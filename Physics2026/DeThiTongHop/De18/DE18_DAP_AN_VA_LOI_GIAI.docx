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18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18  –  ĐỀ THI THỬ SỐ 18</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tổng hợp nhiều chương trong một tình huống thực tiễn</w:t>
      </w:r>
    </w:p>
    <w:p>
      <w:pPr>
        <w:spacing w:before="120" w:after="60"/>
        <w:jc w:val="center"/>
      </w:pPr>
      <w:r>
        <w:rPr>
          <w:rFonts w:ascii="Times New Roman" w:hAnsi="Times New Roman"/>
          <w:b/>
          <w:i w:val="0"/>
          <w:color w:val="1F3A6E"/>
          <w:sz w:val="23"/>
        </w:rPr>
        <w:t>BẢNG ĐÁP ÁN – TH-Đề 18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436</w:t>
            </w:r>
          </w:p>
        </w:tc>
        <w:tc>
          <w:tcPr>
            <w:tcW w:type="dxa" w:w="1700"/>
          </w:tcPr>
          <w:p>
            <w:pPr>
              <w:spacing w:after="0"/>
              <w:jc w:val="center"/>
            </w:pPr>
            <w:r>
              <w:rPr>
                <w:rFonts w:ascii="Times New Roman" w:hAnsi="Times New Roman"/>
                <w:b/>
                <w:color w:val="A61B1B"/>
                <w:sz w:val="19"/>
              </w:rPr>
              <w:t>33,3</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7</w:t>
            </w:r>
          </w:p>
        </w:tc>
        <w:tc>
          <w:tcPr>
            <w:tcW w:type="dxa" w:w="1700"/>
          </w:tcPr>
          <w:p>
            <w:pPr>
              <w:spacing w:after="0"/>
              <w:jc w:val="center"/>
            </w:pPr>
            <w:r>
              <w:rPr>
                <w:rFonts w:ascii="Times New Roman" w:hAnsi="Times New Roman"/>
                <w:b/>
                <w:color w:val="A61B1B"/>
                <w:sz w:val="19"/>
              </w:rPr>
              <w:t>5,30</w:t>
            </w:r>
          </w:p>
        </w:tc>
      </w:tr>
    </w:tbl>
    <w:p>
      <w:pPr>
        <w:spacing w:after="40"/>
      </w:pPr>
    </w:p>
    <w:p>
      <w:pPr>
        <w:spacing w:before="60" w:after="40"/>
        <w:jc w:val="center"/>
      </w:pPr>
      <w:r>
        <w:rPr>
          <w:rFonts w:ascii="Times New Roman" w:hAnsi="Times New Roman"/>
          <w:b w:val="0"/>
          <w:i/>
          <w:color w:val="555555"/>
          <w:sz w:val="19"/>
        </w:rPr>
        <w:t>Phân bố mức độ của TH-Đề 18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Một ấm điện 2,2 kW dùng mạng 220 V. Cường độ dòng điện hiệu dụng qua ấm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A.</w:t>
      </w:r>
    </w:p>
    <w:p>
      <w:pPr>
        <w:spacing w:before="0" w:after="40"/>
        <w:ind w:left="340"/>
      </w:pPr>
      <w:r>
        <w:rPr>
          <w:rFonts w:ascii="Times New Roman" w:hAnsi="Times New Roman"/>
          <w:b w:val="0"/>
          <w:i w:val="0"/>
          <w:sz w:val="22"/>
        </w:rPr>
        <w:t>I = P/U = 2200/220 = 10,0 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Ấm điện trên đun 2,5 kg nước từ 20 °C tới sôi với hiệu suất 85 %. Thời gian đun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449 s.</w:t>
      </w:r>
    </w:p>
    <w:p>
      <w:pPr>
        <w:spacing w:before="0" w:after="40"/>
        <w:ind w:left="340"/>
      </w:pPr>
      <w:r>
        <w:rPr>
          <w:rFonts w:ascii="Times New Roman" w:hAnsi="Times New Roman"/>
          <w:b w:val="0"/>
          <w:i w:val="0"/>
          <w:sz w:val="22"/>
        </w:rPr>
        <w:t>Q(ci) = 2,5 · 4200 · 80 = 840 000 J.</w:t>
      </w:r>
      <w:r>
        <w:br/>
      </w:r>
      <w:r>
        <w:rPr>
          <w:rFonts w:ascii="Times New Roman" w:hAnsi="Times New Roman"/>
          <w:b w:val="0"/>
          <w:i w:val="0"/>
          <w:sz w:val="22"/>
        </w:rPr>
        <w:t>Q(tp) = 840 000/0,85 ≈ 988 235 J.</w:t>
      </w:r>
      <w:r>
        <w:br/>
      </w:r>
      <w:r>
        <w:rPr>
          <w:rFonts w:ascii="Times New Roman" w:hAnsi="Times New Roman"/>
          <w:b w:val="0"/>
          <w:i w:val="0"/>
          <w:sz w:val="22"/>
        </w:rPr>
        <w:t>t = 988 235/2200 ≈ 449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Nếu tiếp tục đun để 0,20 kg nước hoá hơi ở 100 °C thì cần thêm thời gian xấp xỉ (L = 2,26·10⁶ J/kg, hiệu suất vẫn 85 %)</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242 s.</w:t>
      </w:r>
    </w:p>
    <w:p>
      <w:pPr>
        <w:spacing w:before="0" w:after="40"/>
        <w:ind w:left="340"/>
      </w:pPr>
      <w:r>
        <w:rPr>
          <w:rFonts w:ascii="Times New Roman" w:hAnsi="Times New Roman"/>
          <w:b w:val="0"/>
          <w:i w:val="0"/>
          <w:sz w:val="22"/>
        </w:rPr>
        <w:t>Q(ci) = 0,20 · 2,26·10⁶ = 452 000 J.</w:t>
      </w:r>
      <w:r>
        <w:br/>
      </w:r>
      <w:r>
        <w:rPr>
          <w:rFonts w:ascii="Times New Roman" w:hAnsi="Times New Roman"/>
          <w:b w:val="0"/>
          <w:i w:val="0"/>
          <w:sz w:val="22"/>
        </w:rPr>
        <w:t>Q(tp) = 452 000/0,85 ≈ 531 765 J.</w:t>
      </w:r>
      <w:r>
        <w:br/>
      </w:r>
      <w:r>
        <w:rPr>
          <w:rFonts w:ascii="Times New Roman" w:hAnsi="Times New Roman"/>
          <w:b w:val="0"/>
          <w:i w:val="0"/>
          <w:sz w:val="22"/>
        </w:rPr>
        <w:t>t = 531 765/2200 ≈ 242 s.</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lí tưởng bị nén đẳng nhiệt từ 10 L xuống 2,5 L. Nếu áp suất ban đầu là 0,80·10⁵ Pa thì công mà môi trường thực hiện lên khí có đặc điểm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dương, và bằng nhiệt lượng khí toả ra.</w:t>
      </w:r>
    </w:p>
    <w:p>
      <w:pPr>
        <w:spacing w:before="0" w:after="40"/>
        <w:ind w:left="340"/>
      </w:pPr>
      <w:r>
        <w:rPr>
          <w:rFonts w:ascii="Times New Roman" w:hAnsi="Times New Roman"/>
          <w:b w:val="0"/>
          <w:i w:val="0"/>
          <w:sz w:val="22"/>
        </w:rPr>
        <w:t>Đẳng nhiệt với khí lí tưởng nên ΔU = 0 ⇒ Q = −A. Khí bị nén nên A &gt; 0 (khí nhận công), do đó Q &lt; 0: khí toả ra nhiệt lượng đúng bằng công nhận được.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Áp suất khí sau khi nén ở câu trên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3,2·10⁵ Pa.</w:t>
      </w:r>
    </w:p>
    <w:p>
      <w:pPr>
        <w:spacing w:before="0" w:after="40"/>
        <w:ind w:left="340"/>
      </w:pPr>
      <w:r>
        <w:rPr>
          <w:rFonts w:ascii="Times New Roman" w:hAnsi="Times New Roman"/>
          <w:b w:val="0"/>
          <w:i w:val="0"/>
          <w:sz w:val="22"/>
        </w:rPr>
        <w:t>p₂ = p₁·V₁/V₂ = 0,80·10⁵ · 10/2,5 = 0,80·10⁵ · 4 = 3,2·10⁵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ở 2,0·10⁵ Pa và 27 °C. Nung nóng bình tới 127 °C rồi mở van cho khí thoát bớt để áp suất trở về 2,0·10⁵ Pa. Phần trăm khối lượng khí đã thoát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25 %.</w:t>
      </w:r>
    </w:p>
    <w:p>
      <w:pPr>
        <w:spacing w:before="0" w:after="40"/>
        <w:ind w:left="340"/>
      </w:pPr>
      <w:r>
        <w:rPr>
          <w:rFonts w:ascii="Times New Roman" w:hAnsi="Times New Roman"/>
          <w:b w:val="0"/>
          <w:i w:val="0"/>
          <w:sz w:val="22"/>
        </w:rPr>
        <w:t>Nếu không mở van, áp suất ở 400 K sẽ là 2,0·10⁵ · 400/300 ≈ 2,67·10⁵ Pa.</w:t>
      </w:r>
      <w:r>
        <w:br/>
      </w:r>
      <w:r>
        <w:rPr>
          <w:rFonts w:ascii="Times New Roman" w:hAnsi="Times New Roman"/>
          <w:b w:val="0"/>
          <w:i w:val="0"/>
          <w:sz w:val="22"/>
        </w:rPr>
        <w:t>Ở cùng 400 K và cùng thể tích, khối lượng khí tỉ lệ thuận với áp suất:</w:t>
      </w:r>
      <w:r>
        <w:br/>
      </w:r>
      <w:r>
        <w:rPr>
          <w:rFonts w:ascii="Times New Roman" w:hAnsi="Times New Roman"/>
          <w:b w:val="0"/>
          <w:i w:val="0"/>
          <w:sz w:val="22"/>
        </w:rPr>
        <w:t>còn lại 2,0/2,67 = 0,75 ⇒ đã thoát ra 25 %.</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50 cm, khối lượng 120 g nằm trên hai ray nằm ngang có hệ số ma sát 0,30, trong từ trường đều thẳng đứng B = 0,60 T. Cho dòng điện 4,0 A. Gia tốc của thanh bằng (g = 10 m/s²)</w:t>
      </w:r>
    </w:p>
    <w:p>
      <w:pPr>
        <w:spacing w:before="60" w:after="20"/>
        <w:jc w:val="center"/>
      </w:pPr>
      <w:r>
        <w:drawing>
          <wp:inline xmlns:a="http://schemas.openxmlformats.org/drawingml/2006/main" xmlns:pic="http://schemas.openxmlformats.org/drawingml/2006/picture">
            <wp:extent cx="3420000" cy="1804690"/>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7,0 m/s².</w:t>
      </w:r>
    </w:p>
    <w:p>
      <w:pPr>
        <w:spacing w:before="0" w:after="40"/>
        <w:ind w:left="340"/>
      </w:pPr>
      <w:r>
        <w:rPr>
          <w:rFonts w:ascii="Times New Roman" w:hAnsi="Times New Roman"/>
          <w:b w:val="0"/>
          <w:i w:val="0"/>
          <w:sz w:val="22"/>
        </w:rPr>
        <w:t>Lực từ: F = 0,60 · 4,0 · 0,50 = 1,20 N.</w:t>
      </w:r>
      <w:r>
        <w:br/>
      </w:r>
      <w:r>
        <w:rPr>
          <w:rFonts w:ascii="Times New Roman" w:hAnsi="Times New Roman"/>
          <w:b w:val="0"/>
          <w:i w:val="0"/>
          <w:sz w:val="22"/>
        </w:rPr>
        <w:t>Ma sát: 0,30 · 0,120 · 10 = 0,36 N.</w:t>
      </w:r>
      <w:r>
        <w:br/>
      </w:r>
      <w:r>
        <w:rPr>
          <w:rFonts w:ascii="Times New Roman" w:hAnsi="Times New Roman"/>
          <w:b w:val="0"/>
          <w:i w:val="0"/>
          <w:sz w:val="22"/>
        </w:rPr>
        <w:t>a = (1,20 − 0,36)/0,120 = 0,84/0,120 = 7,0 m/s².</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cuộn dây 500 vòng quay đều trong từ trường đều B = 0,20 T, diện tích mỗi vòng 30 cm², tần số 50 Hz, nối với điện trở 100 Ω. Công suất trung bình tiêu thụ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44,4 W.</w:t>
      </w:r>
    </w:p>
    <w:p>
      <w:pPr>
        <w:spacing w:before="0" w:after="40"/>
        <w:ind w:left="340"/>
      </w:pPr>
      <w:r>
        <w:rPr>
          <w:rFonts w:ascii="Times New Roman" w:hAnsi="Times New Roman"/>
          <w:b w:val="0"/>
          <w:i w:val="0"/>
          <w:sz w:val="22"/>
        </w:rPr>
        <w:t>ω = 2πf = 2 · 3,1416 · 50 ≈ 314,16 rad/s.</w:t>
      </w:r>
      <w:r>
        <w:br/>
      </w:r>
      <w:r>
        <w:rPr>
          <w:rFonts w:ascii="Times New Roman" w:hAnsi="Times New Roman"/>
          <w:b w:val="0"/>
          <w:i w:val="0"/>
          <w:sz w:val="22"/>
        </w:rPr>
        <w:t>E₀ = ω·N·B·S = 314,16 · 500 · 0,20 · 3,0·10⁻³ = 314,16 · 0,30 ≈ 94,25 V.</w:t>
      </w:r>
      <w:r>
        <w:br/>
      </w:r>
      <w:r>
        <w:rPr>
          <w:rFonts w:ascii="Times New Roman" w:hAnsi="Times New Roman"/>
          <w:b w:val="0"/>
          <w:i w:val="0"/>
          <w:sz w:val="22"/>
        </w:rPr>
        <w:t>Công suất trung bình tính theo giá trị hiệu dụng: P = E₀²/(2R).</w:t>
      </w:r>
      <w:r>
        <w:br/>
      </w:r>
      <w:r>
        <w:rPr>
          <w:rFonts w:ascii="Times New Roman" w:hAnsi="Times New Roman"/>
          <w:b w:val="0"/>
          <w:i w:val="0"/>
          <w:sz w:val="22"/>
        </w:rPr>
        <w:t>P = 94,25²/(2 · 100) = 8883/200 ≈ 44,4 W.</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Truyền công suất 5,0 MW ở điện áp 50 kV trên đường dây có điện trở R. Hiệu suất truyền tải là 96 %. Điện trở R bằng</w:t>
      </w:r>
    </w:p>
    <w:p>
      <w:pPr>
        <w:spacing w:before="60" w:after="20"/>
        <w:jc w:val="center"/>
      </w:pPr>
      <w:r>
        <w:drawing>
          <wp:inline xmlns:a="http://schemas.openxmlformats.org/drawingml/2006/main" xmlns:pic="http://schemas.openxmlformats.org/drawingml/2006/picture">
            <wp:extent cx="3420000" cy="1322528"/>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Ω.</w:t>
      </w:r>
    </w:p>
    <w:p>
      <w:pPr>
        <w:spacing w:before="0" w:after="40"/>
        <w:ind w:left="340"/>
      </w:pPr>
      <w:r>
        <w:rPr>
          <w:rFonts w:ascii="Times New Roman" w:hAnsi="Times New Roman"/>
          <w:b w:val="0"/>
          <w:i w:val="0"/>
          <w:sz w:val="22"/>
        </w:rPr>
        <w:t>Hao phí: ΔP = 4 % · 5,0·10⁶ = 2,0·10⁵ W.</w:t>
      </w:r>
      <w:r>
        <w:br/>
      </w:r>
      <w:r>
        <w:rPr>
          <w:rFonts w:ascii="Times New Roman" w:hAnsi="Times New Roman"/>
          <w:b w:val="0"/>
          <w:i w:val="0"/>
          <w:sz w:val="22"/>
        </w:rPr>
        <w:t>I = P/U = 5,0·10⁶/(50·10³) = 100 A.</w:t>
      </w:r>
      <w:r>
        <w:br/>
      </w:r>
      <w:r>
        <w:rPr>
          <w:rFonts w:ascii="Times New Roman" w:hAnsi="Times New Roman"/>
          <w:b w:val="0"/>
          <w:i w:val="0"/>
          <w:sz w:val="22"/>
        </w:rPr>
        <w:t>R = ΔP/I² = 2,0·10⁵/10⁴ = 20 Ω.</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Hạt nhân ²³⁵₉₂U hấp thụ một nơtron rồi phân hạch thành ²³₉₉₅Mo, ¹³⁹₅₇La, hai nơtron và một số electron. Số electron phát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w:t>
      </w:r>
    </w:p>
    <w:p>
      <w:pPr>
        <w:spacing w:before="0" w:after="40"/>
        <w:ind w:left="340"/>
      </w:pPr>
      <w:r>
        <w:rPr>
          <w:rFonts w:ascii="Times New Roman" w:hAnsi="Times New Roman"/>
          <w:b w:val="0"/>
          <w:i w:val="0"/>
          <w:sz w:val="22"/>
        </w:rPr>
        <w:t>Bảo toàn số khối: 235 + 1 = 95 + 139 + 2 ⇒ 236 = 236 ✓ (electron có A = 0).</w:t>
      </w:r>
      <w:r>
        <w:br/>
      </w:r>
      <w:r>
        <w:rPr>
          <w:rFonts w:ascii="Times New Roman" w:hAnsi="Times New Roman"/>
          <w:b w:val="0"/>
          <w:i w:val="0"/>
          <w:sz w:val="22"/>
        </w:rPr>
        <w:t>Bảo toàn điện tích: 92 + 0 = 42 + 57 + 0 + (−1)·x ⇒ 92 = 99 − x ⇒ x = 7 electron.</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rã trong khoảng ngắn</w:t>
      </w:r>
    </w:p>
    <w:p>
      <w:pPr>
        <w:spacing w:before="0" w:after="40"/>
      </w:pPr>
      <w:r>
        <w:rPr>
          <w:rFonts w:ascii="Times New Roman" w:hAnsi="Times New Roman"/>
          <w:b w:val="0"/>
          <w:i/>
          <w:sz w:val="23"/>
        </w:rPr>
        <w:t>Một mẫu chất phóng xạ có chu kì bán rã 6,0 giờ. Số hạt nhân phân rã trong giờ thứ 7 so với số hạt nhân ban đầu chiếm khoảng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5,4 %.</w:t>
      </w:r>
    </w:p>
    <w:p>
      <w:pPr>
        <w:spacing w:before="0" w:after="40"/>
        <w:ind w:left="340"/>
      </w:pPr>
      <w:r>
        <w:rPr>
          <w:rFonts w:ascii="Times New Roman" w:hAnsi="Times New Roman"/>
          <w:b w:val="0"/>
          <w:i w:val="0"/>
          <w:sz w:val="22"/>
        </w:rPr>
        <w:t>Sau 6 giờ còn 2⁻¹ = 0,5; sau 7 giờ còn 2^(−7/6) ≈ 0,4454.</w:t>
      </w:r>
      <w:r>
        <w:br/>
      </w:r>
      <w:r>
        <w:rPr>
          <w:rFonts w:ascii="Times New Roman" w:hAnsi="Times New Roman"/>
          <w:b w:val="0"/>
          <w:i w:val="0"/>
          <w:sz w:val="22"/>
        </w:rPr>
        <w:t>Số hạt rã trong giờ thứ 7: 0,5 − 0,4454 = 0,0546 ≈ 5,4 % số hạt ban đầu.</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phóng xạ α, hạt α có động năng 4,80 MeV. Nếu số khối hạt nhân mẹ là 222 thì năng lượng toả ra của phản ứng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4,89 MeV.</w:t>
      </w:r>
    </w:p>
    <w:p>
      <w:pPr>
        <w:spacing w:before="0" w:after="40"/>
        <w:ind w:left="340"/>
      </w:pPr>
      <w:r>
        <w:rPr>
          <w:rFonts w:ascii="Times New Roman" w:hAnsi="Times New Roman"/>
          <w:b w:val="0"/>
          <w:i w:val="0"/>
          <w:sz w:val="22"/>
        </w:rPr>
        <w:t>Hạt nhân con có A = 218. W(α)/ΔE = 218/222.</w:t>
      </w:r>
      <w:r>
        <w:br/>
      </w:r>
      <w:r>
        <w:rPr>
          <w:rFonts w:ascii="Times New Roman" w:hAnsi="Times New Roman"/>
          <w:b w:val="0"/>
          <w:i w:val="0"/>
          <w:sz w:val="22"/>
        </w:rPr>
        <w:t>ΔE = 4,80 · 222/218 ≈ 4,89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²³²Th → ²⁰⁸Pb, tổng số hạt α và β⁻ phát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w:t>
      </w:r>
    </w:p>
    <w:p>
      <w:pPr>
        <w:spacing w:before="0" w:after="40"/>
        <w:ind w:left="340"/>
      </w:pPr>
      <w:r>
        <w:rPr>
          <w:rFonts w:ascii="Times New Roman" w:hAnsi="Times New Roman"/>
          <w:b w:val="0"/>
          <w:i w:val="0"/>
          <w:sz w:val="22"/>
        </w:rPr>
        <w:t>Số lần α: (232 − 208)/4 = 6.</w:t>
      </w:r>
      <w:r>
        <w:br/>
      </w:r>
      <w:r>
        <w:rPr>
          <w:rFonts w:ascii="Times New Roman" w:hAnsi="Times New Roman"/>
          <w:b w:val="0"/>
          <w:i w:val="0"/>
          <w:sz w:val="22"/>
        </w:rPr>
        <w:t>Sau 6 lần α, Z = 90 − 12 = 78; cần tới Z = 82 nên có 4 lần β⁻.</w:t>
      </w:r>
      <w:r>
        <w:br/>
      </w:r>
      <w:r>
        <w:rPr>
          <w:rFonts w:ascii="Times New Roman" w:hAnsi="Times New Roman"/>
          <w:b w:val="0"/>
          <w:i w:val="0"/>
          <w:sz w:val="22"/>
        </w:rPr>
        <w:t>Tổng: 6 + 4 = 10 hạt.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nguồn phóng xạ có chu kì bán rã 8,0 năm được dùng cho tới khi độ phóng xạ còn 1/8 giá trị ban đầu. Thời gian sử dụng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 năm.</w:t>
      </w:r>
    </w:p>
    <w:p>
      <w:pPr>
        <w:spacing w:before="0" w:after="40"/>
        <w:ind w:left="340"/>
      </w:pPr>
      <w:r>
        <w:rPr>
          <w:rFonts w:ascii="Times New Roman" w:hAnsi="Times New Roman"/>
          <w:b w:val="0"/>
          <w:i w:val="0"/>
          <w:sz w:val="22"/>
        </w:rPr>
        <w:t>1/8 = 2⁻³ ⇒ n = 3 chu kì.</w:t>
      </w:r>
      <w:r>
        <w:br/>
      </w:r>
      <w:r>
        <w:rPr>
          <w:rFonts w:ascii="Times New Roman" w:hAnsi="Times New Roman"/>
          <w:b w:val="0"/>
          <w:i w:val="0"/>
          <w:sz w:val="22"/>
        </w:rPr>
        <w:t>t = 3 · 8,0 = 24 năm.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So sánh hai nguồn phóng xạ</w:t>
      </w:r>
    </w:p>
    <w:p>
      <w:pPr>
        <w:spacing w:before="0" w:after="40"/>
      </w:pPr>
      <w:r>
        <w:rPr>
          <w:rFonts w:ascii="Times New Roman" w:hAnsi="Times New Roman"/>
          <w:b w:val="0"/>
          <w:i/>
          <w:sz w:val="23"/>
        </w:rPr>
        <w:t>Hai mẫu của hai đồng vị khác nhau có cùng độ phóng xạ ban đầu, chu kì bán rã lần lượt là 3,0 giờ và 12 giờ. Sau 12 giờ, tỉ số độ phóng xạ của mẫu thứ nhất so với mẫu thứ hai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 : 8.</w:t>
      </w:r>
    </w:p>
    <w:p>
      <w:pPr>
        <w:spacing w:before="0" w:after="40"/>
        <w:ind w:left="340"/>
      </w:pPr>
      <w:r>
        <w:rPr>
          <w:rFonts w:ascii="Times New Roman" w:hAnsi="Times New Roman"/>
          <w:b w:val="0"/>
          <w:i w:val="0"/>
          <w:sz w:val="22"/>
        </w:rPr>
        <w:t>Mẫu 1 trải qua 4 chu kì: H₀/16. Mẫu 2 trải qua 1 chu kì: H₀/2.</w:t>
      </w:r>
      <w:r>
        <w:br/>
      </w:r>
      <w:r>
        <w:rPr>
          <w:rFonts w:ascii="Times New Roman" w:hAnsi="Times New Roman"/>
          <w:b w:val="0"/>
          <w:i w:val="0"/>
          <w:sz w:val="22"/>
        </w:rPr>
        <w:t>Tỉ số: (H₀/16)/(H₀/2) = 1/8.</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Muốn giảm liều chiếu nhận được xuống còn 1/25 giá trị ban đầu bằng cách tăng khoảng cách, phải đứng xa nguồn gấp</w:t>
      </w:r>
    </w:p>
    <w:p>
      <w:pPr>
        <w:spacing w:before="60" w:after="20"/>
        <w:jc w:val="center"/>
      </w:pPr>
      <w:r>
        <w:drawing>
          <wp:inline xmlns:a="http://schemas.openxmlformats.org/drawingml/2006/main" xmlns:pic="http://schemas.openxmlformats.org/drawingml/2006/picture">
            <wp:extent cx="3420000" cy="1524269"/>
            <wp:docPr id="3" name="Picture 3"/>
            <wp:cNvGraphicFramePr>
              <a:graphicFrameLocks noChangeAspect="1"/>
            </wp:cNvGraphicFramePr>
            <a:graphic>
              <a:graphicData uri="http://schemas.openxmlformats.org/drawingml/2006/picture">
                <pic:pic>
                  <pic:nvPicPr>
                    <pic:cNvPr id="0" name="h_sd_an_toan.png"/>
                    <pic:cNvPicPr/>
                  </pic:nvPicPr>
                  <pic:blipFill>
                    <a:blip r:embed="rId1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 lần.</w:t>
      </w:r>
    </w:p>
    <w:p>
      <w:pPr>
        <w:spacing w:before="0" w:after="40"/>
        <w:ind w:left="340"/>
      </w:pPr>
      <w:r>
        <w:rPr>
          <w:rFonts w:ascii="Times New Roman" w:hAnsi="Times New Roman"/>
          <w:b w:val="0"/>
          <w:i w:val="0"/>
          <w:sz w:val="22"/>
        </w:rPr>
        <w:t>Liều chiếu tỉ lệ nghịch với bình phương khoảng cách. Muốn giảm 25 lần thì khoảng cách phải tăng √25 = 5 lần.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Trong phản ứng hạt nhân, đại lượng nào sau đây luôn được bảo toàn nhưng KHÔNG phải là khối lượng nghỉ?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Tổng số nuclêôn.</w:t>
      </w:r>
    </w:p>
    <w:p>
      <w:pPr>
        <w:spacing w:before="0" w:after="40"/>
        <w:ind w:left="340"/>
      </w:pPr>
      <w:r>
        <w:rPr>
          <w:rFonts w:ascii="Times New Roman" w:hAnsi="Times New Roman"/>
          <w:b w:val="0"/>
          <w:i w:val="0"/>
          <w:sz w:val="22"/>
        </w:rPr>
        <w:t>Tổng số nuclêôn (số khối) và điện tích luôn được bảo toàn. Số prôtôn và nơtron riêng rẽ có thể chuyển hoá cho nhau; năng lượng liên kết thì thay đổi — chính sự thay đổi đó cho ra năng lượng của phản ứng.</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Nhận định nào sau đây về nhà máy điện hạt nhân là SAI?</w:t>
      </w:r>
    </w:p>
    <w:p>
      <w:pPr>
        <w:spacing w:before="60" w:after="20"/>
        <w:jc w:val="center"/>
      </w:pPr>
      <w:r>
        <w:drawing>
          <wp:inline xmlns:a="http://schemas.openxmlformats.org/drawingml/2006/main" xmlns:pic="http://schemas.openxmlformats.org/drawingml/2006/picture">
            <wp:extent cx="3420000" cy="1813379"/>
            <wp:docPr id="4" name="Picture 4"/>
            <wp:cNvGraphicFramePr>
              <a:graphicFrameLocks noChangeAspect="1"/>
            </wp:cNvGraphicFramePr>
            <a:graphic>
              <a:graphicData uri="http://schemas.openxmlformats.org/drawingml/2006/picture">
                <pic:pic>
                  <pic:nvPicPr>
                    <pic:cNvPr id="0" name="h_sd_lo_phan_ung.png"/>
                    <pic:cNvPicPr/>
                  </pic:nvPicPr>
                  <pic:blipFill>
                    <a:blip r:embed="rId13"/>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thải phóng xạ được xử lí hết ngay sau khi lấy ra khỏi lò.</w:t>
      </w:r>
    </w:p>
    <w:p>
      <w:pPr>
        <w:spacing w:before="0" w:after="40"/>
        <w:ind w:left="340"/>
      </w:pPr>
      <w:r>
        <w:rPr>
          <w:rFonts w:ascii="Times New Roman" w:hAnsi="Times New Roman"/>
          <w:b w:val="0"/>
          <w:i w:val="0"/>
          <w:sz w:val="22"/>
        </w:rPr>
        <w:t>Chất thải phóng xạ phải được lưu giữ và cách li hàng trăm tới hàng nghìn năm do các sản phẩm phân hạch có chu kì bán rã rất dài. Ba nhận định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chuyển thể</w:t>
      </w:r>
    </w:p>
    <w:p>
      <w:pPr>
        <w:spacing w:before="0" w:after="40"/>
      </w:pPr>
      <w:r>
        <w:rPr>
          <w:rFonts w:ascii="Times New Roman" w:hAnsi="Times New Roman"/>
          <w:b w:val="0"/>
          <w:i/>
          <w:sz w:val="23"/>
        </w:rPr>
        <w:t>Một ấm điện công suất 2,0 kW, hiệu suất 80 %, dùng đun 3,0 kg nước từ 25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để đun nước tới sôi là 945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3,0 · 4200 · 75 = 945 000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sôi xấp xỉ 591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Q(tp) = 945 000/0,80 = 1 181 250 J ⇒ t = 1 181 250/2000 ≈ 591 s.</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0,50 kg nước hoá hơi thêm cần khoảng 706 giây nữa.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Q(ci) = 0,50 · 2,26·10⁶ = 1 130 000 J; Q(tp) = 1 412 500 J ⇒ t ≈ 706 s.</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hoá hơi 0,50 kg nước tốn ít thời gian hơn giai đoạn đun sôi cả 3,0 kg nước.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706 s &gt; 591 s: chỉ hoá hơi 0,50 kg nước đã tốn nhiều thời gian hơn đun sôi cả 3,0 kg, vì nhiệt hoá hơi riêng rất lớn.</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lí tưởng ở 2,0·10⁵ Pa và 27 °C. Nung nóng bình lên 127 °C rồi mở van cho khí thoát bớt để áp suất trở lại 2,0·10⁵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không mở van, áp suất ở 127 °C sẽ xấp xỉ 2,67·10⁵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2,0·10⁵ · 400/300 ≈ 2,67·10⁵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400 K và cùng thể tích, khối lượng khí tỉ lệ thuận với áp suất.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hệ quả trực tiếp của pV = (m/M)RT.</w:t>
      </w:r>
    </w:p>
    <w:p>
      <w:pPr>
        <w:spacing w:before="0" w:after="20"/>
        <w:ind w:left="340"/>
      </w:pPr>
      <w:r>
        <w:rPr>
          <w:rFonts w:ascii="Times New Roman" w:hAnsi="Times New Roman"/>
          <w:b/>
          <w:i w:val="0"/>
          <w:sz w:val="23"/>
        </w:rPr>
        <w:t xml:space="preserve">c) </w:t>
      </w:r>
      <w:r>
        <w:rPr>
          <w:rFonts w:ascii="Times New Roman" w:hAnsi="Times New Roman"/>
          <w:b w:val="0"/>
          <w:i w:val="0"/>
          <w:sz w:val="23"/>
        </w:rPr>
        <w:t>Phần khối lượng khí đã thoát ra chiếm 25 % khối lượng khí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Còn lại 2,0/2,67 = 0,75 nên đã thoát ra 25 %.</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toàn bộ quá trình, có thể áp dụng phương trình p₁V₁/T₁ = p₂V₂/T₂.</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khí thoát ra, lượng khí thay đổi nên phải dùng phương trình Clapeyron pV = nRT cho từng thời điểm.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cuộn dây 500 vòng quay đều trong từ trường đều B = 0,20 T, diện tích mỗi vòng 30 cm², tần số 50 Hz, nối với điện trở thuần 100 Ω. Lấy π ≈ 3,1416.</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khung xấp xỉ 314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2π·50 ≈ 314,16 rad/s.</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cực đại xấp xỉ 94,2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314,16 · 500 · 0,20 · 3,0·10⁻³ = 314,16 · 0,30 ≈ 94,25 V.</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hiệu dụng xấp xỉ 66,6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94,25/1,414 ≈ 66,6 V.</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trung bình tiêu thụ trên điện trở xấp xỉ 88,8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E²/R = 66,6²/100 ≈ 44,4 W. Giá trị 88,8 W là kết quả khi dùng nhầm giá trị cực đại thay cho giá trị hiệu dụng.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²²²₈₆Rn đứng yên phóng xạ α, hạt α thu được động năng 4,80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con có số khối 218.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222 − 4 = 218; Z = 86 − 2 = 84, đó là ²¹⁸₈₄Po.</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chiếm khoảng 98,2 % năng lượng toả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W(α)/ΔE = 218/222 ≈ 0,982.</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toả ra của phản ứng xấp xỉ 4,89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4,80 · 222/218 ≈ 4,888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hạt nhân con lớn hơn động năng hạt α.</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Hạt nhân con nặng gấp 54,5 lần nên chỉ mang khoảng 4,89 − 4,80 = 0,09 MeV.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ấm điện 1,5 kW, hiệu suất 90 %, đun 2,0 kg nước từ 30 °C tới sôi. Thời gian đun bằng bao nhiêu giây (làm tròn đến hàng đơn vị)?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436</w:t>
      </w:r>
    </w:p>
    <w:p>
      <w:pPr>
        <w:spacing w:before="0" w:after="40"/>
        <w:ind w:left="340"/>
      </w:pPr>
      <w:r>
        <w:rPr>
          <w:rFonts w:ascii="Times New Roman" w:hAnsi="Times New Roman"/>
          <w:b w:val="0"/>
          <w:i w:val="0"/>
          <w:sz w:val="22"/>
        </w:rPr>
        <w:t>Q(ci) = 2,0 · 4200 · 70 = 588 000 J.</w:t>
      </w:r>
      <w:r>
        <w:br/>
      </w:r>
      <w:r>
        <w:rPr>
          <w:rFonts w:ascii="Times New Roman" w:hAnsi="Times New Roman"/>
          <w:b w:val="0"/>
          <w:i w:val="0"/>
          <w:sz w:val="22"/>
        </w:rPr>
        <w:t>Q(tp) = 588 000/0,90 ≈ 653 333 J.</w:t>
      </w:r>
      <w:r>
        <w:br/>
      </w:r>
      <w:r>
        <w:rPr>
          <w:rFonts w:ascii="Times New Roman" w:hAnsi="Times New Roman"/>
          <w:b w:val="0"/>
          <w:i w:val="0"/>
          <w:sz w:val="22"/>
        </w:rPr>
        <w:t>t = 653 333/1500 ≈ 436 s.</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8,0 L chứa khí ở 1,5·10⁵ Pa và 27 °C. Nung nóng bình lên 177 °C rồi mở van cho khí thoát bớt để áp suất trở lại 1,5·10⁵ Pa. Phần trăm khối lượng khí đã thoát ra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33,3</w:t>
      </w:r>
    </w:p>
    <w:p>
      <w:pPr>
        <w:spacing w:before="0" w:after="40"/>
        <w:ind w:left="340"/>
      </w:pPr>
      <w:r>
        <w:rPr>
          <w:rFonts w:ascii="Times New Roman" w:hAnsi="Times New Roman"/>
          <w:b w:val="0"/>
          <w:i w:val="0"/>
          <w:sz w:val="22"/>
        </w:rPr>
        <w:t>Nếu không mở van, ở 450 K áp suất sẽ là 1,5·10⁵ · 450/300 = 2,25·10⁵ Pa.</w:t>
      </w:r>
      <w:r>
        <w:br/>
      </w:r>
      <w:r>
        <w:rPr>
          <w:rFonts w:ascii="Times New Roman" w:hAnsi="Times New Roman"/>
          <w:b w:val="0"/>
          <w:i w:val="0"/>
          <w:sz w:val="22"/>
        </w:rPr>
        <w:t>Ở cùng 450 K và cùng thể tích, khối lượng tỉ lệ thuận với áp suất:</w:t>
      </w:r>
      <w:r>
        <w:br/>
      </w:r>
      <w:r>
        <w:rPr>
          <w:rFonts w:ascii="Times New Roman" w:hAnsi="Times New Roman"/>
          <w:b w:val="0"/>
          <w:i w:val="0"/>
          <w:sz w:val="22"/>
        </w:rPr>
        <w:t>còn lại 1,5/2,25 = 0,6667 = 66,7 % ⇒ đã thoát ra 33,3 %.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60 cm, khối lượng 150 g nằm trên hai ray nằm ngang có hệ số ma sát 0,25, trong từ trường đều thẳng đứng B = 0,50 T. Cho dòng điện 5,0 A chạy qua. Gia tốc của thanh bằng bao nhiêu mét trên giây bình phương?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Lực từ: F = 0,50 · 5,0 · 0,60 = 1,50 N.</w:t>
      </w:r>
      <w:r>
        <w:br/>
      </w:r>
      <w:r>
        <w:rPr>
          <w:rFonts w:ascii="Times New Roman" w:hAnsi="Times New Roman"/>
          <w:b w:val="0"/>
          <w:i w:val="0"/>
          <w:sz w:val="22"/>
        </w:rPr>
        <w:t>Lực ma sát: 0,25 · 0,150 · 10 = 0,375 N.</w:t>
      </w:r>
      <w:r>
        <w:br/>
      </w:r>
      <w:r>
        <w:rPr>
          <w:rFonts w:ascii="Times New Roman" w:hAnsi="Times New Roman"/>
          <w:b w:val="0"/>
          <w:i w:val="0"/>
          <w:sz w:val="22"/>
        </w:rPr>
        <w:t>a = (1,50 − 0,375)/0,150 = 1,125/0,150 = 7,5 m/s².</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Truyền công suất 4,0 MW ở điện áp 40 kV trên đường dây có điện trở R, hiệu suất 95 %. Điện trở R bằng bao nhiêu ôm?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Hao phí: ΔP = 5 % · 4,0·10⁶ = 2,0·10⁵ W.</w:t>
      </w:r>
      <w:r>
        <w:br/>
      </w:r>
      <w:r>
        <w:rPr>
          <w:rFonts w:ascii="Times New Roman" w:hAnsi="Times New Roman"/>
          <w:b w:val="0"/>
          <w:i w:val="0"/>
          <w:sz w:val="22"/>
        </w:rPr>
        <w:t>I = P/U = 4,0·10⁶/(40·10³) = 100 A.</w:t>
      </w:r>
      <w:r>
        <w:br/>
      </w:r>
      <w:r>
        <w:rPr>
          <w:rFonts w:ascii="Times New Roman" w:hAnsi="Times New Roman"/>
          <w:b w:val="0"/>
          <w:i w:val="0"/>
          <w:sz w:val="22"/>
        </w:rPr>
        <w:t>R = ΔP/I² = 2,0·10⁵/10⁴ = 20 Ω.</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Hạt nhân ²³⁵₉₂U hấp thụ một nơtron rồi phân hạch thành ⁹⁵₄₂Mo, ¹³⁹₅₇La, hai nơtron và x electron. Giá trị của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w:t>
      </w:r>
    </w:p>
    <w:p>
      <w:pPr>
        <w:spacing w:before="0" w:after="40"/>
        <w:ind w:left="340"/>
      </w:pPr>
      <w:r>
        <w:rPr>
          <w:rFonts w:ascii="Times New Roman" w:hAnsi="Times New Roman"/>
          <w:b w:val="0"/>
          <w:i w:val="0"/>
          <w:sz w:val="22"/>
        </w:rPr>
        <w:t>Bảo toàn số khối: 235 + 1 = 95 + 139 + 2 ⇒ 236 = 236 ✓.</w:t>
      </w:r>
      <w:r>
        <w:br/>
      </w:r>
      <w:r>
        <w:rPr>
          <w:rFonts w:ascii="Times New Roman" w:hAnsi="Times New Roman"/>
          <w:b w:val="0"/>
          <w:i w:val="0"/>
          <w:sz w:val="22"/>
        </w:rPr>
        <w:t>Bảo toàn điện tích: 92 = 42 + 57 − x ⇒ 92 = 99 − x ⇒ x = 7 electron.</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có số khối 210 đứng yên phóng xạ α, hạt α có động năng 5,20 MeV. Năng lượng toả ra của phản ứng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5,30</w:t>
      </w:r>
    </w:p>
    <w:p>
      <w:pPr>
        <w:spacing w:before="0" w:after="40"/>
        <w:ind w:left="340"/>
      </w:pPr>
      <w:r>
        <w:rPr>
          <w:rFonts w:ascii="Times New Roman" w:hAnsi="Times New Roman"/>
          <w:b w:val="0"/>
          <w:i w:val="0"/>
          <w:sz w:val="22"/>
        </w:rPr>
        <w:t>Hạt nhân con có A = 206. W(α)/ΔE = 206/210.</w:t>
      </w:r>
      <w:r>
        <w:br/>
      </w:r>
      <w:r>
        <w:rPr>
          <w:rFonts w:ascii="Times New Roman" w:hAnsi="Times New Roman"/>
          <w:b w:val="0"/>
          <w:i w:val="0"/>
          <w:sz w:val="22"/>
        </w:rPr>
        <w:t>ΔE = 5,20 · 210/206 ≈ 5,3010 ≈ 5,30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