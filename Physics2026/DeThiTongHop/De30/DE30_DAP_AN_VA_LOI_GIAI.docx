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30 – mức độ khó – phân loại.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30  –  ĐỀ THI THỬ SỐ 30</w:t>
      </w:r>
    </w:p>
    <w:p>
      <w:pPr>
        <w:spacing w:before="0" w:after="20"/>
        <w:jc w:val="center"/>
      </w:pPr>
      <w:r>
        <w:rPr>
          <w:rFonts w:ascii="Times New Roman" w:hAnsi="Times New Roman"/>
          <w:b w:val="0"/>
          <w:i/>
          <w:sz w:val="21"/>
        </w:rPr>
        <w:t>Mức độ: Khó – phân loại   |   Thời gian làm bài: 50 phút   |   Thang điểm: 10</w:t>
      </w:r>
    </w:p>
    <w:p>
      <w:pPr>
        <w:spacing w:before="0" w:after="100"/>
        <w:jc w:val="center"/>
      </w:pPr>
      <w:r>
        <w:rPr>
          <w:rFonts w:ascii="Times New Roman" w:hAnsi="Times New Roman"/>
          <w:b w:val="0"/>
          <w:i/>
          <w:color w:val="555555"/>
          <w:sz w:val="21"/>
        </w:rPr>
        <w:t>Trọng tâm: Đề tổng duyệt: bao phủ cả bốn chương ở mức vận dụng cao, nhiều bẫy điều kiện</w:t>
      </w:r>
    </w:p>
    <w:p>
      <w:pPr>
        <w:spacing w:before="120" w:after="60"/>
        <w:jc w:val="center"/>
      </w:pPr>
      <w:r>
        <w:rPr>
          <w:rFonts w:ascii="Times New Roman" w:hAnsi="Times New Roman"/>
          <w:b/>
          <w:i w:val="0"/>
          <w:color w:val="1F3A6E"/>
          <w:sz w:val="23"/>
        </w:rPr>
        <w:t>BẢNG ĐÁP ÁN – TH-Đề 30</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1,90</w:t>
            </w:r>
          </w:p>
        </w:tc>
        <w:tc>
          <w:tcPr>
            <w:tcW w:type="dxa" w:w="1700"/>
          </w:tcPr>
          <w:p>
            <w:pPr>
              <w:spacing w:after="0"/>
              <w:jc w:val="center"/>
            </w:pPr>
            <w:r>
              <w:rPr>
                <w:rFonts w:ascii="Times New Roman" w:hAnsi="Times New Roman"/>
                <w:b/>
                <w:color w:val="A61B1B"/>
                <w:sz w:val="19"/>
              </w:rPr>
              <w:t>177</w:t>
            </w:r>
          </w:p>
        </w:tc>
        <w:tc>
          <w:tcPr>
            <w:tcW w:type="dxa" w:w="1700"/>
          </w:tcPr>
          <w:p>
            <w:pPr>
              <w:spacing w:after="0"/>
              <w:jc w:val="center"/>
            </w:pPr>
            <w:r>
              <w:rPr>
                <w:rFonts w:ascii="Times New Roman" w:hAnsi="Times New Roman"/>
                <w:b/>
                <w:color w:val="A61B1B"/>
                <w:sz w:val="19"/>
              </w:rPr>
              <w:t>60</w:t>
            </w:r>
          </w:p>
        </w:tc>
        <w:tc>
          <w:tcPr>
            <w:tcW w:type="dxa" w:w="1700"/>
          </w:tcPr>
          <w:p>
            <w:pPr>
              <w:spacing w:after="0"/>
              <w:jc w:val="center"/>
            </w:pPr>
            <w:r>
              <w:rPr>
                <w:rFonts w:ascii="Times New Roman" w:hAnsi="Times New Roman"/>
                <w:b/>
                <w:color w:val="A61B1B"/>
                <w:sz w:val="19"/>
              </w:rPr>
              <w:t>0,30</w:t>
            </w:r>
          </w:p>
        </w:tc>
        <w:tc>
          <w:tcPr>
            <w:tcW w:type="dxa" w:w="1700"/>
          </w:tcPr>
          <w:p>
            <w:pPr>
              <w:spacing w:after="0"/>
              <w:jc w:val="center"/>
            </w:pPr>
            <w:r>
              <w:rPr>
                <w:rFonts w:ascii="Times New Roman" w:hAnsi="Times New Roman"/>
                <w:b/>
                <w:color w:val="A61B1B"/>
                <w:sz w:val="19"/>
              </w:rPr>
              <w:t>12,5</w:t>
            </w:r>
          </w:p>
        </w:tc>
        <w:tc>
          <w:tcPr>
            <w:tcW w:type="dxa" w:w="1700"/>
          </w:tcPr>
          <w:p>
            <w:pPr>
              <w:spacing w:after="0"/>
              <w:jc w:val="center"/>
            </w:pPr>
            <w:r>
              <w:rPr>
                <w:rFonts w:ascii="Times New Roman" w:hAnsi="Times New Roman"/>
                <w:b/>
                <w:color w:val="A61B1B"/>
                <w:sz w:val="19"/>
              </w:rPr>
              <w:t>28,4</w:t>
            </w:r>
          </w:p>
        </w:tc>
      </w:tr>
    </w:tbl>
    <w:p>
      <w:pPr>
        <w:spacing w:after="40"/>
      </w:pPr>
    </w:p>
    <w:p>
      <w:pPr>
        <w:spacing w:before="60" w:after="40"/>
        <w:jc w:val="center"/>
      </w:pPr>
      <w:r>
        <w:rPr>
          <w:rFonts w:ascii="Times New Roman" w:hAnsi="Times New Roman"/>
          <w:b w:val="0"/>
          <w:i/>
          <w:color w:val="555555"/>
          <w:sz w:val="19"/>
        </w:rPr>
        <w:t>Phân bố mức độ của TH-Đề 30</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12</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57%</w:t>
            </w:r>
          </w:p>
        </w:tc>
        <w:tc>
          <w:tcPr>
            <w:tcW w:type="dxa" w:w="1700"/>
          </w:tcPr>
          <w:p>
            <w:pPr>
              <w:spacing w:after="20"/>
              <w:jc w:val="center"/>
            </w:pPr>
            <w:r>
              <w:rPr>
                <w:rFonts w:ascii="Times New Roman" w:hAnsi="Times New Roman"/>
                <w:sz w:val="20"/>
              </w:rPr>
              <w:t>43%</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Một động cơ nhiệt có hiệu suất 30 %, mỗi giây tiêu thụ 2,0 g nhiên liệu có năng suất toả nhiệt 4,4·10⁷ J/kg. Công suất có ích của động cơ bằng</w:t>
      </w:r>
    </w:p>
    <w:p>
      <w:pPr>
        <w:spacing w:before="60" w:after="20"/>
        <w:jc w:val="center"/>
      </w:pPr>
      <w:r>
        <w:drawing>
          <wp:inline xmlns:a="http://schemas.openxmlformats.org/drawingml/2006/main" xmlns:pic="http://schemas.openxmlformats.org/drawingml/2006/picture">
            <wp:extent cx="3420000" cy="1445755"/>
            <wp:docPr id="1" name="Picture 1"/>
            <wp:cNvGraphicFramePr>
              <a:graphicFrameLocks noChangeAspect="1"/>
            </wp:cNvGraphicFramePr>
            <a:graphic>
              <a:graphicData uri="http://schemas.openxmlformats.org/drawingml/2006/picture">
                <pic:pic>
                  <pic:nvPicPr>
                    <pic:cNvPr id="0" name="n_sd_hieu_suat.png"/>
                    <pic:cNvPicPr/>
                  </pic:nvPicPr>
                  <pic:blipFill>
                    <a:blip r:embed="rId10"/>
                    <a:stretch>
                      <a:fillRect/>
                    </a:stretch>
                  </pic:blipFill>
                  <pic:spPr>
                    <a:xfrm>
                      <a:off x="0" y="0"/>
                      <a:ext cx="3420000" cy="1445755"/>
                    </a:xfrm>
                    <a:prstGeom prst="rect"/>
                  </pic:spPr>
                </pic:pic>
              </a:graphicData>
            </a:graphic>
          </wp:inline>
        </w:drawing>
      </w:r>
    </w:p>
    <w:p>
      <w:pPr>
        <w:spacing w:before="0" w:after="80"/>
        <w:jc w:val="center"/>
      </w:pPr>
      <w:r>
        <w:rPr>
          <w:rFonts w:ascii="Times New Roman" w:hAnsi="Times New Roman"/>
          <w:b w:val="0"/>
          <w:i/>
          <w:color w:val="555555"/>
          <w:sz w:val="19"/>
        </w:rPr>
        <w:t>Dòng năng lượng trong động cơ nhiệt</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26,4 kW.</w:t>
      </w:r>
    </w:p>
    <w:p>
      <w:pPr>
        <w:spacing w:before="0" w:after="40"/>
        <w:ind w:left="340"/>
      </w:pPr>
      <w:r>
        <w:rPr>
          <w:rFonts w:ascii="Times New Roman" w:hAnsi="Times New Roman"/>
          <w:b w:val="0"/>
          <w:i w:val="0"/>
          <w:sz w:val="22"/>
        </w:rPr>
        <w:t>Nhiệt lượng nhiên liệu cung cấp mỗi giây: Q = 2,0·10⁻³ · 4,4·10⁷ = 88 000 W.</w:t>
      </w:r>
      <w:r>
        <w:br/>
      </w:r>
      <w:r>
        <w:rPr>
          <w:rFonts w:ascii="Times New Roman" w:hAnsi="Times New Roman"/>
          <w:b w:val="0"/>
          <w:i w:val="0"/>
          <w:sz w:val="22"/>
        </w:rPr>
        <w:t>Công suất có ích: P = H·Q = 0,30 · 88 000 = 26 400 W = 26,4 kW.</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Nhiệt lượng kế – xác định nhiệt dung riêng</w:t>
      </w:r>
    </w:p>
    <w:p>
      <w:pPr>
        <w:spacing w:before="0" w:after="40"/>
      </w:pPr>
      <w:r>
        <w:rPr>
          <w:rFonts w:ascii="Times New Roman" w:hAnsi="Times New Roman"/>
          <w:b w:val="0"/>
          <w:i/>
          <w:sz w:val="23"/>
        </w:rPr>
        <w:t>Một nhiệt lượng kế bằng đồng khối lượng 0,20 kg chứa 0,30 kg nước ở 20 °C. Thả vào đó 0,10 kg kim loại ở 100 °C, nhiệt độ cân bằng là 25 °C. Cho c(đồng) = 380, c(nước) = 4200 J/(kg·K). Nhiệt dung riêng của kim loại bằng</w:t>
      </w:r>
    </w:p>
    <w:p>
      <w:pPr>
        <w:spacing w:before="60" w:after="20"/>
        <w:jc w:val="center"/>
      </w:pPr>
      <w:r>
        <w:drawing>
          <wp:inline xmlns:a="http://schemas.openxmlformats.org/drawingml/2006/main" xmlns:pic="http://schemas.openxmlformats.org/drawingml/2006/picture">
            <wp:extent cx="3420000" cy="1728387"/>
            <wp:docPr id="2" name="Picture 2"/>
            <wp:cNvGraphicFramePr>
              <a:graphicFrameLocks noChangeAspect="1"/>
            </wp:cNvGraphicFramePr>
            <a:graphic>
              <a:graphicData uri="http://schemas.openxmlformats.org/drawingml/2006/picture">
                <pic:pic>
                  <pic:nvPicPr>
                    <pic:cNvPr id="0" name="n_sd_tn_do_c.png"/>
                    <pic:cNvPicPr/>
                  </pic:nvPicPr>
                  <pic:blipFill>
                    <a:blip r:embed="rId11"/>
                    <a:stretch>
                      <a:fillRect/>
                    </a:stretch>
                  </pic:blipFill>
                  <pic:spPr>
                    <a:xfrm>
                      <a:off x="0" y="0"/>
                      <a:ext cx="3420000" cy="1728387"/>
                    </a:xfrm>
                    <a:prstGeom prst="rect"/>
                  </pic:spPr>
                </pic:pic>
              </a:graphicData>
            </a:graphic>
          </wp:inline>
        </w:drawing>
      </w:r>
    </w:p>
    <w:p>
      <w:pPr>
        <w:spacing w:before="0" w:after="80"/>
        <w:jc w:val="center"/>
      </w:pPr>
      <w:r>
        <w:rPr>
          <w:rFonts w:ascii="Times New Roman" w:hAnsi="Times New Roman"/>
          <w:b w:val="0"/>
          <w:i/>
          <w:color w:val="555555"/>
          <w:sz w:val="19"/>
        </w:rPr>
        <w:t>Thí nghiệm đo nhiệt dung riêng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891 J/(kg·K).</w:t>
      </w:r>
    </w:p>
    <w:p>
      <w:pPr>
        <w:spacing w:before="0" w:after="40"/>
        <w:ind w:left="340"/>
      </w:pPr>
      <w:r>
        <w:rPr>
          <w:rFonts w:ascii="Times New Roman" w:hAnsi="Times New Roman"/>
          <w:b w:val="0"/>
          <w:i w:val="0"/>
          <w:sz w:val="22"/>
        </w:rPr>
        <w:t>Nhiệt lượng nước và bình thu vào:</w:t>
      </w:r>
      <w:r>
        <w:br/>
      </w:r>
      <w:r>
        <w:rPr>
          <w:rFonts w:ascii="Times New Roman" w:hAnsi="Times New Roman"/>
          <w:b w:val="0"/>
          <w:i w:val="0"/>
          <w:sz w:val="22"/>
        </w:rPr>
        <w:t>Q(thu) = (0,30 · 4200 + 0,20 · 380) · 5 = (1260 + 76) · 5 = 1336 · 5 = 6680 J.</w:t>
      </w:r>
      <w:r>
        <w:br/>
      </w:r>
      <w:r>
        <w:rPr>
          <w:rFonts w:ascii="Times New Roman" w:hAnsi="Times New Roman"/>
          <w:b w:val="0"/>
          <w:i w:val="0"/>
          <w:sz w:val="22"/>
        </w:rPr>
        <w:t>Kim loại toả ra: Q(toả) = 0,10 · c · 75 = 7,5·c.</w:t>
      </w:r>
      <w:r>
        <w:br/>
      </w:r>
      <w:r>
        <w:rPr>
          <w:rFonts w:ascii="Times New Roman" w:hAnsi="Times New Roman"/>
          <w:b w:val="0"/>
          <w:i w:val="0"/>
          <w:sz w:val="22"/>
        </w:rPr>
        <w:t>7,5·c = 6680 ⟹ c = 6680/7,5 ≈ 891 J/(kg·K).</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Boyle – bẫy thuỷ ngân tràn</w:t>
      </w:r>
    </w:p>
    <w:p>
      <w:pPr>
        <w:spacing w:before="0" w:after="40"/>
      </w:pPr>
      <w:r>
        <w:rPr>
          <w:rFonts w:ascii="Times New Roman" w:hAnsi="Times New Roman"/>
          <w:b w:val="0"/>
          <w:i/>
          <w:sz w:val="23"/>
        </w:rPr>
        <w:t>Một ống thuỷ tinh dài 60 cm, một đầu kín, đặt thẳng đứng miệng hướng lên, chứa cột không khí dài 30 cm bị giam bởi cột thuỷ ngân dài 20 cm. Áp suất khí quyển 75 cmHg. Lật ngược ống cho miệng hướng xuống, chiều dài cột không khí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46,4 cm.</w:t>
      </w:r>
    </w:p>
    <w:p>
      <w:pPr>
        <w:spacing w:before="0" w:after="40"/>
        <w:ind w:left="340"/>
      </w:pPr>
      <w:r>
        <w:rPr>
          <w:rFonts w:ascii="Times New Roman" w:hAnsi="Times New Roman"/>
          <w:b w:val="0"/>
          <w:i w:val="0"/>
          <w:sz w:val="22"/>
        </w:rPr>
        <w:t>Trạng thái đầu: p₁ = 75 + 20 = 95 cmHg; L₁ = 30 cm ⟹ p₁L₁ = 2850.</w:t>
      </w:r>
      <w:r>
        <w:br/>
      </w:r>
      <w:r>
        <w:rPr>
          <w:rFonts w:ascii="Times New Roman" w:hAnsi="Times New Roman"/>
          <w:b w:val="0"/>
          <w:i w:val="0"/>
          <w:sz w:val="22"/>
        </w:rPr>
        <w:t>Nếu lật ngược mà thuỷ ngân không tràn: p₂ = 75 − 20 = 55 ⟹ L₂ = 2850/55 ≈ 51,8 cm.</w:t>
      </w:r>
      <w:r>
        <w:br/>
      </w:r>
      <w:r>
        <w:rPr>
          <w:rFonts w:ascii="Times New Roman" w:hAnsi="Times New Roman"/>
          <w:b w:val="0"/>
          <w:i w:val="0"/>
          <w:sz w:val="22"/>
        </w:rPr>
        <w:t>Khi đó L₂ + 20 = 71,8 cm &gt; 60 cm: vô lí, vậy thuỷ ngân đã TRÀN ra một phần.</w:t>
      </w:r>
      <w:r>
        <w:br/>
      </w:r>
      <w:r>
        <w:rPr>
          <w:rFonts w:ascii="Times New Roman" w:hAnsi="Times New Roman"/>
          <w:b w:val="0"/>
          <w:i w:val="0"/>
          <w:sz w:val="22"/>
        </w:rPr>
        <w:t>Gọi h là chiều cao cột thuỷ ngân còn lại, cột khí dài 60 − h và p₂ = 75 − h:</w:t>
      </w:r>
      <w:r>
        <w:br/>
      </w:r>
      <w:r>
        <w:rPr>
          <w:rFonts w:ascii="Times New Roman" w:hAnsi="Times New Roman"/>
          <w:b w:val="0"/>
          <w:i w:val="0"/>
          <w:sz w:val="22"/>
        </w:rPr>
        <w:t>(75 − h)(60 − h) = 2850 ⟹ h² − 135h + 1650 = 0 ⟹ h ≈ 13,6 cm.</w:t>
      </w:r>
      <w:r>
        <w:br/>
      </w:r>
      <w:r>
        <w:rPr>
          <w:rFonts w:ascii="Times New Roman" w:hAnsi="Times New Roman"/>
          <w:b w:val="0"/>
          <w:i w:val="0"/>
          <w:sz w:val="22"/>
        </w:rPr>
        <w:t>Chiều dài cột khí: L₂ = 60 − 13,6 ≈ 46,4 cm.</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Công trong chu trình kín</w:t>
      </w:r>
    </w:p>
    <w:p>
      <w:pPr>
        <w:spacing w:before="0" w:after="40"/>
      </w:pPr>
      <w:r>
        <w:rPr>
          <w:rFonts w:ascii="Times New Roman" w:hAnsi="Times New Roman"/>
          <w:b w:val="0"/>
          <w:i/>
          <w:sz w:val="23"/>
        </w:rPr>
        <w:t>Một lượng khí thực hiện chu trình kín gồm bốn quá trình: đẳng tích từ 1,0·10⁵ Pa lên 3,0·10⁵ Pa tại 2,0 L; đẳng áp giãn tới 5,0 L; đẳng tích hạ về 1,0·10⁵ Pa; đẳng áp nén về 2,0 L. Công mà khí sinh ra trong một chu trình bằng</w:t>
      </w:r>
    </w:p>
    <w:p>
      <w:pPr>
        <w:spacing w:before="60" w:after="20"/>
        <w:jc w:val="center"/>
      </w:pPr>
      <w:r>
        <w:drawing>
          <wp:inline xmlns:a="http://schemas.openxmlformats.org/drawingml/2006/main" xmlns:pic="http://schemas.openxmlformats.org/drawingml/2006/picture">
            <wp:extent cx="3420000" cy="1167510"/>
            <wp:docPr id="3" name="Picture 3"/>
            <wp:cNvGraphicFramePr>
              <a:graphicFrameLocks noChangeAspect="1"/>
            </wp:cNvGraphicFramePr>
            <a:graphic>
              <a:graphicData uri="http://schemas.openxmlformats.org/drawingml/2006/picture">
                <pic:pic>
                  <pic:nvPicPr>
                    <pic:cNvPr id="0" name="k_dt_ba_he_truc.png"/>
                    <pic:cNvPicPr/>
                  </pic:nvPicPr>
                  <pic:blipFill>
                    <a:blip r:embed="rId12"/>
                    <a:stretch>
                      <a:fillRect/>
                    </a:stretch>
                  </pic:blipFill>
                  <pic:spPr>
                    <a:xfrm>
                      <a:off x="0" y="0"/>
                      <a:ext cx="3420000" cy="1167510"/>
                    </a:xfrm>
                    <a:prstGeom prst="rect"/>
                  </pic:spPr>
                </pic:pic>
              </a:graphicData>
            </a:graphic>
          </wp:inline>
        </w:drawing>
      </w:r>
    </w:p>
    <w:p>
      <w:pPr>
        <w:spacing w:before="0" w:after="80"/>
        <w:jc w:val="center"/>
      </w:pPr>
      <w:r>
        <w:rPr>
          <w:rFonts w:ascii="Times New Roman" w:hAnsi="Times New Roman"/>
          <w:b w:val="0"/>
          <w:i/>
          <w:color w:val="555555"/>
          <w:sz w:val="19"/>
        </w:rPr>
        <w:t>Các giản đồ trạng thái của khí</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600 J.</w:t>
      </w:r>
    </w:p>
    <w:p>
      <w:pPr>
        <w:spacing w:before="0" w:after="40"/>
        <w:ind w:left="340"/>
      </w:pPr>
      <w:r>
        <w:rPr>
          <w:rFonts w:ascii="Times New Roman" w:hAnsi="Times New Roman"/>
          <w:b w:val="0"/>
          <w:i w:val="0"/>
          <w:sz w:val="22"/>
        </w:rPr>
        <w:t>Chu trình là hình chữ nhật trên giản đồ p–V.</w:t>
      </w:r>
      <w:r>
        <w:br/>
      </w:r>
      <w:r>
        <w:rPr>
          <w:rFonts w:ascii="Times New Roman" w:hAnsi="Times New Roman"/>
          <w:b w:val="0"/>
          <w:i w:val="0"/>
          <w:sz w:val="22"/>
        </w:rPr>
        <w:t>Công sinh ra khi giãn đẳng áp: A₁ = 3,0·10⁵ · 3,0·10⁻³ = 900 J.</w:t>
      </w:r>
      <w:r>
        <w:br/>
      </w:r>
      <w:r>
        <w:rPr>
          <w:rFonts w:ascii="Times New Roman" w:hAnsi="Times New Roman"/>
          <w:b w:val="0"/>
          <w:i w:val="0"/>
          <w:sz w:val="22"/>
        </w:rPr>
        <w:t>Công phải tiêu tốn khi nén đẳng áp: A₂ = 1,0·10⁵ · 3,0·10⁻³ = 300 J.</w:t>
      </w:r>
      <w:r>
        <w:br/>
      </w:r>
      <w:r>
        <w:rPr>
          <w:rFonts w:ascii="Times New Roman" w:hAnsi="Times New Roman"/>
          <w:b w:val="0"/>
          <w:i w:val="0"/>
          <w:sz w:val="22"/>
        </w:rPr>
        <w:t>Công có ích của chu trình: A = 900 − 300 = 600 J (bằng diện tích hình chữ nhật).</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Thuyết động học phân tử</w:t>
      </w:r>
    </w:p>
    <w:p>
      <w:pPr>
        <w:spacing w:before="0" w:after="40"/>
      </w:pPr>
      <w:r>
        <w:rPr>
          <w:rFonts w:ascii="Times New Roman" w:hAnsi="Times New Roman"/>
          <w:b w:val="0"/>
          <w:i/>
          <w:sz w:val="23"/>
        </w:rPr>
        <w:t>Mật độ phân tử của một chất khí ở áp suất 1,0·10⁵ Pa và nhiệt độ 27 °C bằng (k = 1,38·10⁻²³ J/K)</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2,4·10²⁵ phân tử/m³.</w:t>
      </w:r>
    </w:p>
    <w:p>
      <w:pPr>
        <w:spacing w:before="0" w:after="40"/>
        <w:ind w:left="340"/>
      </w:pPr>
      <w:r>
        <w:rPr>
          <w:rFonts w:ascii="Times New Roman" w:hAnsi="Times New Roman"/>
          <w:b w:val="0"/>
          <w:i w:val="0"/>
          <w:sz w:val="22"/>
        </w:rPr>
        <w:t>Từ p = n·k·T (n là số phân tử trong một đơn vị thể tích):</w:t>
      </w:r>
      <w:r>
        <w:br/>
      </w:r>
      <w:r>
        <w:rPr>
          <w:rFonts w:ascii="Times New Roman" w:hAnsi="Times New Roman"/>
          <w:b w:val="0"/>
          <w:i w:val="0"/>
          <w:sz w:val="22"/>
        </w:rPr>
        <w:t>n = p/(k·T) = 1,0·10⁵/(1,38·10⁻²³ · 300) = 1,0·10⁵/4,14·10⁻²¹ ≈ 2,4·10²⁵ phân tử/m³.</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Thanh trượt trên ray – chuyển hoá năng lượng</w:t>
      </w:r>
    </w:p>
    <w:p>
      <w:pPr>
        <w:spacing w:before="0" w:after="40"/>
      </w:pPr>
      <w:r>
        <w:rPr>
          <w:rFonts w:ascii="Times New Roman" w:hAnsi="Times New Roman"/>
          <w:b w:val="0"/>
          <w:i/>
          <w:sz w:val="23"/>
        </w:rPr>
        <w:t>Một thanh kim loại trượt đều với tốc độ 4,0 m/s trên hai ray nằm ngang cách nhau 50 cm, trong từ trường đều thẳng đứng B = 0,20 T. Điện trở toàn mạch 0,40 Ω, ma sát không đáng kể. Công suất cơ học cần cung cấp để kéo thanh bằng</w:t>
      </w:r>
    </w:p>
    <w:p>
      <w:pPr>
        <w:spacing w:before="60" w:after="20"/>
        <w:jc w:val="center"/>
      </w:pPr>
      <w:r>
        <w:drawing>
          <wp:inline xmlns:a="http://schemas.openxmlformats.org/drawingml/2006/main" xmlns:pic="http://schemas.openxmlformats.org/drawingml/2006/picture">
            <wp:extent cx="3278138" cy="2232000"/>
            <wp:docPr id="4" name="Picture 4"/>
            <wp:cNvGraphicFramePr>
              <a:graphicFrameLocks noChangeAspect="1"/>
            </wp:cNvGraphicFramePr>
            <a:graphic>
              <a:graphicData uri="http://schemas.openxmlformats.org/drawingml/2006/picture">
                <pic:pic>
                  <pic:nvPicPr>
                    <pic:cNvPr id="0" name="t_sd_ray_nghieng.png"/>
                    <pic:cNvPicPr/>
                  </pic:nvPicPr>
                  <pic:blipFill>
                    <a:blip r:embed="rId13"/>
                    <a:stretch>
                      <a:fillRect/>
                    </a:stretch>
                  </pic:blipFill>
                  <pic:spPr>
                    <a:xfrm>
                      <a:off x="0" y="0"/>
                      <a:ext cx="3278138" cy="2232000"/>
                    </a:xfrm>
                    <a:prstGeom prst="rect"/>
                  </pic:spPr>
                </pic:pic>
              </a:graphicData>
            </a:graphic>
          </wp:inline>
        </w:drawing>
      </w:r>
    </w:p>
    <w:p>
      <w:pPr>
        <w:spacing w:before="0" w:after="80"/>
        <w:jc w:val="center"/>
      </w:pPr>
      <w:r>
        <w:rPr>
          <w:rFonts w:ascii="Times New Roman" w:hAnsi="Times New Roman"/>
          <w:b w:val="0"/>
          <w:i/>
          <w:color w:val="555555"/>
          <w:sz w:val="19"/>
        </w:rPr>
        <w:t>Thanh dẫn trượt trên hai ray</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0,40 W.</w:t>
      </w:r>
    </w:p>
    <w:p>
      <w:pPr>
        <w:spacing w:before="0" w:after="40"/>
        <w:ind w:left="340"/>
      </w:pPr>
      <w:r>
        <w:rPr>
          <w:rFonts w:ascii="Times New Roman" w:hAnsi="Times New Roman"/>
          <w:b w:val="0"/>
          <w:i w:val="0"/>
          <w:sz w:val="22"/>
        </w:rPr>
        <w:t>Suất điện động: e = B·ℓ·v = 0,20 · 0,50 · 4,0 = 0,40 V.</w:t>
      </w:r>
      <w:r>
        <w:br/>
      </w:r>
      <w:r>
        <w:rPr>
          <w:rFonts w:ascii="Times New Roman" w:hAnsi="Times New Roman"/>
          <w:b w:val="0"/>
          <w:i w:val="0"/>
          <w:sz w:val="22"/>
        </w:rPr>
        <w:t>Dòng điện: I = 0,40/0,40 = 1,0 A.</w:t>
      </w:r>
      <w:r>
        <w:br/>
      </w:r>
      <w:r>
        <w:rPr>
          <w:rFonts w:ascii="Times New Roman" w:hAnsi="Times New Roman"/>
          <w:b w:val="0"/>
          <w:i w:val="0"/>
          <w:sz w:val="22"/>
        </w:rPr>
        <w:t>Lực từ cản: F = B·I·ℓ = 0,20 · 1,0 · 0,50 = 0,10 N.</w:t>
      </w:r>
      <w:r>
        <w:br/>
      </w:r>
      <w:r>
        <w:rPr>
          <w:rFonts w:ascii="Times New Roman" w:hAnsi="Times New Roman"/>
          <w:b w:val="0"/>
          <w:i w:val="0"/>
          <w:sz w:val="22"/>
        </w:rPr>
        <w:t>Công suất cơ học: P = F·v = 0,10 · 4,0 = 0,40 W (đúng bằng công suất điện e·I).</w:t>
      </w:r>
    </w:p>
    <w:p>
      <w:pPr>
        <w:spacing w:before="120" w:after="20"/>
      </w:pPr>
      <w:r>
        <w:rPr>
          <w:rFonts w:ascii="Times New Roman" w:hAnsi="Times New Roman"/>
          <w:b/>
          <w:i w:val="0"/>
          <w:color w:val="A61B1B"/>
          <w:sz w:val="21"/>
        </w:rPr>
        <w:t xml:space="preserve">Câu 7. </w:t>
      </w:r>
      <w:r>
        <w:rPr>
          <w:rFonts w:ascii="Times New Roman" w:hAnsi="Times New Roman"/>
          <w:b/>
          <w:i/>
          <w:color w:val="A61B1B"/>
          <w:sz w:val="21"/>
        </w:rPr>
        <w:t xml:space="preserve">[Rất 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khung dây kín 100 vòng, diện tích mỗi vòng 100 cm², điện trở 2,0 Ω, đặt vuông góc với từ trường đều. Khi cảm ứng từ giảm đều từ 0,50 T về 0, điện lượng chuyển qua khung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0,25 C.</w:t>
      </w:r>
    </w:p>
    <w:p>
      <w:pPr>
        <w:spacing w:before="0" w:after="40"/>
        <w:ind w:left="340"/>
      </w:pPr>
      <w:r>
        <w:rPr>
          <w:rFonts w:ascii="Times New Roman" w:hAnsi="Times New Roman"/>
          <w:b w:val="0"/>
          <w:i w:val="0"/>
          <w:sz w:val="22"/>
        </w:rPr>
        <w:t>Điện lượng: q = ΔΦ/R với ΔΦ = N·S·ΔB = 100 · 0,010 · 0,50 = 0,50 Wb.</w:t>
      </w:r>
      <w:r>
        <w:br/>
      </w:r>
      <w:r>
        <w:rPr>
          <w:rFonts w:ascii="Times New Roman" w:hAnsi="Times New Roman"/>
          <w:b w:val="0"/>
          <w:i w:val="0"/>
          <w:sz w:val="22"/>
        </w:rPr>
        <w:t>q = 0,50/2,0 = 0,25 C. (Kết quả không phụ thuộc thời gian biến thiên.)</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truyền tải</w:t>
      </w:r>
    </w:p>
    <w:p>
      <w:pPr>
        <w:spacing w:before="0" w:after="40"/>
      </w:pPr>
      <w:r>
        <w:rPr>
          <w:rFonts w:ascii="Times New Roman" w:hAnsi="Times New Roman"/>
          <w:b w:val="0"/>
          <w:i/>
          <w:sz w:val="23"/>
        </w:rPr>
        <w:t>Khi truyền tải điện năng đi xa, hao phí trên đường dây chiếm 20 % công suất truyền đi. Nếu tăng điện áp nơi truyền lên gấp đôi mà giữ nguyên công suất truyền thì hiệu suất truyền tải đạt</w:t>
      </w:r>
    </w:p>
    <w:p>
      <w:pPr>
        <w:spacing w:before="60" w:after="20"/>
        <w:jc w:val="center"/>
      </w:pPr>
      <w:r>
        <w:drawing>
          <wp:inline xmlns:a="http://schemas.openxmlformats.org/drawingml/2006/main" xmlns:pic="http://schemas.openxmlformats.org/drawingml/2006/picture">
            <wp:extent cx="3420000" cy="1322528"/>
            <wp:docPr id="5" name="Picture 5"/>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 đi xa</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95 %.</w:t>
      </w:r>
    </w:p>
    <w:p>
      <w:pPr>
        <w:spacing w:before="0" w:after="40"/>
        <w:ind w:left="340"/>
      </w:pPr>
      <w:r>
        <w:rPr>
          <w:rFonts w:ascii="Times New Roman" w:hAnsi="Times New Roman"/>
          <w:b w:val="0"/>
          <w:i w:val="0"/>
          <w:sz w:val="22"/>
        </w:rPr>
        <w:t>Hao phí ΔP = R·P²/U² tỉ lệ nghịch với U².</w:t>
      </w:r>
      <w:r>
        <w:br/>
      </w:r>
      <w:r>
        <w:rPr>
          <w:rFonts w:ascii="Times New Roman" w:hAnsi="Times New Roman"/>
          <w:b w:val="0"/>
          <w:i w:val="0"/>
          <w:sz w:val="22"/>
        </w:rPr>
        <w:t>Tăng U gấp đôi ⟹ hao phí giảm 4 lần: 20 %/4 = 5 %.</w:t>
      </w:r>
      <w:r>
        <w:br/>
      </w:r>
      <w:r>
        <w:rPr>
          <w:rFonts w:ascii="Times New Roman" w:hAnsi="Times New Roman"/>
          <w:b w:val="0"/>
          <w:i w:val="0"/>
          <w:sz w:val="22"/>
        </w:rPr>
        <w:t>Hiệu suất: H = 100 % − 5 % = 95 %.</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Lực từ tác dụng lên điện tích chuyển động</w:t>
      </w:r>
    </w:p>
    <w:p>
      <w:pPr>
        <w:spacing w:before="0" w:after="40"/>
      </w:pPr>
      <w:r>
        <w:rPr>
          <w:rFonts w:ascii="Times New Roman" w:hAnsi="Times New Roman"/>
          <w:b w:val="0"/>
          <w:i/>
          <w:sz w:val="23"/>
        </w:rPr>
        <w:t>Một êlectron chuyển động với tốc độ 2,0·10⁶ m/s theo phương vuông góc với từ trường đều B = 0,010 T. Độ lớn lực từ tác dụng lên êlectron bằng (e = 1,6·10⁻¹⁹ C)</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3,2·10⁻¹⁵ N.</w:t>
      </w:r>
    </w:p>
    <w:p>
      <w:pPr>
        <w:spacing w:before="0" w:after="40"/>
        <w:ind w:left="340"/>
      </w:pPr>
      <w:r>
        <w:rPr>
          <w:rFonts w:ascii="Times New Roman" w:hAnsi="Times New Roman"/>
          <w:b w:val="0"/>
          <w:i w:val="0"/>
          <w:sz w:val="22"/>
        </w:rPr>
        <w:t>f = |q|·v·B·sin90° = 1,6·10⁻¹⁹ · 2,0·10⁶ · 0,010 = 3,2·10⁻¹⁵ N.</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Điều kiện xuất hiện dòng cảm ứng</w:t>
      </w:r>
    </w:p>
    <w:p>
      <w:pPr>
        <w:spacing w:before="0" w:after="40"/>
      </w:pPr>
      <w:r>
        <w:rPr>
          <w:rFonts w:ascii="Times New Roman" w:hAnsi="Times New Roman"/>
          <w:b w:val="0"/>
          <w:i/>
          <w:sz w:val="23"/>
        </w:rPr>
        <w:t>Một khung dây dẫn kín nằm trọn trong vùng từ trường đều và chuyển động tịnh tiến đều bên trong vùng đó. Trong khung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không xuất hiện dòng điện cảm ứng.</w:t>
      </w:r>
    </w:p>
    <w:p>
      <w:pPr>
        <w:spacing w:before="0" w:after="40"/>
        <w:ind w:left="340"/>
      </w:pPr>
      <w:r>
        <w:rPr>
          <w:rFonts w:ascii="Times New Roman" w:hAnsi="Times New Roman"/>
          <w:b w:val="0"/>
          <w:i w:val="0"/>
          <w:sz w:val="22"/>
        </w:rPr>
        <w:t>Khung nằm trọn trong vùng từ trường đều nên diện tích, cảm ứng từ và góc giữa pháp tuyến với đường sức đều không đổi ⟹ từ thông không đổi ⟹ không có suất điện động cảm ứng, do đó không có dòng cảm ứng.</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Độ bền vững của hạt nhân</w:t>
      </w:r>
    </w:p>
    <w:p>
      <w:pPr>
        <w:spacing w:before="0" w:after="40"/>
      </w:pPr>
      <w:r>
        <w:rPr>
          <w:rFonts w:ascii="Times New Roman" w:hAnsi="Times New Roman"/>
          <w:b w:val="0"/>
          <w:i/>
          <w:sz w:val="23"/>
        </w:rPr>
        <w:t>Cho năng lượng liên kết của các hạt nhân: ²H là 2,22 MeV; ⁴He là 28,3 MeV; ⁵⁶Fe là 492 MeV; ²³⁵U là 1784 MeV. Hạt nhân bền vững nhất là</w:t>
      </w:r>
    </w:p>
    <w:p>
      <w:pPr>
        <w:spacing w:before="60" w:after="20"/>
        <w:jc w:val="center"/>
      </w:pPr>
      <w:r>
        <w:drawing>
          <wp:inline xmlns:a="http://schemas.openxmlformats.org/drawingml/2006/main" xmlns:pic="http://schemas.openxmlformats.org/drawingml/2006/picture">
            <wp:extent cx="3420000" cy="2177758"/>
            <wp:docPr id="6" name="Picture 6"/>
            <wp:cNvGraphicFramePr>
              <a:graphicFrameLocks noChangeAspect="1"/>
            </wp:cNvGraphicFramePr>
            <a:graphic>
              <a:graphicData uri="http://schemas.openxmlformats.org/drawingml/2006/picture">
                <pic:pic>
                  <pic:nvPicPr>
                    <pic:cNvPr id="0" name="h_dt_nllk_rieng.png"/>
                    <pic:cNvPicPr/>
                  </pic:nvPicPr>
                  <pic:blipFill>
                    <a:blip r:embed="rId15"/>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⁵⁶Fe.</w:t>
      </w:r>
    </w:p>
    <w:p>
      <w:pPr>
        <w:spacing w:before="0" w:after="40"/>
        <w:ind w:left="340"/>
      </w:pPr>
      <w:r>
        <w:rPr>
          <w:rFonts w:ascii="Times New Roman" w:hAnsi="Times New Roman"/>
          <w:b w:val="0"/>
          <w:i w:val="0"/>
          <w:sz w:val="22"/>
        </w:rPr>
        <w:t>So sánh năng lượng liên kết RIÊNG:</w:t>
      </w:r>
      <w:r>
        <w:br/>
      </w:r>
      <w:r>
        <w:rPr>
          <w:rFonts w:ascii="Times New Roman" w:hAnsi="Times New Roman"/>
          <w:b w:val="0"/>
          <w:i w:val="0"/>
          <w:sz w:val="22"/>
        </w:rPr>
        <w:t>²H: 2,22/2 = 1,11;  ⁴He: 28,3/4 ≈ 7,08;  ⁵⁶Fe: 492/56 ≈ 8,79;  ²³⁵U: 1784/235 ≈ 7,59 MeV/nuclôn.</w:t>
      </w:r>
      <w:r>
        <w:br/>
      </w:r>
      <w:r>
        <w:rPr>
          <w:rFonts w:ascii="Times New Roman" w:hAnsi="Times New Roman"/>
          <w:b w:val="0"/>
          <w:i w:val="0"/>
          <w:sz w:val="22"/>
        </w:rPr>
        <w:t>Giá trị lớn nhất là 8,79 MeV/nuclôn nên ⁵⁶Fe bền vững nhất.</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Quy tắc dịch chuyển phóng xạ</w:t>
      </w:r>
    </w:p>
    <w:p>
      <w:pPr>
        <w:spacing w:before="0" w:after="40"/>
      </w:pPr>
      <w:r>
        <w:rPr>
          <w:rFonts w:ascii="Times New Roman" w:hAnsi="Times New Roman"/>
          <w:b w:val="0"/>
          <w:i/>
          <w:sz w:val="23"/>
        </w:rPr>
        <w:t>Hạt nhân ²¹⁰Bi (Z = 83) phóng xạ β⁻. Hạt nhân con là</w:t>
      </w:r>
    </w:p>
    <w:p>
      <w:pPr>
        <w:spacing w:before="60" w:after="20"/>
        <w:jc w:val="center"/>
      </w:pPr>
      <w:r>
        <w:drawing>
          <wp:inline xmlns:a="http://schemas.openxmlformats.org/drawingml/2006/main" xmlns:pic="http://schemas.openxmlformats.org/drawingml/2006/picture">
            <wp:extent cx="3420000" cy="1720678"/>
            <wp:docPr id="7" name="Picture 7"/>
            <wp:cNvGraphicFramePr>
              <a:graphicFrameLocks noChangeAspect="1"/>
            </wp:cNvGraphicFramePr>
            <a:graphic>
              <a:graphicData uri="http://schemas.openxmlformats.org/drawingml/2006/picture">
                <pic:pic>
                  <pic:nvPicPr>
                    <pic:cNvPr id="0" name="h_sd_dich_chuyen.png"/>
                    <pic:cNvPicPr/>
                  </pic:nvPicPr>
                  <pic:blipFill>
                    <a:blip r:embed="rId16"/>
                    <a:stretch>
                      <a:fillRect/>
                    </a:stretch>
                  </pic:blipFill>
                  <pic:spPr>
                    <a:xfrm>
                      <a:off x="0" y="0"/>
                      <a:ext cx="3420000" cy="1720678"/>
                    </a:xfrm>
                    <a:prstGeom prst="rect"/>
                  </pic:spPr>
                </pic:pic>
              </a:graphicData>
            </a:graphic>
          </wp:inline>
        </w:drawing>
      </w:r>
    </w:p>
    <w:p>
      <w:pPr>
        <w:spacing w:before="0" w:after="80"/>
        <w:jc w:val="center"/>
      </w:pPr>
      <w:r>
        <w:rPr>
          <w:rFonts w:ascii="Times New Roman" w:hAnsi="Times New Roman"/>
          <w:b w:val="0"/>
          <w:i/>
          <w:color w:val="555555"/>
          <w:sz w:val="19"/>
        </w:rPr>
        <w:t>Quy tắc dịch chuyển phóng xạ</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²¹⁰Po (Z = 84).</w:t>
      </w:r>
    </w:p>
    <w:p>
      <w:pPr>
        <w:spacing w:before="0" w:after="40"/>
        <w:ind w:left="340"/>
      </w:pPr>
      <w:r>
        <w:rPr>
          <w:rFonts w:ascii="Times New Roman" w:hAnsi="Times New Roman"/>
          <w:b w:val="0"/>
          <w:i w:val="0"/>
          <w:sz w:val="22"/>
        </w:rPr>
        <w:t>Phóng xạ β⁻ giữ nguyên số khối và làm điện tích hạt nhân tăng một đơn vị:</w:t>
      </w:r>
      <w:r>
        <w:br/>
      </w:r>
      <w:r>
        <w:rPr>
          <w:rFonts w:ascii="Times New Roman" w:hAnsi="Times New Roman"/>
          <w:b w:val="0"/>
          <w:i w:val="0"/>
          <w:sz w:val="22"/>
        </w:rPr>
        <w:t>A = 210 không đổi; Z = 83 + 1 = 84 ⟹ hạt nhân con là ²¹⁰Po.</w:t>
      </w:r>
    </w:p>
    <w:p>
      <w:pPr>
        <w:spacing w:before="120" w:after="20"/>
      </w:pPr>
      <w:r>
        <w:rPr>
          <w:rFonts w:ascii="Times New Roman" w:hAnsi="Times New Roman"/>
          <w:b/>
          <w:i w:val="0"/>
          <w:color w:val="A61B1B"/>
          <w:sz w:val="21"/>
        </w:rPr>
        <w:t xml:space="preserve">Câu 13. </w:t>
      </w:r>
      <w:r>
        <w:rPr>
          <w:rFonts w:ascii="Times New Roman" w:hAnsi="Times New Roman"/>
          <w:b/>
          <w:i/>
          <w:color w:val="A61B1B"/>
          <w:sz w:val="21"/>
        </w:rPr>
        <w:t xml:space="preserve">[Rất khó]  </w:t>
      </w:r>
      <w:r>
        <w:rPr>
          <w:rFonts w:ascii="Times New Roman" w:hAnsi="Times New Roman"/>
          <w:b w:val="0"/>
          <w:i/>
          <w:color w:val="1E6436"/>
          <w:sz w:val="21"/>
        </w:rPr>
        <w:t>Kiến thức – kĩ năng: Chuỗi phóng xạ</w:t>
      </w:r>
    </w:p>
    <w:p>
      <w:pPr>
        <w:spacing w:before="0" w:after="40"/>
      </w:pPr>
      <w:r>
        <w:rPr>
          <w:rFonts w:ascii="Times New Roman" w:hAnsi="Times New Roman"/>
          <w:b w:val="0"/>
          <w:i/>
          <w:sz w:val="23"/>
        </w:rPr>
        <w:t>Chuỗi phóng xạ tự nhiên biến ²³⁸U (Z = 92) thành ²⁰⁶Pb (Z = 82) gồm</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8 phân rã α và 6 phân rã β⁻.</w:t>
      </w:r>
    </w:p>
    <w:p>
      <w:pPr>
        <w:spacing w:before="0" w:after="40"/>
        <w:ind w:left="340"/>
      </w:pPr>
      <w:r>
        <w:rPr>
          <w:rFonts w:ascii="Times New Roman" w:hAnsi="Times New Roman"/>
          <w:b w:val="0"/>
          <w:i w:val="0"/>
          <w:sz w:val="22"/>
        </w:rPr>
        <w:t>Số phân rã α: (238 − 206)/4 = 8.</w:t>
      </w:r>
      <w:r>
        <w:br/>
      </w:r>
      <w:r>
        <w:rPr>
          <w:rFonts w:ascii="Times New Roman" w:hAnsi="Times New Roman"/>
          <w:b w:val="0"/>
          <w:i w:val="0"/>
          <w:sz w:val="22"/>
        </w:rPr>
        <w:t>Nếu chỉ có 8 phân rã α thì Z giảm 16, còn 92 − 16 = 76; để đạt Z = 82 cần tăng thêm 6 đơn vị ⟹ có 6 phân rã β⁻.</w:t>
      </w:r>
    </w:p>
    <w:p>
      <w:pPr>
        <w:spacing w:before="120" w:after="20"/>
      </w:pPr>
      <w:r>
        <w:rPr>
          <w:rFonts w:ascii="Times New Roman" w:hAnsi="Times New Roman"/>
          <w:b/>
          <w:i w:val="0"/>
          <w:color w:val="A61B1B"/>
          <w:sz w:val="21"/>
        </w:rPr>
        <w:t xml:space="preserve">Câu 14.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tuổi bằng tỉ số hạt nhân mẹ – con</w:t>
      </w:r>
    </w:p>
    <w:p>
      <w:pPr>
        <w:spacing w:before="0" w:after="40"/>
      </w:pPr>
      <w:r>
        <w:rPr>
          <w:rFonts w:ascii="Times New Roman" w:hAnsi="Times New Roman"/>
          <w:b w:val="0"/>
          <w:i/>
          <w:sz w:val="23"/>
        </w:rPr>
        <w:t>Một mẫu đá chứa ²³⁸U và ²⁰⁶Pb với số hạt nhân Pb gấp 3 lần số hạt nhân U còn lại. Biết chu kì bán rã của ²³⁸U là 4,5·10⁹ năm và mọi hạt Pb đều sinh ra từ U. Tuổi của mẫu đá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9,0·10⁹ năm.</w:t>
      </w:r>
    </w:p>
    <w:p>
      <w:pPr>
        <w:spacing w:before="0" w:after="40"/>
        <w:ind w:left="340"/>
      </w:pPr>
      <w:r>
        <w:rPr>
          <w:rFonts w:ascii="Times New Roman" w:hAnsi="Times New Roman"/>
          <w:b w:val="0"/>
          <w:i w:val="0"/>
          <w:sz w:val="22"/>
        </w:rPr>
        <w:t>Số hạt ban đầu N₀ = N(U) + N(Pb) = N + 3N = 4N ⟹ tỉ lệ còn lại N/N₀ = 1/4 = 2⁻².</w:t>
      </w:r>
      <w:r>
        <w:br/>
      </w:r>
      <w:r>
        <w:rPr>
          <w:rFonts w:ascii="Times New Roman" w:hAnsi="Times New Roman"/>
          <w:b w:val="0"/>
          <w:i w:val="0"/>
          <w:sz w:val="22"/>
        </w:rPr>
        <w:t>Vậy đã trôi qua 2 chu kì: t = 2 · 4,5·10⁹ = 9,0·10⁹ năm.</w:t>
      </w:r>
    </w:p>
    <w:p>
      <w:pPr>
        <w:spacing w:before="120" w:after="20"/>
      </w:pPr>
      <w:r>
        <w:rPr>
          <w:rFonts w:ascii="Times New Roman" w:hAnsi="Times New Roman"/>
          <w:b/>
          <w:i w:val="0"/>
          <w:color w:val="A61B1B"/>
          <w:sz w:val="21"/>
        </w:rPr>
        <w:t xml:space="preserve">Câu 15.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phản ứng tính theo năng lượng liên kết riêng</w:t>
      </w:r>
    </w:p>
    <w:p>
      <w:pPr>
        <w:spacing w:before="0" w:after="40"/>
      </w:pPr>
      <w:r>
        <w:rPr>
          <w:rFonts w:ascii="Times New Roman" w:hAnsi="Times New Roman"/>
          <w:b w:val="0"/>
          <w:i/>
          <w:sz w:val="23"/>
        </w:rPr>
        <w:t>Cho phản ứng ²H + ³H → ⁴He + n với năng lượng liên kết riêng lần lượt là 1,11; 2,83 và 7,07 MeV/nuclôn. Năng lượng toả ra của phản ứng bằng</w:t>
      </w:r>
    </w:p>
    <w:p>
      <w:pPr>
        <w:spacing w:before="60" w:after="20"/>
        <w:jc w:val="center"/>
      </w:pPr>
      <w:r>
        <w:drawing>
          <wp:inline xmlns:a="http://schemas.openxmlformats.org/drawingml/2006/main" xmlns:pic="http://schemas.openxmlformats.org/drawingml/2006/picture">
            <wp:extent cx="3420000" cy="1447547"/>
            <wp:docPr id="8" name="Picture 8"/>
            <wp:cNvGraphicFramePr>
              <a:graphicFrameLocks noChangeAspect="1"/>
            </wp:cNvGraphicFramePr>
            <a:graphic>
              <a:graphicData uri="http://schemas.openxmlformats.org/drawingml/2006/picture">
                <pic:pic>
                  <pic:nvPicPr>
                    <pic:cNvPr id="0" name="h_sd_nhiet_hach.png"/>
                    <pic:cNvPicPr/>
                  </pic:nvPicPr>
                  <pic:blipFill>
                    <a:blip r:embed="rId17"/>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 D–T</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17,6 MeV.</w:t>
      </w:r>
    </w:p>
    <w:p>
      <w:pPr>
        <w:spacing w:before="0" w:after="40"/>
        <w:ind w:left="340"/>
      </w:pPr>
      <w:r>
        <w:rPr>
          <w:rFonts w:ascii="Times New Roman" w:hAnsi="Times New Roman"/>
          <w:b w:val="0"/>
          <w:i w:val="0"/>
          <w:sz w:val="22"/>
        </w:rPr>
        <w:t>Năng lượng liên kết: W(²H) = 2 · 1,11 = 2,22; W(³H) = 3 · 2,83 = 8,49; W(⁴He) = 4 · 7,07 = 28,28 MeV. Nơtron có năng lượng liên kết bằng 0.</w:t>
      </w:r>
      <w:r>
        <w:br/>
      </w:r>
      <w:r>
        <w:rPr>
          <w:rFonts w:ascii="Times New Roman" w:hAnsi="Times New Roman"/>
          <w:b w:val="0"/>
          <w:i w:val="0"/>
          <w:sz w:val="22"/>
        </w:rPr>
        <w:t>ΔE = W(sau) − W(trước) = 28,28 − (2,22 + 8,49) = 28,28 − 10,71 ≈ 17,6 MeV.</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Độ phóng xạ theo thời gian</w:t>
      </w:r>
    </w:p>
    <w:p>
      <w:pPr>
        <w:spacing w:before="0" w:after="40"/>
      </w:pPr>
      <w:r>
        <w:rPr>
          <w:rFonts w:ascii="Times New Roman" w:hAnsi="Times New Roman"/>
          <w:b w:val="0"/>
          <w:i/>
          <w:sz w:val="23"/>
        </w:rPr>
        <w:t>Một nguồn phóng xạ có độ phóng xạ ban đầu 4,0·10⁸ Bq và chu kì bán rã 8,0 giờ. Sau 24 giờ, độ phóng xạ của nguồn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5,0·10⁷ Bq.</w:t>
      </w:r>
    </w:p>
    <w:p>
      <w:pPr>
        <w:spacing w:before="0" w:after="40"/>
        <w:ind w:left="340"/>
      </w:pPr>
      <w:r>
        <w:rPr>
          <w:rFonts w:ascii="Times New Roman" w:hAnsi="Times New Roman"/>
          <w:b w:val="0"/>
          <w:i w:val="0"/>
          <w:sz w:val="22"/>
        </w:rPr>
        <w:t>Số chu kì: n = 24/8,0 = 3.</w:t>
      </w:r>
      <w:r>
        <w:br/>
      </w:r>
      <w:r>
        <w:rPr>
          <w:rFonts w:ascii="Times New Roman" w:hAnsi="Times New Roman"/>
          <w:b w:val="0"/>
          <w:i w:val="0"/>
          <w:sz w:val="22"/>
        </w:rPr>
        <w:t>H = H₀ · 2⁻ⁿ = 4,0·10⁸/8 = 5,0·10⁷ Bq.</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Các đại lượng đo bức xạ</w:t>
      </w:r>
    </w:p>
    <w:p>
      <w:pPr>
        <w:spacing w:before="0" w:after="40"/>
      </w:pPr>
      <w:r>
        <w:rPr>
          <w:rFonts w:ascii="Times New Roman" w:hAnsi="Times New Roman"/>
          <w:b w:val="0"/>
          <w:i/>
          <w:sz w:val="23"/>
        </w:rPr>
        <w:t>Đơn vị đo liều hấp thụ bức xạ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gray (Gy).</w:t>
      </w:r>
    </w:p>
    <w:p>
      <w:pPr>
        <w:spacing w:before="0" w:after="40"/>
        <w:ind w:left="340"/>
      </w:pPr>
      <w:r>
        <w:rPr>
          <w:rFonts w:ascii="Times New Roman" w:hAnsi="Times New Roman"/>
          <w:b w:val="0"/>
          <w:i w:val="0"/>
          <w:sz w:val="22"/>
        </w:rPr>
        <w:t>Becơren và curi đo ĐỘ PHÓNG XẠ của nguồn; sivơ đo liều TƯƠNG ĐƯƠNG (có tính đến mức nguy hại sinh học của từng loại bức xạ); gray đo LIỀU HẤP THỤ, tức năng lượng bức xạ hấp thụ trên một đơn vị khối lượng.</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Lực hạt nhân</w:t>
      </w:r>
    </w:p>
    <w:p>
      <w:pPr>
        <w:spacing w:before="0" w:after="40"/>
      </w:pPr>
      <w:r>
        <w:rPr>
          <w:rFonts w:ascii="Times New Roman" w:hAnsi="Times New Roman"/>
          <w:b w:val="0"/>
          <w:i/>
          <w:sz w:val="23"/>
        </w:rPr>
        <w:t>Lực hạt nhân là lực</w:t>
      </w:r>
    </w:p>
    <w:p>
      <w:pPr>
        <w:spacing w:before="60" w:after="20"/>
        <w:jc w:val="center"/>
      </w:pPr>
      <w:r>
        <w:drawing>
          <wp:inline xmlns:a="http://schemas.openxmlformats.org/drawingml/2006/main" xmlns:pic="http://schemas.openxmlformats.org/drawingml/2006/picture">
            <wp:extent cx="3420000" cy="1594068"/>
            <wp:docPr id="9" name="Picture 9"/>
            <wp:cNvGraphicFramePr>
              <a:graphicFrameLocks noChangeAspect="1"/>
            </wp:cNvGraphicFramePr>
            <a:graphic>
              <a:graphicData uri="http://schemas.openxmlformats.org/drawingml/2006/picture">
                <pic:pic>
                  <pic:nvPicPr>
                    <pic:cNvPr id="0" name="h_sd_cautruc.png"/>
                    <pic:cNvPicPr/>
                  </pic:nvPicPr>
                  <pic:blipFill>
                    <a:blip r:embed="rId18"/>
                    <a:stretch>
                      <a:fillRect/>
                    </a:stretch>
                  </pic:blipFill>
                  <pic:spPr>
                    <a:xfrm>
                      <a:off x="0" y="0"/>
                      <a:ext cx="3420000" cy="1594068"/>
                    </a:xfrm>
                    <a:prstGeom prst="rect"/>
                  </pic:spPr>
                </pic:pic>
              </a:graphicData>
            </a:graphic>
          </wp:inline>
        </w:drawing>
      </w:r>
    </w:p>
    <w:p>
      <w:pPr>
        <w:spacing w:before="0" w:after="80"/>
        <w:jc w:val="center"/>
      </w:pPr>
      <w:r>
        <w:rPr>
          <w:rFonts w:ascii="Times New Roman" w:hAnsi="Times New Roman"/>
          <w:b w:val="0"/>
          <w:i/>
          <w:color w:val="555555"/>
          <w:sz w:val="19"/>
        </w:rPr>
        <w:t>Cấu trúc hạt nhân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tương tác mạnh giữa các nuclôn, chỉ đáng kể trong khoảng cách cỡ 10⁻¹⁵ m.</w:t>
      </w:r>
    </w:p>
    <w:p>
      <w:pPr>
        <w:spacing w:before="0" w:after="40"/>
        <w:ind w:left="340"/>
      </w:pPr>
      <w:r>
        <w:rPr>
          <w:rFonts w:ascii="Times New Roman" w:hAnsi="Times New Roman"/>
          <w:b w:val="0"/>
          <w:i w:val="0"/>
          <w:sz w:val="22"/>
        </w:rPr>
        <w:t>Lực hạt nhân không phải lực tĩnh điện (các prôtôn đẩy nhau) cũng không phải lực hấp dẫn (quá yếu). Đó là biểu hiện của tương tác mạnh, có bán kính tác dụng rất ngắn, cỡ kích thước hạt nhân 10⁻¹⁵ m.</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Nhiệt lượng kế – xác định nhiệt dung riêng</w:t>
      </w:r>
    </w:p>
    <w:p>
      <w:pPr>
        <w:spacing w:before="0" w:after="40"/>
      </w:pPr>
      <w:r>
        <w:rPr>
          <w:rFonts w:ascii="Times New Roman" w:hAnsi="Times New Roman"/>
          <w:b w:val="0"/>
          <w:i/>
          <w:sz w:val="23"/>
        </w:rPr>
        <w:t>Một nhiệt lượng kế bằng nhôm khối lượng 0,15 kg chứa 0,25 kg nước ở 22 °C. Thả vào đó 0,20 kg kim loại ở 100 °C, nhiệt độ cân bằng là 28 °C. Cho c(nhôm) = 880, c(nước) = 4200 J/(kg·K).</w:t>
      </w:r>
    </w:p>
    <w:p>
      <w:pPr>
        <w:spacing w:before="60" w:after="20"/>
        <w:jc w:val="center"/>
      </w:pPr>
      <w:r>
        <w:drawing>
          <wp:inline xmlns:a="http://schemas.openxmlformats.org/drawingml/2006/main" xmlns:pic="http://schemas.openxmlformats.org/drawingml/2006/picture">
            <wp:extent cx="3420000" cy="1728387"/>
            <wp:docPr id="10" name="Picture 10"/>
            <wp:cNvGraphicFramePr>
              <a:graphicFrameLocks noChangeAspect="1"/>
            </wp:cNvGraphicFramePr>
            <a:graphic>
              <a:graphicData uri="http://schemas.openxmlformats.org/drawingml/2006/picture">
                <pic:pic>
                  <pic:nvPicPr>
                    <pic:cNvPr id="0" name="n_sd_tn_do_c.png"/>
                    <pic:cNvPicPr/>
                  </pic:nvPicPr>
                  <pic:blipFill>
                    <a:blip r:embed="rId11"/>
                    <a:stretch>
                      <a:fillRect/>
                    </a:stretch>
                  </pic:blipFill>
                  <pic:spPr>
                    <a:xfrm>
                      <a:off x="0" y="0"/>
                      <a:ext cx="3420000" cy="1728387"/>
                    </a:xfrm>
                    <a:prstGeom prst="rect"/>
                  </pic:spPr>
                </pic:pic>
              </a:graphicData>
            </a:graphic>
          </wp:inline>
        </w:drawing>
      </w:r>
    </w:p>
    <w:p>
      <w:pPr>
        <w:spacing w:before="0" w:after="80"/>
        <w:jc w:val="center"/>
      </w:pPr>
      <w:r>
        <w:rPr>
          <w:rFonts w:ascii="Times New Roman" w:hAnsi="Times New Roman"/>
          <w:b w:val="0"/>
          <w:i/>
          <w:color w:val="555555"/>
          <w:sz w:val="19"/>
        </w:rPr>
        <w:t>Thí nghiệm đo nhiệt dung riêng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dung của nước và bình cộng lại là 1182 J/K.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0,25 · 4200 + 0,15 · 880 = 1050 + 132 = 1182 J/K.</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nước và bình thu vào là 7092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1182 · (28 − 22) = 1182 · 6 = 7092 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dung riêng của kim loại xấp xỉ 493 J/(kg·K).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0,20 · c · (100 − 28) = 7092 ⟹ c = 7092/14,4 ≈ 493 J/(kg·K).</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bỏ qua nhiệt dung của bình thì giá trị tính được của c sẽ lớn hơn.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Bỏ qua bình thì nhiệt lượng thu vào nhỏ hơn (1050 · 6 = 6300 J), nên c = 6300/14,4 ≈ 438 J/(kg·K), tức NHỎ hơn giá trị 493 J/(kg·K).</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Chu trình kín và nguyên lí I</w:t>
      </w:r>
    </w:p>
    <w:p>
      <w:pPr>
        <w:spacing w:before="0" w:after="40"/>
      </w:pPr>
      <w:r>
        <w:rPr>
          <w:rFonts w:ascii="Times New Roman" w:hAnsi="Times New Roman"/>
          <w:b w:val="0"/>
          <w:i/>
          <w:sz w:val="23"/>
        </w:rPr>
        <w:t>Một lượng khí lí tưởng thực hiện chu trình kín dạng hình chữ nhật trên giản đồ p–V với p thay đổi giữa 1,0·10⁵ Pa và 3,0·10⁵ Pa, V thay đổi giữa 2,0 L và 5,0 L.</w:t>
      </w:r>
    </w:p>
    <w:p>
      <w:pPr>
        <w:spacing w:before="60" w:after="20"/>
        <w:jc w:val="center"/>
      </w:pPr>
      <w:r>
        <w:drawing>
          <wp:inline xmlns:a="http://schemas.openxmlformats.org/drawingml/2006/main" xmlns:pic="http://schemas.openxmlformats.org/drawingml/2006/picture">
            <wp:extent cx="3420000" cy="1167510"/>
            <wp:docPr id="11" name="Picture 11"/>
            <wp:cNvGraphicFramePr>
              <a:graphicFrameLocks noChangeAspect="1"/>
            </wp:cNvGraphicFramePr>
            <a:graphic>
              <a:graphicData uri="http://schemas.openxmlformats.org/drawingml/2006/picture">
                <pic:pic>
                  <pic:nvPicPr>
                    <pic:cNvPr id="0" name="k_dt_ba_he_truc.png"/>
                    <pic:cNvPicPr/>
                  </pic:nvPicPr>
                  <pic:blipFill>
                    <a:blip r:embed="rId12"/>
                    <a:stretch>
                      <a:fillRect/>
                    </a:stretch>
                  </pic:blipFill>
                  <pic:spPr>
                    <a:xfrm>
                      <a:off x="0" y="0"/>
                      <a:ext cx="3420000" cy="1167510"/>
                    </a:xfrm>
                    <a:prstGeom prst="rect"/>
                  </pic:spPr>
                </pic:pic>
              </a:graphicData>
            </a:graphic>
          </wp:inline>
        </w:drawing>
      </w:r>
    </w:p>
    <w:p>
      <w:pPr>
        <w:spacing w:before="0" w:after="80"/>
        <w:jc w:val="center"/>
      </w:pPr>
      <w:r>
        <w:rPr>
          <w:rFonts w:ascii="Times New Roman" w:hAnsi="Times New Roman"/>
          <w:b w:val="0"/>
          <w:i/>
          <w:color w:val="555555"/>
          <w:sz w:val="19"/>
        </w:rPr>
        <w:t>Các giản đồ trạng thái của khí</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khí sinh ra khi giãn đẳng áp ở 3,0·10⁵ Pa là 900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p·ΔV = 3,0·10⁵ · 3,0·10⁻³ = 900 J.</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mà khí nhận khi bị nén đẳng áp ở 1,0·10⁵ Pa là 300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1,0·10⁵ · 3,0·10⁻³ = 300 J.</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có ích của cả chu trình là 600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900 − 300 = 600 J, đúng bằng diện tích hình chữ nhật trên giản đồ p–V.</w:t>
      </w:r>
    </w:p>
    <w:p>
      <w:pPr>
        <w:spacing w:before="0" w:after="20"/>
        <w:ind w:left="340"/>
      </w:pPr>
      <w:r>
        <w:rPr>
          <w:rFonts w:ascii="Times New Roman" w:hAnsi="Times New Roman"/>
          <w:b/>
          <w:i w:val="0"/>
          <w:sz w:val="23"/>
        </w:rPr>
        <w:t xml:space="preserve">d) </w:t>
      </w:r>
      <w:r>
        <w:rPr>
          <w:rFonts w:ascii="Times New Roman" w:hAnsi="Times New Roman"/>
          <w:b w:val="0"/>
          <w:i w:val="0"/>
          <w:sz w:val="23"/>
        </w:rPr>
        <w:t>Sau một chu trình, nội năng của khí tăng thêm 600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Chu trình kín đưa khí về đúng trạng thái ban đầu nên ΔU = 0; toàn bộ 600 J công có ích là do khí nhận thêm một nhiệt lượng đúng bằng 600 J.</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truyền tải</w:t>
      </w:r>
    </w:p>
    <w:p>
      <w:pPr>
        <w:spacing w:before="0" w:after="40"/>
      </w:pPr>
      <w:r>
        <w:rPr>
          <w:rFonts w:ascii="Times New Roman" w:hAnsi="Times New Roman"/>
          <w:b w:val="0"/>
          <w:i/>
          <w:sz w:val="23"/>
        </w:rPr>
        <w:t>Truyền công suất 500 kW từ nhà máy tới khu dân cư bằng đường dây có điện trở tổng cộng 4,0 Ω. Điện áp nơi truyền đi là 10 kV, hệ số công suất bằng 1.</w:t>
      </w:r>
    </w:p>
    <w:p>
      <w:pPr>
        <w:spacing w:before="60" w:after="20"/>
        <w:jc w:val="center"/>
      </w:pPr>
      <w:r>
        <w:drawing>
          <wp:inline xmlns:a="http://schemas.openxmlformats.org/drawingml/2006/main" xmlns:pic="http://schemas.openxmlformats.org/drawingml/2006/picture">
            <wp:extent cx="3420000" cy="1322528"/>
            <wp:docPr id="12" name="Picture 12"/>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 đi xa</w:t>
      </w:r>
    </w:p>
    <w:p>
      <w:pPr>
        <w:spacing w:before="0" w:after="20"/>
        <w:ind w:left="340"/>
      </w:pPr>
      <w:r>
        <w:rPr>
          <w:rFonts w:ascii="Times New Roman" w:hAnsi="Times New Roman"/>
          <w:b/>
          <w:i w:val="0"/>
          <w:sz w:val="23"/>
        </w:rPr>
        <w:t xml:space="preserve">a) </w:t>
      </w:r>
      <w:r>
        <w:rPr>
          <w:rFonts w:ascii="Times New Roman" w:hAnsi="Times New Roman"/>
          <w:b w:val="0"/>
          <w:i w:val="0"/>
          <w:sz w:val="23"/>
        </w:rPr>
        <w:t>Cường độ dòng điện trên dây là 50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P/U = 5,0·10⁵/1,0·10⁴ = 50 A.</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hao phí trên đường dây là 10 kW.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ΔP = R·I² = 4,0 · 2500 = 10 000 W = 10 kW.</w:t>
      </w:r>
    </w:p>
    <w:p>
      <w:pPr>
        <w:spacing w:before="0" w:after="20"/>
        <w:ind w:left="340"/>
      </w:pPr>
      <w:r>
        <w:rPr>
          <w:rFonts w:ascii="Times New Roman" w:hAnsi="Times New Roman"/>
          <w:b/>
          <w:i w:val="0"/>
          <w:sz w:val="23"/>
        </w:rPr>
        <w:t xml:space="preserve">c) </w:t>
      </w:r>
      <w:r>
        <w:rPr>
          <w:rFonts w:ascii="Times New Roman" w:hAnsi="Times New Roman"/>
          <w:b w:val="0"/>
          <w:i w:val="0"/>
          <w:sz w:val="23"/>
        </w:rPr>
        <w:t>Hiệu suất truyền tải là 98 %.</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 = (500 − 10)/500 = 490/500 = 0,98 = 98 %.</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điện áp truyền đi lên 20 kV thì hao phí giảm còn 5,0 kW.</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Hao phí tỉ lệ nghịch với bình phương điện áp: tăng U gấp đôi thì hao phí giảm 4 lần, còn 10/4 = 2,5 kW.</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Cho phản ứng nhiệt hạch ²H + ³H → ⁴He + n. Năng lượng liên kết riêng của ²H, ³H và ⁴He lần lượt là 1,11; 2,83 và 7,07 MeV/nuclôn.</w:t>
      </w:r>
    </w:p>
    <w:p>
      <w:pPr>
        <w:spacing w:before="60" w:after="20"/>
        <w:jc w:val="center"/>
      </w:pPr>
      <w:r>
        <w:drawing>
          <wp:inline xmlns:a="http://schemas.openxmlformats.org/drawingml/2006/main" xmlns:pic="http://schemas.openxmlformats.org/drawingml/2006/picture">
            <wp:extent cx="3420000" cy="1447547"/>
            <wp:docPr id="13" name="Picture 13"/>
            <wp:cNvGraphicFramePr>
              <a:graphicFrameLocks noChangeAspect="1"/>
            </wp:cNvGraphicFramePr>
            <a:graphic>
              <a:graphicData uri="http://schemas.openxmlformats.org/drawingml/2006/picture">
                <pic:pic>
                  <pic:nvPicPr>
                    <pic:cNvPr id="0" name="h_sd_nhiet_hach.png"/>
                    <pic:cNvPicPr/>
                  </pic:nvPicPr>
                  <pic:blipFill>
                    <a:blip r:embed="rId17"/>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 D–T</w:t>
      </w:r>
    </w:p>
    <w:p>
      <w:pPr>
        <w:spacing w:before="0" w:after="20"/>
        <w:ind w:left="340"/>
      </w:pPr>
      <w:r>
        <w:rPr>
          <w:rFonts w:ascii="Times New Roman" w:hAnsi="Times New Roman"/>
          <w:b/>
          <w:i w:val="0"/>
          <w:sz w:val="23"/>
        </w:rPr>
        <w:t xml:space="preserve">a) </w:t>
      </w:r>
      <w:r>
        <w:rPr>
          <w:rFonts w:ascii="Times New Roman" w:hAnsi="Times New Roman"/>
          <w:b w:val="0"/>
          <w:i w:val="0"/>
          <w:sz w:val="23"/>
        </w:rPr>
        <w:t>Năng lượng liên kết của ⁴He là 28,28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 = 4 · 7,07 = 28,28 MeV.</w:t>
      </w:r>
    </w:p>
    <w:p>
      <w:pPr>
        <w:spacing w:before="0" w:after="20"/>
        <w:ind w:left="340"/>
      </w:pPr>
      <w:r>
        <w:rPr>
          <w:rFonts w:ascii="Times New Roman" w:hAnsi="Times New Roman"/>
          <w:b/>
          <w:i w:val="0"/>
          <w:sz w:val="23"/>
        </w:rPr>
        <w:t xml:space="preserve">b) </w:t>
      </w:r>
      <w:r>
        <w:rPr>
          <w:rFonts w:ascii="Times New Roman" w:hAnsi="Times New Roman"/>
          <w:b w:val="0"/>
          <w:i w:val="0"/>
          <w:sz w:val="23"/>
        </w:rPr>
        <w:t>Năng lượng liên kết của ³H là 8,49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 = 3 · 2,83 = 8,49 MeV.</w:t>
      </w:r>
    </w:p>
    <w:p>
      <w:pPr>
        <w:spacing w:before="0" w:after="20"/>
        <w:ind w:left="340"/>
      </w:pPr>
      <w:r>
        <w:rPr>
          <w:rFonts w:ascii="Times New Roman" w:hAnsi="Times New Roman"/>
          <w:b/>
          <w:i w:val="0"/>
          <w:sz w:val="23"/>
        </w:rPr>
        <w:t xml:space="preserve">c) </w:t>
      </w:r>
      <w:r>
        <w:rPr>
          <w:rFonts w:ascii="Times New Roman" w:hAnsi="Times New Roman"/>
          <w:b w:val="0"/>
          <w:i w:val="0"/>
          <w:sz w:val="23"/>
        </w:rPr>
        <w:t>Phản ứng toả năng lượng xấp xỉ 17,6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ΔE = 28,28 − (2,22 + 8,49) = 17,57 ≈ 17,6 MeV.</w:t>
      </w:r>
    </w:p>
    <w:p>
      <w:pPr>
        <w:spacing w:before="0" w:after="20"/>
        <w:ind w:left="340"/>
      </w:pPr>
      <w:r>
        <w:rPr>
          <w:rFonts w:ascii="Times New Roman" w:hAnsi="Times New Roman"/>
          <w:b/>
          <w:i w:val="0"/>
          <w:sz w:val="23"/>
        </w:rPr>
        <w:t xml:space="preserve">d) </w:t>
      </w:r>
      <w:r>
        <w:rPr>
          <w:rFonts w:ascii="Times New Roman" w:hAnsi="Times New Roman"/>
          <w:b w:val="0"/>
          <w:i w:val="0"/>
          <w:sz w:val="23"/>
        </w:rPr>
        <w:t>Đây là phản ứng phân hạch vì có nơtron sinh ra.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Hai hạt nhân RẤT NHẸ kết hợp thành hạt nhân nặng hơn nên đây là phản ứng NHIỆT HẠCH; sự có mặt của nơtron trong sản phẩm không phải dấu hiệu của phân hạch.</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Cần cung cấp bao nhiêu MJ nhiệt lượng để nung nóng chảy hoàn toàn 2,0 kg nhôm ban đầu ở 25 °C? Cho c(nhôm) = 880 J/(kg·K); nhiệt độ nóng chảy 660 °C; λ = 3,9·10⁵ J/kg.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1,90</w:t>
      </w:r>
    </w:p>
    <w:p>
      <w:pPr>
        <w:spacing w:before="0" w:after="40"/>
        <w:ind w:left="340"/>
      </w:pPr>
      <w:r>
        <w:rPr>
          <w:rFonts w:ascii="Times New Roman" w:hAnsi="Times New Roman"/>
          <w:b w:val="0"/>
          <w:i w:val="0"/>
          <w:sz w:val="22"/>
        </w:rPr>
        <w:t>Giai đoạn nung nóng tới nhiệt độ nóng chảy:</w:t>
      </w:r>
      <w:r>
        <w:br/>
      </w:r>
      <w:r>
        <w:rPr>
          <w:rFonts w:ascii="Times New Roman" w:hAnsi="Times New Roman"/>
          <w:b w:val="0"/>
          <w:i w:val="0"/>
          <w:sz w:val="22"/>
        </w:rPr>
        <w:t>Q₁ = 2,0 · 880 · (660 − 25) = 1760 · 635 = 1 117 600 J.</w:t>
      </w:r>
      <w:r>
        <w:br/>
      </w:r>
      <w:r>
        <w:rPr>
          <w:rFonts w:ascii="Times New Roman" w:hAnsi="Times New Roman"/>
          <w:b w:val="0"/>
          <w:i w:val="0"/>
          <w:sz w:val="22"/>
        </w:rPr>
        <w:t>Giai đoạn nóng chảy: Q₂ = 2,0 · 3,9·10⁵ = 780 000 J.</w:t>
      </w:r>
      <w:r>
        <w:br/>
      </w:r>
      <w:r>
        <w:rPr>
          <w:rFonts w:ascii="Times New Roman" w:hAnsi="Times New Roman"/>
          <w:b w:val="0"/>
          <w:i w:val="0"/>
          <w:sz w:val="22"/>
        </w:rPr>
        <w:t>Q = 1 117 600 + 780 000 = 1 897 600 J ≈ 1,90 MJ.</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Charles – bài toán an toàn</w:t>
      </w:r>
    </w:p>
    <w:p>
      <w:pPr>
        <w:spacing w:before="0" w:after="40"/>
      </w:pPr>
      <w:r>
        <w:rPr>
          <w:rFonts w:ascii="Times New Roman" w:hAnsi="Times New Roman"/>
          <w:b w:val="0"/>
          <w:i/>
          <w:sz w:val="23"/>
        </w:rPr>
        <w:t>Một bình kín chứa khí ở 27 °C và áp suất 2,0·10⁵ Pa. Van an toàn của bình mở khi áp suất bên trong đạt 3,0·10⁵ Pa. Van sẽ mở khi nhiệt độ khí đạt bao nhiêu độ Celsius?</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177</w:t>
      </w:r>
    </w:p>
    <w:p>
      <w:pPr>
        <w:spacing w:before="0" w:after="40"/>
        <w:ind w:left="340"/>
      </w:pPr>
      <w:r>
        <w:rPr>
          <w:rFonts w:ascii="Times New Roman" w:hAnsi="Times New Roman"/>
          <w:b w:val="0"/>
          <w:i w:val="0"/>
          <w:sz w:val="22"/>
        </w:rPr>
        <w:t>Thể tích không đổi nên p/T = hằng số:</w:t>
      </w:r>
      <w:r>
        <w:br/>
      </w:r>
      <w:r>
        <w:rPr>
          <w:rFonts w:ascii="Times New Roman" w:hAnsi="Times New Roman"/>
          <w:b w:val="0"/>
          <w:i w:val="0"/>
          <w:sz w:val="22"/>
        </w:rPr>
        <w:t>T₂ = T₁ · p₂/p₁ = 300 · 3,0/2,0 = 450 K.</w:t>
      </w:r>
      <w:r>
        <w:br/>
      </w:r>
      <w:r>
        <w:rPr>
          <w:rFonts w:ascii="Times New Roman" w:hAnsi="Times New Roman"/>
          <w:b w:val="0"/>
          <w:i w:val="0"/>
          <w:sz w:val="22"/>
        </w:rPr>
        <w:t>t₂ = 450 − 273 = 177 °C.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Một máy biến áp lí tưởng dùng để hạ điện áp từ 220 V xuống 12 V có cuộn sơ cấp 1100 vòng. Cuộn thứ cấp có bao nhiêu vòng?</w:t>
      </w:r>
    </w:p>
    <w:p>
      <w:pPr>
        <w:spacing w:before="60" w:after="20"/>
        <w:jc w:val="center"/>
      </w:pPr>
      <w:r>
        <w:drawing>
          <wp:inline xmlns:a="http://schemas.openxmlformats.org/drawingml/2006/main" xmlns:pic="http://schemas.openxmlformats.org/drawingml/2006/picture">
            <wp:extent cx="3420000" cy="2098279"/>
            <wp:docPr id="14" name="Picture 14"/>
            <wp:cNvGraphicFramePr>
              <a:graphicFrameLocks noChangeAspect="1"/>
            </wp:cNvGraphicFramePr>
            <a:graphic>
              <a:graphicData uri="http://schemas.openxmlformats.org/drawingml/2006/picture">
                <pic:pic>
                  <pic:nvPicPr>
                    <pic:cNvPr id="0" name="t_sd_may_bien_ap.png"/>
                    <pic:cNvPicPr/>
                  </pic:nvPicPr>
                  <pic:blipFill>
                    <a:blip r:embed="rId19"/>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60</w:t>
      </w:r>
    </w:p>
    <w:p>
      <w:pPr>
        <w:spacing w:before="0" w:after="40"/>
        <w:ind w:left="340"/>
      </w:pPr>
      <w:r>
        <w:rPr>
          <w:rFonts w:ascii="Times New Roman" w:hAnsi="Times New Roman"/>
          <w:b w:val="0"/>
          <w:i w:val="0"/>
          <w:sz w:val="22"/>
        </w:rPr>
        <w:t>N₂/N₁ = U₂/U₁ ⟹ N₂ = 1100 · 12/220 = 1100/18,33 = 60 vòng.</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Lực từ</w:t>
      </w:r>
    </w:p>
    <w:p>
      <w:pPr>
        <w:spacing w:before="0" w:after="40"/>
      </w:pPr>
      <w:r>
        <w:rPr>
          <w:rFonts w:ascii="Times New Roman" w:hAnsi="Times New Roman"/>
          <w:b w:val="0"/>
          <w:i/>
          <w:sz w:val="23"/>
        </w:rPr>
        <w:t>Một đoạn dây dẫn dài 25 cm mang dòng điện 6,0 A đặt trong từ trường đều B = 0,40 T, dây hợp với đường sức góc 30°. Lực từ tác dụng lên đoạn dây bằng bao nhiêu niutơn (làm tròn đến chữ số thập phân thứ hai)?</w:t>
      </w:r>
    </w:p>
    <w:p>
      <w:pPr>
        <w:spacing w:before="60" w:after="20"/>
        <w:jc w:val="center"/>
      </w:pPr>
      <w:r>
        <w:drawing>
          <wp:inline xmlns:a="http://schemas.openxmlformats.org/drawingml/2006/main" xmlns:pic="http://schemas.openxmlformats.org/drawingml/2006/picture">
            <wp:extent cx="3420000" cy="1957717"/>
            <wp:docPr id="15" name="Picture 15"/>
            <wp:cNvGraphicFramePr>
              <a:graphicFrameLocks noChangeAspect="1"/>
            </wp:cNvGraphicFramePr>
            <a:graphic>
              <a:graphicData uri="http://schemas.openxmlformats.org/drawingml/2006/picture">
                <pic:pic>
                  <pic:nvPicPr>
                    <pic:cNvPr id="0" name="t_sd_luctu.png"/>
                    <pic:cNvPicPr/>
                  </pic:nvPicPr>
                  <pic:blipFill>
                    <a:blip r:embed="rId20"/>
                    <a:stretch>
                      <a:fillRect/>
                    </a:stretch>
                  </pic:blipFill>
                  <pic:spPr>
                    <a:xfrm>
                      <a:off x="0" y="0"/>
                      <a:ext cx="3420000" cy="1957717"/>
                    </a:xfrm>
                    <a:prstGeom prst="rect"/>
                  </pic:spPr>
                </pic:pic>
              </a:graphicData>
            </a:graphic>
          </wp:inline>
        </w:drawing>
      </w:r>
    </w:p>
    <w:p>
      <w:pPr>
        <w:spacing w:before="0" w:after="80"/>
        <w:jc w:val="center"/>
      </w:pPr>
      <w:r>
        <w:rPr>
          <w:rFonts w:ascii="Times New Roman" w:hAnsi="Times New Roman"/>
          <w:b w:val="0"/>
          <w:i/>
          <w:color w:val="555555"/>
          <w:sz w:val="19"/>
        </w:rPr>
        <w:t>Lực từ tác dụng lên dây dẫn mang dòng điện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0,30</w:t>
      </w:r>
    </w:p>
    <w:p>
      <w:pPr>
        <w:spacing w:before="0" w:after="40"/>
        <w:ind w:left="340"/>
      </w:pPr>
      <w:r>
        <w:rPr>
          <w:rFonts w:ascii="Times New Roman" w:hAnsi="Times New Roman"/>
          <w:b w:val="0"/>
          <w:i w:val="0"/>
          <w:sz w:val="22"/>
        </w:rPr>
        <w:t>F = B·I·ℓ·sinα = 0,40 · 6,0 · 0,25 · sin30° = 0,60 · 0,5 = 0,30 N.</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²⁴Na nguyên chất có khối lượng ban đầu 200 g và chu kì bán rã 15 giờ. Sau 60 giờ, khối lượng ²⁴Na còn lại bằng bao nhiêu gam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12,5</w:t>
      </w:r>
    </w:p>
    <w:p>
      <w:pPr>
        <w:spacing w:before="0" w:after="40"/>
        <w:ind w:left="340"/>
      </w:pPr>
      <w:r>
        <w:rPr>
          <w:rFonts w:ascii="Times New Roman" w:hAnsi="Times New Roman"/>
          <w:b w:val="0"/>
          <w:i w:val="0"/>
          <w:sz w:val="22"/>
        </w:rPr>
        <w:t>Số chu kì: n = 60/15 = 4.</w:t>
      </w:r>
      <w:r>
        <w:br/>
      </w:r>
      <w:r>
        <w:rPr>
          <w:rFonts w:ascii="Times New Roman" w:hAnsi="Times New Roman"/>
          <w:b w:val="0"/>
          <w:i w:val="0"/>
          <w:sz w:val="22"/>
        </w:rPr>
        <w:t>m = m₀ · 2⁻ⁿ = 200/16 = 12,5 g.</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liên kết</w:t>
      </w:r>
    </w:p>
    <w:p>
      <w:pPr>
        <w:spacing w:before="0" w:after="40"/>
      </w:pPr>
      <w:r>
        <w:rPr>
          <w:rFonts w:ascii="Times New Roman" w:hAnsi="Times New Roman"/>
          <w:b w:val="0"/>
          <w:i/>
          <w:sz w:val="23"/>
        </w:rPr>
        <w:t>Năng lượng tối thiểu cần cung cấp để tách hạt nhân ⁴He thành các nuclôn riêng rẽ bằng bao nhiêu MeV? Cho m(⁴He) = 4,0015 u; m(p) = 1,0073 u; m(n) = 1,0087 u; 1 u·c² = 931,5 MeV. (Làm tròn đến chữ số thập phân thứ nhất.)</w:t>
      </w:r>
    </w:p>
    <w:p>
      <w:pPr>
        <w:spacing w:before="60" w:after="20"/>
        <w:jc w:val="center"/>
      </w:pPr>
      <w:r>
        <w:drawing>
          <wp:inline xmlns:a="http://schemas.openxmlformats.org/drawingml/2006/main" xmlns:pic="http://schemas.openxmlformats.org/drawingml/2006/picture">
            <wp:extent cx="3420000" cy="1330691"/>
            <wp:docPr id="16" name="Picture 16"/>
            <wp:cNvGraphicFramePr>
              <a:graphicFrameLocks noChangeAspect="1"/>
            </wp:cNvGraphicFramePr>
            <a:graphic>
              <a:graphicData uri="http://schemas.openxmlformats.org/drawingml/2006/picture">
                <pic:pic>
                  <pic:nvPicPr>
                    <pic:cNvPr id="0" name="h_sd_dohutkhoi.png"/>
                    <pic:cNvPicPr/>
                  </pic:nvPicPr>
                  <pic:blipFill>
                    <a:blip r:embed="rId21"/>
                    <a:stretch>
                      <a:fillRect/>
                    </a:stretch>
                  </pic:blipFill>
                  <pic:spPr>
                    <a:xfrm>
                      <a:off x="0" y="0"/>
                      <a:ext cx="3420000" cy="1330691"/>
                    </a:xfrm>
                    <a:prstGeom prst="rect"/>
                  </pic:spPr>
                </pic:pic>
              </a:graphicData>
            </a:graphic>
          </wp:inline>
        </w:drawing>
      </w:r>
    </w:p>
    <w:p>
      <w:pPr>
        <w:spacing w:before="0" w:after="80"/>
        <w:jc w:val="center"/>
      </w:pPr>
      <w:r>
        <w:rPr>
          <w:rFonts w:ascii="Times New Roman" w:hAnsi="Times New Roman"/>
          <w:b w:val="0"/>
          <w:i/>
          <w:color w:val="555555"/>
          <w:sz w:val="19"/>
        </w:rPr>
        <w:t>Độ hụt khối và năng lượng liên kết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28,4</w:t>
      </w:r>
    </w:p>
    <w:p>
      <w:pPr>
        <w:spacing w:before="0" w:after="40"/>
        <w:ind w:left="340"/>
      </w:pPr>
      <w:r>
        <w:rPr>
          <w:rFonts w:ascii="Times New Roman" w:hAnsi="Times New Roman"/>
          <w:b w:val="0"/>
          <w:i w:val="0"/>
          <w:sz w:val="22"/>
        </w:rPr>
        <w:t>Năng lượng cần cung cấp đúng bằng năng lượng liên kết của hạt nhân.</w:t>
      </w:r>
      <w:r>
        <w:br/>
      </w:r>
      <w:r>
        <w:rPr>
          <w:rFonts w:ascii="Times New Roman" w:hAnsi="Times New Roman"/>
          <w:b w:val="0"/>
          <w:i w:val="0"/>
          <w:sz w:val="22"/>
        </w:rPr>
        <w:t>Δm = 2 · 1,0073 + 2 · 1,0087 − 4,0015 = 2,0146 + 2,0174 − 4,0015 = 0,0305 u.</w:t>
      </w:r>
      <w:r>
        <w:br/>
      </w:r>
      <w:r>
        <w:rPr>
          <w:rFonts w:ascii="Times New Roman" w:hAnsi="Times New Roman"/>
          <w:b w:val="0"/>
          <w:i w:val="0"/>
          <w:sz w:val="22"/>
        </w:rPr>
        <w:t>W(lk) = 0,0305 · 931,5 ≈ 28,4 MeV.</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