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12 – mức độ trung bình → khó.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12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Trung bình → Khó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22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Bài toán biện luận, khung dây ra vào từ trường, hỗn hợp đồng vị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12  –  ĐỀ THI THỬ SỐ 12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→ Khó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Bài toán biện luận, khung dây ra vào từ trường, hỗn hợp đồng vị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 kg nước đá ở 0 °C vào 1,0 kg nước ở 20 °C trong bình cách nhiệt. Giá trị lớn nhất của m để nước đá tan hết là (λ = 3,4·10⁵ J/kg; c = 4200 J/(kg·K))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0,12 kg.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0,247 kg.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0,50 kg.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0,35 kg.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Nếu khối lượng nước đá trong bài trên lớn hơn giá trị đó thì nhiệt độ cân bằng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dưới 0 °C.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đúng 0 °C.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trên 0 °C.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20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khối khí lí tưởng trong xi lanh có pit-tông tự do được đun nóng. Nếu pit-tông chạm vấu chặn giữa chừng rồi tiếp tục đun thì giai đoạn sau là quá trình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1623436" cy="26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sd_xilanh_quana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3436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Xi lanh có pit-tông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đẳng áp.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đẳng tích.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đẳng nhiệt.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đoạn nhiệt.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lượng khí lí tưởng ở 27 °C, thể tích 4,0 L, áp suất 1,0·10⁵ Pa được nung đẳng áp tới 87 °C rồi nén đẳng nhiệt về thể tích ban đầu. Áp suất cuối cùng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2,0·10⁵ Pa.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1,5·10⁵ Pa.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1,2·10⁵ Pa.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1,0·10⁵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Ở cùng nhiệt độ, tỉ số tốc độ trung bình của phân tử khí hêli (M = 4) và khí ôxi (M = 32)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2√2. 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8.   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4.   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√2.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khung dây hình vuông cạnh 20 cm, điện trở 0,40 Ω, chuyển động đều 5,0 m/s đi vào vùng từ trường đều B = 0,50 T. Nhiệt lượng toả ra trên khung trong suốt quá trình đi vào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912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khung_vao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đi vào vùng từ trường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25,0 mJ.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12,5 mJ.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50,0 mJ.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6,25 mJ.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Một thanh dẫn dài 50 cm, khối lượng 200 g nằm trên hai ray nằm ngang có hệ số ma sát 0,25, trong từ trường đều thẳng đứng B = 0,40 T. Cường độ dòng điện nhỏ nhất để thanh bắt đầu trượt bằng (g = 10 m/s²)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184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ray_nga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184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Thanh dẫn trên hai ray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2,50 A.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1,25 A.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5,00 A.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0,625 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máy biến áp lí tưởng có điện áp sơ cấp không đổi 200 V. Khi cuộn thứ cấp có 120 vòng thì điện áp thứ cấp là 24 V; khi quấn thêm 30 vòng thì điện áp thứ cấp là 30 V. Số vòng cuộn sơ cấp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40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1000 vòng.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600 vòng.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1200 vòng.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800 vòng.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Một mẫu chứa hai đồng vị phóng xạ X (chu kì bán rã 2,0 giờ) và Y (chu kì bán rã 4,0 giờ), ban đầu độ phóng xạ mỗi đồng vị đều bằng H₀. Sau 4,0 giờ, tổng độ phóng xạ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3H₀/4.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H₀/2.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H₀.  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H₀/4.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Một mẫu chất phóng xạ nguyên chất sau 3 chu kì bán rã có tỉ số giữa số hạt nhân con và số hạt nhân mẹ còn lại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15.   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8.   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7.   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Cho phản ứng: ¹₁H + ⁷₃Li → 2·⁴₂He với m(H) = 1,0073; m(Li) = 7,0160; m(He) = 4,0015 u. Năng lượng toả ra xấp xỉ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9,5 MeV.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18,9 MeV.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28,4 MeV.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37,8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Một nguồn nhiệt đồng vị chứa ²¹⁰Po có công suất ban đầu 100 W. Sau 138 ngày (đúng một chu kì bán rã), công suất còn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100 W.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50 W.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25 W.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 W.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Trong phản ứng hạt nhân, nếu tổng khối lượng nghỉ của các hạt sau LỚN HƠN của các hạt trước thì phản ứng đó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toả năng lượng.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không trao đổi năng lượng.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thu năng lượng.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không thể xảy ra trong mọi trường hợp.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Một mẫu chất phóng xạ có độ phóng xạ ban đầu 1024 Bq. Sau 5 chu kì bán rã, độ phóng xạ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64 Bq.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16 Bq.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32 Bq.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128 Bq.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Đun nóng một khối khí trong bình kín thành cứng. Kết luận nào ĐÚNG?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Khí sinh công và nội năng giảm.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Nội năng không đổi vì bình kín.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Khí nhận công từ bên ngoài.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Khí không sinh công, toàn bộ nhiệt lượng làm tăng nội năng.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Một dòng điện xoay chiều i = 2,0·cos(100πt + π/2) (A). Tại thời điểm t = 0, cường độ dòng điện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bằng 2,0 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bằng −2,0 A.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bằng 1,0 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bằng 0.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Từ thông qua một vòng dây biến thiên theo quy luật Φ = 0,05·cos(20t) (Wb). Suất điện động cực đại trong vòng dây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0,05 V.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0,25 V.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20 V.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Một vòng dây kín được đặt trong từ trường đều rồi được lấy ra khỏi từ trường theo hai cách: lần đầu nhanh, lần sau chậm. So sánh ĐIỆN LƯỢNG chuyển qua tiết diện dây trong hai lần: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lần nhanh lớn hơn.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không so sánh được.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lần chậm lớn hơn.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hai lần bằng nhau.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 kg nước đá ở 0 °C vào 2,0 kg nước ở 25 °C trong bình cách nhiệt. Cho λ = 3,4·10⁵ J/kg; c(nước) = 4200 J/(kg·K).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Nhiệt lượng tối đa mà nước có thể nhả ra là 210 kJ.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Khối lượng nước đá lớn nhất để đá tan hết xấp xỉ 0,618 kg.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Nếu thả 0,80 kg nước đá thì nhiệt độ cân bằng là 0 °C và vẫn còn đá.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thả 0,40 kg nước đá thì nhiệt độ cân bằng vẫn là 0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khối khí lí tưởng ở 27 °C, thể tích 5,0 L, áp suất 1,0·10⁵ Pa. Người ta nung nóng đẳng áp tới 127 °C rồi nén đẳng nhiệt về thể tích ban đầu.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Sau giai đoạn đẳng áp, thể tích khí là 6,67 L.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Trong giai đoạn đẳng áp, khí sinh công.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giai đoạn đẳng nhiệt, áp suất khí là 1,33·10⁵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Nhiệt độ cuối cùng của khí trở về 27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hình vuông cạnh 25 cm, điện trở 0,50 Ω, chuyển động đều 4,0 m/s đi vào vùng từ trường đều B = 0,60 T, các đường sức vuông góc mặt phẳng khung.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912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khung_vao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Khung dây đi vào vùng từ trường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Suất điện động cảm ứng khi khung đi vào bằng 0,60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Cường độ dòng cảm ứng bằng 1,2 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Thời gian khung đi hết vào vùng từ trường là 0,0625 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Nhiệt lượng toả ra trên khung trong quá trình đi vào bằng 0,090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mẫu chứa hai đồng vị phóng xạ độc lập: X có chu kì bán rã 3,0 giờ và Y có chu kì bán rã 6,0 giờ. Ban đầu độ phóng xạ mỗi đồng vị đều là 600 Bq.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Độ phóng xạ tổng ban đầu là 1200 Bq.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6,0 giờ, độ phóng xạ của X còn 150 Bq.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6,0 giờ, độ phóng xạ của Y còn 300 Bq.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6,0 giờ, độ phóng xạ tổng bằng một nửa giá trị ban đầu.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Thả m kg nước đá ở 0 °C vào 1,5 kg nước ở 30 °C trong bình cách nhiệt. Khối lượng nước đá lớn nhất để đá tan hết bằng bao nhiêu kilôgam (làm tròn đến chữ số thập phân thứ ba)? Cho λ = 3,4·10⁵ J/kg; c = 4200 J/(kg·K).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lượng khí ở 27 °C, thể tích 6,0 L được nung đẳng áp tới 127 °C. Thể tích khí lúc này bằng bao nhiêu lít?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thanh dẫn dài 40 cm, khối lượng 250 g nằm trên hai ray nằm ngang có hệ số ma sát 0,20, trong từ trường đều thẳng đứng B = 0,50 T. Cường độ dòng điện nhỏ nhất để thanh bắt đầu trượt bằng bao nhiêu ampe? Lấy g = 10 m/s².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khung dây 250 vòng, diện tích mỗi vòng 40 cm², quay đều quanh trục vuông góc với từ trường đều B = 0,50 T, tần số 50 Hz. Suất điện động hiệu dụng của khung bằng bao nhiêu vôn (làm tròn đến chữ số thập phân thứ nhất)? Lấy π ≈ 3,1416; √2 ≈ 1,414.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Cho phản ứng ²₁H + ⁶₃Li → 2·⁴₂He. Biết m(²H) = 2,0136; m(⁶Li) = 6,0151; m(⁴He) = 4,0015 u; 1 u·c² = 931,5 MeV. Năng lượng toả ra bằng bao nhiêu MeV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nguồn phóng xạ có công suất ban đầu 240 W và chu kì bán rã 15 năm. Sau 45 năm, công suất của nguồn bằng bao nhiêu oát?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12 -----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