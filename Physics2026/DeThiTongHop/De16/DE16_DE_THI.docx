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16 – mức độ khó.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Bài toán nhiều ràng buộc, bảo toàn động lượng, hệ truyền tải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16  –  ĐỀ THI THỬ SỐ 16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Khó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Bài toán nhiều ràng buộc, bảo toàn động lượng, hệ truyền tải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bình cách nhiệt chứa 2,0 kg nước ở 20 °C. Người ta thả vào đó một cục nước đá ở −10 °C. Khối lượng nước đá lớn nhất để toàn bộ đá tan hết xấp xỉ (c(đá) = 2100, c(nước) = 4200 J/(kg·K); λ = 3,4·10⁵ J/kg)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0,49 kg.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0,465 kg.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0,52 kg.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0,58 kg.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lí tưởng thực hiện chu trình gồm ba quá trình: đẳng nhiệt giãn nở từ V tới 3V, đẳng tích hạ áp suất, đẳng áp nén về trạng thái đầu. Trên đồ thị (p, V), diện tích hình giới hạn bởi chu trình biểu thị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18407" cy="26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chutrin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407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Chu trình trong hệ (p, V)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nội năng của khí.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công mà khí sinh ra trong một chu trình.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nhiệt độ trung bình.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số mol khí.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Hai bình A (thể tích V) và B (thể tích 2V) nối bằng ống nhỏ có khoá, cùng ở 27 °C. Bình A chứa khí ở 6,0·10⁵ Pa, bình B chân không. Mở khoá, áp suất chung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3,0·10⁵ Pa.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2,0·10⁵ Pa.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1,5·10⁵ Pa.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4,0·10⁵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xi lanh nằm ngang được chia thành hai phần bằng một pit-tông mỏng, mỗi phần dài 40 cm và chứa cùng một loại khí ở cùng áp suất, cùng nhiệt độ. Nung nóng phần bên trái để nhiệt độ tuyệt đối tăng gấp đôi, giữ phần bên phải ở nhiệt độ cũ. Pit-tông dịch chuyển một đoạn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13,3 cm.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10,0 cm.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20,0 cm.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6,7 cm.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Ở cùng nhiệt độ, hai khối khí khác loại có cùng số phân tử trong cùng thể tích. So sánh áp suất của chúng: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hai áp suất bằng nhau.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khí nặng hơn có áp suất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khí nhẹ hơn có áp suất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không so sánh được.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thanh dẫn dài 40 cm, khối lượng 100 g trượt trên hai ray nghiêng 30° có hệ số ma sát 0,20, trong từ trường đều B = 0,50 T vuông góc mặt phẳng nghiêng, điện trở toàn mạch 0,20 Ω. Tốc độ lớn nhất của thanh bằng (g = 10 m/s²; cos30° ≈ 0,866)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12616" cy="26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ray_nghi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61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Thanh dẫn trên hai ray nghiêng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3,00 m/s.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2,50 m/s.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1,63 m/s.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1,25 m/s.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Điện năng được truyền từ nhà máy tới nơi tiêu thụ qua máy tăng áp tỉ số 1 : 20 và máy hạ áp tỉ số 25 : 1. Điện áp máy phát 4,0 kV, công suất truyền 2,0 MW, điện trở đường dây 10 Ω. Điện áp ở đầu ra máy hạ áp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00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ruyen_t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truyền tải điện năng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3190 V.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3200 V.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3000 V.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3300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khung dây vuông cạnh a, điện trở R, được kéo đều ra khỏi vùng từ trường đều B với tốc độ v. Công của lực kéo trong suốt quá trình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B²a³v/R.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B²a²v/R.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B·a·v·R.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B²a²v²/R.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Dùng prôtôn động năng 5,45 MeV bắn vào ⁹₄Be đứng yên, sinh ra hạt α (động năng 4,00 MeV, bay vuông góc với prôtôn) và hạt nhân ⁶₃Li. Động năng hạt liti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5,45 MeV.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4,00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3,58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2,13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Với bài toán trên, phản ứng toả ra năng lượng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1,13 MeV.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2,13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3,58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9,45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Một mẫu chứa hai đồng vị X (T = 2,0 giờ) và Y (T = 6,0 giờ). Ban đầu số hạt nhân X gấp 4 lần Y. Sau bao lâu thì số hạt nhân hai đồng vị bằng nhau?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4,0 giờ.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6,0 giờ.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8,0 giờ.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12,0 giờ.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Một mẫu đá chứa ²³⁸U (T = 4,5 tỉ năm) và ²⁰⁶Pb với tỉ số SỐ HẠT NHÂN Pb/U bằng 1,0. Tuổi của mẫu đá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4,5 tỉ năm.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2,25 tỉ năm.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9,0 tỉ năm.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1,5 tỉ năm.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Một nguồn nhiệt đồng vị chứa 0,50 gam ²¹⁰Po (T = 138 ngày), mỗi phân rã toả 5,4 MeV. Công suất ban đầu xấp xỉ (Nₐ = 6,02·10²³; 1 MeV = 1,6·10⁻¹³ J)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36 W.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144 W.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72 W.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18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Một mẫu chất phóng xạ nguyên chất sau thời gian t₁ còn 60 % số hạt nhân. Sau thời gian 2·t₁, số hạt nhân còn lại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30 %.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40 %.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36 %.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20 %.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Một hạt nhân đứng yên phân rã thành hai hạt có số khối 4 và 218, toả ra năng lượng ΔE. Tỉ số động năng của hạt nhẹ và hạt nặng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 : 218.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√(218/4).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 : 1.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218 : 4.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Trong chu trình của một động cơ nhiệt, nếu tăng nhiệt độ nguồn nóng mà giữ nguyên nhiệt độ nguồn lạnh thì hiệu suất lí thuyết cực đại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giảm.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bằng 100 %.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tăng.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Một mẫu chất phóng xạ có độ phóng xạ ban đầu H₀. Tổng số phân rã trong toàn bộ quá trình cho tới khi mẫu phân rã hết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H₀·ln2.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H₀/T.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H₀·T.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H₀·T/ln2.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Khi so sánh hai phương pháp xác định tuổi bằng ¹⁴C và bằng cặp ²³⁸U – ²⁰⁶Pb, nhận xét nào ĐÚNG?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71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c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7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Xác định tuổi bằng ¹⁴C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Cả hai đều dùng tốt cho mẫu vật vài nghìn năm tuổi.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¹⁴C hợp cho đá hàng tỉ năm.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Cặp U–Pb hợp cho mẫu gỗ mới chặt.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¹⁴C hợp cho mẫu vài nghìn năm, cặp U–Pb hợp cho đá hàng trăm triệu tới hàng tỉ năm.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 kg nước đá ở −10 °C vào 1,5 kg nước ở 25 °C trong bình cách nhiệt. Cho c(đá) = 2100, c(nước) = 4200 J/(kg·K); λ = 3,4·10⁵ J/kg.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lượng tối đa mà nước có thể nhả ra là 157,5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lượng cần để m kg đá từ −10 °C tan hết là 361 000·m (J).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Khối lượng nước đá lớn nhất để đá tan hết xấp xỉ 0,436 kg.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thả 0,60 kg nước đá thì nhiệt độ cân bằng vẫn cao hơn 0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xi lanh nằm ngang được chia thành hai phần bằng pit-tông mỏng, mỗi phần dài 30 cm, chứa cùng một loại khí ở cùng áp suất và cùng nhiệt độ T. Nung phần bên trái lên 2T, giữ phần phải ở 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Áp suất hai bên pit-tông luôn bằng nhau khi pit-tông cân bằng.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Phần bên phải biến đổi theo quá trình đẳng nhiệt.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Pit-tông dịch chuyển về phía bên phải 10 cm.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khi cân bằng, áp suất chung nhỏ hơn áp suất ban đầu.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Điện năng truyền từ nhà máy tới khu dân cư qua máy tăng áp tỉ số 1 : 25 rồi máy hạ áp tỉ số 20 : 1. Điện áp máy phát 5,0 kV, công suất truyền 3,0 MW, điện trở đường dây 8,0 Ω.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009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ruyen_t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truyền tải điện năng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Điện áp ở đầu đường dây là 125 kV.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Cường độ dòng điện trên đường dây là 24 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Độ sụt áp trên đường dây là 192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Điện áp ở đầu ra của máy hạ áp là 6250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Dùng prôtôn có động năng 5,45 MeV bắn vào hạt nhân ⁹₄Be đứng yên, sinh ra hạt α có động năng 4,00 MeV bay vuông góc với phương prôtôn và hạt nhân ⁶₃Li. Coi khối lượng tỉ lệ số khối.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Phản ứng bảo toàn số khối và điện tích.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Ba vectơ động lượng tạo thành một tam giác vuông.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Động năng hạt liti xấp xỉ 3,58 MeV.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Vì tổng động năng sau lớn hơn trước nên phản ứng thu năng lượng.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 kg nước đá ở −20 °C vào 2,5 kg nước ở 30 °C trong bình cách nhiệt. Khối lượng nước đá lớn nhất để đá tan hết bằng bao nhiêu kilôgam (làm tròn đến chữ số thập phân thứ ba)? Cho c(đá) = 2100, c(nước) = 4200 J/(kg·K); λ = 3,4·10⁵ J/kg.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Hai bình A (thể tích V) và B (thể tích 3V) nối bằng ống nhỏ có khoá, cùng nhiệt độ. Bình A chứa khí ở 8,0·10⁵ Pa, bình B chân không. Mở khoá, áp suất chung bằng bao nhiêu (viết dưới dạng x·10⁵ Pa, chỉ ghi giá trị x)?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xi lanh nằm ngang chia đôi bằng pit-tông mỏng, mỗi phần dài 50 cm chứa cùng loại khí ở cùng áp suất, cùng nhiệt độ T. Nung phần trái lên 3T, giữ phần phải ở T. Pit-tông dịch chuyển bao nhiêu centimét?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khung dây vuông cạnh 30 cm, điện trở 0,60 Ω, được kéo đều với tốc độ 2,0 m/s ra khỏi vùng từ trường đều B = 0,60 T. Công của lực kéo trong suốt quá trình bằng bao nhiêu milijun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mẫu chứa hai đồng vị X (chu kì bán rã 3,0 giờ) và Y (chu kì bán rã 9,0 giờ). Ban đầu số hạt nhân X gấp 16 lần Y. Sau bao nhiêu giờ thì số hạt nhân hai đồng vị bằng nhau?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nguồn nhiệt đồng vị chứa 1,5 gam ²¹⁰Po (chu kì bán rã 138 ngày), mỗi phân rã toả 5,4 MeV. Công suất ban đầu của nguồn bằng bao nhiêu oát (làm tròn đến hàng đơn vị)? Cho Nₐ = 6,02·10²³ mol⁻¹; 1 MeV = 1,6·10⁻¹³ J; ln2 ≈ 0,693.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16 -----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