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Times New Roman" w:hAnsi="Times New Roman"/>
          <w:b/>
          <w:i w:val="0"/>
          <w:color w:val="555555"/>
          <w:sz w:val="24"/>
        </w:rPr>
        <w:t>NGÂN HÀNG ĐỀ LUYỆN THI TỐT NGHIỆP THPT 2026</w:t>
      </w:r>
    </w:p>
    <w:p>
      <w:pPr>
        <w:spacing w:before="0" w:after="20"/>
        <w:jc w:val="center"/>
      </w:pPr>
      <w:r>
        <w:rPr>
          <w:rFonts w:ascii="Times New Roman" w:hAnsi="Times New Roman"/>
          <w:b/>
          <w:i w:val="0"/>
          <w:color w:val="A61B1B"/>
          <w:sz w:val="52"/>
        </w:rPr>
        <w:t>MÔN VẬT LÍ</w:t>
      </w:r>
    </w:p>
    <w:p>
      <w:pPr>
        <w:spacing w:before="0" w:after="200"/>
        <w:jc w:val="center"/>
      </w:pPr>
      <w:r>
        <w:rPr>
          <w:rFonts w:ascii="Times New Roman" w:hAnsi="Times New Roman"/>
          <w:b w:val="0"/>
          <w:i/>
          <w:sz w:val="22"/>
        </w:rPr>
        <w:t>Biên soạn theo Chương trình GDPT 2018 và cấu trúc định dạng đề thi tốt nghiệp THPT từ năm 2025</w:t>
      </w:r>
    </w:p>
    <w:p>
      <w:pPr>
        <w:spacing w:before="0" w:after="40"/>
        <w:jc w:val="center"/>
      </w:pPr>
      <w:r>
        <w:rPr>
          <w:rFonts w:ascii="Times New Roman" w:hAnsi="Times New Roman"/>
          <w:b/>
          <w:i w:val="0"/>
          <w:color w:val="1F3A6E"/>
          <w:sz w:val="32"/>
        </w:rPr>
        <w:t>BỘ 30 ĐỀ THI THỬ TỐT NGHIỆP THPT 2026 – MÔN VẬT LÍ</w:t>
      </w:r>
    </w:p>
    <w:p>
      <w:pPr>
        <w:spacing w:before="0" w:after="40"/>
        <w:jc w:val="center"/>
      </w:pPr>
      <w:r>
        <w:rPr>
          <w:rFonts w:ascii="Times New Roman" w:hAnsi="Times New Roman"/>
          <w:b/>
          <w:i w:val="0"/>
          <w:sz w:val="26"/>
        </w:rPr>
        <w:t>TẬP ĐỀ BÀI</w:t>
      </w:r>
    </w:p>
    <w:p>
      <w:pPr>
        <w:spacing w:before="0" w:after="200"/>
        <w:jc w:val="center"/>
      </w:pPr>
      <w:r>
        <w:rPr>
          <w:rFonts w:ascii="Times New Roman" w:hAnsi="Times New Roman"/>
          <w:b w:val="0"/>
          <w:i/>
          <w:sz w:val="22"/>
        </w:rPr>
        <w:t>ĐỀ THI THỬ SỐ 29 – mức độ khó – phân loại. Thời gian làm bài 50 phút, thang điểm 10.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99"/>
      </w:tblGrid>
      <w:tr>
        <w:tc>
          <w:tcPr>
            <w:tcW w:type="dxa" w:w="10199"/>
            <w:shd w:val="clear" w:color="auto" w:fill="F4F6F8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color w:val="1F3A6E"/>
                <w:sz w:val="22"/>
              </w:rPr>
              <w:t>PHẠM VI KIẾN THỨC</w:t>
            </w:r>
          </w:p>
          <w:p>
            <w:pPr>
              <w:spacing w:after="20"/>
            </w:pPr>
            <w:r>
              <w:rPr>
                <w:rFonts w:ascii="Times New Roman" w:hAnsi="Times New Roman"/>
                <w:sz w:val="22"/>
              </w:rPr>
              <w:t>Tổng hợp bốn chương của chương trình Vật lí 12: Chương I – Vật lí nhiệt; Chương II – Khí lí tưởng; Chương III – Từ trường; Chương IV – Vật lí hạt nhân.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99"/>
      </w:tblGrid>
      <w:tr>
        <w:tc>
          <w:tcPr>
            <w:tcW w:type="dxa" w:w="10199"/>
            <w:shd w:val="clear" w:color="auto" w:fill="F2F8F0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color w:val="1E6436"/>
                <w:sz w:val="22"/>
              </w:rPr>
              <w:t>CẤU TRÚC ĐỀ VÀ CÁCH TÍNH ĐIỂM</w:t>
            </w:r>
          </w:p>
          <w:p>
            <w:pPr>
              <w:spacing w:after="20"/>
            </w:pPr>
            <w:r>
              <w:rPr>
                <w:rFonts w:ascii="Times New Roman" w:hAnsi="Times New Roman"/>
                <w:sz w:val="22"/>
              </w:rPr>
              <w:t>Cấu trúc và cách tính điểm (theo đề tham khảo/chính thức của Bộ GD&amp;ĐT áp dụng từ 2025):</w:t>
            </w:r>
            <w:r>
              <w:br/>
            </w:r>
            <w:r>
              <w:rPr>
                <w:rFonts w:ascii="Times New Roman" w:hAnsi="Times New Roman"/>
                <w:sz w:val="22"/>
              </w:rPr>
              <w:t>• Phần I – 18 câu trắc nghiệm nhiều phương án lựa chọn, mỗi câu 0,25 điểm → 4,50 điểm.</w:t>
            </w:r>
            <w:r>
              <w:br/>
            </w:r>
            <w:r>
              <w:rPr>
                <w:rFonts w:ascii="Times New Roman" w:hAnsi="Times New Roman"/>
                <w:sz w:val="22"/>
              </w:rPr>
              <w:t>• Phần II – 4 câu trắc nghiệm đúng/sai, mỗi câu 4 ý. Trong một câu: đúng 1 ý được 0,10 điểm; đúng 2 ý được 0,25 điểm; đúng 3 ý được 0,50 điểm; đúng cả 4 ý được 1,00 điểm → 4,00 điểm.</w:t>
            </w:r>
            <w:r>
              <w:br/>
            </w:r>
            <w:r>
              <w:rPr>
                <w:rFonts w:ascii="Times New Roman" w:hAnsi="Times New Roman"/>
                <w:sz w:val="22"/>
              </w:rPr>
              <w:t>• Phần III – 6 câu trắc nghiệm trả lời ngắn, mỗi câu 0,25 điểm → 1,50 điểm.</w:t>
            </w:r>
            <w:r>
              <w:br/>
            </w:r>
            <w:r>
              <w:rPr>
                <w:rFonts w:ascii="Times New Roman" w:hAnsi="Times New Roman"/>
                <w:sz w:val="22"/>
              </w:rPr>
              <w:t>Tổng: 28 câu hỏi / 40 lệnh hỏi / 10,00 điểm / 50 phút.</w:t>
            </w:r>
          </w:p>
        </w:tc>
      </w:tr>
    </w:tbl>
    <w:p>
      <w:pPr>
        <w:spacing w:after="40"/>
      </w:pPr>
    </w:p>
    <w:p>
      <w:pPr>
        <w:spacing w:before="120" w:after="60"/>
        <w:jc w:val="center"/>
      </w:pPr>
      <w:r>
        <w:rPr>
          <w:rFonts w:ascii="Times New Roman" w:hAnsi="Times New Roman"/>
          <w:b/>
          <w:i w:val="0"/>
          <w:color w:val="1F3A6E"/>
          <w:sz w:val="25"/>
        </w:rPr>
        <w:t>MA TRẬN ĐỘ KHÓ CỦA ĐỀ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1457"/>
            <w:shd w:val="clear" w:color="auto" w:fill="DCE6F1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Mã đề</w:t>
            </w:r>
          </w:p>
        </w:tc>
        <w:tc>
          <w:tcPr>
            <w:tcW w:type="dxa" w:w="1457"/>
            <w:shd w:val="clear" w:color="auto" w:fill="DCE6F1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Mức độ chung</w:t>
            </w:r>
          </w:p>
        </w:tc>
        <w:tc>
          <w:tcPr>
            <w:tcW w:type="dxa" w:w="1457"/>
            <w:shd w:val="clear" w:color="auto" w:fill="DCE6F1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Dễ</w:t>
            </w:r>
          </w:p>
        </w:tc>
        <w:tc>
          <w:tcPr>
            <w:tcW w:type="dxa" w:w="1457"/>
            <w:shd w:val="clear" w:color="auto" w:fill="DCE6F1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Trung bình</w:t>
            </w:r>
          </w:p>
        </w:tc>
        <w:tc>
          <w:tcPr>
            <w:tcW w:type="dxa" w:w="1457"/>
            <w:shd w:val="clear" w:color="auto" w:fill="DCE6F1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Khó</w:t>
            </w:r>
          </w:p>
        </w:tc>
        <w:tc>
          <w:tcPr>
            <w:tcW w:type="dxa" w:w="1457"/>
            <w:shd w:val="clear" w:color="auto" w:fill="DCE6F1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Rất khó</w:t>
            </w:r>
          </w:p>
        </w:tc>
        <w:tc>
          <w:tcPr>
            <w:tcW w:type="dxa" w:w="1457"/>
            <w:shd w:val="clear" w:color="auto" w:fill="DCE6F1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Trọng tâm</w:t>
            </w:r>
          </w:p>
        </w:tc>
      </w:tr>
      <w:tr>
        <w:tc>
          <w:tcPr>
            <w:tcW w:type="dxa" w:w="1457"/>
          </w:tcPr>
          <w:p>
            <w:pPr>
              <w:spacing w:after="20"/>
            </w:pPr>
            <w:r>
              <w:rPr>
                <w:rFonts w:ascii="Times New Roman" w:hAnsi="Times New Roman"/>
                <w:b/>
                <w:sz w:val="18"/>
              </w:rPr>
              <w:t>TH-Đề 29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8"/>
              </w:rPr>
              <w:t>Khó – phân loại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8"/>
              </w:rPr>
              <w:t>20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8"/>
              </w:rPr>
              <w:t>8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8"/>
              </w:rPr>
              <w:t>Tổng hợp bốn chương, chú trọng bài toán nhiều giai đoạn và biện luận điều kiện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0" w:after="0"/>
        <w:jc w:val="center"/>
      </w:pPr>
      <w:r>
        <w:rPr>
          <w:rFonts w:ascii="Times New Roman" w:hAnsi="Times New Roman"/>
          <w:b/>
          <w:i w:val="0"/>
          <w:color w:val="555555"/>
          <w:sz w:val="22"/>
        </w:rPr>
        <w:t>BỘ 30 ĐỀ THI THỬ TỐT NGHIỆP THPT 2026 – MÔN VẬT LÍ</w:t>
      </w:r>
    </w:p>
    <w:p>
      <w:pPr>
        <w:spacing w:before="0" w:after="20"/>
        <w:jc w:val="center"/>
      </w:pPr>
      <w:r>
        <w:rPr>
          <w:rFonts w:ascii="Times New Roman" w:hAnsi="Times New Roman"/>
          <w:b/>
          <w:i w:val="0"/>
          <w:color w:val="A61B1B"/>
          <w:sz w:val="30"/>
        </w:rPr>
        <w:t>TH-Đề 29  –  ĐỀ THI THỬ SỐ 29</w:t>
      </w:r>
    </w:p>
    <w:p>
      <w:pPr>
        <w:spacing w:before="0" w:after="20"/>
        <w:jc w:val="center"/>
      </w:pPr>
      <w:r>
        <w:rPr>
          <w:rFonts w:ascii="Times New Roman" w:hAnsi="Times New Roman"/>
          <w:b w:val="0"/>
          <w:i/>
          <w:sz w:val="21"/>
        </w:rPr>
        <w:t>Mức độ: Khó – phân loại   |   Thời gian làm bài: 50 phút   |   Thang điểm: 10</w:t>
      </w:r>
    </w:p>
    <w:p>
      <w:pPr>
        <w:spacing w:before="0" w:after="100"/>
        <w:jc w:val="center"/>
      </w:pPr>
      <w:r>
        <w:rPr>
          <w:rFonts w:ascii="Times New Roman" w:hAnsi="Times New Roman"/>
          <w:b w:val="0"/>
          <w:i/>
          <w:color w:val="555555"/>
          <w:sz w:val="21"/>
        </w:rPr>
        <w:t>Trọng tâm: Tổng hợp bốn chương, chú trọng bài toán nhiều giai đoạn và biện luận điều kiện</w:t>
      </w:r>
    </w:p>
    <w:p>
      <w:pPr>
        <w:spacing w:before="160" w:after="20"/>
      </w:pPr>
      <w:r>
        <w:rPr>
          <w:rFonts w:ascii="Times New Roman" w:hAnsi="Times New Roman"/>
          <w:b/>
          <w:i w:val="0"/>
          <w:color w:val="1F3A6E"/>
          <w:sz w:val="24"/>
        </w:rPr>
        <w:t>PHẦN I. Câu trắc nghiệm nhiều phương án lựa chọn</w:t>
      </w:r>
    </w:p>
    <w:p>
      <w:pPr>
        <w:spacing w:before="0" w:after="60"/>
      </w:pPr>
      <w:r>
        <w:rPr>
          <w:rFonts w:ascii="Times New Roman" w:hAnsi="Times New Roman"/>
          <w:b w:val="0"/>
          <w:i/>
          <w:color w:val="555555"/>
          <w:sz w:val="20"/>
        </w:rPr>
        <w:t>Thí sinh trả lời từ câu 1 đến câu 18. Mỗi câu hỏi thí sinh chỉ chọn một phương án.</w:t>
      </w:r>
    </w:p>
    <w:p>
      <w:pPr>
        <w:spacing w:before="100" w:after="40"/>
      </w:pPr>
      <w:r>
        <w:rPr>
          <w:rFonts w:ascii="Times New Roman" w:hAnsi="Times New Roman"/>
          <w:b/>
          <w:i w:val="0"/>
          <w:sz w:val="23"/>
        </w:rPr>
        <w:t xml:space="preserve">Câu 1. </w:t>
      </w:r>
      <w:r>
        <w:rPr>
          <w:rFonts w:ascii="Times New Roman" w:hAnsi="Times New Roman"/>
          <w:b w:val="0"/>
          <w:i w:val="0"/>
          <w:sz w:val="23"/>
        </w:rPr>
        <w:t>Thả 0,50 kg nước đá ở 0 °C vào 2,0 kg nước ở 30 °C trong bình cách nhiệt. Cho c(nước) = 4200 J/(kg·K); λ = 3,4·10⁵ J/kg. Nhiệt độ cân bằng bằng</w:t>
      </w:r>
    </w:p>
    <w:p>
      <w:pPr>
        <w:spacing w:after="20"/>
        <w:ind w:left="340"/>
      </w:pPr>
      <w:r>
        <w:rPr>
          <w:rFonts w:ascii="Times New Roman" w:hAnsi="Times New Roman"/>
          <w:b/>
          <w:sz w:val="23"/>
        </w:rPr>
        <w:t xml:space="preserve">A. </w:t>
      </w:r>
      <w:r>
        <w:rPr>
          <w:rFonts w:ascii="Times New Roman" w:hAnsi="Times New Roman"/>
          <w:sz w:val="23"/>
        </w:rPr>
        <w:t xml:space="preserve">0 °C.                   </w:t>
      </w:r>
      <w:r>
        <w:rPr>
          <w:rFonts w:ascii="Times New Roman" w:hAnsi="Times New Roman"/>
          <w:b/>
          <w:sz w:val="23"/>
        </w:rPr>
        <w:t xml:space="preserve">B. </w:t>
      </w:r>
      <w:r>
        <w:rPr>
          <w:rFonts w:ascii="Times New Roman" w:hAnsi="Times New Roman"/>
          <w:sz w:val="23"/>
        </w:rPr>
        <w:t xml:space="preserve">7,8 °C.                 </w:t>
      </w:r>
      <w:r>
        <w:rPr>
          <w:rFonts w:ascii="Times New Roman" w:hAnsi="Times New Roman"/>
          <w:b/>
          <w:sz w:val="23"/>
        </w:rPr>
        <w:t xml:space="preserve">C. </w:t>
      </w:r>
      <w:r>
        <w:rPr>
          <w:rFonts w:ascii="Times New Roman" w:hAnsi="Times New Roman"/>
          <w:sz w:val="23"/>
        </w:rPr>
        <w:t xml:space="preserve">15,6 °C.                </w:t>
      </w:r>
      <w:r>
        <w:rPr>
          <w:rFonts w:ascii="Times New Roman" w:hAnsi="Times New Roman"/>
          <w:b/>
          <w:sz w:val="23"/>
        </w:rPr>
        <w:t xml:space="preserve">D. </w:t>
      </w:r>
      <w:r>
        <w:rPr>
          <w:rFonts w:ascii="Times New Roman" w:hAnsi="Times New Roman"/>
          <w:sz w:val="23"/>
        </w:rPr>
        <w:t>3,9 °C.</w:t>
      </w:r>
    </w:p>
    <w:p>
      <w:pPr>
        <w:spacing w:before="100" w:after="40"/>
      </w:pPr>
      <w:r>
        <w:rPr>
          <w:rFonts w:ascii="Times New Roman" w:hAnsi="Times New Roman"/>
          <w:b/>
          <w:i w:val="0"/>
          <w:sz w:val="23"/>
        </w:rPr>
        <w:t xml:space="preserve">Câu 2. </w:t>
      </w:r>
      <w:r>
        <w:rPr>
          <w:rFonts w:ascii="Times New Roman" w:hAnsi="Times New Roman"/>
          <w:b w:val="0"/>
          <w:i w:val="0"/>
          <w:sz w:val="23"/>
        </w:rPr>
        <w:t>Một lượng khí giãn nở đẳng áp ở áp suất 2,0·10⁵ Pa, thể tích tăng từ 3,0 L lên 8,0 L và nhận nhiệt lượng 1500 J. Độ biến thiên nội năng của khí bằng</w:t>
      </w:r>
    </w:p>
    <w:p>
      <w:pPr>
        <w:spacing w:after="20"/>
        <w:ind w:left="340"/>
      </w:pPr>
      <w:r>
        <w:rPr>
          <w:rFonts w:ascii="Times New Roman" w:hAnsi="Times New Roman"/>
          <w:b/>
          <w:sz w:val="23"/>
        </w:rPr>
        <w:t xml:space="preserve">A. </w:t>
      </w:r>
      <w:r>
        <w:rPr>
          <w:rFonts w:ascii="Times New Roman" w:hAnsi="Times New Roman"/>
          <w:sz w:val="23"/>
        </w:rPr>
        <w:t xml:space="preserve">1000 J.                 </w:t>
      </w:r>
      <w:r>
        <w:rPr>
          <w:rFonts w:ascii="Times New Roman" w:hAnsi="Times New Roman"/>
          <w:b/>
          <w:sz w:val="23"/>
        </w:rPr>
        <w:t xml:space="preserve">B. </w:t>
      </w:r>
      <w:r>
        <w:rPr>
          <w:rFonts w:ascii="Times New Roman" w:hAnsi="Times New Roman"/>
          <w:sz w:val="23"/>
        </w:rPr>
        <w:t xml:space="preserve">2500 J.                 </w:t>
      </w:r>
      <w:r>
        <w:rPr>
          <w:rFonts w:ascii="Times New Roman" w:hAnsi="Times New Roman"/>
          <w:b/>
          <w:sz w:val="23"/>
        </w:rPr>
        <w:t xml:space="preserve">C. </w:t>
      </w:r>
      <w:r>
        <w:rPr>
          <w:rFonts w:ascii="Times New Roman" w:hAnsi="Times New Roman"/>
          <w:sz w:val="23"/>
        </w:rPr>
        <w:t xml:space="preserve">500 J.                  </w:t>
      </w:r>
      <w:r>
        <w:rPr>
          <w:rFonts w:ascii="Times New Roman" w:hAnsi="Times New Roman"/>
          <w:b/>
          <w:sz w:val="23"/>
        </w:rPr>
        <w:t xml:space="preserve">D. </w:t>
      </w:r>
      <w:r>
        <w:rPr>
          <w:rFonts w:ascii="Times New Roman" w:hAnsi="Times New Roman"/>
          <w:sz w:val="23"/>
        </w:rPr>
        <w:t>−500 J.</w:t>
      </w:r>
    </w:p>
    <w:p>
      <w:pPr>
        <w:spacing w:before="100" w:after="40"/>
      </w:pPr>
      <w:r>
        <w:rPr>
          <w:rFonts w:ascii="Times New Roman" w:hAnsi="Times New Roman"/>
          <w:b/>
          <w:i w:val="0"/>
          <w:sz w:val="23"/>
        </w:rPr>
        <w:t xml:space="preserve">Câu 3. </w:t>
      </w:r>
      <w:r>
        <w:rPr>
          <w:rFonts w:ascii="Times New Roman" w:hAnsi="Times New Roman"/>
          <w:b w:val="0"/>
          <w:i w:val="0"/>
          <w:sz w:val="23"/>
        </w:rPr>
        <w:t>Mỗi lần bơm đưa được 80 cm³ khí ở áp suất 1,0·10⁵ Pa vào một ruột xe có thể tích 2000 cm³ đang chứa khí ở chính áp suất đó. Sau 50 lần bơm, áp suất khí trong ruột xe bằng (nhiệt độ và thể tích ruột xe không đổi)</w:t>
      </w:r>
    </w:p>
    <w:p>
      <w:pPr>
        <w:spacing w:after="20"/>
        <w:ind w:left="340"/>
      </w:pPr>
      <w:r>
        <w:rPr>
          <w:rFonts w:ascii="Times New Roman" w:hAnsi="Times New Roman"/>
          <w:b/>
          <w:sz w:val="23"/>
        </w:rPr>
        <w:t xml:space="preserve">A. </w:t>
      </w:r>
      <w:r>
        <w:rPr>
          <w:rFonts w:ascii="Times New Roman" w:hAnsi="Times New Roman"/>
          <w:sz w:val="23"/>
        </w:rPr>
        <w:t xml:space="preserve">3,0·10⁵ Pa.             </w:t>
      </w:r>
      <w:r>
        <w:rPr>
          <w:rFonts w:ascii="Times New Roman" w:hAnsi="Times New Roman"/>
          <w:b/>
          <w:sz w:val="23"/>
        </w:rPr>
        <w:t xml:space="preserve">B. </w:t>
      </w:r>
      <w:r>
        <w:rPr>
          <w:rFonts w:ascii="Times New Roman" w:hAnsi="Times New Roman"/>
          <w:sz w:val="23"/>
        </w:rPr>
        <w:t xml:space="preserve">2,0·10⁵ Pa.             </w:t>
      </w:r>
      <w:r>
        <w:rPr>
          <w:rFonts w:ascii="Times New Roman" w:hAnsi="Times New Roman"/>
          <w:b/>
          <w:sz w:val="23"/>
        </w:rPr>
        <w:t xml:space="preserve">C. </w:t>
      </w:r>
      <w:r>
        <w:rPr>
          <w:rFonts w:ascii="Times New Roman" w:hAnsi="Times New Roman"/>
          <w:sz w:val="23"/>
        </w:rPr>
        <w:t xml:space="preserve">4,0·10⁵ Pa.             </w:t>
      </w:r>
      <w:r>
        <w:rPr>
          <w:rFonts w:ascii="Times New Roman" w:hAnsi="Times New Roman"/>
          <w:b/>
          <w:sz w:val="23"/>
        </w:rPr>
        <w:t xml:space="preserve">D. </w:t>
      </w:r>
      <w:r>
        <w:rPr>
          <w:rFonts w:ascii="Times New Roman" w:hAnsi="Times New Roman"/>
          <w:sz w:val="23"/>
        </w:rPr>
        <w:t>2,5·10⁵ Pa.</w:t>
      </w:r>
    </w:p>
    <w:p>
      <w:pPr>
        <w:spacing w:before="100" w:after="40"/>
      </w:pPr>
      <w:r>
        <w:rPr>
          <w:rFonts w:ascii="Times New Roman" w:hAnsi="Times New Roman"/>
          <w:b/>
          <w:i w:val="0"/>
          <w:sz w:val="23"/>
        </w:rPr>
        <w:t xml:space="preserve">Câu 4. </w:t>
      </w:r>
      <w:r>
        <w:rPr>
          <w:rFonts w:ascii="Times New Roman" w:hAnsi="Times New Roman"/>
          <w:b w:val="0"/>
          <w:i w:val="0"/>
          <w:sz w:val="23"/>
        </w:rPr>
        <w:t>Động năng tịnh tiến trung bình của một phân tử khí lí tưởng ở 27 °C bằng (k = 1,38·10⁻²³ J/K)</w:t>
      </w:r>
    </w:p>
    <w:p>
      <w:pPr>
        <w:spacing w:after="20"/>
        <w:ind w:left="340"/>
      </w:pPr>
      <w:r>
        <w:rPr>
          <w:rFonts w:ascii="Times New Roman" w:hAnsi="Times New Roman"/>
          <w:b/>
          <w:sz w:val="23"/>
        </w:rPr>
        <w:t xml:space="preserve">A. </w:t>
      </w:r>
      <w:r>
        <w:rPr>
          <w:rFonts w:ascii="Times New Roman" w:hAnsi="Times New Roman"/>
          <w:sz w:val="23"/>
        </w:rPr>
        <w:t xml:space="preserve">4,14·10⁻²¹ J.           </w:t>
      </w:r>
      <w:r>
        <w:rPr>
          <w:rFonts w:ascii="Times New Roman" w:hAnsi="Times New Roman"/>
          <w:b/>
          <w:sz w:val="23"/>
        </w:rPr>
        <w:t xml:space="preserve">B. </w:t>
      </w:r>
      <w:r>
        <w:rPr>
          <w:rFonts w:ascii="Times New Roman" w:hAnsi="Times New Roman"/>
          <w:sz w:val="23"/>
        </w:rPr>
        <w:t xml:space="preserve">2,07·10⁻²¹ J.           </w:t>
      </w:r>
      <w:r>
        <w:rPr>
          <w:rFonts w:ascii="Times New Roman" w:hAnsi="Times New Roman"/>
          <w:b/>
          <w:sz w:val="23"/>
        </w:rPr>
        <w:t xml:space="preserve">C. </w:t>
      </w:r>
      <w:r>
        <w:rPr>
          <w:rFonts w:ascii="Times New Roman" w:hAnsi="Times New Roman"/>
          <w:sz w:val="23"/>
        </w:rPr>
        <w:t xml:space="preserve">1,24·10⁻²⁰ J.           </w:t>
      </w:r>
      <w:r>
        <w:rPr>
          <w:rFonts w:ascii="Times New Roman" w:hAnsi="Times New Roman"/>
          <w:b/>
          <w:sz w:val="23"/>
        </w:rPr>
        <w:t xml:space="preserve">D. </w:t>
      </w:r>
      <w:r>
        <w:rPr>
          <w:rFonts w:ascii="Times New Roman" w:hAnsi="Times New Roman"/>
          <w:sz w:val="23"/>
        </w:rPr>
        <w:t>6,21·10⁻²¹ J.</w:t>
      </w:r>
    </w:p>
    <w:p>
      <w:pPr>
        <w:spacing w:before="100" w:after="40"/>
      </w:pPr>
      <w:r>
        <w:rPr>
          <w:rFonts w:ascii="Times New Roman" w:hAnsi="Times New Roman"/>
          <w:b/>
          <w:i w:val="0"/>
          <w:sz w:val="23"/>
        </w:rPr>
        <w:t xml:space="preserve">Câu 5. </w:t>
      </w:r>
      <w:r>
        <w:rPr>
          <w:rFonts w:ascii="Times New Roman" w:hAnsi="Times New Roman"/>
          <w:b w:val="0"/>
          <w:i w:val="0"/>
          <w:sz w:val="23"/>
        </w:rPr>
        <w:t>Nung nóng đẳng tích một lượng khí lí tưởng từ 27 °C lên 87 °C. Áp suất khí tăng thêm</w:t>
      </w:r>
    </w:p>
    <w:p>
      <w:pPr>
        <w:spacing w:after="20"/>
        <w:ind w:left="340"/>
      </w:pPr>
      <w:r>
        <w:rPr>
          <w:rFonts w:ascii="Times New Roman" w:hAnsi="Times New Roman"/>
          <w:b/>
          <w:sz w:val="23"/>
        </w:rPr>
        <w:t xml:space="preserve">A. </w:t>
      </w:r>
      <w:r>
        <w:rPr>
          <w:rFonts w:ascii="Times New Roman" w:hAnsi="Times New Roman"/>
          <w:sz w:val="23"/>
        </w:rPr>
        <w:t xml:space="preserve">10 %.                   </w:t>
      </w:r>
      <w:r>
        <w:rPr>
          <w:rFonts w:ascii="Times New Roman" w:hAnsi="Times New Roman"/>
          <w:b/>
          <w:sz w:val="23"/>
        </w:rPr>
        <w:t xml:space="preserve">B. </w:t>
      </w:r>
      <w:r>
        <w:rPr>
          <w:rFonts w:ascii="Times New Roman" w:hAnsi="Times New Roman"/>
          <w:sz w:val="23"/>
        </w:rPr>
        <w:t xml:space="preserve">20 %.                   </w:t>
      </w:r>
      <w:r>
        <w:rPr>
          <w:rFonts w:ascii="Times New Roman" w:hAnsi="Times New Roman"/>
          <w:b/>
          <w:sz w:val="23"/>
        </w:rPr>
        <w:t xml:space="preserve">C. </w:t>
      </w:r>
      <w:r>
        <w:rPr>
          <w:rFonts w:ascii="Times New Roman" w:hAnsi="Times New Roman"/>
          <w:sz w:val="23"/>
        </w:rPr>
        <w:t xml:space="preserve">25 %.                   </w:t>
      </w:r>
      <w:r>
        <w:rPr>
          <w:rFonts w:ascii="Times New Roman" w:hAnsi="Times New Roman"/>
          <w:b/>
          <w:sz w:val="23"/>
        </w:rPr>
        <w:t xml:space="preserve">D. </w:t>
      </w:r>
      <w:r>
        <w:rPr>
          <w:rFonts w:ascii="Times New Roman" w:hAnsi="Times New Roman"/>
          <w:sz w:val="23"/>
        </w:rPr>
        <w:t>60 %.</w:t>
      </w:r>
    </w:p>
    <w:p>
      <w:pPr>
        <w:spacing w:before="100" w:after="40"/>
      </w:pPr>
      <w:r>
        <w:rPr>
          <w:rFonts w:ascii="Times New Roman" w:hAnsi="Times New Roman"/>
          <w:b/>
          <w:i w:val="0"/>
          <w:sz w:val="23"/>
        </w:rPr>
        <w:t xml:space="preserve">Câu 6. </w:t>
      </w:r>
      <w:r>
        <w:rPr>
          <w:rFonts w:ascii="Times New Roman" w:hAnsi="Times New Roman"/>
          <w:b w:val="0"/>
          <w:i w:val="0"/>
          <w:sz w:val="23"/>
        </w:rPr>
        <w:t>Hai dây dẫn thẳng dài song song cách nhau 20 cm mang dòng điện cùng chiều I₁ = 5,0 A và I₂ = 10 A. Biết cảm ứng từ do dòng thẳng dài gây ra tại điểm cách dây r là B = 2·10⁻⁷·I/r. Điểm có cảm ứng từ tổng hợp bằng không nằm cách dây thứ nhất</w:t>
      </w:r>
    </w:p>
    <w:p>
      <w:pPr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3914122" cy="266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_sd_duongsuc_daythan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14122" cy="266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center"/>
      </w:pPr>
      <w:r>
        <w:rPr>
          <w:rFonts w:ascii="Times New Roman" w:hAnsi="Times New Roman"/>
          <w:b w:val="0"/>
          <w:i/>
          <w:color w:val="555555"/>
          <w:sz w:val="19"/>
        </w:rPr>
        <w:t>Từ trường của dòng điện thẳng</w:t>
      </w:r>
    </w:p>
    <w:p>
      <w:pPr>
        <w:spacing w:after="20"/>
        <w:ind w:left="340"/>
      </w:pPr>
      <w:r>
        <w:rPr>
          <w:rFonts w:ascii="Times New Roman" w:hAnsi="Times New Roman"/>
          <w:b/>
          <w:sz w:val="23"/>
        </w:rPr>
        <w:t xml:space="preserve">A. </w:t>
      </w:r>
      <w:r>
        <w:rPr>
          <w:rFonts w:ascii="Times New Roman" w:hAnsi="Times New Roman"/>
          <w:sz w:val="23"/>
        </w:rPr>
        <w:t xml:space="preserve">6,7 cm.                 </w:t>
      </w:r>
      <w:r>
        <w:rPr>
          <w:rFonts w:ascii="Times New Roman" w:hAnsi="Times New Roman"/>
          <w:b/>
          <w:sz w:val="23"/>
        </w:rPr>
        <w:t xml:space="preserve">B. </w:t>
      </w:r>
      <w:r>
        <w:rPr>
          <w:rFonts w:ascii="Times New Roman" w:hAnsi="Times New Roman"/>
          <w:sz w:val="23"/>
        </w:rPr>
        <w:t xml:space="preserve">13,3 cm.                </w:t>
      </w:r>
      <w:r>
        <w:rPr>
          <w:rFonts w:ascii="Times New Roman" w:hAnsi="Times New Roman"/>
          <w:b/>
          <w:sz w:val="23"/>
        </w:rPr>
        <w:t xml:space="preserve">C. </w:t>
      </w:r>
      <w:r>
        <w:rPr>
          <w:rFonts w:ascii="Times New Roman" w:hAnsi="Times New Roman"/>
          <w:sz w:val="23"/>
        </w:rPr>
        <w:t xml:space="preserve">10,0 cm.                </w:t>
      </w:r>
      <w:r>
        <w:rPr>
          <w:rFonts w:ascii="Times New Roman" w:hAnsi="Times New Roman"/>
          <w:b/>
          <w:sz w:val="23"/>
        </w:rPr>
        <w:t xml:space="preserve">D. </w:t>
      </w:r>
      <w:r>
        <w:rPr>
          <w:rFonts w:ascii="Times New Roman" w:hAnsi="Times New Roman"/>
          <w:sz w:val="23"/>
        </w:rPr>
        <w:t>20,0 cm.</w:t>
      </w:r>
    </w:p>
    <w:p>
      <w:pPr>
        <w:spacing w:before="100" w:after="40"/>
      </w:pPr>
      <w:r>
        <w:rPr>
          <w:rFonts w:ascii="Times New Roman" w:hAnsi="Times New Roman"/>
          <w:b/>
          <w:i w:val="0"/>
          <w:sz w:val="23"/>
        </w:rPr>
        <w:t xml:space="preserve">Câu 7. </w:t>
      </w:r>
      <w:r>
        <w:rPr>
          <w:rFonts w:ascii="Times New Roman" w:hAnsi="Times New Roman"/>
          <w:b w:val="0"/>
          <w:i w:val="0"/>
          <w:sz w:val="23"/>
        </w:rPr>
        <w:t>Một đoạn dây dẫn dài 20 cm mang dòng điện 4,0 A đặt trong từ trường đều B = 0,50 T sao cho dây hợp với đường sức một góc 30°. Lực từ tác dụng lên đoạn dây bằng</w:t>
      </w:r>
    </w:p>
    <w:p>
      <w:pPr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3967091" cy="26639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_sd_goc_alph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67091" cy="2663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center"/>
      </w:pPr>
      <w:r>
        <w:rPr>
          <w:rFonts w:ascii="Times New Roman" w:hAnsi="Times New Roman"/>
          <w:b w:val="0"/>
          <w:i/>
          <w:color w:val="555555"/>
          <w:sz w:val="19"/>
        </w:rPr>
        <w:t>Góc giữa dây dẫn và đường sức</w:t>
      </w:r>
    </w:p>
    <w:p>
      <w:pPr>
        <w:spacing w:after="20"/>
        <w:ind w:left="340"/>
      </w:pPr>
      <w:r>
        <w:rPr>
          <w:rFonts w:ascii="Times New Roman" w:hAnsi="Times New Roman"/>
          <w:b/>
          <w:sz w:val="23"/>
        </w:rPr>
        <w:t xml:space="preserve">A. </w:t>
      </w:r>
      <w:r>
        <w:rPr>
          <w:rFonts w:ascii="Times New Roman" w:hAnsi="Times New Roman"/>
          <w:sz w:val="23"/>
        </w:rPr>
        <w:t xml:space="preserve">0,40 N.                 </w:t>
      </w:r>
      <w:r>
        <w:rPr>
          <w:rFonts w:ascii="Times New Roman" w:hAnsi="Times New Roman"/>
          <w:b/>
          <w:sz w:val="23"/>
        </w:rPr>
        <w:t xml:space="preserve">B. </w:t>
      </w:r>
      <w:r>
        <w:rPr>
          <w:rFonts w:ascii="Times New Roman" w:hAnsi="Times New Roman"/>
          <w:sz w:val="23"/>
        </w:rPr>
        <w:t xml:space="preserve">0,35 N.                 </w:t>
      </w:r>
      <w:r>
        <w:rPr>
          <w:rFonts w:ascii="Times New Roman" w:hAnsi="Times New Roman"/>
          <w:b/>
          <w:sz w:val="23"/>
        </w:rPr>
        <w:t xml:space="preserve">C. </w:t>
      </w:r>
      <w:r>
        <w:rPr>
          <w:rFonts w:ascii="Times New Roman" w:hAnsi="Times New Roman"/>
          <w:sz w:val="23"/>
        </w:rPr>
        <w:t xml:space="preserve">0,20 N.                 </w:t>
      </w:r>
      <w:r>
        <w:rPr>
          <w:rFonts w:ascii="Times New Roman" w:hAnsi="Times New Roman"/>
          <w:b/>
          <w:sz w:val="23"/>
        </w:rPr>
        <w:t xml:space="preserve">D. </w:t>
      </w:r>
      <w:r>
        <w:rPr>
          <w:rFonts w:ascii="Times New Roman" w:hAnsi="Times New Roman"/>
          <w:sz w:val="23"/>
        </w:rPr>
        <w:t>0,10 N.</w:t>
      </w:r>
    </w:p>
    <w:p>
      <w:pPr>
        <w:spacing w:before="100" w:after="40"/>
      </w:pPr>
      <w:r>
        <w:rPr>
          <w:rFonts w:ascii="Times New Roman" w:hAnsi="Times New Roman"/>
          <w:b/>
          <w:i w:val="0"/>
          <w:sz w:val="23"/>
        </w:rPr>
        <w:t xml:space="preserve">Câu 8. </w:t>
      </w:r>
      <w:r>
        <w:rPr>
          <w:rFonts w:ascii="Times New Roman" w:hAnsi="Times New Roman"/>
          <w:b w:val="0"/>
          <w:i w:val="0"/>
          <w:sz w:val="23"/>
        </w:rPr>
        <w:t>Một khung dây 200 vòng, diện tích mỗi vòng 100 cm², đặt vuông góc với từ trường đều. Cảm ứng từ tăng đều từ 0 đến 0,40 T trong 0,20 s. Suất điện động cảm ứng bằng</w:t>
      </w:r>
    </w:p>
    <w:p>
      <w:pPr>
        <w:spacing w:after="20"/>
        <w:ind w:left="340"/>
      </w:pPr>
      <w:r>
        <w:rPr>
          <w:rFonts w:ascii="Times New Roman" w:hAnsi="Times New Roman"/>
          <w:b/>
          <w:sz w:val="23"/>
        </w:rPr>
        <w:t xml:space="preserve">A. </w:t>
      </w:r>
      <w:r>
        <w:rPr>
          <w:rFonts w:ascii="Times New Roman" w:hAnsi="Times New Roman"/>
          <w:sz w:val="23"/>
        </w:rPr>
        <w:t xml:space="preserve">0,40 V.                 </w:t>
      </w:r>
      <w:r>
        <w:rPr>
          <w:rFonts w:ascii="Times New Roman" w:hAnsi="Times New Roman"/>
          <w:b/>
          <w:sz w:val="23"/>
        </w:rPr>
        <w:t xml:space="preserve">B. </w:t>
      </w:r>
      <w:r>
        <w:rPr>
          <w:rFonts w:ascii="Times New Roman" w:hAnsi="Times New Roman"/>
          <w:sz w:val="23"/>
        </w:rPr>
        <w:t xml:space="preserve">1,00 V.                 </w:t>
      </w:r>
      <w:r>
        <w:rPr>
          <w:rFonts w:ascii="Times New Roman" w:hAnsi="Times New Roman"/>
          <w:b/>
          <w:sz w:val="23"/>
        </w:rPr>
        <w:t xml:space="preserve">C. </w:t>
      </w:r>
      <w:r>
        <w:rPr>
          <w:rFonts w:ascii="Times New Roman" w:hAnsi="Times New Roman"/>
          <w:sz w:val="23"/>
        </w:rPr>
        <w:t xml:space="preserve">2,00 V.                 </w:t>
      </w:r>
      <w:r>
        <w:rPr>
          <w:rFonts w:ascii="Times New Roman" w:hAnsi="Times New Roman"/>
          <w:b/>
          <w:sz w:val="23"/>
        </w:rPr>
        <w:t xml:space="preserve">D. </w:t>
      </w:r>
      <w:r>
        <w:rPr>
          <w:rFonts w:ascii="Times New Roman" w:hAnsi="Times New Roman"/>
          <w:sz w:val="23"/>
        </w:rPr>
        <w:t>4,00 V.</w:t>
      </w:r>
    </w:p>
    <w:p>
      <w:pPr>
        <w:spacing w:before="100" w:after="40"/>
      </w:pPr>
      <w:r>
        <w:rPr>
          <w:rFonts w:ascii="Times New Roman" w:hAnsi="Times New Roman"/>
          <w:b/>
          <w:i w:val="0"/>
          <w:sz w:val="23"/>
        </w:rPr>
        <w:t xml:space="preserve">Câu 9. </w:t>
      </w:r>
      <w:r>
        <w:rPr>
          <w:rFonts w:ascii="Times New Roman" w:hAnsi="Times New Roman"/>
          <w:b w:val="0"/>
          <w:i w:val="0"/>
          <w:sz w:val="23"/>
        </w:rPr>
        <w:t>Đặt điện áp u = 220√2·cos(100πt) (V) vào hai đầu điện trở R = 110 Ω. Công suất toả nhiệt trên điện trở bằng</w:t>
      </w:r>
    </w:p>
    <w:p>
      <w:pPr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4140000" cy="243201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_dt_u_i_hieudun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24320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center"/>
      </w:pPr>
      <w:r>
        <w:rPr>
          <w:rFonts w:ascii="Times New Roman" w:hAnsi="Times New Roman"/>
          <w:b w:val="0"/>
          <w:i/>
          <w:color w:val="555555"/>
          <w:sz w:val="19"/>
        </w:rPr>
        <w:t>Giá trị hiệu dụng của điện áp xoay chiều</w:t>
      </w:r>
    </w:p>
    <w:p>
      <w:pPr>
        <w:spacing w:after="20"/>
        <w:ind w:left="340"/>
      </w:pPr>
      <w:r>
        <w:rPr>
          <w:rFonts w:ascii="Times New Roman" w:hAnsi="Times New Roman"/>
          <w:b/>
          <w:sz w:val="23"/>
        </w:rPr>
        <w:t xml:space="preserve">A. </w:t>
      </w:r>
      <w:r>
        <w:rPr>
          <w:rFonts w:ascii="Times New Roman" w:hAnsi="Times New Roman"/>
          <w:sz w:val="23"/>
        </w:rPr>
        <w:t xml:space="preserve">220 W.                  </w:t>
      </w:r>
      <w:r>
        <w:rPr>
          <w:rFonts w:ascii="Times New Roman" w:hAnsi="Times New Roman"/>
          <w:b/>
          <w:sz w:val="23"/>
        </w:rPr>
        <w:t xml:space="preserve">B. </w:t>
      </w:r>
      <w:r>
        <w:rPr>
          <w:rFonts w:ascii="Times New Roman" w:hAnsi="Times New Roman"/>
          <w:sz w:val="23"/>
        </w:rPr>
        <w:t xml:space="preserve">440 W.                  </w:t>
      </w:r>
      <w:r>
        <w:rPr>
          <w:rFonts w:ascii="Times New Roman" w:hAnsi="Times New Roman"/>
          <w:b/>
          <w:sz w:val="23"/>
        </w:rPr>
        <w:t xml:space="preserve">C. </w:t>
      </w:r>
      <w:r>
        <w:rPr>
          <w:rFonts w:ascii="Times New Roman" w:hAnsi="Times New Roman"/>
          <w:sz w:val="23"/>
        </w:rPr>
        <w:t xml:space="preserve">880 W.                  </w:t>
      </w:r>
      <w:r>
        <w:rPr>
          <w:rFonts w:ascii="Times New Roman" w:hAnsi="Times New Roman"/>
          <w:b/>
          <w:sz w:val="23"/>
        </w:rPr>
        <w:t xml:space="preserve">D. </w:t>
      </w:r>
      <w:r>
        <w:rPr>
          <w:rFonts w:ascii="Times New Roman" w:hAnsi="Times New Roman"/>
          <w:sz w:val="23"/>
        </w:rPr>
        <w:t>110 W.</w:t>
      </w:r>
    </w:p>
    <w:p>
      <w:pPr>
        <w:spacing w:before="100" w:after="40"/>
      </w:pPr>
      <w:r>
        <w:rPr>
          <w:rFonts w:ascii="Times New Roman" w:hAnsi="Times New Roman"/>
          <w:b/>
          <w:i w:val="0"/>
          <w:sz w:val="23"/>
        </w:rPr>
        <w:t xml:space="preserve">Câu 10. </w:t>
      </w:r>
      <w:r>
        <w:rPr>
          <w:rFonts w:ascii="Times New Roman" w:hAnsi="Times New Roman"/>
          <w:b w:val="0"/>
          <w:i w:val="0"/>
          <w:sz w:val="23"/>
        </w:rPr>
        <w:t>Một máy phát điện xoay chiều có rôto gồm 4 cặp cực quay đều với tốc độ 750 vòng/phút. Tần số của suất điện động do máy phát ra bằng</w:t>
      </w:r>
    </w:p>
    <w:p>
      <w:pPr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4140000" cy="203230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_sd_may_pha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20323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center"/>
      </w:pPr>
      <w:r>
        <w:rPr>
          <w:rFonts w:ascii="Times New Roman" w:hAnsi="Times New Roman"/>
          <w:b w:val="0"/>
          <w:i/>
          <w:color w:val="555555"/>
          <w:sz w:val="19"/>
        </w:rPr>
        <w:t>Cấu tạo máy phát điện xoay chiều</w:t>
      </w:r>
    </w:p>
    <w:p>
      <w:pPr>
        <w:spacing w:after="20"/>
        <w:ind w:left="340"/>
      </w:pPr>
      <w:r>
        <w:rPr>
          <w:rFonts w:ascii="Times New Roman" w:hAnsi="Times New Roman"/>
          <w:b/>
          <w:sz w:val="23"/>
        </w:rPr>
        <w:t xml:space="preserve">A. </w:t>
      </w:r>
      <w:r>
        <w:rPr>
          <w:rFonts w:ascii="Times New Roman" w:hAnsi="Times New Roman"/>
          <w:sz w:val="23"/>
        </w:rPr>
        <w:t xml:space="preserve">50 Hz.                  </w:t>
      </w:r>
      <w:r>
        <w:rPr>
          <w:rFonts w:ascii="Times New Roman" w:hAnsi="Times New Roman"/>
          <w:b/>
          <w:sz w:val="23"/>
        </w:rPr>
        <w:t xml:space="preserve">B. </w:t>
      </w:r>
      <w:r>
        <w:rPr>
          <w:rFonts w:ascii="Times New Roman" w:hAnsi="Times New Roman"/>
          <w:sz w:val="23"/>
        </w:rPr>
        <w:t xml:space="preserve">25 Hz.                  </w:t>
      </w:r>
      <w:r>
        <w:rPr>
          <w:rFonts w:ascii="Times New Roman" w:hAnsi="Times New Roman"/>
          <w:b/>
          <w:sz w:val="23"/>
        </w:rPr>
        <w:t xml:space="preserve">C. </w:t>
      </w:r>
      <w:r>
        <w:rPr>
          <w:rFonts w:ascii="Times New Roman" w:hAnsi="Times New Roman"/>
          <w:sz w:val="23"/>
        </w:rPr>
        <w:t xml:space="preserve">60 Hz.                  </w:t>
      </w:r>
      <w:r>
        <w:rPr>
          <w:rFonts w:ascii="Times New Roman" w:hAnsi="Times New Roman"/>
          <w:b/>
          <w:sz w:val="23"/>
        </w:rPr>
        <w:t xml:space="preserve">D. </w:t>
      </w:r>
      <w:r>
        <w:rPr>
          <w:rFonts w:ascii="Times New Roman" w:hAnsi="Times New Roman"/>
          <w:sz w:val="23"/>
        </w:rPr>
        <w:t>12,5 Hz.</w:t>
      </w:r>
    </w:p>
    <w:p>
      <w:pPr>
        <w:spacing w:before="100" w:after="40"/>
      </w:pPr>
      <w:r>
        <w:rPr>
          <w:rFonts w:ascii="Times New Roman" w:hAnsi="Times New Roman"/>
          <w:b/>
          <w:i w:val="0"/>
          <w:sz w:val="23"/>
        </w:rPr>
        <w:t xml:space="preserve">Câu 11. </w:t>
      </w:r>
      <w:r>
        <w:rPr>
          <w:rFonts w:ascii="Times New Roman" w:hAnsi="Times New Roman"/>
          <w:b w:val="0"/>
          <w:i w:val="0"/>
          <w:sz w:val="23"/>
        </w:rPr>
        <w:t>Hạt nhân ⁷Li có khối lượng 7,0160 u. Cho m(p) = 1,0073 u; m(n) = 1,0087 u; 1 u·c² = 931,5 MeV. Năng lượng liên kết riêng của ⁷Li bằng</w:t>
      </w:r>
    </w:p>
    <w:p>
      <w:pPr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4140000" cy="263623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_dt_nllk_rien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26362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center"/>
      </w:pPr>
      <w:r>
        <w:rPr>
          <w:rFonts w:ascii="Times New Roman" w:hAnsi="Times New Roman"/>
          <w:b w:val="0"/>
          <w:i/>
          <w:color w:val="555555"/>
          <w:sz w:val="19"/>
        </w:rPr>
        <w:t>Năng lượng liên kết riêng theo số khối</w:t>
      </w:r>
    </w:p>
    <w:p>
      <w:pPr>
        <w:spacing w:after="20"/>
        <w:ind w:left="340"/>
      </w:pPr>
      <w:r>
        <w:rPr>
          <w:rFonts w:ascii="Times New Roman" w:hAnsi="Times New Roman"/>
          <w:b/>
          <w:sz w:val="23"/>
        </w:rPr>
        <w:t xml:space="preserve">A. </w:t>
      </w:r>
      <w:r>
        <w:rPr>
          <w:rFonts w:ascii="Times New Roman" w:hAnsi="Times New Roman"/>
          <w:sz w:val="23"/>
        </w:rPr>
        <w:t xml:space="preserve">7,08 MeV/nuclôn.        </w:t>
      </w:r>
      <w:r>
        <w:rPr>
          <w:rFonts w:ascii="Times New Roman" w:hAnsi="Times New Roman"/>
          <w:b/>
          <w:sz w:val="23"/>
        </w:rPr>
        <w:t xml:space="preserve">B. </w:t>
      </w:r>
      <w:r>
        <w:rPr>
          <w:rFonts w:ascii="Times New Roman" w:hAnsi="Times New Roman"/>
          <w:sz w:val="23"/>
        </w:rPr>
        <w:t xml:space="preserve">8,79 MeV/nuclôn.        </w:t>
      </w:r>
      <w:r>
        <w:rPr>
          <w:rFonts w:ascii="Times New Roman" w:hAnsi="Times New Roman"/>
          <w:b/>
          <w:sz w:val="23"/>
        </w:rPr>
        <w:t xml:space="preserve">C. </w:t>
      </w:r>
      <w:r>
        <w:rPr>
          <w:rFonts w:ascii="Times New Roman" w:hAnsi="Times New Roman"/>
          <w:sz w:val="23"/>
        </w:rPr>
        <w:t xml:space="preserve">5,42 MeV/nuclôn.        </w:t>
      </w:r>
      <w:r>
        <w:rPr>
          <w:rFonts w:ascii="Times New Roman" w:hAnsi="Times New Roman"/>
          <w:b/>
          <w:sz w:val="23"/>
        </w:rPr>
        <w:t xml:space="preserve">D. </w:t>
      </w:r>
      <w:r>
        <w:rPr>
          <w:rFonts w:ascii="Times New Roman" w:hAnsi="Times New Roman"/>
          <w:sz w:val="23"/>
        </w:rPr>
        <w:t>37,9 MeV/nuclôn.</w:t>
      </w:r>
    </w:p>
    <w:p>
      <w:pPr>
        <w:spacing w:before="100" w:after="40"/>
      </w:pPr>
      <w:r>
        <w:rPr>
          <w:rFonts w:ascii="Times New Roman" w:hAnsi="Times New Roman"/>
          <w:b/>
          <w:i w:val="0"/>
          <w:sz w:val="23"/>
        </w:rPr>
        <w:t xml:space="preserve">Câu 12. </w:t>
      </w:r>
      <w:r>
        <w:rPr>
          <w:rFonts w:ascii="Times New Roman" w:hAnsi="Times New Roman"/>
          <w:b w:val="0"/>
          <w:i w:val="0"/>
          <w:sz w:val="23"/>
        </w:rPr>
        <w:t>Hạt nhân ²¹⁰Po đứng yên phóng xạ α tạo thành ²⁰⁶Pb, phản ứng toả 5,40 MeV. Bỏ qua bức xạ γ, động năng của hạt α bằng</w:t>
      </w:r>
    </w:p>
    <w:p>
      <w:pPr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4140000" cy="169402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_sd_phan_ra_p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16940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center"/>
      </w:pPr>
      <w:r>
        <w:rPr>
          <w:rFonts w:ascii="Times New Roman" w:hAnsi="Times New Roman"/>
          <w:b w:val="0"/>
          <w:i/>
          <w:color w:val="555555"/>
          <w:sz w:val="19"/>
        </w:rPr>
        <w:t>Sơ đồ phân rã của Po-210</w:t>
      </w:r>
    </w:p>
    <w:p>
      <w:pPr>
        <w:spacing w:after="20"/>
        <w:ind w:left="340"/>
      </w:pPr>
      <w:r>
        <w:rPr>
          <w:rFonts w:ascii="Times New Roman" w:hAnsi="Times New Roman"/>
          <w:b/>
          <w:sz w:val="23"/>
        </w:rPr>
        <w:t xml:space="preserve">A. </w:t>
      </w:r>
      <w:r>
        <w:rPr>
          <w:rFonts w:ascii="Times New Roman" w:hAnsi="Times New Roman"/>
          <w:sz w:val="23"/>
        </w:rPr>
        <w:t xml:space="preserve">5,40 MeV.               </w:t>
      </w:r>
      <w:r>
        <w:rPr>
          <w:rFonts w:ascii="Times New Roman" w:hAnsi="Times New Roman"/>
          <w:b/>
          <w:sz w:val="23"/>
        </w:rPr>
        <w:t xml:space="preserve">B. </w:t>
      </w:r>
      <w:r>
        <w:rPr>
          <w:rFonts w:ascii="Times New Roman" w:hAnsi="Times New Roman"/>
          <w:sz w:val="23"/>
        </w:rPr>
        <w:t xml:space="preserve">5,30 MeV.               </w:t>
      </w:r>
      <w:r>
        <w:rPr>
          <w:rFonts w:ascii="Times New Roman" w:hAnsi="Times New Roman"/>
          <w:b/>
          <w:sz w:val="23"/>
        </w:rPr>
        <w:t xml:space="preserve">C. </w:t>
      </w:r>
      <w:r>
        <w:rPr>
          <w:rFonts w:ascii="Times New Roman" w:hAnsi="Times New Roman"/>
          <w:sz w:val="23"/>
        </w:rPr>
        <w:t xml:space="preserve">0,10 MeV.               </w:t>
      </w:r>
      <w:r>
        <w:rPr>
          <w:rFonts w:ascii="Times New Roman" w:hAnsi="Times New Roman"/>
          <w:b/>
          <w:sz w:val="23"/>
        </w:rPr>
        <w:t xml:space="preserve">D. </w:t>
      </w:r>
      <w:r>
        <w:rPr>
          <w:rFonts w:ascii="Times New Roman" w:hAnsi="Times New Roman"/>
          <w:sz w:val="23"/>
        </w:rPr>
        <w:t>5,50 MeV.</w:t>
      </w:r>
    </w:p>
    <w:p>
      <w:pPr>
        <w:spacing w:before="100" w:after="40"/>
      </w:pPr>
      <w:r>
        <w:rPr>
          <w:rFonts w:ascii="Times New Roman" w:hAnsi="Times New Roman"/>
          <w:b/>
          <w:i w:val="0"/>
          <w:sz w:val="23"/>
        </w:rPr>
        <w:t xml:space="preserve">Câu 13. </w:t>
      </w:r>
      <w:r>
        <w:rPr>
          <w:rFonts w:ascii="Times New Roman" w:hAnsi="Times New Roman"/>
          <w:b w:val="0"/>
          <w:i w:val="0"/>
          <w:sz w:val="23"/>
        </w:rPr>
        <w:t>Một mẫu gỗ cổ có độ phóng xạ của ¹⁴C bằng 1/4 độ phóng xạ của mẫu gỗ cùng loại mới chặt. Biết chu kì bán rã của ¹⁴C là 5730 năm. Tuổi của mẫu gỗ bằng</w:t>
      </w:r>
    </w:p>
    <w:p>
      <w:pPr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4140000" cy="247197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_dt_c14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24719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center"/>
      </w:pPr>
      <w:r>
        <w:rPr>
          <w:rFonts w:ascii="Times New Roman" w:hAnsi="Times New Roman"/>
          <w:b w:val="0"/>
          <w:i/>
          <w:color w:val="555555"/>
          <w:sz w:val="19"/>
        </w:rPr>
        <w:t>Định tuổi bằng C-14</w:t>
      </w:r>
    </w:p>
    <w:p>
      <w:pPr>
        <w:spacing w:after="20"/>
        <w:ind w:left="340"/>
      </w:pPr>
      <w:r>
        <w:rPr>
          <w:rFonts w:ascii="Times New Roman" w:hAnsi="Times New Roman"/>
          <w:b/>
          <w:sz w:val="23"/>
        </w:rPr>
        <w:t xml:space="preserve">A. </w:t>
      </w:r>
      <w:r>
        <w:rPr>
          <w:rFonts w:ascii="Times New Roman" w:hAnsi="Times New Roman"/>
          <w:sz w:val="23"/>
        </w:rPr>
        <w:t xml:space="preserve">5730 năm.               </w:t>
      </w:r>
      <w:r>
        <w:rPr>
          <w:rFonts w:ascii="Times New Roman" w:hAnsi="Times New Roman"/>
          <w:b/>
          <w:sz w:val="23"/>
        </w:rPr>
        <w:t xml:space="preserve">B. </w:t>
      </w:r>
      <w:r>
        <w:rPr>
          <w:rFonts w:ascii="Times New Roman" w:hAnsi="Times New Roman"/>
          <w:sz w:val="23"/>
        </w:rPr>
        <w:t xml:space="preserve">2865 năm.               </w:t>
      </w:r>
      <w:r>
        <w:rPr>
          <w:rFonts w:ascii="Times New Roman" w:hAnsi="Times New Roman"/>
          <w:b/>
          <w:sz w:val="23"/>
        </w:rPr>
        <w:t xml:space="preserve">C. </w:t>
      </w:r>
      <w:r>
        <w:rPr>
          <w:rFonts w:ascii="Times New Roman" w:hAnsi="Times New Roman"/>
          <w:sz w:val="23"/>
        </w:rPr>
        <w:t xml:space="preserve">17190 năm.              </w:t>
      </w:r>
      <w:r>
        <w:rPr>
          <w:rFonts w:ascii="Times New Roman" w:hAnsi="Times New Roman"/>
          <w:b/>
          <w:sz w:val="23"/>
        </w:rPr>
        <w:t xml:space="preserve">D. </w:t>
      </w:r>
      <w:r>
        <w:rPr>
          <w:rFonts w:ascii="Times New Roman" w:hAnsi="Times New Roman"/>
          <w:sz w:val="23"/>
        </w:rPr>
        <w:t>11460 năm.</w:t>
      </w:r>
    </w:p>
    <w:p>
      <w:pPr>
        <w:spacing w:before="100" w:after="40"/>
      </w:pPr>
      <w:r>
        <w:rPr>
          <w:rFonts w:ascii="Times New Roman" w:hAnsi="Times New Roman"/>
          <w:b/>
          <w:i w:val="0"/>
          <w:sz w:val="23"/>
        </w:rPr>
        <w:t xml:space="preserve">Câu 14. </w:t>
      </w:r>
      <w:r>
        <w:rPr>
          <w:rFonts w:ascii="Times New Roman" w:hAnsi="Times New Roman"/>
          <w:b w:val="0"/>
          <w:i w:val="0"/>
          <w:sz w:val="23"/>
        </w:rPr>
        <w:t>Trong phản ứng ²⁷Al + α → ³⁰P + X, hạt X là</w:t>
      </w:r>
    </w:p>
    <w:p>
      <w:pPr>
        <w:spacing w:after="20"/>
        <w:ind w:left="340"/>
      </w:pPr>
      <w:r>
        <w:rPr>
          <w:rFonts w:ascii="Times New Roman" w:hAnsi="Times New Roman"/>
          <w:b/>
          <w:sz w:val="23"/>
        </w:rPr>
        <w:t xml:space="preserve">A. </w:t>
      </w:r>
      <w:r>
        <w:rPr>
          <w:rFonts w:ascii="Times New Roman" w:hAnsi="Times New Roman"/>
          <w:sz w:val="23"/>
        </w:rPr>
        <w:t xml:space="preserve">nơtron.                 </w:t>
      </w:r>
      <w:r>
        <w:rPr>
          <w:rFonts w:ascii="Times New Roman" w:hAnsi="Times New Roman"/>
          <w:b/>
          <w:sz w:val="23"/>
        </w:rPr>
        <w:t xml:space="preserve">B. </w:t>
      </w:r>
      <w:r>
        <w:rPr>
          <w:rFonts w:ascii="Times New Roman" w:hAnsi="Times New Roman"/>
          <w:sz w:val="23"/>
        </w:rPr>
        <w:t xml:space="preserve">prôtôn.                 </w:t>
      </w:r>
      <w:r>
        <w:rPr>
          <w:rFonts w:ascii="Times New Roman" w:hAnsi="Times New Roman"/>
          <w:b/>
          <w:sz w:val="23"/>
        </w:rPr>
        <w:t xml:space="preserve">C. </w:t>
      </w:r>
      <w:r>
        <w:rPr>
          <w:rFonts w:ascii="Times New Roman" w:hAnsi="Times New Roman"/>
          <w:sz w:val="23"/>
        </w:rPr>
        <w:t xml:space="preserve">êlectron.               </w:t>
      </w:r>
      <w:r>
        <w:rPr>
          <w:rFonts w:ascii="Times New Roman" w:hAnsi="Times New Roman"/>
          <w:b/>
          <w:sz w:val="23"/>
        </w:rPr>
        <w:t xml:space="preserve">D. </w:t>
      </w:r>
      <w:r>
        <w:rPr>
          <w:rFonts w:ascii="Times New Roman" w:hAnsi="Times New Roman"/>
          <w:sz w:val="23"/>
        </w:rPr>
        <w:t>hạt α.</w:t>
      </w:r>
    </w:p>
    <w:p>
      <w:pPr>
        <w:spacing w:before="100" w:after="40"/>
      </w:pPr>
      <w:r>
        <w:rPr>
          <w:rFonts w:ascii="Times New Roman" w:hAnsi="Times New Roman"/>
          <w:b/>
          <w:i w:val="0"/>
          <w:sz w:val="23"/>
        </w:rPr>
        <w:t xml:space="preserve">Câu 15. </w:t>
      </w:r>
      <w:r>
        <w:rPr>
          <w:rFonts w:ascii="Times New Roman" w:hAnsi="Times New Roman"/>
          <w:b w:val="0"/>
          <w:i w:val="0"/>
          <w:sz w:val="23"/>
        </w:rPr>
        <w:t>Biện pháp nào sau đây KHÔNG làm giảm liều chiếu xạ mà người làm việc với nguồn phóng xạ nhận được?</w:t>
      </w:r>
    </w:p>
    <w:p>
      <w:pPr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4140000" cy="184516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_sd_an_toa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18451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center"/>
      </w:pPr>
      <w:r>
        <w:rPr>
          <w:rFonts w:ascii="Times New Roman" w:hAnsi="Times New Roman"/>
          <w:b w:val="0"/>
          <w:i/>
          <w:color w:val="555555"/>
          <w:sz w:val="19"/>
        </w:rPr>
        <w:t>Ba nguyên tắc an toàn phóng xạ</w:t>
      </w:r>
    </w:p>
    <w:p>
      <w:pPr>
        <w:spacing w:before="0" w:after="0"/>
        <w:ind w:left="340"/>
      </w:pPr>
      <w:r>
        <w:rPr>
          <w:rFonts w:ascii="Times New Roman" w:hAnsi="Times New Roman"/>
          <w:b/>
          <w:i w:val="0"/>
          <w:sz w:val="23"/>
        </w:rPr>
        <w:t xml:space="preserve">A. </w:t>
      </w:r>
      <w:r>
        <w:rPr>
          <w:rFonts w:ascii="Times New Roman" w:hAnsi="Times New Roman"/>
          <w:b w:val="0"/>
          <w:i w:val="0"/>
          <w:sz w:val="23"/>
        </w:rPr>
        <w:t>Tăng khoảng cách tới nguồn.</w:t>
      </w:r>
    </w:p>
    <w:p>
      <w:pPr>
        <w:spacing w:before="0" w:after="0"/>
        <w:ind w:left="340"/>
      </w:pPr>
      <w:r>
        <w:rPr>
          <w:rFonts w:ascii="Times New Roman" w:hAnsi="Times New Roman"/>
          <w:b/>
          <w:i w:val="0"/>
          <w:sz w:val="23"/>
        </w:rPr>
        <w:t xml:space="preserve">B. </w:t>
      </w:r>
      <w:r>
        <w:rPr>
          <w:rFonts w:ascii="Times New Roman" w:hAnsi="Times New Roman"/>
          <w:b w:val="0"/>
          <w:i w:val="0"/>
          <w:sz w:val="23"/>
        </w:rPr>
        <w:t>Dùng tấm chì che chắn.</w:t>
      </w:r>
    </w:p>
    <w:p>
      <w:pPr>
        <w:spacing w:before="0" w:after="0"/>
        <w:ind w:left="340"/>
      </w:pPr>
      <w:r>
        <w:rPr>
          <w:rFonts w:ascii="Times New Roman" w:hAnsi="Times New Roman"/>
          <w:b/>
          <w:i w:val="0"/>
          <w:sz w:val="23"/>
        </w:rPr>
        <w:t xml:space="preserve">C. </w:t>
      </w:r>
      <w:r>
        <w:rPr>
          <w:rFonts w:ascii="Times New Roman" w:hAnsi="Times New Roman"/>
          <w:b w:val="0"/>
          <w:i w:val="0"/>
          <w:sz w:val="23"/>
        </w:rPr>
        <w:t>Kéo dài thời gian thao tác gần nguồn.</w:t>
      </w:r>
    </w:p>
    <w:p>
      <w:pPr>
        <w:spacing w:before="0" w:after="0"/>
        <w:ind w:left="340"/>
      </w:pPr>
      <w:r>
        <w:rPr>
          <w:rFonts w:ascii="Times New Roman" w:hAnsi="Times New Roman"/>
          <w:b/>
          <w:i w:val="0"/>
          <w:sz w:val="23"/>
        </w:rPr>
        <w:t xml:space="preserve">D. </w:t>
      </w:r>
      <w:r>
        <w:rPr>
          <w:rFonts w:ascii="Times New Roman" w:hAnsi="Times New Roman"/>
          <w:b w:val="0"/>
          <w:i w:val="0"/>
          <w:sz w:val="23"/>
        </w:rPr>
        <w:t>Sử dụng nguồn có độ phóng xạ nhỏ hơn.</w:t>
      </w:r>
    </w:p>
    <w:p>
      <w:pPr>
        <w:spacing w:before="100" w:after="40"/>
      </w:pPr>
      <w:r>
        <w:rPr>
          <w:rFonts w:ascii="Times New Roman" w:hAnsi="Times New Roman"/>
          <w:b/>
          <w:i w:val="0"/>
          <w:sz w:val="23"/>
        </w:rPr>
        <w:t xml:space="preserve">Câu 16. </w:t>
      </w:r>
      <w:r>
        <w:rPr>
          <w:rFonts w:ascii="Times New Roman" w:hAnsi="Times New Roman"/>
          <w:b w:val="0"/>
          <w:i w:val="0"/>
          <w:sz w:val="23"/>
        </w:rPr>
        <w:t>Năng lượng toả ra khi 1,0 g ²³⁵U phân hạch hoàn toàn bằng (mỗi phân hạch toả 200 MeV; Nₐ = 6,02·10²³ mol⁻¹)</w:t>
      </w:r>
    </w:p>
    <w:p>
      <w:pPr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4140000" cy="182418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_sd_phan_hach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18241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center"/>
      </w:pPr>
      <w:r>
        <w:rPr>
          <w:rFonts w:ascii="Times New Roman" w:hAnsi="Times New Roman"/>
          <w:b w:val="0"/>
          <w:i/>
          <w:color w:val="555555"/>
          <w:sz w:val="19"/>
        </w:rPr>
        <w:t>Phản ứng phân hạch</w:t>
      </w:r>
    </w:p>
    <w:p>
      <w:pPr>
        <w:spacing w:after="20"/>
        <w:ind w:left="340"/>
      </w:pPr>
      <w:r>
        <w:rPr>
          <w:rFonts w:ascii="Times New Roman" w:hAnsi="Times New Roman"/>
          <w:b/>
          <w:sz w:val="23"/>
        </w:rPr>
        <w:t xml:space="preserve">A. </w:t>
      </w:r>
      <w:r>
        <w:rPr>
          <w:rFonts w:ascii="Times New Roman" w:hAnsi="Times New Roman"/>
          <w:sz w:val="23"/>
        </w:rPr>
        <w:t xml:space="preserve">2,56·10²¹ J.            </w:t>
      </w:r>
      <w:r>
        <w:rPr>
          <w:rFonts w:ascii="Times New Roman" w:hAnsi="Times New Roman"/>
          <w:b/>
          <w:sz w:val="23"/>
        </w:rPr>
        <w:t xml:space="preserve">B. </w:t>
      </w:r>
      <w:r>
        <w:rPr>
          <w:rFonts w:ascii="Times New Roman" w:hAnsi="Times New Roman"/>
          <w:sz w:val="23"/>
        </w:rPr>
        <w:t xml:space="preserve">8,2·10¹⁰ J.             </w:t>
      </w:r>
      <w:r>
        <w:rPr>
          <w:rFonts w:ascii="Times New Roman" w:hAnsi="Times New Roman"/>
          <w:b/>
          <w:sz w:val="23"/>
        </w:rPr>
        <w:t xml:space="preserve">C. </w:t>
      </w:r>
      <w:r>
        <w:rPr>
          <w:rFonts w:ascii="Times New Roman" w:hAnsi="Times New Roman"/>
          <w:sz w:val="23"/>
        </w:rPr>
        <w:t xml:space="preserve">3,2·10⁻¹¹ J.            </w:t>
      </w:r>
      <w:r>
        <w:rPr>
          <w:rFonts w:ascii="Times New Roman" w:hAnsi="Times New Roman"/>
          <w:b/>
          <w:sz w:val="23"/>
        </w:rPr>
        <w:t xml:space="preserve">D. </w:t>
      </w:r>
      <w:r>
        <w:rPr>
          <w:rFonts w:ascii="Times New Roman" w:hAnsi="Times New Roman"/>
          <w:sz w:val="23"/>
        </w:rPr>
        <w:t>5,1·10¹³ J.</w:t>
      </w:r>
    </w:p>
    <w:p>
      <w:pPr>
        <w:spacing w:before="100" w:after="40"/>
      </w:pPr>
      <w:r>
        <w:rPr>
          <w:rFonts w:ascii="Times New Roman" w:hAnsi="Times New Roman"/>
          <w:b/>
          <w:i w:val="0"/>
          <w:sz w:val="23"/>
        </w:rPr>
        <w:t xml:space="preserve">Câu 17. </w:t>
      </w:r>
      <w:r>
        <w:rPr>
          <w:rFonts w:ascii="Times New Roman" w:hAnsi="Times New Roman"/>
          <w:b w:val="0"/>
          <w:i w:val="0"/>
          <w:sz w:val="23"/>
        </w:rPr>
        <w:t>Ưu điểm nổi bật của phản ứng nhiệt hạch so với phản ứng phân hạch là</w:t>
      </w:r>
    </w:p>
    <w:p>
      <w:pPr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4140000" cy="175229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_sd_nhiet_hach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17522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center"/>
      </w:pPr>
      <w:r>
        <w:rPr>
          <w:rFonts w:ascii="Times New Roman" w:hAnsi="Times New Roman"/>
          <w:b w:val="0"/>
          <w:i/>
          <w:color w:val="555555"/>
          <w:sz w:val="19"/>
        </w:rPr>
        <w:t>Phản ứng nhiệt hạch</w:t>
      </w:r>
    </w:p>
    <w:p>
      <w:pPr>
        <w:spacing w:before="0" w:after="0"/>
        <w:ind w:left="340"/>
      </w:pPr>
      <w:r>
        <w:rPr>
          <w:rFonts w:ascii="Times New Roman" w:hAnsi="Times New Roman"/>
          <w:b/>
          <w:i w:val="0"/>
          <w:sz w:val="23"/>
        </w:rPr>
        <w:t xml:space="preserve">A. </w:t>
      </w:r>
      <w:r>
        <w:rPr>
          <w:rFonts w:ascii="Times New Roman" w:hAnsi="Times New Roman"/>
          <w:b w:val="0"/>
          <w:i w:val="0"/>
          <w:sz w:val="23"/>
        </w:rPr>
        <w:t>mỗi phản ứng toả năng lượng lớn hơn.</w:t>
      </w:r>
    </w:p>
    <w:p>
      <w:pPr>
        <w:spacing w:before="0" w:after="0"/>
        <w:ind w:left="340"/>
      </w:pPr>
      <w:r>
        <w:rPr>
          <w:rFonts w:ascii="Times New Roman" w:hAnsi="Times New Roman"/>
          <w:b/>
          <w:i w:val="0"/>
          <w:sz w:val="23"/>
        </w:rPr>
        <w:t xml:space="preserve">B. </w:t>
      </w:r>
      <w:r>
        <w:rPr>
          <w:rFonts w:ascii="Times New Roman" w:hAnsi="Times New Roman"/>
          <w:b w:val="0"/>
          <w:i w:val="0"/>
          <w:sz w:val="23"/>
        </w:rPr>
        <w:t>dễ khống chế trong lò phản ứng hơn.</w:t>
      </w:r>
    </w:p>
    <w:p>
      <w:pPr>
        <w:spacing w:before="0" w:after="0"/>
        <w:ind w:left="340"/>
      </w:pPr>
      <w:r>
        <w:rPr>
          <w:rFonts w:ascii="Times New Roman" w:hAnsi="Times New Roman"/>
          <w:b/>
          <w:i w:val="0"/>
          <w:sz w:val="23"/>
        </w:rPr>
        <w:t xml:space="preserve">C. </w:t>
      </w:r>
      <w:r>
        <w:rPr>
          <w:rFonts w:ascii="Times New Roman" w:hAnsi="Times New Roman"/>
          <w:b w:val="0"/>
          <w:i w:val="0"/>
          <w:sz w:val="23"/>
        </w:rPr>
        <w:t>không cần điều kiện nhiệt độ cao.</w:t>
      </w:r>
    </w:p>
    <w:p>
      <w:pPr>
        <w:spacing w:before="0" w:after="0"/>
        <w:ind w:left="340"/>
      </w:pPr>
      <w:r>
        <w:rPr>
          <w:rFonts w:ascii="Times New Roman" w:hAnsi="Times New Roman"/>
          <w:b/>
          <w:i w:val="0"/>
          <w:sz w:val="23"/>
        </w:rPr>
        <w:t xml:space="preserve">D. </w:t>
      </w:r>
      <w:r>
        <w:rPr>
          <w:rFonts w:ascii="Times New Roman" w:hAnsi="Times New Roman"/>
          <w:b w:val="0"/>
          <w:i w:val="0"/>
          <w:sz w:val="23"/>
        </w:rPr>
        <w:t>nhiên liệu dồi dào và hầu như không tạo chất thải phóng xạ sống lâu.</w:t>
      </w:r>
    </w:p>
    <w:p>
      <w:pPr>
        <w:spacing w:before="100" w:after="40"/>
      </w:pPr>
      <w:r>
        <w:rPr>
          <w:rFonts w:ascii="Times New Roman" w:hAnsi="Times New Roman"/>
          <w:b/>
          <w:i w:val="0"/>
          <w:sz w:val="23"/>
        </w:rPr>
        <w:t xml:space="preserve">Câu 18. </w:t>
      </w:r>
      <w:r>
        <w:rPr>
          <w:rFonts w:ascii="Times New Roman" w:hAnsi="Times New Roman"/>
          <w:b w:val="0"/>
          <w:i w:val="0"/>
          <w:sz w:val="23"/>
        </w:rPr>
        <w:t>Nội năng của một lượng khí lí tưởng xác định</w:t>
      </w:r>
    </w:p>
    <w:p>
      <w:pPr>
        <w:spacing w:before="0" w:after="0"/>
        <w:ind w:left="340"/>
      </w:pPr>
      <w:r>
        <w:rPr>
          <w:rFonts w:ascii="Times New Roman" w:hAnsi="Times New Roman"/>
          <w:b/>
          <w:i w:val="0"/>
          <w:sz w:val="23"/>
        </w:rPr>
        <w:t xml:space="preserve">A. </w:t>
      </w:r>
      <w:r>
        <w:rPr>
          <w:rFonts w:ascii="Times New Roman" w:hAnsi="Times New Roman"/>
          <w:b w:val="0"/>
          <w:i w:val="0"/>
          <w:sz w:val="23"/>
        </w:rPr>
        <w:t>chỉ phụ thuộc vào nhiệt độ của khí.</w:t>
      </w:r>
    </w:p>
    <w:p>
      <w:pPr>
        <w:spacing w:before="0" w:after="0"/>
        <w:ind w:left="340"/>
      </w:pPr>
      <w:r>
        <w:rPr>
          <w:rFonts w:ascii="Times New Roman" w:hAnsi="Times New Roman"/>
          <w:b/>
          <w:i w:val="0"/>
          <w:sz w:val="23"/>
        </w:rPr>
        <w:t xml:space="preserve">B. </w:t>
      </w:r>
      <w:r>
        <w:rPr>
          <w:rFonts w:ascii="Times New Roman" w:hAnsi="Times New Roman"/>
          <w:b w:val="0"/>
          <w:i w:val="0"/>
          <w:sz w:val="23"/>
        </w:rPr>
        <w:t>chỉ phụ thuộc vào thể tích của khí.</w:t>
      </w:r>
    </w:p>
    <w:p>
      <w:pPr>
        <w:spacing w:before="0" w:after="0"/>
        <w:ind w:left="340"/>
      </w:pPr>
      <w:r>
        <w:rPr>
          <w:rFonts w:ascii="Times New Roman" w:hAnsi="Times New Roman"/>
          <w:b/>
          <w:i w:val="0"/>
          <w:sz w:val="23"/>
        </w:rPr>
        <w:t xml:space="preserve">C. </w:t>
      </w:r>
      <w:r>
        <w:rPr>
          <w:rFonts w:ascii="Times New Roman" w:hAnsi="Times New Roman"/>
          <w:b w:val="0"/>
          <w:i w:val="0"/>
          <w:sz w:val="23"/>
        </w:rPr>
        <w:t>chỉ phụ thuộc vào áp suất của khí.</w:t>
      </w:r>
    </w:p>
    <w:p>
      <w:pPr>
        <w:spacing w:before="0" w:after="0"/>
        <w:ind w:left="340"/>
      </w:pPr>
      <w:r>
        <w:rPr>
          <w:rFonts w:ascii="Times New Roman" w:hAnsi="Times New Roman"/>
          <w:b/>
          <w:i w:val="0"/>
          <w:sz w:val="23"/>
        </w:rPr>
        <w:t xml:space="preserve">D. </w:t>
      </w:r>
      <w:r>
        <w:rPr>
          <w:rFonts w:ascii="Times New Roman" w:hAnsi="Times New Roman"/>
          <w:b w:val="0"/>
          <w:i w:val="0"/>
          <w:sz w:val="23"/>
        </w:rPr>
        <w:t>không thay đổi trong mọi quá trình.</w:t>
      </w:r>
    </w:p>
    <w:p>
      <w:pPr>
        <w:spacing w:before="160" w:after="20"/>
      </w:pPr>
      <w:r>
        <w:rPr>
          <w:rFonts w:ascii="Times New Roman" w:hAnsi="Times New Roman"/>
          <w:b/>
          <w:i w:val="0"/>
          <w:color w:val="1F3A6E"/>
          <w:sz w:val="24"/>
        </w:rPr>
        <w:t>PHẦN II. Câu trắc nghiệm đúng sai</w:t>
      </w:r>
    </w:p>
    <w:p>
      <w:pPr>
        <w:spacing w:before="0" w:after="60"/>
      </w:pPr>
      <w:r>
        <w:rPr>
          <w:rFonts w:ascii="Times New Roman" w:hAnsi="Times New Roman"/>
          <w:b w:val="0"/>
          <w:i/>
          <w:color w:val="555555"/>
          <w:sz w:val="20"/>
        </w:rPr>
        <w:t>Thí sinh trả lời từ câu 1 đến câu 4. Trong mỗi ý a), b), c), d) ở mỗi câu, thí sinh chọn đúng hoặc sai.</w:t>
      </w:r>
    </w:p>
    <w:p>
      <w:pPr>
        <w:spacing w:before="100" w:after="40"/>
      </w:pPr>
      <w:r>
        <w:rPr>
          <w:rFonts w:ascii="Times New Roman" w:hAnsi="Times New Roman"/>
          <w:b/>
          <w:i w:val="0"/>
          <w:sz w:val="23"/>
        </w:rPr>
        <w:t xml:space="preserve">Câu 1. </w:t>
      </w:r>
      <w:r>
        <w:rPr>
          <w:rFonts w:ascii="Times New Roman" w:hAnsi="Times New Roman"/>
          <w:b w:val="0"/>
          <w:i w:val="0"/>
          <w:sz w:val="23"/>
        </w:rPr>
        <w:t>Thả 0,80 kg nước đá ở −10 °C vào 3,0 kg nước ở 40 °C trong bình cách nhiệt. Cho c(đá) = 2100, c(nước) = 4200 J/(kg·K); λ = 3,4·10⁵ J/kg.</w:t>
      </w:r>
    </w:p>
    <w:p>
      <w:pPr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4140000" cy="213759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_sd_can_bang_nhie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21375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center"/>
      </w:pPr>
      <w:r>
        <w:rPr>
          <w:rFonts w:ascii="Times New Roman" w:hAnsi="Times New Roman"/>
          <w:b w:val="0"/>
          <w:i/>
          <w:color w:val="555555"/>
          <w:sz w:val="19"/>
        </w:rPr>
        <w:t>Trao đổi nhiệt trong bình cách nhiệt</w:t>
      </w:r>
    </w:p>
    <w:p>
      <w:pPr>
        <w:spacing w:before="0" w:after="20"/>
        <w:ind w:left="340"/>
      </w:pPr>
      <w:r>
        <w:rPr>
          <w:rFonts w:ascii="Times New Roman" w:hAnsi="Times New Roman"/>
          <w:b/>
          <w:i w:val="0"/>
          <w:sz w:val="23"/>
        </w:rPr>
        <w:t xml:space="preserve">a) </w:t>
      </w:r>
      <w:r>
        <w:rPr>
          <w:rFonts w:ascii="Times New Roman" w:hAnsi="Times New Roman"/>
          <w:b w:val="0"/>
          <w:i w:val="0"/>
          <w:sz w:val="23"/>
        </w:rPr>
        <w:t>Nhiệt lượng cần để đưa nước đá lên 0 °C là 16 800 J.</w:t>
      </w:r>
    </w:p>
    <w:p>
      <w:pPr>
        <w:spacing w:before="0" w:after="20"/>
        <w:ind w:left="340"/>
      </w:pPr>
      <w:r>
        <w:rPr>
          <w:rFonts w:ascii="Times New Roman" w:hAnsi="Times New Roman"/>
          <w:b/>
          <w:i w:val="0"/>
          <w:sz w:val="23"/>
        </w:rPr>
        <w:t xml:space="preserve">b) </w:t>
      </w:r>
      <w:r>
        <w:rPr>
          <w:rFonts w:ascii="Times New Roman" w:hAnsi="Times New Roman"/>
          <w:b w:val="0"/>
          <w:i w:val="0"/>
          <w:sz w:val="23"/>
        </w:rPr>
        <w:t>Nhiệt lượng cần để nước đá tan hoàn toàn ở 0 °C là 272 kJ.</w:t>
      </w:r>
    </w:p>
    <w:p>
      <w:pPr>
        <w:spacing w:before="0" w:after="20"/>
        <w:ind w:left="340"/>
      </w:pPr>
      <w:r>
        <w:rPr>
          <w:rFonts w:ascii="Times New Roman" w:hAnsi="Times New Roman"/>
          <w:b/>
          <w:i w:val="0"/>
          <w:sz w:val="23"/>
        </w:rPr>
        <w:t xml:space="preserve">c) </w:t>
      </w:r>
      <w:r>
        <w:rPr>
          <w:rFonts w:ascii="Times New Roman" w:hAnsi="Times New Roman"/>
          <w:b w:val="0"/>
          <w:i w:val="0"/>
          <w:sz w:val="23"/>
        </w:rPr>
        <w:t>Nước đá tan hết.</w:t>
      </w:r>
    </w:p>
    <w:p>
      <w:pPr>
        <w:spacing w:before="0" w:after="20"/>
        <w:ind w:left="340"/>
      </w:pPr>
      <w:r>
        <w:rPr>
          <w:rFonts w:ascii="Times New Roman" w:hAnsi="Times New Roman"/>
          <w:b/>
          <w:i w:val="0"/>
          <w:sz w:val="23"/>
        </w:rPr>
        <w:t xml:space="preserve">d) </w:t>
      </w:r>
      <w:r>
        <w:rPr>
          <w:rFonts w:ascii="Times New Roman" w:hAnsi="Times New Roman"/>
          <w:b w:val="0"/>
          <w:i w:val="0"/>
          <w:sz w:val="23"/>
        </w:rPr>
        <w:t>Nhiệt độ cân bằng của hệ là 0 °C.</w:t>
      </w:r>
    </w:p>
    <w:p>
      <w:pPr>
        <w:spacing w:before="100" w:after="40"/>
      </w:pPr>
      <w:r>
        <w:rPr>
          <w:rFonts w:ascii="Times New Roman" w:hAnsi="Times New Roman"/>
          <w:b/>
          <w:i w:val="0"/>
          <w:sz w:val="23"/>
        </w:rPr>
        <w:t xml:space="preserve">Câu 2. </w:t>
      </w:r>
      <w:r>
        <w:rPr>
          <w:rFonts w:ascii="Times New Roman" w:hAnsi="Times New Roman"/>
          <w:b w:val="0"/>
          <w:i w:val="0"/>
          <w:sz w:val="23"/>
        </w:rPr>
        <w:t>Một xilanh có pit-tông nhẹ chuyển động không ma sát chứa 2,0 L khí lí tưởng ở 27 °C và 1,0·10⁵ Pa. Nung nóng khí tới 87 °C, pit-tông tự do nên áp suất không đổi. Cho R = 8,31 J/(mol·K).</w:t>
      </w:r>
    </w:p>
    <w:p>
      <w:pPr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4140000" cy="2084027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_sd_cong_cua_khi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20840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center"/>
      </w:pPr>
      <w:r>
        <w:rPr>
          <w:rFonts w:ascii="Times New Roman" w:hAnsi="Times New Roman"/>
          <w:b w:val="0"/>
          <w:i/>
          <w:color w:val="555555"/>
          <w:sz w:val="19"/>
        </w:rPr>
        <w:t>Khí thực hiện công lên pit-tông</w:t>
      </w:r>
    </w:p>
    <w:p>
      <w:pPr>
        <w:spacing w:before="0" w:after="20"/>
        <w:ind w:left="340"/>
      </w:pPr>
      <w:r>
        <w:rPr>
          <w:rFonts w:ascii="Times New Roman" w:hAnsi="Times New Roman"/>
          <w:b/>
          <w:i w:val="0"/>
          <w:sz w:val="23"/>
        </w:rPr>
        <w:t xml:space="preserve">a) </w:t>
      </w:r>
      <w:r>
        <w:rPr>
          <w:rFonts w:ascii="Times New Roman" w:hAnsi="Times New Roman"/>
          <w:b w:val="0"/>
          <w:i w:val="0"/>
          <w:sz w:val="23"/>
        </w:rPr>
        <w:t>Thể tích khí sau khi nung là 2,4 L.</w:t>
      </w:r>
    </w:p>
    <w:p>
      <w:pPr>
        <w:spacing w:before="0" w:after="20"/>
        <w:ind w:left="340"/>
      </w:pPr>
      <w:r>
        <w:rPr>
          <w:rFonts w:ascii="Times New Roman" w:hAnsi="Times New Roman"/>
          <w:b/>
          <w:i w:val="0"/>
          <w:sz w:val="23"/>
        </w:rPr>
        <w:t xml:space="preserve">b) </w:t>
      </w:r>
      <w:r>
        <w:rPr>
          <w:rFonts w:ascii="Times New Roman" w:hAnsi="Times New Roman"/>
          <w:b w:val="0"/>
          <w:i w:val="0"/>
          <w:sz w:val="23"/>
        </w:rPr>
        <w:t>Công khí thực hiện lên pit-tông là 40 J.</w:t>
      </w:r>
    </w:p>
    <w:p>
      <w:pPr>
        <w:spacing w:before="0" w:after="20"/>
        <w:ind w:left="340"/>
      </w:pPr>
      <w:r>
        <w:rPr>
          <w:rFonts w:ascii="Times New Roman" w:hAnsi="Times New Roman"/>
          <w:b/>
          <w:i w:val="0"/>
          <w:sz w:val="23"/>
        </w:rPr>
        <w:t xml:space="preserve">c) </w:t>
      </w:r>
      <w:r>
        <w:rPr>
          <w:rFonts w:ascii="Times New Roman" w:hAnsi="Times New Roman"/>
          <w:b w:val="0"/>
          <w:i w:val="0"/>
          <w:sz w:val="23"/>
        </w:rPr>
        <w:t>Lượng khí trong xilanh xấp xỉ 0,080 mol.</w:t>
      </w:r>
    </w:p>
    <w:p>
      <w:pPr>
        <w:spacing w:before="0" w:after="20"/>
        <w:ind w:left="340"/>
      </w:pPr>
      <w:r>
        <w:rPr>
          <w:rFonts w:ascii="Times New Roman" w:hAnsi="Times New Roman"/>
          <w:b/>
          <w:i w:val="0"/>
          <w:sz w:val="23"/>
        </w:rPr>
        <w:t xml:space="preserve">d) </w:t>
      </w:r>
      <w:r>
        <w:rPr>
          <w:rFonts w:ascii="Times New Roman" w:hAnsi="Times New Roman"/>
          <w:b w:val="0"/>
          <w:i w:val="0"/>
          <w:sz w:val="23"/>
        </w:rPr>
        <w:t>Nhiệt lượng khí nhận được đúng bằng 40 J.</w:t>
      </w:r>
    </w:p>
    <w:p>
      <w:pPr>
        <w:spacing w:before="100" w:after="40"/>
      </w:pPr>
      <w:r>
        <w:rPr>
          <w:rFonts w:ascii="Times New Roman" w:hAnsi="Times New Roman"/>
          <w:b/>
          <w:i w:val="0"/>
          <w:sz w:val="23"/>
        </w:rPr>
        <w:t xml:space="preserve">Câu 3. </w:t>
      </w:r>
      <w:r>
        <w:rPr>
          <w:rFonts w:ascii="Times New Roman" w:hAnsi="Times New Roman"/>
          <w:b w:val="0"/>
          <w:i w:val="0"/>
          <w:sz w:val="23"/>
        </w:rPr>
        <w:t>Một khung dây phẳng 100 vòng, diện tích mỗi vòng 50 cm², quay đều quanh trục vuông góc với từ trường đều B = 0,20 T với tốc độ 300 vòng/phút.</w:t>
      </w:r>
    </w:p>
    <w:p>
      <w:pPr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4140000" cy="2032301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_sd_may_pha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20323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center"/>
      </w:pPr>
      <w:r>
        <w:rPr>
          <w:rFonts w:ascii="Times New Roman" w:hAnsi="Times New Roman"/>
          <w:b w:val="0"/>
          <w:i/>
          <w:color w:val="555555"/>
          <w:sz w:val="19"/>
        </w:rPr>
        <w:t>Khung dây quay trong từ trường</w:t>
      </w:r>
    </w:p>
    <w:p>
      <w:pPr>
        <w:spacing w:before="0" w:after="20"/>
        <w:ind w:left="340"/>
      </w:pPr>
      <w:r>
        <w:rPr>
          <w:rFonts w:ascii="Times New Roman" w:hAnsi="Times New Roman"/>
          <w:b/>
          <w:i w:val="0"/>
          <w:sz w:val="23"/>
        </w:rPr>
        <w:t xml:space="preserve">a) </w:t>
      </w:r>
      <w:r>
        <w:rPr>
          <w:rFonts w:ascii="Times New Roman" w:hAnsi="Times New Roman"/>
          <w:b w:val="0"/>
          <w:i w:val="0"/>
          <w:sz w:val="23"/>
        </w:rPr>
        <w:t>Tần số của suất điện động là 5,0 Hz.</w:t>
      </w:r>
    </w:p>
    <w:p>
      <w:pPr>
        <w:spacing w:before="0" w:after="20"/>
        <w:ind w:left="340"/>
      </w:pPr>
      <w:r>
        <w:rPr>
          <w:rFonts w:ascii="Times New Roman" w:hAnsi="Times New Roman"/>
          <w:b/>
          <w:i w:val="0"/>
          <w:sz w:val="23"/>
        </w:rPr>
        <w:t xml:space="preserve">b) </w:t>
      </w:r>
      <w:r>
        <w:rPr>
          <w:rFonts w:ascii="Times New Roman" w:hAnsi="Times New Roman"/>
          <w:b w:val="0"/>
          <w:i w:val="0"/>
          <w:sz w:val="23"/>
        </w:rPr>
        <w:t>Từ thông cực đại qua khung là 0,10 Wb.</w:t>
      </w:r>
    </w:p>
    <w:p>
      <w:pPr>
        <w:spacing w:before="0" w:after="20"/>
        <w:ind w:left="340"/>
      </w:pPr>
      <w:r>
        <w:rPr>
          <w:rFonts w:ascii="Times New Roman" w:hAnsi="Times New Roman"/>
          <w:b/>
          <w:i w:val="0"/>
          <w:sz w:val="23"/>
        </w:rPr>
        <w:t xml:space="preserve">c) </w:t>
      </w:r>
      <w:r>
        <w:rPr>
          <w:rFonts w:ascii="Times New Roman" w:hAnsi="Times New Roman"/>
          <w:b w:val="0"/>
          <w:i w:val="0"/>
          <w:sz w:val="23"/>
        </w:rPr>
        <w:t>Suất điện động cực đại xấp xỉ 3,14 V.</w:t>
      </w:r>
    </w:p>
    <w:p>
      <w:pPr>
        <w:spacing w:before="0" w:after="20"/>
        <w:ind w:left="340"/>
      </w:pPr>
      <w:r>
        <w:rPr>
          <w:rFonts w:ascii="Times New Roman" w:hAnsi="Times New Roman"/>
          <w:b/>
          <w:i w:val="0"/>
          <w:sz w:val="23"/>
        </w:rPr>
        <w:t xml:space="preserve">d) </w:t>
      </w:r>
      <w:r>
        <w:rPr>
          <w:rFonts w:ascii="Times New Roman" w:hAnsi="Times New Roman"/>
          <w:b w:val="0"/>
          <w:i w:val="0"/>
          <w:sz w:val="23"/>
        </w:rPr>
        <w:t>Suất điện động hiệu dụng cũng xấp xỉ 3,14 V.</w:t>
      </w:r>
    </w:p>
    <w:p>
      <w:pPr>
        <w:spacing w:before="100" w:after="40"/>
      </w:pPr>
      <w:r>
        <w:rPr>
          <w:rFonts w:ascii="Times New Roman" w:hAnsi="Times New Roman"/>
          <w:b/>
          <w:i w:val="0"/>
          <w:sz w:val="23"/>
        </w:rPr>
        <w:t xml:space="preserve">Câu 4. </w:t>
      </w:r>
      <w:r>
        <w:rPr>
          <w:rFonts w:ascii="Times New Roman" w:hAnsi="Times New Roman"/>
          <w:b w:val="0"/>
          <w:i w:val="0"/>
          <w:sz w:val="23"/>
        </w:rPr>
        <w:t>Một mẫu ²¹⁰Po nguyên chất khối lượng ban đầu 2,10 g, phóng xạ α với chu kì bán rã 138 ngày. Cho Nₐ = 6,02·10²³ mol⁻¹.</w:t>
      </w:r>
    </w:p>
    <w:p>
      <w:pPr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4140000" cy="260511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_dt_phanra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26051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center"/>
      </w:pPr>
      <w:r>
        <w:rPr>
          <w:rFonts w:ascii="Times New Roman" w:hAnsi="Times New Roman"/>
          <w:b w:val="0"/>
          <w:i/>
          <w:color w:val="555555"/>
          <w:sz w:val="19"/>
        </w:rPr>
        <w:t>Đồ thị phân rã phóng xạ</w:t>
      </w:r>
    </w:p>
    <w:p>
      <w:pPr>
        <w:spacing w:before="0" w:after="20"/>
        <w:ind w:left="340"/>
      </w:pPr>
      <w:r>
        <w:rPr>
          <w:rFonts w:ascii="Times New Roman" w:hAnsi="Times New Roman"/>
          <w:b/>
          <w:i w:val="0"/>
          <w:sz w:val="23"/>
        </w:rPr>
        <w:t xml:space="preserve">a) </w:t>
      </w:r>
      <w:r>
        <w:rPr>
          <w:rFonts w:ascii="Times New Roman" w:hAnsi="Times New Roman"/>
          <w:b w:val="0"/>
          <w:i w:val="0"/>
          <w:sz w:val="23"/>
        </w:rPr>
        <w:t>Số hạt nhân Po ban đầu là 6,02·10²¹ hạt.</w:t>
      </w:r>
    </w:p>
    <w:p>
      <w:pPr>
        <w:spacing w:before="0" w:after="20"/>
        <w:ind w:left="340"/>
      </w:pPr>
      <w:r>
        <w:rPr>
          <w:rFonts w:ascii="Times New Roman" w:hAnsi="Times New Roman"/>
          <w:b/>
          <w:i w:val="0"/>
          <w:sz w:val="23"/>
        </w:rPr>
        <w:t xml:space="preserve">b) </w:t>
      </w:r>
      <w:r>
        <w:rPr>
          <w:rFonts w:ascii="Times New Roman" w:hAnsi="Times New Roman"/>
          <w:b w:val="0"/>
          <w:i w:val="0"/>
          <w:sz w:val="23"/>
        </w:rPr>
        <w:t>Sau 276 ngày, số hạt nhân Po còn lại bằng 1/4 số ban đầu.</w:t>
      </w:r>
    </w:p>
    <w:p>
      <w:pPr>
        <w:spacing w:before="0" w:after="20"/>
        <w:ind w:left="340"/>
      </w:pPr>
      <w:r>
        <w:rPr>
          <w:rFonts w:ascii="Times New Roman" w:hAnsi="Times New Roman"/>
          <w:b/>
          <w:i w:val="0"/>
          <w:sz w:val="23"/>
        </w:rPr>
        <w:t xml:space="preserve">c) </w:t>
      </w:r>
      <w:r>
        <w:rPr>
          <w:rFonts w:ascii="Times New Roman" w:hAnsi="Times New Roman"/>
          <w:b w:val="0"/>
          <w:i w:val="0"/>
          <w:sz w:val="23"/>
        </w:rPr>
        <w:t>Sau 276 ngày, số hạt α đã tạo thành xấp xỉ 4,52·10²¹ hạt.</w:t>
      </w:r>
    </w:p>
    <w:p>
      <w:pPr>
        <w:spacing w:before="0" w:after="20"/>
        <w:ind w:left="340"/>
      </w:pPr>
      <w:r>
        <w:rPr>
          <w:rFonts w:ascii="Times New Roman" w:hAnsi="Times New Roman"/>
          <w:b/>
          <w:i w:val="0"/>
          <w:sz w:val="23"/>
        </w:rPr>
        <w:t xml:space="preserve">d) </w:t>
      </w:r>
      <w:r>
        <w:rPr>
          <w:rFonts w:ascii="Times New Roman" w:hAnsi="Times New Roman"/>
          <w:b w:val="0"/>
          <w:i w:val="0"/>
          <w:sz w:val="23"/>
        </w:rPr>
        <w:t>Sau 414 ngày, khối lượng Po còn lại là 0,525 g.</w:t>
      </w:r>
    </w:p>
    <w:p>
      <w:pPr>
        <w:spacing w:before="160" w:after="20"/>
      </w:pPr>
      <w:r>
        <w:rPr>
          <w:rFonts w:ascii="Times New Roman" w:hAnsi="Times New Roman"/>
          <w:b/>
          <w:i w:val="0"/>
          <w:color w:val="1F3A6E"/>
          <w:sz w:val="24"/>
        </w:rPr>
        <w:t>PHẦN III. Câu trắc nghiệm trả lời ngắn</w:t>
      </w:r>
    </w:p>
    <w:p>
      <w:pPr>
        <w:spacing w:before="0" w:after="60"/>
      </w:pPr>
      <w:r>
        <w:rPr>
          <w:rFonts w:ascii="Times New Roman" w:hAnsi="Times New Roman"/>
          <w:b w:val="0"/>
          <w:i/>
          <w:color w:val="555555"/>
          <w:sz w:val="20"/>
        </w:rPr>
        <w:t>Thí sinh trả lời từ câu 1 đến câu 6.</w:t>
      </w:r>
    </w:p>
    <w:p>
      <w:pPr>
        <w:spacing w:before="100" w:after="40"/>
      </w:pPr>
      <w:r>
        <w:rPr>
          <w:rFonts w:ascii="Times New Roman" w:hAnsi="Times New Roman"/>
          <w:b/>
          <w:i w:val="0"/>
          <w:sz w:val="23"/>
        </w:rPr>
        <w:t xml:space="preserve">Câu 1. </w:t>
      </w:r>
      <w:r>
        <w:rPr>
          <w:rFonts w:ascii="Times New Roman" w:hAnsi="Times New Roman"/>
          <w:b w:val="0"/>
          <w:i w:val="0"/>
          <w:sz w:val="23"/>
        </w:rPr>
        <w:t>Đun 2,0 kg nước từ 20 °C tới sôi ở 100 °C rồi tiếp tục làm hoá hơi hoàn toàn 0,50 kg nước. Cho c = 4200 J/(kg·K); L = 2,3·10⁶ J/kg. Tổng nhiệt lượng cần cung cấp bằng bao nhiêu MJ (làm tròn đến chữ số thập phân thứ hai)?</w:t>
      </w:r>
    </w:p>
    <w:p>
      <w:pPr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4140000" cy="2182835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_sd_bayhoi_soi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2182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center"/>
      </w:pPr>
      <w:r>
        <w:rPr>
          <w:rFonts w:ascii="Times New Roman" w:hAnsi="Times New Roman"/>
          <w:b w:val="0"/>
          <w:i/>
          <w:color w:val="555555"/>
          <w:sz w:val="19"/>
        </w:rPr>
        <w:t>Bay hơi và sôi</w:t>
      </w:r>
    </w:p>
    <w:p>
      <w:pPr>
        <w:spacing w:before="0" w:after="20"/>
        <w:ind w:left="340"/>
      </w:pPr>
      <w:r>
        <w:rPr>
          <w:rFonts w:ascii="Times New Roman" w:hAnsi="Times New Roman"/>
          <w:b w:val="0"/>
          <w:i w:val="0"/>
          <w:sz w:val="22"/>
        </w:rPr>
        <w:t>Đáp số:  ..................................</w:t>
      </w:r>
    </w:p>
    <w:p>
      <w:pPr>
        <w:spacing w:before="100" w:after="40"/>
      </w:pPr>
      <w:r>
        <w:rPr>
          <w:rFonts w:ascii="Times New Roman" w:hAnsi="Times New Roman"/>
          <w:b/>
          <w:i w:val="0"/>
          <w:sz w:val="23"/>
        </w:rPr>
        <w:t xml:space="preserve">Câu 2. </w:t>
      </w:r>
      <w:r>
        <w:rPr>
          <w:rFonts w:ascii="Times New Roman" w:hAnsi="Times New Roman"/>
          <w:b w:val="0"/>
          <w:i w:val="0"/>
          <w:sz w:val="23"/>
        </w:rPr>
        <w:t>Một bình kín thể tích 20 L chứa khí ôxi (M = 32 g/mol) ở 27 °C và áp suất 1,5·10⁵ Pa. Khối lượng khí trong bình bằng bao nhiêu gam (làm tròn đến chữ số thập phân thứ nhất)? Lấy R = 8,31 J/(mol·K).</w:t>
      </w:r>
    </w:p>
    <w:p>
      <w:pPr>
        <w:spacing w:before="0" w:after="20"/>
        <w:ind w:left="340"/>
      </w:pPr>
      <w:r>
        <w:rPr>
          <w:rFonts w:ascii="Times New Roman" w:hAnsi="Times New Roman"/>
          <w:b w:val="0"/>
          <w:i w:val="0"/>
          <w:sz w:val="22"/>
        </w:rPr>
        <w:t>Đáp số:  ..................................</w:t>
      </w:r>
    </w:p>
    <w:p>
      <w:pPr>
        <w:spacing w:before="100" w:after="40"/>
      </w:pPr>
      <w:r>
        <w:rPr>
          <w:rFonts w:ascii="Times New Roman" w:hAnsi="Times New Roman"/>
          <w:b/>
          <w:i w:val="0"/>
          <w:sz w:val="23"/>
        </w:rPr>
        <w:t xml:space="preserve">Câu 3. </w:t>
      </w:r>
      <w:r>
        <w:rPr>
          <w:rFonts w:ascii="Times New Roman" w:hAnsi="Times New Roman"/>
          <w:b w:val="0"/>
          <w:i w:val="0"/>
          <w:sz w:val="23"/>
        </w:rPr>
        <w:t>Một khung dây 50 vòng, diện tích mỗi vòng 200 cm², đặt trong từ trường đều B = 0,10 T sao cho pháp tuyến của khung hợp với đường sức góc 60°. Từ thông qua khung bằng bao nhiêu mWb?</w:t>
      </w:r>
    </w:p>
    <w:p>
      <w:pPr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4140000" cy="2386817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_sd_tuthong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23868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center"/>
      </w:pPr>
      <w:r>
        <w:rPr>
          <w:rFonts w:ascii="Times New Roman" w:hAnsi="Times New Roman"/>
          <w:b w:val="0"/>
          <w:i/>
          <w:color w:val="555555"/>
          <w:sz w:val="19"/>
        </w:rPr>
        <w:t>Từ thông qua khung dây</w:t>
      </w:r>
    </w:p>
    <w:p>
      <w:pPr>
        <w:spacing w:before="0" w:after="20"/>
        <w:ind w:left="340"/>
      </w:pPr>
      <w:r>
        <w:rPr>
          <w:rFonts w:ascii="Times New Roman" w:hAnsi="Times New Roman"/>
          <w:b w:val="0"/>
          <w:i w:val="0"/>
          <w:sz w:val="22"/>
        </w:rPr>
        <w:t>Đáp số:  ..................................</w:t>
      </w:r>
    </w:p>
    <w:p>
      <w:pPr>
        <w:spacing w:before="100" w:after="40"/>
      </w:pPr>
      <w:r>
        <w:rPr>
          <w:rFonts w:ascii="Times New Roman" w:hAnsi="Times New Roman"/>
          <w:b/>
          <w:i w:val="0"/>
          <w:sz w:val="23"/>
        </w:rPr>
        <w:t xml:space="preserve">Câu 4. </w:t>
      </w:r>
      <w:r>
        <w:rPr>
          <w:rFonts w:ascii="Times New Roman" w:hAnsi="Times New Roman"/>
          <w:b w:val="0"/>
          <w:i w:val="0"/>
          <w:sz w:val="23"/>
        </w:rPr>
        <w:t>Một bếp từ có công suất 2000 W và hiệu suất 80 % được dùng để đun 1,5 kg nước từ 25 °C lên 100 °C. Thời gian đun bằng bao nhiêu giây (làm tròn đến hàng đơn vị)? Cho c = 4200 J/(kg·K).</w:t>
      </w:r>
    </w:p>
    <w:p>
      <w:pPr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4140000" cy="2399675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_sd_bep_tu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23996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center"/>
      </w:pPr>
      <w:r>
        <w:rPr>
          <w:rFonts w:ascii="Times New Roman" w:hAnsi="Times New Roman"/>
          <w:b w:val="0"/>
          <w:i/>
          <w:color w:val="555555"/>
          <w:sz w:val="19"/>
        </w:rPr>
        <w:t>Nguyên lí bếp từ</w:t>
      </w:r>
    </w:p>
    <w:p>
      <w:pPr>
        <w:spacing w:before="0" w:after="20"/>
        <w:ind w:left="340"/>
      </w:pPr>
      <w:r>
        <w:rPr>
          <w:rFonts w:ascii="Times New Roman" w:hAnsi="Times New Roman"/>
          <w:b w:val="0"/>
          <w:i w:val="0"/>
          <w:sz w:val="22"/>
        </w:rPr>
        <w:t>Đáp số:  ..................................</w:t>
      </w:r>
    </w:p>
    <w:p>
      <w:pPr>
        <w:spacing w:before="100" w:after="40"/>
      </w:pPr>
      <w:r>
        <w:rPr>
          <w:rFonts w:ascii="Times New Roman" w:hAnsi="Times New Roman"/>
          <w:b/>
          <w:i w:val="0"/>
          <w:sz w:val="23"/>
        </w:rPr>
        <w:t xml:space="preserve">Câu 5. </w:t>
      </w:r>
      <w:r>
        <w:rPr>
          <w:rFonts w:ascii="Times New Roman" w:hAnsi="Times New Roman"/>
          <w:b w:val="0"/>
          <w:i w:val="0"/>
          <w:sz w:val="23"/>
        </w:rPr>
        <w:t>Tính độ phóng xạ ban đầu của 1,0 mg ²²²Rn có chu kì bán rã 3,8 ngày. Kết quả viết dưới dạng x·10¹² Bq, hãy ghi giá trị x (làm tròn đến chữ số thập phân thứ nhất). Cho Nₐ = 6,02·10²³ mol⁻¹; ln2 ≈ 0,693.</w:t>
      </w:r>
    </w:p>
    <w:p>
      <w:pPr>
        <w:spacing w:before="0" w:after="20"/>
        <w:ind w:left="340"/>
      </w:pPr>
      <w:r>
        <w:rPr>
          <w:rFonts w:ascii="Times New Roman" w:hAnsi="Times New Roman"/>
          <w:b w:val="0"/>
          <w:i w:val="0"/>
          <w:sz w:val="22"/>
        </w:rPr>
        <w:t>Đáp số:  ..................................</w:t>
      </w:r>
    </w:p>
    <w:p>
      <w:pPr>
        <w:spacing w:before="100" w:after="40"/>
      </w:pPr>
      <w:r>
        <w:rPr>
          <w:rFonts w:ascii="Times New Roman" w:hAnsi="Times New Roman"/>
          <w:b/>
          <w:i w:val="0"/>
          <w:sz w:val="23"/>
        </w:rPr>
        <w:t xml:space="preserve">Câu 6. </w:t>
      </w:r>
      <w:r>
        <w:rPr>
          <w:rFonts w:ascii="Times New Roman" w:hAnsi="Times New Roman"/>
          <w:b w:val="0"/>
          <w:i w:val="0"/>
          <w:sz w:val="23"/>
        </w:rPr>
        <w:t>Cho phản ứng nhiệt hạch ²H + ²H → ³He + n với m(²H) = 2,0136 u; m(³He) = 3,0160 u; m(n) = 1,0087 u; 1 u·c² = 931,5 MeV. Năng lượng toả ra của phản ứng bằng bao nhiêu MeV (làm tròn đến chữ số thập phân thứ hai)?</w:t>
      </w:r>
    </w:p>
    <w:p>
      <w:pPr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4140000" cy="1752294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_sd_nhiet_hach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17522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center"/>
      </w:pPr>
      <w:r>
        <w:rPr>
          <w:rFonts w:ascii="Times New Roman" w:hAnsi="Times New Roman"/>
          <w:b w:val="0"/>
          <w:i/>
          <w:color w:val="555555"/>
          <w:sz w:val="19"/>
        </w:rPr>
        <w:t>Phản ứng nhiệt hạch</w:t>
      </w:r>
    </w:p>
    <w:p>
      <w:pPr>
        <w:spacing w:before="0" w:after="20"/>
        <w:ind w:left="340"/>
      </w:pPr>
      <w:r>
        <w:rPr>
          <w:rFonts w:ascii="Times New Roman" w:hAnsi="Times New Roman"/>
          <w:b w:val="0"/>
          <w:i w:val="0"/>
          <w:sz w:val="22"/>
        </w:rPr>
        <w:t>Đáp số:  ..................................</w:t>
      </w:r>
    </w:p>
    <w:p>
      <w:pPr>
        <w:spacing w:before="160" w:after="40"/>
        <w:jc w:val="center"/>
      </w:pPr>
      <w:r>
        <w:rPr>
          <w:rFonts w:ascii="Times New Roman" w:hAnsi="Times New Roman"/>
          <w:b/>
          <w:i w:val="0"/>
          <w:sz w:val="22"/>
        </w:rPr>
        <w:t>----- HẾT TH-Đề 29 -----</w:t>
      </w:r>
    </w:p>
    <w:sectPr w:rsidR="00FC693F" w:rsidRPr="0006063C" w:rsidSect="00034616">
      <w:footerReference w:type="default" r:id="rId9"/>
      <w:pgSz w:w="12240" w:h="15840"/>
      <w:pgMar w:top="964" w:right="907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64" w:lineRule="auto"/>
    </w:pPr>
    <w:rPr>
      <w:rFonts w:ascii="Times New Roman" w:hAnsi="Times New Roman" w:eastAsia="Times New Roman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