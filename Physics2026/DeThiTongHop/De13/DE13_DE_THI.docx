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13 – mức độ trung bình → khó.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13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Đồ thị nâng cao, bài toán hai vật, xung lượng của lực từ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13  –  ĐỀ THI THỬ SỐ 13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Trung bình → Khó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Đồ thị nâng cao, bài toán hai vật, xung lượng của lực từ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Hai bình cách nhiệt chứa nước ở 20 °C và 80 °C với khối lượng lần lượt 3,0 kg và 1,0 kg. Trộn hai bình, nhiệt độ cân bằng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30 °C.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35 °C.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50 °C.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40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Muốn pha 4,0 kg nước ở 40 °C từ nước sôi 100 °C và nước ở 20 °C thì cần bao nhiêu kilôgam nước sôi?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2,00 kg.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1,33 kg.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1,00 kg.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0,80 kg.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Trên đồ thị nhiệt độ – thời gian khi đun một chất rắn, đoạn nghiêng TRƯỚC đoạn nằm ngang dốc hơn đoạn nghiêng SAU. Điều đó cho biết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042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_dt_nuoc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04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Đồ thị nhiệt độ theo thời gian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nhiệt dung riêng thể rắn lớn hơn thể lỏng.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nhiệt dung riêng thể rắn nhỏ hơn thể lỏng.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khối lượng chất thay đổi.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nguồn nhiệt thay đổi công suất.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lượng khí lí tưởng có đồ thị trong hệ (p, T) là đường thẳng đi qua gốc toạ độ. Quá trình đó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413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dt_ba_he_tr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1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 quá trình trên ba hệ trục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đẳng nhiệt.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đẳng tích.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đẳng áp.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không xác định.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Một khối khí lí tưởng có khối lượng riêng 1,2 kg/m³ ở 27 °C và áp suất 1,0·10⁵ Pa. Khối lượng mol của khí đó xấp xỉ (R = 8,31 J/(mol·K))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0,030 kg/mol.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0,018 kg/mol.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0,044 kg/mol.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0,032 kg/mol.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Nếu nén một khối khí lí tưởng đẳng nhiệt để thể tích còn một nửa thì khối lượng riêng của khí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tăng gấp đôi.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giảm một nửa.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không đổi.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tăng gấp bốn.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Một thanh dẫn khối lượng m nằm trên hai ray nằm ngang không ma sát trong từ trường đều thẳng đứng B, dài ℓ. Truyền cho thanh vận tốc v₀ rồi để tự do. Tổng điện lượng qua mạch cho tới khi thanh dừng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84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ray_ng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8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Thanh dẫn trên hai ray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m·v₀/(B·ℓ).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m·v₀·B·ℓ.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B·ℓ/(m·v₀).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m·v₀²/(B·ℓ).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Với bài toán trên, tổng nhiệt lượng toả ra trên mạch cho tới khi thanh dừng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½·m·v₀².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m·v₀·B·ℓ.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B²ℓ²v₀.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m·v₀²/R.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Một khung dây kín rơi thẳng đứng, đi ra khỏi biên ngang của vùng từ trường đều. Tốc độ giới hạn của khung tỉ lệ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nghịch với B².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thuận với B².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thuận với B.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không phụ thuộc B.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Một máy biến áp lí tưởng cung cấp cho tải công suất 1,1 kW ở điện áp thứ cấp 110 V. Điện áp sơ cấp 220 V. Cường độ dòng điện ở cuộn sơ cấp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40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bien_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4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máy biến áp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10,0 A.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2,5 A.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5,0 A.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20,0 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Truyền công suất không đổi đi xa. Khi điện áp là U thì hiệu suất 90 %; khi điện áp là 3U thì hiệu suất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009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truyen_ta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0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Truyền tải điện năng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96,7 %.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97,0 %.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98,9 %.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99,5 %.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Một dòng điện xoay chiều chạy qua điện trở R. Nếu tăng giá trị hiệu dụng lên gấp ba thì nhiệt lượng toả ra trong cùng thời gian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tăng gấp ba.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không đổi.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tăng gấp chín.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giảm ba lần.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Hạt nhân ²¹⁰₈₄Po phóng xạ α. Sau bao lâu thì tỉ số số hạt nhân chì và pôlôni còn lại bằng 3? (chu kì bán rã 138 ngày)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940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phan_ra_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9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phân rã pôlôni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138 ngày.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276 ngày.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414 ngày.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552 ngày.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Một mẫu chất phóng xạ có độ phóng xạ 500 Bq lúc 7 giờ và 125 Bq lúc 13 giờ cùng ngày. Chu kì bán rã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2,0 giờ.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3,0 giờ.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4,0 giờ.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6,0 giờ.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Năng lượng liên kết riêng của ²³⁵U là 7,6 MeV/nuclêôn, của các mảnh vỡ trung bình là 8,5 MeV/nuclêôn. Năng lượng toả ra khi phân hạch một hạt nhân ²³⁵U xấp xỉ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636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nllk_rie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36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Năng lượng liên kết riêng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106 MeV.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235 MeV.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159 MeV.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212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Một mẫu chất phóng xạ nguyên chất, sau thời gian t₁ còn 50 % số hạt nhân. Sau thời gian 3·t₁, số hạt nhân còn lại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16,7 %.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6,25 %.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25,0 %.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12,5 %.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Trong lò phản ứng hạt nhân, nếu hệ số nhân nơtron k = 1,05 thì công suất lò sẽ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95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lo_phan_u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9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lò phản ứng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giảm dần.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bằng không.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giữ nguyên.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tăng dần.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Khi nói về tia γ, phát biểu nào SAI?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95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tia_phongx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95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 tia trong điện trường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Tia γ là sóng điện từ có bước sóng rất ngắn.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Tia γ thường phát ra kèm theo phóng xạ α hoặc β.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Tia γ có khả năng đâm xuyên lớn nhất trong ba loại tia.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Tia γ bị lệch trong từ trường.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Trộn 2,0 kg nước ở 15 °C với 3,0 kg nước ở 65 °C trong bình cách nhiệt. Cho c(nước) = 4200 J/(kg·K).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Khối nước lạnh thu nhiệt, khối nước nóng toả nhiệt.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Nhiệt độ cân bằng bằng 45 °C.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Nhiệt độ cân bằng gần với nhiệt độ của khối nước có khối lượng lớn hơn.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hai khối nước có khối lượng bằng nhau thì nhiệt độ cân bằng vẫn là 45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khối khí lí tưởng có khối lượng riêng 1,6 kg/m³ ở nhiệt độ 27 °C và áp suất 1,0·10⁵ Pa. Cho R = 8,31 J/(mol·K).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Khối lượng mol của khí xấp xỉ 0,040 kg/mol.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Nếu nén đẳng nhiệt để áp suất tăng gấp đôi thì khối lượng riêng cũng tăng gấp đôi.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Nếu nung nóng đẳng áp lên 327 °C thì khối lượng riêng giảm một nửa.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Khối lượng riêng của khí không phụ thuộc loại khí.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thanh dẫn khối lượng 200 g, dài 40 cm nằm trên hai ray nằm ngang không ma sát trong từ trường đều thẳng đứng B = 0,50 T. Điện trở toàn mạch 0,40 Ω. Truyền cho thanh vận tốc ban đầu 5,0 m/s rồi để tự do.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84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ray_ng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8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Thanh dẫn trên hai ray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Suất điện động cảm ứng ngay sau khi truyền vận tốc là 1,0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Tổng điện lượng chuyển qua mạch cho tới khi thanh dừng là 5,0 C.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Tổng nhiệt lượng toả ra trên mạch là 2,5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tăng điện trở mạch lên gấp đôi thì tổng nhiệt lượng toả ra giảm một nửa.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Hạt nhân ²¹⁰₈₄Po phóng xạ α thành ²⁰⁶₈₂Pb với chu kì bán rã 138 ngày.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6940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phan_ra_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69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phân rã pôlôni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Sau 138 ngày, tỉ số số hạt nhân chì và pôlôni còn lại bằng 1.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276 ngày, tỉ số đó bằng 3.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414 ngày, tỉ số đó bằng 7.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Tỉ số này tăng gấp đôi sau mỗi chu kì bán rã.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Muốn pha 6,0 kg nước ở 45 °C từ nước sôi 100 °C và nước ở 25 °C thì cần bao nhiêu kilôgam nước sôi (làm tròn đến chữ số thập phân thứ nhất)?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khối khí lí tưởng có khối lượng riêng 2,0 kg/m³ ở 27 °C và áp suất 1,5·10⁵ Pa. Khối lượng mol của khí bằng bao nhiêu gam trên mol (làm tròn đến hàng đơn vị)? Cho R = 8,31 J/(mol·K).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thanh dẫn khối lượng 300 g, dài 50 cm nằm trên hai ray nằm ngang không ma sát trong từ trường đều thẳng đứng B = 0,60 T. Truyền cho thanh vận tốc ban đầu 4,0 m/s rồi để tự do. Tổng điện lượng chuyển qua mạch cho tới khi thanh dừng bằng bao nhiêu culông?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Truyền công suất không đổi đi xa. Ở điện áp U hiệu suất là 90 %. Khi tăng điện áp lên 2U thì hiệu suất bằng bao nhiêu phần trăm (làm tròn đến chữ số thập phân thứ nhất)?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Năng lượng liên kết riêng của ²³⁹Pu là 7,6 MeV/nuclêôn, của các mảnh vỡ trung bình là 8,4 MeV/nuclêôn. Năng lượng toả ra khi phân hạch một hạt nhân ²³⁹Pu xấp xỉ bằng bao nhiêu MeV (làm tròn đến hàng đơn vị)?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mẫu chất phóng xạ có độ phóng xạ 720 Bq lúc 8 giờ và 90 Bq lúc 20 giờ cùng ngày. Chu kì bán rã của chất đó bằng bao nhiêu giờ?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13 -----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