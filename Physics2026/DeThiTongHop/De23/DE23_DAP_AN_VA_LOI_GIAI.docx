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23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23  –  ĐỀ THI THỬ SỐ 23</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Vận dụng cao trên cả bốn chương, nhiều câu đòi hỏi biện luận trước khi tính</w:t>
      </w:r>
    </w:p>
    <w:p>
      <w:pPr>
        <w:spacing w:before="120" w:after="60"/>
        <w:jc w:val="center"/>
      </w:pPr>
      <w:r>
        <w:rPr>
          <w:rFonts w:ascii="Times New Roman" w:hAnsi="Times New Roman"/>
          <w:b/>
          <w:i w:val="0"/>
          <w:color w:val="1F3A6E"/>
          <w:sz w:val="23"/>
        </w:rPr>
        <w:t>BẢNG ĐÁP ÁN – TH-Đề 23</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930,5</w:t>
            </w:r>
          </w:p>
        </w:tc>
        <w:tc>
          <w:tcPr>
            <w:tcW w:type="dxa" w:w="1700"/>
          </w:tcPr>
          <w:p>
            <w:pPr>
              <w:spacing w:after="0"/>
              <w:jc w:val="center"/>
            </w:pPr>
            <w:r>
              <w:rPr>
                <w:rFonts w:ascii="Times New Roman" w:hAnsi="Times New Roman"/>
                <w:b/>
                <w:color w:val="A61B1B"/>
                <w:sz w:val="19"/>
              </w:rPr>
              <w:t>20</w:t>
            </w:r>
          </w:p>
        </w:tc>
        <w:tc>
          <w:tcPr>
            <w:tcW w:type="dxa" w:w="1700"/>
          </w:tcPr>
          <w:p>
            <w:pPr>
              <w:spacing w:after="0"/>
              <w:jc w:val="center"/>
            </w:pPr>
            <w:r>
              <w:rPr>
                <w:rFonts w:ascii="Times New Roman" w:hAnsi="Times New Roman"/>
                <w:b/>
                <w:color w:val="A61B1B"/>
                <w:sz w:val="19"/>
              </w:rPr>
              <w:t>0,20</w:t>
            </w:r>
          </w:p>
        </w:tc>
        <w:tc>
          <w:tcPr>
            <w:tcW w:type="dxa" w:w="1700"/>
          </w:tcPr>
          <w:p>
            <w:pPr>
              <w:spacing w:after="0"/>
              <w:jc w:val="center"/>
            </w:pPr>
            <w:r>
              <w:rPr>
                <w:rFonts w:ascii="Times New Roman" w:hAnsi="Times New Roman"/>
                <w:b/>
                <w:color w:val="A61B1B"/>
                <w:sz w:val="19"/>
              </w:rPr>
              <w:t>12,5</w:t>
            </w:r>
          </w:p>
        </w:tc>
        <w:tc>
          <w:tcPr>
            <w:tcW w:type="dxa" w:w="1700"/>
          </w:tcPr>
          <w:p>
            <w:pPr>
              <w:spacing w:after="0"/>
              <w:jc w:val="center"/>
            </w:pPr>
            <w:r>
              <w:rPr>
                <w:rFonts w:ascii="Times New Roman" w:hAnsi="Times New Roman"/>
                <w:b/>
                <w:color w:val="A61B1B"/>
                <w:sz w:val="19"/>
              </w:rPr>
              <w:t>8680</w:t>
            </w:r>
          </w:p>
        </w:tc>
        <w:tc>
          <w:tcPr>
            <w:tcW w:type="dxa" w:w="1700"/>
          </w:tcPr>
          <w:p>
            <w:pPr>
              <w:spacing w:after="0"/>
              <w:jc w:val="center"/>
            </w:pPr>
            <w:r>
              <w:rPr>
                <w:rFonts w:ascii="Times New Roman" w:hAnsi="Times New Roman"/>
                <w:b/>
                <w:color w:val="A61B1B"/>
                <w:sz w:val="19"/>
              </w:rPr>
              <w:t>4,87</w:t>
            </w:r>
          </w:p>
        </w:tc>
      </w:tr>
    </w:tbl>
    <w:p>
      <w:pPr>
        <w:spacing w:after="40"/>
      </w:pPr>
    </w:p>
    <w:p>
      <w:pPr>
        <w:spacing w:before="60" w:after="40"/>
        <w:jc w:val="center"/>
      </w:pPr>
      <w:r>
        <w:rPr>
          <w:rFonts w:ascii="Times New Roman" w:hAnsi="Times New Roman"/>
          <w:b w:val="0"/>
          <w:i/>
          <w:color w:val="555555"/>
          <w:sz w:val="19"/>
        </w:rPr>
        <w:t>Phân bố mức độ của TH-Đề 23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22</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79%</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nhiều giai đoạn</w:t>
      </w:r>
    </w:p>
    <w:p>
      <w:pPr>
        <w:spacing w:before="0" w:after="40"/>
      </w:pPr>
      <w:r>
        <w:rPr>
          <w:rFonts w:ascii="Times New Roman" w:hAnsi="Times New Roman"/>
          <w:b w:val="0"/>
          <w:i/>
          <w:sz w:val="23"/>
        </w:rPr>
        <w:t>Cần cung cấp bao nhiêu nhiệt lượng để biến 1,2 kg nước đá ở −5,0 °C thành nước ở 0 °C? Cho c(đá) = 2100 J/(kg·K); λ = 3,4·10⁵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420,6 kJ.</w:t>
      </w:r>
    </w:p>
    <w:p>
      <w:pPr>
        <w:spacing w:before="0" w:after="40"/>
        <w:ind w:left="340"/>
      </w:pPr>
      <w:r>
        <w:rPr>
          <w:rFonts w:ascii="Times New Roman" w:hAnsi="Times New Roman"/>
          <w:b w:val="0"/>
          <w:i w:val="0"/>
          <w:sz w:val="22"/>
        </w:rPr>
        <w:t>Giai đoạn 1: Q₁ = 1,2 · 2100 · 5,0 = 12 600 J.</w:t>
      </w:r>
      <w:r>
        <w:br/>
      </w:r>
      <w:r>
        <w:rPr>
          <w:rFonts w:ascii="Times New Roman" w:hAnsi="Times New Roman"/>
          <w:b w:val="0"/>
          <w:i w:val="0"/>
          <w:sz w:val="22"/>
        </w:rPr>
        <w:t>Giai đoạn 2: Q₂ = 1,2 · 3,4·10⁵ = 408 000 J.</w:t>
      </w:r>
      <w:r>
        <w:br/>
      </w:r>
      <w:r>
        <w:rPr>
          <w:rFonts w:ascii="Times New Roman" w:hAnsi="Times New Roman"/>
          <w:b w:val="0"/>
          <w:i w:val="0"/>
          <w:sz w:val="22"/>
        </w:rPr>
        <w:t>Tổng: Q = 12 600 + 408 000 = 420 600 J = 420,6 kJ.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động cơ nhiệt mỗi chu trình nhận 1500 J từ nguồn nóng, hiệu suất 24 %. Nhiệt lượng thải cho nguồn lạnh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1140 J.</w:t>
      </w:r>
    </w:p>
    <w:p>
      <w:pPr>
        <w:spacing w:before="0" w:after="40"/>
        <w:ind w:left="340"/>
      </w:pPr>
      <w:r>
        <w:rPr>
          <w:rFonts w:ascii="Times New Roman" w:hAnsi="Times New Roman"/>
          <w:b w:val="0"/>
          <w:i w:val="0"/>
          <w:sz w:val="22"/>
        </w:rPr>
        <w:t>Công sinh ra: A = 0,24 · 1500 = 360 J.</w:t>
      </w:r>
      <w:r>
        <w:br/>
      </w:r>
      <w:r>
        <w:rPr>
          <w:rFonts w:ascii="Times New Roman" w:hAnsi="Times New Roman"/>
          <w:b w:val="0"/>
          <w:i w:val="0"/>
          <w:sz w:val="22"/>
        </w:rPr>
        <w:t>Nhiệt thải: Q(thải) = 1500 − 360 = 1140 J.</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Công của chất khí</w:t>
      </w:r>
    </w:p>
    <w:p>
      <w:pPr>
        <w:spacing w:before="0" w:after="40"/>
      </w:pPr>
      <w:r>
        <w:rPr>
          <w:rFonts w:ascii="Times New Roman" w:hAnsi="Times New Roman"/>
          <w:b w:val="0"/>
          <w:i/>
          <w:sz w:val="23"/>
        </w:rPr>
        <w:t>Một khối khí lí tưởng giãn nở đẳng áp ở 1,2·10⁵ Pa, thể tích từ 2,5 L lên 7,5 L. Công mà khí sinh ra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600 J.</w:t>
      </w:r>
    </w:p>
    <w:p>
      <w:pPr>
        <w:spacing w:before="0" w:after="40"/>
        <w:ind w:left="340"/>
      </w:pPr>
      <w:r>
        <w:rPr>
          <w:rFonts w:ascii="Times New Roman" w:hAnsi="Times New Roman"/>
          <w:b w:val="0"/>
          <w:i w:val="0"/>
          <w:sz w:val="22"/>
        </w:rPr>
        <w:t>A = p·ΔV = 1,2·10⁵ · (7,5 − 2,5)·10⁻³ = 1,2·10⁵ · 5,0·10⁻³ = 600 J.</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Một khối khí lí tưởng có khối lượng riêng 1,25 kg/m³ ở 0 °C và 1,0·10⁵ Pa. Khối lượng mol của khí đó xấp xỉ (R = 8,31 J/(mol·K))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0,028 kg/mol.</w:t>
      </w:r>
    </w:p>
    <w:p>
      <w:pPr>
        <w:spacing w:before="0" w:after="40"/>
        <w:ind w:left="340"/>
      </w:pPr>
      <w:r>
        <w:rPr>
          <w:rFonts w:ascii="Times New Roman" w:hAnsi="Times New Roman"/>
          <w:b w:val="0"/>
          <w:i w:val="0"/>
          <w:sz w:val="22"/>
        </w:rPr>
        <w:t>T = 273 K.</w:t>
      </w:r>
      <w:r>
        <w:br/>
      </w:r>
      <w:r>
        <w:rPr>
          <w:rFonts w:ascii="Times New Roman" w:hAnsi="Times New Roman"/>
          <w:b w:val="0"/>
          <w:i w:val="0"/>
          <w:sz w:val="22"/>
        </w:rPr>
        <w:t>M = ρRT/p = 1,25 · 8,31 · 273/(1,0·10⁵) = 2835,8/10⁵ ≈ 0,0284 kg/mol, tức khoảng 28 g/mol (khí nitơ).</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Ở 27 °C, động năng tịnh tiến trung bình của phân tử khí là W. Ở 327 °C, giá trị đó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2W.</w:t>
      </w:r>
    </w:p>
    <w:p>
      <w:pPr>
        <w:spacing w:before="0" w:after="40"/>
        <w:ind w:left="340"/>
      </w:pPr>
      <w:r>
        <w:rPr>
          <w:rFonts w:ascii="Times New Roman" w:hAnsi="Times New Roman"/>
          <w:b w:val="0"/>
          <w:i w:val="0"/>
          <w:sz w:val="22"/>
        </w:rPr>
        <w:t>W̄ₐ = (3/2)kT tỉ lệ thuận với T (kelvin).</w:t>
      </w:r>
      <w:r>
        <w:br/>
      </w:r>
      <w:r>
        <w:rPr>
          <w:rFonts w:ascii="Times New Roman" w:hAnsi="Times New Roman"/>
          <w:b w:val="0"/>
          <w:i w:val="0"/>
          <w:sz w:val="22"/>
        </w:rPr>
        <w:t>T tăng từ 300 K lên 600 K, tức gấp đôi, nên động năng trung bình cũng gấp đôi.</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25 cm mang dòng điện 8,0 A đặt trong từ trường đều B = 0,50 T, hợp với đường sức góc 37° (sin37° = 0,60). Lực từ tác dụng lên dây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0,60 N.</w:t>
      </w:r>
    </w:p>
    <w:p>
      <w:pPr>
        <w:spacing w:before="0" w:after="40"/>
        <w:ind w:left="340"/>
      </w:pPr>
      <w:r>
        <w:rPr>
          <w:rFonts w:ascii="Times New Roman" w:hAnsi="Times New Roman"/>
          <w:b w:val="0"/>
          <w:i w:val="0"/>
          <w:sz w:val="22"/>
        </w:rPr>
        <w:t>F = B·I·ℓ·sin37° = 0,50 · 8,0 · 0,25 · 0,60 = 1,0 · 0,60 = 0,60 N.</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Từ thông qua cuộn nhiều vòng</w:t>
      </w:r>
    </w:p>
    <w:p>
      <w:pPr>
        <w:spacing w:before="0" w:after="40"/>
      </w:pPr>
      <w:r>
        <w:rPr>
          <w:rFonts w:ascii="Times New Roman" w:hAnsi="Times New Roman"/>
          <w:b w:val="0"/>
          <w:i/>
          <w:sz w:val="23"/>
        </w:rPr>
        <w:t>Một khung dây phẳng 300 vòng, diện tích mỗi vòng 60 cm², đặt trong từ trường đều B = 0,50 T với pháp tuyến hợp đường sức góc 60°. Từ thông qua khung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0,45 Wb.</w:t>
      </w:r>
    </w:p>
    <w:p>
      <w:pPr>
        <w:spacing w:before="0" w:after="40"/>
        <w:ind w:left="340"/>
      </w:pPr>
      <w:r>
        <w:rPr>
          <w:rFonts w:ascii="Times New Roman" w:hAnsi="Times New Roman"/>
          <w:b w:val="0"/>
          <w:i w:val="0"/>
          <w:sz w:val="22"/>
        </w:rPr>
        <w:t>Từ thông qua cả khung N vòng: Φ = N·B·S·cos60°.</w:t>
      </w:r>
      <w:r>
        <w:br/>
      </w:r>
      <w:r>
        <w:rPr>
          <w:rFonts w:ascii="Times New Roman" w:hAnsi="Times New Roman"/>
          <w:b w:val="0"/>
          <w:i w:val="0"/>
          <w:sz w:val="22"/>
        </w:rPr>
        <w:t>Φ = 300 · 0,50 · 6,0·10⁻³ · 0,50 = 300 · 1,5·10⁻³ = 0,45 Wb.</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Một cuộn dây 250 vòng, điện trở 5,0 Ω, diện tích mỗi vòng 40 cm², đặt vuông góc với từ trường đều. Cảm ứng từ giảm đều từ 0,80 T về 0 trong 0,50 s. Cường độ dòng cảm ứng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0,32 A.</w:t>
      </w:r>
    </w:p>
    <w:p>
      <w:pPr>
        <w:spacing w:before="0" w:after="40"/>
        <w:ind w:left="340"/>
      </w:pPr>
      <w:r>
        <w:rPr>
          <w:rFonts w:ascii="Times New Roman" w:hAnsi="Times New Roman"/>
          <w:b w:val="0"/>
          <w:i w:val="0"/>
          <w:sz w:val="22"/>
        </w:rPr>
        <w:t>|ΔΦ| mỗi vòng = 0,80 · 4,0·10⁻³ = 3,2·10⁻³ Wb.</w:t>
      </w:r>
      <w:r>
        <w:br/>
      </w:r>
      <w:r>
        <w:rPr>
          <w:rFonts w:ascii="Times New Roman" w:hAnsi="Times New Roman"/>
          <w:b w:val="0"/>
          <w:i w:val="0"/>
          <w:sz w:val="22"/>
        </w:rPr>
        <w:t>|e| = 250 · 3,2·10⁻³/0,50 = 250 · 6,4·10⁻³ = 1,60 V.</w:t>
      </w:r>
      <w:r>
        <w:br/>
      </w:r>
      <w:r>
        <w:rPr>
          <w:rFonts w:ascii="Times New Roman" w:hAnsi="Times New Roman"/>
          <w:b w:val="0"/>
          <w:i w:val="0"/>
          <w:sz w:val="22"/>
        </w:rPr>
        <w:t>i = 1,60/5,0 = 0,32 A.</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máy phát điện xoay chiều có khung 400 vòng, diện tích mỗi vòng 50 cm², từ trường B = 0,25 T, quay 1500 vòng/phút. Suất điện động cực đại xấp xỉ</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78,5 V.</w:t>
      </w:r>
    </w:p>
    <w:p>
      <w:pPr>
        <w:spacing w:before="0" w:after="40"/>
        <w:ind w:left="340"/>
      </w:pPr>
      <w:r>
        <w:rPr>
          <w:rFonts w:ascii="Times New Roman" w:hAnsi="Times New Roman"/>
          <w:b w:val="0"/>
          <w:i w:val="0"/>
          <w:sz w:val="22"/>
        </w:rPr>
        <w:t>n = 1500/60 = 25 vòng/giây ⇒ ω = 2π·25 ≈ 157,08 rad/s.</w:t>
      </w:r>
      <w:r>
        <w:br/>
      </w:r>
      <w:r>
        <w:rPr>
          <w:rFonts w:ascii="Times New Roman" w:hAnsi="Times New Roman"/>
          <w:b w:val="0"/>
          <w:i w:val="0"/>
          <w:sz w:val="22"/>
        </w:rPr>
        <w:t>E₀ = ω·N·B·S = 157,08 · 400 · 0,25 · 5,0·10⁻³ = 157,08 · 0,50 ≈ 78,5 V.</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tỉ số vòng dây sơ cấp trên thứ cấp bằng 12. Nếu điện áp thứ cấp là 18 V thì điện áp sơ cấp bằng</w:t>
      </w:r>
    </w:p>
    <w:p>
      <w:pPr>
        <w:spacing w:before="60" w:after="20"/>
        <w:jc w:val="center"/>
      </w:pPr>
      <w:r>
        <w:drawing>
          <wp:inline xmlns:a="http://schemas.openxmlformats.org/drawingml/2006/main" xmlns:pic="http://schemas.openxmlformats.org/drawingml/2006/picture">
            <wp:extent cx="3420000" cy="2098279"/>
            <wp:docPr id="1" name="Picture 1"/>
            <wp:cNvGraphicFramePr>
              <a:graphicFrameLocks noChangeAspect="1"/>
            </wp:cNvGraphicFramePr>
            <a:graphic>
              <a:graphicData uri="http://schemas.openxmlformats.org/drawingml/2006/picture">
                <pic:pic>
                  <pic:nvPicPr>
                    <pic:cNvPr id="0" name="t_sd_may_bien_ap.png"/>
                    <pic:cNvPicPr/>
                  </pic:nvPicPr>
                  <pic:blipFill>
                    <a:blip r:embed="rId10"/>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216 V.</w:t>
      </w:r>
    </w:p>
    <w:p>
      <w:pPr>
        <w:spacing w:before="0" w:after="40"/>
        <w:ind w:left="340"/>
      </w:pPr>
      <w:r>
        <w:rPr>
          <w:rFonts w:ascii="Times New Roman" w:hAnsi="Times New Roman"/>
          <w:b w:val="0"/>
          <w:i w:val="0"/>
          <w:sz w:val="22"/>
        </w:rPr>
        <w:t>U₁ = U₂ · N₁/N₂ = 18 · 12 = 216 V.</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Độ hụt khối</w:t>
      </w:r>
    </w:p>
    <w:p>
      <w:pPr>
        <w:spacing w:before="0" w:after="40"/>
      </w:pPr>
      <w:r>
        <w:rPr>
          <w:rFonts w:ascii="Times New Roman" w:hAnsi="Times New Roman"/>
          <w:b w:val="0"/>
          <w:i/>
          <w:sz w:val="23"/>
        </w:rPr>
        <w:t>Hạt nhân ²⁷₁₃Al có khối lượng 26,9744 u. Cho m(p) = 1,0073; m(n) = 1,0087 u. Độ hụt khối của hạt nhân này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0,2423 u.</w:t>
      </w:r>
    </w:p>
    <w:p>
      <w:pPr>
        <w:spacing w:before="0" w:after="40"/>
        <w:ind w:left="340"/>
      </w:pPr>
      <w:r>
        <w:rPr>
          <w:rFonts w:ascii="Times New Roman" w:hAnsi="Times New Roman"/>
          <w:b w:val="0"/>
          <w:i w:val="0"/>
          <w:sz w:val="22"/>
        </w:rPr>
        <w:t>Số nơtron: 27 − 13 = 14.</w:t>
      </w:r>
      <w:r>
        <w:br/>
      </w:r>
      <w:r>
        <w:rPr>
          <w:rFonts w:ascii="Times New Roman" w:hAnsi="Times New Roman"/>
          <w:b w:val="0"/>
          <w:i w:val="0"/>
          <w:sz w:val="22"/>
        </w:rPr>
        <w:t>Tổng khối lượng các nuclêôn riêng lẻ:</w:t>
      </w:r>
      <w:r>
        <w:br/>
      </w:r>
      <w:r>
        <w:rPr>
          <w:rFonts w:ascii="Times New Roman" w:hAnsi="Times New Roman"/>
          <w:b w:val="0"/>
          <w:i w:val="0"/>
          <w:sz w:val="22"/>
        </w:rPr>
        <w:t>13 · 1,0073 + 14 · 1,0087 = 13,0949 + 14,1218 = 27,2167 u.</w:t>
      </w:r>
      <w:r>
        <w:br/>
      </w:r>
      <w:r>
        <w:rPr>
          <w:rFonts w:ascii="Times New Roman" w:hAnsi="Times New Roman"/>
          <w:b w:val="0"/>
          <w:i w:val="0"/>
          <w:sz w:val="22"/>
        </w:rPr>
        <w:t>Δm = 27,2167 − 26,9744 = 0,2423 u.</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chất phóng xạ có chu kì bán rã 16 ngày. Sau bao lâu thì độ phóng xạ còn 45 % giá trị ban đầu (ln2 ≈ 0,693)?</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18,4 ngày.</w:t>
      </w:r>
    </w:p>
    <w:p>
      <w:pPr>
        <w:spacing w:before="0" w:after="40"/>
        <w:ind w:left="340"/>
      </w:pPr>
      <w:r>
        <w:rPr>
          <w:rFonts w:ascii="Times New Roman" w:hAnsi="Times New Roman"/>
          <w:b w:val="0"/>
          <w:i w:val="0"/>
          <w:sz w:val="22"/>
        </w:rPr>
        <w:t>Đặt n = t/T. Từ 2⁻ⁿ = 0,45 ⇒ n = ln(1/0,45)/ln2 = 0,7985/0,693 ≈ 1,152.</w:t>
      </w:r>
      <w:r>
        <w:br/>
      </w:r>
      <w:r>
        <w:rPr>
          <w:rFonts w:ascii="Times New Roman" w:hAnsi="Times New Roman"/>
          <w:b w:val="0"/>
          <w:i w:val="0"/>
          <w:sz w:val="22"/>
        </w:rPr>
        <w:t>t = 1,152 · 16 ≈ 18,4 ngày.</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²³₁₁Na + ¹₁H → ²⁰₁₀Ne + ⁴₂He với m(Na) = 22,9837; m(H) = 1,0073; m(Ne) = 19,9869; m(He) = 4,0015 u. Năng lượng toả ra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2,4 MeV.</w:t>
      </w:r>
    </w:p>
    <w:p>
      <w:pPr>
        <w:spacing w:before="0" w:after="40"/>
        <w:ind w:left="340"/>
      </w:pPr>
      <w:r>
        <w:rPr>
          <w:rFonts w:ascii="Times New Roman" w:hAnsi="Times New Roman"/>
          <w:b w:val="0"/>
          <w:i w:val="0"/>
          <w:sz w:val="22"/>
        </w:rPr>
        <w:t>Trước: 22,9837 + 1,0073 = 23,9910 u.  Sau: 19,9869 + 4,0015 = 23,9884 u.</w:t>
      </w:r>
      <w:r>
        <w:br/>
      </w:r>
      <w:r>
        <w:rPr>
          <w:rFonts w:ascii="Times New Roman" w:hAnsi="Times New Roman"/>
          <w:b w:val="0"/>
          <w:i w:val="0"/>
          <w:sz w:val="22"/>
        </w:rPr>
        <w:t>Δm = 23,9910 − 23,9884 = 0,0026 u.</w:t>
      </w:r>
      <w:r>
        <w:br/>
      </w:r>
      <w:r>
        <w:rPr>
          <w:rFonts w:ascii="Times New Roman" w:hAnsi="Times New Roman"/>
          <w:b w:val="0"/>
          <w:i w:val="0"/>
          <w:sz w:val="22"/>
        </w:rPr>
        <w:t>ΔE = 0,0026 · 931,5 ≈ 2,4 MeV.</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An toàn bức xạ</w:t>
      </w:r>
    </w:p>
    <w:p>
      <w:pPr>
        <w:spacing w:before="0" w:after="40"/>
      </w:pPr>
      <w:r>
        <w:rPr>
          <w:rFonts w:ascii="Times New Roman" w:hAnsi="Times New Roman"/>
          <w:b w:val="0"/>
          <w:i/>
          <w:sz w:val="23"/>
        </w:rPr>
        <w:t>Một nguồn phóng xạ gây liều 24 mSv/giờ ở khoảng cách 1,0 m. Muốn liều chỉ còn 1,5 mSv/giờ thì phải đứng cách nguồn</w:t>
      </w:r>
    </w:p>
    <w:p>
      <w:pPr>
        <w:spacing w:before="60" w:after="20"/>
        <w:jc w:val="center"/>
      </w:pPr>
      <w:r>
        <w:drawing>
          <wp:inline xmlns:a="http://schemas.openxmlformats.org/drawingml/2006/main" xmlns:pic="http://schemas.openxmlformats.org/drawingml/2006/picture">
            <wp:extent cx="3420000" cy="1524269"/>
            <wp:docPr id="2" name="Picture 2"/>
            <wp:cNvGraphicFramePr>
              <a:graphicFrameLocks noChangeAspect="1"/>
            </wp:cNvGraphicFramePr>
            <a:graphic>
              <a:graphicData uri="http://schemas.openxmlformats.org/drawingml/2006/picture">
                <pic:pic>
                  <pic:nvPicPr>
                    <pic:cNvPr id="0" name="h_sd_an_toan.png"/>
                    <pic:cNvPicPr/>
                  </pic:nvPicPr>
                  <pic:blipFill>
                    <a:blip r:embed="rId11"/>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 m.</w:t>
      </w:r>
    </w:p>
    <w:p>
      <w:pPr>
        <w:spacing w:before="0" w:after="40"/>
        <w:ind w:left="340"/>
      </w:pPr>
      <w:r>
        <w:rPr>
          <w:rFonts w:ascii="Times New Roman" w:hAnsi="Times New Roman"/>
          <w:b w:val="0"/>
          <w:i w:val="0"/>
          <w:sz w:val="22"/>
        </w:rPr>
        <w:t>Liều tỉ lệ nghịch với bình phương khoảng cách: 24/1,5 = 16 lần.</w:t>
      </w:r>
      <w:r>
        <w:br/>
      </w:r>
      <w:r>
        <w:rPr>
          <w:rFonts w:ascii="Times New Roman" w:hAnsi="Times New Roman"/>
          <w:b w:val="0"/>
          <w:i w:val="0"/>
          <w:sz w:val="22"/>
        </w:rPr>
        <w:t>Khoảng cách tăng √16 = 4 lần ⇒ d = 4,0 m.</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chu kì</w:t>
      </w:r>
    </w:p>
    <w:p>
      <w:pPr>
        <w:spacing w:before="0" w:after="40"/>
      </w:pPr>
      <w:r>
        <w:rPr>
          <w:rFonts w:ascii="Times New Roman" w:hAnsi="Times New Roman"/>
          <w:b w:val="0"/>
          <w:i/>
          <w:sz w:val="23"/>
        </w:rPr>
        <w:t>Một mẫu chất phóng xạ có chu kì bán rã T. Tỉ số giữa số hạt nhân phân rã trong chu kì thứ nhất và trong chu kì thứ ba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w:t>
      </w:r>
    </w:p>
    <w:p>
      <w:pPr>
        <w:spacing w:before="0" w:after="40"/>
        <w:ind w:left="340"/>
      </w:pPr>
      <w:r>
        <w:rPr>
          <w:rFonts w:ascii="Times New Roman" w:hAnsi="Times New Roman"/>
          <w:b w:val="0"/>
          <w:i w:val="0"/>
          <w:sz w:val="22"/>
        </w:rPr>
        <w:t>Chu kì 1: N₀ − N₀/2 = N₀/2.</w:t>
      </w:r>
      <w:r>
        <w:br/>
      </w:r>
      <w:r>
        <w:rPr>
          <w:rFonts w:ascii="Times New Roman" w:hAnsi="Times New Roman"/>
          <w:b w:val="0"/>
          <w:i w:val="0"/>
          <w:sz w:val="22"/>
        </w:rPr>
        <w:t>Chu kì 3: N₀/4 − N₀/8 = N₀/8.</w:t>
      </w:r>
      <w:r>
        <w:br/>
      </w:r>
      <w:r>
        <w:rPr>
          <w:rFonts w:ascii="Times New Roman" w:hAnsi="Times New Roman"/>
          <w:b w:val="0"/>
          <w:i w:val="0"/>
          <w:sz w:val="22"/>
        </w:rPr>
        <w:t>Tỉ số: (N₀/2)/(N₀/8) = 4.</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dây chuyền</w:t>
      </w:r>
    </w:p>
    <w:p>
      <w:pPr>
        <w:spacing w:before="0" w:after="40"/>
      </w:pPr>
      <w:r>
        <w:rPr>
          <w:rFonts w:ascii="Times New Roman" w:hAnsi="Times New Roman"/>
          <w:b w:val="0"/>
          <w:i/>
          <w:sz w:val="23"/>
        </w:rPr>
        <w:t>Trong phản ứng phân hạch dây chuyền, khối lượng tới hạn là</w:t>
      </w:r>
    </w:p>
    <w:p>
      <w:pPr>
        <w:spacing w:before="60" w:after="20"/>
        <w:jc w:val="center"/>
      </w:pPr>
      <w:r>
        <w:drawing>
          <wp:inline xmlns:a="http://schemas.openxmlformats.org/drawingml/2006/main" xmlns:pic="http://schemas.openxmlformats.org/drawingml/2006/picture">
            <wp:extent cx="3420000" cy="1506937"/>
            <wp:docPr id="3" name="Picture 3"/>
            <wp:cNvGraphicFramePr>
              <a:graphicFrameLocks noChangeAspect="1"/>
            </wp:cNvGraphicFramePr>
            <a:graphic>
              <a:graphicData uri="http://schemas.openxmlformats.org/drawingml/2006/picture">
                <pic:pic>
                  <pic:nvPicPr>
                    <pic:cNvPr id="0" name="h_sd_phan_hach.png"/>
                    <pic:cNvPicPr/>
                  </pic:nvPicPr>
                  <pic:blipFill>
                    <a:blip r:embed="rId12"/>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dây chuyền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khối lượng tối thiểu để phản ứng dây chuyền tự duy trì.</w:t>
      </w:r>
    </w:p>
    <w:p>
      <w:pPr>
        <w:spacing w:before="0" w:after="40"/>
        <w:ind w:left="340"/>
      </w:pPr>
      <w:r>
        <w:rPr>
          <w:rFonts w:ascii="Times New Roman" w:hAnsi="Times New Roman"/>
          <w:b w:val="0"/>
          <w:i w:val="0"/>
          <w:sz w:val="22"/>
        </w:rPr>
        <w:t>Nếu khối nhiên liệu quá nhỏ, phần lớn nơtron thoát ra ngoài trước khi kịp gây phân hạch mới, nên k &lt; 1 và phản ứng tắt. Khối lượng tới hạn là giá trị tối thiểu để k đạt 1.</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Khả năng đâm xuyên</w:t>
      </w:r>
    </w:p>
    <w:p>
      <w:pPr>
        <w:spacing w:before="0" w:after="40"/>
      </w:pPr>
      <w:r>
        <w:rPr>
          <w:rFonts w:ascii="Times New Roman" w:hAnsi="Times New Roman"/>
          <w:b w:val="0"/>
          <w:i/>
          <w:sz w:val="23"/>
        </w:rPr>
        <w:t>Trong ba loại bức xạ α, β, γ, loại nào cần lớp che chắn dày nhất để giảm cường độ đáng kể?</w:t>
      </w:r>
    </w:p>
    <w:p>
      <w:pPr>
        <w:spacing w:before="60" w:after="20"/>
        <w:jc w:val="center"/>
      </w:pPr>
      <w:r>
        <w:drawing>
          <wp:inline xmlns:a="http://schemas.openxmlformats.org/drawingml/2006/main" xmlns:pic="http://schemas.openxmlformats.org/drawingml/2006/picture">
            <wp:extent cx="3420000" cy="1715084"/>
            <wp:docPr id="4" name="Picture 4"/>
            <wp:cNvGraphicFramePr>
              <a:graphicFrameLocks noChangeAspect="1"/>
            </wp:cNvGraphicFramePr>
            <a:graphic>
              <a:graphicData uri="http://schemas.openxmlformats.org/drawingml/2006/picture">
                <pic:pic>
                  <pic:nvPicPr>
                    <pic:cNvPr id="0" name="h_sd_dam_xuyen.png"/>
                    <pic:cNvPicPr/>
                  </pic:nvPicPr>
                  <pic:blipFill>
                    <a:blip r:embed="rId13"/>
                    <a:stretch>
                      <a:fillRect/>
                    </a:stretch>
                  </pic:blipFill>
                  <pic:spPr>
                    <a:xfrm>
                      <a:off x="0" y="0"/>
                      <a:ext cx="3420000" cy="171508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Tia γ.</w:t>
      </w:r>
    </w:p>
    <w:p>
      <w:pPr>
        <w:spacing w:before="0" w:after="40"/>
        <w:ind w:left="340"/>
      </w:pPr>
      <w:r>
        <w:rPr>
          <w:rFonts w:ascii="Times New Roman" w:hAnsi="Times New Roman"/>
          <w:b w:val="0"/>
          <w:i w:val="0"/>
          <w:sz w:val="22"/>
        </w:rPr>
        <w:t>Tia γ có khả năng đâm xuyên lớn nhất nên cần lớp chì hoặc bê tông dày. Tia α bị tờ giấy chặn, tia β bị lá nhôm vài milimét chặn.</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của khí lí tưởng</w:t>
      </w:r>
    </w:p>
    <w:p>
      <w:pPr>
        <w:spacing w:before="0" w:after="40"/>
      </w:pPr>
      <w:r>
        <w:rPr>
          <w:rFonts w:ascii="Times New Roman" w:hAnsi="Times New Roman"/>
          <w:b w:val="0"/>
          <w:i/>
          <w:sz w:val="23"/>
        </w:rPr>
        <w:t>Nội năng của một lượng khí lí tưởng thay đổi khi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độ thay đổi.</w:t>
      </w:r>
    </w:p>
    <w:p>
      <w:pPr>
        <w:spacing w:before="0" w:after="40"/>
        <w:ind w:left="340"/>
      </w:pPr>
      <w:r>
        <w:rPr>
          <w:rFonts w:ascii="Times New Roman" w:hAnsi="Times New Roman"/>
          <w:b w:val="0"/>
          <w:i w:val="0"/>
          <w:sz w:val="22"/>
        </w:rPr>
        <w:t>Với khí lí tưởng, nội năng chỉ phụ thuộc nhiệt độ. Thay đổi thể tích hay áp suất mà giữ nhiệt độ không đổi thì nội năng không đổi.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0,30 kg nước đá ở −5,0 °C vào 1,0 kg nước ở 35 °C trong bình cách nhiệt. Cho c(đá) = 2100, c(nước)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cần để đưa nước đá lên 0 °C là 3150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0,30 · 2100 · 5,0 = 3150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cần để làm tan hết nước đá là 102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0,30 · 3,4·10⁵ = 102 000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tối đa mà nước nhả ra khi hạ về 0 °C là 147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4200 · 35 = 147 000 J.</w:t>
      </w:r>
    </w:p>
    <w:p>
      <w:pPr>
        <w:spacing w:before="0" w:after="20"/>
        <w:ind w:left="340"/>
      </w:pPr>
      <w:r>
        <w:rPr>
          <w:rFonts w:ascii="Times New Roman" w:hAnsi="Times New Roman"/>
          <w:b/>
          <w:i w:val="0"/>
          <w:sz w:val="23"/>
        </w:rPr>
        <w:t xml:space="preserve">d) </w:t>
      </w:r>
      <w:r>
        <w:rPr>
          <w:rFonts w:ascii="Times New Roman" w:hAnsi="Times New Roman"/>
          <w:b w:val="0"/>
          <w:i w:val="0"/>
          <w:sz w:val="23"/>
        </w:rPr>
        <w:t>Nước đá chỉ tan một phần nên nhiệt độ cân bằng là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nhiệt cần là 3150 + 102 000 = 105 150 J, nhỏ hơn 147 000 J nên đá TAN HẾT và nhiệt độ cân bằng cao hơn 0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kín</w:t>
      </w:r>
    </w:p>
    <w:p>
      <w:pPr>
        <w:spacing w:before="0" w:after="40"/>
      </w:pPr>
      <w:r>
        <w:rPr>
          <w:rFonts w:ascii="Times New Roman" w:hAnsi="Times New Roman"/>
          <w:b w:val="0"/>
          <w:i/>
          <w:sz w:val="23"/>
        </w:rPr>
        <w:t>Một khối khí lí tưởng thực hiện chu trình: (1)→(2) đẳng nhiệt giãn từ 2,0 L lên 6,0 L; (2)→(3) đẳng tích hạ áp suất; (3)→(1) đẳng áp nén về trạng thái đầu. Trạng thái (1) có p = 3,0·10⁵ Pa, T = 300 K.</w:t>
      </w:r>
    </w:p>
    <w:p>
      <w:pPr>
        <w:spacing w:before="60" w:after="20"/>
        <w:jc w:val="center"/>
      </w:pPr>
      <w:r>
        <w:drawing>
          <wp:inline xmlns:a="http://schemas.openxmlformats.org/drawingml/2006/main" xmlns:pic="http://schemas.openxmlformats.org/drawingml/2006/picture">
            <wp:extent cx="2864070" cy="2231999"/>
            <wp:docPr id="5" name="Picture 5"/>
            <wp:cNvGraphicFramePr>
              <a:graphicFrameLocks noChangeAspect="1"/>
            </wp:cNvGraphicFramePr>
            <a:graphic>
              <a:graphicData uri="http://schemas.openxmlformats.org/drawingml/2006/picture">
                <pic:pic>
                  <pic:nvPicPr>
                    <pic:cNvPr id="0" name="k_dt_chutrinh.png"/>
                    <pic:cNvPicPr/>
                  </pic:nvPicPr>
                  <pic:blipFill>
                    <a:blip r:embed="rId14"/>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ở trạng thái (2) bằng 1,0·10⁵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nhiệt: p₂ = 3,0·10⁵ · 2,0/6,0 = 1,0·10⁵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ở trạng thái (2) vẫn là 300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Quá trình (1)→(2) là đẳng nhiệt.</w:t>
      </w:r>
    </w:p>
    <w:p>
      <w:pPr>
        <w:spacing w:before="0" w:after="20"/>
        <w:ind w:left="340"/>
      </w:pPr>
      <w:r>
        <w:rPr>
          <w:rFonts w:ascii="Times New Roman" w:hAnsi="Times New Roman"/>
          <w:b/>
          <w:i w:val="0"/>
          <w:sz w:val="23"/>
        </w:rPr>
        <w:t xml:space="preserve">c) </w:t>
      </w:r>
      <w:r>
        <w:rPr>
          <w:rFonts w:ascii="Times New Roman" w:hAnsi="Times New Roman"/>
          <w:b w:val="0"/>
          <w:i w:val="0"/>
          <w:sz w:val="23"/>
        </w:rPr>
        <w:t>Ở trạng thái (3), thể tích vẫn là 6,0 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Quá trình (2)→(3) là đẳng tích.</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đi hết chu trình, nội năng của khí tăng lên.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Nội năng là hàm trạng thái; chu trình kín đưa khí về đúng trạng thái đầu nên ΔU = 0.</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trên mặt nghiêng</w:t>
      </w:r>
    </w:p>
    <w:p>
      <w:pPr>
        <w:spacing w:before="0" w:after="40"/>
      </w:pPr>
      <w:r>
        <w:rPr>
          <w:rFonts w:ascii="Times New Roman" w:hAnsi="Times New Roman"/>
          <w:b w:val="0"/>
          <w:i/>
          <w:sz w:val="23"/>
        </w:rPr>
        <w:t>Một thanh dẫn khối lượng 150 g, dài 40 cm trượt không ma sát trên hai ray nghiêng 30° trong từ trường đều B = 0,50 T vuông góc mặt phẳng nghiêng, điện trở toàn mạch 0,40 Ω. Lấy g = 10 m/s².</w:t>
      </w:r>
    </w:p>
    <w:p>
      <w:pPr>
        <w:spacing w:before="60" w:after="20"/>
        <w:jc w:val="center"/>
      </w:pPr>
      <w:r>
        <w:drawing>
          <wp:inline xmlns:a="http://schemas.openxmlformats.org/drawingml/2006/main" xmlns:pic="http://schemas.openxmlformats.org/drawingml/2006/picture">
            <wp:extent cx="3278138" cy="2232000"/>
            <wp:docPr id="6" name="Picture 6"/>
            <wp:cNvGraphicFramePr>
              <a:graphicFrameLocks noChangeAspect="1"/>
            </wp:cNvGraphicFramePr>
            <a:graphic>
              <a:graphicData uri="http://schemas.openxmlformats.org/drawingml/2006/picture">
                <pic:pic>
                  <pic:nvPicPr>
                    <pic:cNvPr id="0" name="t_sd_ray_nghieng.png"/>
                    <pic:cNvPicPr/>
                  </pic:nvPicPr>
                  <pic:blipFill>
                    <a:blip r:embed="rId15"/>
                    <a:stretch>
                      <a:fillRect/>
                    </a:stretch>
                  </pic:blipFill>
                  <pic:spPr>
                    <a:xfrm>
                      <a:off x="0" y="0"/>
                      <a:ext cx="3278138" cy="2232000"/>
                    </a:xfrm>
                    <a:prstGeom prst="rect"/>
                  </pic:spPr>
                </pic:pic>
              </a:graphicData>
            </a:graphic>
          </wp:inline>
        </w:drawing>
      </w:r>
    </w:p>
    <w:p>
      <w:pPr>
        <w:spacing w:before="0" w:after="80"/>
        <w:jc w:val="center"/>
      </w:pPr>
      <w:r>
        <w:rPr>
          <w:rFonts w:ascii="Times New Roman" w:hAnsi="Times New Roman"/>
          <w:b w:val="0"/>
          <w:i/>
          <w:color w:val="555555"/>
          <w:sz w:val="19"/>
        </w:rPr>
        <w:t>Thanh dẫn trên ray nghiêng</w:t>
      </w:r>
    </w:p>
    <w:p>
      <w:pPr>
        <w:spacing w:before="0" w:after="20"/>
        <w:ind w:left="340"/>
      </w:pPr>
      <w:r>
        <w:rPr>
          <w:rFonts w:ascii="Times New Roman" w:hAnsi="Times New Roman"/>
          <w:b/>
          <w:i w:val="0"/>
          <w:sz w:val="23"/>
        </w:rPr>
        <w:t xml:space="preserve">a) </w:t>
      </w:r>
      <w:r>
        <w:rPr>
          <w:rFonts w:ascii="Times New Roman" w:hAnsi="Times New Roman"/>
          <w:b w:val="0"/>
          <w:i w:val="0"/>
          <w:sz w:val="23"/>
        </w:rPr>
        <w:t>Thành phần trọng lực dọc mặt nghiêng là 0,75 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m·g·sin30° = 0,150 · 10 · 0,50 = 0,75 N.</w:t>
      </w:r>
    </w:p>
    <w:p>
      <w:pPr>
        <w:spacing w:before="0" w:after="20"/>
        <w:ind w:left="340"/>
      </w:pPr>
      <w:r>
        <w:rPr>
          <w:rFonts w:ascii="Times New Roman" w:hAnsi="Times New Roman"/>
          <w:b/>
          <w:i w:val="0"/>
          <w:sz w:val="23"/>
        </w:rPr>
        <w:t xml:space="preserve">b) </w:t>
      </w:r>
      <w:r>
        <w:rPr>
          <w:rFonts w:ascii="Times New Roman" w:hAnsi="Times New Roman"/>
          <w:b w:val="0"/>
          <w:i w:val="0"/>
          <w:sz w:val="23"/>
        </w:rPr>
        <w:t>Lực từ cản ở tốc độ v có độ lớn 0,10·v (đơn vị SI).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B²ℓ²v/R = (0,25 · 0,16/0,40)·v = 0,10v.</w:t>
      </w:r>
    </w:p>
    <w:p>
      <w:pPr>
        <w:spacing w:before="0" w:after="20"/>
        <w:ind w:left="340"/>
      </w:pPr>
      <w:r>
        <w:rPr>
          <w:rFonts w:ascii="Times New Roman" w:hAnsi="Times New Roman"/>
          <w:b/>
          <w:i w:val="0"/>
          <w:sz w:val="23"/>
        </w:rPr>
        <w:t xml:space="preserve">c) </w:t>
      </w:r>
      <w:r>
        <w:rPr>
          <w:rFonts w:ascii="Times New Roman" w:hAnsi="Times New Roman"/>
          <w:b w:val="0"/>
          <w:i w:val="0"/>
          <w:sz w:val="23"/>
        </w:rPr>
        <w:t>Tốc độ lớn nhất của thanh là 7,5 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0,10·v = 0,75 ⇒ v = 7,5 m/s.</w:t>
      </w:r>
    </w:p>
    <w:p>
      <w:pPr>
        <w:spacing w:before="0" w:after="20"/>
        <w:ind w:left="340"/>
      </w:pPr>
      <w:r>
        <w:rPr>
          <w:rFonts w:ascii="Times New Roman" w:hAnsi="Times New Roman"/>
          <w:b/>
          <w:i w:val="0"/>
          <w:sz w:val="23"/>
        </w:rPr>
        <w:t xml:space="preserve">d) </w:t>
      </w:r>
      <w:r>
        <w:rPr>
          <w:rFonts w:ascii="Times New Roman" w:hAnsi="Times New Roman"/>
          <w:b w:val="0"/>
          <w:i w:val="0"/>
          <w:sz w:val="23"/>
        </w:rPr>
        <w:t>Khi thanh đạt tốc độ lớn nhất, công suất toả nhiệt bằng 0.</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Lúc đó dòng cảm ứng đạt giá trị lớn nhất nên công suất toả nhiệt cũng lớn nhất: P = F·v = 0,75 · 7,5 = 5,625 W.</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Hạt nhân ²³⁵₉₂U biến thành hạt nhân bền ²⁰⁷₈₂Pb qua chuỗi phân rã α và β⁻.</w:t>
      </w:r>
    </w:p>
    <w:p>
      <w:pPr>
        <w:spacing w:before="0" w:after="20"/>
        <w:ind w:left="340"/>
      </w:pPr>
      <w:r>
        <w:rPr>
          <w:rFonts w:ascii="Times New Roman" w:hAnsi="Times New Roman"/>
          <w:b/>
          <w:i w:val="0"/>
          <w:sz w:val="23"/>
        </w:rPr>
        <w:t xml:space="preserve">a) </w:t>
      </w:r>
      <w:r>
        <w:rPr>
          <w:rFonts w:ascii="Times New Roman" w:hAnsi="Times New Roman"/>
          <w:b w:val="0"/>
          <w:i w:val="0"/>
          <w:sz w:val="23"/>
        </w:rPr>
        <w:t>Chuỗi gồm 7 lần phân rã α.</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(235 − 207)/4 = 7 lần.</w:t>
      </w:r>
    </w:p>
    <w:p>
      <w:pPr>
        <w:spacing w:before="0" w:after="20"/>
        <w:ind w:left="340"/>
      </w:pPr>
      <w:r>
        <w:rPr>
          <w:rFonts w:ascii="Times New Roman" w:hAnsi="Times New Roman"/>
          <w:b/>
          <w:i w:val="0"/>
          <w:sz w:val="23"/>
        </w:rPr>
        <w:t xml:space="preserve">b) </w:t>
      </w:r>
      <w:r>
        <w:rPr>
          <w:rFonts w:ascii="Times New Roman" w:hAnsi="Times New Roman"/>
          <w:b w:val="0"/>
          <w:i w:val="0"/>
          <w:sz w:val="23"/>
        </w:rPr>
        <w:t>Chuỗi gồm 4 lần phân rã β⁻.</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7 lần α, Z = 92 − 14 = 78; cần thêm 4 để đạt 82.</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cộng có 11 hạt được phát ra (không kể bức xạ 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7 hạt α và 4 hạt β⁻.</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chuỗi này, số nơtron giảm 14 đơn vị.</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Số nơtron ban đầu 143, cuối cùng 125, nên giảm 18 đơn vị chứ không phải 14.</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đun nóng</w:t>
      </w:r>
    </w:p>
    <w:p>
      <w:pPr>
        <w:spacing w:before="0" w:after="40"/>
      </w:pPr>
      <w:r>
        <w:rPr>
          <w:rFonts w:ascii="Times New Roman" w:hAnsi="Times New Roman"/>
          <w:b w:val="0"/>
          <w:i/>
          <w:sz w:val="23"/>
        </w:rPr>
        <w:t>Một bếp có hiệu suất 65 % dùng để đun 2,4 kg nước từ 28 °C tới 88 °C. Nhiệt lượng mà bếp phải toả ra bằng bao nhiêu kilôjun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930,5</w:t>
      </w:r>
    </w:p>
    <w:p>
      <w:pPr>
        <w:spacing w:before="0" w:after="40"/>
        <w:ind w:left="340"/>
      </w:pPr>
      <w:r>
        <w:rPr>
          <w:rFonts w:ascii="Times New Roman" w:hAnsi="Times New Roman"/>
          <w:b w:val="0"/>
          <w:i w:val="0"/>
          <w:sz w:val="22"/>
        </w:rPr>
        <w:t>Nhiệt lượng có ích: Q(ci) = 2,4 · 4200 · 60 = 604 800 J = 604,8 kJ.</w:t>
      </w:r>
      <w:r>
        <w:br/>
      </w:r>
      <w:r>
        <w:rPr>
          <w:rFonts w:ascii="Times New Roman" w:hAnsi="Times New Roman"/>
          <w:b w:val="0"/>
          <w:i w:val="0"/>
          <w:sz w:val="22"/>
        </w:rPr>
        <w:t>Nhiệt lượng toàn phần bếp phải toả ra: Q(tp) = Q(ci)/H = 604,8/0,65 ≈ 930,5 kJ.</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Xi lanh hai ngăn</w:t>
      </w:r>
    </w:p>
    <w:p>
      <w:pPr>
        <w:spacing w:before="0" w:after="40"/>
      </w:pPr>
      <w:r>
        <w:rPr>
          <w:rFonts w:ascii="Times New Roman" w:hAnsi="Times New Roman"/>
          <w:b w:val="0"/>
          <w:i/>
          <w:sz w:val="23"/>
        </w:rPr>
        <w:t>Một xi lanh nằm ngang chia đôi bằng pit-tông mỏng, mỗi phần dài 60 cm chứa cùng loại khí ở cùng áp suất, cùng nhiệt độ T. Nung phần trái lên 2T, giữ phần phải ở T. Pit-tông dịch chuyển bao nhiêu centimét?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Đặt x là độ dịch về phía phải.</w:t>
      </w:r>
      <w:r>
        <w:br/>
      </w:r>
      <w:r>
        <w:rPr>
          <w:rFonts w:ascii="Times New Roman" w:hAnsi="Times New Roman"/>
          <w:b w:val="0"/>
          <w:i w:val="0"/>
          <w:sz w:val="22"/>
        </w:rPr>
        <w:t>Phần phải (đẳng nhiệt): p·60 = p'·(60 − x).</w:t>
      </w:r>
      <w:r>
        <w:br/>
      </w:r>
      <w:r>
        <w:rPr>
          <w:rFonts w:ascii="Times New Roman" w:hAnsi="Times New Roman"/>
          <w:b w:val="0"/>
          <w:i w:val="0"/>
          <w:sz w:val="22"/>
        </w:rPr>
        <w:t>Phần trái: p·60/T = p'·(60 + x)/(2T) ⇒ p·120 = p'·(60 + x).</w:t>
      </w:r>
      <w:r>
        <w:br/>
      </w:r>
      <w:r>
        <w:rPr>
          <w:rFonts w:ascii="Times New Roman" w:hAnsi="Times New Roman"/>
          <w:b w:val="0"/>
          <w:i w:val="0"/>
          <w:sz w:val="22"/>
        </w:rPr>
        <w:t>Chia hai phương trình: 2 = (60 + x)/(60 − x) ⇒ 120 − 2x = 60 + x ⇒ 3x = 60 ⇒ x = 20 cm.</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cuộn dây 200 vòng, điện trở 2,0 Ω, diện tích mỗi vòng 50 cm², đặt vuông góc với từ trường đều. Cảm ứng từ giảm đều 0,40 T. Điện lượng chuyển qua tiết diện dây bằng bao nhiêu culông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0,20</w:t>
      </w:r>
    </w:p>
    <w:p>
      <w:pPr>
        <w:spacing w:before="0" w:after="40"/>
        <w:ind w:left="340"/>
      </w:pPr>
      <w:r>
        <w:rPr>
          <w:rFonts w:ascii="Times New Roman" w:hAnsi="Times New Roman"/>
          <w:b w:val="0"/>
          <w:i w:val="0"/>
          <w:sz w:val="22"/>
        </w:rPr>
        <w:t>|ΔΦ| mỗi vòng = ΔB·S = 0,40 · 5,0·10⁻³ = 2,0·10⁻³ Wb.</w:t>
      </w:r>
      <w:r>
        <w:br/>
      </w:r>
      <w:r>
        <w:rPr>
          <w:rFonts w:ascii="Times New Roman" w:hAnsi="Times New Roman"/>
          <w:b w:val="0"/>
          <w:i w:val="0"/>
          <w:sz w:val="22"/>
        </w:rPr>
        <w:t>q = N·|ΔΦ|/R = 200 · 2,0·10⁻³/2,0 = 0,40/2,0 = 0,20 C.</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hình vuông cạnh 20 cm, khối lượng 50 g, điện trở 0,25 Ω rơi thẳng đứng đi ra khỏi vùng từ trường đều B = 0,50 T. Tốc độ giới hạn của khung bằng bao nhiêu mét trên giây?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12,5</w:t>
      </w:r>
    </w:p>
    <w:p>
      <w:pPr>
        <w:spacing w:before="0" w:after="40"/>
        <w:ind w:left="340"/>
      </w:pPr>
      <w:r>
        <w:rPr>
          <w:rFonts w:ascii="Times New Roman" w:hAnsi="Times New Roman"/>
          <w:b w:val="0"/>
          <w:i w:val="0"/>
          <w:sz w:val="22"/>
        </w:rPr>
        <w:t>Ở tốc độ giới hạn: B²a²v/R = m·g.</w:t>
      </w:r>
      <w:r>
        <w:br/>
      </w:r>
      <w:r>
        <w:rPr>
          <w:rFonts w:ascii="Times New Roman" w:hAnsi="Times New Roman"/>
          <w:b w:val="0"/>
          <w:i w:val="0"/>
          <w:sz w:val="22"/>
        </w:rPr>
        <w:t>v = m·g·R/(B²a²) = 0,050 · 10 · 0,25/(0,25 · 0,040) = 0,125/0,010 = 12,5 m/s.</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Xác định tuổi bằng cacbon-14</w:t>
      </w:r>
    </w:p>
    <w:p>
      <w:pPr>
        <w:spacing w:before="0" w:after="40"/>
      </w:pPr>
      <w:r>
        <w:rPr>
          <w:rFonts w:ascii="Times New Roman" w:hAnsi="Times New Roman"/>
          <w:b w:val="0"/>
          <w:i/>
          <w:sz w:val="23"/>
        </w:rPr>
        <w:t>Một mẫu gỗ cổ còn 35 % lượng ¹⁴C so với gỗ tươi. Tuổi mẫu gỗ bằng bao nhiêu năm (làm tròn đến hàng đơn vị)? Cho chu kì bán rã của ¹⁴C là 5730 năm;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8680</w:t>
      </w:r>
    </w:p>
    <w:p>
      <w:pPr>
        <w:spacing w:before="0" w:after="40"/>
        <w:ind w:left="340"/>
      </w:pPr>
      <w:r>
        <w:rPr>
          <w:rFonts w:ascii="Times New Roman" w:hAnsi="Times New Roman"/>
          <w:b w:val="0"/>
          <w:i w:val="0"/>
          <w:sz w:val="22"/>
        </w:rPr>
        <w:t>Đặt n = t/T. Từ 2⁻ⁿ = 0,35 ⇒ n = ln(1/0,35)/ln2 = 1,0498/0,693 ≈ 1,5148.</w:t>
      </w:r>
      <w:r>
        <w:br/>
      </w:r>
      <w:r>
        <w:rPr>
          <w:rFonts w:ascii="Times New Roman" w:hAnsi="Times New Roman"/>
          <w:b w:val="0"/>
          <w:i w:val="0"/>
          <w:sz w:val="22"/>
        </w:rPr>
        <w:t>t = 1,5148 · 5730 ≈ 8680 năm.</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²²⁶₈₈Ra đứng yên phóng xạ α, hạt α có động năng 4,78 MeV. Năng lượng toả ra của phản ứng bằng bao nhiêu MeV (làm tròn đến chữ số thập phân thứ hai)? Coi khối lượng tỉ lệ số khối.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4,87</w:t>
      </w:r>
    </w:p>
    <w:p>
      <w:pPr>
        <w:spacing w:before="0" w:after="40"/>
        <w:ind w:left="340"/>
      </w:pPr>
      <w:r>
        <w:rPr>
          <w:rFonts w:ascii="Times New Roman" w:hAnsi="Times New Roman"/>
          <w:b w:val="0"/>
          <w:i w:val="0"/>
          <w:sz w:val="22"/>
        </w:rPr>
        <w:t>Hạt nhân con là ²²²₈₆Rn.</w:t>
      </w:r>
      <w:r>
        <w:br/>
      </w:r>
      <w:r>
        <w:rPr>
          <w:rFonts w:ascii="Times New Roman" w:hAnsi="Times New Roman"/>
          <w:b w:val="0"/>
          <w:i w:val="0"/>
          <w:sz w:val="22"/>
        </w:rPr>
        <w:t>W(α)/ΔE = A(con)/(A(α) + A(con)) = 222/226.</w:t>
      </w:r>
      <w:r>
        <w:br/>
      </w:r>
      <w:r>
        <w:rPr>
          <w:rFonts w:ascii="Times New Roman" w:hAnsi="Times New Roman"/>
          <w:b w:val="0"/>
          <w:i w:val="0"/>
          <w:sz w:val="22"/>
        </w:rPr>
        <w:t>ΔE = 4,78 · 226/222 ≈ 4,866 ≈ 4,87 MeV.</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