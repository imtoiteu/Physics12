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21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21  –  ĐỀ THI THỬ SỐ 21</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chương, đọc bảng số liệu và biện luận kết quả</w:t>
      </w:r>
    </w:p>
    <w:p>
      <w:pPr>
        <w:spacing w:before="120" w:after="60"/>
        <w:jc w:val="center"/>
      </w:pPr>
      <w:r>
        <w:rPr>
          <w:rFonts w:ascii="Times New Roman" w:hAnsi="Times New Roman"/>
          <w:b/>
          <w:i w:val="0"/>
          <w:color w:val="1F3A6E"/>
          <w:sz w:val="23"/>
        </w:rPr>
        <w:t>BẢNG ĐÁP ÁN – TH-Đề 21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83</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7,85</w:t>
            </w:r>
          </w:p>
        </w:tc>
        <w:tc>
          <w:tcPr>
            <w:tcW w:type="dxa" w:w="1700"/>
          </w:tcPr>
          <w:p>
            <w:pPr>
              <w:spacing w:after="0"/>
              <w:jc w:val="center"/>
            </w:pPr>
            <w:r>
              <w:rPr>
                <w:rFonts w:ascii="Times New Roman" w:hAnsi="Times New Roman"/>
                <w:b/>
                <w:color w:val="A61B1B"/>
                <w:sz w:val="19"/>
              </w:rPr>
              <w:t>2,4</w:t>
            </w:r>
          </w:p>
        </w:tc>
        <w:tc>
          <w:tcPr>
            <w:tcW w:type="dxa" w:w="1700"/>
          </w:tcPr>
          <w:p>
            <w:pPr>
              <w:spacing w:after="0"/>
              <w:jc w:val="center"/>
            </w:pPr>
            <w:r>
              <w:rPr>
                <w:rFonts w:ascii="Times New Roman" w:hAnsi="Times New Roman"/>
                <w:b/>
                <w:color w:val="A61B1B"/>
                <w:sz w:val="19"/>
              </w:rPr>
              <w:t>105</w:t>
            </w:r>
          </w:p>
        </w:tc>
      </w:tr>
    </w:tbl>
    <w:p>
      <w:pPr>
        <w:spacing w:after="40"/>
      </w:pPr>
    </w:p>
    <w:p>
      <w:pPr>
        <w:spacing w:before="60" w:after="40"/>
        <w:jc w:val="center"/>
      </w:pPr>
      <w:r>
        <w:rPr>
          <w:rFonts w:ascii="Times New Roman" w:hAnsi="Times New Roman"/>
          <w:b w:val="0"/>
          <w:i/>
          <w:color w:val="555555"/>
          <w:sz w:val="19"/>
        </w:rPr>
        <w:t>Phân bố mức độ của TH-Đề 21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bếp từ công suất 1800 W, hiệu suất 90 %, đun 2,0 kg nước từ 20 °C. Sau 5,0 phút, nhiệt độ nước đạt</w:t>
      </w:r>
    </w:p>
    <w:p>
      <w:pPr>
        <w:spacing w:before="60" w:after="20"/>
        <w:jc w:val="center"/>
      </w:pPr>
      <w:r>
        <w:drawing>
          <wp:inline xmlns:a="http://schemas.openxmlformats.org/drawingml/2006/main" xmlns:pic="http://schemas.openxmlformats.org/drawingml/2006/picture">
            <wp:extent cx="3420000" cy="1982340"/>
            <wp:docPr id="1" name="Picture 1"/>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78 °C.</w:t>
      </w:r>
    </w:p>
    <w:p>
      <w:pPr>
        <w:spacing w:before="0" w:after="40"/>
        <w:ind w:left="340"/>
      </w:pPr>
      <w:r>
        <w:rPr>
          <w:rFonts w:ascii="Times New Roman" w:hAnsi="Times New Roman"/>
          <w:b w:val="0"/>
          <w:i w:val="0"/>
          <w:sz w:val="22"/>
        </w:rPr>
        <w:t>Nhiệt lượng có ích: Q = 1800 · 0,90 · 300 = 486 000 J.</w:t>
      </w:r>
      <w:r>
        <w:br/>
      </w:r>
      <w:r>
        <w:rPr>
          <w:rFonts w:ascii="Times New Roman" w:hAnsi="Times New Roman"/>
          <w:b w:val="0"/>
          <w:i w:val="0"/>
          <w:sz w:val="22"/>
        </w:rPr>
        <w:t>Độ tăng nhiệt độ: ΔT = 486 000/(2,0 · 4200) = 486 000/8400 ≈ 57,9 °C.</w:t>
      </w:r>
      <w:r>
        <w:br/>
      </w:r>
      <w:r>
        <w:rPr>
          <w:rFonts w:ascii="Times New Roman" w:hAnsi="Times New Roman"/>
          <w:b w:val="0"/>
          <w:i w:val="0"/>
          <w:sz w:val="22"/>
        </w:rPr>
        <w:t>Nhiệt độ đạt được: 20 + 57,9 ≈ 78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Bảng ghi nhiệt dung riêng của bốn kim loại. Cùng khối lượng và cùng nhiệt lượng, kim loại nào có độ tăng nhiệt độ lớn gấp khoảng 6,8 lần nhôm?</w:t>
      </w:r>
    </w:p>
    <w:p>
      <w:pPr>
        <w:spacing w:before="60" w:after="40"/>
        <w:jc w:val="center"/>
      </w:pPr>
      <w:r>
        <w:rPr>
          <w:rFonts w:ascii="Times New Roman" w:hAnsi="Times New Roman"/>
          <w:b w:val="0"/>
          <w:i/>
          <w:color w:val="555555"/>
          <w:sz w:val="19"/>
        </w:rPr>
        <w:t>Nhiệt dung riêng của bốn kim loại</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Kim loại</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Đồng</w:t>
            </w:r>
          </w:p>
        </w:tc>
        <w:tc>
          <w:tcPr>
            <w:tcW w:type="dxa" w:w="5099"/>
          </w:tcPr>
          <w:p>
            <w:pPr>
              <w:spacing w:after="20"/>
              <w:jc w:val="center"/>
            </w:pPr>
            <w:r>
              <w:rPr>
                <w:rFonts w:ascii="Times New Roman" w:hAnsi="Times New Roman"/>
                <w:sz w:val="20"/>
              </w:rPr>
              <w:t>380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Chì.</w:t>
      </w:r>
    </w:p>
    <w:p>
      <w:pPr>
        <w:spacing w:before="0" w:after="40"/>
        <w:ind w:left="340"/>
      </w:pPr>
      <w:r>
        <w:rPr>
          <w:rFonts w:ascii="Times New Roman" w:hAnsi="Times New Roman"/>
          <w:b w:val="0"/>
          <w:i w:val="0"/>
          <w:sz w:val="22"/>
        </w:rPr>
        <w:t>ΔT tỉ lệ nghịch với c. Tỉ số so với nhôm: 880/c.</w:t>
      </w:r>
      <w:r>
        <w:br/>
      </w:r>
      <w:r>
        <w:rPr>
          <w:rFonts w:ascii="Times New Roman" w:hAnsi="Times New Roman"/>
          <w:b w:val="0"/>
          <w:i w:val="0"/>
          <w:sz w:val="22"/>
        </w:rPr>
        <w:t>Với chì: 880/130 ≈ 6,8 — đúng yêu cầu. Với đồng: 880/380 ≈ 2,3; với sắt: 880/460 ≈ 1,9.</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nhiệt</w:t>
      </w:r>
    </w:p>
    <w:p>
      <w:pPr>
        <w:spacing w:before="0" w:after="40"/>
      </w:pPr>
      <w:r>
        <w:rPr>
          <w:rFonts w:ascii="Times New Roman" w:hAnsi="Times New Roman"/>
          <w:b w:val="0"/>
          <w:i/>
          <w:sz w:val="23"/>
        </w:rPr>
        <w:t>Một khối khí lí tưởng bị nén đẳng nhiệt, công mà môi trường thực hiện lên khí là 500 J. Nhiệt lượng khí trao đổi với môi trường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toả 500 J.</w:t>
      </w:r>
    </w:p>
    <w:p>
      <w:pPr>
        <w:spacing w:before="0" w:after="40"/>
        <w:ind w:left="340"/>
      </w:pPr>
      <w:r>
        <w:rPr>
          <w:rFonts w:ascii="Times New Roman" w:hAnsi="Times New Roman"/>
          <w:b w:val="0"/>
          <w:i w:val="0"/>
          <w:sz w:val="22"/>
        </w:rPr>
        <w:t>Đẳng nhiệt với khí lí tưởng: ΔU = 0 ⇒ Q = −A. Khí NHẬN công nên A = +500 J, do đó Q = −500 J: khí TOẢ ra 500 J nhiệt.</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40 cm², pit-tông khối lượng 8,0 kg. Áp suất khí quyển 1,0·10⁵ Pa, g = 10 m/s². Áp suất khí bên dưới pit-tông bằng</w:t>
      </w:r>
    </w:p>
    <w:p>
      <w:pPr>
        <w:spacing w:before="60" w:after="20"/>
        <w:jc w:val="center"/>
      </w:pPr>
      <w:r>
        <w:drawing>
          <wp:inline xmlns:a="http://schemas.openxmlformats.org/drawingml/2006/main" xmlns:pic="http://schemas.openxmlformats.org/drawingml/2006/picture">
            <wp:extent cx="1360176" cy="2232000"/>
            <wp:docPr id="2" name="Picture 2"/>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Áp suất do pit-tông: mg/S = 8,0 · 10/(40·10⁻⁴) = 80/0,0040 = 2,0·10⁴ Pa.</w:t>
      </w:r>
      <w:r>
        <w:br/>
      </w:r>
      <w:r>
        <w:rPr>
          <w:rFonts w:ascii="Times New Roman" w:hAnsi="Times New Roman"/>
          <w:b w:val="0"/>
          <w:i w:val="0"/>
          <w:sz w:val="22"/>
        </w:rPr>
        <w:t>p = p₀ + mg/S = 1,0·10⁵ + 0,2·10⁵ = 1,2·10⁵ Pa.</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Nếu lật ngược xi lanh ở câu trên cho miệng xuống dưới (nhiệt độ không đổi) thì thể tích khí so với ban đầu tăng gấp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 lần.</w:t>
      </w:r>
    </w:p>
    <w:p>
      <w:pPr>
        <w:spacing w:before="0" w:after="40"/>
        <w:ind w:left="340"/>
      </w:pPr>
      <w:r>
        <w:rPr>
          <w:rFonts w:ascii="Times New Roman" w:hAnsi="Times New Roman"/>
          <w:b w:val="0"/>
          <w:i w:val="0"/>
          <w:sz w:val="22"/>
        </w:rPr>
        <w:t>Miệng xuống dưới: p₂ = 1,0·10⁵ − 0,2·10⁵ = 0,8·10⁵ Pa.</w:t>
      </w:r>
      <w:r>
        <w:br/>
      </w:r>
      <w:r>
        <w:rPr>
          <w:rFonts w:ascii="Times New Roman" w:hAnsi="Times New Roman"/>
          <w:b w:val="0"/>
          <w:i w:val="0"/>
          <w:sz w:val="22"/>
        </w:rPr>
        <w:t>Đẳng nhiệt: V₂/V₁ = p₁/p₂ = 1,2/0,8 = 1,5 lần.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Ở cùng nhiệt độ và áp suất, hai bình có thể tích bằng nhau chứa hai khí khác loại. So sánh SỐ PHÂN TỬ trong hai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bình có số phân tử bằng nhau.</w:t>
      </w:r>
    </w:p>
    <w:p>
      <w:pPr>
        <w:spacing w:before="0" w:after="40"/>
        <w:ind w:left="340"/>
      </w:pPr>
      <w:r>
        <w:rPr>
          <w:rFonts w:ascii="Times New Roman" w:hAnsi="Times New Roman"/>
          <w:b w:val="0"/>
          <w:i w:val="0"/>
          <w:sz w:val="22"/>
        </w:rPr>
        <w:t>Từ pV = nRT, cùng p, V, T thì số mol n bằng nhau, do đó số phân tử cũng bằng nhau — đây là nội dung định luật Avogadro.</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Khung dây vào vùng từ trường</w:t>
      </w:r>
    </w:p>
    <w:p>
      <w:pPr>
        <w:spacing w:before="0" w:after="40"/>
      </w:pPr>
      <w:r>
        <w:rPr>
          <w:rFonts w:ascii="Times New Roman" w:hAnsi="Times New Roman"/>
          <w:b w:val="0"/>
          <w:i/>
          <w:sz w:val="23"/>
        </w:rPr>
        <w:t>Một khung dây hình vuông cạnh 20 cm, điện trở 0,25 Ω, chuyển động đều 5,0 m/s đi vào vùng từ trường đều B = 0,50 T. Lực cần thiết để kéo khung đi đều trong lúc vào bằng</w:t>
      </w:r>
    </w:p>
    <w:p>
      <w:pPr>
        <w:spacing w:before="60" w:after="20"/>
        <w:jc w:val="center"/>
      </w:pPr>
      <w:r>
        <w:drawing>
          <wp:inline xmlns:a="http://schemas.openxmlformats.org/drawingml/2006/main" xmlns:pic="http://schemas.openxmlformats.org/drawingml/2006/picture">
            <wp:extent cx="3420000" cy="1579504"/>
            <wp:docPr id="3" name="Picture 3"/>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0,20 N.</w:t>
      </w:r>
    </w:p>
    <w:p>
      <w:pPr>
        <w:spacing w:before="0" w:after="40"/>
        <w:ind w:left="340"/>
      </w:pPr>
      <w:r>
        <w:rPr>
          <w:rFonts w:ascii="Times New Roman" w:hAnsi="Times New Roman"/>
          <w:b w:val="0"/>
          <w:i w:val="0"/>
          <w:sz w:val="22"/>
        </w:rPr>
        <w:t>e = B·a·v = 0,50 · 0,20 · 5,0 = 0,50 V;  i = 0,50/0,25 = 2,0 A.</w:t>
      </w:r>
      <w:r>
        <w:br/>
      </w:r>
      <w:r>
        <w:rPr>
          <w:rFonts w:ascii="Times New Roman" w:hAnsi="Times New Roman"/>
          <w:b w:val="0"/>
          <w:i w:val="0"/>
          <w:sz w:val="22"/>
        </w:rPr>
        <w:t>Lực từ cản: F = B·i·a = 0,50 · 2,0 · 0,20 = 0,20 N.</w:t>
      </w:r>
      <w:r>
        <w:br/>
      </w:r>
      <w:r>
        <w:rPr>
          <w:rFonts w:ascii="Times New Roman" w:hAnsi="Times New Roman"/>
          <w:b w:val="0"/>
          <w:i w:val="0"/>
          <w:sz w:val="22"/>
        </w:rPr>
        <w:t>Kéo đều nên lực kéo cân bằng lực cản: F(kéo) = 0,20 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Với bài toán trên, công suất cơ học cần cung cấp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W.</w:t>
      </w:r>
    </w:p>
    <w:p>
      <w:pPr>
        <w:spacing w:before="0" w:after="40"/>
        <w:ind w:left="340"/>
      </w:pPr>
      <w:r>
        <w:rPr>
          <w:rFonts w:ascii="Times New Roman" w:hAnsi="Times New Roman"/>
          <w:b w:val="0"/>
          <w:i w:val="0"/>
          <w:sz w:val="22"/>
        </w:rPr>
        <w:t>P = F·v = 0,20 · 5,0 = 1,00 W.</w:t>
      </w:r>
      <w:r>
        <w:br/>
      </w:r>
      <w:r>
        <w:rPr>
          <w:rFonts w:ascii="Times New Roman" w:hAnsi="Times New Roman"/>
          <w:b w:val="0"/>
          <w:i w:val="0"/>
          <w:sz w:val="22"/>
        </w:rPr>
        <w:t>Kiểm tra bằng công suất điện: P = e·i = 0,50 · 2,0 = 1,00 W — toàn bộ công cơ học chuyển thành nhiệt trên khung.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cấp cho một động cơ 1,5 kW ở điện áp 200 V. Cuộn sơ cấp nối vào mạng 500 V. Cường độ dòng điện hiệu dụng trong cuộn sơ cấp bằng</w:t>
      </w:r>
    </w:p>
    <w:p>
      <w:pPr>
        <w:spacing w:before="60" w:after="20"/>
        <w:jc w:val="center"/>
      </w:pPr>
      <w:r>
        <w:drawing>
          <wp:inline xmlns:a="http://schemas.openxmlformats.org/drawingml/2006/main" xmlns:pic="http://schemas.openxmlformats.org/drawingml/2006/picture">
            <wp:extent cx="3420000" cy="2098279"/>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 A.</w:t>
      </w:r>
    </w:p>
    <w:p>
      <w:pPr>
        <w:spacing w:before="0" w:after="40"/>
        <w:ind w:left="340"/>
      </w:pPr>
      <w:r>
        <w:rPr>
          <w:rFonts w:ascii="Times New Roman" w:hAnsi="Times New Roman"/>
          <w:b w:val="0"/>
          <w:i w:val="0"/>
          <w:sz w:val="22"/>
        </w:rPr>
        <w:t>Máy lí tưởng nên P₁ = P₂ = 1500 W.</w:t>
      </w:r>
      <w:r>
        <w:br/>
      </w:r>
      <w:r>
        <w:rPr>
          <w:rFonts w:ascii="Times New Roman" w:hAnsi="Times New Roman"/>
          <w:b w:val="0"/>
          <w:i w:val="0"/>
          <w:sz w:val="22"/>
        </w:rPr>
        <w:t>I₁ = 1500/500 = 3,0 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Truyền công suất 6,0 MW ở điện áp 60 kV, điện trở đường dây 12 Ω. Công suất tới nơi tiêu thụ bằng</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5,88 MW.</w:t>
      </w:r>
    </w:p>
    <w:p>
      <w:pPr>
        <w:spacing w:before="0" w:after="40"/>
        <w:ind w:left="340"/>
      </w:pPr>
      <w:r>
        <w:rPr>
          <w:rFonts w:ascii="Times New Roman" w:hAnsi="Times New Roman"/>
          <w:b w:val="0"/>
          <w:i w:val="0"/>
          <w:sz w:val="22"/>
        </w:rPr>
        <w:t>I = 6,0·10⁶/(60·10³) = 100 A.</w:t>
      </w:r>
      <w:r>
        <w:br/>
      </w:r>
      <w:r>
        <w:rPr>
          <w:rFonts w:ascii="Times New Roman" w:hAnsi="Times New Roman"/>
          <w:b w:val="0"/>
          <w:i w:val="0"/>
          <w:sz w:val="22"/>
        </w:rPr>
        <w:t>ΔP = 12 · 10⁴ = 1,2·10⁵ W = 0,12 MW.</w:t>
      </w:r>
      <w:r>
        <w:br/>
      </w:r>
      <w:r>
        <w:rPr>
          <w:rFonts w:ascii="Times New Roman" w:hAnsi="Times New Roman"/>
          <w:b w:val="0"/>
          <w:i w:val="0"/>
          <w:sz w:val="22"/>
        </w:rPr>
        <w:t>Công suất tới nơi tiêu thụ: 6,0 − 0,12 = 5,88 MW.</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²²⁶₈₈Ra đứng yên phóng xạ α, toả 4,87 MeV. Động năng hạt α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4,78 MeV.</w:t>
      </w:r>
    </w:p>
    <w:p>
      <w:pPr>
        <w:spacing w:before="0" w:after="40"/>
        <w:ind w:left="340"/>
      </w:pPr>
      <w:r>
        <w:rPr>
          <w:rFonts w:ascii="Times New Roman" w:hAnsi="Times New Roman"/>
          <w:b w:val="0"/>
          <w:i w:val="0"/>
          <w:sz w:val="22"/>
        </w:rPr>
        <w:t>Hạt nhân con là ²²²₈₆Rn.</w:t>
      </w:r>
      <w:r>
        <w:br/>
      </w:r>
      <w:r>
        <w:rPr>
          <w:rFonts w:ascii="Times New Roman" w:hAnsi="Times New Roman"/>
          <w:b w:val="0"/>
          <w:i w:val="0"/>
          <w:sz w:val="22"/>
        </w:rPr>
        <w:t>W(α) = ΔE · 222/226 = 4,87 · 222/226 ≈ 4,78 MeV.</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khoảng</w:t>
      </w:r>
    </w:p>
    <w:p>
      <w:pPr>
        <w:spacing w:before="0" w:after="40"/>
      </w:pPr>
      <w:r>
        <w:rPr>
          <w:rFonts w:ascii="Times New Roman" w:hAnsi="Times New Roman"/>
          <w:b w:val="0"/>
          <w:i/>
          <w:sz w:val="23"/>
        </w:rPr>
        <w:t>Một mẫu chất phóng xạ ban đầu có 4,0·10²⁰ hạt nhân, chu kì bán rã 3,0 giờ. Số hạt nhân phân rã trong khoảng từ giờ thứ 3 đến giờ thứ 6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1,0·10²⁰.</w:t>
      </w:r>
    </w:p>
    <w:p>
      <w:pPr>
        <w:spacing w:before="0" w:after="40"/>
        <w:ind w:left="340"/>
      </w:pPr>
      <w:r>
        <w:rPr>
          <w:rFonts w:ascii="Times New Roman" w:hAnsi="Times New Roman"/>
          <w:b w:val="0"/>
          <w:i w:val="0"/>
          <w:sz w:val="22"/>
        </w:rPr>
        <w:t>Tại t = 3 giờ (1 chu kì): N = 2,0·10²⁰.</w:t>
      </w:r>
      <w:r>
        <w:br/>
      </w:r>
      <w:r>
        <w:rPr>
          <w:rFonts w:ascii="Times New Roman" w:hAnsi="Times New Roman"/>
          <w:b w:val="0"/>
          <w:i w:val="0"/>
          <w:sz w:val="22"/>
        </w:rPr>
        <w:t>Tại t = 6 giờ (2 chu kì): N = 1,0·10²⁰.</w:t>
      </w:r>
      <w:r>
        <w:br/>
      </w:r>
      <w:r>
        <w:rPr>
          <w:rFonts w:ascii="Times New Roman" w:hAnsi="Times New Roman"/>
          <w:b w:val="0"/>
          <w:i w:val="0"/>
          <w:sz w:val="22"/>
        </w:rPr>
        <w:t>Số hạt phân rã trong khoảng đó: 2,0·10²⁰ − 1,0·10²⁰ = 1,0·10²⁰ hạt.</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và ²⁰⁶Pb với tỉ số KHỐI LƯỢNG Pb/U bằng 0,50. Tuổi mẫu đá xấp xỉ (T = 4,5 tỉ năm;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2,9 tỉ năm.</w:t>
      </w:r>
    </w:p>
    <w:p>
      <w:pPr>
        <w:spacing w:before="0" w:after="40"/>
        <w:ind w:left="340"/>
      </w:pPr>
      <w:r>
        <w:rPr>
          <w:rFonts w:ascii="Times New Roman" w:hAnsi="Times New Roman"/>
          <w:b w:val="0"/>
          <w:i w:val="0"/>
          <w:sz w:val="22"/>
        </w:rPr>
        <w:t>(206/238)·(2ⁿ − 1) = 0,50 ⇒ 2ⁿ − 1 = 0,50 · 238/206 ≈ 0,5777.</w:t>
      </w:r>
      <w:r>
        <w:br/>
      </w:r>
      <w:r>
        <w:rPr>
          <w:rFonts w:ascii="Times New Roman" w:hAnsi="Times New Roman"/>
          <w:b w:val="0"/>
          <w:i w:val="0"/>
          <w:sz w:val="22"/>
        </w:rPr>
        <w:t>2ⁿ = 1,5777 ⇒ n = ln1,5777/ln2 = 0,4559/0,693 ≈ 0,658.</w:t>
      </w:r>
      <w:r>
        <w:br/>
      </w:r>
      <w:r>
        <w:rPr>
          <w:rFonts w:ascii="Times New Roman" w:hAnsi="Times New Roman"/>
          <w:b w:val="0"/>
          <w:i w:val="0"/>
          <w:sz w:val="22"/>
        </w:rPr>
        <w:t>t = 0,658 · 4,5 ≈ 2,9 tỉ năm.</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Cho biết năng lượng liên kết riêng của ⁴He là 7,10 MeV/nuclêôn và của ⁷Li là 5,60 MeV/nuclêôn. Phản ứng ¹₁H + ⁷₃Li → 2·⁴₂He toả ra xấp xỉ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17,6 MeV.</w:t>
      </w:r>
    </w:p>
    <w:p>
      <w:pPr>
        <w:spacing w:before="0" w:after="40"/>
        <w:ind w:left="340"/>
      </w:pPr>
      <w:r>
        <w:rPr>
          <w:rFonts w:ascii="Times New Roman" w:hAnsi="Times New Roman"/>
          <w:b w:val="0"/>
          <w:i w:val="0"/>
          <w:sz w:val="22"/>
        </w:rPr>
        <w:t>Năng lượng liên kết trước: prôtôn 0; ⁷Li = 7 · 5,60 = 39,2 MeV.</w:t>
      </w:r>
      <w:r>
        <w:br/>
      </w:r>
      <w:r>
        <w:rPr>
          <w:rFonts w:ascii="Times New Roman" w:hAnsi="Times New Roman"/>
          <w:b w:val="0"/>
          <w:i w:val="0"/>
          <w:sz w:val="22"/>
        </w:rPr>
        <w:t>Năng lượng liên kết sau: 2 · 4 · 7,10 = 56,8 MeV.</w:t>
      </w:r>
      <w:r>
        <w:br/>
      </w:r>
      <w:r>
        <w:rPr>
          <w:rFonts w:ascii="Times New Roman" w:hAnsi="Times New Roman"/>
          <w:b w:val="0"/>
          <w:i w:val="0"/>
          <w:sz w:val="22"/>
        </w:rPr>
        <w:t>ΔE = 56,8 − 39,2 = 17,6 MeV.</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công suất nhiệt 3000 MW dùng ²³⁵U. Khối lượng nhiên liệu tiêu thụ trong một giờ xấp xỉ (200 MeV mỗi phân hạch)</w:t>
      </w:r>
    </w:p>
    <w:p>
      <w:pPr>
        <w:spacing w:before="60" w:after="20"/>
        <w:jc w:val="center"/>
      </w:pPr>
      <w:r>
        <w:drawing>
          <wp:inline xmlns:a="http://schemas.openxmlformats.org/drawingml/2006/main" xmlns:pic="http://schemas.openxmlformats.org/drawingml/2006/picture">
            <wp:extent cx="3420000" cy="1813379"/>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0,13 kg.</w:t>
      </w:r>
    </w:p>
    <w:p>
      <w:pPr>
        <w:spacing w:before="0" w:after="40"/>
        <w:ind w:left="340"/>
      </w:pPr>
      <w:r>
        <w:rPr>
          <w:rFonts w:ascii="Times New Roman" w:hAnsi="Times New Roman"/>
          <w:b w:val="0"/>
          <w:i w:val="0"/>
          <w:sz w:val="22"/>
        </w:rPr>
        <w:t>Số phân hạch mỗi giây: 3,0·10⁹/3,2·10⁻¹¹ = 9,375·10¹⁹.</w:t>
      </w:r>
      <w:r>
        <w:br/>
      </w:r>
      <w:r>
        <w:rPr>
          <w:rFonts w:ascii="Times New Roman" w:hAnsi="Times New Roman"/>
          <w:b w:val="0"/>
          <w:i w:val="0"/>
          <w:sz w:val="22"/>
        </w:rPr>
        <w:t>Trong 1 giờ: 9,375·10¹⁹ · 3600 = 3,375·10²³ hạt.</w:t>
      </w:r>
      <w:r>
        <w:br/>
      </w:r>
      <w:r>
        <w:rPr>
          <w:rFonts w:ascii="Times New Roman" w:hAnsi="Times New Roman"/>
          <w:b w:val="0"/>
          <w:i w:val="0"/>
          <w:sz w:val="22"/>
        </w:rPr>
        <w:t>Khối lượng: (3,375·10²³/6,02·10²³) · 235 ≈ 0,5607 · 235 ≈ 132 g ≈ 0,13 kg.</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nguồn phóng xạ được coi là an toàn để vận chuyển khi độ phóng xạ còn dưới 1/64 giá trị ban đầu. Nếu chu kì bán rã là 6,0 giờ thì phải chờ ít nhất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36 giờ.</w:t>
      </w:r>
    </w:p>
    <w:p>
      <w:pPr>
        <w:spacing w:before="0" w:after="40"/>
        <w:ind w:left="340"/>
      </w:pPr>
      <w:r>
        <w:rPr>
          <w:rFonts w:ascii="Times New Roman" w:hAnsi="Times New Roman"/>
          <w:b w:val="0"/>
          <w:i w:val="0"/>
          <w:sz w:val="22"/>
        </w:rPr>
        <w:t>1/64 = 2⁻⁶ ⇒ n = 6 chu kì.</w:t>
      </w:r>
      <w:r>
        <w:br/>
      </w:r>
      <w:r>
        <w:rPr>
          <w:rFonts w:ascii="Times New Roman" w:hAnsi="Times New Roman"/>
          <w:b w:val="0"/>
          <w:i w:val="0"/>
          <w:sz w:val="22"/>
        </w:rPr>
        <w:t>t = 6 · 6,0 = 36 giờ.</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Trong một mẫu chất phóng xạ, tỉ số giữa độ phóng xạ tại thời điểm t và tại thời điểm t + T (T là chu kì bán rã)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w:t>
      </w:r>
    </w:p>
    <w:p>
      <w:pPr>
        <w:spacing w:before="0" w:after="40"/>
        <w:ind w:left="340"/>
      </w:pPr>
      <w:r>
        <w:rPr>
          <w:rFonts w:ascii="Times New Roman" w:hAnsi="Times New Roman"/>
          <w:b w:val="0"/>
          <w:i w:val="0"/>
          <w:sz w:val="22"/>
        </w:rPr>
        <w:t>Sau thêm một chu kì bán rã, độ phóng xạ giảm một nửa, nên tỉ số H(t)/H(t + T) = 2 với mọi giá trị của t.</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của đồng vị phóng xạ</w:t>
      </w:r>
    </w:p>
    <w:p>
      <w:pPr>
        <w:spacing w:before="0" w:after="40"/>
      </w:pPr>
      <w:r>
        <w:rPr>
          <w:rFonts w:ascii="Times New Roman" w:hAnsi="Times New Roman"/>
          <w:b w:val="0"/>
          <w:i/>
          <w:sz w:val="23"/>
        </w:rPr>
        <w:t>Nhận định nào sau đây SAI khi nói về ứng dụng của đồng vị phóng xạ?</w:t>
      </w:r>
    </w:p>
    <w:p>
      <w:pPr>
        <w:spacing w:before="60" w:after="20"/>
        <w:jc w:val="center"/>
      </w:pPr>
      <w:r>
        <w:drawing>
          <wp:inline xmlns:a="http://schemas.openxmlformats.org/drawingml/2006/main" xmlns:pic="http://schemas.openxmlformats.org/drawingml/2006/picture">
            <wp:extent cx="3420000" cy="1489260"/>
            <wp:docPr id="7" name="Picture 7"/>
            <wp:cNvGraphicFramePr>
              <a:graphicFrameLocks noChangeAspect="1"/>
            </wp:cNvGraphicFramePr>
            <a:graphic>
              <a:graphicData uri="http://schemas.openxmlformats.org/drawingml/2006/picture">
                <pic:pic>
                  <pic:nvPicPr>
                    <pic:cNvPr id="0" name="h_sd_ung_dung.png"/>
                    <pic:cNvPicPr/>
                  </pic:nvPicPr>
                  <pic:blipFill>
                    <a:blip r:embed="rId16"/>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α dùng để chiếu xạ khối u nằm sâu trong cơ thể.</w:t>
      </w:r>
    </w:p>
    <w:p>
      <w:pPr>
        <w:spacing w:before="0" w:after="40"/>
        <w:ind w:left="340"/>
      </w:pPr>
      <w:r>
        <w:rPr>
          <w:rFonts w:ascii="Times New Roman" w:hAnsi="Times New Roman"/>
          <w:b w:val="0"/>
          <w:i w:val="0"/>
          <w:sz w:val="22"/>
        </w:rPr>
        <w:t>Tia α bị chặn ngay bởi lớp da nên không thể tới khối u nằm sâu. Xạ trị khối u sâu dùng tia γ. Ba nhận định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bếp từ</w:t>
      </w:r>
    </w:p>
    <w:p>
      <w:pPr>
        <w:spacing w:before="0" w:after="40"/>
      </w:pPr>
      <w:r>
        <w:rPr>
          <w:rFonts w:ascii="Times New Roman" w:hAnsi="Times New Roman"/>
          <w:b w:val="0"/>
          <w:i/>
          <w:sz w:val="23"/>
        </w:rPr>
        <w:t>Một bếp từ công suất 2000 W, hiệu suất 85 %, đun 2,5 kg nước từ 25 °C. Cho c(nước) = 4200 J/(kg·K).</w:t>
      </w:r>
    </w:p>
    <w:p>
      <w:pPr>
        <w:spacing w:before="60" w:after="20"/>
        <w:jc w:val="center"/>
      </w:pPr>
      <w:r>
        <w:drawing>
          <wp:inline xmlns:a="http://schemas.openxmlformats.org/drawingml/2006/main" xmlns:pic="http://schemas.openxmlformats.org/drawingml/2006/picture">
            <wp:extent cx="3420000" cy="1982340"/>
            <wp:docPr id="8" name="Picture 8"/>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bếp là 1700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2000 · 0,85 = 1700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787,5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2,5 · 4200 · 75 = 787 500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tới sôi xấp xỉ 463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787 500/1700 ≈ 463 s.</w:t>
      </w:r>
    </w:p>
    <w:p>
      <w:pPr>
        <w:spacing w:before="0" w:after="20"/>
        <w:ind w:left="340"/>
      </w:pPr>
      <w:r>
        <w:rPr>
          <w:rFonts w:ascii="Times New Roman" w:hAnsi="Times New Roman"/>
          <w:b/>
          <w:i w:val="0"/>
          <w:sz w:val="23"/>
        </w:rPr>
        <w:t xml:space="preserve">d) </w:t>
      </w:r>
      <w:r>
        <w:rPr>
          <w:rFonts w:ascii="Times New Roman" w:hAnsi="Times New Roman"/>
          <w:b w:val="0"/>
          <w:i w:val="0"/>
          <w:sz w:val="23"/>
        </w:rPr>
        <w:t>Bếp từ làm nóng nước nhờ bức xạ nhiệt từ cuộn dây cao tần.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Bếp từ làm nóng ĐÁY NỒI nhờ dòng điện Foucault sinh ra trong đáy nồi nhiễm từ, rồi nhiệt mới truyền vào nước.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50 cm² chứa khí, pit-tông khối lượng 10 kg trượt không ma sát. Áp suất khí quyển 1,0·10⁵ Pa; g = 10 m/s²; nhiệt độ không đổi.</w:t>
      </w:r>
    </w:p>
    <w:p>
      <w:pPr>
        <w:spacing w:before="60" w:after="20"/>
        <w:jc w:val="center"/>
      </w:pPr>
      <w:r>
        <w:drawing>
          <wp:inline xmlns:a="http://schemas.openxmlformats.org/drawingml/2006/main" xmlns:pic="http://schemas.openxmlformats.org/drawingml/2006/picture">
            <wp:extent cx="1360176" cy="2232000"/>
            <wp:docPr id="9" name="Picture 9"/>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do trọng lượng pit-tông gây ra là 2,0·10⁴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 = 10 · 10/(50·10⁻⁴) = 100/0,0050 = 2,0·10⁴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miệng xi lanh ở trên, áp suất khí là 1,2·10⁵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1,0·10⁵ + 0,2·10⁵ = 1,2·10⁵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lật ngược cho miệng xuống dưới, áp suất khí là 0,8·10⁵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1,0·10⁵ − 0,2·10⁵ = 0,8·10⁵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thể tích khí giảm đi 1,5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giảm nên thể tích TĂNG 1,5 lần theo định luật Boyle.</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hình vuông cạnh 20 cm, điện trở 0,25 Ω, chuyển động đều 5,0 m/s đi vào vùng từ trường đều B = 0,50 T.</w:t>
      </w:r>
    </w:p>
    <w:p>
      <w:pPr>
        <w:spacing w:before="60" w:after="20"/>
        <w:jc w:val="center"/>
      </w:pPr>
      <w:r>
        <w:drawing>
          <wp:inline xmlns:a="http://schemas.openxmlformats.org/drawingml/2006/main" xmlns:pic="http://schemas.openxmlformats.org/drawingml/2006/picture">
            <wp:extent cx="3420000" cy="1579504"/>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khi khung đi vào là 0,50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0,50 · 0,20 · 5,0 = 0,50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là 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0,50/0,25 = 2,0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kéo cần thiết để khung đi đều là 0,20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B·i·a = 0,50 · 2,0 · 0,20 = 0,20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là 0,50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F·v = 0,20 · 5,0 = 1,00 W, cũng bằng e·i = 0,50 · 2,0 = 1,00 W.</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(chu kì bán rã 4,5 tỉ năm) và sản phẩm bền ²⁰⁶Pb với tỉ số khối lượng Pb/U bằng 0,50. Lấy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SỐ HẠT NHÂN Pb/U xấp xỉ 0,578.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Nhân tỉ số khối lượng với 238/206: 0,50 · 238/206 ≈ 0,5777.</w:t>
      </w:r>
    </w:p>
    <w:p>
      <w:pPr>
        <w:spacing w:before="0" w:after="20"/>
        <w:ind w:left="340"/>
      </w:pPr>
      <w:r>
        <w:rPr>
          <w:rFonts w:ascii="Times New Roman" w:hAnsi="Times New Roman"/>
          <w:b/>
          <w:i w:val="0"/>
          <w:sz w:val="23"/>
        </w:rPr>
        <w:t xml:space="preserve">b) </w:t>
      </w:r>
      <w:r>
        <w:rPr>
          <w:rFonts w:ascii="Times New Roman" w:hAnsi="Times New Roman"/>
          <w:b w:val="0"/>
          <w:i w:val="0"/>
          <w:sz w:val="23"/>
        </w:rPr>
        <w:t>Số chu kì bán rã đã trôi qua xấp xỉ 0,658.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2ⁿ = 1,5777 ⇒ n = 0,4559/0,693 ≈ 0,658.</w:t>
      </w:r>
    </w:p>
    <w:p>
      <w:pPr>
        <w:spacing w:before="0" w:after="20"/>
        <w:ind w:left="340"/>
      </w:pPr>
      <w:r>
        <w:rPr>
          <w:rFonts w:ascii="Times New Roman" w:hAnsi="Times New Roman"/>
          <w:b/>
          <w:i w:val="0"/>
          <w:sz w:val="23"/>
        </w:rPr>
        <w:t xml:space="preserve">c) </w:t>
      </w:r>
      <w:r>
        <w:rPr>
          <w:rFonts w:ascii="Times New Roman" w:hAnsi="Times New Roman"/>
          <w:b w:val="0"/>
          <w:i w:val="0"/>
          <w:sz w:val="23"/>
        </w:rPr>
        <w:t>Tuổi của mẫu đá xấp xỉ 2,9 tỉ năm.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0,658 · 4,5 ≈ 2,96 tỉ năm.</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dùng trực tiếp tỉ số khối lượng thay cho tỉ số số hạt nhân mà không ảnh hưởng kết quả.</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Hai đồng vị có số khối khác nhau (238 và 206) nên phải quy đổi; bỏ qua bước này sẽ cho tuổi khoảng 2,6 tỉ năm, sai lệch đáng kể.</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bếp từ công suất 1600 W, hiệu suất 80 %, đun 1,8 kg nước từ 22 °C. Sau 6,0 phút, nhiệt độ nước đạt bao nhiêu độ Celsius (làm tròn đến hàng đơn vị)?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83</w:t>
      </w:r>
    </w:p>
    <w:p>
      <w:pPr>
        <w:spacing w:before="0" w:after="40"/>
        <w:ind w:left="340"/>
      </w:pPr>
      <w:r>
        <w:rPr>
          <w:rFonts w:ascii="Times New Roman" w:hAnsi="Times New Roman"/>
          <w:b w:val="0"/>
          <w:i w:val="0"/>
          <w:sz w:val="22"/>
        </w:rPr>
        <w:t>Nhiệt lượng có ích: Q = 1600 · 0,80 · 360 = 460 800 J.</w:t>
      </w:r>
      <w:r>
        <w:br/>
      </w:r>
      <w:r>
        <w:rPr>
          <w:rFonts w:ascii="Times New Roman" w:hAnsi="Times New Roman"/>
          <w:b w:val="0"/>
          <w:i w:val="0"/>
          <w:sz w:val="22"/>
        </w:rPr>
        <w:t>ΔT = 460 800/(1,8 · 4200) = 460 800/7560 ≈ 60,95 °C.</w:t>
      </w:r>
      <w:r>
        <w:br/>
      </w:r>
      <w:r>
        <w:rPr>
          <w:rFonts w:ascii="Times New Roman" w:hAnsi="Times New Roman"/>
          <w:b w:val="0"/>
          <w:i w:val="0"/>
          <w:sz w:val="22"/>
        </w:rPr>
        <w:t>Nhiệt độ đạt được: 22 + 60,95 ≈ 83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25 cm², pit-tông khối lượng 5,0 kg trượt không ma sát, miệng ở trên. Áp suất khí quyển 1,0·10⁵ Pa. Nếu lật ngược xi lanh (nhiệt độ không đổi) thì thể tích khí tăng gấp bao nhiêu lần (làm tròn đến chữ số thập phân thứ hai)?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Áp suất do pit-tông: mg/S = 5,0 · 10/(25·10⁻⁴) = 50/0,0025 = 2,0·10⁴ Pa.</w:t>
      </w:r>
      <w:r>
        <w:br/>
      </w:r>
      <w:r>
        <w:rPr>
          <w:rFonts w:ascii="Times New Roman" w:hAnsi="Times New Roman"/>
          <w:b w:val="0"/>
          <w:i w:val="0"/>
          <w:sz w:val="22"/>
        </w:rPr>
        <w:t>Miệng trên: p₁ = 1,2·10⁵ Pa.  Miệng dưới: p₂ = 0,8·10⁵ Pa.</w:t>
      </w:r>
      <w:r>
        <w:br/>
      </w:r>
      <w:r>
        <w:rPr>
          <w:rFonts w:ascii="Times New Roman" w:hAnsi="Times New Roman"/>
          <w:b w:val="0"/>
          <w:i w:val="0"/>
          <w:sz w:val="22"/>
        </w:rPr>
        <w:t>V₂/V₁ = p₁/p₂ = 1,2/0,8 = 1,50 lần.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khung dây hình vuông cạnh 25 cm, điện trở 0,20 Ω, chuyển động đều 4,0 m/s đi vào vùng từ trường đều B = 0,40 T. Công suất cơ học cần cung cấp để khung đi đều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e = B·a·v = 0,40 · 0,25 · 4,0 = 0,40 V.</w:t>
      </w:r>
      <w:r>
        <w:br/>
      </w:r>
      <w:r>
        <w:rPr>
          <w:rFonts w:ascii="Times New Roman" w:hAnsi="Times New Roman"/>
          <w:b w:val="0"/>
          <w:i w:val="0"/>
          <w:sz w:val="22"/>
        </w:rPr>
        <w:t>i = e/R = 0,40/0,20 = 2,0 A.</w:t>
      </w:r>
      <w:r>
        <w:br/>
      </w:r>
      <w:r>
        <w:rPr>
          <w:rFonts w:ascii="Times New Roman" w:hAnsi="Times New Roman"/>
          <w:b w:val="0"/>
          <w:i w:val="0"/>
          <w:sz w:val="22"/>
        </w:rPr>
        <w:t>P = e·i = 0,40 · 2,0 = 0,80 W.</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Truyền công suất 8,0 MW ở điện áp 80 kV trên đường dây có điện trở 15 Ω. Công suất tới nơi tiêu thụ bằng bao nhiêu mêgaoát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7,85</w:t>
      </w:r>
    </w:p>
    <w:p>
      <w:pPr>
        <w:spacing w:before="0" w:after="40"/>
        <w:ind w:left="340"/>
      </w:pPr>
      <w:r>
        <w:rPr>
          <w:rFonts w:ascii="Times New Roman" w:hAnsi="Times New Roman"/>
          <w:b w:val="0"/>
          <w:i w:val="0"/>
          <w:sz w:val="22"/>
        </w:rPr>
        <w:t>I = P/U = 8,0·10⁶/(80·10³) = 100 A.</w:t>
      </w:r>
      <w:r>
        <w:br/>
      </w:r>
      <w:r>
        <w:rPr>
          <w:rFonts w:ascii="Times New Roman" w:hAnsi="Times New Roman"/>
          <w:b w:val="0"/>
          <w:i w:val="0"/>
          <w:sz w:val="22"/>
        </w:rPr>
        <w:t>ΔP = R·I² = 15 · 10⁴ = 1,5·10⁵ W = 0,15 MW.</w:t>
      </w:r>
      <w:r>
        <w:br/>
      </w:r>
      <w:r>
        <w:rPr>
          <w:rFonts w:ascii="Times New Roman" w:hAnsi="Times New Roman"/>
          <w:b w:val="0"/>
          <w:i w:val="0"/>
          <w:sz w:val="22"/>
        </w:rPr>
        <w:t>Công suất tới nơi tiêu thụ: 8,00 − 0,15 = 7,85 MW.</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khoảng</w:t>
      </w:r>
    </w:p>
    <w:p>
      <w:pPr>
        <w:spacing w:before="0" w:after="40"/>
      </w:pPr>
      <w:r>
        <w:rPr>
          <w:rFonts w:ascii="Times New Roman" w:hAnsi="Times New Roman"/>
          <w:b w:val="0"/>
          <w:i/>
          <w:sz w:val="23"/>
        </w:rPr>
        <w:t>Một mẫu chất phóng xạ ban đầu có 6,4·10²⁰ hạt nhân, chu kì bán rã 4,0 giờ. Số hạt nhân phân rã trong khoảng từ giờ thứ 4 đến giờ thứ 12 bằng bao nhiêu (viết dưới dạng x·10²⁰, chỉ ghi giá trị x,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w:t>
      </w:r>
    </w:p>
    <w:p>
      <w:pPr>
        <w:spacing w:before="0" w:after="40"/>
        <w:ind w:left="340"/>
      </w:pPr>
      <w:r>
        <w:rPr>
          <w:rFonts w:ascii="Times New Roman" w:hAnsi="Times New Roman"/>
          <w:b w:val="0"/>
          <w:i w:val="0"/>
          <w:sz w:val="22"/>
        </w:rPr>
        <w:t>Tại t = 4 giờ (1 chu kì): N = 3,2·10²⁰ hạt.</w:t>
      </w:r>
      <w:r>
        <w:br/>
      </w:r>
      <w:r>
        <w:rPr>
          <w:rFonts w:ascii="Times New Roman" w:hAnsi="Times New Roman"/>
          <w:b w:val="0"/>
          <w:i w:val="0"/>
          <w:sz w:val="22"/>
        </w:rPr>
        <w:t>Tại t = 12 giờ (3 chu kì): N = 0,8·10²⁰ hạt.</w:t>
      </w:r>
      <w:r>
        <w:br/>
      </w:r>
      <w:r>
        <w:rPr>
          <w:rFonts w:ascii="Times New Roman" w:hAnsi="Times New Roman"/>
          <w:b w:val="0"/>
          <w:i w:val="0"/>
          <w:sz w:val="22"/>
        </w:rPr>
        <w:t>Số hạt phân rã: 3,2·10²⁰ − 0,8·10²⁰ = 2,4·10²⁰ hạt.</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công suất nhiệt 2400 MW dùng ²³⁵U, mỗi phân hạch toả 200 MeV. Khối lượng nhiên liệu tiêu thụ trong một giờ bằng bao nhiêu gam (làm tròn đến hàng đơn vị)? Cho 1 MeV = 1,6·10⁻¹³ J; Nₐ = 6,02·10²³ mol⁻¹.</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105</w:t>
      </w:r>
    </w:p>
    <w:p>
      <w:pPr>
        <w:spacing w:before="0" w:after="40"/>
        <w:ind w:left="340"/>
      </w:pPr>
      <w:r>
        <w:rPr>
          <w:rFonts w:ascii="Times New Roman" w:hAnsi="Times New Roman"/>
          <w:b w:val="0"/>
          <w:i w:val="0"/>
          <w:sz w:val="22"/>
        </w:rPr>
        <w:t>Số phân hạch mỗi giây: 2,4·10⁹/3,2·10⁻¹¹ = 7,5·10¹⁹.</w:t>
      </w:r>
      <w:r>
        <w:br/>
      </w:r>
      <w:r>
        <w:rPr>
          <w:rFonts w:ascii="Times New Roman" w:hAnsi="Times New Roman"/>
          <w:b w:val="0"/>
          <w:i w:val="0"/>
          <w:sz w:val="22"/>
        </w:rPr>
        <w:t>Trong 1 giờ: 7,5·10¹⁹ · 3600 = 2,7·10²³ hạt.</w:t>
      </w:r>
      <w:r>
        <w:br/>
      </w:r>
      <w:r>
        <w:rPr>
          <w:rFonts w:ascii="Times New Roman" w:hAnsi="Times New Roman"/>
          <w:b w:val="0"/>
          <w:i w:val="0"/>
          <w:sz w:val="22"/>
        </w:rPr>
        <w:t>Số mol: 2,7·10²³/6,02·10²³ ≈ 0,4485 mol.</w:t>
      </w:r>
      <w:r>
        <w:br/>
      </w:r>
      <w:r>
        <w:rPr>
          <w:rFonts w:ascii="Times New Roman" w:hAnsi="Times New Roman"/>
          <w:b w:val="0"/>
          <w:i w:val="0"/>
          <w:sz w:val="22"/>
        </w:rPr>
        <w:t>Khối lượng: 0,4485 · 235 ≈ 105 g.</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