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28 – mức độ khó – phân loại.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28  –  ĐỀ THI THỬ SỐ 28</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ghép nhiều chương, đòi hỏi lập hệ phương trình và biện luận</w:t>
      </w:r>
    </w:p>
    <w:p>
      <w:pPr>
        <w:spacing w:before="120" w:after="60"/>
        <w:jc w:val="center"/>
      </w:pPr>
      <w:r>
        <w:rPr>
          <w:rFonts w:ascii="Times New Roman" w:hAnsi="Times New Roman"/>
          <w:b/>
          <w:i w:val="0"/>
          <w:color w:val="1F3A6E"/>
          <w:sz w:val="23"/>
        </w:rPr>
        <w:t>BẢNG ĐÁP ÁN – TH-Đề 28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54,0</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1,0</w:t>
            </w:r>
          </w:p>
        </w:tc>
        <w:tc>
          <w:tcPr>
            <w:tcW w:type="dxa" w:w="1700"/>
          </w:tcPr>
          <w:p>
            <w:pPr>
              <w:spacing w:after="0"/>
              <w:jc w:val="center"/>
            </w:pPr>
            <w:r>
              <w:rPr>
                <w:rFonts w:ascii="Times New Roman" w:hAnsi="Times New Roman"/>
                <w:b/>
                <w:color w:val="A61B1B"/>
                <w:sz w:val="19"/>
              </w:rPr>
              <w:t>95</w:t>
            </w:r>
          </w:p>
        </w:tc>
        <w:tc>
          <w:tcPr>
            <w:tcW w:type="dxa" w:w="1700"/>
          </w:tcPr>
          <w:p>
            <w:pPr>
              <w:spacing w:after="0"/>
              <w:jc w:val="center"/>
            </w:pPr>
            <w:r>
              <w:rPr>
                <w:rFonts w:ascii="Times New Roman" w:hAnsi="Times New Roman"/>
                <w:b/>
                <w:color w:val="A61B1B"/>
                <w:sz w:val="19"/>
              </w:rPr>
              <w:t>0,8</w:t>
            </w:r>
          </w:p>
        </w:tc>
        <w:tc>
          <w:tcPr>
            <w:tcW w:type="dxa" w:w="1700"/>
          </w:tcPr>
          <w:p>
            <w:pPr>
              <w:spacing w:after="0"/>
              <w:jc w:val="center"/>
            </w:pPr>
            <w:r>
              <w:rPr>
                <w:rFonts w:ascii="Times New Roman" w:hAnsi="Times New Roman"/>
                <w:b/>
                <w:color w:val="A61B1B"/>
                <w:sz w:val="19"/>
              </w:rPr>
              <w:t>4,32</w:t>
            </w:r>
          </w:p>
        </w:tc>
      </w:tr>
    </w:tbl>
    <w:p>
      <w:pPr>
        <w:spacing w:after="40"/>
      </w:pPr>
    </w:p>
    <w:p>
      <w:pPr>
        <w:spacing w:before="60" w:after="40"/>
        <w:jc w:val="center"/>
      </w:pPr>
      <w:r>
        <w:rPr>
          <w:rFonts w:ascii="Times New Roman" w:hAnsi="Times New Roman"/>
          <w:b w:val="0"/>
          <w:i/>
          <w:color w:val="555555"/>
          <w:sz w:val="19"/>
        </w:rPr>
        <w:t>Phân bố mức độ của TH-Đề 28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17</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61%</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Trộn ba khối nước: 1,0 kg ở 20 °C, 2,0 kg ở 40 °C và 3,0 kg ở 80 °C. Nhiệt độ cân bằng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56,7 °C.</w:t>
      </w:r>
    </w:p>
    <w:p>
      <w:pPr>
        <w:spacing w:before="0" w:after="40"/>
        <w:ind w:left="340"/>
      </w:pPr>
      <w:r>
        <w:rPr>
          <w:rFonts w:ascii="Times New Roman" w:hAnsi="Times New Roman"/>
          <w:b w:val="0"/>
          <w:i w:val="0"/>
          <w:sz w:val="22"/>
        </w:rPr>
        <w:t>Nhiệt độ cân bằng là trung bình có trọng số theo khối lượng:</w:t>
      </w:r>
      <w:r>
        <w:br/>
      </w:r>
      <w:r>
        <w:rPr>
          <w:rFonts w:ascii="Times New Roman" w:hAnsi="Times New Roman"/>
          <w:b w:val="0"/>
          <w:i w:val="0"/>
          <w:sz w:val="22"/>
        </w:rPr>
        <w:t>t = (1,0·20 + 2,0·40 + 3,0·80)/(1,0 + 2,0 + 3,0) = (20 + 80 + 240)/6,0 = 340/6,0 ≈ 56,7 °C.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Một bếp cung cấp nhiệt với công suất không đổi. Đun 1,0 kg nước đá ở −20 °C, sau 100 s nước đá đạt 0 °C. Thời gian tiếp theo để đá tan hết bằng (c(đá) = 2100 J/(kg·K);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810 s.</w:t>
      </w:r>
    </w:p>
    <w:p>
      <w:pPr>
        <w:spacing w:before="0" w:after="40"/>
        <w:ind w:left="340"/>
      </w:pPr>
      <w:r>
        <w:rPr>
          <w:rFonts w:ascii="Times New Roman" w:hAnsi="Times New Roman"/>
          <w:b w:val="0"/>
          <w:i w:val="0"/>
          <w:sz w:val="22"/>
        </w:rPr>
        <w:t>Công suất bếp: P = (1,0 · 2100 · 20)/100 = 42 000/100 = 420 W.</w:t>
      </w:r>
      <w:r>
        <w:br/>
      </w:r>
      <w:r>
        <w:rPr>
          <w:rFonts w:ascii="Times New Roman" w:hAnsi="Times New Roman"/>
          <w:b w:val="0"/>
          <w:i w:val="0"/>
          <w:sz w:val="22"/>
        </w:rPr>
        <w:t>Nhiệt để tan hết đá: Q = 1,0 · 3,4·10⁵ = 340 000 J.</w:t>
      </w:r>
      <w:r>
        <w:br/>
      </w:r>
      <w:r>
        <w:rPr>
          <w:rFonts w:ascii="Times New Roman" w:hAnsi="Times New Roman"/>
          <w:b w:val="0"/>
          <w:i w:val="0"/>
          <w:sz w:val="22"/>
        </w:rPr>
        <w:t>t = 340 000/420 ≈ 810 s.</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khối khí lí tưởng có 0,20 mol ở 27 °C, thể tích 4,155 L. Nếu nung nóng đẳng áp tới thể tích 8,310 L thì nhiệt độ cuối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327 °C.</w:t>
      </w:r>
    </w:p>
    <w:p>
      <w:pPr>
        <w:spacing w:before="0" w:after="40"/>
        <w:ind w:left="340"/>
      </w:pPr>
      <w:r>
        <w:rPr>
          <w:rFonts w:ascii="Times New Roman" w:hAnsi="Times New Roman"/>
          <w:b w:val="0"/>
          <w:i w:val="0"/>
          <w:sz w:val="22"/>
        </w:rPr>
        <w:t>Đẳng áp: T₂ = T₁ · V₂/V₁ = 300 · 2 = 600 K.</w:t>
      </w:r>
      <w:r>
        <w:br/>
      </w:r>
      <w:r>
        <w:rPr>
          <w:rFonts w:ascii="Times New Roman" w:hAnsi="Times New Roman"/>
          <w:b w:val="0"/>
          <w:i w:val="0"/>
          <w:sz w:val="22"/>
        </w:rPr>
        <w:t>t₂ = 600 − 273 = 327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Trong bài trên, áp suất khí bằng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1,2·10⁵ Pa.</w:t>
      </w:r>
    </w:p>
    <w:p>
      <w:pPr>
        <w:spacing w:before="0" w:after="40"/>
        <w:ind w:left="340"/>
      </w:pPr>
      <w:r>
        <w:rPr>
          <w:rFonts w:ascii="Times New Roman" w:hAnsi="Times New Roman"/>
          <w:b w:val="0"/>
          <w:i w:val="0"/>
          <w:sz w:val="22"/>
        </w:rPr>
        <w:t>p = nRT/V = 0,20 · 8,31 · 300/(4,155·10⁻³) = 498,6/4,155·10⁻³ = 1,2·10⁵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Trộn hai lượng khí</w:t>
      </w:r>
    </w:p>
    <w:p>
      <w:pPr>
        <w:spacing w:before="0" w:after="40"/>
      </w:pPr>
      <w:r>
        <w:rPr>
          <w:rFonts w:ascii="Times New Roman" w:hAnsi="Times New Roman"/>
          <w:b w:val="0"/>
          <w:i/>
          <w:sz w:val="23"/>
        </w:rPr>
        <w:t>Hai bình A và B cùng thể tích, cùng nhiệt độ, chứa cùng loại khí với áp suất 2,0·10⁵ Pa và 6,0·10⁵ Pa. Nối hai bình bằng ống nhỏ. Áp suất chung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4,0·10⁵ Pa.</w:t>
      </w:r>
    </w:p>
    <w:p>
      <w:pPr>
        <w:spacing w:before="0" w:after="40"/>
        <w:ind w:left="340"/>
      </w:pPr>
      <w:r>
        <w:rPr>
          <w:rFonts w:ascii="Times New Roman" w:hAnsi="Times New Roman"/>
          <w:b w:val="0"/>
          <w:i w:val="0"/>
          <w:sz w:val="22"/>
        </w:rPr>
        <w:t>Số mol tỉ lệ với p (cùng V và T). Tổng quy đổi: 2,0 + 6,0 = 8,0 (đơn vị 10⁵ Pa·V).</w:t>
      </w:r>
      <w:r>
        <w:br/>
      </w:r>
      <w:r>
        <w:rPr>
          <w:rFonts w:ascii="Times New Roman" w:hAnsi="Times New Roman"/>
          <w:b w:val="0"/>
          <w:i w:val="0"/>
          <w:sz w:val="22"/>
        </w:rPr>
        <w:t>Thể tích tổng gấp đôi nên p = 8,0/2 = 4,0·10⁵ Pa — đúng bằng trung bình cộng vì hai bình cùng thể tích.</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lực có lực từ</w:t>
      </w:r>
    </w:p>
    <w:p>
      <w:pPr>
        <w:spacing w:before="0" w:after="40"/>
      </w:pPr>
      <w:r>
        <w:rPr>
          <w:rFonts w:ascii="Times New Roman" w:hAnsi="Times New Roman"/>
          <w:b w:val="0"/>
          <w:i/>
          <w:sz w:val="23"/>
        </w:rPr>
        <w:t>Một đoạn dây dẫn dài 30 cm, khối lượng 45 g được treo nằm ngang bằng hai sợi dây mảnh trong từ trường đều nằm ngang vuông góc với đoạn dây. Muốn lực căng hai sợi dây giảm còn một nửa so với khi không có dòng thì tích B·I phải bằng (g = 10 m/s²)</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0,75.</w:t>
      </w:r>
    </w:p>
    <w:p>
      <w:pPr>
        <w:spacing w:before="0" w:after="40"/>
        <w:ind w:left="340"/>
      </w:pPr>
      <w:r>
        <w:rPr>
          <w:rFonts w:ascii="Times New Roman" w:hAnsi="Times New Roman"/>
          <w:b w:val="0"/>
          <w:i w:val="0"/>
          <w:sz w:val="22"/>
        </w:rPr>
        <w:t>Trọng lực: P = 0,045 · 10 = 0,45 N.</w:t>
      </w:r>
      <w:r>
        <w:br/>
      </w:r>
      <w:r>
        <w:rPr>
          <w:rFonts w:ascii="Times New Roman" w:hAnsi="Times New Roman"/>
          <w:b w:val="0"/>
          <w:i w:val="0"/>
          <w:sz w:val="22"/>
        </w:rPr>
        <w:t>Muốn lực căng còn một nửa thì lực từ hướng lên và bằng P/2 = 0,225 N.</w:t>
      </w:r>
      <w:r>
        <w:br/>
      </w:r>
      <w:r>
        <w:rPr>
          <w:rFonts w:ascii="Times New Roman" w:hAnsi="Times New Roman"/>
          <w:b w:val="0"/>
          <w:i w:val="0"/>
          <w:sz w:val="22"/>
        </w:rPr>
        <w:t>B·I·ℓ = 0,225 ⇒ B·I = 0,225/0,30 = 0,75 (đơn vị SI).</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tỉ lệ</w:t>
      </w:r>
    </w:p>
    <w:p>
      <w:pPr>
        <w:spacing w:before="0" w:after="40"/>
      </w:pPr>
      <w:r>
        <w:rPr>
          <w:rFonts w:ascii="Times New Roman" w:hAnsi="Times New Roman"/>
          <w:b w:val="0"/>
          <w:i/>
          <w:sz w:val="23"/>
        </w:rPr>
        <w:t>Một khung dây kín hình vuông cạnh a chuyển động đều với tốc độ v đi vào vùng từ trường đều B, điện trở R. Nếu đồng thời tăng a lên gấp đôi và giảm v còn một nửa thì cường độ dòng cảm ứng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i = B·a·v/R tỉ lệ với tích a·v. a tăng 2 lần, v giảm 2 lần nên tích không đổi, do đó dòng cảm ứng không đổi.</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bài toán ngược</w:t>
      </w:r>
    </w:p>
    <w:p>
      <w:pPr>
        <w:spacing w:before="0" w:after="40"/>
      </w:pPr>
      <w:r>
        <w:rPr>
          <w:rFonts w:ascii="Times New Roman" w:hAnsi="Times New Roman"/>
          <w:b w:val="0"/>
          <w:i/>
          <w:sz w:val="23"/>
        </w:rPr>
        <w:t>Một máy biến áp lí tưởng có cuộn sơ cấp 800 vòng. Khi mắc vào mạng 220 V, cuộn thứ cấp cho điện áp 55 V. Nếu muốn điện áp thứ cấp là 33 V thì phải BỚT đi bao nhiêu vòng ở cuộn thứ cấp?</w:t>
      </w:r>
    </w:p>
    <w:p>
      <w:pPr>
        <w:spacing w:before="60" w:after="20"/>
        <w:jc w:val="center"/>
      </w:pPr>
      <w:r>
        <w:drawing>
          <wp:inline xmlns:a="http://schemas.openxmlformats.org/drawingml/2006/main" xmlns:pic="http://schemas.openxmlformats.org/drawingml/2006/picture">
            <wp:extent cx="3420000" cy="2098279"/>
            <wp:docPr id="1" name="Picture 1"/>
            <wp:cNvGraphicFramePr>
              <a:graphicFrameLocks noChangeAspect="1"/>
            </wp:cNvGraphicFramePr>
            <a:graphic>
              <a:graphicData uri="http://schemas.openxmlformats.org/drawingml/2006/picture">
                <pic:pic>
                  <pic:nvPicPr>
                    <pic:cNvPr id="0" name="t_sd_may_bien_ap.png"/>
                    <pic:cNvPicPr/>
                  </pic:nvPicPr>
                  <pic:blipFill>
                    <a:blip r:embed="rId10"/>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 vòng.</w:t>
      </w:r>
    </w:p>
    <w:p>
      <w:pPr>
        <w:spacing w:before="0" w:after="40"/>
        <w:ind w:left="340"/>
      </w:pPr>
      <w:r>
        <w:rPr>
          <w:rFonts w:ascii="Times New Roman" w:hAnsi="Times New Roman"/>
          <w:b w:val="0"/>
          <w:i w:val="0"/>
          <w:sz w:val="22"/>
        </w:rPr>
        <w:t>Số vòng thứ cấp ban đầu: N₂ = 800 · 55/220 = 200 vòng.</w:t>
      </w:r>
      <w:r>
        <w:br/>
      </w:r>
      <w:r>
        <w:rPr>
          <w:rFonts w:ascii="Times New Roman" w:hAnsi="Times New Roman"/>
          <w:b w:val="0"/>
          <w:i w:val="0"/>
          <w:sz w:val="22"/>
        </w:rPr>
        <w:t>Số vòng cần có: N₂' = 800 · 33/220 = 120 vòng.</w:t>
      </w:r>
      <w:r>
        <w:br/>
      </w:r>
      <w:r>
        <w:rPr>
          <w:rFonts w:ascii="Times New Roman" w:hAnsi="Times New Roman"/>
          <w:b w:val="0"/>
          <w:i w:val="0"/>
          <w:sz w:val="22"/>
        </w:rPr>
        <w:t>Phải bớt: 200 − 120 = 80 vòng.</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7,2 MW ở điện áp 36 kV trên đường dây có điện trở 9,0 Ω. Hiệu suất truyền tải bằng</w:t>
      </w:r>
    </w:p>
    <w:p>
      <w:pPr>
        <w:spacing w:before="60" w:after="20"/>
        <w:jc w:val="center"/>
      </w:pPr>
      <w:r>
        <w:drawing>
          <wp:inline xmlns:a="http://schemas.openxmlformats.org/drawingml/2006/main" xmlns:pic="http://schemas.openxmlformats.org/drawingml/2006/picture">
            <wp:extent cx="3420000" cy="1322528"/>
            <wp:docPr id="2" name="Picture 2"/>
            <wp:cNvGraphicFramePr>
              <a:graphicFrameLocks noChangeAspect="1"/>
            </wp:cNvGraphicFramePr>
            <a:graphic>
              <a:graphicData uri="http://schemas.openxmlformats.org/drawingml/2006/picture">
                <pic:pic>
                  <pic:nvPicPr>
                    <pic:cNvPr id="0" name="t_sd_truyen_tai.png"/>
                    <pic:cNvPicPr/>
                  </pic:nvPicPr>
                  <pic:blipFill>
                    <a:blip r:embed="rId11"/>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95,0 %.</w:t>
      </w:r>
    </w:p>
    <w:p>
      <w:pPr>
        <w:spacing w:before="0" w:after="40"/>
        <w:ind w:left="340"/>
      </w:pPr>
      <w:r>
        <w:rPr>
          <w:rFonts w:ascii="Times New Roman" w:hAnsi="Times New Roman"/>
          <w:b w:val="0"/>
          <w:i w:val="0"/>
          <w:sz w:val="22"/>
        </w:rPr>
        <w:t>I = 7,2·10⁶/(36·10³) = 200 A.</w:t>
      </w:r>
      <w:r>
        <w:br/>
      </w:r>
      <w:r>
        <w:rPr>
          <w:rFonts w:ascii="Times New Roman" w:hAnsi="Times New Roman"/>
          <w:b w:val="0"/>
          <w:i w:val="0"/>
          <w:sz w:val="22"/>
        </w:rPr>
        <w:t>ΔP = 9,0 · 200² = 9,0 · 4,0·10⁴ = 3,6·10⁵ W = 0,36 MW.</w:t>
      </w:r>
      <w:r>
        <w:br/>
      </w:r>
      <w:r>
        <w:rPr>
          <w:rFonts w:ascii="Times New Roman" w:hAnsi="Times New Roman"/>
          <w:b w:val="0"/>
          <w:i w:val="0"/>
          <w:sz w:val="22"/>
        </w:rPr>
        <w:t>H = (7,20 − 0,36)/7,20 = 6,84/7,20 = 0,95 = 95,0 %.</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Hạt nhân X có số khối A và năng lượng liên kết riêng ε; hạt nhân Y có số khối 2A và năng lượng liên kết riêng 0,9ε. Tỉ số năng lượng liên kết của Y so với X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1,80.</w:t>
      </w:r>
    </w:p>
    <w:p>
      <w:pPr>
        <w:spacing w:before="0" w:after="40"/>
        <w:ind w:left="340"/>
      </w:pPr>
      <w:r>
        <w:rPr>
          <w:rFonts w:ascii="Times New Roman" w:hAnsi="Times New Roman"/>
          <w:b w:val="0"/>
          <w:i w:val="0"/>
          <w:sz w:val="22"/>
        </w:rPr>
        <w:t>W(X) = ε·A;  W(Y) = 0,9ε · 2A = 1,8·ε·A.</w:t>
      </w:r>
      <w:r>
        <w:br/>
      </w:r>
      <w:r>
        <w:rPr>
          <w:rFonts w:ascii="Times New Roman" w:hAnsi="Times New Roman"/>
          <w:b w:val="0"/>
          <w:i w:val="0"/>
          <w:sz w:val="22"/>
        </w:rPr>
        <w:t>Tỉ số: 1,8.</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Sau 30 phút, số hạt nhân còn lại bằng 1/8 ban đầu. Sau 50 phút kể từ lúc đầu, số hạt nhân còn lại chiếm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3,1 %.</w:t>
      </w:r>
    </w:p>
    <w:p>
      <w:pPr>
        <w:spacing w:before="0" w:after="40"/>
        <w:ind w:left="340"/>
      </w:pPr>
      <w:r>
        <w:rPr>
          <w:rFonts w:ascii="Times New Roman" w:hAnsi="Times New Roman"/>
          <w:b w:val="0"/>
          <w:i w:val="0"/>
          <w:sz w:val="22"/>
        </w:rPr>
        <w:t>Từ 1/8 = 2⁻³ suy ra 30 phút = 3 chu kì ⇒ T = 10 phút.</w:t>
      </w:r>
      <w:r>
        <w:br/>
      </w:r>
      <w:r>
        <w:rPr>
          <w:rFonts w:ascii="Times New Roman" w:hAnsi="Times New Roman"/>
          <w:b w:val="0"/>
          <w:i w:val="0"/>
          <w:sz w:val="22"/>
        </w:rPr>
        <w:t>Sau 50 phút: n = 5 chu kì ⇒ còn 2⁻⁵ = 1/32 = 3,125 ≈ 3,1 %.</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đứng yên phân rã thành hai hạt có số khối 4 và 208. Tỉ số tốc độ của hạt nhẹ so với hạt nặng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52 : 1.</w:t>
      </w:r>
    </w:p>
    <w:p>
      <w:pPr>
        <w:spacing w:before="0" w:after="40"/>
        <w:ind w:left="340"/>
      </w:pPr>
      <w:r>
        <w:rPr>
          <w:rFonts w:ascii="Times New Roman" w:hAnsi="Times New Roman"/>
          <w:b w:val="0"/>
          <w:i w:val="0"/>
          <w:sz w:val="22"/>
        </w:rPr>
        <w:t>Bảo toàn động lượng: m₁v₁ = m₂v₂ ⇒ v₁/v₂ = m₂/m₁ = 208/4 = 52.</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cần thay nhiên liệu khi đã tiêu thụ 1,5 tấn ²³⁵U. Nếu công suất nhiệt là 2500 MW thì thời gian giữa hai lần thay nhiên liệu xấp xỉ (200 MeV mỗi phân hạch)</w:t>
      </w:r>
    </w:p>
    <w:p>
      <w:pPr>
        <w:spacing w:before="60" w:after="20"/>
        <w:jc w:val="center"/>
      </w:pPr>
      <w:r>
        <w:drawing>
          <wp:inline xmlns:a="http://schemas.openxmlformats.org/drawingml/2006/main" xmlns:pic="http://schemas.openxmlformats.org/drawingml/2006/picture">
            <wp:extent cx="3420000" cy="1813379"/>
            <wp:docPr id="3" name="Picture 3"/>
            <wp:cNvGraphicFramePr>
              <a:graphicFrameLocks noChangeAspect="1"/>
            </wp:cNvGraphicFramePr>
            <a:graphic>
              <a:graphicData uri="http://schemas.openxmlformats.org/drawingml/2006/picture">
                <pic:pic>
                  <pic:nvPicPr>
                    <pic:cNvPr id="0" name="h_sd_lo_phan_ung.png"/>
                    <pic:cNvPicPr/>
                  </pic:nvPicPr>
                  <pic:blipFill>
                    <a:blip r:embed="rId12"/>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569 ngày.</w:t>
      </w:r>
    </w:p>
    <w:p>
      <w:pPr>
        <w:spacing w:before="0" w:after="40"/>
        <w:ind w:left="340"/>
      </w:pPr>
      <w:r>
        <w:rPr>
          <w:rFonts w:ascii="Times New Roman" w:hAnsi="Times New Roman"/>
          <w:b w:val="0"/>
          <w:i w:val="0"/>
          <w:sz w:val="22"/>
        </w:rPr>
        <w:t>Số hạt nhân trong 1,5 tấn: N = (1,5·10⁶/235)·6,02·10²³ ≈ 3,843·10²⁷ hạt.</w:t>
      </w:r>
      <w:r>
        <w:br/>
      </w:r>
      <w:r>
        <w:rPr>
          <w:rFonts w:ascii="Times New Roman" w:hAnsi="Times New Roman"/>
          <w:b w:val="0"/>
          <w:i w:val="0"/>
          <w:sz w:val="22"/>
        </w:rPr>
        <w:t>Tổng năng lượng: E = 3,843·10²⁷ · 3,2·10⁻¹¹ ≈ 1,230·10¹⁷ J.</w:t>
      </w:r>
      <w:r>
        <w:br/>
      </w:r>
      <w:r>
        <w:rPr>
          <w:rFonts w:ascii="Times New Roman" w:hAnsi="Times New Roman"/>
          <w:b w:val="0"/>
          <w:i w:val="0"/>
          <w:sz w:val="22"/>
        </w:rPr>
        <w:t>Thời gian: t = 1,230·10¹⁷/(2,5·10⁹) = 4,92·10⁷ s ≈ 569 ngày.</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chất phóng xạ có chu kì bán rã T. Sau khoảng thời gian nào thì số hạt nhân đã phân rã gấp 9 lần số hạt nhân còn lại (ln2 ≈ 0,693)?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3,32·T.</w:t>
      </w:r>
    </w:p>
    <w:p>
      <w:pPr>
        <w:spacing w:before="0" w:after="40"/>
        <w:ind w:left="340"/>
      </w:pPr>
      <w:r>
        <w:rPr>
          <w:rFonts w:ascii="Times New Roman" w:hAnsi="Times New Roman"/>
          <w:b w:val="0"/>
          <w:i w:val="0"/>
          <w:sz w:val="22"/>
        </w:rPr>
        <w:t>2ⁿ − 1 = 9 ⇒ 2ⁿ = 10 ⇒ n = ln10/ln2 = 2,303/0,693 ≈ 3,32.</w:t>
      </w:r>
      <w:r>
        <w:br/>
      </w:r>
      <w:r>
        <w:rPr>
          <w:rFonts w:ascii="Times New Roman" w:hAnsi="Times New Roman"/>
          <w:b w:val="0"/>
          <w:i w:val="0"/>
          <w:sz w:val="22"/>
        </w:rPr>
        <w:t>Vậy t ≈ 3,32·T.</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có cùng độ phóng xạ ban đầu, chu kì bán rã 2,0 giờ và 6,0 giờ. Sau 6,0 giờ, độ phóng xạ tổng so với ban đầu chiếm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31,25 %.</w:t>
      </w:r>
    </w:p>
    <w:p>
      <w:pPr>
        <w:spacing w:before="0" w:after="40"/>
        <w:ind w:left="340"/>
      </w:pPr>
      <w:r>
        <w:rPr>
          <w:rFonts w:ascii="Times New Roman" w:hAnsi="Times New Roman"/>
          <w:b w:val="0"/>
          <w:i w:val="0"/>
          <w:sz w:val="22"/>
        </w:rPr>
        <w:t>Đồng vị 1 (3 chu kì): còn H₀/8. Đồng vị 2 (1 chu kì): còn H₀/2.</w:t>
      </w:r>
      <w:r>
        <w:br/>
      </w:r>
      <w:r>
        <w:rPr>
          <w:rFonts w:ascii="Times New Roman" w:hAnsi="Times New Roman"/>
          <w:b w:val="0"/>
          <w:i w:val="0"/>
          <w:sz w:val="22"/>
        </w:rPr>
        <w:t>Tổng: H₀/8 + H₀/2 = 5H₀/8, so với tổng ban đầu 2H₀ là (5/8)/2 = 5/16 = 31,25 %.</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Trong phản ứng hạt nhân toả năng lượng ΔE, nếu hai hạt tới đứng yên và hai hạt sinh ra có số khối A₁ và A₂ thì động năng hạt thứ nhất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ΔE·A₂/(A₁ + A₂).</w:t>
      </w:r>
    </w:p>
    <w:p>
      <w:pPr>
        <w:spacing w:before="0" w:after="40"/>
        <w:ind w:left="340"/>
      </w:pPr>
      <w:r>
        <w:rPr>
          <w:rFonts w:ascii="Times New Roman" w:hAnsi="Times New Roman"/>
          <w:b w:val="0"/>
          <w:i w:val="0"/>
          <w:sz w:val="22"/>
        </w:rPr>
        <w:t>Bảo toàn động lượng cho hai hạt cùng độ lớn động lượng.</w:t>
      </w:r>
      <w:r>
        <w:br/>
      </w:r>
      <w:r>
        <w:rPr>
          <w:rFonts w:ascii="Times New Roman" w:hAnsi="Times New Roman"/>
          <w:b w:val="0"/>
          <w:i w:val="0"/>
          <w:sz w:val="22"/>
        </w:rPr>
        <w:t>W = p²/(2m) nên W₁/W₂ = A₂/A₁; kết hợp W₁ + W₂ = ΔE được W₁ = ΔE·A₂/(A₁ + A₂).</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Ứng dụng thực tiễn của định luật phóng xạ</w:t>
      </w:r>
    </w:p>
    <w:p>
      <w:pPr>
        <w:spacing w:before="0" w:after="40"/>
      </w:pPr>
      <w:r>
        <w:rPr>
          <w:rFonts w:ascii="Times New Roman" w:hAnsi="Times New Roman"/>
          <w:b w:val="0"/>
          <w:i/>
          <w:sz w:val="23"/>
        </w:rPr>
        <w:t>Một nguồn phóng xạ dùng trong y tế phải có độ phóng xạ tối thiểu 500 MBq khi sử dụng. Nếu khi xuất xưởng độ phóng xạ là 8000 MBq và chu kì bán rã 3,0 ngày thì thời hạn sử dụng tối đa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12,0 ngày.</w:t>
      </w:r>
    </w:p>
    <w:p>
      <w:pPr>
        <w:spacing w:before="0" w:after="40"/>
        <w:ind w:left="340"/>
      </w:pPr>
      <w:r>
        <w:rPr>
          <w:rFonts w:ascii="Times New Roman" w:hAnsi="Times New Roman"/>
          <w:b w:val="0"/>
          <w:i w:val="0"/>
          <w:sz w:val="22"/>
        </w:rPr>
        <w:t>8000 → 500 là giảm 16 lần = 2⁴ ⇒ n = 4 chu kì.</w:t>
      </w:r>
      <w:r>
        <w:br/>
      </w:r>
      <w:r>
        <w:rPr>
          <w:rFonts w:ascii="Times New Roman" w:hAnsi="Times New Roman"/>
          <w:b w:val="0"/>
          <w:i w:val="0"/>
          <w:sz w:val="22"/>
        </w:rPr>
        <w:t>t = 4 · 3,0 = 12,0 ngày.</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Hàm trạng thái</w:t>
      </w:r>
    </w:p>
    <w:p>
      <w:pPr>
        <w:spacing w:before="0" w:after="40"/>
      </w:pPr>
      <w:r>
        <w:rPr>
          <w:rFonts w:ascii="Times New Roman" w:hAnsi="Times New Roman"/>
          <w:b w:val="0"/>
          <w:i/>
          <w:sz w:val="23"/>
        </w:rPr>
        <w:t>Trong bốn nhận định sau về nhiệt và công, nhận định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Nội năng là hàm trạng thái, còn nhiệt lượng và công phụ thuộc quá trình.</w:t>
      </w:r>
    </w:p>
    <w:p>
      <w:pPr>
        <w:spacing w:before="0" w:after="40"/>
        <w:ind w:left="340"/>
      </w:pPr>
      <w:r>
        <w:rPr>
          <w:rFonts w:ascii="Times New Roman" w:hAnsi="Times New Roman"/>
          <w:b w:val="0"/>
          <w:i w:val="0"/>
          <w:sz w:val="22"/>
        </w:rPr>
        <w:t>Nội năng chỉ phụ thuộc trạng thái hiện tại của hệ. Nhiệt lượng và công phụ thuộc CÁCH hệ chuyển từ trạng thái này sang trạng thái khác, nên không phải hàm trạng thái.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Một bếp cung cấp nhiệt với công suất không đổi, đun 1,0 kg nước đá ở −20 °C. Sau 100 giây nước đá đạt 0 °C. Cho c(đá) = 2100, c(nước) = 4200 J/(kg·K); λ = 3,4·10⁵ J/kg.</w:t>
      </w:r>
    </w:p>
    <w:p>
      <w:pPr>
        <w:spacing w:before="60" w:after="20"/>
        <w:jc w:val="center"/>
      </w:pPr>
      <w:r>
        <w:drawing>
          <wp:inline xmlns:a="http://schemas.openxmlformats.org/drawingml/2006/main" xmlns:pic="http://schemas.openxmlformats.org/drawingml/2006/picture">
            <wp:extent cx="3420000" cy="2068698"/>
            <wp:docPr id="4" name="Picture 4"/>
            <wp:cNvGraphicFramePr>
              <a:graphicFrameLocks noChangeAspect="1"/>
            </wp:cNvGraphicFramePr>
            <a:graphic>
              <a:graphicData uri="http://schemas.openxmlformats.org/drawingml/2006/picture">
                <pic:pic>
                  <pic:nvPicPr>
                    <pic:cNvPr id="0" name="n_dt_nuocda.png"/>
                    <pic:cNvPicPr/>
                  </pic:nvPicPr>
                  <pic:blipFill>
                    <a:blip r:embed="rId13"/>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của bếp là 420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(1,0 · 2100 · 20)/100 = 420 W.</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để nước đá tan hết xấp xỉ 810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340 000/420 ≈ 810 s.</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nước từ 0 °C tới sôi xấp xỉ 1000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100 = 420 000 J ⇒ t = 420 000/420 = 1000 s.</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làm tan nước đá tốn nhiều thời gian nhất trong ba giai đoạn.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Ba giai đoạn lần lượt tốn 100 s, 810 s và 1000 s; giai đoạn ĐUN NƯỚC TỚI SÔI mới tốn nhiều thời gian nhất.</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bài toán ngược</w:t>
      </w:r>
    </w:p>
    <w:p>
      <w:pPr>
        <w:spacing w:before="0" w:after="40"/>
      </w:pPr>
      <w:r>
        <w:rPr>
          <w:rFonts w:ascii="Times New Roman" w:hAnsi="Times New Roman"/>
          <w:b w:val="0"/>
          <w:i/>
          <w:sz w:val="23"/>
        </w:rPr>
        <w:t>Một máy biến áp lí tưởng có cuộn sơ cấp 800 vòng mắc vào mạng 220 V, cuộn thứ cấp cho điện áp 55 V.</w:t>
      </w:r>
    </w:p>
    <w:p>
      <w:pPr>
        <w:spacing w:before="60" w:after="20"/>
        <w:jc w:val="center"/>
      </w:pPr>
      <w:r>
        <w:drawing>
          <wp:inline xmlns:a="http://schemas.openxmlformats.org/drawingml/2006/main" xmlns:pic="http://schemas.openxmlformats.org/drawingml/2006/picture">
            <wp:extent cx="3420000" cy="2098279"/>
            <wp:docPr id="5" name="Picture 5"/>
            <wp:cNvGraphicFramePr>
              <a:graphicFrameLocks noChangeAspect="1"/>
            </wp:cNvGraphicFramePr>
            <a:graphic>
              <a:graphicData uri="http://schemas.openxmlformats.org/drawingml/2006/picture">
                <pic:pic>
                  <pic:nvPicPr>
                    <pic:cNvPr id="0" name="t_sd_may_bien_ap.png"/>
                    <pic:cNvPicPr/>
                  </pic:nvPicPr>
                  <pic:blipFill>
                    <a:blip r:embed="rId10"/>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Số vòng của cuộn thứ cấp là 200 vòng.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N₂ = 800 · 55/220 = 200 vòng.</w:t>
      </w:r>
    </w:p>
    <w:p>
      <w:pPr>
        <w:spacing w:before="0" w:after="20"/>
        <w:ind w:left="340"/>
      </w:pPr>
      <w:r>
        <w:rPr>
          <w:rFonts w:ascii="Times New Roman" w:hAnsi="Times New Roman"/>
          <w:b/>
          <w:i w:val="0"/>
          <w:sz w:val="23"/>
        </w:rPr>
        <w:t xml:space="preserve">b) </w:t>
      </w:r>
      <w:r>
        <w:rPr>
          <w:rFonts w:ascii="Times New Roman" w:hAnsi="Times New Roman"/>
          <w:b w:val="0"/>
          <w:i w:val="0"/>
          <w:sz w:val="23"/>
        </w:rPr>
        <w:t>Đây là máy hạ áp.</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U₂ &lt; U₁ nên điện áp giảm.</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điện áp thứ cấp còn 33 V thì phải bớt 80 vòng.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Cần 800 · 33/220 = 120 vòng, tức bớt 200 − 120 = 80 vòng.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nối cuộn 200 vòng vào mạng 220 V thì cuộn 800 vòng cho điện áp 55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đó cuộn 800 vòng đóng vai trò thứ cấp và cho điện áp 220 · 800/200 = 880 V, tức máy trở thành máy TĂNG áp.</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công suất nhiệt 2500 MW dùng ²³⁵U, mỗi phân hạch toả 200 MeV. Cho 1 MeV = 1,6·10⁻¹³ J; Nₐ = 6,02·10²³ mol⁻¹.</w:t>
      </w:r>
    </w:p>
    <w:p>
      <w:pPr>
        <w:spacing w:before="60" w:after="20"/>
        <w:jc w:val="center"/>
      </w:pPr>
      <w:r>
        <w:drawing>
          <wp:inline xmlns:a="http://schemas.openxmlformats.org/drawingml/2006/main" xmlns:pic="http://schemas.openxmlformats.org/drawingml/2006/picture">
            <wp:extent cx="3420000" cy="1813379"/>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2"/>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Số phân hạch mỗi giây xấp xỉ 7,81·10¹⁹.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2,5·10⁹/3,2·10⁻¹¹ ≈ 7,81·10¹⁹.</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trong 1,5 tấn ²³⁵U xấp xỉ 3,84·10²⁷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(1,5·10⁶/235)·6,02·10²³ ≈ 3,843·10²⁷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để tiêu thụ hết 1,5 tấn nhiên liệu xấp xỉ 569 ngày.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3,843·10²⁷/7,81·10¹⁹ ≈ 4,92·10⁷ s ≈ 569 ngày.</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công suất nhiệt lên gấp đôi thì thời gian giữa hai lần thay nhiên liệu cũng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Công suất gấp đôi nghĩa là tiêu thụ nhiên liệu nhanh gấp đôi, nên thời gian giữa hai lần thay nhiên liệu GIẢM còn một nửa.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độc lập có cùng độ phóng xạ ban đầu H₀, chu kì bán rã 2,0 giờ và 6,0 giờ.</w:t>
      </w:r>
    </w:p>
    <w:p>
      <w:pPr>
        <w:spacing w:before="0" w:after="20"/>
        <w:ind w:left="340"/>
      </w:pPr>
      <w:r>
        <w:rPr>
          <w:rFonts w:ascii="Times New Roman" w:hAnsi="Times New Roman"/>
          <w:b/>
          <w:i w:val="0"/>
          <w:sz w:val="23"/>
        </w:rPr>
        <w:t xml:space="preserve">a) </w:t>
      </w:r>
      <w:r>
        <w:rPr>
          <w:rFonts w:ascii="Times New Roman" w:hAnsi="Times New Roman"/>
          <w:b w:val="0"/>
          <w:i w:val="0"/>
          <w:sz w:val="23"/>
        </w:rPr>
        <w:t>Sau 6,0 giờ, độ phóng xạ của đồng vị thứ nhất còn H₀/8.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Đồng vị 1 trải qua 3 chu kì.</w:t>
      </w:r>
    </w:p>
    <w:p>
      <w:pPr>
        <w:spacing w:before="0" w:after="20"/>
        <w:ind w:left="340"/>
      </w:pPr>
      <w:r>
        <w:rPr>
          <w:rFonts w:ascii="Times New Roman" w:hAnsi="Times New Roman"/>
          <w:b/>
          <w:i w:val="0"/>
          <w:sz w:val="23"/>
        </w:rPr>
        <w:t xml:space="preserve">b) </w:t>
      </w:r>
      <w:r>
        <w:rPr>
          <w:rFonts w:ascii="Times New Roman" w:hAnsi="Times New Roman"/>
          <w:b w:val="0"/>
          <w:i w:val="0"/>
          <w:sz w:val="23"/>
        </w:rPr>
        <w:t>Sau 6,0 giờ, độ phóng xạ của đồng vị thứ hai còn H₀/2.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Đồng vị 2 trải qua đúng 1 chu kì.</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tổng độ phóng xạ bằng 5H₀/8.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H₀/8 + H₀/2 = 5H₀/8.</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giờ, tổng độ phóng xạ còn đúng một nửa giá trị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ban đầu là 2H₀; sau 6,0 giờ còn 5H₀/8, tức 31,25 % chứ không phải 50 %.</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Trộn ba khối nước: 2,0 kg ở 15 °C, 3,0 kg ở 45 °C và 5,0 kg ở 75 °C. Nhiệt độ cân bằng bằng bao nhiêu độ Celsius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54,0</w:t>
      </w:r>
    </w:p>
    <w:p>
      <w:pPr>
        <w:spacing w:before="0" w:after="40"/>
        <w:ind w:left="340"/>
      </w:pPr>
      <w:r>
        <w:rPr>
          <w:rFonts w:ascii="Times New Roman" w:hAnsi="Times New Roman"/>
          <w:b w:val="0"/>
          <w:i w:val="0"/>
          <w:sz w:val="22"/>
        </w:rPr>
        <w:t>t = (2,0·15 + 3,0·45 + 5,0·75)/(2,0 + 3,0 + 5,0)</w:t>
      </w:r>
      <w:r>
        <w:br/>
      </w:r>
      <w:r>
        <w:rPr>
          <w:rFonts w:ascii="Times New Roman" w:hAnsi="Times New Roman"/>
          <w:b w:val="0"/>
          <w:i w:val="0"/>
          <w:sz w:val="22"/>
        </w:rPr>
        <w:t>= (30 + 135 + 375)/10 = 540/10 = 54,0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Trộn hai lượng khí</w:t>
      </w:r>
    </w:p>
    <w:p>
      <w:pPr>
        <w:spacing w:before="0" w:after="40"/>
      </w:pPr>
      <w:r>
        <w:rPr>
          <w:rFonts w:ascii="Times New Roman" w:hAnsi="Times New Roman"/>
          <w:b w:val="0"/>
          <w:i/>
          <w:sz w:val="23"/>
        </w:rPr>
        <w:t>Hai bình cùng thể tích, cùng nhiệt độ, chứa cùng loại khí ở áp suất 3,0·10⁵ Pa và 9,0·10⁵ Pa. Nối hai bình lại. Áp suất chung bằng bao nhiêu (viết dưới dạng x·10⁵ Pa,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Hai bình cùng thể tích nên áp suất chung là trung bình cộng:</w:t>
      </w:r>
      <w:r>
        <w:br/>
      </w:r>
      <w:r>
        <w:rPr>
          <w:rFonts w:ascii="Times New Roman" w:hAnsi="Times New Roman"/>
          <w:b w:val="0"/>
          <w:i w:val="0"/>
          <w:sz w:val="22"/>
        </w:rPr>
        <w:t>p = (3,0 + 9,0)/2 = 6,0·10⁵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Cân bằng lực có lực từ</w:t>
      </w:r>
    </w:p>
    <w:p>
      <w:pPr>
        <w:spacing w:before="0" w:after="40"/>
      </w:pPr>
      <w:r>
        <w:rPr>
          <w:rFonts w:ascii="Times New Roman" w:hAnsi="Times New Roman"/>
          <w:b w:val="0"/>
          <w:i/>
          <w:sz w:val="23"/>
        </w:rPr>
        <w:t>Một đoạn dây dẫn dài 40 cm, khối lượng 60 g được treo nằm ngang bằng hai sợi dây mảnh trong từ trường đều nằm ngang vuông góc với đoạn dây. Muốn lực căng hai sợi dây bằng một phần ba giá trị khi không có dòng thì tích B·I phải bằng bao nhiêu (đơn vị SI, làm tròn đến chữ số thập phân thứ nhất)?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Trọng lực: P = 0,060 · 10 = 0,60 N.</w:t>
      </w:r>
      <w:r>
        <w:br/>
      </w:r>
      <w:r>
        <w:rPr>
          <w:rFonts w:ascii="Times New Roman" w:hAnsi="Times New Roman"/>
          <w:b w:val="0"/>
          <w:i w:val="0"/>
          <w:sz w:val="22"/>
        </w:rPr>
        <w:t>Lực căng còn 1/3 nghĩa là lực từ hướng lên và bằng (2/3)·P = 0,40 N.</w:t>
      </w:r>
      <w:r>
        <w:br/>
      </w:r>
      <w:r>
        <w:rPr>
          <w:rFonts w:ascii="Times New Roman" w:hAnsi="Times New Roman"/>
          <w:b w:val="0"/>
          <w:i w:val="0"/>
          <w:sz w:val="22"/>
        </w:rPr>
        <w:t>B·I·ℓ = 0,40 ⇒ B·I = 0,40/0,40 = 1,0 (đơn vị SI).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9,6 MW ở điện áp 48 kV trên đường dây có điện trở 12 Ω. Hiệu suất truyền tải bằng bao nhiêu phần trăm?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95</w:t>
      </w:r>
    </w:p>
    <w:p>
      <w:pPr>
        <w:spacing w:before="0" w:after="40"/>
        <w:ind w:left="340"/>
      </w:pPr>
      <w:r>
        <w:rPr>
          <w:rFonts w:ascii="Times New Roman" w:hAnsi="Times New Roman"/>
          <w:b w:val="0"/>
          <w:i w:val="0"/>
          <w:sz w:val="22"/>
        </w:rPr>
        <w:t>I = P/U = 9,6·10⁶/(48·10³) = 200 A.</w:t>
      </w:r>
      <w:r>
        <w:br/>
      </w:r>
      <w:r>
        <w:rPr>
          <w:rFonts w:ascii="Times New Roman" w:hAnsi="Times New Roman"/>
          <w:b w:val="0"/>
          <w:i w:val="0"/>
          <w:sz w:val="22"/>
        </w:rPr>
        <w:t>ΔP = 12 · 200² = 12 · 4,0·10⁴ = 4,8·10⁵ W = 0,48 MW.</w:t>
      </w:r>
      <w:r>
        <w:br/>
      </w:r>
      <w:r>
        <w:rPr>
          <w:rFonts w:ascii="Times New Roman" w:hAnsi="Times New Roman"/>
          <w:b w:val="0"/>
          <w:i w:val="0"/>
          <w:sz w:val="22"/>
        </w:rPr>
        <w:t>H = (9,60 − 0,48)/9,60 = 9,12/9,60 = 0,95 = 95 %.</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Sau 40 phút, số hạt nhân còn lại bằng 1/16 ban đầu. Sau 70 phút kể từ lúc đầu, số hạt nhân còn lại chiếm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w:t>
      </w:r>
    </w:p>
    <w:p>
      <w:pPr>
        <w:spacing w:before="0" w:after="40"/>
        <w:ind w:left="340"/>
      </w:pPr>
      <w:r>
        <w:rPr>
          <w:rFonts w:ascii="Times New Roman" w:hAnsi="Times New Roman"/>
          <w:b w:val="0"/>
          <w:i w:val="0"/>
          <w:sz w:val="22"/>
        </w:rPr>
        <w:t>Từ 1/16 = 2⁻⁴ suy ra 40 phút = 4 chu kì ⇒ T = 10 phút.</w:t>
      </w:r>
      <w:r>
        <w:br/>
      </w:r>
      <w:r>
        <w:rPr>
          <w:rFonts w:ascii="Times New Roman" w:hAnsi="Times New Roman"/>
          <w:b w:val="0"/>
          <w:i w:val="0"/>
          <w:sz w:val="22"/>
        </w:rPr>
        <w:t>Sau 70 phút: n = 7 chu kì ⇒ còn 2⁻⁷ = 1/128 ≈ 0,0078 = 0,8 %.</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chất phóng xạ có chu kì bán rã T. Sau khoảng thời gian bằng bao nhiêu lần T thì số hạt nhân đã phân rã gấp 19 lần số hạt nhân còn lại (làm tròn đến chữ số thập phân thứ hai)?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4,32</w:t>
      </w:r>
    </w:p>
    <w:p>
      <w:pPr>
        <w:spacing w:before="0" w:after="40"/>
        <w:ind w:left="340"/>
      </w:pPr>
      <w:r>
        <w:rPr>
          <w:rFonts w:ascii="Times New Roman" w:hAnsi="Times New Roman"/>
          <w:b w:val="0"/>
          <w:i w:val="0"/>
          <w:sz w:val="22"/>
        </w:rPr>
        <w:t>2ⁿ − 1 = 19 ⇒ 2ⁿ = 20.</w:t>
      </w:r>
      <w:r>
        <w:br/>
      </w:r>
      <w:r>
        <w:rPr>
          <w:rFonts w:ascii="Times New Roman" w:hAnsi="Times New Roman"/>
          <w:b w:val="0"/>
          <w:i w:val="0"/>
          <w:sz w:val="22"/>
        </w:rPr>
        <w:t>n = ln20/ln2 = 2,996/0,693 ≈ 4,32.</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