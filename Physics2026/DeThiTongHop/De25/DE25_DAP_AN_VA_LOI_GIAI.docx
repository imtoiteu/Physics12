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25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25  –  ĐỀ THI THỬ SỐ 25</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Tổng duyệt nhóm Khó, chuẩn bị cho năm đề phân loại cuối cùng</w:t>
      </w:r>
    </w:p>
    <w:p>
      <w:pPr>
        <w:spacing w:before="120" w:after="60"/>
        <w:jc w:val="center"/>
      </w:pPr>
      <w:r>
        <w:rPr>
          <w:rFonts w:ascii="Times New Roman" w:hAnsi="Times New Roman"/>
          <w:b/>
          <w:i w:val="0"/>
          <w:color w:val="1F3A6E"/>
          <w:sz w:val="23"/>
        </w:rPr>
        <w:t>BẢNG ĐÁP ÁN – TH-Đề 25</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850</w:t>
            </w:r>
          </w:p>
        </w:tc>
        <w:tc>
          <w:tcPr>
            <w:tcW w:type="dxa" w:w="1700"/>
          </w:tcPr>
          <w:p>
            <w:pPr>
              <w:spacing w:after="0"/>
              <w:jc w:val="center"/>
            </w:pPr>
            <w:r>
              <w:rPr>
                <w:rFonts w:ascii="Times New Roman" w:hAnsi="Times New Roman"/>
                <w:b/>
                <w:color w:val="A61B1B"/>
                <w:sz w:val="19"/>
              </w:rPr>
              <w:t>3</w:t>
            </w:r>
          </w:p>
        </w:tc>
        <w:tc>
          <w:tcPr>
            <w:tcW w:type="dxa" w:w="1700"/>
          </w:tcPr>
          <w:p>
            <w:pPr>
              <w:spacing w:after="0"/>
              <w:jc w:val="center"/>
            </w:pPr>
            <w:r>
              <w:rPr>
                <w:rFonts w:ascii="Times New Roman" w:hAnsi="Times New Roman"/>
                <w:b/>
                <w:color w:val="A61B1B"/>
                <w:sz w:val="19"/>
              </w:rPr>
              <w:t>88,9</w:t>
            </w:r>
          </w:p>
        </w:tc>
        <w:tc>
          <w:tcPr>
            <w:tcW w:type="dxa" w:w="1700"/>
          </w:tcPr>
          <w:p>
            <w:pPr>
              <w:spacing w:after="0"/>
              <w:jc w:val="center"/>
            </w:pPr>
            <w:r>
              <w:rPr>
                <w:rFonts w:ascii="Times New Roman" w:hAnsi="Times New Roman"/>
                <w:b/>
                <w:color w:val="A61B1B"/>
                <w:sz w:val="19"/>
              </w:rPr>
              <w:t>95,8</w:t>
            </w:r>
          </w:p>
        </w:tc>
        <w:tc>
          <w:tcPr>
            <w:tcW w:type="dxa" w:w="1700"/>
          </w:tcPr>
          <w:p>
            <w:pPr>
              <w:spacing w:after="0"/>
              <w:jc w:val="center"/>
            </w:pPr>
            <w:r>
              <w:rPr>
                <w:rFonts w:ascii="Times New Roman" w:hAnsi="Times New Roman"/>
                <w:b/>
                <w:color w:val="A61B1B"/>
                <w:sz w:val="19"/>
              </w:rPr>
              <w:t>37</w:t>
            </w:r>
          </w:p>
        </w:tc>
        <w:tc>
          <w:tcPr>
            <w:tcW w:type="dxa" w:w="1700"/>
          </w:tcPr>
          <w:p>
            <w:pPr>
              <w:spacing w:after="0"/>
              <w:jc w:val="center"/>
            </w:pPr>
            <w:r>
              <w:rPr>
                <w:rFonts w:ascii="Times New Roman" w:hAnsi="Times New Roman"/>
                <w:b/>
                <w:color w:val="A61B1B"/>
                <w:sz w:val="19"/>
              </w:rPr>
              <w:t>8</w:t>
            </w:r>
          </w:p>
        </w:tc>
      </w:tr>
    </w:tbl>
    <w:p>
      <w:pPr>
        <w:spacing w:after="40"/>
      </w:pPr>
    </w:p>
    <w:p>
      <w:pPr>
        <w:spacing w:before="60" w:after="40"/>
        <w:jc w:val="center"/>
      </w:pPr>
      <w:r>
        <w:rPr>
          <w:rFonts w:ascii="Times New Roman" w:hAnsi="Times New Roman"/>
          <w:b w:val="0"/>
          <w:i/>
          <w:color w:val="555555"/>
          <w:sz w:val="19"/>
        </w:rPr>
        <w:t>Phân bố mức độ của TH-Đề 25</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3</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Một khối nước đá 0,80 kg ở 0 °C được đun bằng bếp 500 W. Bỏ qua hao phí, thời gian để đá tan hết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544 s.</w:t>
      </w:r>
    </w:p>
    <w:p>
      <w:pPr>
        <w:spacing w:before="0" w:after="40"/>
        <w:ind w:left="340"/>
      </w:pPr>
      <w:r>
        <w:rPr>
          <w:rFonts w:ascii="Times New Roman" w:hAnsi="Times New Roman"/>
          <w:b w:val="0"/>
          <w:i w:val="0"/>
          <w:sz w:val="22"/>
        </w:rPr>
        <w:t>Q = m·λ = 0,80 · 3,4·10⁵ = 272 000 J.</w:t>
      </w:r>
      <w:r>
        <w:br/>
      </w:r>
      <w:r>
        <w:rPr>
          <w:rFonts w:ascii="Times New Roman" w:hAnsi="Times New Roman"/>
          <w:b w:val="0"/>
          <w:i w:val="0"/>
          <w:sz w:val="22"/>
        </w:rPr>
        <w:t>t = Q/P = 272 000/500 = 544 s.</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Nhiệt lượng</w:t>
      </w:r>
    </w:p>
    <w:p>
      <w:pPr>
        <w:spacing w:before="0" w:after="40"/>
      </w:pPr>
      <w:r>
        <w:rPr>
          <w:rFonts w:ascii="Times New Roman" w:hAnsi="Times New Roman"/>
          <w:b w:val="0"/>
          <w:i/>
          <w:sz w:val="23"/>
        </w:rPr>
        <w:t>Tiếp tục đun khối nước ở câu trên từ 0 °C tới sôi cần thêm thời gian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672 s.</w:t>
      </w:r>
    </w:p>
    <w:p>
      <w:pPr>
        <w:spacing w:before="0" w:after="40"/>
        <w:ind w:left="340"/>
      </w:pPr>
      <w:r>
        <w:rPr>
          <w:rFonts w:ascii="Times New Roman" w:hAnsi="Times New Roman"/>
          <w:b w:val="0"/>
          <w:i w:val="0"/>
          <w:sz w:val="22"/>
        </w:rPr>
        <w:t>Q = 0,80 · 4200 · 100 = 336 000 J.</w:t>
      </w:r>
      <w:r>
        <w:br/>
      </w:r>
      <w:r>
        <w:rPr>
          <w:rFonts w:ascii="Times New Roman" w:hAnsi="Times New Roman"/>
          <w:b w:val="0"/>
          <w:i w:val="0"/>
          <w:sz w:val="22"/>
        </w:rPr>
        <w:t>t = 336 000/500 = 672 s.</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khối khí lí tưởng bị nén đoạn nhiệt, nhiệt độ tăng từ 300 K lên 375 K và thể tích giảm còn 60 %. Áp suất khí tăng gấp</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2,08 lần.</w:t>
      </w:r>
    </w:p>
    <w:p>
      <w:pPr>
        <w:spacing w:before="0" w:after="40"/>
        <w:ind w:left="340"/>
      </w:pPr>
      <w:r>
        <w:rPr>
          <w:rFonts w:ascii="Times New Roman" w:hAnsi="Times New Roman"/>
          <w:b w:val="0"/>
          <w:i w:val="0"/>
          <w:sz w:val="22"/>
        </w:rPr>
        <w:t>Phương trình trạng thái đúng cho mọi quá trình của một lượng khí xác định:</w:t>
      </w:r>
      <w:r>
        <w:br/>
      </w:r>
      <w:r>
        <w:rPr>
          <w:rFonts w:ascii="Times New Roman" w:hAnsi="Times New Roman"/>
          <w:b w:val="0"/>
          <w:i w:val="0"/>
          <w:sz w:val="22"/>
        </w:rPr>
        <w:t>p₂/p₁ = (V₁/V₂)·(T₂/T₁) = (1/0,60) · (375/300) = 1,667 · 1,25 ≈ 2,08 lần.</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6,0 L chứa khí ở 2,5·10⁵ Pa và 27 °C. Lấy bớt khí ra sao cho áp suất giảm còn 1,5·10⁵ Pa và đồng thời hạ nhiệt độ xuống −23 °C. Phần trăm khối lượng khí đã lấy ra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28 %.</w:t>
      </w:r>
    </w:p>
    <w:p>
      <w:pPr>
        <w:spacing w:before="0" w:after="40"/>
        <w:ind w:left="340"/>
      </w:pPr>
      <w:r>
        <w:rPr>
          <w:rFonts w:ascii="Times New Roman" w:hAnsi="Times New Roman"/>
          <w:b w:val="0"/>
          <w:i w:val="0"/>
          <w:sz w:val="22"/>
        </w:rPr>
        <w:t>Khối lượng khí tỉ lệ với p/T (thể tích không đổi).</w:t>
      </w:r>
      <w:r>
        <w:br/>
      </w:r>
      <w:r>
        <w:rPr>
          <w:rFonts w:ascii="Times New Roman" w:hAnsi="Times New Roman"/>
          <w:b w:val="0"/>
          <w:i w:val="0"/>
          <w:sz w:val="22"/>
        </w:rPr>
        <w:t>Tỉ số còn lại: (1,5/250)/(2,5/300) = (1,5·300)/(2,5·250) = 450/625 = 0,72.</w:t>
      </w:r>
      <w:r>
        <w:br/>
      </w:r>
      <w:r>
        <w:rPr>
          <w:rFonts w:ascii="Times New Roman" w:hAnsi="Times New Roman"/>
          <w:b w:val="0"/>
          <w:i w:val="0"/>
          <w:sz w:val="22"/>
        </w:rPr>
        <w:t>Vậy còn 72 %, đã lấy ra 28 %.</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Ở cùng nhiệt độ, tỉ số động năng tịnh tiến trung bình của một phân tử khí ôxi và một phân tử khí hiđrô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w:t>
      </w:r>
    </w:p>
    <w:p>
      <w:pPr>
        <w:spacing w:before="0" w:after="40"/>
        <w:ind w:left="340"/>
      </w:pPr>
      <w:r>
        <w:rPr>
          <w:rFonts w:ascii="Times New Roman" w:hAnsi="Times New Roman"/>
          <w:b w:val="0"/>
          <w:i w:val="0"/>
          <w:sz w:val="22"/>
        </w:rPr>
        <w:t>W̄ₐ = (3/2)kT chỉ phụ thuộc nhiệt độ, không phụ thuộc loại khí. Ở cùng nhiệt độ, động năng trung bình của mọi phân tử đều bằng nhau nên tỉ số bằng 1.</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từ – bài toán ngược</w:t>
      </w:r>
    </w:p>
    <w:p>
      <w:pPr>
        <w:spacing w:before="0" w:after="40"/>
      </w:pPr>
      <w:r>
        <w:rPr>
          <w:rFonts w:ascii="Times New Roman" w:hAnsi="Times New Roman"/>
          <w:b w:val="0"/>
          <w:i/>
          <w:sz w:val="23"/>
        </w:rPr>
        <w:t>Một đoạn dây dẫn dài 40 cm mang dòng điện 6,0 A đặt trong từ trường đều. Khi dây vuông góc với đường sức, lực từ là 0,72 N. Cảm ứng từ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0,30 T.</w:t>
      </w:r>
    </w:p>
    <w:p>
      <w:pPr>
        <w:spacing w:before="0" w:after="40"/>
        <w:ind w:left="340"/>
      </w:pPr>
      <w:r>
        <w:rPr>
          <w:rFonts w:ascii="Times New Roman" w:hAnsi="Times New Roman"/>
          <w:b w:val="0"/>
          <w:i w:val="0"/>
          <w:sz w:val="22"/>
        </w:rPr>
        <w:t>B = F/(I·ℓ) = 0,72/(6,0 · 0,40) = 0,72/2,4 = 0,30 T.</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phát – bài toán ngược</w:t>
      </w:r>
    </w:p>
    <w:p>
      <w:pPr>
        <w:spacing w:before="0" w:after="40"/>
      </w:pPr>
      <w:r>
        <w:rPr>
          <w:rFonts w:ascii="Times New Roman" w:hAnsi="Times New Roman"/>
          <w:b w:val="0"/>
          <w:i/>
          <w:sz w:val="23"/>
        </w:rPr>
        <w:t>Một khung dây 400 vòng, diện tích mỗi vòng 25 cm², quay đều quanh trục vuông góc với từ trường đều B = 0,60 T. Suất điện động hiệu dụng đo được là 133,3 V. Tần số quay của khung xấp xỉ (π ≈ 3,1416; √2 ≈ 1,414)</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50 Hz.</w:t>
      </w:r>
    </w:p>
    <w:p>
      <w:pPr>
        <w:spacing w:before="0" w:after="40"/>
        <w:ind w:left="340"/>
      </w:pPr>
      <w:r>
        <w:rPr>
          <w:rFonts w:ascii="Times New Roman" w:hAnsi="Times New Roman"/>
          <w:b w:val="0"/>
          <w:i w:val="0"/>
          <w:sz w:val="22"/>
        </w:rPr>
        <w:t>E₀ = E·√2 = 133,3 · 1,414 ≈ 188,5 V.</w:t>
      </w:r>
      <w:r>
        <w:br/>
      </w:r>
      <w:r>
        <w:rPr>
          <w:rFonts w:ascii="Times New Roman" w:hAnsi="Times New Roman"/>
          <w:b w:val="0"/>
          <w:i w:val="0"/>
          <w:sz w:val="22"/>
        </w:rPr>
        <w:t>ω = E₀/(N·B·S) = 188,5/(400 · 0,60 · 2,5·10⁻³) = 188,5/0,60 ≈ 314,2 rad/s.</w:t>
      </w:r>
      <w:r>
        <w:br/>
      </w:r>
      <w:r>
        <w:rPr>
          <w:rFonts w:ascii="Times New Roman" w:hAnsi="Times New Roman"/>
          <w:b w:val="0"/>
          <w:i w:val="0"/>
          <w:sz w:val="22"/>
        </w:rPr>
        <w:t>f = ω/(2π) = 314,2/6,283 ≈ 50 Hz.</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kín được kéo đều ra khỏi vùng từ trường đều. Nếu tăng gấp đôi cả tốc độ kéo và cảm ứng từ thì nhiệt lượng toả ra trên khung trong suốt quá trình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8 lần.</w:t>
      </w:r>
    </w:p>
    <w:p>
      <w:pPr>
        <w:spacing w:before="0" w:after="40"/>
        <w:ind w:left="340"/>
      </w:pPr>
      <w:r>
        <w:rPr>
          <w:rFonts w:ascii="Times New Roman" w:hAnsi="Times New Roman"/>
          <w:b w:val="0"/>
          <w:i w:val="0"/>
          <w:sz w:val="22"/>
        </w:rPr>
        <w:t>Q = B²a³v/R tỉ lệ với B² và với v.</w:t>
      </w:r>
      <w:r>
        <w:br/>
      </w:r>
      <w:r>
        <w:rPr>
          <w:rFonts w:ascii="Times New Roman" w:hAnsi="Times New Roman"/>
          <w:b w:val="0"/>
          <w:i w:val="0"/>
          <w:sz w:val="22"/>
        </w:rPr>
        <w:t>B tăng 2 lần (×4) và v tăng 2 lần (×2) ⇒ Q tăng 8 lần.</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hai cuộn thứ cấp. Nếu tổng công suất tiêu thụ ở hai cuộn là 440 W và điện áp sơ cấp là 220 V thì cường độ dòng điện ở cuộn sơ cấp bằng</w:t>
      </w:r>
    </w:p>
    <w:p>
      <w:pPr>
        <w:spacing w:before="60" w:after="20"/>
        <w:jc w:val="center"/>
      </w:pPr>
      <w:r>
        <w:drawing>
          <wp:inline xmlns:a="http://schemas.openxmlformats.org/drawingml/2006/main" xmlns:pic="http://schemas.openxmlformats.org/drawingml/2006/picture">
            <wp:extent cx="3420000" cy="2098279"/>
            <wp:docPr id="1" name="Picture 1"/>
            <wp:cNvGraphicFramePr>
              <a:graphicFrameLocks noChangeAspect="1"/>
            </wp:cNvGraphicFramePr>
            <a:graphic>
              <a:graphicData uri="http://schemas.openxmlformats.org/drawingml/2006/picture">
                <pic:pic>
                  <pic:nvPicPr>
                    <pic:cNvPr id="0" name="t_sd_may_bien_ap.png"/>
                    <pic:cNvPicPr/>
                  </pic:nvPicPr>
                  <pic:blipFill>
                    <a:blip r:embed="rId10"/>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2,0 A.</w:t>
      </w:r>
    </w:p>
    <w:p>
      <w:pPr>
        <w:spacing w:before="0" w:after="40"/>
        <w:ind w:left="340"/>
      </w:pPr>
      <w:r>
        <w:rPr>
          <w:rFonts w:ascii="Times New Roman" w:hAnsi="Times New Roman"/>
          <w:b w:val="0"/>
          <w:i w:val="0"/>
          <w:sz w:val="22"/>
        </w:rPr>
        <w:t>Máy lí tưởng nên công suất sơ cấp bằng tổng công suất thứ cấp: P₁ = 440 W.</w:t>
      </w:r>
      <w:r>
        <w:br/>
      </w:r>
      <w:r>
        <w:rPr>
          <w:rFonts w:ascii="Times New Roman" w:hAnsi="Times New Roman"/>
          <w:b w:val="0"/>
          <w:i w:val="0"/>
          <w:sz w:val="22"/>
        </w:rPr>
        <w:t>I₁ = 440/220 = 2,0 A.</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3,6 MW ở điện áp 36 kV trên đường dây có điện trở 18 Ω. Hiệu suất truyền tải bằng</w:t>
      </w:r>
    </w:p>
    <w:p>
      <w:pPr>
        <w:spacing w:before="60" w:after="20"/>
        <w:jc w:val="center"/>
      </w:pPr>
      <w:r>
        <w:drawing>
          <wp:inline xmlns:a="http://schemas.openxmlformats.org/drawingml/2006/main" xmlns:pic="http://schemas.openxmlformats.org/drawingml/2006/picture">
            <wp:extent cx="3420000" cy="1322528"/>
            <wp:docPr id="2" name="Picture 2"/>
            <wp:cNvGraphicFramePr>
              <a:graphicFrameLocks noChangeAspect="1"/>
            </wp:cNvGraphicFramePr>
            <a:graphic>
              <a:graphicData uri="http://schemas.openxmlformats.org/drawingml/2006/picture">
                <pic:pic>
                  <pic:nvPicPr>
                    <pic:cNvPr id="0" name="t_sd_truyen_tai.png"/>
                    <pic:cNvPicPr/>
                  </pic:nvPicPr>
                  <pic:blipFill>
                    <a:blip r:embed="rId11"/>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95 %.</w:t>
      </w:r>
    </w:p>
    <w:p>
      <w:pPr>
        <w:spacing w:before="0" w:after="40"/>
        <w:ind w:left="340"/>
      </w:pPr>
      <w:r>
        <w:rPr>
          <w:rFonts w:ascii="Times New Roman" w:hAnsi="Times New Roman"/>
          <w:b w:val="0"/>
          <w:i w:val="0"/>
          <w:sz w:val="22"/>
        </w:rPr>
        <w:t>I = 3,6·10⁶/(36·10³) = 100 A.</w:t>
      </w:r>
      <w:r>
        <w:br/>
      </w:r>
      <w:r>
        <w:rPr>
          <w:rFonts w:ascii="Times New Roman" w:hAnsi="Times New Roman"/>
          <w:b w:val="0"/>
          <w:i w:val="0"/>
          <w:sz w:val="22"/>
        </w:rPr>
        <w:t>ΔP = 18 · 10⁴ = 1,8·10⁵ W = 0,18 MW.</w:t>
      </w:r>
      <w:r>
        <w:br/>
      </w:r>
      <w:r>
        <w:rPr>
          <w:rFonts w:ascii="Times New Roman" w:hAnsi="Times New Roman"/>
          <w:b w:val="0"/>
          <w:i w:val="0"/>
          <w:sz w:val="22"/>
        </w:rPr>
        <w:t>H = (3,60 − 0,18)/3,60 = 3,42/3,60 = 0,95 = 95 %.</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Hạt nhân ⁴⁰₂₀Ca có khối lượng 39,9626 u. Cho m(p) = 1,0073; m(n) = 1,0087 u. Năng lượng liên kết riêng xấp xỉ</w:t>
      </w:r>
    </w:p>
    <w:p>
      <w:pPr>
        <w:spacing w:before="60" w:after="20"/>
        <w:jc w:val="center"/>
      </w:pPr>
      <w:r>
        <w:drawing>
          <wp:inline xmlns:a="http://schemas.openxmlformats.org/drawingml/2006/main" xmlns:pic="http://schemas.openxmlformats.org/drawingml/2006/picture">
            <wp:extent cx="3420000" cy="2177758"/>
            <wp:docPr id="3" name="Picture 3"/>
            <wp:cNvGraphicFramePr>
              <a:graphicFrameLocks noChangeAspect="1"/>
            </wp:cNvGraphicFramePr>
            <a:graphic>
              <a:graphicData uri="http://schemas.openxmlformats.org/drawingml/2006/picture">
                <pic:pic>
                  <pic:nvPicPr>
                    <pic:cNvPr id="0" name="h_dt_nllk_rieng.png"/>
                    <pic:cNvPicPr/>
                  </pic:nvPicPr>
                  <pic:blipFill>
                    <a:blip r:embed="rId12"/>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8,5 MeV/nuclêôn.</w:t>
      </w:r>
    </w:p>
    <w:p>
      <w:pPr>
        <w:spacing w:before="0" w:after="40"/>
        <w:ind w:left="340"/>
      </w:pPr>
      <w:r>
        <w:rPr>
          <w:rFonts w:ascii="Times New Roman" w:hAnsi="Times New Roman"/>
          <w:b w:val="0"/>
          <w:i w:val="0"/>
          <w:sz w:val="22"/>
        </w:rPr>
        <w:t>Số nơtron: 40 − 20 = 20.</w:t>
      </w:r>
      <w:r>
        <w:br/>
      </w:r>
      <w:r>
        <w:rPr>
          <w:rFonts w:ascii="Times New Roman" w:hAnsi="Times New Roman"/>
          <w:b w:val="0"/>
          <w:i w:val="0"/>
          <w:sz w:val="22"/>
        </w:rPr>
        <w:t>Tổng khối lượng nuclêôn: 20 · 1,0073 + 20 · 1,0087 = 20,146 + 20,174 = 40,320 u.</w:t>
      </w:r>
      <w:r>
        <w:br/>
      </w:r>
      <w:r>
        <w:rPr>
          <w:rFonts w:ascii="Times New Roman" w:hAnsi="Times New Roman"/>
          <w:b w:val="0"/>
          <w:i w:val="0"/>
          <w:sz w:val="22"/>
        </w:rPr>
        <w:t>Δm = 40,320 − 39,9626 = 0,3574 u.</w:t>
      </w:r>
      <w:r>
        <w:br/>
      </w:r>
      <w:r>
        <w:rPr>
          <w:rFonts w:ascii="Times New Roman" w:hAnsi="Times New Roman"/>
          <w:b w:val="0"/>
          <w:i w:val="0"/>
          <w:sz w:val="22"/>
        </w:rPr>
        <w:t>W(lk) = 0,3574 · 931,5 ≈ 332,9 MeV ⇒ ε = 332,9/40 ≈ 8,3 MeV/nuclêôn, gần nhất với 8,5 MeV/nuclêôn.</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chu kì</w:t>
      </w:r>
    </w:p>
    <w:p>
      <w:pPr>
        <w:spacing w:before="0" w:after="40"/>
      </w:pPr>
      <w:r>
        <w:rPr>
          <w:rFonts w:ascii="Times New Roman" w:hAnsi="Times New Roman"/>
          <w:b w:val="0"/>
          <w:i/>
          <w:sz w:val="23"/>
        </w:rPr>
        <w:t>Một mẫu chất phóng xạ nguyên chất có 8,0·10²² hạt nhân, chu kì bán rã 5,0 ngày. Số hạt nhân phân rã trong 5 ngày đầu tiên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4,0·10²².</w:t>
      </w:r>
    </w:p>
    <w:p>
      <w:pPr>
        <w:spacing w:before="0" w:after="40"/>
        <w:ind w:left="340"/>
      </w:pPr>
      <w:r>
        <w:rPr>
          <w:rFonts w:ascii="Times New Roman" w:hAnsi="Times New Roman"/>
          <w:b w:val="0"/>
          <w:i w:val="0"/>
          <w:sz w:val="22"/>
        </w:rPr>
        <w:t>Sau một chu kì, còn lại 4,0·10²² hạt nên đã phân rã 8,0·10²² − 4,0·10²² = 4,0·10²² hạt.</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phản ứng</w:t>
      </w:r>
    </w:p>
    <w:p>
      <w:pPr>
        <w:spacing w:before="0" w:after="40"/>
      </w:pPr>
      <w:r>
        <w:rPr>
          <w:rFonts w:ascii="Times New Roman" w:hAnsi="Times New Roman"/>
          <w:b w:val="0"/>
          <w:i/>
          <w:sz w:val="23"/>
        </w:rPr>
        <w:t>Cho phản ứng ²₁H + ²₁H → ³₂He + ¹₀n toả 3,27 MeV. Nếu hai hạt đơteri tới đứng yên thì động năng của nơtron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2,45 MeV.</w:t>
      </w:r>
    </w:p>
    <w:p>
      <w:pPr>
        <w:spacing w:before="0" w:after="40"/>
        <w:ind w:left="340"/>
      </w:pPr>
      <w:r>
        <w:rPr>
          <w:rFonts w:ascii="Times New Roman" w:hAnsi="Times New Roman"/>
          <w:b w:val="0"/>
          <w:i w:val="0"/>
          <w:sz w:val="22"/>
        </w:rPr>
        <w:t>Hai hạt sinh ra có động lượng cùng độ lớn nên động năng tỉ lệ nghịch với khối lượng.</w:t>
      </w:r>
      <w:r>
        <w:br/>
      </w:r>
      <w:r>
        <w:rPr>
          <w:rFonts w:ascii="Times New Roman" w:hAnsi="Times New Roman"/>
          <w:b w:val="0"/>
          <w:i w:val="0"/>
          <w:sz w:val="22"/>
        </w:rPr>
        <w:t>W(n) = ΔE · A(He)/(A(He) + A(n)) = 3,27 · 3/4 ≈ 2,45 MeV.</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chất phóng xạ có chu kì bán rã 30 phút. Nếu ban đầu độ phóng xạ là 6,4·10⁵ Bq thì sau 2,5 giờ độ phóng xạ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2,0·10⁴ Bq.</w:t>
      </w:r>
    </w:p>
    <w:p>
      <w:pPr>
        <w:spacing w:before="0" w:after="40"/>
        <w:ind w:left="340"/>
      </w:pPr>
      <w:r>
        <w:rPr>
          <w:rFonts w:ascii="Times New Roman" w:hAnsi="Times New Roman"/>
          <w:b w:val="0"/>
          <w:i w:val="0"/>
          <w:sz w:val="22"/>
        </w:rPr>
        <w:t>2,5 giờ = 150 phút ⇒ n = 150/30 = 5 chu kì.</w:t>
      </w:r>
      <w:r>
        <w:br/>
      </w:r>
      <w:r>
        <w:rPr>
          <w:rFonts w:ascii="Times New Roman" w:hAnsi="Times New Roman"/>
          <w:b w:val="0"/>
          <w:i w:val="0"/>
          <w:sz w:val="22"/>
        </w:rPr>
        <w:t>H = 6,4·10⁵/2⁵ = 6,4·10⁵/32 = 2,0·10⁴ Bq.</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Trong chuỗi phân rã ²³⁵U → ²⁰⁷Pb, tổng số hạt α và β⁻ phát ra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11.</w:t>
      </w:r>
    </w:p>
    <w:p>
      <w:pPr>
        <w:spacing w:before="0" w:after="40"/>
        <w:ind w:left="340"/>
      </w:pPr>
      <w:r>
        <w:rPr>
          <w:rFonts w:ascii="Times New Roman" w:hAnsi="Times New Roman"/>
          <w:b w:val="0"/>
          <w:i w:val="0"/>
          <w:sz w:val="22"/>
        </w:rPr>
        <w:t>Số lần α: (235 − 207)/4 = 7.</w:t>
      </w:r>
      <w:r>
        <w:br/>
      </w:r>
      <w:r>
        <w:rPr>
          <w:rFonts w:ascii="Times New Roman" w:hAnsi="Times New Roman"/>
          <w:b w:val="0"/>
          <w:i w:val="0"/>
          <w:sz w:val="22"/>
        </w:rPr>
        <w:t>Sau 7 lần α, Z = 92 − 14 = 78; cần thêm 4 lần β⁻ để đạt Z = 82.</w:t>
      </w:r>
      <w:r>
        <w:br/>
      </w:r>
      <w:r>
        <w:rPr>
          <w:rFonts w:ascii="Times New Roman" w:hAnsi="Times New Roman"/>
          <w:b w:val="0"/>
          <w:i w:val="0"/>
          <w:sz w:val="22"/>
        </w:rPr>
        <w:t>Tổng: 7 + 4 = 11 hạt.</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hạch</w:t>
      </w:r>
    </w:p>
    <w:p>
      <w:pPr>
        <w:spacing w:before="0" w:after="40"/>
      </w:pPr>
      <w:r>
        <w:rPr>
          <w:rFonts w:ascii="Times New Roman" w:hAnsi="Times New Roman"/>
          <w:b w:val="0"/>
          <w:i/>
          <w:sz w:val="23"/>
        </w:rPr>
        <w:t>Khi nói về nhiên liệu của phản ứng nhiệt hạch, phát biểu nào ĐÚNG?</w:t>
      </w:r>
    </w:p>
    <w:p>
      <w:pPr>
        <w:spacing w:before="60" w:after="20"/>
        <w:jc w:val="center"/>
      </w:pPr>
      <w:r>
        <w:drawing>
          <wp:inline xmlns:a="http://schemas.openxmlformats.org/drawingml/2006/main" xmlns:pic="http://schemas.openxmlformats.org/drawingml/2006/picture">
            <wp:extent cx="3420000" cy="1447547"/>
            <wp:docPr id="4" name="Picture 4"/>
            <wp:cNvGraphicFramePr>
              <a:graphicFrameLocks noChangeAspect="1"/>
            </wp:cNvGraphicFramePr>
            <a:graphic>
              <a:graphicData uri="http://schemas.openxmlformats.org/drawingml/2006/picture">
                <pic:pic>
                  <pic:nvPicPr>
                    <pic:cNvPr id="0" name="h_sd_nhiet_hach.png"/>
                    <pic:cNvPicPr/>
                  </pic:nvPicPr>
                  <pic:blipFill>
                    <a:blip r:embed="rId13"/>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Đơteri có sẵn trong nước biển nên nguồn nhiên liệu gần như vô tận.</w:t>
      </w:r>
    </w:p>
    <w:p>
      <w:pPr>
        <w:spacing w:before="0" w:after="40"/>
        <w:ind w:left="340"/>
      </w:pPr>
      <w:r>
        <w:rPr>
          <w:rFonts w:ascii="Times New Roman" w:hAnsi="Times New Roman"/>
          <w:b w:val="0"/>
          <w:i w:val="0"/>
          <w:sz w:val="22"/>
        </w:rPr>
        <w:t>Nhiệt hạch dùng các hạt nhân rất nhẹ, chủ yếu là đơteri và triti. Đơteri chiếm khoảng một phần 6500 số nguyên tử hiđrô trong nước tự nhiên nên trữ lượng gần như vô hạn.</w:t>
      </w:r>
    </w:p>
    <w:p>
      <w:pPr>
        <w:spacing w:before="120" w:after="20"/>
      </w:pPr>
      <w:r>
        <w:rPr>
          <w:rFonts w:ascii="Times New Roman" w:hAnsi="Times New Roman"/>
          <w:b/>
          <w:i w:val="0"/>
          <w:color w:val="A61B1B"/>
          <w:sz w:val="21"/>
        </w:rPr>
        <w:t xml:space="preserve">Câu 17. </w:t>
      </w:r>
      <w:r>
        <w:rPr>
          <w:rFonts w:ascii="Times New Roman" w:hAnsi="Times New Roman"/>
          <w:b/>
          <w:i/>
          <w:color w:val="A61B1B"/>
          <w:sz w:val="21"/>
        </w:rPr>
        <w:t xml:space="preserve">[Rất khó]  </w:t>
      </w:r>
      <w:r>
        <w:rPr>
          <w:rFonts w:ascii="Times New Roman" w:hAnsi="Times New Roman"/>
          <w:b w:val="0"/>
          <w:i/>
          <w:color w:val="1E6436"/>
          <w:sz w:val="21"/>
        </w:rPr>
        <w:t>Kiến thức – kĩ năng: Hằng số phóng xạ</w:t>
      </w:r>
    </w:p>
    <w:p>
      <w:pPr>
        <w:spacing w:before="0" w:after="40"/>
      </w:pPr>
      <w:r>
        <w:rPr>
          <w:rFonts w:ascii="Times New Roman" w:hAnsi="Times New Roman"/>
          <w:b w:val="0"/>
          <w:i/>
          <w:sz w:val="23"/>
        </w:rPr>
        <w:t>Một mẫu chất phóng xạ có hằng số phóng xạ λ. Sau khoảng thời gian bằng 1/λ, số hạt nhân còn lại chiếm khoảng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37 %.</w:t>
      </w:r>
    </w:p>
    <w:p>
      <w:pPr>
        <w:spacing w:before="0" w:after="40"/>
        <w:ind w:left="340"/>
      </w:pPr>
      <w:r>
        <w:rPr>
          <w:rFonts w:ascii="Times New Roman" w:hAnsi="Times New Roman"/>
          <w:b w:val="0"/>
          <w:i w:val="0"/>
          <w:sz w:val="22"/>
        </w:rPr>
        <w:t>N = N₀·e^(−λt) với t = 1/λ cho N = N₀·e⁻¹ ≈ 0,368·N₀, tức khoảng 37 %.</w:t>
      </w:r>
      <w:r>
        <w:br/>
      </w:r>
      <w:r>
        <w:rPr>
          <w:rFonts w:ascii="Times New Roman" w:hAnsi="Times New Roman"/>
          <w:b w:val="0"/>
          <w:i w:val="0"/>
          <w:sz w:val="22"/>
        </w:rPr>
        <w:t>Khoảng thời gian 1/λ chính là thời gian sống trung bình của hạt nhân.</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Đơn vị đo bức xạ</w:t>
      </w:r>
    </w:p>
    <w:p>
      <w:pPr>
        <w:spacing w:before="0" w:after="40"/>
      </w:pPr>
      <w:r>
        <w:rPr>
          <w:rFonts w:ascii="Times New Roman" w:hAnsi="Times New Roman"/>
          <w:b w:val="0"/>
          <w:i/>
          <w:sz w:val="23"/>
        </w:rPr>
        <w:t>Trong an toàn bức xạ, đại lượng nào phản ánh đúng nhất mức nguy hại sinh học mà một người phải chịu?</w:t>
      </w:r>
    </w:p>
    <w:p>
      <w:pPr>
        <w:spacing w:before="60" w:after="20"/>
        <w:jc w:val="center"/>
      </w:pPr>
      <w:r>
        <w:drawing>
          <wp:inline xmlns:a="http://schemas.openxmlformats.org/drawingml/2006/main" xmlns:pic="http://schemas.openxmlformats.org/drawingml/2006/picture">
            <wp:extent cx="3420000" cy="1524269"/>
            <wp:docPr id="5" name="Picture 5"/>
            <wp:cNvGraphicFramePr>
              <a:graphicFrameLocks noChangeAspect="1"/>
            </wp:cNvGraphicFramePr>
            <a:graphic>
              <a:graphicData uri="http://schemas.openxmlformats.org/drawingml/2006/picture">
                <pic:pic>
                  <pic:nvPicPr>
                    <pic:cNvPr id="0" name="h_sd_an_toan.png"/>
                    <pic:cNvPicPr/>
                  </pic:nvPicPr>
                  <pic:blipFill>
                    <a:blip r:embed="rId14"/>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Liều tương đương (Sv).</w:t>
      </w:r>
    </w:p>
    <w:p>
      <w:pPr>
        <w:spacing w:before="0" w:after="40"/>
        <w:ind w:left="340"/>
      </w:pPr>
      <w:r>
        <w:rPr>
          <w:rFonts w:ascii="Times New Roman" w:hAnsi="Times New Roman"/>
          <w:b w:val="0"/>
          <w:i w:val="0"/>
          <w:sz w:val="22"/>
        </w:rPr>
        <w:t>Liều tương đương tính bằng sivơ có nhân thêm hệ số trọng số tuỳ loại bức xạ, phản ánh đúng mức nguy hại sinh học. Liều hấp thụ (Gy) chỉ tính năng lượng, chưa xét loại tia.</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nhiều giai đoạn</w:t>
      </w:r>
    </w:p>
    <w:p>
      <w:pPr>
        <w:spacing w:before="0" w:after="40"/>
      </w:pPr>
      <w:r>
        <w:rPr>
          <w:rFonts w:ascii="Times New Roman" w:hAnsi="Times New Roman"/>
          <w:b w:val="0"/>
          <w:i/>
          <w:sz w:val="23"/>
        </w:rPr>
        <w:t>Một bếp 800 W đun 1,0 kg nước đá ở 0 °C cho tan hết rồi tiếp tục đun tới sôi. Bỏ qua hao phí.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làm tan hết nước đá là 340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3,4·10⁵ = 340 000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làm tan hết nước đá là 425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340 000/800 = 425 s.</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đun nước từ 0 °C tới sôi là 420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4200 · 100 = 420 000 J.</w:t>
      </w:r>
    </w:p>
    <w:p>
      <w:pPr>
        <w:spacing w:before="0" w:after="20"/>
        <w:ind w:left="340"/>
      </w:pPr>
      <w:r>
        <w:rPr>
          <w:rFonts w:ascii="Times New Roman" w:hAnsi="Times New Roman"/>
          <w:b/>
          <w:i w:val="0"/>
          <w:sz w:val="23"/>
        </w:rPr>
        <w:t xml:space="preserve">d) </w:t>
      </w:r>
      <w:r>
        <w:rPr>
          <w:rFonts w:ascii="Times New Roman" w:hAnsi="Times New Roman"/>
          <w:b w:val="0"/>
          <w:i w:val="0"/>
          <w:sz w:val="23"/>
        </w:rPr>
        <w:t>Thời gian đun nước tới sôi ngắn hơn thời gian làm tan nước đá.</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 = 420 000/800 = 525 s, DÀI hơn 425 s. Với nước, nhiệt để đun từ 0 °C tới 100 °C lớn hơn nhiệt để làm tan hết cùng khối lượng nước đá.</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6,0 L chứa khí lí tưởng ở 2,5·10⁵ Pa và 27 °C. Sau khi lấy bớt khí và hạ nhiệt độ xuống −23 °C, áp suất còn 1,5·10⁵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ban đầu và lúc sau lần lượt là 300 K và 250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27 + 273 = 300 K;  −23 + 273 = 250 K.</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thể tích không đổi, khối lượng khí tỉ lệ thuận với tỉ số p/T.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pV = (m/M)RT suy ra m tỉ lệ với p/T khi V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khí còn lại chiếm 72 % khối lượng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(1,5/250)/(2,5/300) = 450/625 = 0,72.</w:t>
      </w:r>
    </w:p>
    <w:p>
      <w:pPr>
        <w:spacing w:before="0" w:after="20"/>
        <w:ind w:left="340"/>
      </w:pPr>
      <w:r>
        <w:rPr>
          <w:rFonts w:ascii="Times New Roman" w:hAnsi="Times New Roman"/>
          <w:b/>
          <w:i w:val="0"/>
          <w:sz w:val="23"/>
        </w:rPr>
        <w:t xml:space="preserve">d) </w:t>
      </w:r>
      <w:r>
        <w:rPr>
          <w:rFonts w:ascii="Times New Roman" w:hAnsi="Times New Roman"/>
          <w:b w:val="0"/>
          <w:i w:val="0"/>
          <w:sz w:val="23"/>
        </w:rPr>
        <w:t>Phần khí đã lấy ra chiếm 40 % khối lượng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Đã lấy ra 100 − 72 = 28 %. Giá trị 40 % là kết quả khi chỉ so sánh áp suất mà quên ảnh hưởng của nhiệt độ.</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kín được kéo đều ra khỏi vùng từ trường đều với tốc độ v, cảm ứng từ B, cạnh khung a, điện trở R.</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bằng B·a·v.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Chỉ cạnh nằm trong từ trường đóng vai trò nguồn.</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kéo cần thiết bằng B²a²v/R.</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Lực kéo cân bằng lực từ cản F = B·i·a với i = B·a·v/R.</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toả ra trong suốt quá trình bằng B²a³v/R.</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F·a = (B²a²v/R)·a = B²a³v/R.</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gấp đôi tốc độ kéo thì nhiệt lượng toả ra tăng gấp bốn.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 tỉ lệ THUẬN với v nên chỉ tăng gấp đôi: dòng mạnh gấp đôi nhưng thời gian ngắn đi một nửa.</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phản ứng</w:t>
      </w:r>
    </w:p>
    <w:p>
      <w:pPr>
        <w:spacing w:before="0" w:after="40"/>
      </w:pPr>
      <w:r>
        <w:rPr>
          <w:rFonts w:ascii="Times New Roman" w:hAnsi="Times New Roman"/>
          <w:b w:val="0"/>
          <w:i/>
          <w:sz w:val="23"/>
        </w:rPr>
        <w:t>Cho phản ứng ²₁H + ²₁H → ³₂He + ¹₀n toả 3,27 MeV, hai hạt tới có động năng không đáng kể.</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2 + 2 = 3 + 1.</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Tổng số khối hai vế đều bằng 4.</w:t>
      </w:r>
    </w:p>
    <w:p>
      <w:pPr>
        <w:spacing w:before="0" w:after="20"/>
        <w:ind w:left="340"/>
      </w:pPr>
      <w:r>
        <w:rPr>
          <w:rFonts w:ascii="Times New Roman" w:hAnsi="Times New Roman"/>
          <w:b/>
          <w:i w:val="0"/>
          <w:sz w:val="23"/>
        </w:rPr>
        <w:t xml:space="preserve">b) </w:t>
      </w:r>
      <w:r>
        <w:rPr>
          <w:rFonts w:ascii="Times New Roman" w:hAnsi="Times New Roman"/>
          <w:b w:val="0"/>
          <w:i w:val="0"/>
          <w:sz w:val="23"/>
        </w:rPr>
        <w:t>Hai hạt sinh ra bay theo hai hướng ngược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Tổng động lượng ban đầu coi như bằng 0.</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của nơtron xấp xỉ 2,45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W(n) = 3,27 · 3/4 ≈ 2,45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của hạt ³He xấp xỉ 2,45 MeV.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³He nặng gấp 3 lần nơtron nên chỉ mang 3,27 · 1/4 ≈ 0,82 MeV.</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Một bếp 600 W đun 1,5 kg nước đá ở 0 °C cho tan hết. Bỏ qua hao phí. Thời gian cần thiết bằng bao nhiêu giây? Cho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850</w:t>
      </w:r>
    </w:p>
    <w:p>
      <w:pPr>
        <w:spacing w:before="0" w:after="40"/>
        <w:ind w:left="340"/>
      </w:pPr>
      <w:r>
        <w:rPr>
          <w:rFonts w:ascii="Times New Roman" w:hAnsi="Times New Roman"/>
          <w:b w:val="0"/>
          <w:i w:val="0"/>
          <w:sz w:val="22"/>
        </w:rPr>
        <w:t>Q = m·λ = 1,5 · 3,4·10⁵ = 510 000 J.</w:t>
      </w:r>
      <w:r>
        <w:br/>
      </w:r>
      <w:r>
        <w:rPr>
          <w:rFonts w:ascii="Times New Roman" w:hAnsi="Times New Roman"/>
          <w:b w:val="0"/>
          <w:i w:val="0"/>
          <w:sz w:val="22"/>
        </w:rPr>
        <w:t>t = Q/P = 510 000/600 = 850 s.</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khối khí lí tưởng bị nén làm nhiệt độ tăng từ 300 K lên 450 K và thể tích giảm còn 50 %. Áp suất khí tăng gấp bao nhiêu lần?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p₂/p₁ = (V₁/V₂)·(T₂/T₁) = 2 · (450/300) = 2 · 1,5 = 3 lần.</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khung dây 500 vòng, diện tích mỗi vòng 40 cm², quay đều quanh trục vuông góc với từ trường đều B = 0,50 T, tần số 20 Hz. Suất điện động hiệu dụng bằng bao nhiêu vôn (làm tròn đến chữ số thập phân thứ nhất)? Lấy π ≈ 3,1416; √2 ≈ 1,414.</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88,9</w:t>
      </w:r>
    </w:p>
    <w:p>
      <w:pPr>
        <w:spacing w:before="0" w:after="40"/>
        <w:ind w:left="340"/>
      </w:pPr>
      <w:r>
        <w:rPr>
          <w:rFonts w:ascii="Times New Roman" w:hAnsi="Times New Roman"/>
          <w:b w:val="0"/>
          <w:i w:val="0"/>
          <w:sz w:val="22"/>
        </w:rPr>
        <w:t>ω = 2π·20 ≈ 125,66 rad/s;  S = 4,0·10⁻³ m².</w:t>
      </w:r>
      <w:r>
        <w:br/>
      </w:r>
      <w:r>
        <w:rPr>
          <w:rFonts w:ascii="Times New Roman" w:hAnsi="Times New Roman"/>
          <w:b w:val="0"/>
          <w:i w:val="0"/>
          <w:sz w:val="22"/>
        </w:rPr>
        <w:t>E₀ = ω·N·B·S = 125,66 · 500 · 0,50 · 4,0·10⁻³ = 125,66 · 1,0 ≈ 125,66 V.</w:t>
      </w:r>
      <w:r>
        <w:br/>
      </w:r>
      <w:r>
        <w:rPr>
          <w:rFonts w:ascii="Times New Roman" w:hAnsi="Times New Roman"/>
          <w:b w:val="0"/>
          <w:i w:val="0"/>
          <w:sz w:val="22"/>
        </w:rPr>
        <w:t>E = E₀/√2 = 125,66/1,414 ≈ 88,9 V.</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4,8 MW ở điện áp 48 kV trên đường dây có điện trở 20 Ω. Hiệu suất truyền tải bằng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95,8</w:t>
      </w:r>
    </w:p>
    <w:p>
      <w:pPr>
        <w:spacing w:before="0" w:after="40"/>
        <w:ind w:left="340"/>
      </w:pPr>
      <w:r>
        <w:rPr>
          <w:rFonts w:ascii="Times New Roman" w:hAnsi="Times New Roman"/>
          <w:b w:val="0"/>
          <w:i w:val="0"/>
          <w:sz w:val="22"/>
        </w:rPr>
        <w:t>I = P/U = 4,8·10⁶/(48·10³) = 100 A.</w:t>
      </w:r>
      <w:r>
        <w:br/>
      </w:r>
      <w:r>
        <w:rPr>
          <w:rFonts w:ascii="Times New Roman" w:hAnsi="Times New Roman"/>
          <w:b w:val="0"/>
          <w:i w:val="0"/>
          <w:sz w:val="22"/>
        </w:rPr>
        <w:t>ΔP = 20 · 10⁴ = 2,0·10⁵ W = 0,20 MW.</w:t>
      </w:r>
      <w:r>
        <w:br/>
      </w:r>
      <w:r>
        <w:rPr>
          <w:rFonts w:ascii="Times New Roman" w:hAnsi="Times New Roman"/>
          <w:b w:val="0"/>
          <w:i w:val="0"/>
          <w:sz w:val="22"/>
        </w:rPr>
        <w:t>H = (4,80 − 0,20)/4,80 = 4,60/4,80 ≈ 0,9583 = 95,8 %.</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Hằng số phóng xạ</w:t>
      </w:r>
    </w:p>
    <w:p>
      <w:pPr>
        <w:spacing w:before="0" w:after="40"/>
      </w:pPr>
      <w:r>
        <w:rPr>
          <w:rFonts w:ascii="Times New Roman" w:hAnsi="Times New Roman"/>
          <w:b w:val="0"/>
          <w:i/>
          <w:sz w:val="23"/>
        </w:rPr>
        <w:t>Một mẫu chất phóng xạ có hằng số phóng xạ 2,0·10⁻⁴ s⁻¹. Sau khoảng thời gian bằng 1/λ, số hạt nhân còn lại chiếm bao nhiêu phần trăm số hạt ban đầu (làm tròn đến hàng đơn vị)? Lấy e ≈ 2,718.</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37</w:t>
      </w:r>
    </w:p>
    <w:p>
      <w:pPr>
        <w:spacing w:before="0" w:after="40"/>
        <w:ind w:left="340"/>
      </w:pPr>
      <w:r>
        <w:rPr>
          <w:rFonts w:ascii="Times New Roman" w:hAnsi="Times New Roman"/>
          <w:b w:val="0"/>
          <w:i w:val="0"/>
          <w:sz w:val="22"/>
        </w:rPr>
        <w:t>Với t = 1/λ ta có N = N₀·e⁻¹ = N₀/2,718 ≈ 0,368·N₀.</w:t>
      </w:r>
      <w:r>
        <w:br/>
      </w:r>
      <w:r>
        <w:rPr>
          <w:rFonts w:ascii="Times New Roman" w:hAnsi="Times New Roman"/>
          <w:b w:val="0"/>
          <w:i w:val="0"/>
          <w:sz w:val="22"/>
        </w:rPr>
        <w:t>Tỉ lệ còn lại ≈ 37 %.</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chất phóng xạ có chu kì bán rã 45 phút, độ phóng xạ ban đầu 1,28·10⁶ Bq. Sau 3,0 giờ, độ phóng xạ bằng bao nhiêu (viết dưới dạng x·10⁴ Bq, chỉ ghi giá trị x)?</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w:t>
      </w:r>
    </w:p>
    <w:p>
      <w:pPr>
        <w:spacing w:before="0" w:after="40"/>
        <w:ind w:left="340"/>
      </w:pPr>
      <w:r>
        <w:rPr>
          <w:rFonts w:ascii="Times New Roman" w:hAnsi="Times New Roman"/>
          <w:b w:val="0"/>
          <w:i w:val="0"/>
          <w:sz w:val="22"/>
        </w:rPr>
        <w:t>3,0 giờ = 180 phút ⇒ n = 180/45 = 4 chu kì.</w:t>
      </w:r>
      <w:r>
        <w:br/>
      </w:r>
      <w:r>
        <w:rPr>
          <w:rFonts w:ascii="Times New Roman" w:hAnsi="Times New Roman"/>
          <w:b w:val="0"/>
          <w:i w:val="0"/>
          <w:sz w:val="22"/>
        </w:rPr>
        <w:t>H = 1,28·10⁶/2⁴ = 1,28·10⁶/16 = 8,0·10⁴ Bq.</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