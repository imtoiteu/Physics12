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NGÂN HÀNG ĐỀ LUYỆN THI TỐT NGHIỆP THPT 2026</w:t>
      </w:r>
    </w:p>
    <w:p>
      <w:pPr>
        <w:spacing w:before="0" w:after="20"/>
        <w:jc w:val="center"/>
      </w:pPr>
      <w:r>
        <w:rPr>
          <w:rFonts w:ascii="Times New Roman" w:hAnsi="Times New Roman"/>
          <w:b/>
          <w:i w:val="0"/>
          <w:color w:val="A61B1B"/>
          <w:sz w:val="52"/>
        </w:rPr>
        <w:t>MÔN VẬT LÍ</w:t>
      </w:r>
    </w:p>
    <w:p>
      <w:pPr>
        <w:spacing w:before="0" w:after="200"/>
        <w:jc w:val="center"/>
      </w:pPr>
      <w:r>
        <w:rPr>
          <w:rFonts w:ascii="Times New Roman" w:hAnsi="Times New Roman"/>
          <w:b w:val="0"/>
          <w:i/>
          <w:sz w:val="22"/>
        </w:rPr>
        <w:t>Biên soạn theo Chương trình GDPT 2018 và cấu trúc định dạng đề thi tốt nghiệp THPT từ năm 2025</w:t>
      </w:r>
    </w:p>
    <w:p>
      <w:pPr>
        <w:spacing w:before="0" w:after="40"/>
        <w:jc w:val="center"/>
      </w:pPr>
      <w:r>
        <w:rPr>
          <w:rFonts w:ascii="Times New Roman" w:hAnsi="Times New Roman"/>
          <w:b/>
          <w:i w:val="0"/>
          <w:color w:val="1F3A6E"/>
          <w:sz w:val="32"/>
        </w:rPr>
        <w:t>ĐỀ THI THỬ TỐT NGHIỆP THPT 2026 – TỔNG HỢP BỐN CHƯƠNG  (Đề 11 – 15)</w:t>
      </w:r>
    </w:p>
    <w:p>
      <w:pPr>
        <w:spacing w:before="0" w:after="40"/>
        <w:jc w:val="center"/>
      </w:pPr>
      <w:r>
        <w:rPr>
          <w:rFonts w:ascii="Times New Roman" w:hAnsi="Times New Roman"/>
          <w:b/>
          <w:i w:val="0"/>
          <w:sz w:val="26"/>
        </w:rPr>
        <w:t>TẬP ĐỀ BÀI</w:t>
      </w:r>
    </w:p>
    <w:p>
      <w:pPr>
        <w:spacing w:before="0" w:after="200"/>
        <w:jc w:val="center"/>
      </w:pPr>
      <w:r>
        <w:rPr>
          <w:rFonts w:ascii="Times New Roman" w:hAnsi="Times New Roman"/>
          <w:b w:val="0"/>
          <w:i/>
          <w:sz w:val="22"/>
        </w:rPr>
        <w:t>Năm đề mức Trung bình đến Khó, tăng dần tỉ trọng câu vận dụng nhiều bước</w:t>
      </w: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PHẠM VI KIẾN THỨC</w:t>
            </w:r>
          </w:p>
          <w:p>
            <w:pPr>
              <w:spacing w:after="20"/>
            </w:pPr>
            <w:r>
              <w:rPr>
                <w:rFonts w:ascii="Times New Roman" w:hAnsi="Times New Roman"/>
                <w:sz w:val="22"/>
              </w:rPr>
              <w:t>Chương I. Vật lí nhiệt  •  Chương II. Khí lí tưởng  •  Chương III. Từ trường  •  Chương IV. Vật lí hạt nhân</w:t>
            </w:r>
            <w:r>
              <w:br/>
            </w:r>
            <w:r>
              <w:rPr>
                <w:rFonts w:ascii="Times New Roman" w:hAnsi="Times New Roman"/>
                <w:sz w:val="22"/>
              </w:rPr>
              <w:t>Mỗi đề gồm 28 câu / 40 lệnh hỏi, thời gian 50 phút, thang điểm 10.</w:t>
            </w:r>
            <w:r>
              <w:br/>
            </w:r>
            <w:r>
              <w:rPr>
                <w:rFonts w:ascii="Times New Roman" w:hAnsi="Times New Roman"/>
                <w:sz w:val="22"/>
              </w:rPr>
              <w:t>Hằng số: c(nước) = 4200, c(chì) = 130, c(sắt) = 460 J/(kg·K); λ(nước đá) = 3,4·10⁵ J/kg; L(nước) = 2,26·10⁶ J/kg; g = 10 m/s²; R = 8,31 J/(mol·K); Nₐ = 6,02·10²³ mol⁻¹; 1 u·c² = 931,5 MeV; 1 MeV = 1,6·10⁻¹³ J; π ≈ 3,1416; √2 ≈ 1,414; ln2 ≈ 0,693.</w:t>
            </w:r>
          </w:p>
        </w:tc>
      </w:tr>
    </w:tbl>
    <w:p>
      <w:pPr>
        <w:spacing w:after="40"/>
      </w:pPr>
    </w:p>
    <w:tbl>
      <w:tblPr>
        <w:tblStyle w:val="TableGrid"/>
        <w:tblW w:type="auto" w:w="0"/>
        <w:jc w:val="center"/>
        <w:tblLook w:firstColumn="1" w:firstRow="1" w:lastColumn="0" w:lastRow="0" w:noHBand="0" w:noVBand="1" w:val="04A0"/>
      </w:tblPr>
      <w:tblGrid>
        <w:gridCol w:w="10199"/>
      </w:tblGrid>
      <w:tr>
        <w:tc>
          <w:tcPr>
            <w:tcW w:type="dxa" w:w="10199"/>
            <w:shd w:val="clear" w:color="auto" w:fill="F2F8F0"/>
          </w:tcPr>
          <w:p>
            <w:pPr>
              <w:spacing w:after="40"/>
            </w:pPr>
            <w:r>
              <w:rPr>
                <w:rFonts w:ascii="Times New Roman" w:hAnsi="Times New Roman"/>
                <w:b/>
                <w:color w:val="1E6436"/>
                <w:sz w:val="22"/>
              </w:rPr>
              <w:t>CẤU TRÚC ĐỀ VÀ CÁCH TÍNH ĐIỂM</w:t>
            </w:r>
          </w:p>
          <w:p>
            <w:pPr>
              <w:spacing w:after="20"/>
            </w:pPr>
            <w:r>
              <w:rPr>
                <w:rFonts w:ascii="Times New Roman" w:hAnsi="Times New Roman"/>
                <w:sz w:val="22"/>
              </w:rPr>
              <w:t>Cấu trúc và cách tính điểm (theo đề tham khảo/chính thức của Bộ GD&amp;ĐT áp dụng từ 2025):</w:t>
            </w:r>
            <w:r>
              <w:br/>
            </w:r>
            <w:r>
              <w:rPr>
                <w:rFonts w:ascii="Times New Roman" w:hAnsi="Times New Roman"/>
                <w:sz w:val="22"/>
              </w:rPr>
              <w:t>• Phần I – 18 câu trắc nghiệm nhiều phương án lựa chọn, mỗi câu 0,25 điểm → 4,50 điểm.</w:t>
            </w:r>
            <w:r>
              <w:br/>
            </w:r>
            <w:r>
              <w:rPr>
                <w:rFonts w:ascii="Times New Roman" w:hAnsi="Times New Roman"/>
                <w:sz w:val="22"/>
              </w:rPr>
              <w:t>• Phần II – 4 câu trắc nghiệm đúng/sai, mỗi câu 4 ý. Trong một câu: đúng 1 ý được 0,10 điểm; đúng 2 ý được 0,25 điểm; đúng 3 ý được 0,50 điểm; đúng cả 4 ý được 1,00 điểm → 4,00 điểm.</w:t>
            </w:r>
            <w:r>
              <w:br/>
            </w:r>
            <w:r>
              <w:rPr>
                <w:rFonts w:ascii="Times New Roman" w:hAnsi="Times New Roman"/>
                <w:sz w:val="22"/>
              </w:rPr>
              <w:t>• Phần III – 6 câu trắc nghiệm trả lời ngắn, mỗi câu 0,25 điểm → 1,50 điểm.</w:t>
            </w:r>
            <w:r>
              <w:br/>
            </w:r>
            <w:r>
              <w:rPr>
                <w:rFonts w:ascii="Times New Roman" w:hAnsi="Times New Roman"/>
                <w:sz w:val="22"/>
              </w:rPr>
              <w:t>Tổng: 28 câu hỏi / 40 lệnh hỏi / 10,00 điểm / 50 phút.</w:t>
            </w:r>
          </w:p>
        </w:tc>
      </w:tr>
    </w:tbl>
    <w:p>
      <w:pPr>
        <w:spacing w:after="40"/>
      </w:pPr>
    </w:p>
    <w:p>
      <w:pPr>
        <w:spacing w:before="120" w:after="60"/>
        <w:jc w:val="center"/>
      </w:pPr>
      <w:r>
        <w:rPr>
          <w:rFonts w:ascii="Times New Roman" w:hAnsi="Times New Roman"/>
          <w:b/>
          <w:i w:val="0"/>
          <w:color w:val="1F3A6E"/>
          <w:sz w:val="25"/>
        </w:rPr>
        <w:t>MA TRẬN ĐỘ KHÓ CỦA BỘ 5 ĐỀ</w:t>
      </w:r>
    </w:p>
    <w:tbl>
      <w:tblPr>
        <w:tblStyle w:val="TableGrid"/>
        <w:tblW w:type="auto" w:w="0"/>
        <w:jc w:val="center"/>
        <w:tblLook w:firstColumn="1" w:firstRow="1" w:lastColumn="0" w:lastRow="0" w:noHBand="0" w:noVBand="1" w:val="04A0"/>
      </w:tblPr>
      <w:tblGrid>
        <w:gridCol w:w="1457"/>
        <w:gridCol w:w="1457"/>
        <w:gridCol w:w="1457"/>
        <w:gridCol w:w="1457"/>
        <w:gridCol w:w="1457"/>
        <w:gridCol w:w="1457"/>
        <w:gridCol w:w="1457"/>
      </w:tblGrid>
      <w:tr>
        <w:tc>
          <w:tcPr>
            <w:tcW w:type="dxa" w:w="1457"/>
            <w:shd w:val="clear" w:color="auto" w:fill="DCE6F1"/>
          </w:tcPr>
          <w:p>
            <w:pPr>
              <w:spacing w:after="20"/>
              <w:jc w:val="center"/>
            </w:pPr>
            <w:r>
              <w:rPr>
                <w:rFonts w:ascii="Times New Roman" w:hAnsi="Times New Roman"/>
                <w:b/>
                <w:sz w:val="18"/>
              </w:rPr>
              <w:t>Mã đề</w:t>
            </w:r>
          </w:p>
        </w:tc>
        <w:tc>
          <w:tcPr>
            <w:tcW w:type="dxa" w:w="1457"/>
            <w:shd w:val="clear" w:color="auto" w:fill="DCE6F1"/>
          </w:tcPr>
          <w:p>
            <w:pPr>
              <w:spacing w:after="20"/>
              <w:jc w:val="center"/>
            </w:pPr>
            <w:r>
              <w:rPr>
                <w:rFonts w:ascii="Times New Roman" w:hAnsi="Times New Roman"/>
                <w:b/>
                <w:sz w:val="18"/>
              </w:rPr>
              <w:t>Mức độ chung</w:t>
            </w:r>
          </w:p>
        </w:tc>
        <w:tc>
          <w:tcPr>
            <w:tcW w:type="dxa" w:w="1457"/>
            <w:shd w:val="clear" w:color="auto" w:fill="DCE6F1"/>
          </w:tcPr>
          <w:p>
            <w:pPr>
              <w:spacing w:after="20"/>
              <w:jc w:val="center"/>
            </w:pPr>
            <w:r>
              <w:rPr>
                <w:rFonts w:ascii="Times New Roman" w:hAnsi="Times New Roman"/>
                <w:b/>
                <w:sz w:val="18"/>
              </w:rPr>
              <w:t>Dễ</w:t>
            </w:r>
          </w:p>
        </w:tc>
        <w:tc>
          <w:tcPr>
            <w:tcW w:type="dxa" w:w="1457"/>
            <w:shd w:val="clear" w:color="auto" w:fill="DCE6F1"/>
          </w:tcPr>
          <w:p>
            <w:pPr>
              <w:spacing w:after="20"/>
              <w:jc w:val="center"/>
            </w:pPr>
            <w:r>
              <w:rPr>
                <w:rFonts w:ascii="Times New Roman" w:hAnsi="Times New Roman"/>
                <w:b/>
                <w:sz w:val="18"/>
              </w:rPr>
              <w:t>Trung bình</w:t>
            </w:r>
          </w:p>
        </w:tc>
        <w:tc>
          <w:tcPr>
            <w:tcW w:type="dxa" w:w="1457"/>
            <w:shd w:val="clear" w:color="auto" w:fill="DCE6F1"/>
          </w:tcPr>
          <w:p>
            <w:pPr>
              <w:spacing w:after="20"/>
              <w:jc w:val="center"/>
            </w:pPr>
            <w:r>
              <w:rPr>
                <w:rFonts w:ascii="Times New Roman" w:hAnsi="Times New Roman"/>
                <w:b/>
                <w:sz w:val="18"/>
              </w:rPr>
              <w:t>Khó</w:t>
            </w:r>
          </w:p>
        </w:tc>
        <w:tc>
          <w:tcPr>
            <w:tcW w:type="dxa" w:w="1457"/>
            <w:shd w:val="clear" w:color="auto" w:fill="DCE6F1"/>
          </w:tcPr>
          <w:p>
            <w:pPr>
              <w:spacing w:after="20"/>
              <w:jc w:val="center"/>
            </w:pPr>
            <w:r>
              <w:rPr>
                <w:rFonts w:ascii="Times New Roman" w:hAnsi="Times New Roman"/>
                <w:b/>
                <w:sz w:val="18"/>
              </w:rPr>
              <w:t>Rất khó</w:t>
            </w:r>
          </w:p>
        </w:tc>
        <w:tc>
          <w:tcPr>
            <w:tcW w:type="dxa" w:w="1457"/>
            <w:shd w:val="clear" w:color="auto" w:fill="DCE6F1"/>
          </w:tcPr>
          <w:p>
            <w:pPr>
              <w:spacing w:after="20"/>
              <w:jc w:val="center"/>
            </w:pPr>
            <w:r>
              <w:rPr>
                <w:rFonts w:ascii="Times New Roman" w:hAnsi="Times New Roman"/>
                <w:b/>
                <w:sz w:val="18"/>
              </w:rPr>
              <w:t>Trọng tâm</w:t>
            </w:r>
          </w:p>
        </w:tc>
      </w:tr>
      <w:tr>
        <w:tc>
          <w:tcPr>
            <w:tcW w:type="dxa" w:w="1457"/>
          </w:tcPr>
          <w:p>
            <w:pPr>
              <w:spacing w:after="20"/>
            </w:pPr>
            <w:r>
              <w:rPr>
                <w:rFonts w:ascii="Times New Roman" w:hAnsi="Times New Roman"/>
                <w:b/>
                <w:sz w:val="18"/>
              </w:rPr>
              <w:t>TH-Đề 11</w:t>
            </w:r>
          </w:p>
        </w:tc>
        <w:tc>
          <w:tcPr>
            <w:tcW w:type="dxa" w:w="1457"/>
          </w:tcPr>
          <w:p>
            <w:pPr>
              <w:spacing w:after="20"/>
              <w:jc w:val="center"/>
            </w:pPr>
            <w:r>
              <w:rPr>
                <w:rFonts w:ascii="Times New Roman" w:hAnsi="Times New Roman"/>
                <w:sz w:val="18"/>
              </w:rPr>
              <w:t>Trung bình → Khó</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2</w:t>
            </w:r>
          </w:p>
        </w:tc>
        <w:tc>
          <w:tcPr>
            <w:tcW w:type="dxa" w:w="1457"/>
          </w:tcPr>
          <w:p>
            <w:pPr>
              <w:spacing w:after="20"/>
              <w:jc w:val="center"/>
            </w:pPr>
            <w:r>
              <w:rPr>
                <w:rFonts w:ascii="Times New Roman" w:hAnsi="Times New Roman"/>
                <w:sz w:val="18"/>
              </w:rPr>
              <w:t>26</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Bài toán nhiều giai đoạn, chu trình khí, điện lượng và năng lượng hạt nhân</w:t>
            </w:r>
          </w:p>
        </w:tc>
      </w:tr>
      <w:tr>
        <w:tc>
          <w:tcPr>
            <w:tcW w:type="dxa" w:w="1457"/>
          </w:tcPr>
          <w:p>
            <w:pPr>
              <w:spacing w:after="20"/>
            </w:pPr>
            <w:r>
              <w:rPr>
                <w:rFonts w:ascii="Times New Roman" w:hAnsi="Times New Roman"/>
                <w:b/>
                <w:sz w:val="18"/>
              </w:rPr>
              <w:t>TH-Đề 12</w:t>
            </w:r>
          </w:p>
        </w:tc>
        <w:tc>
          <w:tcPr>
            <w:tcW w:type="dxa" w:w="1457"/>
          </w:tcPr>
          <w:p>
            <w:pPr>
              <w:spacing w:after="20"/>
              <w:jc w:val="center"/>
            </w:pPr>
            <w:r>
              <w:rPr>
                <w:rFonts w:ascii="Times New Roman" w:hAnsi="Times New Roman"/>
                <w:sz w:val="18"/>
              </w:rPr>
              <w:t>Trung bình → Khó</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6</w:t>
            </w:r>
          </w:p>
        </w:tc>
        <w:tc>
          <w:tcPr>
            <w:tcW w:type="dxa" w:w="1457"/>
          </w:tcPr>
          <w:p>
            <w:pPr>
              <w:spacing w:after="20"/>
              <w:jc w:val="center"/>
            </w:pPr>
            <w:r>
              <w:rPr>
                <w:rFonts w:ascii="Times New Roman" w:hAnsi="Times New Roman"/>
                <w:sz w:val="18"/>
              </w:rPr>
              <w:t>22</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Bài toán biện luận, khung dây ra vào từ trường, hỗn hợp đồng vị</w:t>
            </w:r>
          </w:p>
        </w:tc>
      </w:tr>
      <w:tr>
        <w:tc>
          <w:tcPr>
            <w:tcW w:type="dxa" w:w="1457"/>
          </w:tcPr>
          <w:p>
            <w:pPr>
              <w:spacing w:after="20"/>
            </w:pPr>
            <w:r>
              <w:rPr>
                <w:rFonts w:ascii="Times New Roman" w:hAnsi="Times New Roman"/>
                <w:b/>
                <w:sz w:val="18"/>
              </w:rPr>
              <w:t>TH-Đề 13</w:t>
            </w:r>
          </w:p>
        </w:tc>
        <w:tc>
          <w:tcPr>
            <w:tcW w:type="dxa" w:w="1457"/>
          </w:tcPr>
          <w:p>
            <w:pPr>
              <w:spacing w:after="20"/>
              <w:jc w:val="center"/>
            </w:pPr>
            <w:r>
              <w:rPr>
                <w:rFonts w:ascii="Times New Roman" w:hAnsi="Times New Roman"/>
                <w:sz w:val="18"/>
              </w:rPr>
              <w:t>Trung bình → Khó</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11</w:t>
            </w:r>
          </w:p>
        </w:tc>
        <w:tc>
          <w:tcPr>
            <w:tcW w:type="dxa" w:w="1457"/>
          </w:tcPr>
          <w:p>
            <w:pPr>
              <w:spacing w:after="20"/>
              <w:jc w:val="center"/>
            </w:pPr>
            <w:r>
              <w:rPr>
                <w:rFonts w:ascii="Times New Roman" w:hAnsi="Times New Roman"/>
                <w:sz w:val="18"/>
              </w:rPr>
              <w:t>17</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Đồ thị nâng cao, bài toán hai vật, xung lượng của lực từ</w:t>
            </w:r>
          </w:p>
        </w:tc>
      </w:tr>
      <w:tr>
        <w:tc>
          <w:tcPr>
            <w:tcW w:type="dxa" w:w="1457"/>
          </w:tcPr>
          <w:p>
            <w:pPr>
              <w:spacing w:after="20"/>
            </w:pPr>
            <w:r>
              <w:rPr>
                <w:rFonts w:ascii="Times New Roman" w:hAnsi="Times New Roman"/>
                <w:b/>
                <w:sz w:val="18"/>
              </w:rPr>
              <w:t>TH-Đề 14</w:t>
            </w:r>
          </w:p>
        </w:tc>
        <w:tc>
          <w:tcPr>
            <w:tcW w:type="dxa" w:w="1457"/>
          </w:tcPr>
          <w:p>
            <w:pPr>
              <w:spacing w:after="20"/>
              <w:jc w:val="center"/>
            </w:pPr>
            <w:r>
              <w:rPr>
                <w:rFonts w:ascii="Times New Roman" w:hAnsi="Times New Roman"/>
                <w:sz w:val="18"/>
              </w:rPr>
              <w:t>Trung bình → Khó</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1</w:t>
            </w:r>
          </w:p>
        </w:tc>
        <w:tc>
          <w:tcPr>
            <w:tcW w:type="dxa" w:w="1457"/>
          </w:tcPr>
          <w:p>
            <w:pPr>
              <w:spacing w:after="20"/>
              <w:jc w:val="center"/>
            </w:pPr>
            <w:r>
              <w:rPr>
                <w:rFonts w:ascii="Times New Roman" w:hAnsi="Times New Roman"/>
                <w:sz w:val="18"/>
              </w:rPr>
              <w:t>26</w:t>
            </w:r>
          </w:p>
        </w:tc>
        <w:tc>
          <w:tcPr>
            <w:tcW w:type="dxa" w:w="1457"/>
          </w:tcPr>
          <w:p>
            <w:pPr>
              <w:spacing w:after="20"/>
              <w:jc w:val="center"/>
            </w:pPr>
            <w:r>
              <w:rPr>
                <w:rFonts w:ascii="Times New Roman" w:hAnsi="Times New Roman"/>
                <w:sz w:val="18"/>
              </w:rPr>
              <w:t>1</w:t>
            </w:r>
          </w:p>
        </w:tc>
        <w:tc>
          <w:tcPr>
            <w:tcW w:type="dxa" w:w="1457"/>
          </w:tcPr>
          <w:p>
            <w:pPr>
              <w:spacing w:after="20"/>
              <w:jc w:val="center"/>
            </w:pPr>
            <w:r>
              <w:rPr>
                <w:rFonts w:ascii="Times New Roman" w:hAnsi="Times New Roman"/>
                <w:sz w:val="18"/>
              </w:rPr>
              <w:t>Hiệu suất, chu trình, tổng hợp cảm ứng điện từ và năng lượng hạt nhân</w:t>
            </w:r>
          </w:p>
        </w:tc>
      </w:tr>
      <w:tr>
        <w:tc>
          <w:tcPr>
            <w:tcW w:type="dxa" w:w="1457"/>
          </w:tcPr>
          <w:p>
            <w:pPr>
              <w:spacing w:after="20"/>
            </w:pPr>
            <w:r>
              <w:rPr>
                <w:rFonts w:ascii="Times New Roman" w:hAnsi="Times New Roman"/>
                <w:b/>
                <w:sz w:val="18"/>
              </w:rPr>
              <w:t>TH-Đề 15</w:t>
            </w:r>
          </w:p>
        </w:tc>
        <w:tc>
          <w:tcPr>
            <w:tcW w:type="dxa" w:w="1457"/>
          </w:tcPr>
          <w:p>
            <w:pPr>
              <w:spacing w:after="20"/>
              <w:jc w:val="center"/>
            </w:pPr>
            <w:r>
              <w:rPr>
                <w:rFonts w:ascii="Times New Roman" w:hAnsi="Times New Roman"/>
                <w:sz w:val="18"/>
              </w:rPr>
              <w:t>Trung bình → Khó</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7</w:t>
            </w:r>
          </w:p>
        </w:tc>
        <w:tc>
          <w:tcPr>
            <w:tcW w:type="dxa" w:w="1457"/>
          </w:tcPr>
          <w:p>
            <w:pPr>
              <w:spacing w:after="20"/>
              <w:jc w:val="center"/>
            </w:pPr>
            <w:r>
              <w:rPr>
                <w:rFonts w:ascii="Times New Roman" w:hAnsi="Times New Roman"/>
                <w:sz w:val="18"/>
              </w:rPr>
              <w:t>20</w:t>
            </w:r>
          </w:p>
        </w:tc>
        <w:tc>
          <w:tcPr>
            <w:tcW w:type="dxa" w:w="1457"/>
          </w:tcPr>
          <w:p>
            <w:pPr>
              <w:spacing w:after="20"/>
              <w:jc w:val="center"/>
            </w:pPr>
            <w:r>
              <w:rPr>
                <w:rFonts w:ascii="Times New Roman" w:hAnsi="Times New Roman"/>
                <w:sz w:val="18"/>
              </w:rPr>
              <w:t>1</w:t>
            </w:r>
          </w:p>
        </w:tc>
        <w:tc>
          <w:tcPr>
            <w:tcW w:type="dxa" w:w="1457"/>
          </w:tcPr>
          <w:p>
            <w:pPr>
              <w:spacing w:after="20"/>
              <w:jc w:val="center"/>
            </w:pPr>
            <w:r>
              <w:rPr>
                <w:rFonts w:ascii="Times New Roman" w:hAnsi="Times New Roman"/>
                <w:sz w:val="18"/>
              </w:rPr>
              <w:t>Tổng duyệt nhóm Trung bình → Khó trước khi bước sang nhóm đề khó</w:t>
            </w:r>
          </w:p>
        </w:tc>
      </w:tr>
    </w:tbl>
    <w:p>
      <w:pPr>
        <w:spacing w:after="40"/>
      </w:pPr>
    </w:p>
    <w:p>
      <w:r>
        <w:br w:type="page"/>
      </w:r>
    </w:p>
    <w:p>
      <w:pPr>
        <w:spacing w:before="0" w:after="0"/>
        <w:jc w:val="center"/>
      </w:pPr>
      <w:r>
        <w:rPr>
          <w:rFonts w:ascii="Times New Roman" w:hAnsi="Times New Roman"/>
          <w:b/>
          <w:i w:val="0"/>
          <w:color w:val="555555"/>
          <w:sz w:val="22"/>
        </w:rPr>
        <w:t>ĐỀ THI THỬ TỐT NGHIỆP THPT 2026 – TỔNG HỢP BỐN CHƯƠNG  (Đề 11 – 15)</w:t>
      </w:r>
    </w:p>
    <w:p>
      <w:pPr>
        <w:spacing w:before="0" w:after="20"/>
        <w:jc w:val="center"/>
      </w:pPr>
      <w:r>
        <w:rPr>
          <w:rFonts w:ascii="Times New Roman" w:hAnsi="Times New Roman"/>
          <w:b/>
          <w:i w:val="0"/>
          <w:color w:val="A61B1B"/>
          <w:sz w:val="30"/>
        </w:rPr>
        <w:t>TH-Đề 11  –  ĐỀ THI THỬ SỐ 11</w:t>
      </w:r>
    </w:p>
    <w:p>
      <w:pPr>
        <w:spacing w:before="0" w:after="20"/>
        <w:jc w:val="center"/>
      </w:pPr>
      <w:r>
        <w:rPr>
          <w:rFonts w:ascii="Times New Roman" w:hAnsi="Times New Roman"/>
          <w:b w:val="0"/>
          <w:i/>
          <w:sz w:val="21"/>
        </w:rPr>
        <w:t>Mức độ: Trung bình → Khó   |   Thời gian làm bài: 50 phút   |   Thang điểm: 10</w:t>
      </w:r>
    </w:p>
    <w:p>
      <w:pPr>
        <w:spacing w:before="0" w:after="100"/>
        <w:jc w:val="center"/>
      </w:pPr>
      <w:r>
        <w:rPr>
          <w:rFonts w:ascii="Times New Roman" w:hAnsi="Times New Roman"/>
          <w:b w:val="0"/>
          <w:i/>
          <w:color w:val="555555"/>
          <w:sz w:val="21"/>
        </w:rPr>
        <w:t>Trọng tâm: Bài toán nhiều giai đoạn, chu trình khí, điện lượng và năng lượng hạt nhân</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Tính nhiệt lượng cần để biến 0,30 kg nước đá ở −20 °C thành nước ở 30 °C. Cho c(đá) = 2100, c(nước) = 4200 J/(kg·K); λ = 3,4·10⁵ J/kg.</w:t>
      </w:r>
    </w:p>
    <w:p>
      <w:pPr>
        <w:spacing w:after="20"/>
        <w:ind w:left="340"/>
      </w:pPr>
      <w:r>
        <w:rPr>
          <w:rFonts w:ascii="Times New Roman" w:hAnsi="Times New Roman"/>
          <w:b/>
          <w:sz w:val="23"/>
        </w:rPr>
        <w:t xml:space="preserve">A. </w:t>
      </w:r>
      <w:r>
        <w:rPr>
          <w:rFonts w:ascii="Times New Roman" w:hAnsi="Times New Roman"/>
          <w:sz w:val="23"/>
        </w:rPr>
        <w:t xml:space="preserve">102 kJ.                 </w:t>
      </w:r>
      <w:r>
        <w:rPr>
          <w:rFonts w:ascii="Times New Roman" w:hAnsi="Times New Roman"/>
          <w:b/>
          <w:sz w:val="23"/>
        </w:rPr>
        <w:t xml:space="preserve">B. </w:t>
      </w:r>
      <w:r>
        <w:rPr>
          <w:rFonts w:ascii="Times New Roman" w:hAnsi="Times New Roman"/>
          <w:sz w:val="23"/>
        </w:rPr>
        <w:t xml:space="preserve">152,4 kJ.               </w:t>
      </w:r>
      <w:r>
        <w:rPr>
          <w:rFonts w:ascii="Times New Roman" w:hAnsi="Times New Roman"/>
          <w:b/>
          <w:sz w:val="23"/>
        </w:rPr>
        <w:t xml:space="preserve">C. </w:t>
      </w:r>
      <w:r>
        <w:rPr>
          <w:rFonts w:ascii="Times New Roman" w:hAnsi="Times New Roman"/>
          <w:sz w:val="23"/>
        </w:rPr>
        <w:t xml:space="preserve">139,8 kJ.               </w:t>
      </w:r>
      <w:r>
        <w:rPr>
          <w:rFonts w:ascii="Times New Roman" w:hAnsi="Times New Roman"/>
          <w:b/>
          <w:sz w:val="23"/>
        </w:rPr>
        <w:t xml:space="preserve">D. </w:t>
      </w:r>
      <w:r>
        <w:rPr>
          <w:rFonts w:ascii="Times New Roman" w:hAnsi="Times New Roman"/>
          <w:sz w:val="23"/>
        </w:rPr>
        <w:t>116,4 kJ.</w:t>
      </w:r>
    </w:p>
    <w:p>
      <w:pPr>
        <w:spacing w:before="100" w:after="40"/>
      </w:pPr>
      <w:r>
        <w:rPr>
          <w:rFonts w:ascii="Times New Roman" w:hAnsi="Times New Roman"/>
          <w:b/>
          <w:i w:val="0"/>
          <w:sz w:val="23"/>
        </w:rPr>
        <w:t xml:space="preserve">Câu 2. </w:t>
      </w:r>
      <w:r>
        <w:rPr>
          <w:rFonts w:ascii="Times New Roman" w:hAnsi="Times New Roman"/>
          <w:b w:val="0"/>
          <w:i w:val="0"/>
          <w:sz w:val="23"/>
        </w:rPr>
        <w:t>Một bếp có hiệu suất 70 % cung cấp nhiệt cho quá trình ở câu trên. Nhiệt lượng bếp phải toả ra xấp xỉ</w:t>
      </w:r>
    </w:p>
    <w:p>
      <w:pPr>
        <w:spacing w:after="20"/>
        <w:ind w:left="340"/>
      </w:pPr>
      <w:r>
        <w:rPr>
          <w:rFonts w:ascii="Times New Roman" w:hAnsi="Times New Roman"/>
          <w:b/>
          <w:sz w:val="23"/>
        </w:rPr>
        <w:t xml:space="preserve">A. </w:t>
      </w:r>
      <w:r>
        <w:rPr>
          <w:rFonts w:ascii="Times New Roman" w:hAnsi="Times New Roman"/>
          <w:sz w:val="23"/>
        </w:rPr>
        <w:t xml:space="preserve">106,7 kJ.               </w:t>
      </w:r>
      <w:r>
        <w:rPr>
          <w:rFonts w:ascii="Times New Roman" w:hAnsi="Times New Roman"/>
          <w:b/>
          <w:sz w:val="23"/>
        </w:rPr>
        <w:t xml:space="preserve">B. </w:t>
      </w:r>
      <w:r>
        <w:rPr>
          <w:rFonts w:ascii="Times New Roman" w:hAnsi="Times New Roman"/>
          <w:sz w:val="23"/>
        </w:rPr>
        <w:t xml:space="preserve">217,7 kJ.               </w:t>
      </w:r>
      <w:r>
        <w:rPr>
          <w:rFonts w:ascii="Times New Roman" w:hAnsi="Times New Roman"/>
          <w:b/>
          <w:sz w:val="23"/>
        </w:rPr>
        <w:t xml:space="preserve">C. </w:t>
      </w:r>
      <w:r>
        <w:rPr>
          <w:rFonts w:ascii="Times New Roman" w:hAnsi="Times New Roman"/>
          <w:sz w:val="23"/>
        </w:rPr>
        <w:t xml:space="preserve">152,4 kJ.               </w:t>
      </w:r>
      <w:r>
        <w:rPr>
          <w:rFonts w:ascii="Times New Roman" w:hAnsi="Times New Roman"/>
          <w:b/>
          <w:sz w:val="23"/>
        </w:rPr>
        <w:t xml:space="preserve">D. </w:t>
      </w:r>
      <w:r>
        <w:rPr>
          <w:rFonts w:ascii="Times New Roman" w:hAnsi="Times New Roman"/>
          <w:sz w:val="23"/>
        </w:rPr>
        <w:t>304,8 kJ.</w:t>
      </w:r>
    </w:p>
    <w:p>
      <w:pPr>
        <w:spacing w:before="100" w:after="40"/>
      </w:pPr>
      <w:r>
        <w:rPr>
          <w:rFonts w:ascii="Times New Roman" w:hAnsi="Times New Roman"/>
          <w:b/>
          <w:i w:val="0"/>
          <w:sz w:val="23"/>
        </w:rPr>
        <w:t xml:space="preserve">Câu 3. </w:t>
      </w:r>
      <w:r>
        <w:rPr>
          <w:rFonts w:ascii="Times New Roman" w:hAnsi="Times New Roman"/>
          <w:b w:val="0"/>
          <w:i w:val="0"/>
          <w:sz w:val="23"/>
        </w:rPr>
        <w:t>Một khối khí lí tưởng thực hiện chu trình gồm: đẳng tích tăng áp suất 3 lần, rồi đẳng áp tăng thể tích 2 lần, rồi trở về trạng thái đầu. Nếu nhiệt độ ban đầu là 300 K thì nhiệt độ cao nhất trong chu trình bằng</w:t>
      </w:r>
    </w:p>
    <w:p>
      <w:pPr>
        <w:spacing w:before="60" w:after="20"/>
        <w:jc w:val="center"/>
      </w:pPr>
      <w:r>
        <w:drawing>
          <wp:inline xmlns:a="http://schemas.openxmlformats.org/drawingml/2006/main" xmlns:pic="http://schemas.openxmlformats.org/drawingml/2006/picture">
            <wp:extent cx="3418407" cy="2664000"/>
            <wp:docPr id="1" name="Picture 1"/>
            <wp:cNvGraphicFramePr>
              <a:graphicFrameLocks noChangeAspect="1"/>
            </wp:cNvGraphicFramePr>
            <a:graphic>
              <a:graphicData uri="http://schemas.openxmlformats.org/drawingml/2006/picture">
                <pic:pic>
                  <pic:nvPicPr>
                    <pic:cNvPr id="0" name="k_dt_chutrinh.png"/>
                    <pic:cNvPicPr/>
                  </pic:nvPicPr>
                  <pic:blipFill>
                    <a:blip r:embed="rId10"/>
                    <a:stretch>
                      <a:fillRect/>
                    </a:stretch>
                  </pic:blipFill>
                  <pic:spPr>
                    <a:xfrm>
                      <a:off x="0" y="0"/>
                      <a:ext cx="3418407" cy="2664000"/>
                    </a:xfrm>
                    <a:prstGeom prst="rect"/>
                  </pic:spPr>
                </pic:pic>
              </a:graphicData>
            </a:graphic>
          </wp:inline>
        </w:drawing>
      </w:r>
    </w:p>
    <w:p>
      <w:pPr>
        <w:spacing w:before="0" w:after="80"/>
        <w:jc w:val="center"/>
      </w:pPr>
      <w:r>
        <w:rPr>
          <w:rFonts w:ascii="Times New Roman" w:hAnsi="Times New Roman"/>
          <w:b w:val="0"/>
          <w:i/>
          <w:color w:val="555555"/>
          <w:sz w:val="19"/>
        </w:rPr>
        <w:t>Chu trình trong hệ (p, V)</w:t>
      </w:r>
    </w:p>
    <w:p>
      <w:pPr>
        <w:spacing w:after="20"/>
        <w:ind w:left="340"/>
      </w:pPr>
      <w:r>
        <w:rPr>
          <w:rFonts w:ascii="Times New Roman" w:hAnsi="Times New Roman"/>
          <w:b/>
          <w:sz w:val="23"/>
        </w:rPr>
        <w:t xml:space="preserve">A. </w:t>
      </w:r>
      <w:r>
        <w:rPr>
          <w:rFonts w:ascii="Times New Roman" w:hAnsi="Times New Roman"/>
          <w:sz w:val="23"/>
        </w:rPr>
        <w:t xml:space="preserve">900 K.                  </w:t>
      </w:r>
      <w:r>
        <w:rPr>
          <w:rFonts w:ascii="Times New Roman" w:hAnsi="Times New Roman"/>
          <w:b/>
          <w:sz w:val="23"/>
        </w:rPr>
        <w:t xml:space="preserve">B. </w:t>
      </w:r>
      <w:r>
        <w:rPr>
          <w:rFonts w:ascii="Times New Roman" w:hAnsi="Times New Roman"/>
          <w:sz w:val="23"/>
        </w:rPr>
        <w:t xml:space="preserve">1800 K.                 </w:t>
      </w:r>
      <w:r>
        <w:rPr>
          <w:rFonts w:ascii="Times New Roman" w:hAnsi="Times New Roman"/>
          <w:b/>
          <w:sz w:val="23"/>
        </w:rPr>
        <w:t xml:space="preserve">C. </w:t>
      </w:r>
      <w:r>
        <w:rPr>
          <w:rFonts w:ascii="Times New Roman" w:hAnsi="Times New Roman"/>
          <w:sz w:val="23"/>
        </w:rPr>
        <w:t xml:space="preserve">600 K.                  </w:t>
      </w:r>
      <w:r>
        <w:rPr>
          <w:rFonts w:ascii="Times New Roman" w:hAnsi="Times New Roman"/>
          <w:b/>
          <w:sz w:val="23"/>
        </w:rPr>
        <w:t xml:space="preserve">D. </w:t>
      </w:r>
      <w:r>
        <w:rPr>
          <w:rFonts w:ascii="Times New Roman" w:hAnsi="Times New Roman"/>
          <w:sz w:val="23"/>
        </w:rPr>
        <w:t>1500 K.</w:t>
      </w:r>
    </w:p>
    <w:p>
      <w:pPr>
        <w:spacing w:before="100" w:after="40"/>
      </w:pPr>
      <w:r>
        <w:rPr>
          <w:rFonts w:ascii="Times New Roman" w:hAnsi="Times New Roman"/>
          <w:b/>
          <w:i w:val="0"/>
          <w:sz w:val="23"/>
        </w:rPr>
        <w:t xml:space="preserve">Câu 4. </w:t>
      </w:r>
      <w:r>
        <w:rPr>
          <w:rFonts w:ascii="Times New Roman" w:hAnsi="Times New Roman"/>
          <w:b w:val="0"/>
          <w:i w:val="0"/>
          <w:sz w:val="23"/>
        </w:rPr>
        <w:t>Một bình chứa khí ở áp suất 5,0·10⁵ Pa. Mở van cho khí thoát ra tới khi áp suất còn 2,0·10⁵ Pa ở nhiệt độ không đổi. Phần trăm khối lượng khí đã thoát ra bằng</w:t>
      </w:r>
    </w:p>
    <w:p>
      <w:pPr>
        <w:spacing w:after="20"/>
        <w:ind w:left="340"/>
      </w:pPr>
      <w:r>
        <w:rPr>
          <w:rFonts w:ascii="Times New Roman" w:hAnsi="Times New Roman"/>
          <w:b/>
          <w:sz w:val="23"/>
        </w:rPr>
        <w:t xml:space="preserve">A. </w:t>
      </w:r>
      <w:r>
        <w:rPr>
          <w:rFonts w:ascii="Times New Roman" w:hAnsi="Times New Roman"/>
          <w:sz w:val="23"/>
        </w:rPr>
        <w:t xml:space="preserve">60 %.                   </w:t>
      </w:r>
      <w:r>
        <w:rPr>
          <w:rFonts w:ascii="Times New Roman" w:hAnsi="Times New Roman"/>
          <w:b/>
          <w:sz w:val="23"/>
        </w:rPr>
        <w:t xml:space="preserve">B. </w:t>
      </w:r>
      <w:r>
        <w:rPr>
          <w:rFonts w:ascii="Times New Roman" w:hAnsi="Times New Roman"/>
          <w:sz w:val="23"/>
        </w:rPr>
        <w:t xml:space="preserve">40 %.                   </w:t>
      </w:r>
      <w:r>
        <w:rPr>
          <w:rFonts w:ascii="Times New Roman" w:hAnsi="Times New Roman"/>
          <w:b/>
          <w:sz w:val="23"/>
        </w:rPr>
        <w:t xml:space="preserve">C. </w:t>
      </w:r>
      <w:r>
        <w:rPr>
          <w:rFonts w:ascii="Times New Roman" w:hAnsi="Times New Roman"/>
          <w:sz w:val="23"/>
        </w:rPr>
        <w:t xml:space="preserve">25 %.                   </w:t>
      </w:r>
      <w:r>
        <w:rPr>
          <w:rFonts w:ascii="Times New Roman" w:hAnsi="Times New Roman"/>
          <w:b/>
          <w:sz w:val="23"/>
        </w:rPr>
        <w:t xml:space="preserve">D. </w:t>
      </w:r>
      <w:r>
        <w:rPr>
          <w:rFonts w:ascii="Times New Roman" w:hAnsi="Times New Roman"/>
          <w:sz w:val="23"/>
        </w:rPr>
        <w:t>75 %.</w:t>
      </w:r>
    </w:p>
    <w:p>
      <w:pPr>
        <w:spacing w:before="100" w:after="40"/>
      </w:pPr>
      <w:r>
        <w:rPr>
          <w:rFonts w:ascii="Times New Roman" w:hAnsi="Times New Roman"/>
          <w:b/>
          <w:i w:val="0"/>
          <w:sz w:val="23"/>
        </w:rPr>
        <w:t xml:space="preserve">Câu 5. </w:t>
      </w:r>
      <w:r>
        <w:rPr>
          <w:rFonts w:ascii="Times New Roman" w:hAnsi="Times New Roman"/>
          <w:b w:val="0"/>
          <w:i w:val="0"/>
          <w:sz w:val="23"/>
        </w:rPr>
        <w:t>Hai bình giống hệt nhau nối bằng ống nhỏ có khoá, bình A chứa khí ở 3,0·10⁵ Pa, bình B chân không. Mở khoá cho khí phân bố đều hai bình ở nhiệt độ không đổi. Áp suất chung bằng</w:t>
      </w:r>
    </w:p>
    <w:p>
      <w:pPr>
        <w:spacing w:after="20"/>
        <w:ind w:left="340"/>
      </w:pPr>
      <w:r>
        <w:rPr>
          <w:rFonts w:ascii="Times New Roman" w:hAnsi="Times New Roman"/>
          <w:b/>
          <w:sz w:val="23"/>
        </w:rPr>
        <w:t xml:space="preserve">A. </w:t>
      </w:r>
      <w:r>
        <w:rPr>
          <w:rFonts w:ascii="Times New Roman" w:hAnsi="Times New Roman"/>
          <w:sz w:val="23"/>
        </w:rPr>
        <w:t xml:space="preserve">1,5·10⁵ Pa.             </w:t>
      </w:r>
      <w:r>
        <w:rPr>
          <w:rFonts w:ascii="Times New Roman" w:hAnsi="Times New Roman"/>
          <w:b/>
          <w:sz w:val="23"/>
        </w:rPr>
        <w:t xml:space="preserve">B. </w:t>
      </w:r>
      <w:r>
        <w:rPr>
          <w:rFonts w:ascii="Times New Roman" w:hAnsi="Times New Roman"/>
          <w:sz w:val="23"/>
        </w:rPr>
        <w:t xml:space="preserve">3,0·10⁵ Pa.             </w:t>
      </w:r>
      <w:r>
        <w:rPr>
          <w:rFonts w:ascii="Times New Roman" w:hAnsi="Times New Roman"/>
          <w:b/>
          <w:sz w:val="23"/>
        </w:rPr>
        <w:t xml:space="preserve">C. </w:t>
      </w:r>
      <w:r>
        <w:rPr>
          <w:rFonts w:ascii="Times New Roman" w:hAnsi="Times New Roman"/>
          <w:sz w:val="23"/>
        </w:rPr>
        <w:t xml:space="preserve">6,0·10⁵ Pa.             </w:t>
      </w:r>
      <w:r>
        <w:rPr>
          <w:rFonts w:ascii="Times New Roman" w:hAnsi="Times New Roman"/>
          <w:b/>
          <w:sz w:val="23"/>
        </w:rPr>
        <w:t xml:space="preserve">D. </w:t>
      </w:r>
      <w:r>
        <w:rPr>
          <w:rFonts w:ascii="Times New Roman" w:hAnsi="Times New Roman"/>
          <w:sz w:val="23"/>
        </w:rPr>
        <w:t>0,75·10⁵ Pa.</w:t>
      </w:r>
    </w:p>
    <w:p>
      <w:pPr>
        <w:spacing w:before="100" w:after="40"/>
      </w:pPr>
      <w:r>
        <w:rPr>
          <w:rFonts w:ascii="Times New Roman" w:hAnsi="Times New Roman"/>
          <w:b/>
          <w:i w:val="0"/>
          <w:sz w:val="23"/>
        </w:rPr>
        <w:t xml:space="preserve">Câu 6. </w:t>
      </w:r>
      <w:r>
        <w:rPr>
          <w:rFonts w:ascii="Times New Roman" w:hAnsi="Times New Roman"/>
          <w:b w:val="0"/>
          <w:i w:val="0"/>
          <w:sz w:val="23"/>
        </w:rPr>
        <w:t>Áp suất khí trong một bình tăng gấp đôi khi giữ nguyên thể tích và số phân tử. Điều đó chứng tỏ</w:t>
      </w:r>
    </w:p>
    <w:p>
      <w:pPr>
        <w:spacing w:before="60" w:after="20"/>
        <w:jc w:val="center"/>
      </w:pPr>
      <w:r>
        <w:drawing>
          <wp:inline xmlns:a="http://schemas.openxmlformats.org/drawingml/2006/main" xmlns:pic="http://schemas.openxmlformats.org/drawingml/2006/picture">
            <wp:extent cx="4140000" cy="1733333"/>
            <wp:docPr id="2" name="Picture 2"/>
            <wp:cNvGraphicFramePr>
              <a:graphicFrameLocks noChangeAspect="1"/>
            </wp:cNvGraphicFramePr>
            <a:graphic>
              <a:graphicData uri="http://schemas.openxmlformats.org/drawingml/2006/picture">
                <pic:pic>
                  <pic:nvPicPr>
                    <pic:cNvPr id="0" name="k_sd_vacham_thanh.png"/>
                    <pic:cNvPicPr/>
                  </pic:nvPicPr>
                  <pic:blipFill>
                    <a:blip r:embed="rId11"/>
                    <a:stretch>
                      <a:fillRect/>
                    </a:stretch>
                  </pic:blipFill>
                  <pic:spPr>
                    <a:xfrm>
                      <a:off x="0" y="0"/>
                      <a:ext cx="4140000" cy="1733333"/>
                    </a:xfrm>
                    <a:prstGeom prst="rect"/>
                  </pic:spPr>
                </pic:pic>
              </a:graphicData>
            </a:graphic>
          </wp:inline>
        </w:drawing>
      </w:r>
    </w:p>
    <w:p>
      <w:pPr>
        <w:spacing w:before="0" w:after="80"/>
        <w:jc w:val="center"/>
      </w:pPr>
      <w:r>
        <w:rPr>
          <w:rFonts w:ascii="Times New Roman" w:hAnsi="Times New Roman"/>
          <w:b w:val="0"/>
          <w:i/>
          <w:color w:val="555555"/>
          <w:sz w:val="19"/>
        </w:rPr>
        <w:t>Va chạm phân tử lên thành bình</w:t>
      </w:r>
    </w:p>
    <w:p>
      <w:pPr>
        <w:spacing w:before="0" w:after="0"/>
        <w:ind w:left="340"/>
      </w:pPr>
      <w:r>
        <w:rPr>
          <w:rFonts w:ascii="Times New Roman" w:hAnsi="Times New Roman"/>
          <w:b/>
          <w:i w:val="0"/>
          <w:sz w:val="23"/>
        </w:rPr>
        <w:t xml:space="preserve">A. </w:t>
      </w:r>
      <w:r>
        <w:rPr>
          <w:rFonts w:ascii="Times New Roman" w:hAnsi="Times New Roman"/>
          <w:b w:val="0"/>
          <w:i w:val="0"/>
          <w:sz w:val="23"/>
        </w:rPr>
        <w:t>động năng trung bình của phân tử tăng gấp đôi.</w:t>
      </w:r>
    </w:p>
    <w:p>
      <w:pPr>
        <w:spacing w:before="0" w:after="0"/>
        <w:ind w:left="340"/>
      </w:pPr>
      <w:r>
        <w:rPr>
          <w:rFonts w:ascii="Times New Roman" w:hAnsi="Times New Roman"/>
          <w:b/>
          <w:i w:val="0"/>
          <w:sz w:val="23"/>
        </w:rPr>
        <w:t xml:space="preserve">B. </w:t>
      </w:r>
      <w:r>
        <w:rPr>
          <w:rFonts w:ascii="Times New Roman" w:hAnsi="Times New Roman"/>
          <w:b w:val="0"/>
          <w:i w:val="0"/>
          <w:sz w:val="23"/>
        </w:rPr>
        <w:t>mật độ phân tử tăng gấp đôi.</w:t>
      </w:r>
    </w:p>
    <w:p>
      <w:pPr>
        <w:spacing w:before="0" w:after="0"/>
        <w:ind w:left="340"/>
      </w:pPr>
      <w:r>
        <w:rPr>
          <w:rFonts w:ascii="Times New Roman" w:hAnsi="Times New Roman"/>
          <w:b/>
          <w:i w:val="0"/>
          <w:sz w:val="23"/>
        </w:rPr>
        <w:t xml:space="preserve">C. </w:t>
      </w:r>
      <w:r>
        <w:rPr>
          <w:rFonts w:ascii="Times New Roman" w:hAnsi="Times New Roman"/>
          <w:b w:val="0"/>
          <w:i w:val="0"/>
          <w:sz w:val="23"/>
        </w:rPr>
        <w:t>khối lượng phân tử tăng gấp đôi.</w:t>
      </w:r>
    </w:p>
    <w:p>
      <w:pPr>
        <w:spacing w:before="0" w:after="0"/>
        <w:ind w:left="340"/>
      </w:pPr>
      <w:r>
        <w:rPr>
          <w:rFonts w:ascii="Times New Roman" w:hAnsi="Times New Roman"/>
          <w:b/>
          <w:i w:val="0"/>
          <w:sz w:val="23"/>
        </w:rPr>
        <w:t xml:space="preserve">D. </w:t>
      </w:r>
      <w:r>
        <w:rPr>
          <w:rFonts w:ascii="Times New Roman" w:hAnsi="Times New Roman"/>
          <w:b w:val="0"/>
          <w:i w:val="0"/>
          <w:sz w:val="23"/>
        </w:rPr>
        <w:t>thể tích bình giảm một nửa.</w:t>
      </w:r>
    </w:p>
    <w:p>
      <w:pPr>
        <w:spacing w:before="100" w:after="40"/>
      </w:pPr>
      <w:r>
        <w:rPr>
          <w:rFonts w:ascii="Times New Roman" w:hAnsi="Times New Roman"/>
          <w:b/>
          <w:i w:val="0"/>
          <w:sz w:val="23"/>
        </w:rPr>
        <w:t xml:space="preserve">Câu 7. </w:t>
      </w:r>
      <w:r>
        <w:rPr>
          <w:rFonts w:ascii="Times New Roman" w:hAnsi="Times New Roman"/>
          <w:b w:val="0"/>
          <w:i w:val="0"/>
          <w:sz w:val="23"/>
        </w:rPr>
        <w:t>Một khung dây kín 50 vòng, điện trở 2,0 Ω, diện tích mỗi vòng 80 cm², đặt vuông góc với từ trường đều. Cảm ứng từ giảm đều 0,50 T. Điện lượng chuyển qua tiết diện dây bằng</w:t>
      </w:r>
    </w:p>
    <w:p>
      <w:pPr>
        <w:spacing w:after="20"/>
        <w:ind w:left="340"/>
      </w:pPr>
      <w:r>
        <w:rPr>
          <w:rFonts w:ascii="Times New Roman" w:hAnsi="Times New Roman"/>
          <w:b/>
          <w:sz w:val="23"/>
        </w:rPr>
        <w:t xml:space="preserve">A. </w:t>
      </w:r>
      <w:r>
        <w:rPr>
          <w:rFonts w:ascii="Times New Roman" w:hAnsi="Times New Roman"/>
          <w:sz w:val="23"/>
        </w:rPr>
        <w:t xml:space="preserve">0,40 C.                 </w:t>
      </w:r>
      <w:r>
        <w:rPr>
          <w:rFonts w:ascii="Times New Roman" w:hAnsi="Times New Roman"/>
          <w:b/>
          <w:sz w:val="23"/>
        </w:rPr>
        <w:t xml:space="preserve">B. </w:t>
      </w:r>
      <w:r>
        <w:rPr>
          <w:rFonts w:ascii="Times New Roman" w:hAnsi="Times New Roman"/>
          <w:sz w:val="23"/>
        </w:rPr>
        <w:t xml:space="preserve">0,20 C.                 </w:t>
      </w:r>
      <w:r>
        <w:rPr>
          <w:rFonts w:ascii="Times New Roman" w:hAnsi="Times New Roman"/>
          <w:b/>
          <w:sz w:val="23"/>
        </w:rPr>
        <w:t xml:space="preserve">C. </w:t>
      </w:r>
      <w:r>
        <w:rPr>
          <w:rFonts w:ascii="Times New Roman" w:hAnsi="Times New Roman"/>
          <w:sz w:val="23"/>
        </w:rPr>
        <w:t xml:space="preserve">0,10 C.                 </w:t>
      </w:r>
      <w:r>
        <w:rPr>
          <w:rFonts w:ascii="Times New Roman" w:hAnsi="Times New Roman"/>
          <w:b/>
          <w:sz w:val="23"/>
        </w:rPr>
        <w:t xml:space="preserve">D. </w:t>
      </w:r>
      <w:r>
        <w:rPr>
          <w:rFonts w:ascii="Times New Roman" w:hAnsi="Times New Roman"/>
          <w:sz w:val="23"/>
        </w:rPr>
        <w:t>0,050 C.</w:t>
      </w:r>
    </w:p>
    <w:p>
      <w:pPr>
        <w:spacing w:before="100" w:after="40"/>
      </w:pPr>
      <w:r>
        <w:rPr>
          <w:rFonts w:ascii="Times New Roman" w:hAnsi="Times New Roman"/>
          <w:b/>
          <w:i w:val="0"/>
          <w:sz w:val="23"/>
        </w:rPr>
        <w:t xml:space="preserve">Câu 8. </w:t>
      </w:r>
      <w:r>
        <w:rPr>
          <w:rFonts w:ascii="Times New Roman" w:hAnsi="Times New Roman"/>
          <w:b w:val="0"/>
          <w:i w:val="0"/>
          <w:sz w:val="23"/>
        </w:rPr>
        <w:t>Một thanh dẫn nằm ngang treo bằng hai lò xo giống nhau trong từ trường đều nằm ngang vuông góc với thanh. Khi chưa có dòng, mỗi lò xo giãn 5,0 cm; khi có dòng, mỗi lò xo giãn 6,0 cm. Tỉ số lực từ trên trọng lượng thanh bằng</w:t>
      </w:r>
    </w:p>
    <w:p>
      <w:pPr>
        <w:spacing w:before="60" w:after="20"/>
        <w:jc w:val="center"/>
      </w:pPr>
      <w:r>
        <w:drawing>
          <wp:inline xmlns:a="http://schemas.openxmlformats.org/drawingml/2006/main" xmlns:pic="http://schemas.openxmlformats.org/drawingml/2006/picture">
            <wp:extent cx="2508736" cy="2664000"/>
            <wp:docPr id="3" name="Picture 3"/>
            <wp:cNvGraphicFramePr>
              <a:graphicFrameLocks noChangeAspect="1"/>
            </wp:cNvGraphicFramePr>
            <a:graphic>
              <a:graphicData uri="http://schemas.openxmlformats.org/drawingml/2006/picture">
                <pic:pic>
                  <pic:nvPicPr>
                    <pic:cNvPr id="0" name="t_sd_thanh_lo_xo.png"/>
                    <pic:cNvPicPr/>
                  </pic:nvPicPr>
                  <pic:blipFill>
                    <a:blip r:embed="rId12"/>
                    <a:stretch>
                      <a:fillRect/>
                    </a:stretch>
                  </pic:blipFill>
                  <pic:spPr>
                    <a:xfrm>
                      <a:off x="0" y="0"/>
                      <a:ext cx="2508736" cy="2664000"/>
                    </a:xfrm>
                    <a:prstGeom prst="rect"/>
                  </pic:spPr>
                </pic:pic>
              </a:graphicData>
            </a:graphic>
          </wp:inline>
        </w:drawing>
      </w:r>
    </w:p>
    <w:p>
      <w:pPr>
        <w:spacing w:before="0" w:after="80"/>
        <w:jc w:val="center"/>
      </w:pPr>
      <w:r>
        <w:rPr>
          <w:rFonts w:ascii="Times New Roman" w:hAnsi="Times New Roman"/>
          <w:b w:val="0"/>
          <w:i/>
          <w:color w:val="555555"/>
          <w:sz w:val="19"/>
        </w:rPr>
        <w:t>Thanh dẫn treo trên hai lò xo</w:t>
      </w:r>
    </w:p>
    <w:p>
      <w:pPr>
        <w:spacing w:after="20"/>
        <w:ind w:left="340"/>
      </w:pPr>
      <w:r>
        <w:rPr>
          <w:rFonts w:ascii="Times New Roman" w:hAnsi="Times New Roman"/>
          <w:b/>
          <w:sz w:val="23"/>
        </w:rPr>
        <w:t xml:space="preserve">A. </w:t>
      </w:r>
      <w:r>
        <w:rPr>
          <w:rFonts w:ascii="Times New Roman" w:hAnsi="Times New Roman"/>
          <w:sz w:val="23"/>
        </w:rPr>
        <w:t xml:space="preserve">0,83.                   </w:t>
      </w:r>
      <w:r>
        <w:rPr>
          <w:rFonts w:ascii="Times New Roman" w:hAnsi="Times New Roman"/>
          <w:b/>
          <w:sz w:val="23"/>
        </w:rPr>
        <w:t xml:space="preserve">B. </w:t>
      </w:r>
      <w:r>
        <w:rPr>
          <w:rFonts w:ascii="Times New Roman" w:hAnsi="Times New Roman"/>
          <w:sz w:val="23"/>
        </w:rPr>
        <w:t xml:space="preserve">0,25.                   </w:t>
      </w:r>
      <w:r>
        <w:rPr>
          <w:rFonts w:ascii="Times New Roman" w:hAnsi="Times New Roman"/>
          <w:b/>
          <w:sz w:val="23"/>
        </w:rPr>
        <w:t xml:space="preserve">C. </w:t>
      </w:r>
      <w:r>
        <w:rPr>
          <w:rFonts w:ascii="Times New Roman" w:hAnsi="Times New Roman"/>
          <w:sz w:val="23"/>
        </w:rPr>
        <w:t xml:space="preserve">0,20.                   </w:t>
      </w:r>
      <w:r>
        <w:rPr>
          <w:rFonts w:ascii="Times New Roman" w:hAnsi="Times New Roman"/>
          <w:b/>
          <w:sz w:val="23"/>
        </w:rPr>
        <w:t xml:space="preserve">D. </w:t>
      </w:r>
      <w:r>
        <w:rPr>
          <w:rFonts w:ascii="Times New Roman" w:hAnsi="Times New Roman"/>
          <w:sz w:val="23"/>
        </w:rPr>
        <w:t>0,17.</w:t>
      </w:r>
    </w:p>
    <w:p>
      <w:pPr>
        <w:spacing w:before="100" w:after="40"/>
      </w:pPr>
      <w:r>
        <w:rPr>
          <w:rFonts w:ascii="Times New Roman" w:hAnsi="Times New Roman"/>
          <w:b/>
          <w:i w:val="0"/>
          <w:sz w:val="23"/>
        </w:rPr>
        <w:t xml:space="preserve">Câu 9. </w:t>
      </w:r>
      <w:r>
        <w:rPr>
          <w:rFonts w:ascii="Times New Roman" w:hAnsi="Times New Roman"/>
          <w:b w:val="0"/>
          <w:i w:val="0"/>
          <w:sz w:val="23"/>
        </w:rPr>
        <w:t>Một máy biến áp có cuộn sơ cấp 1000 vòng, cuộn thứ cấp thiết kế 250 vòng nhưng bị quấn ngược 20 vòng. Đặt vào sơ cấp 220 V thì điện áp thứ cấp đo được bằng</w:t>
      </w:r>
    </w:p>
    <w:p>
      <w:pPr>
        <w:spacing w:before="60" w:after="20"/>
        <w:jc w:val="center"/>
      </w:pPr>
      <w:r>
        <w:drawing>
          <wp:inline xmlns:a="http://schemas.openxmlformats.org/drawingml/2006/main" xmlns:pic="http://schemas.openxmlformats.org/drawingml/2006/picture">
            <wp:extent cx="4140000" cy="2540022"/>
            <wp:docPr id="4" name="Picture 4"/>
            <wp:cNvGraphicFramePr>
              <a:graphicFrameLocks noChangeAspect="1"/>
            </wp:cNvGraphicFramePr>
            <a:graphic>
              <a:graphicData uri="http://schemas.openxmlformats.org/drawingml/2006/picture">
                <pic:pic>
                  <pic:nvPicPr>
                    <pic:cNvPr id="0" name="t_sd_may_bien_ap.png"/>
                    <pic:cNvPicPr/>
                  </pic:nvPicPr>
                  <pic:blipFill>
                    <a:blip r:embed="rId13"/>
                    <a:stretch>
                      <a:fillRect/>
                    </a:stretch>
                  </pic:blipFill>
                  <pic:spPr>
                    <a:xfrm>
                      <a:off x="0" y="0"/>
                      <a:ext cx="4140000" cy="2540022"/>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after="20"/>
        <w:ind w:left="340"/>
      </w:pPr>
      <w:r>
        <w:rPr>
          <w:rFonts w:ascii="Times New Roman" w:hAnsi="Times New Roman"/>
          <w:b/>
          <w:sz w:val="23"/>
        </w:rPr>
        <w:t xml:space="preserve">A. </w:t>
      </w:r>
      <w:r>
        <w:rPr>
          <w:rFonts w:ascii="Times New Roman" w:hAnsi="Times New Roman"/>
          <w:sz w:val="23"/>
        </w:rPr>
        <w:t xml:space="preserve">46,2 V.                 </w:t>
      </w:r>
      <w:r>
        <w:rPr>
          <w:rFonts w:ascii="Times New Roman" w:hAnsi="Times New Roman"/>
          <w:b/>
          <w:sz w:val="23"/>
        </w:rPr>
        <w:t xml:space="preserve">B. </w:t>
      </w:r>
      <w:r>
        <w:rPr>
          <w:rFonts w:ascii="Times New Roman" w:hAnsi="Times New Roman"/>
          <w:sz w:val="23"/>
        </w:rPr>
        <w:t xml:space="preserve">55,0 V.                 </w:t>
      </w:r>
      <w:r>
        <w:rPr>
          <w:rFonts w:ascii="Times New Roman" w:hAnsi="Times New Roman"/>
          <w:b/>
          <w:sz w:val="23"/>
        </w:rPr>
        <w:t xml:space="preserve">C. </w:t>
      </w:r>
      <w:r>
        <w:rPr>
          <w:rFonts w:ascii="Times New Roman" w:hAnsi="Times New Roman"/>
          <w:sz w:val="23"/>
        </w:rPr>
        <w:t xml:space="preserve">50,6 V.                 </w:t>
      </w:r>
      <w:r>
        <w:rPr>
          <w:rFonts w:ascii="Times New Roman" w:hAnsi="Times New Roman"/>
          <w:b/>
          <w:sz w:val="23"/>
        </w:rPr>
        <w:t xml:space="preserve">D. </w:t>
      </w:r>
      <w:r>
        <w:rPr>
          <w:rFonts w:ascii="Times New Roman" w:hAnsi="Times New Roman"/>
          <w:sz w:val="23"/>
        </w:rPr>
        <w:t>44,0 V.</w:t>
      </w:r>
    </w:p>
    <w:p>
      <w:pPr>
        <w:spacing w:before="100" w:after="40"/>
      </w:pPr>
      <w:r>
        <w:rPr>
          <w:rFonts w:ascii="Times New Roman" w:hAnsi="Times New Roman"/>
          <w:b/>
          <w:i w:val="0"/>
          <w:sz w:val="23"/>
        </w:rPr>
        <w:t xml:space="preserve">Câu 10. </w:t>
      </w:r>
      <w:r>
        <w:rPr>
          <w:rFonts w:ascii="Times New Roman" w:hAnsi="Times New Roman"/>
          <w:b w:val="0"/>
          <w:i w:val="0"/>
          <w:sz w:val="23"/>
        </w:rPr>
        <w:t>Truyền công suất 1,0 MW ở điện áp 10 kV trên đường dây có điện trở 5,0 Ω. Muốn hiệu suất đạt 98 % thì phải tăng điện áp lên</w:t>
      </w:r>
    </w:p>
    <w:p>
      <w:pPr>
        <w:spacing w:before="60" w:after="20"/>
        <w:jc w:val="center"/>
      </w:pPr>
      <w:r>
        <w:drawing>
          <wp:inline xmlns:a="http://schemas.openxmlformats.org/drawingml/2006/main" xmlns:pic="http://schemas.openxmlformats.org/drawingml/2006/picture">
            <wp:extent cx="4140000" cy="1600955"/>
            <wp:docPr id="5" name="Picture 5"/>
            <wp:cNvGraphicFramePr>
              <a:graphicFrameLocks noChangeAspect="1"/>
            </wp:cNvGraphicFramePr>
            <a:graphic>
              <a:graphicData uri="http://schemas.openxmlformats.org/drawingml/2006/picture">
                <pic:pic>
                  <pic:nvPicPr>
                    <pic:cNvPr id="0" name="t_sd_truyen_tai.png"/>
                    <pic:cNvPicPr/>
                  </pic:nvPicPr>
                  <pic:blipFill>
                    <a:blip r:embed="rId14"/>
                    <a:stretch>
                      <a:fillRect/>
                    </a:stretch>
                  </pic:blipFill>
                  <pic:spPr>
                    <a:xfrm>
                      <a:off x="0" y="0"/>
                      <a:ext cx="4140000" cy="1600955"/>
                    </a:xfrm>
                    <a:prstGeom prst="rect"/>
                  </pic:spPr>
                </pic:pic>
              </a:graphicData>
            </a:graphic>
          </wp:inline>
        </w:drawing>
      </w:r>
    </w:p>
    <w:p>
      <w:pPr>
        <w:spacing w:before="0" w:after="80"/>
        <w:jc w:val="center"/>
      </w:pPr>
      <w:r>
        <w:rPr>
          <w:rFonts w:ascii="Times New Roman" w:hAnsi="Times New Roman"/>
          <w:b w:val="0"/>
          <w:i/>
          <w:color w:val="555555"/>
          <w:sz w:val="19"/>
        </w:rPr>
        <w:t>Truyền tải điện năng</w:t>
      </w:r>
    </w:p>
    <w:p>
      <w:pPr>
        <w:spacing w:after="20"/>
        <w:ind w:left="340"/>
      </w:pPr>
      <w:r>
        <w:rPr>
          <w:rFonts w:ascii="Times New Roman" w:hAnsi="Times New Roman"/>
          <w:b/>
          <w:sz w:val="23"/>
        </w:rPr>
        <w:t xml:space="preserve">A. </w:t>
      </w:r>
      <w:r>
        <w:rPr>
          <w:rFonts w:ascii="Times New Roman" w:hAnsi="Times New Roman"/>
          <w:sz w:val="23"/>
        </w:rPr>
        <w:t xml:space="preserve">15,8 kV.                </w:t>
      </w:r>
      <w:r>
        <w:rPr>
          <w:rFonts w:ascii="Times New Roman" w:hAnsi="Times New Roman"/>
          <w:b/>
          <w:sz w:val="23"/>
        </w:rPr>
        <w:t xml:space="preserve">B. </w:t>
      </w:r>
      <w:r>
        <w:rPr>
          <w:rFonts w:ascii="Times New Roman" w:hAnsi="Times New Roman"/>
          <w:sz w:val="23"/>
        </w:rPr>
        <w:t xml:space="preserve">12,5 kV.                </w:t>
      </w:r>
      <w:r>
        <w:rPr>
          <w:rFonts w:ascii="Times New Roman" w:hAnsi="Times New Roman"/>
          <w:b/>
          <w:sz w:val="23"/>
        </w:rPr>
        <w:t xml:space="preserve">C. </w:t>
      </w:r>
      <w:r>
        <w:rPr>
          <w:rFonts w:ascii="Times New Roman" w:hAnsi="Times New Roman"/>
          <w:sz w:val="23"/>
        </w:rPr>
        <w:t xml:space="preserve">20,0 kV.                </w:t>
      </w:r>
      <w:r>
        <w:rPr>
          <w:rFonts w:ascii="Times New Roman" w:hAnsi="Times New Roman"/>
          <w:b/>
          <w:sz w:val="23"/>
        </w:rPr>
        <w:t xml:space="preserve">D. </w:t>
      </w:r>
      <w:r>
        <w:rPr>
          <w:rFonts w:ascii="Times New Roman" w:hAnsi="Times New Roman"/>
          <w:sz w:val="23"/>
        </w:rPr>
        <w:t>25,0 kV.</w:t>
      </w:r>
    </w:p>
    <w:p>
      <w:pPr>
        <w:spacing w:before="100" w:after="40"/>
      </w:pPr>
      <w:r>
        <w:rPr>
          <w:rFonts w:ascii="Times New Roman" w:hAnsi="Times New Roman"/>
          <w:b/>
          <w:i w:val="0"/>
          <w:sz w:val="23"/>
        </w:rPr>
        <w:t xml:space="preserve">Câu 11. </w:t>
      </w:r>
      <w:r>
        <w:rPr>
          <w:rFonts w:ascii="Times New Roman" w:hAnsi="Times New Roman"/>
          <w:b w:val="0"/>
          <w:i w:val="0"/>
          <w:sz w:val="23"/>
        </w:rPr>
        <w:t>Một khung dây quay đều trong từ trường đều tạo suất điện động e = E₀·sin(100πt). Trong mỗi giây, suất điện động bằng 0 bao nhiêu lần?</w:t>
      </w:r>
    </w:p>
    <w:p>
      <w:pPr>
        <w:spacing w:after="20"/>
        <w:ind w:left="340"/>
      </w:pPr>
      <w:r>
        <w:rPr>
          <w:rFonts w:ascii="Times New Roman" w:hAnsi="Times New Roman"/>
          <w:b/>
          <w:sz w:val="23"/>
        </w:rPr>
        <w:t xml:space="preserve">A. </w:t>
      </w:r>
      <w:r>
        <w:rPr>
          <w:rFonts w:ascii="Times New Roman" w:hAnsi="Times New Roman"/>
          <w:sz w:val="23"/>
        </w:rPr>
        <w:t xml:space="preserve">50 lần.                 </w:t>
      </w:r>
      <w:r>
        <w:rPr>
          <w:rFonts w:ascii="Times New Roman" w:hAnsi="Times New Roman"/>
          <w:b/>
          <w:sz w:val="23"/>
        </w:rPr>
        <w:t xml:space="preserve">B. </w:t>
      </w:r>
      <w:r>
        <w:rPr>
          <w:rFonts w:ascii="Times New Roman" w:hAnsi="Times New Roman"/>
          <w:sz w:val="23"/>
        </w:rPr>
        <w:t xml:space="preserve">100 lần.                </w:t>
      </w:r>
      <w:r>
        <w:rPr>
          <w:rFonts w:ascii="Times New Roman" w:hAnsi="Times New Roman"/>
          <w:b/>
          <w:sz w:val="23"/>
        </w:rPr>
        <w:t xml:space="preserve">C. </w:t>
      </w:r>
      <w:r>
        <w:rPr>
          <w:rFonts w:ascii="Times New Roman" w:hAnsi="Times New Roman"/>
          <w:sz w:val="23"/>
        </w:rPr>
        <w:t xml:space="preserve">150 lần.                </w:t>
      </w:r>
      <w:r>
        <w:rPr>
          <w:rFonts w:ascii="Times New Roman" w:hAnsi="Times New Roman"/>
          <w:b/>
          <w:sz w:val="23"/>
        </w:rPr>
        <w:t xml:space="preserve">D. </w:t>
      </w:r>
      <w:r>
        <w:rPr>
          <w:rFonts w:ascii="Times New Roman" w:hAnsi="Times New Roman"/>
          <w:sz w:val="23"/>
        </w:rPr>
        <w:t>200 lần.</w:t>
      </w:r>
    </w:p>
    <w:p>
      <w:pPr>
        <w:spacing w:before="100" w:after="40"/>
      </w:pPr>
      <w:r>
        <w:rPr>
          <w:rFonts w:ascii="Times New Roman" w:hAnsi="Times New Roman"/>
          <w:b/>
          <w:i w:val="0"/>
          <w:sz w:val="23"/>
        </w:rPr>
        <w:t xml:space="preserve">Câu 12. </w:t>
      </w:r>
      <w:r>
        <w:rPr>
          <w:rFonts w:ascii="Times New Roman" w:hAnsi="Times New Roman"/>
          <w:b w:val="0"/>
          <w:i w:val="0"/>
          <w:sz w:val="23"/>
        </w:rPr>
        <w:t>Cho phản ứng ²¹⁰₈₄Po → ⁴₂He + ²⁰⁶₈₂Pb, toả 5,4 MeV. Hạt nhân Po đứng yên. Động năng của hạt α xấp xỉ (coi khối lượng tỉ lệ số khối)</w:t>
      </w:r>
    </w:p>
    <w:p>
      <w:pPr>
        <w:spacing w:before="60" w:after="20"/>
        <w:jc w:val="center"/>
      </w:pPr>
      <w:r>
        <w:drawing>
          <wp:inline xmlns:a="http://schemas.openxmlformats.org/drawingml/2006/main" xmlns:pic="http://schemas.openxmlformats.org/drawingml/2006/picture">
            <wp:extent cx="4140000" cy="1694021"/>
            <wp:docPr id="6" name="Picture 6"/>
            <wp:cNvGraphicFramePr>
              <a:graphicFrameLocks noChangeAspect="1"/>
            </wp:cNvGraphicFramePr>
            <a:graphic>
              <a:graphicData uri="http://schemas.openxmlformats.org/drawingml/2006/picture">
                <pic:pic>
                  <pic:nvPicPr>
                    <pic:cNvPr id="0" name="h_sd_phan_ra_po.png"/>
                    <pic:cNvPicPr/>
                  </pic:nvPicPr>
                  <pic:blipFill>
                    <a:blip r:embed="rId15"/>
                    <a:stretch>
                      <a:fillRect/>
                    </a:stretch>
                  </pic:blipFill>
                  <pic:spPr>
                    <a:xfrm>
                      <a:off x="0" y="0"/>
                      <a:ext cx="4140000" cy="1694021"/>
                    </a:xfrm>
                    <a:prstGeom prst="rect"/>
                  </pic:spPr>
                </pic:pic>
              </a:graphicData>
            </a:graphic>
          </wp:inline>
        </w:drawing>
      </w:r>
    </w:p>
    <w:p>
      <w:pPr>
        <w:spacing w:before="0" w:after="80"/>
        <w:jc w:val="center"/>
      </w:pPr>
      <w:r>
        <w:rPr>
          <w:rFonts w:ascii="Times New Roman" w:hAnsi="Times New Roman"/>
          <w:b w:val="0"/>
          <w:i/>
          <w:color w:val="555555"/>
          <w:sz w:val="19"/>
        </w:rPr>
        <w:t>Sơ đồ phân rã pôlôni</w:t>
      </w:r>
    </w:p>
    <w:p>
      <w:pPr>
        <w:spacing w:after="20"/>
        <w:ind w:left="340"/>
      </w:pPr>
      <w:r>
        <w:rPr>
          <w:rFonts w:ascii="Times New Roman" w:hAnsi="Times New Roman"/>
          <w:b/>
          <w:sz w:val="23"/>
        </w:rPr>
        <w:t xml:space="preserve">A. </w:t>
      </w:r>
      <w:r>
        <w:rPr>
          <w:rFonts w:ascii="Times New Roman" w:hAnsi="Times New Roman"/>
          <w:sz w:val="23"/>
        </w:rPr>
        <w:t xml:space="preserve">0,10 MeV.               </w:t>
      </w:r>
      <w:r>
        <w:rPr>
          <w:rFonts w:ascii="Times New Roman" w:hAnsi="Times New Roman"/>
          <w:b/>
          <w:sz w:val="23"/>
        </w:rPr>
        <w:t xml:space="preserve">B. </w:t>
      </w:r>
      <w:r>
        <w:rPr>
          <w:rFonts w:ascii="Times New Roman" w:hAnsi="Times New Roman"/>
          <w:sz w:val="23"/>
        </w:rPr>
        <w:t xml:space="preserve">2,70 MeV.               </w:t>
      </w:r>
      <w:r>
        <w:rPr>
          <w:rFonts w:ascii="Times New Roman" w:hAnsi="Times New Roman"/>
          <w:b/>
          <w:sz w:val="23"/>
        </w:rPr>
        <w:t xml:space="preserve">C. </w:t>
      </w:r>
      <w:r>
        <w:rPr>
          <w:rFonts w:ascii="Times New Roman" w:hAnsi="Times New Roman"/>
          <w:sz w:val="23"/>
        </w:rPr>
        <w:t xml:space="preserve">5,30 MeV.               </w:t>
      </w:r>
      <w:r>
        <w:rPr>
          <w:rFonts w:ascii="Times New Roman" w:hAnsi="Times New Roman"/>
          <w:b/>
          <w:sz w:val="23"/>
        </w:rPr>
        <w:t xml:space="preserve">D. </w:t>
      </w:r>
      <w:r>
        <w:rPr>
          <w:rFonts w:ascii="Times New Roman" w:hAnsi="Times New Roman"/>
          <w:sz w:val="23"/>
        </w:rPr>
        <w:t>5,40 MeV.</w:t>
      </w:r>
    </w:p>
    <w:p>
      <w:pPr>
        <w:spacing w:before="100" w:after="40"/>
      </w:pPr>
      <w:r>
        <w:rPr>
          <w:rFonts w:ascii="Times New Roman" w:hAnsi="Times New Roman"/>
          <w:b/>
          <w:i w:val="0"/>
          <w:sz w:val="23"/>
        </w:rPr>
        <w:t xml:space="preserve">Câu 13. </w:t>
      </w:r>
      <w:r>
        <w:rPr>
          <w:rFonts w:ascii="Times New Roman" w:hAnsi="Times New Roman"/>
          <w:b w:val="0"/>
          <w:i w:val="0"/>
          <w:sz w:val="23"/>
        </w:rPr>
        <w:t>Một mẫu chất phóng xạ có chu kì bán rã 10 giờ. Sau bao lâu thì số hạt nhân còn lại 40 % ban đầu (ln2 ≈ 0,693)?</w:t>
      </w:r>
    </w:p>
    <w:p>
      <w:pPr>
        <w:spacing w:after="20"/>
        <w:ind w:left="340"/>
      </w:pPr>
      <w:r>
        <w:rPr>
          <w:rFonts w:ascii="Times New Roman" w:hAnsi="Times New Roman"/>
          <w:b/>
          <w:sz w:val="23"/>
        </w:rPr>
        <w:t xml:space="preserve">A. </w:t>
      </w:r>
      <w:r>
        <w:rPr>
          <w:rFonts w:ascii="Times New Roman" w:hAnsi="Times New Roman"/>
          <w:sz w:val="23"/>
        </w:rPr>
        <w:t xml:space="preserve">8,0 giờ.                </w:t>
      </w:r>
      <w:r>
        <w:rPr>
          <w:rFonts w:ascii="Times New Roman" w:hAnsi="Times New Roman"/>
          <w:b/>
          <w:sz w:val="23"/>
        </w:rPr>
        <w:t xml:space="preserve">B. </w:t>
      </w:r>
      <w:r>
        <w:rPr>
          <w:rFonts w:ascii="Times New Roman" w:hAnsi="Times New Roman"/>
          <w:sz w:val="23"/>
        </w:rPr>
        <w:t xml:space="preserve">13,2 giờ.               </w:t>
      </w:r>
      <w:r>
        <w:rPr>
          <w:rFonts w:ascii="Times New Roman" w:hAnsi="Times New Roman"/>
          <w:b/>
          <w:sz w:val="23"/>
        </w:rPr>
        <w:t xml:space="preserve">C. </w:t>
      </w:r>
      <w:r>
        <w:rPr>
          <w:rFonts w:ascii="Times New Roman" w:hAnsi="Times New Roman"/>
          <w:sz w:val="23"/>
        </w:rPr>
        <w:t xml:space="preserve">16,0 giờ.               </w:t>
      </w:r>
      <w:r>
        <w:rPr>
          <w:rFonts w:ascii="Times New Roman" w:hAnsi="Times New Roman"/>
          <w:b/>
          <w:sz w:val="23"/>
        </w:rPr>
        <w:t xml:space="preserve">D. </w:t>
      </w:r>
      <w:r>
        <w:rPr>
          <w:rFonts w:ascii="Times New Roman" w:hAnsi="Times New Roman"/>
          <w:sz w:val="23"/>
        </w:rPr>
        <w:t>20,0 giờ.</w:t>
      </w:r>
    </w:p>
    <w:p>
      <w:pPr>
        <w:spacing w:before="100" w:after="40"/>
      </w:pPr>
      <w:r>
        <w:rPr>
          <w:rFonts w:ascii="Times New Roman" w:hAnsi="Times New Roman"/>
          <w:b/>
          <w:i w:val="0"/>
          <w:sz w:val="23"/>
        </w:rPr>
        <w:t xml:space="preserve">Câu 14. </w:t>
      </w:r>
      <w:r>
        <w:rPr>
          <w:rFonts w:ascii="Times New Roman" w:hAnsi="Times New Roman"/>
          <w:b w:val="0"/>
          <w:i w:val="0"/>
          <w:sz w:val="23"/>
        </w:rPr>
        <w:t>Năng lượng toả ra khi phân hạch hoàn toàn 2,0 gam ²³⁵U xấp xỉ (200 MeV mỗi phân hạch)</w:t>
      </w:r>
    </w:p>
    <w:p>
      <w:pPr>
        <w:spacing w:after="20"/>
        <w:ind w:left="340"/>
      </w:pPr>
      <w:r>
        <w:rPr>
          <w:rFonts w:ascii="Times New Roman" w:hAnsi="Times New Roman"/>
          <w:b/>
          <w:sz w:val="23"/>
        </w:rPr>
        <w:t xml:space="preserve">A. </w:t>
      </w:r>
      <w:r>
        <w:rPr>
          <w:rFonts w:ascii="Times New Roman" w:hAnsi="Times New Roman"/>
          <w:sz w:val="23"/>
        </w:rPr>
        <w:t xml:space="preserve">8,2·10¹⁰ J.             </w:t>
      </w:r>
      <w:r>
        <w:rPr>
          <w:rFonts w:ascii="Times New Roman" w:hAnsi="Times New Roman"/>
          <w:b/>
          <w:sz w:val="23"/>
        </w:rPr>
        <w:t xml:space="preserve">B. </w:t>
      </w:r>
      <w:r>
        <w:rPr>
          <w:rFonts w:ascii="Times New Roman" w:hAnsi="Times New Roman"/>
          <w:sz w:val="23"/>
        </w:rPr>
        <w:t xml:space="preserve">4,1·10¹⁰ J.             </w:t>
      </w:r>
      <w:r>
        <w:rPr>
          <w:rFonts w:ascii="Times New Roman" w:hAnsi="Times New Roman"/>
          <w:b/>
          <w:sz w:val="23"/>
        </w:rPr>
        <w:t xml:space="preserve">C. </w:t>
      </w:r>
      <w:r>
        <w:rPr>
          <w:rFonts w:ascii="Times New Roman" w:hAnsi="Times New Roman"/>
          <w:sz w:val="23"/>
        </w:rPr>
        <w:t xml:space="preserve">1,64·10¹¹ J.            </w:t>
      </w:r>
      <w:r>
        <w:rPr>
          <w:rFonts w:ascii="Times New Roman" w:hAnsi="Times New Roman"/>
          <w:b/>
          <w:sz w:val="23"/>
        </w:rPr>
        <w:t xml:space="preserve">D. </w:t>
      </w:r>
      <w:r>
        <w:rPr>
          <w:rFonts w:ascii="Times New Roman" w:hAnsi="Times New Roman"/>
          <w:sz w:val="23"/>
        </w:rPr>
        <w:t>3,28·10¹¹ J.</w:t>
      </w:r>
    </w:p>
    <w:p>
      <w:pPr>
        <w:spacing w:before="100" w:after="40"/>
      </w:pPr>
      <w:r>
        <w:rPr>
          <w:rFonts w:ascii="Times New Roman" w:hAnsi="Times New Roman"/>
          <w:b/>
          <w:i w:val="0"/>
          <w:sz w:val="23"/>
        </w:rPr>
        <w:t xml:space="preserve">Câu 15. </w:t>
      </w:r>
      <w:r>
        <w:rPr>
          <w:rFonts w:ascii="Times New Roman" w:hAnsi="Times New Roman"/>
          <w:b w:val="0"/>
          <w:i w:val="0"/>
          <w:sz w:val="23"/>
        </w:rPr>
        <w:t>Hạt nhân ²³⁸₉₂U biến thành ²⁰⁶₈₂Pb qua chuỗi phân rã α và β⁻. Số lần phân rã α bằng</w:t>
      </w:r>
    </w:p>
    <w:p>
      <w:pPr>
        <w:spacing w:after="20"/>
        <w:ind w:left="340"/>
      </w:pPr>
      <w:r>
        <w:rPr>
          <w:rFonts w:ascii="Times New Roman" w:hAnsi="Times New Roman"/>
          <w:b/>
          <w:sz w:val="23"/>
        </w:rPr>
        <w:t xml:space="preserve">A. </w:t>
      </w:r>
      <w:r>
        <w:rPr>
          <w:rFonts w:ascii="Times New Roman" w:hAnsi="Times New Roman"/>
          <w:sz w:val="23"/>
        </w:rPr>
        <w:t xml:space="preserve">6.                      </w:t>
      </w:r>
      <w:r>
        <w:rPr>
          <w:rFonts w:ascii="Times New Roman" w:hAnsi="Times New Roman"/>
          <w:b/>
          <w:sz w:val="23"/>
        </w:rPr>
        <w:t xml:space="preserve">B. </w:t>
      </w:r>
      <w:r>
        <w:rPr>
          <w:rFonts w:ascii="Times New Roman" w:hAnsi="Times New Roman"/>
          <w:sz w:val="23"/>
        </w:rPr>
        <w:t xml:space="preserve">4.                      </w:t>
      </w:r>
      <w:r>
        <w:rPr>
          <w:rFonts w:ascii="Times New Roman" w:hAnsi="Times New Roman"/>
          <w:b/>
          <w:sz w:val="23"/>
        </w:rPr>
        <w:t xml:space="preserve">C. </w:t>
      </w:r>
      <w:r>
        <w:rPr>
          <w:rFonts w:ascii="Times New Roman" w:hAnsi="Times New Roman"/>
          <w:sz w:val="23"/>
        </w:rPr>
        <w:t xml:space="preserve">10.                     </w:t>
      </w:r>
      <w:r>
        <w:rPr>
          <w:rFonts w:ascii="Times New Roman" w:hAnsi="Times New Roman"/>
          <w:b/>
          <w:sz w:val="23"/>
        </w:rPr>
        <w:t xml:space="preserve">D. </w:t>
      </w:r>
      <w:r>
        <w:rPr>
          <w:rFonts w:ascii="Times New Roman" w:hAnsi="Times New Roman"/>
          <w:sz w:val="23"/>
        </w:rPr>
        <w:t>8.</w:t>
      </w:r>
    </w:p>
    <w:p>
      <w:pPr>
        <w:spacing w:before="100" w:after="40"/>
      </w:pPr>
      <w:r>
        <w:rPr>
          <w:rFonts w:ascii="Times New Roman" w:hAnsi="Times New Roman"/>
          <w:b/>
          <w:i w:val="0"/>
          <w:sz w:val="23"/>
        </w:rPr>
        <w:t xml:space="preserve">Câu 16. </w:t>
      </w:r>
      <w:r>
        <w:rPr>
          <w:rFonts w:ascii="Times New Roman" w:hAnsi="Times New Roman"/>
          <w:b w:val="0"/>
          <w:i w:val="0"/>
          <w:sz w:val="23"/>
        </w:rPr>
        <w:t>Một nguồn phóng xạ có công suất ban đầu 80 W, chu kì bán rã 12 năm. Sau 36 năm, công suất còn</w:t>
      </w:r>
    </w:p>
    <w:p>
      <w:pPr>
        <w:spacing w:after="20"/>
        <w:ind w:left="340"/>
      </w:pPr>
      <w:r>
        <w:rPr>
          <w:rFonts w:ascii="Times New Roman" w:hAnsi="Times New Roman"/>
          <w:b/>
          <w:sz w:val="23"/>
        </w:rPr>
        <w:t xml:space="preserve">A. </w:t>
      </w:r>
      <w:r>
        <w:rPr>
          <w:rFonts w:ascii="Times New Roman" w:hAnsi="Times New Roman"/>
          <w:sz w:val="23"/>
        </w:rPr>
        <w:t xml:space="preserve">20 W.                   </w:t>
      </w:r>
      <w:r>
        <w:rPr>
          <w:rFonts w:ascii="Times New Roman" w:hAnsi="Times New Roman"/>
          <w:b/>
          <w:sz w:val="23"/>
        </w:rPr>
        <w:t xml:space="preserve">B. </w:t>
      </w:r>
      <w:r>
        <w:rPr>
          <w:rFonts w:ascii="Times New Roman" w:hAnsi="Times New Roman"/>
          <w:sz w:val="23"/>
        </w:rPr>
        <w:t xml:space="preserve">5 W.                    </w:t>
      </w:r>
      <w:r>
        <w:rPr>
          <w:rFonts w:ascii="Times New Roman" w:hAnsi="Times New Roman"/>
          <w:b/>
          <w:sz w:val="23"/>
        </w:rPr>
        <w:t xml:space="preserve">C. </w:t>
      </w:r>
      <w:r>
        <w:rPr>
          <w:rFonts w:ascii="Times New Roman" w:hAnsi="Times New Roman"/>
          <w:sz w:val="23"/>
        </w:rPr>
        <w:t xml:space="preserve">40 W.                   </w:t>
      </w:r>
      <w:r>
        <w:rPr>
          <w:rFonts w:ascii="Times New Roman" w:hAnsi="Times New Roman"/>
          <w:b/>
          <w:sz w:val="23"/>
        </w:rPr>
        <w:t xml:space="preserve">D. </w:t>
      </w:r>
      <w:r>
        <w:rPr>
          <w:rFonts w:ascii="Times New Roman" w:hAnsi="Times New Roman"/>
          <w:sz w:val="23"/>
        </w:rPr>
        <w:t>10 W.</w:t>
      </w:r>
    </w:p>
    <w:p>
      <w:pPr>
        <w:spacing w:before="100" w:after="40"/>
      </w:pPr>
      <w:r>
        <w:rPr>
          <w:rFonts w:ascii="Times New Roman" w:hAnsi="Times New Roman"/>
          <w:b/>
          <w:i w:val="0"/>
          <w:sz w:val="23"/>
        </w:rPr>
        <w:t xml:space="preserve">Câu 17. </w:t>
      </w:r>
      <w:r>
        <w:rPr>
          <w:rFonts w:ascii="Times New Roman" w:hAnsi="Times New Roman"/>
          <w:b w:val="0"/>
          <w:i w:val="0"/>
          <w:sz w:val="23"/>
        </w:rPr>
        <w:t>Trong quá trình đoạn nhiệt, nếu khí giãn nở thì</w:t>
      </w:r>
    </w:p>
    <w:p>
      <w:pPr>
        <w:spacing w:before="0" w:after="0"/>
        <w:ind w:left="340"/>
      </w:pPr>
      <w:r>
        <w:rPr>
          <w:rFonts w:ascii="Times New Roman" w:hAnsi="Times New Roman"/>
          <w:b/>
          <w:i w:val="0"/>
          <w:sz w:val="23"/>
        </w:rPr>
        <w:t xml:space="preserve">A. </w:t>
      </w:r>
      <w:r>
        <w:rPr>
          <w:rFonts w:ascii="Times New Roman" w:hAnsi="Times New Roman"/>
          <w:b w:val="0"/>
          <w:i w:val="0"/>
          <w:sz w:val="23"/>
        </w:rPr>
        <w:t>nội năng tăng, nhiệt độ tăng.</w:t>
      </w:r>
    </w:p>
    <w:p>
      <w:pPr>
        <w:spacing w:before="0" w:after="0"/>
        <w:ind w:left="340"/>
      </w:pPr>
      <w:r>
        <w:rPr>
          <w:rFonts w:ascii="Times New Roman" w:hAnsi="Times New Roman"/>
          <w:b/>
          <w:i w:val="0"/>
          <w:sz w:val="23"/>
        </w:rPr>
        <w:t xml:space="preserve">B. </w:t>
      </w:r>
      <w:r>
        <w:rPr>
          <w:rFonts w:ascii="Times New Roman" w:hAnsi="Times New Roman"/>
          <w:b w:val="0"/>
          <w:i w:val="0"/>
          <w:sz w:val="23"/>
        </w:rPr>
        <w:t>nhiệt độ tăng rồi giảm.</w:t>
      </w:r>
    </w:p>
    <w:p>
      <w:pPr>
        <w:spacing w:before="0" w:after="0"/>
        <w:ind w:left="340"/>
      </w:pPr>
      <w:r>
        <w:rPr>
          <w:rFonts w:ascii="Times New Roman" w:hAnsi="Times New Roman"/>
          <w:b/>
          <w:i w:val="0"/>
          <w:sz w:val="23"/>
        </w:rPr>
        <w:t xml:space="preserve">C. </w:t>
      </w:r>
      <w:r>
        <w:rPr>
          <w:rFonts w:ascii="Times New Roman" w:hAnsi="Times New Roman"/>
          <w:b w:val="0"/>
          <w:i w:val="0"/>
          <w:sz w:val="23"/>
        </w:rPr>
        <w:t>nội năng không đổi.</w:t>
      </w:r>
    </w:p>
    <w:p>
      <w:pPr>
        <w:spacing w:before="0" w:after="0"/>
        <w:ind w:left="340"/>
      </w:pPr>
      <w:r>
        <w:rPr>
          <w:rFonts w:ascii="Times New Roman" w:hAnsi="Times New Roman"/>
          <w:b/>
          <w:i w:val="0"/>
          <w:sz w:val="23"/>
        </w:rPr>
        <w:t xml:space="preserve">D. </w:t>
      </w:r>
      <w:r>
        <w:rPr>
          <w:rFonts w:ascii="Times New Roman" w:hAnsi="Times New Roman"/>
          <w:b w:val="0"/>
          <w:i w:val="0"/>
          <w:sz w:val="23"/>
        </w:rPr>
        <w:t>nội năng giảm, nhiệt độ giảm.</w:t>
      </w:r>
    </w:p>
    <w:p>
      <w:pPr>
        <w:spacing w:before="100" w:after="40"/>
      </w:pPr>
      <w:r>
        <w:rPr>
          <w:rFonts w:ascii="Times New Roman" w:hAnsi="Times New Roman"/>
          <w:b/>
          <w:i w:val="0"/>
          <w:sz w:val="23"/>
        </w:rPr>
        <w:t xml:space="preserve">Câu 18. </w:t>
      </w:r>
      <w:r>
        <w:rPr>
          <w:rFonts w:ascii="Times New Roman" w:hAnsi="Times New Roman"/>
          <w:b w:val="0"/>
          <w:i w:val="0"/>
          <w:sz w:val="23"/>
        </w:rPr>
        <w:t>Khi từ thông qua một mạch kín tăng đều theo thời gian thì suất điện động cảm ứng trong mạch</w:t>
      </w:r>
    </w:p>
    <w:p>
      <w:pPr>
        <w:spacing w:before="60" w:after="20"/>
        <w:jc w:val="center"/>
      </w:pPr>
      <w:r>
        <w:drawing>
          <wp:inline xmlns:a="http://schemas.openxmlformats.org/drawingml/2006/main" xmlns:pic="http://schemas.openxmlformats.org/drawingml/2006/picture">
            <wp:extent cx="3606229" cy="2664000"/>
            <wp:docPr id="7" name="Picture 7"/>
            <wp:cNvGraphicFramePr>
              <a:graphicFrameLocks noChangeAspect="1"/>
            </wp:cNvGraphicFramePr>
            <a:graphic>
              <a:graphicData uri="http://schemas.openxmlformats.org/drawingml/2006/picture">
                <pic:pic>
                  <pic:nvPicPr>
                    <pic:cNvPr id="0" name="t_dt_phi_e.png"/>
                    <pic:cNvPicPr/>
                  </pic:nvPicPr>
                  <pic:blipFill>
                    <a:blip r:embed="rId16"/>
                    <a:stretch>
                      <a:fillRect/>
                    </a:stretch>
                  </pic:blipFill>
                  <pic:spPr>
                    <a:xfrm>
                      <a:off x="0" y="0"/>
                      <a:ext cx="3606229" cy="2664000"/>
                    </a:xfrm>
                    <a:prstGeom prst="rect"/>
                  </pic:spPr>
                </pic:pic>
              </a:graphicData>
            </a:graphic>
          </wp:inline>
        </w:drawing>
      </w:r>
    </w:p>
    <w:p>
      <w:pPr>
        <w:spacing w:before="0" w:after="80"/>
        <w:jc w:val="center"/>
      </w:pPr>
      <w:r>
        <w:rPr>
          <w:rFonts w:ascii="Times New Roman" w:hAnsi="Times New Roman"/>
          <w:b w:val="0"/>
          <w:i/>
          <w:color w:val="555555"/>
          <w:sz w:val="19"/>
        </w:rPr>
        <w:t>Từ thông và suất điện động theo thời gian</w:t>
      </w:r>
    </w:p>
    <w:p>
      <w:pPr>
        <w:spacing w:before="0" w:after="0"/>
        <w:ind w:left="340"/>
      </w:pPr>
      <w:r>
        <w:rPr>
          <w:rFonts w:ascii="Times New Roman" w:hAnsi="Times New Roman"/>
          <w:b/>
          <w:i w:val="0"/>
          <w:sz w:val="23"/>
        </w:rPr>
        <w:t xml:space="preserve">A. </w:t>
      </w:r>
      <w:r>
        <w:rPr>
          <w:rFonts w:ascii="Times New Roman" w:hAnsi="Times New Roman"/>
          <w:b w:val="0"/>
          <w:i w:val="0"/>
          <w:sz w:val="23"/>
        </w:rPr>
        <w:t>tăng đều theo thời gian.</w:t>
      </w:r>
    </w:p>
    <w:p>
      <w:pPr>
        <w:spacing w:before="0" w:after="0"/>
        <w:ind w:left="340"/>
      </w:pPr>
      <w:r>
        <w:rPr>
          <w:rFonts w:ascii="Times New Roman" w:hAnsi="Times New Roman"/>
          <w:b/>
          <w:i w:val="0"/>
          <w:sz w:val="23"/>
        </w:rPr>
        <w:t xml:space="preserve">B. </w:t>
      </w:r>
      <w:r>
        <w:rPr>
          <w:rFonts w:ascii="Times New Roman" w:hAnsi="Times New Roman"/>
          <w:b w:val="0"/>
          <w:i w:val="0"/>
          <w:sz w:val="23"/>
        </w:rPr>
        <w:t>bằng 0.</w:t>
      </w:r>
    </w:p>
    <w:p>
      <w:pPr>
        <w:spacing w:before="0" w:after="0"/>
        <w:ind w:left="340"/>
      </w:pPr>
      <w:r>
        <w:rPr>
          <w:rFonts w:ascii="Times New Roman" w:hAnsi="Times New Roman"/>
          <w:b/>
          <w:i w:val="0"/>
          <w:sz w:val="23"/>
        </w:rPr>
        <w:t xml:space="preserve">C. </w:t>
      </w:r>
      <w:r>
        <w:rPr>
          <w:rFonts w:ascii="Times New Roman" w:hAnsi="Times New Roman"/>
          <w:b w:val="0"/>
          <w:i w:val="0"/>
          <w:sz w:val="23"/>
        </w:rPr>
        <w:t>giảm dần về 0.</w:t>
      </w:r>
    </w:p>
    <w:p>
      <w:pPr>
        <w:spacing w:before="0" w:after="0"/>
        <w:ind w:left="340"/>
      </w:pPr>
      <w:r>
        <w:rPr>
          <w:rFonts w:ascii="Times New Roman" w:hAnsi="Times New Roman"/>
          <w:b/>
          <w:i w:val="0"/>
          <w:sz w:val="23"/>
        </w:rPr>
        <w:t xml:space="preserve">D. </w:t>
      </w:r>
      <w:r>
        <w:rPr>
          <w:rFonts w:ascii="Times New Roman" w:hAnsi="Times New Roman"/>
          <w:b w:val="0"/>
          <w:i w:val="0"/>
          <w:sz w:val="23"/>
        </w:rPr>
        <w:t>có giá trị không đổi.</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Cần biến 0,50 kg nước đá ở −15 °C thành hơi nước ở 100 °C. Cho c(đá) = 2100, c(nước) = 4200 J/(kg·K); λ = 3,4·10⁵ J/kg; L = 2,26·10⁶ J/kg.</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làm ấm nước đá lên 0 °C là 15,75 kJ.</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làm tan hết nước đá là 170 kJ.</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lượng đun nước từ 0 °C lên 100 °C là 210 kJ.</w:t>
      </w:r>
    </w:p>
    <w:p>
      <w:pPr>
        <w:spacing w:before="0" w:after="20"/>
        <w:ind w:left="340"/>
      </w:pPr>
      <w:r>
        <w:rPr>
          <w:rFonts w:ascii="Times New Roman" w:hAnsi="Times New Roman"/>
          <w:b/>
          <w:i w:val="0"/>
          <w:sz w:val="23"/>
        </w:rPr>
        <w:t xml:space="preserve">d) </w:t>
      </w:r>
      <w:r>
        <w:rPr>
          <w:rFonts w:ascii="Times New Roman" w:hAnsi="Times New Roman"/>
          <w:b w:val="0"/>
          <w:i w:val="0"/>
          <w:sz w:val="23"/>
        </w:rPr>
        <w:t>Tổng nhiệt lượng cần cung cấp nhỏ hơn 1000 kJ.</w:t>
      </w:r>
    </w:p>
    <w:p>
      <w:pPr>
        <w:spacing w:before="100" w:after="40"/>
      </w:pPr>
      <w:r>
        <w:rPr>
          <w:rFonts w:ascii="Times New Roman" w:hAnsi="Times New Roman"/>
          <w:b/>
          <w:i w:val="0"/>
          <w:sz w:val="23"/>
        </w:rPr>
        <w:t xml:space="preserve">Câu 2. </w:t>
      </w:r>
      <w:r>
        <w:rPr>
          <w:rFonts w:ascii="Times New Roman" w:hAnsi="Times New Roman"/>
          <w:b w:val="0"/>
          <w:i w:val="0"/>
          <w:sz w:val="23"/>
        </w:rPr>
        <w:t>Hai bình A và B giống hệt nhau nối bằng ống nhỏ có khoá. Bình A chứa khí lí tưởng ở 4,0·10⁵ Pa, bình B là chân không. Nhiệt độ giữ không đổi trong suốt quá trình.</w:t>
      </w:r>
    </w:p>
    <w:p>
      <w:pPr>
        <w:spacing w:before="0" w:after="20"/>
        <w:ind w:left="340"/>
      </w:pPr>
      <w:r>
        <w:rPr>
          <w:rFonts w:ascii="Times New Roman" w:hAnsi="Times New Roman"/>
          <w:b/>
          <w:i w:val="0"/>
          <w:sz w:val="23"/>
        </w:rPr>
        <w:t xml:space="preserve">a) </w:t>
      </w:r>
      <w:r>
        <w:rPr>
          <w:rFonts w:ascii="Times New Roman" w:hAnsi="Times New Roman"/>
          <w:b w:val="0"/>
          <w:i w:val="0"/>
          <w:sz w:val="23"/>
        </w:rPr>
        <w:t>Khi mở khoá, khí phân bố đều sang cả hai bình.</w:t>
      </w:r>
    </w:p>
    <w:p>
      <w:pPr>
        <w:spacing w:before="0" w:after="20"/>
        <w:ind w:left="340"/>
      </w:pPr>
      <w:r>
        <w:rPr>
          <w:rFonts w:ascii="Times New Roman" w:hAnsi="Times New Roman"/>
          <w:b/>
          <w:i w:val="0"/>
          <w:sz w:val="23"/>
        </w:rPr>
        <w:t xml:space="preserve">b) </w:t>
      </w:r>
      <w:r>
        <w:rPr>
          <w:rFonts w:ascii="Times New Roman" w:hAnsi="Times New Roman"/>
          <w:b w:val="0"/>
          <w:i w:val="0"/>
          <w:sz w:val="23"/>
        </w:rPr>
        <w:t>Thể tích mà lượng khí chiếm tăng gấp đôi.</w:t>
      </w:r>
    </w:p>
    <w:p>
      <w:pPr>
        <w:spacing w:before="0" w:after="20"/>
        <w:ind w:left="340"/>
      </w:pPr>
      <w:r>
        <w:rPr>
          <w:rFonts w:ascii="Times New Roman" w:hAnsi="Times New Roman"/>
          <w:b/>
          <w:i w:val="0"/>
          <w:sz w:val="23"/>
        </w:rPr>
        <w:t xml:space="preserve">c) </w:t>
      </w:r>
      <w:r>
        <w:rPr>
          <w:rFonts w:ascii="Times New Roman" w:hAnsi="Times New Roman"/>
          <w:b w:val="0"/>
          <w:i w:val="0"/>
          <w:sz w:val="23"/>
        </w:rPr>
        <w:t>Áp suất chung sau khi mở khoá là 2,0·10⁵ Pa.</w:t>
      </w:r>
    </w:p>
    <w:p>
      <w:pPr>
        <w:spacing w:before="0" w:after="20"/>
        <w:ind w:left="340"/>
      </w:pPr>
      <w:r>
        <w:rPr>
          <w:rFonts w:ascii="Times New Roman" w:hAnsi="Times New Roman"/>
          <w:b/>
          <w:i w:val="0"/>
          <w:sz w:val="23"/>
        </w:rPr>
        <w:t xml:space="preserve">d) </w:t>
      </w:r>
      <w:r>
        <w:rPr>
          <w:rFonts w:ascii="Times New Roman" w:hAnsi="Times New Roman"/>
          <w:b w:val="0"/>
          <w:i w:val="0"/>
          <w:sz w:val="23"/>
        </w:rPr>
        <w:t>Trong quá trình này khí thực hiện công lên môi trường.</w:t>
      </w:r>
    </w:p>
    <w:p>
      <w:pPr>
        <w:spacing w:before="100" w:after="40"/>
      </w:pPr>
      <w:r>
        <w:rPr>
          <w:rFonts w:ascii="Times New Roman" w:hAnsi="Times New Roman"/>
          <w:b/>
          <w:i w:val="0"/>
          <w:sz w:val="23"/>
        </w:rPr>
        <w:t xml:space="preserve">Câu 3. </w:t>
      </w:r>
      <w:r>
        <w:rPr>
          <w:rFonts w:ascii="Times New Roman" w:hAnsi="Times New Roman"/>
          <w:b w:val="0"/>
          <w:i w:val="0"/>
          <w:sz w:val="23"/>
        </w:rPr>
        <w:t>Một khung dây kín 80 vòng, điện trở 4,0 Ω, diện tích mỗi vòng 50 cm², đặt vuông góc với từ trường đều. Cảm ứng từ giảm đều từ 0,80 T về 0 trong 0,40 s.</w:t>
      </w:r>
    </w:p>
    <w:p>
      <w:pPr>
        <w:spacing w:before="0" w:after="20"/>
        <w:ind w:left="340"/>
      </w:pPr>
      <w:r>
        <w:rPr>
          <w:rFonts w:ascii="Times New Roman" w:hAnsi="Times New Roman"/>
          <w:b/>
          <w:i w:val="0"/>
          <w:sz w:val="23"/>
        </w:rPr>
        <w:t xml:space="preserve">a) </w:t>
      </w:r>
      <w:r>
        <w:rPr>
          <w:rFonts w:ascii="Times New Roman" w:hAnsi="Times New Roman"/>
          <w:b w:val="0"/>
          <w:i w:val="0"/>
          <w:sz w:val="23"/>
        </w:rPr>
        <w:t>Độ biến thiên từ thông qua mỗi vòng là 4,0·10⁻³ Wb.</w:t>
      </w:r>
    </w:p>
    <w:p>
      <w:pPr>
        <w:spacing w:before="0" w:after="20"/>
        <w:ind w:left="340"/>
      </w:pPr>
      <w:r>
        <w:rPr>
          <w:rFonts w:ascii="Times New Roman" w:hAnsi="Times New Roman"/>
          <w:b/>
          <w:i w:val="0"/>
          <w:sz w:val="23"/>
        </w:rPr>
        <w:t xml:space="preserve">b) </w:t>
      </w:r>
      <w:r>
        <w:rPr>
          <w:rFonts w:ascii="Times New Roman" w:hAnsi="Times New Roman"/>
          <w:b w:val="0"/>
          <w:i w:val="0"/>
          <w:sz w:val="23"/>
        </w:rPr>
        <w:t>Suất điện động cảm ứng bằng 0,80 V.</w:t>
      </w:r>
    </w:p>
    <w:p>
      <w:pPr>
        <w:spacing w:before="0" w:after="20"/>
        <w:ind w:left="340"/>
      </w:pPr>
      <w:r>
        <w:rPr>
          <w:rFonts w:ascii="Times New Roman" w:hAnsi="Times New Roman"/>
          <w:b/>
          <w:i w:val="0"/>
          <w:sz w:val="23"/>
        </w:rPr>
        <w:t xml:space="preserve">c) </w:t>
      </w:r>
      <w:r>
        <w:rPr>
          <w:rFonts w:ascii="Times New Roman" w:hAnsi="Times New Roman"/>
          <w:b w:val="0"/>
          <w:i w:val="0"/>
          <w:sz w:val="23"/>
        </w:rPr>
        <w:t>Cường độ dòng điện cảm ứng bằng 0,20 A.</w:t>
      </w:r>
    </w:p>
    <w:p>
      <w:pPr>
        <w:spacing w:before="0" w:after="20"/>
        <w:ind w:left="340"/>
      </w:pPr>
      <w:r>
        <w:rPr>
          <w:rFonts w:ascii="Times New Roman" w:hAnsi="Times New Roman"/>
          <w:b/>
          <w:i w:val="0"/>
          <w:sz w:val="23"/>
        </w:rPr>
        <w:t xml:space="preserve">d) </w:t>
      </w:r>
      <w:r>
        <w:rPr>
          <w:rFonts w:ascii="Times New Roman" w:hAnsi="Times New Roman"/>
          <w:b w:val="0"/>
          <w:i w:val="0"/>
          <w:sz w:val="23"/>
        </w:rPr>
        <w:t>Điện lượng chuyển qua tiết diện dây bằng 0,20 C.</w:t>
      </w:r>
    </w:p>
    <w:p>
      <w:pPr>
        <w:spacing w:before="100" w:after="40"/>
      </w:pPr>
      <w:r>
        <w:rPr>
          <w:rFonts w:ascii="Times New Roman" w:hAnsi="Times New Roman"/>
          <w:b/>
          <w:i w:val="0"/>
          <w:sz w:val="23"/>
        </w:rPr>
        <w:t xml:space="preserve">Câu 4. </w:t>
      </w:r>
      <w:r>
        <w:rPr>
          <w:rFonts w:ascii="Times New Roman" w:hAnsi="Times New Roman"/>
          <w:b w:val="0"/>
          <w:i w:val="0"/>
          <w:sz w:val="23"/>
        </w:rPr>
        <w:t>Hạt nhân ²¹⁰₈₄Po đứng yên phóng xạ α tạo ²⁰⁶₈₂Pb, toả ra 5,4 MeV. Coi khối lượng tỉ lệ với số khối.</w:t>
      </w:r>
    </w:p>
    <w:p>
      <w:pPr>
        <w:spacing w:before="60" w:after="20"/>
        <w:jc w:val="center"/>
      </w:pPr>
      <w:r>
        <w:drawing>
          <wp:inline xmlns:a="http://schemas.openxmlformats.org/drawingml/2006/main" xmlns:pic="http://schemas.openxmlformats.org/drawingml/2006/picture">
            <wp:extent cx="4140000" cy="1694021"/>
            <wp:docPr id="8" name="Picture 8"/>
            <wp:cNvGraphicFramePr>
              <a:graphicFrameLocks noChangeAspect="1"/>
            </wp:cNvGraphicFramePr>
            <a:graphic>
              <a:graphicData uri="http://schemas.openxmlformats.org/drawingml/2006/picture">
                <pic:pic>
                  <pic:nvPicPr>
                    <pic:cNvPr id="0" name="h_sd_phan_ra_po.png"/>
                    <pic:cNvPicPr/>
                  </pic:nvPicPr>
                  <pic:blipFill>
                    <a:blip r:embed="rId15"/>
                    <a:stretch>
                      <a:fillRect/>
                    </a:stretch>
                  </pic:blipFill>
                  <pic:spPr>
                    <a:xfrm>
                      <a:off x="0" y="0"/>
                      <a:ext cx="4140000" cy="1694021"/>
                    </a:xfrm>
                    <a:prstGeom prst="rect"/>
                  </pic:spPr>
                </pic:pic>
              </a:graphicData>
            </a:graphic>
          </wp:inline>
        </w:drawing>
      </w:r>
    </w:p>
    <w:p>
      <w:pPr>
        <w:spacing w:before="0" w:after="80"/>
        <w:jc w:val="center"/>
      </w:pPr>
      <w:r>
        <w:rPr>
          <w:rFonts w:ascii="Times New Roman" w:hAnsi="Times New Roman"/>
          <w:b w:val="0"/>
          <w:i/>
          <w:color w:val="555555"/>
          <w:sz w:val="19"/>
        </w:rPr>
        <w:t>Sơ đồ phân rã pôlôni</w:t>
      </w:r>
    </w:p>
    <w:p>
      <w:pPr>
        <w:spacing w:before="0" w:after="20"/>
        <w:ind w:left="340"/>
      </w:pPr>
      <w:r>
        <w:rPr>
          <w:rFonts w:ascii="Times New Roman" w:hAnsi="Times New Roman"/>
          <w:b/>
          <w:i w:val="0"/>
          <w:sz w:val="23"/>
        </w:rPr>
        <w:t xml:space="preserve">a) </w:t>
      </w:r>
      <w:r>
        <w:rPr>
          <w:rFonts w:ascii="Times New Roman" w:hAnsi="Times New Roman"/>
          <w:b w:val="0"/>
          <w:i w:val="0"/>
          <w:sz w:val="23"/>
        </w:rPr>
        <w:t>Hai hạt sinh ra có động lượng cùng độ lớn, ngược hướng.</w:t>
      </w:r>
    </w:p>
    <w:p>
      <w:pPr>
        <w:spacing w:before="0" w:after="20"/>
        <w:ind w:left="340"/>
      </w:pPr>
      <w:r>
        <w:rPr>
          <w:rFonts w:ascii="Times New Roman" w:hAnsi="Times New Roman"/>
          <w:b/>
          <w:i w:val="0"/>
          <w:sz w:val="23"/>
        </w:rPr>
        <w:t xml:space="preserve">b) </w:t>
      </w:r>
      <w:r>
        <w:rPr>
          <w:rFonts w:ascii="Times New Roman" w:hAnsi="Times New Roman"/>
          <w:b w:val="0"/>
          <w:i w:val="0"/>
          <w:sz w:val="23"/>
        </w:rPr>
        <w:t>Động năng hạt α xấp xỉ 5,30 MeV.</w:t>
      </w:r>
    </w:p>
    <w:p>
      <w:pPr>
        <w:spacing w:before="0" w:after="20"/>
        <w:ind w:left="340"/>
      </w:pPr>
      <w:r>
        <w:rPr>
          <w:rFonts w:ascii="Times New Roman" w:hAnsi="Times New Roman"/>
          <w:b/>
          <w:i w:val="0"/>
          <w:sz w:val="23"/>
        </w:rPr>
        <w:t xml:space="preserve">c) </w:t>
      </w:r>
      <w:r>
        <w:rPr>
          <w:rFonts w:ascii="Times New Roman" w:hAnsi="Times New Roman"/>
          <w:b w:val="0"/>
          <w:i w:val="0"/>
          <w:sz w:val="23"/>
        </w:rPr>
        <w:t>Động năng hạt nhân chì xấp xỉ 0,10 MeV.</w:t>
      </w:r>
    </w:p>
    <w:p>
      <w:pPr>
        <w:spacing w:before="0" w:after="20"/>
        <w:ind w:left="340"/>
      </w:pPr>
      <w:r>
        <w:rPr>
          <w:rFonts w:ascii="Times New Roman" w:hAnsi="Times New Roman"/>
          <w:b/>
          <w:i w:val="0"/>
          <w:sz w:val="23"/>
        </w:rPr>
        <w:t xml:space="preserve">d) </w:t>
      </w:r>
      <w:r>
        <w:rPr>
          <w:rFonts w:ascii="Times New Roman" w:hAnsi="Times New Roman"/>
          <w:b w:val="0"/>
          <w:i w:val="0"/>
          <w:sz w:val="23"/>
        </w:rPr>
        <w:t>Hai hạt sinh ra có cùng tốc độ vì cùng độ lớn động lượng.</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Thả một miếng sắt khối lượng 0,60 kg ở 150 °C vào 1,2 kg nước ở 25 °C trong bình cách nhiệt. Nhiệt độ cân bằng bằng bao nhiêu độ Celsius (làm tròn đến chữ số thập phân thứ nhất)? Cho c(sắt) = 460, c(nước) = 4200 J/(kg·K).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Một bình chứa khí ở áp suất 8,0·10⁵ Pa. Mở van cho khí thoát ra tới khi áp suất còn 3,0·10⁵ Pa ở nhiệt độ không đổi. Phần trăm khối lượng khí đã thoát ra bằng bao nhiêu phần trăm (làm tròn đến chữ số thập phân thứ nhất)?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khung dây kín 120 vòng, điện trở 3,0 Ω, diện tích mỗi vòng 25 cm², đặt vuông góc với từ trường đều. Cảm ứng từ giảm đều 0,60 T. Điện lượng chuyển qua tiết diện dây bằng bao nhiêu culông (làm tròn đến chữ số thập phân thứ hai)?</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Truyền công suất 600 kW ở điện áp 30 kV trên đường dây có điện trở 9,0 Ω. Công suất hao phí trên đường dây bằng bao nhiêu kilôoát (làm tròn đến chữ số thập phân thứ nhất)?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Hạt nhân ²³²₉₀Th biến thành ²⁰⁸₈₂Pb qua chuỗi phân rã. Số lần phân rã β⁻ trong chuỗi bằng bao nhiêu?</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Một mẫu chất phóng xạ có chu kì bán rã 6,0 giờ. Sau bao nhiêu giờ thì số hạt nhân còn lại bằng 30 % ban đầu (làm tròn đến chữ số thập phân thứ nhất)? Lấy ln2 ≈ 0,693.</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TH-Đề 11 -----</w:t>
      </w:r>
    </w:p>
    <w:p>
      <w:r>
        <w:br w:type="page"/>
      </w:r>
    </w:p>
    <w:p>
      <w:pPr>
        <w:spacing w:before="0" w:after="0"/>
        <w:jc w:val="center"/>
      </w:pPr>
      <w:r>
        <w:rPr>
          <w:rFonts w:ascii="Times New Roman" w:hAnsi="Times New Roman"/>
          <w:b/>
          <w:i w:val="0"/>
          <w:color w:val="555555"/>
          <w:sz w:val="22"/>
        </w:rPr>
        <w:t>ĐỀ THI THỬ TỐT NGHIỆP THPT 2026 – TỔNG HỢP BỐN CHƯƠNG  (Đề 11 – 15)</w:t>
      </w:r>
    </w:p>
    <w:p>
      <w:pPr>
        <w:spacing w:before="0" w:after="20"/>
        <w:jc w:val="center"/>
      </w:pPr>
      <w:r>
        <w:rPr>
          <w:rFonts w:ascii="Times New Roman" w:hAnsi="Times New Roman"/>
          <w:b/>
          <w:i w:val="0"/>
          <w:color w:val="A61B1B"/>
          <w:sz w:val="30"/>
        </w:rPr>
        <w:t>TH-Đề 12  –  ĐỀ THI THỬ SỐ 12</w:t>
      </w:r>
    </w:p>
    <w:p>
      <w:pPr>
        <w:spacing w:before="0" w:after="20"/>
        <w:jc w:val="center"/>
      </w:pPr>
      <w:r>
        <w:rPr>
          <w:rFonts w:ascii="Times New Roman" w:hAnsi="Times New Roman"/>
          <w:b w:val="0"/>
          <w:i/>
          <w:sz w:val="21"/>
        </w:rPr>
        <w:t>Mức độ: Trung bình → Khó   |   Thời gian làm bài: 50 phút   |   Thang điểm: 10</w:t>
      </w:r>
    </w:p>
    <w:p>
      <w:pPr>
        <w:spacing w:before="0" w:after="100"/>
        <w:jc w:val="center"/>
      </w:pPr>
      <w:r>
        <w:rPr>
          <w:rFonts w:ascii="Times New Roman" w:hAnsi="Times New Roman"/>
          <w:b w:val="0"/>
          <w:i/>
          <w:color w:val="555555"/>
          <w:sz w:val="21"/>
        </w:rPr>
        <w:t>Trọng tâm: Bài toán biện luận, khung dây ra vào từ trường, hỗn hợp đồng vị</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Thả m kg nước đá ở 0 °C vào 1,0 kg nước ở 20 °C trong bình cách nhiệt. Giá trị lớn nhất của m để nước đá tan hết là (λ = 3,4·10⁵ J/kg; c = 4200 J/(kg·K))</w:t>
      </w:r>
    </w:p>
    <w:p>
      <w:pPr>
        <w:spacing w:after="20"/>
        <w:ind w:left="340"/>
      </w:pPr>
      <w:r>
        <w:rPr>
          <w:rFonts w:ascii="Times New Roman" w:hAnsi="Times New Roman"/>
          <w:b/>
          <w:sz w:val="23"/>
        </w:rPr>
        <w:t xml:space="preserve">A. </w:t>
      </w:r>
      <w:r>
        <w:rPr>
          <w:rFonts w:ascii="Times New Roman" w:hAnsi="Times New Roman"/>
          <w:sz w:val="23"/>
        </w:rPr>
        <w:t xml:space="preserve">0,12 kg.                </w:t>
      </w:r>
      <w:r>
        <w:rPr>
          <w:rFonts w:ascii="Times New Roman" w:hAnsi="Times New Roman"/>
          <w:b/>
          <w:sz w:val="23"/>
        </w:rPr>
        <w:t xml:space="preserve">B. </w:t>
      </w:r>
      <w:r>
        <w:rPr>
          <w:rFonts w:ascii="Times New Roman" w:hAnsi="Times New Roman"/>
          <w:sz w:val="23"/>
        </w:rPr>
        <w:t xml:space="preserve">0,247 kg.               </w:t>
      </w:r>
      <w:r>
        <w:rPr>
          <w:rFonts w:ascii="Times New Roman" w:hAnsi="Times New Roman"/>
          <w:b/>
          <w:sz w:val="23"/>
        </w:rPr>
        <w:t xml:space="preserve">C. </w:t>
      </w:r>
      <w:r>
        <w:rPr>
          <w:rFonts w:ascii="Times New Roman" w:hAnsi="Times New Roman"/>
          <w:sz w:val="23"/>
        </w:rPr>
        <w:t xml:space="preserve">0,50 kg.                </w:t>
      </w:r>
      <w:r>
        <w:rPr>
          <w:rFonts w:ascii="Times New Roman" w:hAnsi="Times New Roman"/>
          <w:b/>
          <w:sz w:val="23"/>
        </w:rPr>
        <w:t xml:space="preserve">D. </w:t>
      </w:r>
      <w:r>
        <w:rPr>
          <w:rFonts w:ascii="Times New Roman" w:hAnsi="Times New Roman"/>
          <w:sz w:val="23"/>
        </w:rPr>
        <w:t>0,35 kg.</w:t>
      </w:r>
    </w:p>
    <w:p>
      <w:pPr>
        <w:spacing w:before="100" w:after="40"/>
      </w:pPr>
      <w:r>
        <w:rPr>
          <w:rFonts w:ascii="Times New Roman" w:hAnsi="Times New Roman"/>
          <w:b/>
          <w:i w:val="0"/>
          <w:sz w:val="23"/>
        </w:rPr>
        <w:t xml:space="preserve">Câu 2. </w:t>
      </w:r>
      <w:r>
        <w:rPr>
          <w:rFonts w:ascii="Times New Roman" w:hAnsi="Times New Roman"/>
          <w:b w:val="0"/>
          <w:i w:val="0"/>
          <w:sz w:val="23"/>
        </w:rPr>
        <w:t>Nếu khối lượng nước đá trong bài trên lớn hơn giá trị đó thì nhiệt độ cân bằng bằng</w:t>
      </w:r>
    </w:p>
    <w:p>
      <w:pPr>
        <w:spacing w:after="20"/>
        <w:ind w:left="340"/>
      </w:pPr>
      <w:r>
        <w:rPr>
          <w:rFonts w:ascii="Times New Roman" w:hAnsi="Times New Roman"/>
          <w:b/>
          <w:sz w:val="23"/>
        </w:rPr>
        <w:t xml:space="preserve">A. </w:t>
      </w:r>
      <w:r>
        <w:rPr>
          <w:rFonts w:ascii="Times New Roman" w:hAnsi="Times New Roman"/>
          <w:sz w:val="23"/>
        </w:rPr>
        <w:t xml:space="preserve">dưới 0 °C.              </w:t>
      </w:r>
      <w:r>
        <w:rPr>
          <w:rFonts w:ascii="Times New Roman" w:hAnsi="Times New Roman"/>
          <w:b/>
          <w:sz w:val="23"/>
        </w:rPr>
        <w:t xml:space="preserve">B. </w:t>
      </w:r>
      <w:r>
        <w:rPr>
          <w:rFonts w:ascii="Times New Roman" w:hAnsi="Times New Roman"/>
          <w:sz w:val="23"/>
        </w:rPr>
        <w:t xml:space="preserve">đúng 0 °C.              </w:t>
      </w:r>
      <w:r>
        <w:rPr>
          <w:rFonts w:ascii="Times New Roman" w:hAnsi="Times New Roman"/>
          <w:b/>
          <w:sz w:val="23"/>
        </w:rPr>
        <w:t xml:space="preserve">C. </w:t>
      </w:r>
      <w:r>
        <w:rPr>
          <w:rFonts w:ascii="Times New Roman" w:hAnsi="Times New Roman"/>
          <w:sz w:val="23"/>
        </w:rPr>
        <w:t xml:space="preserve">trên 0 °C.              </w:t>
      </w:r>
      <w:r>
        <w:rPr>
          <w:rFonts w:ascii="Times New Roman" w:hAnsi="Times New Roman"/>
          <w:b/>
          <w:sz w:val="23"/>
        </w:rPr>
        <w:t xml:space="preserve">D. </w:t>
      </w:r>
      <w:r>
        <w:rPr>
          <w:rFonts w:ascii="Times New Roman" w:hAnsi="Times New Roman"/>
          <w:sz w:val="23"/>
        </w:rPr>
        <w:t>20 °C.</w:t>
      </w:r>
    </w:p>
    <w:p>
      <w:pPr>
        <w:spacing w:before="100" w:after="40"/>
      </w:pPr>
      <w:r>
        <w:rPr>
          <w:rFonts w:ascii="Times New Roman" w:hAnsi="Times New Roman"/>
          <w:b/>
          <w:i w:val="0"/>
          <w:sz w:val="23"/>
        </w:rPr>
        <w:t xml:space="preserve">Câu 3. </w:t>
      </w:r>
      <w:r>
        <w:rPr>
          <w:rFonts w:ascii="Times New Roman" w:hAnsi="Times New Roman"/>
          <w:b w:val="0"/>
          <w:i w:val="0"/>
          <w:sz w:val="23"/>
        </w:rPr>
        <w:t>Một khối khí lí tưởng trong xi lanh có pit-tông tự do được đun nóng. Nếu pit-tông chạm vấu chặn giữa chừng rồi tiếp tục đun thì giai đoạn sau là quá trình</w:t>
      </w:r>
    </w:p>
    <w:p>
      <w:pPr>
        <w:spacing w:before="60" w:after="20"/>
        <w:jc w:val="center"/>
      </w:pPr>
      <w:r>
        <w:drawing>
          <wp:inline xmlns:a="http://schemas.openxmlformats.org/drawingml/2006/main" xmlns:pic="http://schemas.openxmlformats.org/drawingml/2006/picture">
            <wp:extent cx="1623436" cy="2664000"/>
            <wp:docPr id="9" name="Picture 9"/>
            <wp:cNvGraphicFramePr>
              <a:graphicFrameLocks noChangeAspect="1"/>
            </wp:cNvGraphicFramePr>
            <a:graphic>
              <a:graphicData uri="http://schemas.openxmlformats.org/drawingml/2006/picture">
                <pic:pic>
                  <pic:nvPicPr>
                    <pic:cNvPr id="0" name="k_sd_xilanh_quanang.png"/>
                    <pic:cNvPicPr/>
                  </pic:nvPicPr>
                  <pic:blipFill>
                    <a:blip r:embed="rId17"/>
                    <a:stretch>
                      <a:fillRect/>
                    </a:stretch>
                  </pic:blipFill>
                  <pic:spPr>
                    <a:xfrm>
                      <a:off x="0" y="0"/>
                      <a:ext cx="1623436" cy="2664000"/>
                    </a:xfrm>
                    <a:prstGeom prst="rect"/>
                  </pic:spPr>
                </pic:pic>
              </a:graphicData>
            </a:graphic>
          </wp:inline>
        </w:drawing>
      </w:r>
    </w:p>
    <w:p>
      <w:pPr>
        <w:spacing w:before="0" w:after="80"/>
        <w:jc w:val="center"/>
      </w:pPr>
      <w:r>
        <w:rPr>
          <w:rFonts w:ascii="Times New Roman" w:hAnsi="Times New Roman"/>
          <w:b w:val="0"/>
          <w:i/>
          <w:color w:val="555555"/>
          <w:sz w:val="19"/>
        </w:rPr>
        <w:t>Xi lanh có pit-tông</w:t>
      </w:r>
    </w:p>
    <w:p>
      <w:pPr>
        <w:spacing w:after="20"/>
        <w:ind w:left="340"/>
      </w:pPr>
      <w:r>
        <w:rPr>
          <w:rFonts w:ascii="Times New Roman" w:hAnsi="Times New Roman"/>
          <w:b/>
          <w:sz w:val="23"/>
        </w:rPr>
        <w:t xml:space="preserve">A. </w:t>
      </w:r>
      <w:r>
        <w:rPr>
          <w:rFonts w:ascii="Times New Roman" w:hAnsi="Times New Roman"/>
          <w:sz w:val="23"/>
        </w:rPr>
        <w:t xml:space="preserve">đẳng áp.                </w:t>
      </w:r>
      <w:r>
        <w:rPr>
          <w:rFonts w:ascii="Times New Roman" w:hAnsi="Times New Roman"/>
          <w:b/>
          <w:sz w:val="23"/>
        </w:rPr>
        <w:t xml:space="preserve">B. </w:t>
      </w:r>
      <w:r>
        <w:rPr>
          <w:rFonts w:ascii="Times New Roman" w:hAnsi="Times New Roman"/>
          <w:sz w:val="23"/>
        </w:rPr>
        <w:t xml:space="preserve">đẳng tích.              </w:t>
      </w:r>
      <w:r>
        <w:rPr>
          <w:rFonts w:ascii="Times New Roman" w:hAnsi="Times New Roman"/>
          <w:b/>
          <w:sz w:val="23"/>
        </w:rPr>
        <w:t xml:space="preserve">C. </w:t>
      </w:r>
      <w:r>
        <w:rPr>
          <w:rFonts w:ascii="Times New Roman" w:hAnsi="Times New Roman"/>
          <w:sz w:val="23"/>
        </w:rPr>
        <w:t xml:space="preserve">đẳng nhiệt.             </w:t>
      </w:r>
      <w:r>
        <w:rPr>
          <w:rFonts w:ascii="Times New Roman" w:hAnsi="Times New Roman"/>
          <w:b/>
          <w:sz w:val="23"/>
        </w:rPr>
        <w:t xml:space="preserve">D. </w:t>
      </w:r>
      <w:r>
        <w:rPr>
          <w:rFonts w:ascii="Times New Roman" w:hAnsi="Times New Roman"/>
          <w:sz w:val="23"/>
        </w:rPr>
        <w:t>đoạn nhiệt.</w:t>
      </w:r>
    </w:p>
    <w:p>
      <w:pPr>
        <w:spacing w:before="100" w:after="40"/>
      </w:pPr>
      <w:r>
        <w:rPr>
          <w:rFonts w:ascii="Times New Roman" w:hAnsi="Times New Roman"/>
          <w:b/>
          <w:i w:val="0"/>
          <w:sz w:val="23"/>
        </w:rPr>
        <w:t xml:space="preserve">Câu 4. </w:t>
      </w:r>
      <w:r>
        <w:rPr>
          <w:rFonts w:ascii="Times New Roman" w:hAnsi="Times New Roman"/>
          <w:b w:val="0"/>
          <w:i w:val="0"/>
          <w:sz w:val="23"/>
        </w:rPr>
        <w:t>Một lượng khí lí tưởng ở 27 °C, thể tích 4,0 L, áp suất 1,0·10⁵ Pa được nung đẳng áp tới 87 °C rồi nén đẳng nhiệt về thể tích ban đầu. Áp suất cuối cùng bằng</w:t>
      </w:r>
    </w:p>
    <w:p>
      <w:pPr>
        <w:spacing w:after="20"/>
        <w:ind w:left="340"/>
      </w:pPr>
      <w:r>
        <w:rPr>
          <w:rFonts w:ascii="Times New Roman" w:hAnsi="Times New Roman"/>
          <w:b/>
          <w:sz w:val="23"/>
        </w:rPr>
        <w:t xml:space="preserve">A. </w:t>
      </w:r>
      <w:r>
        <w:rPr>
          <w:rFonts w:ascii="Times New Roman" w:hAnsi="Times New Roman"/>
          <w:sz w:val="23"/>
        </w:rPr>
        <w:t xml:space="preserve">2,0·10⁵ Pa.             </w:t>
      </w:r>
      <w:r>
        <w:rPr>
          <w:rFonts w:ascii="Times New Roman" w:hAnsi="Times New Roman"/>
          <w:b/>
          <w:sz w:val="23"/>
        </w:rPr>
        <w:t xml:space="preserve">B. </w:t>
      </w:r>
      <w:r>
        <w:rPr>
          <w:rFonts w:ascii="Times New Roman" w:hAnsi="Times New Roman"/>
          <w:sz w:val="23"/>
        </w:rPr>
        <w:t xml:space="preserve">1,5·10⁵ Pa.             </w:t>
      </w:r>
      <w:r>
        <w:rPr>
          <w:rFonts w:ascii="Times New Roman" w:hAnsi="Times New Roman"/>
          <w:b/>
          <w:sz w:val="23"/>
        </w:rPr>
        <w:t xml:space="preserve">C. </w:t>
      </w:r>
      <w:r>
        <w:rPr>
          <w:rFonts w:ascii="Times New Roman" w:hAnsi="Times New Roman"/>
          <w:sz w:val="23"/>
        </w:rPr>
        <w:t xml:space="preserve">1,2·10⁵ Pa.             </w:t>
      </w:r>
      <w:r>
        <w:rPr>
          <w:rFonts w:ascii="Times New Roman" w:hAnsi="Times New Roman"/>
          <w:b/>
          <w:sz w:val="23"/>
        </w:rPr>
        <w:t xml:space="preserve">D. </w:t>
      </w:r>
      <w:r>
        <w:rPr>
          <w:rFonts w:ascii="Times New Roman" w:hAnsi="Times New Roman"/>
          <w:sz w:val="23"/>
        </w:rPr>
        <w:t>1,0·10⁵ Pa.</w:t>
      </w:r>
    </w:p>
    <w:p>
      <w:pPr>
        <w:spacing w:before="100" w:after="40"/>
      </w:pPr>
      <w:r>
        <w:rPr>
          <w:rFonts w:ascii="Times New Roman" w:hAnsi="Times New Roman"/>
          <w:b/>
          <w:i w:val="0"/>
          <w:sz w:val="23"/>
        </w:rPr>
        <w:t xml:space="preserve">Câu 5. </w:t>
      </w:r>
      <w:r>
        <w:rPr>
          <w:rFonts w:ascii="Times New Roman" w:hAnsi="Times New Roman"/>
          <w:b w:val="0"/>
          <w:i w:val="0"/>
          <w:sz w:val="23"/>
        </w:rPr>
        <w:t>Ở cùng nhiệt độ, tỉ số tốc độ trung bình của phân tử khí hêli (M = 4) và khí ôxi (M = 32) bằng</w:t>
      </w:r>
    </w:p>
    <w:p>
      <w:pPr>
        <w:spacing w:after="20"/>
        <w:ind w:left="340"/>
      </w:pPr>
      <w:r>
        <w:rPr>
          <w:rFonts w:ascii="Times New Roman" w:hAnsi="Times New Roman"/>
          <w:b/>
          <w:sz w:val="23"/>
        </w:rPr>
        <w:t xml:space="preserve">A. </w:t>
      </w:r>
      <w:r>
        <w:rPr>
          <w:rFonts w:ascii="Times New Roman" w:hAnsi="Times New Roman"/>
          <w:sz w:val="23"/>
        </w:rPr>
        <w:t xml:space="preserve">2√2.                    </w:t>
      </w:r>
      <w:r>
        <w:rPr>
          <w:rFonts w:ascii="Times New Roman" w:hAnsi="Times New Roman"/>
          <w:b/>
          <w:sz w:val="23"/>
        </w:rPr>
        <w:t xml:space="preserve">B. </w:t>
      </w:r>
      <w:r>
        <w:rPr>
          <w:rFonts w:ascii="Times New Roman" w:hAnsi="Times New Roman"/>
          <w:sz w:val="23"/>
        </w:rPr>
        <w:t xml:space="preserve">8.                      </w:t>
      </w:r>
      <w:r>
        <w:rPr>
          <w:rFonts w:ascii="Times New Roman" w:hAnsi="Times New Roman"/>
          <w:b/>
          <w:sz w:val="23"/>
        </w:rPr>
        <w:t xml:space="preserve">C. </w:t>
      </w:r>
      <w:r>
        <w:rPr>
          <w:rFonts w:ascii="Times New Roman" w:hAnsi="Times New Roman"/>
          <w:sz w:val="23"/>
        </w:rPr>
        <w:t xml:space="preserve">4.                      </w:t>
      </w:r>
      <w:r>
        <w:rPr>
          <w:rFonts w:ascii="Times New Roman" w:hAnsi="Times New Roman"/>
          <w:b/>
          <w:sz w:val="23"/>
        </w:rPr>
        <w:t xml:space="preserve">D. </w:t>
      </w:r>
      <w:r>
        <w:rPr>
          <w:rFonts w:ascii="Times New Roman" w:hAnsi="Times New Roman"/>
          <w:sz w:val="23"/>
        </w:rPr>
        <w:t>√2.</w:t>
      </w:r>
    </w:p>
    <w:p>
      <w:pPr>
        <w:spacing w:before="100" w:after="40"/>
      </w:pPr>
      <w:r>
        <w:rPr>
          <w:rFonts w:ascii="Times New Roman" w:hAnsi="Times New Roman"/>
          <w:b/>
          <w:i w:val="0"/>
          <w:sz w:val="23"/>
        </w:rPr>
        <w:t xml:space="preserve">Câu 6. </w:t>
      </w:r>
      <w:r>
        <w:rPr>
          <w:rFonts w:ascii="Times New Roman" w:hAnsi="Times New Roman"/>
          <w:b w:val="0"/>
          <w:i w:val="0"/>
          <w:sz w:val="23"/>
        </w:rPr>
        <w:t>Một khung dây hình vuông cạnh 20 cm, điện trở 0,40 Ω, chuyển động đều 5,0 m/s đi vào vùng từ trường đều B = 0,50 T. Nhiệt lượng toả ra trên khung trong suốt quá trình đi vào bằng</w:t>
      </w:r>
    </w:p>
    <w:p>
      <w:pPr>
        <w:spacing w:before="60" w:after="20"/>
        <w:jc w:val="center"/>
      </w:pPr>
      <w:r>
        <w:drawing>
          <wp:inline xmlns:a="http://schemas.openxmlformats.org/drawingml/2006/main" xmlns:pic="http://schemas.openxmlformats.org/drawingml/2006/picture">
            <wp:extent cx="4140000" cy="1912032"/>
            <wp:docPr id="10" name="Picture 10"/>
            <wp:cNvGraphicFramePr>
              <a:graphicFrameLocks noChangeAspect="1"/>
            </wp:cNvGraphicFramePr>
            <a:graphic>
              <a:graphicData uri="http://schemas.openxmlformats.org/drawingml/2006/picture">
                <pic:pic>
                  <pic:nvPicPr>
                    <pic:cNvPr id="0" name="t_sd_khung_vao_B.png"/>
                    <pic:cNvPicPr/>
                  </pic:nvPicPr>
                  <pic:blipFill>
                    <a:blip r:embed="rId18"/>
                    <a:stretch>
                      <a:fillRect/>
                    </a:stretch>
                  </pic:blipFill>
                  <pic:spPr>
                    <a:xfrm>
                      <a:off x="0" y="0"/>
                      <a:ext cx="4140000" cy="1912032"/>
                    </a:xfrm>
                    <a:prstGeom prst="rect"/>
                  </pic:spPr>
                </pic:pic>
              </a:graphicData>
            </a:graphic>
          </wp:inline>
        </w:drawing>
      </w:r>
    </w:p>
    <w:p>
      <w:pPr>
        <w:spacing w:before="0" w:after="80"/>
        <w:jc w:val="center"/>
      </w:pPr>
      <w:r>
        <w:rPr>
          <w:rFonts w:ascii="Times New Roman" w:hAnsi="Times New Roman"/>
          <w:b w:val="0"/>
          <w:i/>
          <w:color w:val="555555"/>
          <w:sz w:val="19"/>
        </w:rPr>
        <w:t>Khung dây đi vào vùng từ trường</w:t>
      </w:r>
    </w:p>
    <w:p>
      <w:pPr>
        <w:spacing w:after="20"/>
        <w:ind w:left="340"/>
      </w:pPr>
      <w:r>
        <w:rPr>
          <w:rFonts w:ascii="Times New Roman" w:hAnsi="Times New Roman"/>
          <w:b/>
          <w:sz w:val="23"/>
        </w:rPr>
        <w:t xml:space="preserve">A. </w:t>
      </w:r>
      <w:r>
        <w:rPr>
          <w:rFonts w:ascii="Times New Roman" w:hAnsi="Times New Roman"/>
          <w:sz w:val="23"/>
        </w:rPr>
        <w:t xml:space="preserve">25,0 mJ.                </w:t>
      </w:r>
      <w:r>
        <w:rPr>
          <w:rFonts w:ascii="Times New Roman" w:hAnsi="Times New Roman"/>
          <w:b/>
          <w:sz w:val="23"/>
        </w:rPr>
        <w:t xml:space="preserve">B. </w:t>
      </w:r>
      <w:r>
        <w:rPr>
          <w:rFonts w:ascii="Times New Roman" w:hAnsi="Times New Roman"/>
          <w:sz w:val="23"/>
        </w:rPr>
        <w:t xml:space="preserve">12,5 mJ.                </w:t>
      </w:r>
      <w:r>
        <w:rPr>
          <w:rFonts w:ascii="Times New Roman" w:hAnsi="Times New Roman"/>
          <w:b/>
          <w:sz w:val="23"/>
        </w:rPr>
        <w:t xml:space="preserve">C. </w:t>
      </w:r>
      <w:r>
        <w:rPr>
          <w:rFonts w:ascii="Times New Roman" w:hAnsi="Times New Roman"/>
          <w:sz w:val="23"/>
        </w:rPr>
        <w:t xml:space="preserve">50,0 mJ.                </w:t>
      </w:r>
      <w:r>
        <w:rPr>
          <w:rFonts w:ascii="Times New Roman" w:hAnsi="Times New Roman"/>
          <w:b/>
          <w:sz w:val="23"/>
        </w:rPr>
        <w:t xml:space="preserve">D. </w:t>
      </w:r>
      <w:r>
        <w:rPr>
          <w:rFonts w:ascii="Times New Roman" w:hAnsi="Times New Roman"/>
          <w:sz w:val="23"/>
        </w:rPr>
        <w:t>6,25 mJ.</w:t>
      </w:r>
    </w:p>
    <w:p>
      <w:pPr>
        <w:spacing w:before="100" w:after="40"/>
      </w:pPr>
      <w:r>
        <w:rPr>
          <w:rFonts w:ascii="Times New Roman" w:hAnsi="Times New Roman"/>
          <w:b/>
          <w:i w:val="0"/>
          <w:sz w:val="23"/>
        </w:rPr>
        <w:t xml:space="preserve">Câu 7. </w:t>
      </w:r>
      <w:r>
        <w:rPr>
          <w:rFonts w:ascii="Times New Roman" w:hAnsi="Times New Roman"/>
          <w:b w:val="0"/>
          <w:i w:val="0"/>
          <w:sz w:val="23"/>
        </w:rPr>
        <w:t>Một thanh dẫn dài 50 cm, khối lượng 200 g nằm trên hai ray nằm ngang có hệ số ma sát 0,25, trong từ trường đều thẳng đứng B = 0,40 T. Cường độ dòng điện nhỏ nhất để thanh bắt đầu trượt bằng (g = 10 m/s²)</w:t>
      </w:r>
    </w:p>
    <w:p>
      <w:pPr>
        <w:spacing w:before="60" w:after="20"/>
        <w:jc w:val="center"/>
      </w:pPr>
      <w:r>
        <w:drawing>
          <wp:inline xmlns:a="http://schemas.openxmlformats.org/drawingml/2006/main" xmlns:pic="http://schemas.openxmlformats.org/drawingml/2006/picture">
            <wp:extent cx="4140000" cy="2184625"/>
            <wp:docPr id="11" name="Picture 11"/>
            <wp:cNvGraphicFramePr>
              <a:graphicFrameLocks noChangeAspect="1"/>
            </wp:cNvGraphicFramePr>
            <a:graphic>
              <a:graphicData uri="http://schemas.openxmlformats.org/drawingml/2006/picture">
                <pic:pic>
                  <pic:nvPicPr>
                    <pic:cNvPr id="0" name="t_sd_ray_ngang.png"/>
                    <pic:cNvPicPr/>
                  </pic:nvPicPr>
                  <pic:blipFill>
                    <a:blip r:embed="rId19"/>
                    <a:stretch>
                      <a:fillRect/>
                    </a:stretch>
                  </pic:blipFill>
                  <pic:spPr>
                    <a:xfrm>
                      <a:off x="0" y="0"/>
                      <a:ext cx="4140000" cy="2184625"/>
                    </a:xfrm>
                    <a:prstGeom prst="rect"/>
                  </pic:spPr>
                </pic:pic>
              </a:graphicData>
            </a:graphic>
          </wp:inline>
        </w:drawing>
      </w:r>
    </w:p>
    <w:p>
      <w:pPr>
        <w:spacing w:before="0" w:after="80"/>
        <w:jc w:val="center"/>
      </w:pPr>
      <w:r>
        <w:rPr>
          <w:rFonts w:ascii="Times New Roman" w:hAnsi="Times New Roman"/>
          <w:b w:val="0"/>
          <w:i/>
          <w:color w:val="555555"/>
          <w:sz w:val="19"/>
        </w:rPr>
        <w:t>Thanh dẫn trên hai ray</w:t>
      </w:r>
    </w:p>
    <w:p>
      <w:pPr>
        <w:spacing w:after="20"/>
        <w:ind w:left="340"/>
      </w:pPr>
      <w:r>
        <w:rPr>
          <w:rFonts w:ascii="Times New Roman" w:hAnsi="Times New Roman"/>
          <w:b/>
          <w:sz w:val="23"/>
        </w:rPr>
        <w:t xml:space="preserve">A. </w:t>
      </w:r>
      <w:r>
        <w:rPr>
          <w:rFonts w:ascii="Times New Roman" w:hAnsi="Times New Roman"/>
          <w:sz w:val="23"/>
        </w:rPr>
        <w:t xml:space="preserve">2,50 A.                 </w:t>
      </w:r>
      <w:r>
        <w:rPr>
          <w:rFonts w:ascii="Times New Roman" w:hAnsi="Times New Roman"/>
          <w:b/>
          <w:sz w:val="23"/>
        </w:rPr>
        <w:t xml:space="preserve">B. </w:t>
      </w:r>
      <w:r>
        <w:rPr>
          <w:rFonts w:ascii="Times New Roman" w:hAnsi="Times New Roman"/>
          <w:sz w:val="23"/>
        </w:rPr>
        <w:t xml:space="preserve">1,25 A.                 </w:t>
      </w:r>
      <w:r>
        <w:rPr>
          <w:rFonts w:ascii="Times New Roman" w:hAnsi="Times New Roman"/>
          <w:b/>
          <w:sz w:val="23"/>
        </w:rPr>
        <w:t xml:space="preserve">C. </w:t>
      </w:r>
      <w:r>
        <w:rPr>
          <w:rFonts w:ascii="Times New Roman" w:hAnsi="Times New Roman"/>
          <w:sz w:val="23"/>
        </w:rPr>
        <w:t xml:space="preserve">5,00 A.                 </w:t>
      </w:r>
      <w:r>
        <w:rPr>
          <w:rFonts w:ascii="Times New Roman" w:hAnsi="Times New Roman"/>
          <w:b/>
          <w:sz w:val="23"/>
        </w:rPr>
        <w:t xml:space="preserve">D. </w:t>
      </w:r>
      <w:r>
        <w:rPr>
          <w:rFonts w:ascii="Times New Roman" w:hAnsi="Times New Roman"/>
          <w:sz w:val="23"/>
        </w:rPr>
        <w:t>0,625 A.</w:t>
      </w:r>
    </w:p>
    <w:p>
      <w:pPr>
        <w:spacing w:before="100" w:after="40"/>
      </w:pPr>
      <w:r>
        <w:rPr>
          <w:rFonts w:ascii="Times New Roman" w:hAnsi="Times New Roman"/>
          <w:b/>
          <w:i w:val="0"/>
          <w:sz w:val="23"/>
        </w:rPr>
        <w:t xml:space="preserve">Câu 8. </w:t>
      </w:r>
      <w:r>
        <w:rPr>
          <w:rFonts w:ascii="Times New Roman" w:hAnsi="Times New Roman"/>
          <w:b w:val="0"/>
          <w:i w:val="0"/>
          <w:sz w:val="23"/>
        </w:rPr>
        <w:t>Một máy biến áp lí tưởng có điện áp sơ cấp không đổi 200 V. Khi cuộn thứ cấp có 120 vòng thì điện áp thứ cấp là 24 V; khi quấn thêm 30 vòng thì điện áp thứ cấp là 30 V. Số vòng cuộn sơ cấp bằng</w:t>
      </w:r>
    </w:p>
    <w:p>
      <w:pPr>
        <w:spacing w:before="60" w:after="20"/>
        <w:jc w:val="center"/>
      </w:pPr>
      <w:r>
        <w:drawing>
          <wp:inline xmlns:a="http://schemas.openxmlformats.org/drawingml/2006/main" xmlns:pic="http://schemas.openxmlformats.org/drawingml/2006/picture">
            <wp:extent cx="4140000" cy="2540022"/>
            <wp:docPr id="12" name="Picture 12"/>
            <wp:cNvGraphicFramePr>
              <a:graphicFrameLocks noChangeAspect="1"/>
            </wp:cNvGraphicFramePr>
            <a:graphic>
              <a:graphicData uri="http://schemas.openxmlformats.org/drawingml/2006/picture">
                <pic:pic>
                  <pic:nvPicPr>
                    <pic:cNvPr id="0" name="t_sd_may_bien_ap.png"/>
                    <pic:cNvPicPr/>
                  </pic:nvPicPr>
                  <pic:blipFill>
                    <a:blip r:embed="rId13"/>
                    <a:stretch>
                      <a:fillRect/>
                    </a:stretch>
                  </pic:blipFill>
                  <pic:spPr>
                    <a:xfrm>
                      <a:off x="0" y="0"/>
                      <a:ext cx="4140000" cy="2540022"/>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after="20"/>
        <w:ind w:left="340"/>
      </w:pPr>
      <w:r>
        <w:rPr>
          <w:rFonts w:ascii="Times New Roman" w:hAnsi="Times New Roman"/>
          <w:b/>
          <w:sz w:val="23"/>
        </w:rPr>
        <w:t xml:space="preserve">A. </w:t>
      </w:r>
      <w:r>
        <w:rPr>
          <w:rFonts w:ascii="Times New Roman" w:hAnsi="Times New Roman"/>
          <w:sz w:val="23"/>
        </w:rPr>
        <w:t xml:space="preserve">1000 vòng.              </w:t>
      </w:r>
      <w:r>
        <w:rPr>
          <w:rFonts w:ascii="Times New Roman" w:hAnsi="Times New Roman"/>
          <w:b/>
          <w:sz w:val="23"/>
        </w:rPr>
        <w:t xml:space="preserve">B. </w:t>
      </w:r>
      <w:r>
        <w:rPr>
          <w:rFonts w:ascii="Times New Roman" w:hAnsi="Times New Roman"/>
          <w:sz w:val="23"/>
        </w:rPr>
        <w:t xml:space="preserve">600 vòng.               </w:t>
      </w:r>
      <w:r>
        <w:rPr>
          <w:rFonts w:ascii="Times New Roman" w:hAnsi="Times New Roman"/>
          <w:b/>
          <w:sz w:val="23"/>
        </w:rPr>
        <w:t xml:space="preserve">C. </w:t>
      </w:r>
      <w:r>
        <w:rPr>
          <w:rFonts w:ascii="Times New Roman" w:hAnsi="Times New Roman"/>
          <w:sz w:val="23"/>
        </w:rPr>
        <w:t xml:space="preserve">1200 vòng.              </w:t>
      </w:r>
      <w:r>
        <w:rPr>
          <w:rFonts w:ascii="Times New Roman" w:hAnsi="Times New Roman"/>
          <w:b/>
          <w:sz w:val="23"/>
        </w:rPr>
        <w:t xml:space="preserve">D. </w:t>
      </w:r>
      <w:r>
        <w:rPr>
          <w:rFonts w:ascii="Times New Roman" w:hAnsi="Times New Roman"/>
          <w:sz w:val="23"/>
        </w:rPr>
        <w:t>800 vòng.</w:t>
      </w:r>
    </w:p>
    <w:p>
      <w:pPr>
        <w:spacing w:before="100" w:after="40"/>
      </w:pPr>
      <w:r>
        <w:rPr>
          <w:rFonts w:ascii="Times New Roman" w:hAnsi="Times New Roman"/>
          <w:b/>
          <w:i w:val="0"/>
          <w:sz w:val="23"/>
        </w:rPr>
        <w:t xml:space="preserve">Câu 9. </w:t>
      </w:r>
      <w:r>
        <w:rPr>
          <w:rFonts w:ascii="Times New Roman" w:hAnsi="Times New Roman"/>
          <w:b w:val="0"/>
          <w:i w:val="0"/>
          <w:sz w:val="23"/>
        </w:rPr>
        <w:t>Một mẫu chứa hai đồng vị phóng xạ X (chu kì bán rã 2,0 giờ) và Y (chu kì bán rã 4,0 giờ), ban đầu độ phóng xạ mỗi đồng vị đều bằng H₀. Sau 4,0 giờ, tổng độ phóng xạ bằng</w:t>
      </w:r>
    </w:p>
    <w:p>
      <w:pPr>
        <w:spacing w:after="20"/>
        <w:ind w:left="340"/>
      </w:pPr>
      <w:r>
        <w:rPr>
          <w:rFonts w:ascii="Times New Roman" w:hAnsi="Times New Roman"/>
          <w:b/>
          <w:sz w:val="23"/>
        </w:rPr>
        <w:t xml:space="preserve">A. </w:t>
      </w:r>
      <w:r>
        <w:rPr>
          <w:rFonts w:ascii="Times New Roman" w:hAnsi="Times New Roman"/>
          <w:sz w:val="23"/>
        </w:rPr>
        <w:t xml:space="preserve">3H₀/4.                  </w:t>
      </w:r>
      <w:r>
        <w:rPr>
          <w:rFonts w:ascii="Times New Roman" w:hAnsi="Times New Roman"/>
          <w:b/>
          <w:sz w:val="23"/>
        </w:rPr>
        <w:t xml:space="preserve">B. </w:t>
      </w:r>
      <w:r>
        <w:rPr>
          <w:rFonts w:ascii="Times New Roman" w:hAnsi="Times New Roman"/>
          <w:sz w:val="23"/>
        </w:rPr>
        <w:t xml:space="preserve">H₀/2.                   </w:t>
      </w:r>
      <w:r>
        <w:rPr>
          <w:rFonts w:ascii="Times New Roman" w:hAnsi="Times New Roman"/>
          <w:b/>
          <w:sz w:val="23"/>
        </w:rPr>
        <w:t xml:space="preserve">C. </w:t>
      </w:r>
      <w:r>
        <w:rPr>
          <w:rFonts w:ascii="Times New Roman" w:hAnsi="Times New Roman"/>
          <w:sz w:val="23"/>
        </w:rPr>
        <w:t xml:space="preserve">H₀.                     </w:t>
      </w:r>
      <w:r>
        <w:rPr>
          <w:rFonts w:ascii="Times New Roman" w:hAnsi="Times New Roman"/>
          <w:b/>
          <w:sz w:val="23"/>
        </w:rPr>
        <w:t xml:space="preserve">D. </w:t>
      </w:r>
      <w:r>
        <w:rPr>
          <w:rFonts w:ascii="Times New Roman" w:hAnsi="Times New Roman"/>
          <w:sz w:val="23"/>
        </w:rPr>
        <w:t>H₀/4.</w:t>
      </w:r>
    </w:p>
    <w:p>
      <w:pPr>
        <w:spacing w:before="100" w:after="40"/>
      </w:pPr>
      <w:r>
        <w:rPr>
          <w:rFonts w:ascii="Times New Roman" w:hAnsi="Times New Roman"/>
          <w:b/>
          <w:i w:val="0"/>
          <w:sz w:val="23"/>
        </w:rPr>
        <w:t xml:space="preserve">Câu 10. </w:t>
      </w:r>
      <w:r>
        <w:rPr>
          <w:rFonts w:ascii="Times New Roman" w:hAnsi="Times New Roman"/>
          <w:b w:val="0"/>
          <w:i w:val="0"/>
          <w:sz w:val="23"/>
        </w:rPr>
        <w:t>Một mẫu chất phóng xạ nguyên chất sau 3 chu kì bán rã có tỉ số giữa số hạt nhân con và số hạt nhân mẹ còn lại bằng</w:t>
      </w:r>
    </w:p>
    <w:p>
      <w:pPr>
        <w:spacing w:after="20"/>
        <w:ind w:left="340"/>
      </w:pPr>
      <w:r>
        <w:rPr>
          <w:rFonts w:ascii="Times New Roman" w:hAnsi="Times New Roman"/>
          <w:b/>
          <w:sz w:val="23"/>
        </w:rPr>
        <w:t xml:space="preserve">A. </w:t>
      </w:r>
      <w:r>
        <w:rPr>
          <w:rFonts w:ascii="Times New Roman" w:hAnsi="Times New Roman"/>
          <w:sz w:val="23"/>
        </w:rPr>
        <w:t xml:space="preserve">15.                     </w:t>
      </w:r>
      <w:r>
        <w:rPr>
          <w:rFonts w:ascii="Times New Roman" w:hAnsi="Times New Roman"/>
          <w:b/>
          <w:sz w:val="23"/>
        </w:rPr>
        <w:t xml:space="preserve">B. </w:t>
      </w:r>
      <w:r>
        <w:rPr>
          <w:rFonts w:ascii="Times New Roman" w:hAnsi="Times New Roman"/>
          <w:sz w:val="23"/>
        </w:rPr>
        <w:t xml:space="preserve">8.                      </w:t>
      </w:r>
      <w:r>
        <w:rPr>
          <w:rFonts w:ascii="Times New Roman" w:hAnsi="Times New Roman"/>
          <w:b/>
          <w:sz w:val="23"/>
        </w:rPr>
        <w:t xml:space="preserve">C. </w:t>
      </w:r>
      <w:r>
        <w:rPr>
          <w:rFonts w:ascii="Times New Roman" w:hAnsi="Times New Roman"/>
          <w:sz w:val="23"/>
        </w:rPr>
        <w:t xml:space="preserve">7.                      </w:t>
      </w:r>
      <w:r>
        <w:rPr>
          <w:rFonts w:ascii="Times New Roman" w:hAnsi="Times New Roman"/>
          <w:b/>
          <w:sz w:val="23"/>
        </w:rPr>
        <w:t xml:space="preserve">D. </w:t>
      </w:r>
      <w:r>
        <w:rPr>
          <w:rFonts w:ascii="Times New Roman" w:hAnsi="Times New Roman"/>
          <w:sz w:val="23"/>
        </w:rPr>
        <w:t>3.</w:t>
      </w:r>
    </w:p>
    <w:p>
      <w:pPr>
        <w:spacing w:before="100" w:after="40"/>
      </w:pPr>
      <w:r>
        <w:rPr>
          <w:rFonts w:ascii="Times New Roman" w:hAnsi="Times New Roman"/>
          <w:b/>
          <w:i w:val="0"/>
          <w:sz w:val="23"/>
        </w:rPr>
        <w:t xml:space="preserve">Câu 11. </w:t>
      </w:r>
      <w:r>
        <w:rPr>
          <w:rFonts w:ascii="Times New Roman" w:hAnsi="Times New Roman"/>
          <w:b w:val="0"/>
          <w:i w:val="0"/>
          <w:sz w:val="23"/>
        </w:rPr>
        <w:t>Cho phản ứng: ¹₁H + ⁷₃Li → 2·⁴₂He với m(H) = 1,0073; m(Li) = 7,0160; m(He) = 4,0015 u. Năng lượng toả ra xấp xỉ</w:t>
      </w:r>
    </w:p>
    <w:p>
      <w:pPr>
        <w:spacing w:after="20"/>
        <w:ind w:left="340"/>
      </w:pPr>
      <w:r>
        <w:rPr>
          <w:rFonts w:ascii="Times New Roman" w:hAnsi="Times New Roman"/>
          <w:b/>
          <w:sz w:val="23"/>
        </w:rPr>
        <w:t xml:space="preserve">A. </w:t>
      </w:r>
      <w:r>
        <w:rPr>
          <w:rFonts w:ascii="Times New Roman" w:hAnsi="Times New Roman"/>
          <w:sz w:val="23"/>
        </w:rPr>
        <w:t xml:space="preserve">9,5 MeV.                </w:t>
      </w:r>
      <w:r>
        <w:rPr>
          <w:rFonts w:ascii="Times New Roman" w:hAnsi="Times New Roman"/>
          <w:b/>
          <w:sz w:val="23"/>
        </w:rPr>
        <w:t xml:space="preserve">B. </w:t>
      </w:r>
      <w:r>
        <w:rPr>
          <w:rFonts w:ascii="Times New Roman" w:hAnsi="Times New Roman"/>
          <w:sz w:val="23"/>
        </w:rPr>
        <w:t xml:space="preserve">18,9 MeV.               </w:t>
      </w:r>
      <w:r>
        <w:rPr>
          <w:rFonts w:ascii="Times New Roman" w:hAnsi="Times New Roman"/>
          <w:b/>
          <w:sz w:val="23"/>
        </w:rPr>
        <w:t xml:space="preserve">C. </w:t>
      </w:r>
      <w:r>
        <w:rPr>
          <w:rFonts w:ascii="Times New Roman" w:hAnsi="Times New Roman"/>
          <w:sz w:val="23"/>
        </w:rPr>
        <w:t xml:space="preserve">28,4 MeV.               </w:t>
      </w:r>
      <w:r>
        <w:rPr>
          <w:rFonts w:ascii="Times New Roman" w:hAnsi="Times New Roman"/>
          <w:b/>
          <w:sz w:val="23"/>
        </w:rPr>
        <w:t xml:space="preserve">D. </w:t>
      </w:r>
      <w:r>
        <w:rPr>
          <w:rFonts w:ascii="Times New Roman" w:hAnsi="Times New Roman"/>
          <w:sz w:val="23"/>
        </w:rPr>
        <w:t>37,8 MeV.</w:t>
      </w:r>
    </w:p>
    <w:p>
      <w:pPr>
        <w:spacing w:before="100" w:after="40"/>
      </w:pPr>
      <w:r>
        <w:rPr>
          <w:rFonts w:ascii="Times New Roman" w:hAnsi="Times New Roman"/>
          <w:b/>
          <w:i w:val="0"/>
          <w:sz w:val="23"/>
        </w:rPr>
        <w:t xml:space="preserve">Câu 12. </w:t>
      </w:r>
      <w:r>
        <w:rPr>
          <w:rFonts w:ascii="Times New Roman" w:hAnsi="Times New Roman"/>
          <w:b w:val="0"/>
          <w:i w:val="0"/>
          <w:sz w:val="23"/>
        </w:rPr>
        <w:t>Một nguồn nhiệt đồng vị chứa ²¹⁰Po có công suất ban đầu 100 W. Sau 138 ngày (đúng một chu kì bán rã), công suất còn</w:t>
      </w:r>
    </w:p>
    <w:p>
      <w:pPr>
        <w:spacing w:after="20"/>
        <w:ind w:left="340"/>
      </w:pPr>
      <w:r>
        <w:rPr>
          <w:rFonts w:ascii="Times New Roman" w:hAnsi="Times New Roman"/>
          <w:b/>
          <w:sz w:val="23"/>
        </w:rPr>
        <w:t xml:space="preserve">A. </w:t>
      </w:r>
      <w:r>
        <w:rPr>
          <w:rFonts w:ascii="Times New Roman" w:hAnsi="Times New Roman"/>
          <w:sz w:val="23"/>
        </w:rPr>
        <w:t xml:space="preserve">100 W.                  </w:t>
      </w:r>
      <w:r>
        <w:rPr>
          <w:rFonts w:ascii="Times New Roman" w:hAnsi="Times New Roman"/>
          <w:b/>
          <w:sz w:val="23"/>
        </w:rPr>
        <w:t xml:space="preserve">B. </w:t>
      </w:r>
      <w:r>
        <w:rPr>
          <w:rFonts w:ascii="Times New Roman" w:hAnsi="Times New Roman"/>
          <w:sz w:val="23"/>
        </w:rPr>
        <w:t xml:space="preserve">50 W.                   </w:t>
      </w:r>
      <w:r>
        <w:rPr>
          <w:rFonts w:ascii="Times New Roman" w:hAnsi="Times New Roman"/>
          <w:b/>
          <w:sz w:val="23"/>
        </w:rPr>
        <w:t xml:space="preserve">C. </w:t>
      </w:r>
      <w:r>
        <w:rPr>
          <w:rFonts w:ascii="Times New Roman" w:hAnsi="Times New Roman"/>
          <w:sz w:val="23"/>
        </w:rPr>
        <w:t xml:space="preserve">25 W.                   </w:t>
      </w:r>
      <w:r>
        <w:rPr>
          <w:rFonts w:ascii="Times New Roman" w:hAnsi="Times New Roman"/>
          <w:b/>
          <w:sz w:val="23"/>
        </w:rPr>
        <w:t xml:space="preserve">D. </w:t>
      </w:r>
      <w:r>
        <w:rPr>
          <w:rFonts w:ascii="Times New Roman" w:hAnsi="Times New Roman"/>
          <w:sz w:val="23"/>
        </w:rPr>
        <w:t>0 W.</w:t>
      </w:r>
    </w:p>
    <w:p>
      <w:pPr>
        <w:spacing w:before="100" w:after="40"/>
      </w:pPr>
      <w:r>
        <w:rPr>
          <w:rFonts w:ascii="Times New Roman" w:hAnsi="Times New Roman"/>
          <w:b/>
          <w:i w:val="0"/>
          <w:sz w:val="23"/>
        </w:rPr>
        <w:t xml:space="preserve">Câu 13. </w:t>
      </w:r>
      <w:r>
        <w:rPr>
          <w:rFonts w:ascii="Times New Roman" w:hAnsi="Times New Roman"/>
          <w:b w:val="0"/>
          <w:i w:val="0"/>
          <w:sz w:val="23"/>
        </w:rPr>
        <w:t>Trong phản ứng hạt nhân, nếu tổng khối lượng nghỉ của các hạt sau LỚN HƠN của các hạt trước thì phản ứng đó</w:t>
      </w:r>
    </w:p>
    <w:p>
      <w:pPr>
        <w:spacing w:before="0" w:after="0"/>
        <w:ind w:left="340"/>
      </w:pPr>
      <w:r>
        <w:rPr>
          <w:rFonts w:ascii="Times New Roman" w:hAnsi="Times New Roman"/>
          <w:b/>
          <w:i w:val="0"/>
          <w:sz w:val="23"/>
        </w:rPr>
        <w:t xml:space="preserve">A. </w:t>
      </w:r>
      <w:r>
        <w:rPr>
          <w:rFonts w:ascii="Times New Roman" w:hAnsi="Times New Roman"/>
          <w:b w:val="0"/>
          <w:i w:val="0"/>
          <w:sz w:val="23"/>
        </w:rPr>
        <w:t>toả năng lượng.</w:t>
      </w:r>
    </w:p>
    <w:p>
      <w:pPr>
        <w:spacing w:before="0" w:after="0"/>
        <w:ind w:left="340"/>
      </w:pPr>
      <w:r>
        <w:rPr>
          <w:rFonts w:ascii="Times New Roman" w:hAnsi="Times New Roman"/>
          <w:b/>
          <w:i w:val="0"/>
          <w:sz w:val="23"/>
        </w:rPr>
        <w:t xml:space="preserve">B. </w:t>
      </w:r>
      <w:r>
        <w:rPr>
          <w:rFonts w:ascii="Times New Roman" w:hAnsi="Times New Roman"/>
          <w:b w:val="0"/>
          <w:i w:val="0"/>
          <w:sz w:val="23"/>
        </w:rPr>
        <w:t>không trao đổi năng lượng.</w:t>
      </w:r>
    </w:p>
    <w:p>
      <w:pPr>
        <w:spacing w:before="0" w:after="0"/>
        <w:ind w:left="340"/>
      </w:pPr>
      <w:r>
        <w:rPr>
          <w:rFonts w:ascii="Times New Roman" w:hAnsi="Times New Roman"/>
          <w:b/>
          <w:i w:val="0"/>
          <w:sz w:val="23"/>
        </w:rPr>
        <w:t xml:space="preserve">C. </w:t>
      </w:r>
      <w:r>
        <w:rPr>
          <w:rFonts w:ascii="Times New Roman" w:hAnsi="Times New Roman"/>
          <w:b w:val="0"/>
          <w:i w:val="0"/>
          <w:sz w:val="23"/>
        </w:rPr>
        <w:t>thu năng lượng.</w:t>
      </w:r>
    </w:p>
    <w:p>
      <w:pPr>
        <w:spacing w:before="0" w:after="0"/>
        <w:ind w:left="340"/>
      </w:pPr>
      <w:r>
        <w:rPr>
          <w:rFonts w:ascii="Times New Roman" w:hAnsi="Times New Roman"/>
          <w:b/>
          <w:i w:val="0"/>
          <w:sz w:val="23"/>
        </w:rPr>
        <w:t xml:space="preserve">D. </w:t>
      </w:r>
      <w:r>
        <w:rPr>
          <w:rFonts w:ascii="Times New Roman" w:hAnsi="Times New Roman"/>
          <w:b w:val="0"/>
          <w:i w:val="0"/>
          <w:sz w:val="23"/>
        </w:rPr>
        <w:t>không thể xảy ra trong mọi trường hợp.</w:t>
      </w:r>
    </w:p>
    <w:p>
      <w:pPr>
        <w:spacing w:before="100" w:after="40"/>
      </w:pPr>
      <w:r>
        <w:rPr>
          <w:rFonts w:ascii="Times New Roman" w:hAnsi="Times New Roman"/>
          <w:b/>
          <w:i w:val="0"/>
          <w:sz w:val="23"/>
        </w:rPr>
        <w:t xml:space="preserve">Câu 14. </w:t>
      </w:r>
      <w:r>
        <w:rPr>
          <w:rFonts w:ascii="Times New Roman" w:hAnsi="Times New Roman"/>
          <w:b w:val="0"/>
          <w:i w:val="0"/>
          <w:sz w:val="23"/>
        </w:rPr>
        <w:t>Một mẫu chất phóng xạ có độ phóng xạ ban đầu 1024 Bq. Sau 5 chu kì bán rã, độ phóng xạ bằng</w:t>
      </w:r>
    </w:p>
    <w:p>
      <w:pPr>
        <w:spacing w:after="20"/>
        <w:ind w:left="340"/>
      </w:pPr>
      <w:r>
        <w:rPr>
          <w:rFonts w:ascii="Times New Roman" w:hAnsi="Times New Roman"/>
          <w:b/>
          <w:sz w:val="23"/>
        </w:rPr>
        <w:t xml:space="preserve">A. </w:t>
      </w:r>
      <w:r>
        <w:rPr>
          <w:rFonts w:ascii="Times New Roman" w:hAnsi="Times New Roman"/>
          <w:sz w:val="23"/>
        </w:rPr>
        <w:t xml:space="preserve">64 Bq.                  </w:t>
      </w:r>
      <w:r>
        <w:rPr>
          <w:rFonts w:ascii="Times New Roman" w:hAnsi="Times New Roman"/>
          <w:b/>
          <w:sz w:val="23"/>
        </w:rPr>
        <w:t xml:space="preserve">B. </w:t>
      </w:r>
      <w:r>
        <w:rPr>
          <w:rFonts w:ascii="Times New Roman" w:hAnsi="Times New Roman"/>
          <w:sz w:val="23"/>
        </w:rPr>
        <w:t xml:space="preserve">16 Bq.                  </w:t>
      </w:r>
      <w:r>
        <w:rPr>
          <w:rFonts w:ascii="Times New Roman" w:hAnsi="Times New Roman"/>
          <w:b/>
          <w:sz w:val="23"/>
        </w:rPr>
        <w:t xml:space="preserve">C. </w:t>
      </w:r>
      <w:r>
        <w:rPr>
          <w:rFonts w:ascii="Times New Roman" w:hAnsi="Times New Roman"/>
          <w:sz w:val="23"/>
        </w:rPr>
        <w:t xml:space="preserve">32 Bq.                  </w:t>
      </w:r>
      <w:r>
        <w:rPr>
          <w:rFonts w:ascii="Times New Roman" w:hAnsi="Times New Roman"/>
          <w:b/>
          <w:sz w:val="23"/>
        </w:rPr>
        <w:t xml:space="preserve">D. </w:t>
      </w:r>
      <w:r>
        <w:rPr>
          <w:rFonts w:ascii="Times New Roman" w:hAnsi="Times New Roman"/>
          <w:sz w:val="23"/>
        </w:rPr>
        <w:t>128 Bq.</w:t>
      </w:r>
    </w:p>
    <w:p>
      <w:pPr>
        <w:spacing w:before="100" w:after="40"/>
      </w:pPr>
      <w:r>
        <w:rPr>
          <w:rFonts w:ascii="Times New Roman" w:hAnsi="Times New Roman"/>
          <w:b/>
          <w:i w:val="0"/>
          <w:sz w:val="23"/>
        </w:rPr>
        <w:t xml:space="preserve">Câu 15. </w:t>
      </w:r>
      <w:r>
        <w:rPr>
          <w:rFonts w:ascii="Times New Roman" w:hAnsi="Times New Roman"/>
          <w:b w:val="0"/>
          <w:i w:val="0"/>
          <w:sz w:val="23"/>
        </w:rPr>
        <w:t>Đun nóng một khối khí trong bình kín thành cứng. Kết luận nào ĐÚNG?</w:t>
      </w:r>
    </w:p>
    <w:p>
      <w:pPr>
        <w:spacing w:before="0" w:after="0"/>
        <w:ind w:left="340"/>
      </w:pPr>
      <w:r>
        <w:rPr>
          <w:rFonts w:ascii="Times New Roman" w:hAnsi="Times New Roman"/>
          <w:b/>
          <w:i w:val="0"/>
          <w:sz w:val="23"/>
        </w:rPr>
        <w:t xml:space="preserve">A. </w:t>
      </w:r>
      <w:r>
        <w:rPr>
          <w:rFonts w:ascii="Times New Roman" w:hAnsi="Times New Roman"/>
          <w:b w:val="0"/>
          <w:i w:val="0"/>
          <w:sz w:val="23"/>
        </w:rPr>
        <w:t>Khí sinh công và nội năng giảm.</w:t>
      </w:r>
    </w:p>
    <w:p>
      <w:pPr>
        <w:spacing w:before="0" w:after="0"/>
        <w:ind w:left="340"/>
      </w:pPr>
      <w:r>
        <w:rPr>
          <w:rFonts w:ascii="Times New Roman" w:hAnsi="Times New Roman"/>
          <w:b/>
          <w:i w:val="0"/>
          <w:sz w:val="23"/>
        </w:rPr>
        <w:t xml:space="preserve">B. </w:t>
      </w:r>
      <w:r>
        <w:rPr>
          <w:rFonts w:ascii="Times New Roman" w:hAnsi="Times New Roman"/>
          <w:b w:val="0"/>
          <w:i w:val="0"/>
          <w:sz w:val="23"/>
        </w:rPr>
        <w:t>Nội năng không đổi vì bình kín.</w:t>
      </w:r>
    </w:p>
    <w:p>
      <w:pPr>
        <w:spacing w:before="0" w:after="0"/>
        <w:ind w:left="340"/>
      </w:pPr>
      <w:r>
        <w:rPr>
          <w:rFonts w:ascii="Times New Roman" w:hAnsi="Times New Roman"/>
          <w:b/>
          <w:i w:val="0"/>
          <w:sz w:val="23"/>
        </w:rPr>
        <w:t xml:space="preserve">C. </w:t>
      </w:r>
      <w:r>
        <w:rPr>
          <w:rFonts w:ascii="Times New Roman" w:hAnsi="Times New Roman"/>
          <w:b w:val="0"/>
          <w:i w:val="0"/>
          <w:sz w:val="23"/>
        </w:rPr>
        <w:t>Khí nhận công từ bên ngoài.</w:t>
      </w:r>
    </w:p>
    <w:p>
      <w:pPr>
        <w:spacing w:before="0" w:after="0"/>
        <w:ind w:left="340"/>
      </w:pPr>
      <w:r>
        <w:rPr>
          <w:rFonts w:ascii="Times New Roman" w:hAnsi="Times New Roman"/>
          <w:b/>
          <w:i w:val="0"/>
          <w:sz w:val="23"/>
        </w:rPr>
        <w:t xml:space="preserve">D. </w:t>
      </w:r>
      <w:r>
        <w:rPr>
          <w:rFonts w:ascii="Times New Roman" w:hAnsi="Times New Roman"/>
          <w:b w:val="0"/>
          <w:i w:val="0"/>
          <w:sz w:val="23"/>
        </w:rPr>
        <w:t>Khí không sinh công, toàn bộ nhiệt lượng làm tăng nội năng.</w:t>
      </w:r>
    </w:p>
    <w:p>
      <w:pPr>
        <w:spacing w:before="100" w:after="40"/>
      </w:pPr>
      <w:r>
        <w:rPr>
          <w:rFonts w:ascii="Times New Roman" w:hAnsi="Times New Roman"/>
          <w:b/>
          <w:i w:val="0"/>
          <w:sz w:val="23"/>
        </w:rPr>
        <w:t xml:space="preserve">Câu 16. </w:t>
      </w:r>
      <w:r>
        <w:rPr>
          <w:rFonts w:ascii="Times New Roman" w:hAnsi="Times New Roman"/>
          <w:b w:val="0"/>
          <w:i w:val="0"/>
          <w:sz w:val="23"/>
        </w:rPr>
        <w:t>Một dòng điện xoay chiều i = 2,0·cos(100πt + π/2) (A). Tại thời điểm t = 0, cường độ dòng điện</w:t>
      </w:r>
    </w:p>
    <w:p>
      <w:pPr>
        <w:spacing w:after="20"/>
        <w:ind w:left="340"/>
      </w:pPr>
      <w:r>
        <w:rPr>
          <w:rFonts w:ascii="Times New Roman" w:hAnsi="Times New Roman"/>
          <w:b/>
          <w:sz w:val="23"/>
        </w:rPr>
        <w:t xml:space="preserve">A. </w:t>
      </w:r>
      <w:r>
        <w:rPr>
          <w:rFonts w:ascii="Times New Roman" w:hAnsi="Times New Roman"/>
          <w:sz w:val="23"/>
        </w:rPr>
        <w:t xml:space="preserve">bằng 2,0 A.             </w:t>
      </w:r>
      <w:r>
        <w:rPr>
          <w:rFonts w:ascii="Times New Roman" w:hAnsi="Times New Roman"/>
          <w:b/>
          <w:sz w:val="23"/>
        </w:rPr>
        <w:t xml:space="preserve">B. </w:t>
      </w:r>
      <w:r>
        <w:rPr>
          <w:rFonts w:ascii="Times New Roman" w:hAnsi="Times New Roman"/>
          <w:sz w:val="23"/>
        </w:rPr>
        <w:t xml:space="preserve">bằng −2,0 A.            </w:t>
      </w:r>
      <w:r>
        <w:rPr>
          <w:rFonts w:ascii="Times New Roman" w:hAnsi="Times New Roman"/>
          <w:b/>
          <w:sz w:val="23"/>
        </w:rPr>
        <w:t xml:space="preserve">C. </w:t>
      </w:r>
      <w:r>
        <w:rPr>
          <w:rFonts w:ascii="Times New Roman" w:hAnsi="Times New Roman"/>
          <w:sz w:val="23"/>
        </w:rPr>
        <w:t xml:space="preserve">bằng 1,0 A.             </w:t>
      </w:r>
      <w:r>
        <w:rPr>
          <w:rFonts w:ascii="Times New Roman" w:hAnsi="Times New Roman"/>
          <w:b/>
          <w:sz w:val="23"/>
        </w:rPr>
        <w:t xml:space="preserve">D. </w:t>
      </w:r>
      <w:r>
        <w:rPr>
          <w:rFonts w:ascii="Times New Roman" w:hAnsi="Times New Roman"/>
          <w:sz w:val="23"/>
        </w:rPr>
        <w:t>bằng 0.</w:t>
      </w:r>
    </w:p>
    <w:p>
      <w:pPr>
        <w:spacing w:before="100" w:after="40"/>
      </w:pPr>
      <w:r>
        <w:rPr>
          <w:rFonts w:ascii="Times New Roman" w:hAnsi="Times New Roman"/>
          <w:b/>
          <w:i w:val="0"/>
          <w:sz w:val="23"/>
        </w:rPr>
        <w:t xml:space="preserve">Câu 17. </w:t>
      </w:r>
      <w:r>
        <w:rPr>
          <w:rFonts w:ascii="Times New Roman" w:hAnsi="Times New Roman"/>
          <w:b w:val="0"/>
          <w:i w:val="0"/>
          <w:sz w:val="23"/>
        </w:rPr>
        <w:t>Từ thông qua một vòng dây biến thiên theo quy luật Φ = 0,05·cos(20t) (Wb). Suất điện động cực đại trong vòng dây bằng</w:t>
      </w:r>
    </w:p>
    <w:p>
      <w:pPr>
        <w:spacing w:after="20"/>
        <w:ind w:left="340"/>
      </w:pPr>
      <w:r>
        <w:rPr>
          <w:rFonts w:ascii="Times New Roman" w:hAnsi="Times New Roman"/>
          <w:b/>
          <w:sz w:val="23"/>
        </w:rPr>
        <w:t xml:space="preserve">A. </w:t>
      </w:r>
      <w:r>
        <w:rPr>
          <w:rFonts w:ascii="Times New Roman" w:hAnsi="Times New Roman"/>
          <w:sz w:val="23"/>
        </w:rPr>
        <w:t xml:space="preserve">0,05 V.                 </w:t>
      </w:r>
      <w:r>
        <w:rPr>
          <w:rFonts w:ascii="Times New Roman" w:hAnsi="Times New Roman"/>
          <w:b/>
          <w:sz w:val="23"/>
        </w:rPr>
        <w:t xml:space="preserve">B. </w:t>
      </w:r>
      <w:r>
        <w:rPr>
          <w:rFonts w:ascii="Times New Roman" w:hAnsi="Times New Roman"/>
          <w:sz w:val="23"/>
        </w:rPr>
        <w:t xml:space="preserve">0,25 V.                 </w:t>
      </w:r>
      <w:r>
        <w:rPr>
          <w:rFonts w:ascii="Times New Roman" w:hAnsi="Times New Roman"/>
          <w:b/>
          <w:sz w:val="23"/>
        </w:rPr>
        <w:t xml:space="preserve">C. </w:t>
      </w:r>
      <w:r>
        <w:rPr>
          <w:rFonts w:ascii="Times New Roman" w:hAnsi="Times New Roman"/>
          <w:sz w:val="23"/>
        </w:rPr>
        <w:t xml:space="preserve">20 V.                   </w:t>
      </w:r>
      <w:r>
        <w:rPr>
          <w:rFonts w:ascii="Times New Roman" w:hAnsi="Times New Roman"/>
          <w:b/>
          <w:sz w:val="23"/>
        </w:rPr>
        <w:t xml:space="preserve">D. </w:t>
      </w:r>
      <w:r>
        <w:rPr>
          <w:rFonts w:ascii="Times New Roman" w:hAnsi="Times New Roman"/>
          <w:sz w:val="23"/>
        </w:rPr>
        <w:t>1,0 V.</w:t>
      </w:r>
    </w:p>
    <w:p>
      <w:pPr>
        <w:spacing w:before="100" w:after="40"/>
      </w:pPr>
      <w:r>
        <w:rPr>
          <w:rFonts w:ascii="Times New Roman" w:hAnsi="Times New Roman"/>
          <w:b/>
          <w:i w:val="0"/>
          <w:sz w:val="23"/>
        </w:rPr>
        <w:t xml:space="preserve">Câu 18. </w:t>
      </w:r>
      <w:r>
        <w:rPr>
          <w:rFonts w:ascii="Times New Roman" w:hAnsi="Times New Roman"/>
          <w:b w:val="0"/>
          <w:i w:val="0"/>
          <w:sz w:val="23"/>
        </w:rPr>
        <w:t>Một vòng dây kín được đặt trong từ trường đều rồi được lấy ra khỏi từ trường theo hai cách: lần đầu nhanh, lần sau chậm. So sánh ĐIỆN LƯỢNG chuyển qua tiết diện dây trong hai lần:</w:t>
      </w:r>
    </w:p>
    <w:p>
      <w:pPr>
        <w:spacing w:after="20"/>
        <w:ind w:left="340"/>
      </w:pPr>
      <w:r>
        <w:rPr>
          <w:rFonts w:ascii="Times New Roman" w:hAnsi="Times New Roman"/>
          <w:b/>
          <w:sz w:val="23"/>
        </w:rPr>
        <w:t xml:space="preserve">A. </w:t>
      </w:r>
      <w:r>
        <w:rPr>
          <w:rFonts w:ascii="Times New Roman" w:hAnsi="Times New Roman"/>
          <w:sz w:val="23"/>
        </w:rPr>
        <w:t xml:space="preserve">lần nhanh lớn hơn.      </w:t>
      </w:r>
      <w:r>
        <w:rPr>
          <w:rFonts w:ascii="Times New Roman" w:hAnsi="Times New Roman"/>
          <w:b/>
          <w:sz w:val="23"/>
        </w:rPr>
        <w:t xml:space="preserve">B. </w:t>
      </w:r>
      <w:r>
        <w:rPr>
          <w:rFonts w:ascii="Times New Roman" w:hAnsi="Times New Roman"/>
          <w:sz w:val="23"/>
        </w:rPr>
        <w:t xml:space="preserve">không so sánh được.     </w:t>
      </w:r>
      <w:r>
        <w:rPr>
          <w:rFonts w:ascii="Times New Roman" w:hAnsi="Times New Roman"/>
          <w:b/>
          <w:sz w:val="23"/>
        </w:rPr>
        <w:t xml:space="preserve">C. </w:t>
      </w:r>
      <w:r>
        <w:rPr>
          <w:rFonts w:ascii="Times New Roman" w:hAnsi="Times New Roman"/>
          <w:sz w:val="23"/>
        </w:rPr>
        <w:t xml:space="preserve">lần chậm lớn hơn.       </w:t>
      </w:r>
      <w:r>
        <w:rPr>
          <w:rFonts w:ascii="Times New Roman" w:hAnsi="Times New Roman"/>
          <w:b/>
          <w:sz w:val="23"/>
        </w:rPr>
        <w:t xml:space="preserve">D. </w:t>
      </w:r>
      <w:r>
        <w:rPr>
          <w:rFonts w:ascii="Times New Roman" w:hAnsi="Times New Roman"/>
          <w:sz w:val="23"/>
        </w:rPr>
        <w:t>hai lần bằng nhau.</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Thả m kg nước đá ở 0 °C vào 2,0 kg nước ở 25 °C trong bình cách nhiệt. Cho λ = 3,4·10⁵ J/kg; c(nước) = 4200 J/(kg·K).</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tối đa mà nước có thể nhả ra là 210 kJ.</w:t>
      </w:r>
    </w:p>
    <w:p>
      <w:pPr>
        <w:spacing w:before="0" w:after="20"/>
        <w:ind w:left="340"/>
      </w:pPr>
      <w:r>
        <w:rPr>
          <w:rFonts w:ascii="Times New Roman" w:hAnsi="Times New Roman"/>
          <w:b/>
          <w:i w:val="0"/>
          <w:sz w:val="23"/>
        </w:rPr>
        <w:t xml:space="preserve">b) </w:t>
      </w:r>
      <w:r>
        <w:rPr>
          <w:rFonts w:ascii="Times New Roman" w:hAnsi="Times New Roman"/>
          <w:b w:val="0"/>
          <w:i w:val="0"/>
          <w:sz w:val="23"/>
        </w:rPr>
        <w:t>Khối lượng nước đá lớn nhất để đá tan hết xấp xỉ 0,618 kg.</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thả 0,80 kg nước đá thì nhiệt độ cân bằng là 0 °C và vẫn còn đá.</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thả 0,40 kg nước đá thì nhiệt độ cân bằng vẫn là 0 °C.</w:t>
      </w:r>
    </w:p>
    <w:p>
      <w:pPr>
        <w:spacing w:before="100" w:after="40"/>
      </w:pPr>
      <w:r>
        <w:rPr>
          <w:rFonts w:ascii="Times New Roman" w:hAnsi="Times New Roman"/>
          <w:b/>
          <w:i w:val="0"/>
          <w:sz w:val="23"/>
        </w:rPr>
        <w:t xml:space="preserve">Câu 2. </w:t>
      </w:r>
      <w:r>
        <w:rPr>
          <w:rFonts w:ascii="Times New Roman" w:hAnsi="Times New Roman"/>
          <w:b w:val="0"/>
          <w:i w:val="0"/>
          <w:sz w:val="23"/>
        </w:rPr>
        <w:t>Một khối khí lí tưởng ở 27 °C, thể tích 5,0 L, áp suất 1,0·10⁵ Pa. Người ta nung nóng đẳng áp tới 127 °C rồi nén đẳng nhiệt về thể tích ban đầu.</w:t>
      </w:r>
    </w:p>
    <w:p>
      <w:pPr>
        <w:spacing w:before="0" w:after="20"/>
        <w:ind w:left="340"/>
      </w:pPr>
      <w:r>
        <w:rPr>
          <w:rFonts w:ascii="Times New Roman" w:hAnsi="Times New Roman"/>
          <w:b/>
          <w:i w:val="0"/>
          <w:sz w:val="23"/>
        </w:rPr>
        <w:t xml:space="preserve">a) </w:t>
      </w:r>
      <w:r>
        <w:rPr>
          <w:rFonts w:ascii="Times New Roman" w:hAnsi="Times New Roman"/>
          <w:b w:val="0"/>
          <w:i w:val="0"/>
          <w:sz w:val="23"/>
        </w:rPr>
        <w:t>Sau giai đoạn đẳng áp, thể tích khí là 6,67 L.</w:t>
      </w:r>
    </w:p>
    <w:p>
      <w:pPr>
        <w:spacing w:before="0" w:after="20"/>
        <w:ind w:left="340"/>
      </w:pPr>
      <w:r>
        <w:rPr>
          <w:rFonts w:ascii="Times New Roman" w:hAnsi="Times New Roman"/>
          <w:b/>
          <w:i w:val="0"/>
          <w:sz w:val="23"/>
        </w:rPr>
        <w:t xml:space="preserve">b) </w:t>
      </w:r>
      <w:r>
        <w:rPr>
          <w:rFonts w:ascii="Times New Roman" w:hAnsi="Times New Roman"/>
          <w:b w:val="0"/>
          <w:i w:val="0"/>
          <w:sz w:val="23"/>
        </w:rPr>
        <w:t>Trong giai đoạn đẳng áp, khí sinh công.</w:t>
      </w:r>
    </w:p>
    <w:p>
      <w:pPr>
        <w:spacing w:before="0" w:after="20"/>
        <w:ind w:left="340"/>
      </w:pPr>
      <w:r>
        <w:rPr>
          <w:rFonts w:ascii="Times New Roman" w:hAnsi="Times New Roman"/>
          <w:b/>
          <w:i w:val="0"/>
          <w:sz w:val="23"/>
        </w:rPr>
        <w:t xml:space="preserve">c) </w:t>
      </w:r>
      <w:r>
        <w:rPr>
          <w:rFonts w:ascii="Times New Roman" w:hAnsi="Times New Roman"/>
          <w:b w:val="0"/>
          <w:i w:val="0"/>
          <w:sz w:val="23"/>
        </w:rPr>
        <w:t>Sau giai đoạn đẳng nhiệt, áp suất khí là 1,33·10⁵ Pa.</w:t>
      </w:r>
    </w:p>
    <w:p>
      <w:pPr>
        <w:spacing w:before="0" w:after="20"/>
        <w:ind w:left="340"/>
      </w:pPr>
      <w:r>
        <w:rPr>
          <w:rFonts w:ascii="Times New Roman" w:hAnsi="Times New Roman"/>
          <w:b/>
          <w:i w:val="0"/>
          <w:sz w:val="23"/>
        </w:rPr>
        <w:t xml:space="preserve">d) </w:t>
      </w:r>
      <w:r>
        <w:rPr>
          <w:rFonts w:ascii="Times New Roman" w:hAnsi="Times New Roman"/>
          <w:b w:val="0"/>
          <w:i w:val="0"/>
          <w:sz w:val="23"/>
        </w:rPr>
        <w:t>Nhiệt độ cuối cùng của khí trở về 27 °C.</w:t>
      </w:r>
    </w:p>
    <w:p>
      <w:pPr>
        <w:spacing w:before="100" w:after="40"/>
      </w:pPr>
      <w:r>
        <w:rPr>
          <w:rFonts w:ascii="Times New Roman" w:hAnsi="Times New Roman"/>
          <w:b/>
          <w:i w:val="0"/>
          <w:sz w:val="23"/>
        </w:rPr>
        <w:t xml:space="preserve">Câu 3. </w:t>
      </w:r>
      <w:r>
        <w:rPr>
          <w:rFonts w:ascii="Times New Roman" w:hAnsi="Times New Roman"/>
          <w:b w:val="0"/>
          <w:i w:val="0"/>
          <w:sz w:val="23"/>
        </w:rPr>
        <w:t>Một khung dây hình vuông cạnh 25 cm, điện trở 0,50 Ω, chuyển động đều 4,0 m/s đi vào vùng từ trường đều B = 0,60 T, các đường sức vuông góc mặt phẳng khung.</w:t>
      </w:r>
    </w:p>
    <w:p>
      <w:pPr>
        <w:spacing w:before="60" w:after="20"/>
        <w:jc w:val="center"/>
      </w:pPr>
      <w:r>
        <w:drawing>
          <wp:inline xmlns:a="http://schemas.openxmlformats.org/drawingml/2006/main" xmlns:pic="http://schemas.openxmlformats.org/drawingml/2006/picture">
            <wp:extent cx="4140000" cy="1912032"/>
            <wp:docPr id="13" name="Picture 13"/>
            <wp:cNvGraphicFramePr>
              <a:graphicFrameLocks noChangeAspect="1"/>
            </wp:cNvGraphicFramePr>
            <a:graphic>
              <a:graphicData uri="http://schemas.openxmlformats.org/drawingml/2006/picture">
                <pic:pic>
                  <pic:nvPicPr>
                    <pic:cNvPr id="0" name="t_sd_khung_vao_B.png"/>
                    <pic:cNvPicPr/>
                  </pic:nvPicPr>
                  <pic:blipFill>
                    <a:blip r:embed="rId18"/>
                    <a:stretch>
                      <a:fillRect/>
                    </a:stretch>
                  </pic:blipFill>
                  <pic:spPr>
                    <a:xfrm>
                      <a:off x="0" y="0"/>
                      <a:ext cx="4140000" cy="1912032"/>
                    </a:xfrm>
                    <a:prstGeom prst="rect"/>
                  </pic:spPr>
                </pic:pic>
              </a:graphicData>
            </a:graphic>
          </wp:inline>
        </w:drawing>
      </w:r>
    </w:p>
    <w:p>
      <w:pPr>
        <w:spacing w:before="0" w:after="80"/>
        <w:jc w:val="center"/>
      </w:pPr>
      <w:r>
        <w:rPr>
          <w:rFonts w:ascii="Times New Roman" w:hAnsi="Times New Roman"/>
          <w:b w:val="0"/>
          <w:i/>
          <w:color w:val="555555"/>
          <w:sz w:val="19"/>
        </w:rPr>
        <w:t>Khung dây đi vào vùng từ trường</w:t>
      </w:r>
    </w:p>
    <w:p>
      <w:pPr>
        <w:spacing w:before="0" w:after="20"/>
        <w:ind w:left="340"/>
      </w:pPr>
      <w:r>
        <w:rPr>
          <w:rFonts w:ascii="Times New Roman" w:hAnsi="Times New Roman"/>
          <w:b/>
          <w:i w:val="0"/>
          <w:sz w:val="23"/>
        </w:rPr>
        <w:t xml:space="preserve">a) </w:t>
      </w:r>
      <w:r>
        <w:rPr>
          <w:rFonts w:ascii="Times New Roman" w:hAnsi="Times New Roman"/>
          <w:b w:val="0"/>
          <w:i w:val="0"/>
          <w:sz w:val="23"/>
        </w:rPr>
        <w:t>Suất điện động cảm ứng khi khung đi vào bằng 0,60 V.</w:t>
      </w:r>
    </w:p>
    <w:p>
      <w:pPr>
        <w:spacing w:before="0" w:after="20"/>
        <w:ind w:left="340"/>
      </w:pPr>
      <w:r>
        <w:rPr>
          <w:rFonts w:ascii="Times New Roman" w:hAnsi="Times New Roman"/>
          <w:b/>
          <w:i w:val="0"/>
          <w:sz w:val="23"/>
        </w:rPr>
        <w:t xml:space="preserve">b) </w:t>
      </w:r>
      <w:r>
        <w:rPr>
          <w:rFonts w:ascii="Times New Roman" w:hAnsi="Times New Roman"/>
          <w:b w:val="0"/>
          <w:i w:val="0"/>
          <w:sz w:val="23"/>
        </w:rPr>
        <w:t>Cường độ dòng cảm ứng bằng 1,2 A.</w:t>
      </w:r>
    </w:p>
    <w:p>
      <w:pPr>
        <w:spacing w:before="0" w:after="20"/>
        <w:ind w:left="340"/>
      </w:pPr>
      <w:r>
        <w:rPr>
          <w:rFonts w:ascii="Times New Roman" w:hAnsi="Times New Roman"/>
          <w:b/>
          <w:i w:val="0"/>
          <w:sz w:val="23"/>
        </w:rPr>
        <w:t xml:space="preserve">c) </w:t>
      </w:r>
      <w:r>
        <w:rPr>
          <w:rFonts w:ascii="Times New Roman" w:hAnsi="Times New Roman"/>
          <w:b w:val="0"/>
          <w:i w:val="0"/>
          <w:sz w:val="23"/>
        </w:rPr>
        <w:t>Thời gian khung đi hết vào vùng từ trường là 0,0625 s.</w:t>
      </w:r>
    </w:p>
    <w:p>
      <w:pPr>
        <w:spacing w:before="0" w:after="20"/>
        <w:ind w:left="340"/>
      </w:pPr>
      <w:r>
        <w:rPr>
          <w:rFonts w:ascii="Times New Roman" w:hAnsi="Times New Roman"/>
          <w:b/>
          <w:i w:val="0"/>
          <w:sz w:val="23"/>
        </w:rPr>
        <w:t xml:space="preserve">d) </w:t>
      </w:r>
      <w:r>
        <w:rPr>
          <w:rFonts w:ascii="Times New Roman" w:hAnsi="Times New Roman"/>
          <w:b w:val="0"/>
          <w:i w:val="0"/>
          <w:sz w:val="23"/>
        </w:rPr>
        <w:t>Nhiệt lượng toả ra trên khung trong quá trình đi vào bằng 0,090 J.</w:t>
      </w:r>
    </w:p>
    <w:p>
      <w:pPr>
        <w:spacing w:before="100" w:after="40"/>
      </w:pPr>
      <w:r>
        <w:rPr>
          <w:rFonts w:ascii="Times New Roman" w:hAnsi="Times New Roman"/>
          <w:b/>
          <w:i w:val="0"/>
          <w:sz w:val="23"/>
        </w:rPr>
        <w:t xml:space="preserve">Câu 4. </w:t>
      </w:r>
      <w:r>
        <w:rPr>
          <w:rFonts w:ascii="Times New Roman" w:hAnsi="Times New Roman"/>
          <w:b w:val="0"/>
          <w:i w:val="0"/>
          <w:sz w:val="23"/>
        </w:rPr>
        <w:t>Một mẫu chứa hai đồng vị phóng xạ độc lập: X có chu kì bán rã 3,0 giờ và Y có chu kì bán rã 6,0 giờ. Ban đầu độ phóng xạ mỗi đồng vị đều là 600 Bq.</w:t>
      </w:r>
    </w:p>
    <w:p>
      <w:pPr>
        <w:spacing w:before="0" w:after="20"/>
        <w:ind w:left="340"/>
      </w:pPr>
      <w:r>
        <w:rPr>
          <w:rFonts w:ascii="Times New Roman" w:hAnsi="Times New Roman"/>
          <w:b/>
          <w:i w:val="0"/>
          <w:sz w:val="23"/>
        </w:rPr>
        <w:t xml:space="preserve">a) </w:t>
      </w:r>
      <w:r>
        <w:rPr>
          <w:rFonts w:ascii="Times New Roman" w:hAnsi="Times New Roman"/>
          <w:b w:val="0"/>
          <w:i w:val="0"/>
          <w:sz w:val="23"/>
        </w:rPr>
        <w:t>Độ phóng xạ tổng ban đầu là 1200 Bq.</w:t>
      </w:r>
    </w:p>
    <w:p>
      <w:pPr>
        <w:spacing w:before="0" w:after="20"/>
        <w:ind w:left="340"/>
      </w:pPr>
      <w:r>
        <w:rPr>
          <w:rFonts w:ascii="Times New Roman" w:hAnsi="Times New Roman"/>
          <w:b/>
          <w:i w:val="0"/>
          <w:sz w:val="23"/>
        </w:rPr>
        <w:t xml:space="preserve">b) </w:t>
      </w:r>
      <w:r>
        <w:rPr>
          <w:rFonts w:ascii="Times New Roman" w:hAnsi="Times New Roman"/>
          <w:b w:val="0"/>
          <w:i w:val="0"/>
          <w:sz w:val="23"/>
        </w:rPr>
        <w:t>Sau 6,0 giờ, độ phóng xạ của X còn 150 Bq.</w:t>
      </w:r>
    </w:p>
    <w:p>
      <w:pPr>
        <w:spacing w:before="0" w:after="20"/>
        <w:ind w:left="340"/>
      </w:pPr>
      <w:r>
        <w:rPr>
          <w:rFonts w:ascii="Times New Roman" w:hAnsi="Times New Roman"/>
          <w:b/>
          <w:i w:val="0"/>
          <w:sz w:val="23"/>
        </w:rPr>
        <w:t xml:space="preserve">c) </w:t>
      </w:r>
      <w:r>
        <w:rPr>
          <w:rFonts w:ascii="Times New Roman" w:hAnsi="Times New Roman"/>
          <w:b w:val="0"/>
          <w:i w:val="0"/>
          <w:sz w:val="23"/>
        </w:rPr>
        <w:t>Sau 6,0 giờ, độ phóng xạ của Y còn 300 Bq.</w:t>
      </w:r>
    </w:p>
    <w:p>
      <w:pPr>
        <w:spacing w:before="0" w:after="20"/>
        <w:ind w:left="340"/>
      </w:pPr>
      <w:r>
        <w:rPr>
          <w:rFonts w:ascii="Times New Roman" w:hAnsi="Times New Roman"/>
          <w:b/>
          <w:i w:val="0"/>
          <w:sz w:val="23"/>
        </w:rPr>
        <w:t xml:space="preserve">d) </w:t>
      </w:r>
      <w:r>
        <w:rPr>
          <w:rFonts w:ascii="Times New Roman" w:hAnsi="Times New Roman"/>
          <w:b w:val="0"/>
          <w:i w:val="0"/>
          <w:sz w:val="23"/>
        </w:rPr>
        <w:t>Sau 6,0 giờ, độ phóng xạ tổng bằng một nửa giá trị ban đầu.</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Thả m kg nước đá ở 0 °C vào 1,5 kg nước ở 30 °C trong bình cách nhiệt. Khối lượng nước đá lớn nhất để đá tan hết bằng bao nhiêu kilôgam (làm tròn đến chữ số thập phân thứ ba)? Cho λ = 3,4·10⁵ J/kg; c = 4200 J/(kg·K).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Một lượng khí ở 27 °C, thể tích 6,0 L được nung đẳng áp tới 127 °C. Thể tích khí lúc này bằng bao nhiêu lít?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thanh dẫn dài 40 cm, khối lượng 250 g nằm trên hai ray nằm ngang có hệ số ma sát 0,20, trong từ trường đều thẳng đứng B = 0,50 T. Cường độ dòng điện nhỏ nhất để thanh bắt đầu trượt bằng bao nhiêu ampe? Lấy g = 10 m/s².</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Một khung dây 250 vòng, diện tích mỗi vòng 40 cm², quay đều quanh trục vuông góc với từ trường đều B = 0,50 T, tần số 50 Hz. Suất điện động hiệu dụng của khung bằng bao nhiêu vôn (làm tròn đến chữ số thập phân thứ nhất)? Lấy π ≈ 3,1416; √2 ≈ 1,414.</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Cho phản ứng ²₁H + ⁶₃Li → 2·⁴₂He. Biết m(²H) = 2,0136; m(⁶Li) = 6,0151; m(⁴He) = 4,0015 u; 1 u·c² = 931,5 MeV. Năng lượng toả ra bằng bao nhiêu MeV (làm tròn đến chữ số thập phân thứ nhất)?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Một nguồn phóng xạ có công suất ban đầu 240 W và chu kì bán rã 15 năm. Sau 45 năm, công suất của nguồn bằng bao nhiêu oát?</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TH-Đề 12 -----</w:t>
      </w:r>
    </w:p>
    <w:p>
      <w:r>
        <w:br w:type="page"/>
      </w:r>
    </w:p>
    <w:p>
      <w:pPr>
        <w:spacing w:before="0" w:after="0"/>
        <w:jc w:val="center"/>
      </w:pPr>
      <w:r>
        <w:rPr>
          <w:rFonts w:ascii="Times New Roman" w:hAnsi="Times New Roman"/>
          <w:b/>
          <w:i w:val="0"/>
          <w:color w:val="555555"/>
          <w:sz w:val="22"/>
        </w:rPr>
        <w:t>ĐỀ THI THỬ TỐT NGHIỆP THPT 2026 – TỔNG HỢP BỐN CHƯƠNG  (Đề 11 – 15)</w:t>
      </w:r>
    </w:p>
    <w:p>
      <w:pPr>
        <w:spacing w:before="0" w:after="20"/>
        <w:jc w:val="center"/>
      </w:pPr>
      <w:r>
        <w:rPr>
          <w:rFonts w:ascii="Times New Roman" w:hAnsi="Times New Roman"/>
          <w:b/>
          <w:i w:val="0"/>
          <w:color w:val="A61B1B"/>
          <w:sz w:val="30"/>
        </w:rPr>
        <w:t>TH-Đề 13  –  ĐỀ THI THỬ SỐ 13</w:t>
      </w:r>
    </w:p>
    <w:p>
      <w:pPr>
        <w:spacing w:before="0" w:after="20"/>
        <w:jc w:val="center"/>
      </w:pPr>
      <w:r>
        <w:rPr>
          <w:rFonts w:ascii="Times New Roman" w:hAnsi="Times New Roman"/>
          <w:b w:val="0"/>
          <w:i/>
          <w:sz w:val="21"/>
        </w:rPr>
        <w:t>Mức độ: Trung bình → Khó   |   Thời gian làm bài: 50 phút   |   Thang điểm: 10</w:t>
      </w:r>
    </w:p>
    <w:p>
      <w:pPr>
        <w:spacing w:before="0" w:after="100"/>
        <w:jc w:val="center"/>
      </w:pPr>
      <w:r>
        <w:rPr>
          <w:rFonts w:ascii="Times New Roman" w:hAnsi="Times New Roman"/>
          <w:b w:val="0"/>
          <w:i/>
          <w:color w:val="555555"/>
          <w:sz w:val="21"/>
        </w:rPr>
        <w:t>Trọng tâm: Đồ thị nâng cao, bài toán hai vật, xung lượng của lực từ</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Hai bình cách nhiệt chứa nước ở 20 °C và 80 °C với khối lượng lần lượt 3,0 kg và 1,0 kg. Trộn hai bình, nhiệt độ cân bằng bằng</w:t>
      </w:r>
    </w:p>
    <w:p>
      <w:pPr>
        <w:spacing w:after="20"/>
        <w:ind w:left="340"/>
      </w:pPr>
      <w:r>
        <w:rPr>
          <w:rFonts w:ascii="Times New Roman" w:hAnsi="Times New Roman"/>
          <w:b/>
          <w:sz w:val="23"/>
        </w:rPr>
        <w:t xml:space="preserve">A. </w:t>
      </w:r>
      <w:r>
        <w:rPr>
          <w:rFonts w:ascii="Times New Roman" w:hAnsi="Times New Roman"/>
          <w:sz w:val="23"/>
        </w:rPr>
        <w:t xml:space="preserve">30 °C.                  </w:t>
      </w:r>
      <w:r>
        <w:rPr>
          <w:rFonts w:ascii="Times New Roman" w:hAnsi="Times New Roman"/>
          <w:b/>
          <w:sz w:val="23"/>
        </w:rPr>
        <w:t xml:space="preserve">B. </w:t>
      </w:r>
      <w:r>
        <w:rPr>
          <w:rFonts w:ascii="Times New Roman" w:hAnsi="Times New Roman"/>
          <w:sz w:val="23"/>
        </w:rPr>
        <w:t xml:space="preserve">35 °C.                  </w:t>
      </w:r>
      <w:r>
        <w:rPr>
          <w:rFonts w:ascii="Times New Roman" w:hAnsi="Times New Roman"/>
          <w:b/>
          <w:sz w:val="23"/>
        </w:rPr>
        <w:t xml:space="preserve">C. </w:t>
      </w:r>
      <w:r>
        <w:rPr>
          <w:rFonts w:ascii="Times New Roman" w:hAnsi="Times New Roman"/>
          <w:sz w:val="23"/>
        </w:rPr>
        <w:t xml:space="preserve">50 °C.                  </w:t>
      </w:r>
      <w:r>
        <w:rPr>
          <w:rFonts w:ascii="Times New Roman" w:hAnsi="Times New Roman"/>
          <w:b/>
          <w:sz w:val="23"/>
        </w:rPr>
        <w:t xml:space="preserve">D. </w:t>
      </w:r>
      <w:r>
        <w:rPr>
          <w:rFonts w:ascii="Times New Roman" w:hAnsi="Times New Roman"/>
          <w:sz w:val="23"/>
        </w:rPr>
        <w:t>40 °C.</w:t>
      </w:r>
    </w:p>
    <w:p>
      <w:pPr>
        <w:spacing w:before="100" w:after="40"/>
      </w:pPr>
      <w:r>
        <w:rPr>
          <w:rFonts w:ascii="Times New Roman" w:hAnsi="Times New Roman"/>
          <w:b/>
          <w:i w:val="0"/>
          <w:sz w:val="23"/>
        </w:rPr>
        <w:t xml:space="preserve">Câu 2. </w:t>
      </w:r>
      <w:r>
        <w:rPr>
          <w:rFonts w:ascii="Times New Roman" w:hAnsi="Times New Roman"/>
          <w:b w:val="0"/>
          <w:i w:val="0"/>
          <w:sz w:val="23"/>
        </w:rPr>
        <w:t>Muốn pha 4,0 kg nước ở 40 °C từ nước sôi 100 °C và nước ở 20 °C thì cần bao nhiêu kilôgam nước sôi?</w:t>
      </w:r>
    </w:p>
    <w:p>
      <w:pPr>
        <w:spacing w:after="20"/>
        <w:ind w:left="340"/>
      </w:pPr>
      <w:r>
        <w:rPr>
          <w:rFonts w:ascii="Times New Roman" w:hAnsi="Times New Roman"/>
          <w:b/>
          <w:sz w:val="23"/>
        </w:rPr>
        <w:t xml:space="preserve">A. </w:t>
      </w:r>
      <w:r>
        <w:rPr>
          <w:rFonts w:ascii="Times New Roman" w:hAnsi="Times New Roman"/>
          <w:sz w:val="23"/>
        </w:rPr>
        <w:t xml:space="preserve">2,00 kg.                </w:t>
      </w:r>
      <w:r>
        <w:rPr>
          <w:rFonts w:ascii="Times New Roman" w:hAnsi="Times New Roman"/>
          <w:b/>
          <w:sz w:val="23"/>
        </w:rPr>
        <w:t xml:space="preserve">B. </w:t>
      </w:r>
      <w:r>
        <w:rPr>
          <w:rFonts w:ascii="Times New Roman" w:hAnsi="Times New Roman"/>
          <w:sz w:val="23"/>
        </w:rPr>
        <w:t xml:space="preserve">1,33 kg.                </w:t>
      </w:r>
      <w:r>
        <w:rPr>
          <w:rFonts w:ascii="Times New Roman" w:hAnsi="Times New Roman"/>
          <w:b/>
          <w:sz w:val="23"/>
        </w:rPr>
        <w:t xml:space="preserve">C. </w:t>
      </w:r>
      <w:r>
        <w:rPr>
          <w:rFonts w:ascii="Times New Roman" w:hAnsi="Times New Roman"/>
          <w:sz w:val="23"/>
        </w:rPr>
        <w:t xml:space="preserve">1,00 kg.                </w:t>
      </w:r>
      <w:r>
        <w:rPr>
          <w:rFonts w:ascii="Times New Roman" w:hAnsi="Times New Roman"/>
          <w:b/>
          <w:sz w:val="23"/>
        </w:rPr>
        <w:t xml:space="preserve">D. </w:t>
      </w:r>
      <w:r>
        <w:rPr>
          <w:rFonts w:ascii="Times New Roman" w:hAnsi="Times New Roman"/>
          <w:sz w:val="23"/>
        </w:rPr>
        <w:t>0,80 kg.</w:t>
      </w:r>
    </w:p>
    <w:p>
      <w:pPr>
        <w:spacing w:before="100" w:after="40"/>
      </w:pPr>
      <w:r>
        <w:rPr>
          <w:rFonts w:ascii="Times New Roman" w:hAnsi="Times New Roman"/>
          <w:b/>
          <w:i w:val="0"/>
          <w:sz w:val="23"/>
        </w:rPr>
        <w:t xml:space="preserve">Câu 3. </w:t>
      </w:r>
      <w:r>
        <w:rPr>
          <w:rFonts w:ascii="Times New Roman" w:hAnsi="Times New Roman"/>
          <w:b w:val="0"/>
          <w:i w:val="0"/>
          <w:sz w:val="23"/>
        </w:rPr>
        <w:t>Trên đồ thị nhiệt độ – thời gian khi đun một chất rắn, đoạn nghiêng TRƯỚC đoạn nằm ngang dốc hơn đoạn nghiêng SAU. Điều đó cho biết</w:t>
      </w:r>
    </w:p>
    <w:p>
      <w:pPr>
        <w:spacing w:before="60" w:after="20"/>
        <w:jc w:val="center"/>
      </w:pPr>
      <w:r>
        <w:drawing>
          <wp:inline xmlns:a="http://schemas.openxmlformats.org/drawingml/2006/main" xmlns:pic="http://schemas.openxmlformats.org/drawingml/2006/picture">
            <wp:extent cx="4140000" cy="2504213"/>
            <wp:docPr id="14" name="Picture 14"/>
            <wp:cNvGraphicFramePr>
              <a:graphicFrameLocks noChangeAspect="1"/>
            </wp:cNvGraphicFramePr>
            <a:graphic>
              <a:graphicData uri="http://schemas.openxmlformats.org/drawingml/2006/picture">
                <pic:pic>
                  <pic:nvPicPr>
                    <pic:cNvPr id="0" name="n_dt_nuocda.png"/>
                    <pic:cNvPicPr/>
                  </pic:nvPicPr>
                  <pic:blipFill>
                    <a:blip r:embed="rId20"/>
                    <a:stretch>
                      <a:fillRect/>
                    </a:stretch>
                  </pic:blipFill>
                  <pic:spPr>
                    <a:xfrm>
                      <a:off x="0" y="0"/>
                      <a:ext cx="4140000" cy="2504213"/>
                    </a:xfrm>
                    <a:prstGeom prst="rect"/>
                  </pic:spPr>
                </pic:pic>
              </a:graphicData>
            </a:graphic>
          </wp:inline>
        </w:drawing>
      </w:r>
    </w:p>
    <w:p>
      <w:pPr>
        <w:spacing w:before="0" w:after="80"/>
        <w:jc w:val="center"/>
      </w:pPr>
      <w:r>
        <w:rPr>
          <w:rFonts w:ascii="Times New Roman" w:hAnsi="Times New Roman"/>
          <w:b w:val="0"/>
          <w:i/>
          <w:color w:val="555555"/>
          <w:sz w:val="19"/>
        </w:rPr>
        <w:t>Đồ thị nhiệt độ theo thời gian</w:t>
      </w:r>
    </w:p>
    <w:p>
      <w:pPr>
        <w:spacing w:before="0" w:after="0"/>
        <w:ind w:left="340"/>
      </w:pPr>
      <w:r>
        <w:rPr>
          <w:rFonts w:ascii="Times New Roman" w:hAnsi="Times New Roman"/>
          <w:b/>
          <w:i w:val="0"/>
          <w:sz w:val="23"/>
        </w:rPr>
        <w:t xml:space="preserve">A. </w:t>
      </w:r>
      <w:r>
        <w:rPr>
          <w:rFonts w:ascii="Times New Roman" w:hAnsi="Times New Roman"/>
          <w:b w:val="0"/>
          <w:i w:val="0"/>
          <w:sz w:val="23"/>
        </w:rPr>
        <w:t>nhiệt dung riêng thể rắn lớn hơn thể lỏng.</w:t>
      </w:r>
    </w:p>
    <w:p>
      <w:pPr>
        <w:spacing w:before="0" w:after="0"/>
        <w:ind w:left="340"/>
      </w:pPr>
      <w:r>
        <w:rPr>
          <w:rFonts w:ascii="Times New Roman" w:hAnsi="Times New Roman"/>
          <w:b/>
          <w:i w:val="0"/>
          <w:sz w:val="23"/>
        </w:rPr>
        <w:t xml:space="preserve">B. </w:t>
      </w:r>
      <w:r>
        <w:rPr>
          <w:rFonts w:ascii="Times New Roman" w:hAnsi="Times New Roman"/>
          <w:b w:val="0"/>
          <w:i w:val="0"/>
          <w:sz w:val="23"/>
        </w:rPr>
        <w:t>nhiệt dung riêng thể rắn nhỏ hơn thể lỏng.</w:t>
      </w:r>
    </w:p>
    <w:p>
      <w:pPr>
        <w:spacing w:before="0" w:after="0"/>
        <w:ind w:left="340"/>
      </w:pPr>
      <w:r>
        <w:rPr>
          <w:rFonts w:ascii="Times New Roman" w:hAnsi="Times New Roman"/>
          <w:b/>
          <w:i w:val="0"/>
          <w:sz w:val="23"/>
        </w:rPr>
        <w:t xml:space="preserve">C. </w:t>
      </w:r>
      <w:r>
        <w:rPr>
          <w:rFonts w:ascii="Times New Roman" w:hAnsi="Times New Roman"/>
          <w:b w:val="0"/>
          <w:i w:val="0"/>
          <w:sz w:val="23"/>
        </w:rPr>
        <w:t>khối lượng chất thay đổi.</w:t>
      </w:r>
    </w:p>
    <w:p>
      <w:pPr>
        <w:spacing w:before="0" w:after="0"/>
        <w:ind w:left="340"/>
      </w:pPr>
      <w:r>
        <w:rPr>
          <w:rFonts w:ascii="Times New Roman" w:hAnsi="Times New Roman"/>
          <w:b/>
          <w:i w:val="0"/>
          <w:sz w:val="23"/>
        </w:rPr>
        <w:t xml:space="preserve">D. </w:t>
      </w:r>
      <w:r>
        <w:rPr>
          <w:rFonts w:ascii="Times New Roman" w:hAnsi="Times New Roman"/>
          <w:b w:val="0"/>
          <w:i w:val="0"/>
          <w:sz w:val="23"/>
        </w:rPr>
        <w:t>nguồn nhiệt thay đổi công suất.</w:t>
      </w:r>
    </w:p>
    <w:p>
      <w:pPr>
        <w:spacing w:before="100" w:after="40"/>
      </w:pPr>
      <w:r>
        <w:rPr>
          <w:rFonts w:ascii="Times New Roman" w:hAnsi="Times New Roman"/>
          <w:b/>
          <w:i w:val="0"/>
          <w:sz w:val="23"/>
        </w:rPr>
        <w:t xml:space="preserve">Câu 4. </w:t>
      </w:r>
      <w:r>
        <w:rPr>
          <w:rFonts w:ascii="Times New Roman" w:hAnsi="Times New Roman"/>
          <w:b w:val="0"/>
          <w:i w:val="0"/>
          <w:sz w:val="23"/>
        </w:rPr>
        <w:t>Một lượng khí lí tưởng có đồ thị trong hệ (p, T) là đường thẳng đi qua gốc toạ độ. Quá trình đó là</w:t>
      </w:r>
    </w:p>
    <w:p>
      <w:pPr>
        <w:spacing w:before="60" w:after="20"/>
        <w:jc w:val="center"/>
      </w:pPr>
      <w:r>
        <w:drawing>
          <wp:inline xmlns:a="http://schemas.openxmlformats.org/drawingml/2006/main" xmlns:pic="http://schemas.openxmlformats.org/drawingml/2006/picture">
            <wp:extent cx="4140000" cy="1413302"/>
            <wp:docPr id="15" name="Picture 15"/>
            <wp:cNvGraphicFramePr>
              <a:graphicFrameLocks noChangeAspect="1"/>
            </wp:cNvGraphicFramePr>
            <a:graphic>
              <a:graphicData uri="http://schemas.openxmlformats.org/drawingml/2006/picture">
                <pic:pic>
                  <pic:nvPicPr>
                    <pic:cNvPr id="0" name="k_dt_ba_he_truc.png"/>
                    <pic:cNvPicPr/>
                  </pic:nvPicPr>
                  <pic:blipFill>
                    <a:blip r:embed="rId21"/>
                    <a:stretch>
                      <a:fillRect/>
                    </a:stretch>
                  </pic:blipFill>
                  <pic:spPr>
                    <a:xfrm>
                      <a:off x="0" y="0"/>
                      <a:ext cx="4140000" cy="1413302"/>
                    </a:xfrm>
                    <a:prstGeom prst="rect"/>
                  </pic:spPr>
                </pic:pic>
              </a:graphicData>
            </a:graphic>
          </wp:inline>
        </w:drawing>
      </w:r>
    </w:p>
    <w:p>
      <w:pPr>
        <w:spacing w:before="0" w:after="80"/>
        <w:jc w:val="center"/>
      </w:pPr>
      <w:r>
        <w:rPr>
          <w:rFonts w:ascii="Times New Roman" w:hAnsi="Times New Roman"/>
          <w:b w:val="0"/>
          <w:i/>
          <w:color w:val="555555"/>
          <w:sz w:val="19"/>
        </w:rPr>
        <w:t>Ba quá trình trên ba hệ trục</w:t>
      </w:r>
    </w:p>
    <w:p>
      <w:pPr>
        <w:spacing w:after="20"/>
        <w:ind w:left="340"/>
      </w:pPr>
      <w:r>
        <w:rPr>
          <w:rFonts w:ascii="Times New Roman" w:hAnsi="Times New Roman"/>
          <w:b/>
          <w:sz w:val="23"/>
        </w:rPr>
        <w:t xml:space="preserve">A. </w:t>
      </w:r>
      <w:r>
        <w:rPr>
          <w:rFonts w:ascii="Times New Roman" w:hAnsi="Times New Roman"/>
          <w:sz w:val="23"/>
        </w:rPr>
        <w:t xml:space="preserve">đẳng nhiệt.             </w:t>
      </w:r>
      <w:r>
        <w:rPr>
          <w:rFonts w:ascii="Times New Roman" w:hAnsi="Times New Roman"/>
          <w:b/>
          <w:sz w:val="23"/>
        </w:rPr>
        <w:t xml:space="preserve">B. </w:t>
      </w:r>
      <w:r>
        <w:rPr>
          <w:rFonts w:ascii="Times New Roman" w:hAnsi="Times New Roman"/>
          <w:sz w:val="23"/>
        </w:rPr>
        <w:t xml:space="preserve">đẳng tích.              </w:t>
      </w:r>
      <w:r>
        <w:rPr>
          <w:rFonts w:ascii="Times New Roman" w:hAnsi="Times New Roman"/>
          <w:b/>
          <w:sz w:val="23"/>
        </w:rPr>
        <w:t xml:space="preserve">C. </w:t>
      </w:r>
      <w:r>
        <w:rPr>
          <w:rFonts w:ascii="Times New Roman" w:hAnsi="Times New Roman"/>
          <w:sz w:val="23"/>
        </w:rPr>
        <w:t xml:space="preserve">đẳng áp.                </w:t>
      </w:r>
      <w:r>
        <w:rPr>
          <w:rFonts w:ascii="Times New Roman" w:hAnsi="Times New Roman"/>
          <w:b/>
          <w:sz w:val="23"/>
        </w:rPr>
        <w:t xml:space="preserve">D. </w:t>
      </w:r>
      <w:r>
        <w:rPr>
          <w:rFonts w:ascii="Times New Roman" w:hAnsi="Times New Roman"/>
          <w:sz w:val="23"/>
        </w:rPr>
        <w:t>không xác định.</w:t>
      </w:r>
    </w:p>
    <w:p>
      <w:pPr>
        <w:spacing w:before="100" w:after="40"/>
      </w:pPr>
      <w:r>
        <w:rPr>
          <w:rFonts w:ascii="Times New Roman" w:hAnsi="Times New Roman"/>
          <w:b/>
          <w:i w:val="0"/>
          <w:sz w:val="23"/>
        </w:rPr>
        <w:t xml:space="preserve">Câu 5. </w:t>
      </w:r>
      <w:r>
        <w:rPr>
          <w:rFonts w:ascii="Times New Roman" w:hAnsi="Times New Roman"/>
          <w:b w:val="0"/>
          <w:i w:val="0"/>
          <w:sz w:val="23"/>
        </w:rPr>
        <w:t>Một khối khí lí tưởng có khối lượng riêng 1,2 kg/m³ ở 27 °C và áp suất 1,0·10⁵ Pa. Khối lượng mol của khí đó xấp xỉ (R = 8,31 J/(mol·K))</w:t>
      </w:r>
    </w:p>
    <w:p>
      <w:pPr>
        <w:spacing w:after="20"/>
        <w:ind w:left="340"/>
      </w:pPr>
      <w:r>
        <w:rPr>
          <w:rFonts w:ascii="Times New Roman" w:hAnsi="Times New Roman"/>
          <w:b/>
          <w:sz w:val="23"/>
        </w:rPr>
        <w:t xml:space="preserve">A. </w:t>
      </w:r>
      <w:r>
        <w:rPr>
          <w:rFonts w:ascii="Times New Roman" w:hAnsi="Times New Roman"/>
          <w:sz w:val="23"/>
        </w:rPr>
        <w:t xml:space="preserve">0,030 kg/mol.           </w:t>
      </w:r>
      <w:r>
        <w:rPr>
          <w:rFonts w:ascii="Times New Roman" w:hAnsi="Times New Roman"/>
          <w:b/>
          <w:sz w:val="23"/>
        </w:rPr>
        <w:t xml:space="preserve">B. </w:t>
      </w:r>
      <w:r>
        <w:rPr>
          <w:rFonts w:ascii="Times New Roman" w:hAnsi="Times New Roman"/>
          <w:sz w:val="23"/>
        </w:rPr>
        <w:t xml:space="preserve">0,018 kg/mol.           </w:t>
      </w:r>
      <w:r>
        <w:rPr>
          <w:rFonts w:ascii="Times New Roman" w:hAnsi="Times New Roman"/>
          <w:b/>
          <w:sz w:val="23"/>
        </w:rPr>
        <w:t xml:space="preserve">C. </w:t>
      </w:r>
      <w:r>
        <w:rPr>
          <w:rFonts w:ascii="Times New Roman" w:hAnsi="Times New Roman"/>
          <w:sz w:val="23"/>
        </w:rPr>
        <w:t xml:space="preserve">0,044 kg/mol.           </w:t>
      </w:r>
      <w:r>
        <w:rPr>
          <w:rFonts w:ascii="Times New Roman" w:hAnsi="Times New Roman"/>
          <w:b/>
          <w:sz w:val="23"/>
        </w:rPr>
        <w:t xml:space="preserve">D. </w:t>
      </w:r>
      <w:r>
        <w:rPr>
          <w:rFonts w:ascii="Times New Roman" w:hAnsi="Times New Roman"/>
          <w:sz w:val="23"/>
        </w:rPr>
        <w:t>0,032 kg/mol.</w:t>
      </w:r>
    </w:p>
    <w:p>
      <w:pPr>
        <w:spacing w:before="100" w:after="40"/>
      </w:pPr>
      <w:r>
        <w:rPr>
          <w:rFonts w:ascii="Times New Roman" w:hAnsi="Times New Roman"/>
          <w:b/>
          <w:i w:val="0"/>
          <w:sz w:val="23"/>
        </w:rPr>
        <w:t xml:space="preserve">Câu 6. </w:t>
      </w:r>
      <w:r>
        <w:rPr>
          <w:rFonts w:ascii="Times New Roman" w:hAnsi="Times New Roman"/>
          <w:b w:val="0"/>
          <w:i w:val="0"/>
          <w:sz w:val="23"/>
        </w:rPr>
        <w:t>Nếu nén một khối khí lí tưởng đẳng nhiệt để thể tích còn một nửa thì khối lượng riêng của khí</w:t>
      </w:r>
    </w:p>
    <w:p>
      <w:pPr>
        <w:spacing w:after="20"/>
        <w:ind w:left="340"/>
      </w:pPr>
      <w:r>
        <w:rPr>
          <w:rFonts w:ascii="Times New Roman" w:hAnsi="Times New Roman"/>
          <w:b/>
          <w:sz w:val="23"/>
        </w:rPr>
        <w:t xml:space="preserve">A. </w:t>
      </w:r>
      <w:r>
        <w:rPr>
          <w:rFonts w:ascii="Times New Roman" w:hAnsi="Times New Roman"/>
          <w:sz w:val="23"/>
        </w:rPr>
        <w:t xml:space="preserve">tăng gấp đôi.           </w:t>
      </w:r>
      <w:r>
        <w:rPr>
          <w:rFonts w:ascii="Times New Roman" w:hAnsi="Times New Roman"/>
          <w:b/>
          <w:sz w:val="23"/>
        </w:rPr>
        <w:t xml:space="preserve">B. </w:t>
      </w:r>
      <w:r>
        <w:rPr>
          <w:rFonts w:ascii="Times New Roman" w:hAnsi="Times New Roman"/>
          <w:sz w:val="23"/>
        </w:rPr>
        <w:t xml:space="preserve">giảm một nửa.           </w:t>
      </w:r>
      <w:r>
        <w:rPr>
          <w:rFonts w:ascii="Times New Roman" w:hAnsi="Times New Roman"/>
          <w:b/>
          <w:sz w:val="23"/>
        </w:rPr>
        <w:t xml:space="preserve">C. </w:t>
      </w:r>
      <w:r>
        <w:rPr>
          <w:rFonts w:ascii="Times New Roman" w:hAnsi="Times New Roman"/>
          <w:sz w:val="23"/>
        </w:rPr>
        <w:t xml:space="preserve">không đổi.              </w:t>
      </w:r>
      <w:r>
        <w:rPr>
          <w:rFonts w:ascii="Times New Roman" w:hAnsi="Times New Roman"/>
          <w:b/>
          <w:sz w:val="23"/>
        </w:rPr>
        <w:t xml:space="preserve">D. </w:t>
      </w:r>
      <w:r>
        <w:rPr>
          <w:rFonts w:ascii="Times New Roman" w:hAnsi="Times New Roman"/>
          <w:sz w:val="23"/>
        </w:rPr>
        <w:t>tăng gấp bốn.</w:t>
      </w:r>
    </w:p>
    <w:p>
      <w:pPr>
        <w:spacing w:before="100" w:after="40"/>
      </w:pPr>
      <w:r>
        <w:rPr>
          <w:rFonts w:ascii="Times New Roman" w:hAnsi="Times New Roman"/>
          <w:b/>
          <w:i w:val="0"/>
          <w:sz w:val="23"/>
        </w:rPr>
        <w:t xml:space="preserve">Câu 7. </w:t>
      </w:r>
      <w:r>
        <w:rPr>
          <w:rFonts w:ascii="Times New Roman" w:hAnsi="Times New Roman"/>
          <w:b w:val="0"/>
          <w:i w:val="0"/>
          <w:sz w:val="23"/>
        </w:rPr>
        <w:t>Một thanh dẫn khối lượng m nằm trên hai ray nằm ngang không ma sát trong từ trường đều thẳng đứng B, dài ℓ. Truyền cho thanh vận tốc v₀ rồi để tự do. Tổng điện lượng qua mạch cho tới khi thanh dừng bằng</w:t>
      </w:r>
    </w:p>
    <w:p>
      <w:pPr>
        <w:spacing w:before="60" w:after="20"/>
        <w:jc w:val="center"/>
      </w:pPr>
      <w:r>
        <w:drawing>
          <wp:inline xmlns:a="http://schemas.openxmlformats.org/drawingml/2006/main" xmlns:pic="http://schemas.openxmlformats.org/drawingml/2006/picture">
            <wp:extent cx="4140000" cy="2184625"/>
            <wp:docPr id="16" name="Picture 16"/>
            <wp:cNvGraphicFramePr>
              <a:graphicFrameLocks noChangeAspect="1"/>
            </wp:cNvGraphicFramePr>
            <a:graphic>
              <a:graphicData uri="http://schemas.openxmlformats.org/drawingml/2006/picture">
                <pic:pic>
                  <pic:nvPicPr>
                    <pic:cNvPr id="0" name="t_sd_ray_ngang.png"/>
                    <pic:cNvPicPr/>
                  </pic:nvPicPr>
                  <pic:blipFill>
                    <a:blip r:embed="rId19"/>
                    <a:stretch>
                      <a:fillRect/>
                    </a:stretch>
                  </pic:blipFill>
                  <pic:spPr>
                    <a:xfrm>
                      <a:off x="0" y="0"/>
                      <a:ext cx="4140000" cy="2184625"/>
                    </a:xfrm>
                    <a:prstGeom prst="rect"/>
                  </pic:spPr>
                </pic:pic>
              </a:graphicData>
            </a:graphic>
          </wp:inline>
        </w:drawing>
      </w:r>
    </w:p>
    <w:p>
      <w:pPr>
        <w:spacing w:before="0" w:after="80"/>
        <w:jc w:val="center"/>
      </w:pPr>
      <w:r>
        <w:rPr>
          <w:rFonts w:ascii="Times New Roman" w:hAnsi="Times New Roman"/>
          <w:b w:val="0"/>
          <w:i/>
          <w:color w:val="555555"/>
          <w:sz w:val="19"/>
        </w:rPr>
        <w:t>Thanh dẫn trên hai ray</w:t>
      </w:r>
    </w:p>
    <w:p>
      <w:pPr>
        <w:spacing w:after="20"/>
        <w:ind w:left="340"/>
      </w:pPr>
      <w:r>
        <w:rPr>
          <w:rFonts w:ascii="Times New Roman" w:hAnsi="Times New Roman"/>
          <w:b/>
          <w:sz w:val="23"/>
        </w:rPr>
        <w:t xml:space="preserve">A. </w:t>
      </w:r>
      <w:r>
        <w:rPr>
          <w:rFonts w:ascii="Times New Roman" w:hAnsi="Times New Roman"/>
          <w:sz w:val="23"/>
        </w:rPr>
        <w:t xml:space="preserve">m·v₀/(B·ℓ).             </w:t>
      </w:r>
      <w:r>
        <w:rPr>
          <w:rFonts w:ascii="Times New Roman" w:hAnsi="Times New Roman"/>
          <w:b/>
          <w:sz w:val="23"/>
        </w:rPr>
        <w:t xml:space="preserve">B. </w:t>
      </w:r>
      <w:r>
        <w:rPr>
          <w:rFonts w:ascii="Times New Roman" w:hAnsi="Times New Roman"/>
          <w:sz w:val="23"/>
        </w:rPr>
        <w:t xml:space="preserve">m·v₀·B·ℓ.               </w:t>
      </w:r>
      <w:r>
        <w:rPr>
          <w:rFonts w:ascii="Times New Roman" w:hAnsi="Times New Roman"/>
          <w:b/>
          <w:sz w:val="23"/>
        </w:rPr>
        <w:t xml:space="preserve">C. </w:t>
      </w:r>
      <w:r>
        <w:rPr>
          <w:rFonts w:ascii="Times New Roman" w:hAnsi="Times New Roman"/>
          <w:sz w:val="23"/>
        </w:rPr>
        <w:t xml:space="preserve">B·ℓ/(m·v₀).             </w:t>
      </w:r>
      <w:r>
        <w:rPr>
          <w:rFonts w:ascii="Times New Roman" w:hAnsi="Times New Roman"/>
          <w:b/>
          <w:sz w:val="23"/>
        </w:rPr>
        <w:t xml:space="preserve">D. </w:t>
      </w:r>
      <w:r>
        <w:rPr>
          <w:rFonts w:ascii="Times New Roman" w:hAnsi="Times New Roman"/>
          <w:sz w:val="23"/>
        </w:rPr>
        <w:t>m·v₀²/(B·ℓ).</w:t>
      </w:r>
    </w:p>
    <w:p>
      <w:pPr>
        <w:spacing w:before="100" w:after="40"/>
      </w:pPr>
      <w:r>
        <w:rPr>
          <w:rFonts w:ascii="Times New Roman" w:hAnsi="Times New Roman"/>
          <w:b/>
          <w:i w:val="0"/>
          <w:sz w:val="23"/>
        </w:rPr>
        <w:t xml:space="preserve">Câu 8. </w:t>
      </w:r>
      <w:r>
        <w:rPr>
          <w:rFonts w:ascii="Times New Roman" w:hAnsi="Times New Roman"/>
          <w:b w:val="0"/>
          <w:i w:val="0"/>
          <w:sz w:val="23"/>
        </w:rPr>
        <w:t>Với bài toán trên, tổng nhiệt lượng toả ra trên mạch cho tới khi thanh dừng bằng</w:t>
      </w:r>
    </w:p>
    <w:p>
      <w:pPr>
        <w:spacing w:after="20"/>
        <w:ind w:left="340"/>
      </w:pPr>
      <w:r>
        <w:rPr>
          <w:rFonts w:ascii="Times New Roman" w:hAnsi="Times New Roman"/>
          <w:b/>
          <w:sz w:val="23"/>
        </w:rPr>
        <w:t xml:space="preserve">A. </w:t>
      </w:r>
      <w:r>
        <w:rPr>
          <w:rFonts w:ascii="Times New Roman" w:hAnsi="Times New Roman"/>
          <w:sz w:val="23"/>
        </w:rPr>
        <w:t xml:space="preserve">½·m·v₀².                </w:t>
      </w:r>
      <w:r>
        <w:rPr>
          <w:rFonts w:ascii="Times New Roman" w:hAnsi="Times New Roman"/>
          <w:b/>
          <w:sz w:val="23"/>
        </w:rPr>
        <w:t xml:space="preserve">B. </w:t>
      </w:r>
      <w:r>
        <w:rPr>
          <w:rFonts w:ascii="Times New Roman" w:hAnsi="Times New Roman"/>
          <w:sz w:val="23"/>
        </w:rPr>
        <w:t xml:space="preserve">m·v₀·B·ℓ.               </w:t>
      </w:r>
      <w:r>
        <w:rPr>
          <w:rFonts w:ascii="Times New Roman" w:hAnsi="Times New Roman"/>
          <w:b/>
          <w:sz w:val="23"/>
        </w:rPr>
        <w:t xml:space="preserve">C. </w:t>
      </w:r>
      <w:r>
        <w:rPr>
          <w:rFonts w:ascii="Times New Roman" w:hAnsi="Times New Roman"/>
          <w:sz w:val="23"/>
        </w:rPr>
        <w:t xml:space="preserve">B²ℓ²v₀.                 </w:t>
      </w:r>
      <w:r>
        <w:rPr>
          <w:rFonts w:ascii="Times New Roman" w:hAnsi="Times New Roman"/>
          <w:b/>
          <w:sz w:val="23"/>
        </w:rPr>
        <w:t xml:space="preserve">D. </w:t>
      </w:r>
      <w:r>
        <w:rPr>
          <w:rFonts w:ascii="Times New Roman" w:hAnsi="Times New Roman"/>
          <w:sz w:val="23"/>
        </w:rPr>
        <w:t>m·v₀²/R.</w:t>
      </w:r>
    </w:p>
    <w:p>
      <w:pPr>
        <w:spacing w:before="100" w:after="40"/>
      </w:pPr>
      <w:r>
        <w:rPr>
          <w:rFonts w:ascii="Times New Roman" w:hAnsi="Times New Roman"/>
          <w:b/>
          <w:i w:val="0"/>
          <w:sz w:val="23"/>
        </w:rPr>
        <w:t xml:space="preserve">Câu 9. </w:t>
      </w:r>
      <w:r>
        <w:rPr>
          <w:rFonts w:ascii="Times New Roman" w:hAnsi="Times New Roman"/>
          <w:b w:val="0"/>
          <w:i w:val="0"/>
          <w:sz w:val="23"/>
        </w:rPr>
        <w:t>Một khung dây kín rơi thẳng đứng, đi ra khỏi biên ngang của vùng từ trường đều. Tốc độ giới hạn của khung tỉ lệ</w:t>
      </w:r>
    </w:p>
    <w:p>
      <w:pPr>
        <w:spacing w:after="20"/>
        <w:ind w:left="340"/>
      </w:pPr>
      <w:r>
        <w:rPr>
          <w:rFonts w:ascii="Times New Roman" w:hAnsi="Times New Roman"/>
          <w:b/>
          <w:sz w:val="23"/>
        </w:rPr>
        <w:t xml:space="preserve">A. </w:t>
      </w:r>
      <w:r>
        <w:rPr>
          <w:rFonts w:ascii="Times New Roman" w:hAnsi="Times New Roman"/>
          <w:sz w:val="23"/>
        </w:rPr>
        <w:t xml:space="preserve">nghịch với B².          </w:t>
      </w:r>
      <w:r>
        <w:rPr>
          <w:rFonts w:ascii="Times New Roman" w:hAnsi="Times New Roman"/>
          <w:b/>
          <w:sz w:val="23"/>
        </w:rPr>
        <w:t xml:space="preserve">B. </w:t>
      </w:r>
      <w:r>
        <w:rPr>
          <w:rFonts w:ascii="Times New Roman" w:hAnsi="Times New Roman"/>
          <w:sz w:val="23"/>
        </w:rPr>
        <w:t xml:space="preserve">thuận với B².           </w:t>
      </w:r>
      <w:r>
        <w:rPr>
          <w:rFonts w:ascii="Times New Roman" w:hAnsi="Times New Roman"/>
          <w:b/>
          <w:sz w:val="23"/>
        </w:rPr>
        <w:t xml:space="preserve">C. </w:t>
      </w:r>
      <w:r>
        <w:rPr>
          <w:rFonts w:ascii="Times New Roman" w:hAnsi="Times New Roman"/>
          <w:sz w:val="23"/>
        </w:rPr>
        <w:t xml:space="preserve">thuận với B.            </w:t>
      </w:r>
      <w:r>
        <w:rPr>
          <w:rFonts w:ascii="Times New Roman" w:hAnsi="Times New Roman"/>
          <w:b/>
          <w:sz w:val="23"/>
        </w:rPr>
        <w:t xml:space="preserve">D. </w:t>
      </w:r>
      <w:r>
        <w:rPr>
          <w:rFonts w:ascii="Times New Roman" w:hAnsi="Times New Roman"/>
          <w:sz w:val="23"/>
        </w:rPr>
        <w:t>không phụ thuộc B.</w:t>
      </w:r>
    </w:p>
    <w:p>
      <w:pPr>
        <w:spacing w:before="100" w:after="40"/>
      </w:pPr>
      <w:r>
        <w:rPr>
          <w:rFonts w:ascii="Times New Roman" w:hAnsi="Times New Roman"/>
          <w:b/>
          <w:i w:val="0"/>
          <w:sz w:val="23"/>
        </w:rPr>
        <w:t xml:space="preserve">Câu 10. </w:t>
      </w:r>
      <w:r>
        <w:rPr>
          <w:rFonts w:ascii="Times New Roman" w:hAnsi="Times New Roman"/>
          <w:b w:val="0"/>
          <w:i w:val="0"/>
          <w:sz w:val="23"/>
        </w:rPr>
        <w:t>Một máy biến áp lí tưởng cung cấp cho tải công suất 1,1 kW ở điện áp thứ cấp 110 V. Điện áp sơ cấp 220 V. Cường độ dòng điện ở cuộn sơ cấp bằng</w:t>
      </w:r>
    </w:p>
    <w:p>
      <w:pPr>
        <w:spacing w:before="60" w:after="20"/>
        <w:jc w:val="center"/>
      </w:pPr>
      <w:r>
        <w:drawing>
          <wp:inline xmlns:a="http://schemas.openxmlformats.org/drawingml/2006/main" xmlns:pic="http://schemas.openxmlformats.org/drawingml/2006/picture">
            <wp:extent cx="4140000" cy="2540022"/>
            <wp:docPr id="17" name="Picture 17"/>
            <wp:cNvGraphicFramePr>
              <a:graphicFrameLocks noChangeAspect="1"/>
            </wp:cNvGraphicFramePr>
            <a:graphic>
              <a:graphicData uri="http://schemas.openxmlformats.org/drawingml/2006/picture">
                <pic:pic>
                  <pic:nvPicPr>
                    <pic:cNvPr id="0" name="t_sd_may_bien_ap.png"/>
                    <pic:cNvPicPr/>
                  </pic:nvPicPr>
                  <pic:blipFill>
                    <a:blip r:embed="rId13"/>
                    <a:stretch>
                      <a:fillRect/>
                    </a:stretch>
                  </pic:blipFill>
                  <pic:spPr>
                    <a:xfrm>
                      <a:off x="0" y="0"/>
                      <a:ext cx="4140000" cy="2540022"/>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after="20"/>
        <w:ind w:left="340"/>
      </w:pPr>
      <w:r>
        <w:rPr>
          <w:rFonts w:ascii="Times New Roman" w:hAnsi="Times New Roman"/>
          <w:b/>
          <w:sz w:val="23"/>
        </w:rPr>
        <w:t xml:space="preserve">A. </w:t>
      </w:r>
      <w:r>
        <w:rPr>
          <w:rFonts w:ascii="Times New Roman" w:hAnsi="Times New Roman"/>
          <w:sz w:val="23"/>
        </w:rPr>
        <w:t xml:space="preserve">10,0 A.                 </w:t>
      </w:r>
      <w:r>
        <w:rPr>
          <w:rFonts w:ascii="Times New Roman" w:hAnsi="Times New Roman"/>
          <w:b/>
          <w:sz w:val="23"/>
        </w:rPr>
        <w:t xml:space="preserve">B. </w:t>
      </w:r>
      <w:r>
        <w:rPr>
          <w:rFonts w:ascii="Times New Roman" w:hAnsi="Times New Roman"/>
          <w:sz w:val="23"/>
        </w:rPr>
        <w:t xml:space="preserve">2,5 A.                  </w:t>
      </w:r>
      <w:r>
        <w:rPr>
          <w:rFonts w:ascii="Times New Roman" w:hAnsi="Times New Roman"/>
          <w:b/>
          <w:sz w:val="23"/>
        </w:rPr>
        <w:t xml:space="preserve">C. </w:t>
      </w:r>
      <w:r>
        <w:rPr>
          <w:rFonts w:ascii="Times New Roman" w:hAnsi="Times New Roman"/>
          <w:sz w:val="23"/>
        </w:rPr>
        <w:t xml:space="preserve">5,0 A.                  </w:t>
      </w:r>
      <w:r>
        <w:rPr>
          <w:rFonts w:ascii="Times New Roman" w:hAnsi="Times New Roman"/>
          <w:b/>
          <w:sz w:val="23"/>
        </w:rPr>
        <w:t xml:space="preserve">D. </w:t>
      </w:r>
      <w:r>
        <w:rPr>
          <w:rFonts w:ascii="Times New Roman" w:hAnsi="Times New Roman"/>
          <w:sz w:val="23"/>
        </w:rPr>
        <w:t>20,0 A.</w:t>
      </w:r>
    </w:p>
    <w:p>
      <w:pPr>
        <w:spacing w:before="100" w:after="40"/>
      </w:pPr>
      <w:r>
        <w:rPr>
          <w:rFonts w:ascii="Times New Roman" w:hAnsi="Times New Roman"/>
          <w:b/>
          <w:i w:val="0"/>
          <w:sz w:val="23"/>
        </w:rPr>
        <w:t xml:space="preserve">Câu 11. </w:t>
      </w:r>
      <w:r>
        <w:rPr>
          <w:rFonts w:ascii="Times New Roman" w:hAnsi="Times New Roman"/>
          <w:b w:val="0"/>
          <w:i w:val="0"/>
          <w:sz w:val="23"/>
        </w:rPr>
        <w:t>Truyền công suất không đổi đi xa. Khi điện áp là U thì hiệu suất 90 %; khi điện áp là 3U thì hiệu suất bằng</w:t>
      </w:r>
    </w:p>
    <w:p>
      <w:pPr>
        <w:spacing w:before="60" w:after="20"/>
        <w:jc w:val="center"/>
      </w:pPr>
      <w:r>
        <w:drawing>
          <wp:inline xmlns:a="http://schemas.openxmlformats.org/drawingml/2006/main" xmlns:pic="http://schemas.openxmlformats.org/drawingml/2006/picture">
            <wp:extent cx="4140000" cy="1600955"/>
            <wp:docPr id="18" name="Picture 18"/>
            <wp:cNvGraphicFramePr>
              <a:graphicFrameLocks noChangeAspect="1"/>
            </wp:cNvGraphicFramePr>
            <a:graphic>
              <a:graphicData uri="http://schemas.openxmlformats.org/drawingml/2006/picture">
                <pic:pic>
                  <pic:nvPicPr>
                    <pic:cNvPr id="0" name="t_sd_truyen_tai.png"/>
                    <pic:cNvPicPr/>
                  </pic:nvPicPr>
                  <pic:blipFill>
                    <a:blip r:embed="rId14"/>
                    <a:stretch>
                      <a:fillRect/>
                    </a:stretch>
                  </pic:blipFill>
                  <pic:spPr>
                    <a:xfrm>
                      <a:off x="0" y="0"/>
                      <a:ext cx="4140000" cy="1600955"/>
                    </a:xfrm>
                    <a:prstGeom prst="rect"/>
                  </pic:spPr>
                </pic:pic>
              </a:graphicData>
            </a:graphic>
          </wp:inline>
        </w:drawing>
      </w:r>
    </w:p>
    <w:p>
      <w:pPr>
        <w:spacing w:before="0" w:after="80"/>
        <w:jc w:val="center"/>
      </w:pPr>
      <w:r>
        <w:rPr>
          <w:rFonts w:ascii="Times New Roman" w:hAnsi="Times New Roman"/>
          <w:b w:val="0"/>
          <w:i/>
          <w:color w:val="555555"/>
          <w:sz w:val="19"/>
        </w:rPr>
        <w:t>Truyền tải điện năng</w:t>
      </w:r>
    </w:p>
    <w:p>
      <w:pPr>
        <w:spacing w:after="20"/>
        <w:ind w:left="340"/>
      </w:pPr>
      <w:r>
        <w:rPr>
          <w:rFonts w:ascii="Times New Roman" w:hAnsi="Times New Roman"/>
          <w:b/>
          <w:sz w:val="23"/>
        </w:rPr>
        <w:t xml:space="preserve">A. </w:t>
      </w:r>
      <w:r>
        <w:rPr>
          <w:rFonts w:ascii="Times New Roman" w:hAnsi="Times New Roman"/>
          <w:sz w:val="23"/>
        </w:rPr>
        <w:t xml:space="preserve">96,7 %.                 </w:t>
      </w:r>
      <w:r>
        <w:rPr>
          <w:rFonts w:ascii="Times New Roman" w:hAnsi="Times New Roman"/>
          <w:b/>
          <w:sz w:val="23"/>
        </w:rPr>
        <w:t xml:space="preserve">B. </w:t>
      </w:r>
      <w:r>
        <w:rPr>
          <w:rFonts w:ascii="Times New Roman" w:hAnsi="Times New Roman"/>
          <w:sz w:val="23"/>
        </w:rPr>
        <w:t xml:space="preserve">97,0 %.                 </w:t>
      </w:r>
      <w:r>
        <w:rPr>
          <w:rFonts w:ascii="Times New Roman" w:hAnsi="Times New Roman"/>
          <w:b/>
          <w:sz w:val="23"/>
        </w:rPr>
        <w:t xml:space="preserve">C. </w:t>
      </w:r>
      <w:r>
        <w:rPr>
          <w:rFonts w:ascii="Times New Roman" w:hAnsi="Times New Roman"/>
          <w:sz w:val="23"/>
        </w:rPr>
        <w:t xml:space="preserve">98,9 %.                 </w:t>
      </w:r>
      <w:r>
        <w:rPr>
          <w:rFonts w:ascii="Times New Roman" w:hAnsi="Times New Roman"/>
          <w:b/>
          <w:sz w:val="23"/>
        </w:rPr>
        <w:t xml:space="preserve">D. </w:t>
      </w:r>
      <w:r>
        <w:rPr>
          <w:rFonts w:ascii="Times New Roman" w:hAnsi="Times New Roman"/>
          <w:sz w:val="23"/>
        </w:rPr>
        <w:t>99,5 %.</w:t>
      </w:r>
    </w:p>
    <w:p>
      <w:pPr>
        <w:spacing w:before="100" w:after="40"/>
      </w:pPr>
      <w:r>
        <w:rPr>
          <w:rFonts w:ascii="Times New Roman" w:hAnsi="Times New Roman"/>
          <w:b/>
          <w:i w:val="0"/>
          <w:sz w:val="23"/>
        </w:rPr>
        <w:t xml:space="preserve">Câu 12. </w:t>
      </w:r>
      <w:r>
        <w:rPr>
          <w:rFonts w:ascii="Times New Roman" w:hAnsi="Times New Roman"/>
          <w:b w:val="0"/>
          <w:i w:val="0"/>
          <w:sz w:val="23"/>
        </w:rPr>
        <w:t>Một dòng điện xoay chiều chạy qua điện trở R. Nếu tăng giá trị hiệu dụng lên gấp ba thì nhiệt lượng toả ra trong cùng thời gian</w:t>
      </w:r>
    </w:p>
    <w:p>
      <w:pPr>
        <w:spacing w:after="20"/>
        <w:ind w:left="340"/>
      </w:pPr>
      <w:r>
        <w:rPr>
          <w:rFonts w:ascii="Times New Roman" w:hAnsi="Times New Roman"/>
          <w:b/>
          <w:sz w:val="23"/>
        </w:rPr>
        <w:t xml:space="preserve">A. </w:t>
      </w:r>
      <w:r>
        <w:rPr>
          <w:rFonts w:ascii="Times New Roman" w:hAnsi="Times New Roman"/>
          <w:sz w:val="23"/>
        </w:rPr>
        <w:t xml:space="preserve">tăng gấp ba.            </w:t>
      </w:r>
      <w:r>
        <w:rPr>
          <w:rFonts w:ascii="Times New Roman" w:hAnsi="Times New Roman"/>
          <w:b/>
          <w:sz w:val="23"/>
        </w:rPr>
        <w:t xml:space="preserve">B. </w:t>
      </w:r>
      <w:r>
        <w:rPr>
          <w:rFonts w:ascii="Times New Roman" w:hAnsi="Times New Roman"/>
          <w:sz w:val="23"/>
        </w:rPr>
        <w:t xml:space="preserve">không đổi.              </w:t>
      </w:r>
      <w:r>
        <w:rPr>
          <w:rFonts w:ascii="Times New Roman" w:hAnsi="Times New Roman"/>
          <w:b/>
          <w:sz w:val="23"/>
        </w:rPr>
        <w:t xml:space="preserve">C. </w:t>
      </w:r>
      <w:r>
        <w:rPr>
          <w:rFonts w:ascii="Times New Roman" w:hAnsi="Times New Roman"/>
          <w:sz w:val="23"/>
        </w:rPr>
        <w:t xml:space="preserve">tăng gấp chín.          </w:t>
      </w:r>
      <w:r>
        <w:rPr>
          <w:rFonts w:ascii="Times New Roman" w:hAnsi="Times New Roman"/>
          <w:b/>
          <w:sz w:val="23"/>
        </w:rPr>
        <w:t xml:space="preserve">D. </w:t>
      </w:r>
      <w:r>
        <w:rPr>
          <w:rFonts w:ascii="Times New Roman" w:hAnsi="Times New Roman"/>
          <w:sz w:val="23"/>
        </w:rPr>
        <w:t>giảm ba lần.</w:t>
      </w:r>
    </w:p>
    <w:p>
      <w:pPr>
        <w:spacing w:before="100" w:after="40"/>
      </w:pPr>
      <w:r>
        <w:rPr>
          <w:rFonts w:ascii="Times New Roman" w:hAnsi="Times New Roman"/>
          <w:b/>
          <w:i w:val="0"/>
          <w:sz w:val="23"/>
        </w:rPr>
        <w:t xml:space="preserve">Câu 13. </w:t>
      </w:r>
      <w:r>
        <w:rPr>
          <w:rFonts w:ascii="Times New Roman" w:hAnsi="Times New Roman"/>
          <w:b w:val="0"/>
          <w:i w:val="0"/>
          <w:sz w:val="23"/>
        </w:rPr>
        <w:t>Hạt nhân ²¹⁰₈₄Po phóng xạ α. Sau bao lâu thì tỉ số số hạt nhân chì và pôlôni còn lại bằng 3? (chu kì bán rã 138 ngày)</w:t>
      </w:r>
    </w:p>
    <w:p>
      <w:pPr>
        <w:spacing w:before="60" w:after="20"/>
        <w:jc w:val="center"/>
      </w:pPr>
      <w:r>
        <w:drawing>
          <wp:inline xmlns:a="http://schemas.openxmlformats.org/drawingml/2006/main" xmlns:pic="http://schemas.openxmlformats.org/drawingml/2006/picture">
            <wp:extent cx="4140000" cy="1694021"/>
            <wp:docPr id="19" name="Picture 19"/>
            <wp:cNvGraphicFramePr>
              <a:graphicFrameLocks noChangeAspect="1"/>
            </wp:cNvGraphicFramePr>
            <a:graphic>
              <a:graphicData uri="http://schemas.openxmlformats.org/drawingml/2006/picture">
                <pic:pic>
                  <pic:nvPicPr>
                    <pic:cNvPr id="0" name="h_sd_phan_ra_po.png"/>
                    <pic:cNvPicPr/>
                  </pic:nvPicPr>
                  <pic:blipFill>
                    <a:blip r:embed="rId15"/>
                    <a:stretch>
                      <a:fillRect/>
                    </a:stretch>
                  </pic:blipFill>
                  <pic:spPr>
                    <a:xfrm>
                      <a:off x="0" y="0"/>
                      <a:ext cx="4140000" cy="1694021"/>
                    </a:xfrm>
                    <a:prstGeom prst="rect"/>
                  </pic:spPr>
                </pic:pic>
              </a:graphicData>
            </a:graphic>
          </wp:inline>
        </w:drawing>
      </w:r>
    </w:p>
    <w:p>
      <w:pPr>
        <w:spacing w:before="0" w:after="80"/>
        <w:jc w:val="center"/>
      </w:pPr>
      <w:r>
        <w:rPr>
          <w:rFonts w:ascii="Times New Roman" w:hAnsi="Times New Roman"/>
          <w:b w:val="0"/>
          <w:i/>
          <w:color w:val="555555"/>
          <w:sz w:val="19"/>
        </w:rPr>
        <w:t>Sơ đồ phân rã pôlôni</w:t>
      </w:r>
    </w:p>
    <w:p>
      <w:pPr>
        <w:spacing w:after="20"/>
        <w:ind w:left="340"/>
      </w:pPr>
      <w:r>
        <w:rPr>
          <w:rFonts w:ascii="Times New Roman" w:hAnsi="Times New Roman"/>
          <w:b/>
          <w:sz w:val="23"/>
        </w:rPr>
        <w:t xml:space="preserve">A. </w:t>
      </w:r>
      <w:r>
        <w:rPr>
          <w:rFonts w:ascii="Times New Roman" w:hAnsi="Times New Roman"/>
          <w:sz w:val="23"/>
        </w:rPr>
        <w:t xml:space="preserve">138 ngày.               </w:t>
      </w:r>
      <w:r>
        <w:rPr>
          <w:rFonts w:ascii="Times New Roman" w:hAnsi="Times New Roman"/>
          <w:b/>
          <w:sz w:val="23"/>
        </w:rPr>
        <w:t xml:space="preserve">B. </w:t>
      </w:r>
      <w:r>
        <w:rPr>
          <w:rFonts w:ascii="Times New Roman" w:hAnsi="Times New Roman"/>
          <w:sz w:val="23"/>
        </w:rPr>
        <w:t xml:space="preserve">276 ngày.               </w:t>
      </w:r>
      <w:r>
        <w:rPr>
          <w:rFonts w:ascii="Times New Roman" w:hAnsi="Times New Roman"/>
          <w:b/>
          <w:sz w:val="23"/>
        </w:rPr>
        <w:t xml:space="preserve">C. </w:t>
      </w:r>
      <w:r>
        <w:rPr>
          <w:rFonts w:ascii="Times New Roman" w:hAnsi="Times New Roman"/>
          <w:sz w:val="23"/>
        </w:rPr>
        <w:t xml:space="preserve">414 ngày.               </w:t>
      </w:r>
      <w:r>
        <w:rPr>
          <w:rFonts w:ascii="Times New Roman" w:hAnsi="Times New Roman"/>
          <w:b/>
          <w:sz w:val="23"/>
        </w:rPr>
        <w:t xml:space="preserve">D. </w:t>
      </w:r>
      <w:r>
        <w:rPr>
          <w:rFonts w:ascii="Times New Roman" w:hAnsi="Times New Roman"/>
          <w:sz w:val="23"/>
        </w:rPr>
        <w:t>552 ngày.</w:t>
      </w:r>
    </w:p>
    <w:p>
      <w:pPr>
        <w:spacing w:before="100" w:after="40"/>
      </w:pPr>
      <w:r>
        <w:rPr>
          <w:rFonts w:ascii="Times New Roman" w:hAnsi="Times New Roman"/>
          <w:b/>
          <w:i w:val="0"/>
          <w:sz w:val="23"/>
        </w:rPr>
        <w:t xml:space="preserve">Câu 14. </w:t>
      </w:r>
      <w:r>
        <w:rPr>
          <w:rFonts w:ascii="Times New Roman" w:hAnsi="Times New Roman"/>
          <w:b w:val="0"/>
          <w:i w:val="0"/>
          <w:sz w:val="23"/>
        </w:rPr>
        <w:t>Một mẫu chất phóng xạ có độ phóng xạ 500 Bq lúc 7 giờ và 125 Bq lúc 13 giờ cùng ngày. Chu kì bán rã bằng</w:t>
      </w:r>
    </w:p>
    <w:p>
      <w:pPr>
        <w:spacing w:after="20"/>
        <w:ind w:left="340"/>
      </w:pPr>
      <w:r>
        <w:rPr>
          <w:rFonts w:ascii="Times New Roman" w:hAnsi="Times New Roman"/>
          <w:b/>
          <w:sz w:val="23"/>
        </w:rPr>
        <w:t xml:space="preserve">A. </w:t>
      </w:r>
      <w:r>
        <w:rPr>
          <w:rFonts w:ascii="Times New Roman" w:hAnsi="Times New Roman"/>
          <w:sz w:val="23"/>
        </w:rPr>
        <w:t xml:space="preserve">2,0 giờ.                </w:t>
      </w:r>
      <w:r>
        <w:rPr>
          <w:rFonts w:ascii="Times New Roman" w:hAnsi="Times New Roman"/>
          <w:b/>
          <w:sz w:val="23"/>
        </w:rPr>
        <w:t xml:space="preserve">B. </w:t>
      </w:r>
      <w:r>
        <w:rPr>
          <w:rFonts w:ascii="Times New Roman" w:hAnsi="Times New Roman"/>
          <w:sz w:val="23"/>
        </w:rPr>
        <w:t xml:space="preserve">3,0 giờ.                </w:t>
      </w:r>
      <w:r>
        <w:rPr>
          <w:rFonts w:ascii="Times New Roman" w:hAnsi="Times New Roman"/>
          <w:b/>
          <w:sz w:val="23"/>
        </w:rPr>
        <w:t xml:space="preserve">C. </w:t>
      </w:r>
      <w:r>
        <w:rPr>
          <w:rFonts w:ascii="Times New Roman" w:hAnsi="Times New Roman"/>
          <w:sz w:val="23"/>
        </w:rPr>
        <w:t xml:space="preserve">4,0 giờ.                </w:t>
      </w:r>
      <w:r>
        <w:rPr>
          <w:rFonts w:ascii="Times New Roman" w:hAnsi="Times New Roman"/>
          <w:b/>
          <w:sz w:val="23"/>
        </w:rPr>
        <w:t xml:space="preserve">D. </w:t>
      </w:r>
      <w:r>
        <w:rPr>
          <w:rFonts w:ascii="Times New Roman" w:hAnsi="Times New Roman"/>
          <w:sz w:val="23"/>
        </w:rPr>
        <w:t>6,0 giờ.</w:t>
      </w:r>
    </w:p>
    <w:p>
      <w:pPr>
        <w:spacing w:before="100" w:after="40"/>
      </w:pPr>
      <w:r>
        <w:rPr>
          <w:rFonts w:ascii="Times New Roman" w:hAnsi="Times New Roman"/>
          <w:b/>
          <w:i w:val="0"/>
          <w:sz w:val="23"/>
        </w:rPr>
        <w:t xml:space="preserve">Câu 15. </w:t>
      </w:r>
      <w:r>
        <w:rPr>
          <w:rFonts w:ascii="Times New Roman" w:hAnsi="Times New Roman"/>
          <w:b w:val="0"/>
          <w:i w:val="0"/>
          <w:sz w:val="23"/>
        </w:rPr>
        <w:t>Năng lượng liên kết riêng của ²³⁵U là 7,6 MeV/nuclêôn, của các mảnh vỡ trung bình là 8,5 MeV/nuclêôn. Năng lượng toả ra khi phân hạch một hạt nhân ²³⁵U xấp xỉ</w:t>
      </w:r>
    </w:p>
    <w:p>
      <w:pPr>
        <w:spacing w:before="60" w:after="20"/>
        <w:jc w:val="center"/>
      </w:pPr>
      <w:r>
        <w:drawing>
          <wp:inline xmlns:a="http://schemas.openxmlformats.org/drawingml/2006/main" xmlns:pic="http://schemas.openxmlformats.org/drawingml/2006/picture">
            <wp:extent cx="4140000" cy="2636233"/>
            <wp:docPr id="20" name="Picture 20"/>
            <wp:cNvGraphicFramePr>
              <a:graphicFrameLocks noChangeAspect="1"/>
            </wp:cNvGraphicFramePr>
            <a:graphic>
              <a:graphicData uri="http://schemas.openxmlformats.org/drawingml/2006/picture">
                <pic:pic>
                  <pic:nvPicPr>
                    <pic:cNvPr id="0" name="h_dt_nllk_rieng.png"/>
                    <pic:cNvPicPr/>
                  </pic:nvPicPr>
                  <pic:blipFill>
                    <a:blip r:embed="rId22"/>
                    <a:stretch>
                      <a:fillRect/>
                    </a:stretch>
                  </pic:blipFill>
                  <pic:spPr>
                    <a:xfrm>
                      <a:off x="0" y="0"/>
                      <a:ext cx="4140000" cy="2636233"/>
                    </a:xfrm>
                    <a:prstGeom prst="rect"/>
                  </pic:spPr>
                </pic:pic>
              </a:graphicData>
            </a:graphic>
          </wp:inline>
        </w:drawing>
      </w:r>
    </w:p>
    <w:p>
      <w:pPr>
        <w:spacing w:before="0" w:after="80"/>
        <w:jc w:val="center"/>
      </w:pPr>
      <w:r>
        <w:rPr>
          <w:rFonts w:ascii="Times New Roman" w:hAnsi="Times New Roman"/>
          <w:b w:val="0"/>
          <w:i/>
          <w:color w:val="555555"/>
          <w:sz w:val="19"/>
        </w:rPr>
        <w:t>Năng lượng liên kết riêng</w:t>
      </w:r>
    </w:p>
    <w:p>
      <w:pPr>
        <w:spacing w:after="20"/>
        <w:ind w:left="340"/>
      </w:pPr>
      <w:r>
        <w:rPr>
          <w:rFonts w:ascii="Times New Roman" w:hAnsi="Times New Roman"/>
          <w:b/>
          <w:sz w:val="23"/>
        </w:rPr>
        <w:t xml:space="preserve">A. </w:t>
      </w:r>
      <w:r>
        <w:rPr>
          <w:rFonts w:ascii="Times New Roman" w:hAnsi="Times New Roman"/>
          <w:sz w:val="23"/>
        </w:rPr>
        <w:t xml:space="preserve">106 MeV.                </w:t>
      </w:r>
      <w:r>
        <w:rPr>
          <w:rFonts w:ascii="Times New Roman" w:hAnsi="Times New Roman"/>
          <w:b/>
          <w:sz w:val="23"/>
        </w:rPr>
        <w:t xml:space="preserve">B. </w:t>
      </w:r>
      <w:r>
        <w:rPr>
          <w:rFonts w:ascii="Times New Roman" w:hAnsi="Times New Roman"/>
          <w:sz w:val="23"/>
        </w:rPr>
        <w:t xml:space="preserve">235 MeV.                </w:t>
      </w:r>
      <w:r>
        <w:rPr>
          <w:rFonts w:ascii="Times New Roman" w:hAnsi="Times New Roman"/>
          <w:b/>
          <w:sz w:val="23"/>
        </w:rPr>
        <w:t xml:space="preserve">C. </w:t>
      </w:r>
      <w:r>
        <w:rPr>
          <w:rFonts w:ascii="Times New Roman" w:hAnsi="Times New Roman"/>
          <w:sz w:val="23"/>
        </w:rPr>
        <w:t xml:space="preserve">159 MeV.                </w:t>
      </w:r>
      <w:r>
        <w:rPr>
          <w:rFonts w:ascii="Times New Roman" w:hAnsi="Times New Roman"/>
          <w:b/>
          <w:sz w:val="23"/>
        </w:rPr>
        <w:t xml:space="preserve">D. </w:t>
      </w:r>
      <w:r>
        <w:rPr>
          <w:rFonts w:ascii="Times New Roman" w:hAnsi="Times New Roman"/>
          <w:sz w:val="23"/>
        </w:rPr>
        <w:t>212 MeV.</w:t>
      </w:r>
    </w:p>
    <w:p>
      <w:pPr>
        <w:spacing w:before="100" w:after="40"/>
      </w:pPr>
      <w:r>
        <w:rPr>
          <w:rFonts w:ascii="Times New Roman" w:hAnsi="Times New Roman"/>
          <w:b/>
          <w:i w:val="0"/>
          <w:sz w:val="23"/>
        </w:rPr>
        <w:t xml:space="preserve">Câu 16. </w:t>
      </w:r>
      <w:r>
        <w:rPr>
          <w:rFonts w:ascii="Times New Roman" w:hAnsi="Times New Roman"/>
          <w:b w:val="0"/>
          <w:i w:val="0"/>
          <w:sz w:val="23"/>
        </w:rPr>
        <w:t>Một mẫu chất phóng xạ nguyên chất, sau thời gian t₁ còn 50 % số hạt nhân. Sau thời gian 3·t₁, số hạt nhân còn lại bằng</w:t>
      </w:r>
    </w:p>
    <w:p>
      <w:pPr>
        <w:spacing w:after="20"/>
        <w:ind w:left="340"/>
      </w:pPr>
      <w:r>
        <w:rPr>
          <w:rFonts w:ascii="Times New Roman" w:hAnsi="Times New Roman"/>
          <w:b/>
          <w:sz w:val="23"/>
        </w:rPr>
        <w:t xml:space="preserve">A. </w:t>
      </w:r>
      <w:r>
        <w:rPr>
          <w:rFonts w:ascii="Times New Roman" w:hAnsi="Times New Roman"/>
          <w:sz w:val="23"/>
        </w:rPr>
        <w:t xml:space="preserve">16,7 %.                 </w:t>
      </w:r>
      <w:r>
        <w:rPr>
          <w:rFonts w:ascii="Times New Roman" w:hAnsi="Times New Roman"/>
          <w:b/>
          <w:sz w:val="23"/>
        </w:rPr>
        <w:t xml:space="preserve">B. </w:t>
      </w:r>
      <w:r>
        <w:rPr>
          <w:rFonts w:ascii="Times New Roman" w:hAnsi="Times New Roman"/>
          <w:sz w:val="23"/>
        </w:rPr>
        <w:t xml:space="preserve">6,25 %.                 </w:t>
      </w:r>
      <w:r>
        <w:rPr>
          <w:rFonts w:ascii="Times New Roman" w:hAnsi="Times New Roman"/>
          <w:b/>
          <w:sz w:val="23"/>
        </w:rPr>
        <w:t xml:space="preserve">C. </w:t>
      </w:r>
      <w:r>
        <w:rPr>
          <w:rFonts w:ascii="Times New Roman" w:hAnsi="Times New Roman"/>
          <w:sz w:val="23"/>
        </w:rPr>
        <w:t xml:space="preserve">25,0 %.                 </w:t>
      </w:r>
      <w:r>
        <w:rPr>
          <w:rFonts w:ascii="Times New Roman" w:hAnsi="Times New Roman"/>
          <w:b/>
          <w:sz w:val="23"/>
        </w:rPr>
        <w:t xml:space="preserve">D. </w:t>
      </w:r>
      <w:r>
        <w:rPr>
          <w:rFonts w:ascii="Times New Roman" w:hAnsi="Times New Roman"/>
          <w:sz w:val="23"/>
        </w:rPr>
        <w:t>12,5 %.</w:t>
      </w:r>
    </w:p>
    <w:p>
      <w:pPr>
        <w:spacing w:before="100" w:after="40"/>
      </w:pPr>
      <w:r>
        <w:rPr>
          <w:rFonts w:ascii="Times New Roman" w:hAnsi="Times New Roman"/>
          <w:b/>
          <w:i w:val="0"/>
          <w:sz w:val="23"/>
        </w:rPr>
        <w:t xml:space="preserve">Câu 17. </w:t>
      </w:r>
      <w:r>
        <w:rPr>
          <w:rFonts w:ascii="Times New Roman" w:hAnsi="Times New Roman"/>
          <w:b w:val="0"/>
          <w:i w:val="0"/>
          <w:sz w:val="23"/>
        </w:rPr>
        <w:t>Trong lò phản ứng hạt nhân, nếu hệ số nhân nơtron k = 1,05 thì công suất lò sẽ</w:t>
      </w:r>
    </w:p>
    <w:p>
      <w:pPr>
        <w:spacing w:before="60" w:after="20"/>
        <w:jc w:val="center"/>
      </w:pPr>
      <w:r>
        <w:drawing>
          <wp:inline xmlns:a="http://schemas.openxmlformats.org/drawingml/2006/main" xmlns:pic="http://schemas.openxmlformats.org/drawingml/2006/picture">
            <wp:extent cx="4140000" cy="2195143"/>
            <wp:docPr id="21" name="Picture 21"/>
            <wp:cNvGraphicFramePr>
              <a:graphicFrameLocks noChangeAspect="1"/>
            </wp:cNvGraphicFramePr>
            <a:graphic>
              <a:graphicData uri="http://schemas.openxmlformats.org/drawingml/2006/picture">
                <pic:pic>
                  <pic:nvPicPr>
                    <pic:cNvPr id="0" name="h_sd_lo_phan_ung.png"/>
                    <pic:cNvPicPr/>
                  </pic:nvPicPr>
                  <pic:blipFill>
                    <a:blip r:embed="rId23"/>
                    <a:stretch>
                      <a:fillRect/>
                    </a:stretch>
                  </pic:blipFill>
                  <pic:spPr>
                    <a:xfrm>
                      <a:off x="0" y="0"/>
                      <a:ext cx="4140000" cy="2195143"/>
                    </a:xfrm>
                    <a:prstGeom prst="rect"/>
                  </pic:spPr>
                </pic:pic>
              </a:graphicData>
            </a:graphic>
          </wp:inline>
        </w:drawing>
      </w:r>
    </w:p>
    <w:p>
      <w:pPr>
        <w:spacing w:before="0" w:after="80"/>
        <w:jc w:val="center"/>
      </w:pPr>
      <w:r>
        <w:rPr>
          <w:rFonts w:ascii="Times New Roman" w:hAnsi="Times New Roman"/>
          <w:b w:val="0"/>
          <w:i/>
          <w:color w:val="555555"/>
          <w:sz w:val="19"/>
        </w:rPr>
        <w:t>Sơ đồ lò phản ứng</w:t>
      </w:r>
    </w:p>
    <w:p>
      <w:pPr>
        <w:spacing w:after="20"/>
        <w:ind w:left="340"/>
      </w:pPr>
      <w:r>
        <w:rPr>
          <w:rFonts w:ascii="Times New Roman" w:hAnsi="Times New Roman"/>
          <w:b/>
          <w:sz w:val="23"/>
        </w:rPr>
        <w:t xml:space="preserve">A. </w:t>
      </w:r>
      <w:r>
        <w:rPr>
          <w:rFonts w:ascii="Times New Roman" w:hAnsi="Times New Roman"/>
          <w:sz w:val="23"/>
        </w:rPr>
        <w:t xml:space="preserve">giảm dần.               </w:t>
      </w:r>
      <w:r>
        <w:rPr>
          <w:rFonts w:ascii="Times New Roman" w:hAnsi="Times New Roman"/>
          <w:b/>
          <w:sz w:val="23"/>
        </w:rPr>
        <w:t xml:space="preserve">B. </w:t>
      </w:r>
      <w:r>
        <w:rPr>
          <w:rFonts w:ascii="Times New Roman" w:hAnsi="Times New Roman"/>
          <w:sz w:val="23"/>
        </w:rPr>
        <w:t xml:space="preserve">bằng không.             </w:t>
      </w:r>
      <w:r>
        <w:rPr>
          <w:rFonts w:ascii="Times New Roman" w:hAnsi="Times New Roman"/>
          <w:b/>
          <w:sz w:val="23"/>
        </w:rPr>
        <w:t xml:space="preserve">C. </w:t>
      </w:r>
      <w:r>
        <w:rPr>
          <w:rFonts w:ascii="Times New Roman" w:hAnsi="Times New Roman"/>
          <w:sz w:val="23"/>
        </w:rPr>
        <w:t xml:space="preserve">giữ nguyên.             </w:t>
      </w:r>
      <w:r>
        <w:rPr>
          <w:rFonts w:ascii="Times New Roman" w:hAnsi="Times New Roman"/>
          <w:b/>
          <w:sz w:val="23"/>
        </w:rPr>
        <w:t xml:space="preserve">D. </w:t>
      </w:r>
      <w:r>
        <w:rPr>
          <w:rFonts w:ascii="Times New Roman" w:hAnsi="Times New Roman"/>
          <w:sz w:val="23"/>
        </w:rPr>
        <w:t>tăng dần.</w:t>
      </w:r>
    </w:p>
    <w:p>
      <w:pPr>
        <w:spacing w:before="100" w:after="40"/>
      </w:pPr>
      <w:r>
        <w:rPr>
          <w:rFonts w:ascii="Times New Roman" w:hAnsi="Times New Roman"/>
          <w:b/>
          <w:i w:val="0"/>
          <w:sz w:val="23"/>
        </w:rPr>
        <w:t xml:space="preserve">Câu 18. </w:t>
      </w:r>
      <w:r>
        <w:rPr>
          <w:rFonts w:ascii="Times New Roman" w:hAnsi="Times New Roman"/>
          <w:b w:val="0"/>
          <w:i w:val="0"/>
          <w:sz w:val="23"/>
        </w:rPr>
        <w:t>Khi nói về tia γ, phát biểu nào SAI?</w:t>
      </w:r>
    </w:p>
    <w:p>
      <w:pPr>
        <w:spacing w:before="60" w:after="20"/>
        <w:jc w:val="center"/>
      </w:pPr>
      <w:r>
        <w:drawing>
          <wp:inline xmlns:a="http://schemas.openxmlformats.org/drawingml/2006/main" xmlns:pic="http://schemas.openxmlformats.org/drawingml/2006/picture">
            <wp:extent cx="4140000" cy="1695686"/>
            <wp:docPr id="22" name="Picture 22"/>
            <wp:cNvGraphicFramePr>
              <a:graphicFrameLocks noChangeAspect="1"/>
            </wp:cNvGraphicFramePr>
            <a:graphic>
              <a:graphicData uri="http://schemas.openxmlformats.org/drawingml/2006/picture">
                <pic:pic>
                  <pic:nvPicPr>
                    <pic:cNvPr id="0" name="h_sd_tia_phongxa.png"/>
                    <pic:cNvPicPr/>
                  </pic:nvPicPr>
                  <pic:blipFill>
                    <a:blip r:embed="rId24"/>
                    <a:stretch>
                      <a:fillRect/>
                    </a:stretch>
                  </pic:blipFill>
                  <pic:spPr>
                    <a:xfrm>
                      <a:off x="0" y="0"/>
                      <a:ext cx="4140000" cy="1695686"/>
                    </a:xfrm>
                    <a:prstGeom prst="rect"/>
                  </pic:spPr>
                </pic:pic>
              </a:graphicData>
            </a:graphic>
          </wp:inline>
        </w:drawing>
      </w:r>
    </w:p>
    <w:p>
      <w:pPr>
        <w:spacing w:before="0" w:after="80"/>
        <w:jc w:val="center"/>
      </w:pPr>
      <w:r>
        <w:rPr>
          <w:rFonts w:ascii="Times New Roman" w:hAnsi="Times New Roman"/>
          <w:b w:val="0"/>
          <w:i/>
          <w:color w:val="555555"/>
          <w:sz w:val="19"/>
        </w:rPr>
        <w:t>Ba tia trong điện trường</w:t>
      </w:r>
    </w:p>
    <w:p>
      <w:pPr>
        <w:spacing w:before="0" w:after="0"/>
        <w:ind w:left="340"/>
      </w:pPr>
      <w:r>
        <w:rPr>
          <w:rFonts w:ascii="Times New Roman" w:hAnsi="Times New Roman"/>
          <w:b/>
          <w:i w:val="0"/>
          <w:sz w:val="23"/>
        </w:rPr>
        <w:t xml:space="preserve">A. </w:t>
      </w:r>
      <w:r>
        <w:rPr>
          <w:rFonts w:ascii="Times New Roman" w:hAnsi="Times New Roman"/>
          <w:b w:val="0"/>
          <w:i w:val="0"/>
          <w:sz w:val="23"/>
        </w:rPr>
        <w:t>Tia γ là sóng điện từ có bước sóng rất ngắn.</w:t>
      </w:r>
    </w:p>
    <w:p>
      <w:pPr>
        <w:spacing w:before="0" w:after="0"/>
        <w:ind w:left="340"/>
      </w:pPr>
      <w:r>
        <w:rPr>
          <w:rFonts w:ascii="Times New Roman" w:hAnsi="Times New Roman"/>
          <w:b/>
          <w:i w:val="0"/>
          <w:sz w:val="23"/>
        </w:rPr>
        <w:t xml:space="preserve">B. </w:t>
      </w:r>
      <w:r>
        <w:rPr>
          <w:rFonts w:ascii="Times New Roman" w:hAnsi="Times New Roman"/>
          <w:b w:val="0"/>
          <w:i w:val="0"/>
          <w:sz w:val="23"/>
        </w:rPr>
        <w:t>Tia γ thường phát ra kèm theo phóng xạ α hoặc β.</w:t>
      </w:r>
    </w:p>
    <w:p>
      <w:pPr>
        <w:spacing w:before="0" w:after="0"/>
        <w:ind w:left="340"/>
      </w:pPr>
      <w:r>
        <w:rPr>
          <w:rFonts w:ascii="Times New Roman" w:hAnsi="Times New Roman"/>
          <w:b/>
          <w:i w:val="0"/>
          <w:sz w:val="23"/>
        </w:rPr>
        <w:t xml:space="preserve">C. </w:t>
      </w:r>
      <w:r>
        <w:rPr>
          <w:rFonts w:ascii="Times New Roman" w:hAnsi="Times New Roman"/>
          <w:b w:val="0"/>
          <w:i w:val="0"/>
          <w:sz w:val="23"/>
        </w:rPr>
        <w:t>Tia γ có khả năng đâm xuyên lớn nhất trong ba loại tia.</w:t>
      </w:r>
    </w:p>
    <w:p>
      <w:pPr>
        <w:spacing w:before="0" w:after="0"/>
        <w:ind w:left="340"/>
      </w:pPr>
      <w:r>
        <w:rPr>
          <w:rFonts w:ascii="Times New Roman" w:hAnsi="Times New Roman"/>
          <w:b/>
          <w:i w:val="0"/>
          <w:sz w:val="23"/>
        </w:rPr>
        <w:t xml:space="preserve">D. </w:t>
      </w:r>
      <w:r>
        <w:rPr>
          <w:rFonts w:ascii="Times New Roman" w:hAnsi="Times New Roman"/>
          <w:b w:val="0"/>
          <w:i w:val="0"/>
          <w:sz w:val="23"/>
        </w:rPr>
        <w:t>Tia γ bị lệch trong từ trường.</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Trộn 2,0 kg nước ở 15 °C với 3,0 kg nước ở 65 °C trong bình cách nhiệt. Cho c(nước) = 4200 J/(kg·K).</w:t>
      </w:r>
    </w:p>
    <w:p>
      <w:pPr>
        <w:spacing w:before="0" w:after="20"/>
        <w:ind w:left="340"/>
      </w:pPr>
      <w:r>
        <w:rPr>
          <w:rFonts w:ascii="Times New Roman" w:hAnsi="Times New Roman"/>
          <w:b/>
          <w:i w:val="0"/>
          <w:sz w:val="23"/>
        </w:rPr>
        <w:t xml:space="preserve">a) </w:t>
      </w:r>
      <w:r>
        <w:rPr>
          <w:rFonts w:ascii="Times New Roman" w:hAnsi="Times New Roman"/>
          <w:b w:val="0"/>
          <w:i w:val="0"/>
          <w:sz w:val="23"/>
        </w:rPr>
        <w:t>Khối nước lạnh thu nhiệt, khối nước nóng toả nhiệt.</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độ cân bằng bằng 45 °C.</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độ cân bằng gần với nhiệt độ của khối nước có khối lượng lớn hơn.</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hai khối nước có khối lượng bằng nhau thì nhiệt độ cân bằng vẫn là 45 °C.</w:t>
      </w:r>
    </w:p>
    <w:p>
      <w:pPr>
        <w:spacing w:before="100" w:after="40"/>
      </w:pPr>
      <w:r>
        <w:rPr>
          <w:rFonts w:ascii="Times New Roman" w:hAnsi="Times New Roman"/>
          <w:b/>
          <w:i w:val="0"/>
          <w:sz w:val="23"/>
        </w:rPr>
        <w:t xml:space="preserve">Câu 2. </w:t>
      </w:r>
      <w:r>
        <w:rPr>
          <w:rFonts w:ascii="Times New Roman" w:hAnsi="Times New Roman"/>
          <w:b w:val="0"/>
          <w:i w:val="0"/>
          <w:sz w:val="23"/>
        </w:rPr>
        <w:t>Một khối khí lí tưởng có khối lượng riêng 1,6 kg/m³ ở nhiệt độ 27 °C và áp suất 1,0·10⁵ Pa. Cho R = 8,31 J/(mol·K).</w:t>
      </w:r>
    </w:p>
    <w:p>
      <w:pPr>
        <w:spacing w:before="0" w:after="20"/>
        <w:ind w:left="340"/>
      </w:pPr>
      <w:r>
        <w:rPr>
          <w:rFonts w:ascii="Times New Roman" w:hAnsi="Times New Roman"/>
          <w:b/>
          <w:i w:val="0"/>
          <w:sz w:val="23"/>
        </w:rPr>
        <w:t xml:space="preserve">a) </w:t>
      </w:r>
      <w:r>
        <w:rPr>
          <w:rFonts w:ascii="Times New Roman" w:hAnsi="Times New Roman"/>
          <w:b w:val="0"/>
          <w:i w:val="0"/>
          <w:sz w:val="23"/>
        </w:rPr>
        <w:t>Khối lượng mol của khí xấp xỉ 0,040 kg/mol.</w:t>
      </w:r>
    </w:p>
    <w:p>
      <w:pPr>
        <w:spacing w:before="0" w:after="20"/>
        <w:ind w:left="340"/>
      </w:pPr>
      <w:r>
        <w:rPr>
          <w:rFonts w:ascii="Times New Roman" w:hAnsi="Times New Roman"/>
          <w:b/>
          <w:i w:val="0"/>
          <w:sz w:val="23"/>
        </w:rPr>
        <w:t xml:space="preserve">b) </w:t>
      </w:r>
      <w:r>
        <w:rPr>
          <w:rFonts w:ascii="Times New Roman" w:hAnsi="Times New Roman"/>
          <w:b w:val="0"/>
          <w:i w:val="0"/>
          <w:sz w:val="23"/>
        </w:rPr>
        <w:t>Nếu nén đẳng nhiệt để áp suất tăng gấp đôi thì khối lượng riêng cũng tăng gấp đôi.</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nung nóng đẳng áp lên 327 °C thì khối lượng riêng giảm một nửa.</w:t>
      </w:r>
    </w:p>
    <w:p>
      <w:pPr>
        <w:spacing w:before="0" w:after="20"/>
        <w:ind w:left="340"/>
      </w:pPr>
      <w:r>
        <w:rPr>
          <w:rFonts w:ascii="Times New Roman" w:hAnsi="Times New Roman"/>
          <w:b/>
          <w:i w:val="0"/>
          <w:sz w:val="23"/>
        </w:rPr>
        <w:t xml:space="preserve">d) </w:t>
      </w:r>
      <w:r>
        <w:rPr>
          <w:rFonts w:ascii="Times New Roman" w:hAnsi="Times New Roman"/>
          <w:b w:val="0"/>
          <w:i w:val="0"/>
          <w:sz w:val="23"/>
        </w:rPr>
        <w:t>Khối lượng riêng của khí không phụ thuộc loại khí.</w:t>
      </w:r>
    </w:p>
    <w:p>
      <w:pPr>
        <w:spacing w:before="100" w:after="40"/>
      </w:pPr>
      <w:r>
        <w:rPr>
          <w:rFonts w:ascii="Times New Roman" w:hAnsi="Times New Roman"/>
          <w:b/>
          <w:i w:val="0"/>
          <w:sz w:val="23"/>
        </w:rPr>
        <w:t xml:space="preserve">Câu 3. </w:t>
      </w:r>
      <w:r>
        <w:rPr>
          <w:rFonts w:ascii="Times New Roman" w:hAnsi="Times New Roman"/>
          <w:b w:val="0"/>
          <w:i w:val="0"/>
          <w:sz w:val="23"/>
        </w:rPr>
        <w:t>Một thanh dẫn khối lượng 200 g, dài 40 cm nằm trên hai ray nằm ngang không ma sát trong từ trường đều thẳng đứng B = 0,50 T. Điện trở toàn mạch 0,40 Ω. Truyền cho thanh vận tốc ban đầu 5,0 m/s rồi để tự do.</w:t>
      </w:r>
    </w:p>
    <w:p>
      <w:pPr>
        <w:spacing w:before="60" w:after="20"/>
        <w:jc w:val="center"/>
      </w:pPr>
      <w:r>
        <w:drawing>
          <wp:inline xmlns:a="http://schemas.openxmlformats.org/drawingml/2006/main" xmlns:pic="http://schemas.openxmlformats.org/drawingml/2006/picture">
            <wp:extent cx="4140000" cy="2184625"/>
            <wp:docPr id="23" name="Picture 23"/>
            <wp:cNvGraphicFramePr>
              <a:graphicFrameLocks noChangeAspect="1"/>
            </wp:cNvGraphicFramePr>
            <a:graphic>
              <a:graphicData uri="http://schemas.openxmlformats.org/drawingml/2006/picture">
                <pic:pic>
                  <pic:nvPicPr>
                    <pic:cNvPr id="0" name="t_sd_ray_ngang.png"/>
                    <pic:cNvPicPr/>
                  </pic:nvPicPr>
                  <pic:blipFill>
                    <a:blip r:embed="rId19"/>
                    <a:stretch>
                      <a:fillRect/>
                    </a:stretch>
                  </pic:blipFill>
                  <pic:spPr>
                    <a:xfrm>
                      <a:off x="0" y="0"/>
                      <a:ext cx="4140000" cy="2184625"/>
                    </a:xfrm>
                    <a:prstGeom prst="rect"/>
                  </pic:spPr>
                </pic:pic>
              </a:graphicData>
            </a:graphic>
          </wp:inline>
        </w:drawing>
      </w:r>
    </w:p>
    <w:p>
      <w:pPr>
        <w:spacing w:before="0" w:after="80"/>
        <w:jc w:val="center"/>
      </w:pPr>
      <w:r>
        <w:rPr>
          <w:rFonts w:ascii="Times New Roman" w:hAnsi="Times New Roman"/>
          <w:b w:val="0"/>
          <w:i/>
          <w:color w:val="555555"/>
          <w:sz w:val="19"/>
        </w:rPr>
        <w:t>Thanh dẫn trên hai ray</w:t>
      </w:r>
    </w:p>
    <w:p>
      <w:pPr>
        <w:spacing w:before="0" w:after="20"/>
        <w:ind w:left="340"/>
      </w:pPr>
      <w:r>
        <w:rPr>
          <w:rFonts w:ascii="Times New Roman" w:hAnsi="Times New Roman"/>
          <w:b/>
          <w:i w:val="0"/>
          <w:sz w:val="23"/>
        </w:rPr>
        <w:t xml:space="preserve">a) </w:t>
      </w:r>
      <w:r>
        <w:rPr>
          <w:rFonts w:ascii="Times New Roman" w:hAnsi="Times New Roman"/>
          <w:b w:val="0"/>
          <w:i w:val="0"/>
          <w:sz w:val="23"/>
        </w:rPr>
        <w:t>Suất điện động cảm ứng ngay sau khi truyền vận tốc là 1,0 V.</w:t>
      </w:r>
    </w:p>
    <w:p>
      <w:pPr>
        <w:spacing w:before="0" w:after="20"/>
        <w:ind w:left="340"/>
      </w:pPr>
      <w:r>
        <w:rPr>
          <w:rFonts w:ascii="Times New Roman" w:hAnsi="Times New Roman"/>
          <w:b/>
          <w:i w:val="0"/>
          <w:sz w:val="23"/>
        </w:rPr>
        <w:t xml:space="preserve">b) </w:t>
      </w:r>
      <w:r>
        <w:rPr>
          <w:rFonts w:ascii="Times New Roman" w:hAnsi="Times New Roman"/>
          <w:b w:val="0"/>
          <w:i w:val="0"/>
          <w:sz w:val="23"/>
        </w:rPr>
        <w:t>Tổng điện lượng chuyển qua mạch cho tới khi thanh dừng là 5,0 C.</w:t>
      </w:r>
    </w:p>
    <w:p>
      <w:pPr>
        <w:spacing w:before="0" w:after="20"/>
        <w:ind w:left="340"/>
      </w:pPr>
      <w:r>
        <w:rPr>
          <w:rFonts w:ascii="Times New Roman" w:hAnsi="Times New Roman"/>
          <w:b/>
          <w:i w:val="0"/>
          <w:sz w:val="23"/>
        </w:rPr>
        <w:t xml:space="preserve">c) </w:t>
      </w:r>
      <w:r>
        <w:rPr>
          <w:rFonts w:ascii="Times New Roman" w:hAnsi="Times New Roman"/>
          <w:b w:val="0"/>
          <w:i w:val="0"/>
          <w:sz w:val="23"/>
        </w:rPr>
        <w:t>Tổng nhiệt lượng toả ra trên mạch là 2,5 J.</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tăng điện trở mạch lên gấp đôi thì tổng nhiệt lượng toả ra giảm một nửa.</w:t>
      </w:r>
    </w:p>
    <w:p>
      <w:pPr>
        <w:spacing w:before="100" w:after="40"/>
      </w:pPr>
      <w:r>
        <w:rPr>
          <w:rFonts w:ascii="Times New Roman" w:hAnsi="Times New Roman"/>
          <w:b/>
          <w:i w:val="0"/>
          <w:sz w:val="23"/>
        </w:rPr>
        <w:t xml:space="preserve">Câu 4. </w:t>
      </w:r>
      <w:r>
        <w:rPr>
          <w:rFonts w:ascii="Times New Roman" w:hAnsi="Times New Roman"/>
          <w:b w:val="0"/>
          <w:i w:val="0"/>
          <w:sz w:val="23"/>
        </w:rPr>
        <w:t>Hạt nhân ²¹⁰₈₄Po phóng xạ α thành ²⁰⁶₈₂Pb với chu kì bán rã 138 ngày.</w:t>
      </w:r>
    </w:p>
    <w:p>
      <w:pPr>
        <w:spacing w:before="60" w:after="20"/>
        <w:jc w:val="center"/>
      </w:pPr>
      <w:r>
        <w:drawing>
          <wp:inline xmlns:a="http://schemas.openxmlformats.org/drawingml/2006/main" xmlns:pic="http://schemas.openxmlformats.org/drawingml/2006/picture">
            <wp:extent cx="4140000" cy="1694021"/>
            <wp:docPr id="24" name="Picture 24"/>
            <wp:cNvGraphicFramePr>
              <a:graphicFrameLocks noChangeAspect="1"/>
            </wp:cNvGraphicFramePr>
            <a:graphic>
              <a:graphicData uri="http://schemas.openxmlformats.org/drawingml/2006/picture">
                <pic:pic>
                  <pic:nvPicPr>
                    <pic:cNvPr id="0" name="h_sd_phan_ra_po.png"/>
                    <pic:cNvPicPr/>
                  </pic:nvPicPr>
                  <pic:blipFill>
                    <a:blip r:embed="rId15"/>
                    <a:stretch>
                      <a:fillRect/>
                    </a:stretch>
                  </pic:blipFill>
                  <pic:spPr>
                    <a:xfrm>
                      <a:off x="0" y="0"/>
                      <a:ext cx="4140000" cy="1694021"/>
                    </a:xfrm>
                    <a:prstGeom prst="rect"/>
                  </pic:spPr>
                </pic:pic>
              </a:graphicData>
            </a:graphic>
          </wp:inline>
        </w:drawing>
      </w:r>
    </w:p>
    <w:p>
      <w:pPr>
        <w:spacing w:before="0" w:after="80"/>
        <w:jc w:val="center"/>
      </w:pPr>
      <w:r>
        <w:rPr>
          <w:rFonts w:ascii="Times New Roman" w:hAnsi="Times New Roman"/>
          <w:b w:val="0"/>
          <w:i/>
          <w:color w:val="555555"/>
          <w:sz w:val="19"/>
        </w:rPr>
        <w:t>Sơ đồ phân rã pôlôni</w:t>
      </w:r>
    </w:p>
    <w:p>
      <w:pPr>
        <w:spacing w:before="0" w:after="20"/>
        <w:ind w:left="340"/>
      </w:pPr>
      <w:r>
        <w:rPr>
          <w:rFonts w:ascii="Times New Roman" w:hAnsi="Times New Roman"/>
          <w:b/>
          <w:i w:val="0"/>
          <w:sz w:val="23"/>
        </w:rPr>
        <w:t xml:space="preserve">a) </w:t>
      </w:r>
      <w:r>
        <w:rPr>
          <w:rFonts w:ascii="Times New Roman" w:hAnsi="Times New Roman"/>
          <w:b w:val="0"/>
          <w:i w:val="0"/>
          <w:sz w:val="23"/>
        </w:rPr>
        <w:t>Sau 138 ngày, tỉ số số hạt nhân chì và pôlôni còn lại bằng 1.</w:t>
      </w:r>
    </w:p>
    <w:p>
      <w:pPr>
        <w:spacing w:before="0" w:after="20"/>
        <w:ind w:left="340"/>
      </w:pPr>
      <w:r>
        <w:rPr>
          <w:rFonts w:ascii="Times New Roman" w:hAnsi="Times New Roman"/>
          <w:b/>
          <w:i w:val="0"/>
          <w:sz w:val="23"/>
        </w:rPr>
        <w:t xml:space="preserve">b) </w:t>
      </w:r>
      <w:r>
        <w:rPr>
          <w:rFonts w:ascii="Times New Roman" w:hAnsi="Times New Roman"/>
          <w:b w:val="0"/>
          <w:i w:val="0"/>
          <w:sz w:val="23"/>
        </w:rPr>
        <w:t>Sau 276 ngày, tỉ số đó bằng 3.</w:t>
      </w:r>
    </w:p>
    <w:p>
      <w:pPr>
        <w:spacing w:before="0" w:after="20"/>
        <w:ind w:left="340"/>
      </w:pPr>
      <w:r>
        <w:rPr>
          <w:rFonts w:ascii="Times New Roman" w:hAnsi="Times New Roman"/>
          <w:b/>
          <w:i w:val="0"/>
          <w:sz w:val="23"/>
        </w:rPr>
        <w:t xml:space="preserve">c) </w:t>
      </w:r>
      <w:r>
        <w:rPr>
          <w:rFonts w:ascii="Times New Roman" w:hAnsi="Times New Roman"/>
          <w:b w:val="0"/>
          <w:i w:val="0"/>
          <w:sz w:val="23"/>
        </w:rPr>
        <w:t>Sau 414 ngày, tỉ số đó bằng 7.</w:t>
      </w:r>
    </w:p>
    <w:p>
      <w:pPr>
        <w:spacing w:before="0" w:after="20"/>
        <w:ind w:left="340"/>
      </w:pPr>
      <w:r>
        <w:rPr>
          <w:rFonts w:ascii="Times New Roman" w:hAnsi="Times New Roman"/>
          <w:b/>
          <w:i w:val="0"/>
          <w:sz w:val="23"/>
        </w:rPr>
        <w:t xml:space="preserve">d) </w:t>
      </w:r>
      <w:r>
        <w:rPr>
          <w:rFonts w:ascii="Times New Roman" w:hAnsi="Times New Roman"/>
          <w:b w:val="0"/>
          <w:i w:val="0"/>
          <w:sz w:val="23"/>
        </w:rPr>
        <w:t>Tỉ số này tăng gấp đôi sau mỗi chu kì bán rã.</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Muốn pha 6,0 kg nước ở 45 °C từ nước sôi 100 °C và nước ở 25 °C thì cần bao nhiêu kilôgam nước sôi (làm tròn đến chữ số thập phân thứ nhất)?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Một khối khí lí tưởng có khối lượng riêng 2,0 kg/m³ ở 27 °C và áp suất 1,5·10⁵ Pa. Khối lượng mol của khí bằng bao nhiêu gam trên mol (làm tròn đến hàng đơn vị)? Cho R = 8,31 J/(mol·K).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thanh dẫn khối lượng 300 g, dài 50 cm nằm trên hai ray nằm ngang không ma sát trong từ trường đều thẳng đứng B = 0,60 T. Truyền cho thanh vận tốc ban đầu 4,0 m/s rồi để tự do. Tổng điện lượng chuyển qua mạch cho tới khi thanh dừng bằng bao nhiêu culông?</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Truyền công suất không đổi đi xa. Ở điện áp U hiệu suất là 90 %. Khi tăng điện áp lên 2U thì hiệu suất bằng bao nhiêu phần trăm (làm tròn đến chữ số thập phân thứ nhất)?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Năng lượng liên kết riêng của ²³⁹Pu là 7,6 MeV/nuclêôn, của các mảnh vỡ trung bình là 8,4 MeV/nuclêôn. Năng lượng toả ra khi phân hạch một hạt nhân ²³⁹Pu xấp xỉ bằng bao nhiêu MeV (làm tròn đến hàng đơn vị)?</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Một mẫu chất phóng xạ có độ phóng xạ 720 Bq lúc 8 giờ và 90 Bq lúc 20 giờ cùng ngày. Chu kì bán rã của chất đó bằng bao nhiêu giờ?</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TH-Đề 13 -----</w:t>
      </w:r>
    </w:p>
    <w:p>
      <w:r>
        <w:br w:type="page"/>
      </w:r>
    </w:p>
    <w:p>
      <w:pPr>
        <w:spacing w:before="0" w:after="0"/>
        <w:jc w:val="center"/>
      </w:pPr>
      <w:r>
        <w:rPr>
          <w:rFonts w:ascii="Times New Roman" w:hAnsi="Times New Roman"/>
          <w:b/>
          <w:i w:val="0"/>
          <w:color w:val="555555"/>
          <w:sz w:val="22"/>
        </w:rPr>
        <w:t>ĐỀ THI THỬ TỐT NGHIỆP THPT 2026 – TỔNG HỢP BỐN CHƯƠNG  (Đề 11 – 15)</w:t>
      </w:r>
    </w:p>
    <w:p>
      <w:pPr>
        <w:spacing w:before="0" w:after="20"/>
        <w:jc w:val="center"/>
      </w:pPr>
      <w:r>
        <w:rPr>
          <w:rFonts w:ascii="Times New Roman" w:hAnsi="Times New Roman"/>
          <w:b/>
          <w:i w:val="0"/>
          <w:color w:val="A61B1B"/>
          <w:sz w:val="30"/>
        </w:rPr>
        <w:t>TH-Đề 14  –  ĐỀ THI THỬ SỐ 14</w:t>
      </w:r>
    </w:p>
    <w:p>
      <w:pPr>
        <w:spacing w:before="0" w:after="20"/>
        <w:jc w:val="center"/>
      </w:pPr>
      <w:r>
        <w:rPr>
          <w:rFonts w:ascii="Times New Roman" w:hAnsi="Times New Roman"/>
          <w:b w:val="0"/>
          <w:i/>
          <w:sz w:val="21"/>
        </w:rPr>
        <w:t>Mức độ: Trung bình → Khó   |   Thời gian làm bài: 50 phút   |   Thang điểm: 10</w:t>
      </w:r>
    </w:p>
    <w:p>
      <w:pPr>
        <w:spacing w:before="0" w:after="100"/>
        <w:jc w:val="center"/>
      </w:pPr>
      <w:r>
        <w:rPr>
          <w:rFonts w:ascii="Times New Roman" w:hAnsi="Times New Roman"/>
          <w:b w:val="0"/>
          <w:i/>
          <w:color w:val="555555"/>
          <w:sz w:val="21"/>
        </w:rPr>
        <w:t>Trọng tâm: Hiệu suất, chu trình, tổng hợp cảm ứng điện từ và năng lượng hạt nhân</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Một động cơ nhiệt nhận 1000 J nhiệt từ nguồn nóng và thải 700 J cho nguồn lạnh trong mỗi chu trình. Hiệu suất của động cơ bằng</w:t>
      </w:r>
    </w:p>
    <w:p>
      <w:pPr>
        <w:spacing w:after="20"/>
        <w:ind w:left="340"/>
      </w:pPr>
      <w:r>
        <w:rPr>
          <w:rFonts w:ascii="Times New Roman" w:hAnsi="Times New Roman"/>
          <w:b/>
          <w:sz w:val="23"/>
        </w:rPr>
        <w:t xml:space="preserve">A. </w:t>
      </w:r>
      <w:r>
        <w:rPr>
          <w:rFonts w:ascii="Times New Roman" w:hAnsi="Times New Roman"/>
          <w:sz w:val="23"/>
        </w:rPr>
        <w:t xml:space="preserve">70 %.                   </w:t>
      </w:r>
      <w:r>
        <w:rPr>
          <w:rFonts w:ascii="Times New Roman" w:hAnsi="Times New Roman"/>
          <w:b/>
          <w:sz w:val="23"/>
        </w:rPr>
        <w:t xml:space="preserve">B. </w:t>
      </w:r>
      <w:r>
        <w:rPr>
          <w:rFonts w:ascii="Times New Roman" w:hAnsi="Times New Roman"/>
          <w:sz w:val="23"/>
        </w:rPr>
        <w:t xml:space="preserve">30 %.                   </w:t>
      </w:r>
      <w:r>
        <w:rPr>
          <w:rFonts w:ascii="Times New Roman" w:hAnsi="Times New Roman"/>
          <w:b/>
          <w:sz w:val="23"/>
        </w:rPr>
        <w:t xml:space="preserve">C. </w:t>
      </w:r>
      <w:r>
        <w:rPr>
          <w:rFonts w:ascii="Times New Roman" w:hAnsi="Times New Roman"/>
          <w:sz w:val="23"/>
        </w:rPr>
        <w:t xml:space="preserve">43 %.                   </w:t>
      </w:r>
      <w:r>
        <w:rPr>
          <w:rFonts w:ascii="Times New Roman" w:hAnsi="Times New Roman"/>
          <w:b/>
          <w:sz w:val="23"/>
        </w:rPr>
        <w:t xml:space="preserve">D. </w:t>
      </w:r>
      <w:r>
        <w:rPr>
          <w:rFonts w:ascii="Times New Roman" w:hAnsi="Times New Roman"/>
          <w:sz w:val="23"/>
        </w:rPr>
        <w:t>143 %.</w:t>
      </w:r>
    </w:p>
    <w:p>
      <w:pPr>
        <w:spacing w:before="100" w:after="40"/>
      </w:pPr>
      <w:r>
        <w:rPr>
          <w:rFonts w:ascii="Times New Roman" w:hAnsi="Times New Roman"/>
          <w:b/>
          <w:i w:val="0"/>
          <w:sz w:val="23"/>
        </w:rPr>
        <w:t xml:space="preserve">Câu 2. </w:t>
      </w:r>
      <w:r>
        <w:rPr>
          <w:rFonts w:ascii="Times New Roman" w:hAnsi="Times New Roman"/>
          <w:b w:val="0"/>
          <w:i w:val="0"/>
          <w:sz w:val="23"/>
        </w:rPr>
        <w:t>Một máy lạnh lấy đi 400 J nhiệt từ buồng lạnh và tiêu tốn 100 J công điện trong mỗi chu trình. Nhiệt lượng thải ra môi trường bằng</w:t>
      </w:r>
    </w:p>
    <w:p>
      <w:pPr>
        <w:spacing w:after="20"/>
        <w:ind w:left="340"/>
      </w:pPr>
      <w:r>
        <w:rPr>
          <w:rFonts w:ascii="Times New Roman" w:hAnsi="Times New Roman"/>
          <w:b/>
          <w:sz w:val="23"/>
        </w:rPr>
        <w:t xml:space="preserve">A. </w:t>
      </w:r>
      <w:r>
        <w:rPr>
          <w:rFonts w:ascii="Times New Roman" w:hAnsi="Times New Roman"/>
          <w:sz w:val="23"/>
        </w:rPr>
        <w:t xml:space="preserve">300 J.                  </w:t>
      </w:r>
      <w:r>
        <w:rPr>
          <w:rFonts w:ascii="Times New Roman" w:hAnsi="Times New Roman"/>
          <w:b/>
          <w:sz w:val="23"/>
        </w:rPr>
        <w:t xml:space="preserve">B. </w:t>
      </w:r>
      <w:r>
        <w:rPr>
          <w:rFonts w:ascii="Times New Roman" w:hAnsi="Times New Roman"/>
          <w:sz w:val="23"/>
        </w:rPr>
        <w:t xml:space="preserve">500 J.                  </w:t>
      </w:r>
      <w:r>
        <w:rPr>
          <w:rFonts w:ascii="Times New Roman" w:hAnsi="Times New Roman"/>
          <w:b/>
          <w:sz w:val="23"/>
        </w:rPr>
        <w:t xml:space="preserve">C. </w:t>
      </w:r>
      <w:r>
        <w:rPr>
          <w:rFonts w:ascii="Times New Roman" w:hAnsi="Times New Roman"/>
          <w:sz w:val="23"/>
        </w:rPr>
        <w:t xml:space="preserve">400 J.                  </w:t>
      </w:r>
      <w:r>
        <w:rPr>
          <w:rFonts w:ascii="Times New Roman" w:hAnsi="Times New Roman"/>
          <w:b/>
          <w:sz w:val="23"/>
        </w:rPr>
        <w:t xml:space="preserve">D. </w:t>
      </w:r>
      <w:r>
        <w:rPr>
          <w:rFonts w:ascii="Times New Roman" w:hAnsi="Times New Roman"/>
          <w:sz w:val="23"/>
        </w:rPr>
        <w:t>100 J.</w:t>
      </w:r>
    </w:p>
    <w:p>
      <w:pPr>
        <w:spacing w:before="100" w:after="40"/>
      </w:pPr>
      <w:r>
        <w:rPr>
          <w:rFonts w:ascii="Times New Roman" w:hAnsi="Times New Roman"/>
          <w:b/>
          <w:i w:val="0"/>
          <w:sz w:val="23"/>
        </w:rPr>
        <w:t xml:space="preserve">Câu 3. </w:t>
      </w:r>
      <w:r>
        <w:rPr>
          <w:rFonts w:ascii="Times New Roman" w:hAnsi="Times New Roman"/>
          <w:b w:val="0"/>
          <w:i w:val="0"/>
          <w:sz w:val="23"/>
        </w:rPr>
        <w:t>Một khối khí lí tưởng thực hiện chu trình gồm ba quá trình: đẳng tích, đẳng áp, đẳng nhiệt. Sau một chu trình, tổng nhiệt lượng khí nhận được bằng</w:t>
      </w:r>
    </w:p>
    <w:p>
      <w:pPr>
        <w:spacing w:before="60" w:after="20"/>
        <w:jc w:val="center"/>
      </w:pPr>
      <w:r>
        <w:drawing>
          <wp:inline xmlns:a="http://schemas.openxmlformats.org/drawingml/2006/main" xmlns:pic="http://schemas.openxmlformats.org/drawingml/2006/picture">
            <wp:extent cx="3418407" cy="2664000"/>
            <wp:docPr id="25" name="Picture 25"/>
            <wp:cNvGraphicFramePr>
              <a:graphicFrameLocks noChangeAspect="1"/>
            </wp:cNvGraphicFramePr>
            <a:graphic>
              <a:graphicData uri="http://schemas.openxmlformats.org/drawingml/2006/picture">
                <pic:pic>
                  <pic:nvPicPr>
                    <pic:cNvPr id="0" name="k_dt_chutrinh.png"/>
                    <pic:cNvPicPr/>
                  </pic:nvPicPr>
                  <pic:blipFill>
                    <a:blip r:embed="rId10"/>
                    <a:stretch>
                      <a:fillRect/>
                    </a:stretch>
                  </pic:blipFill>
                  <pic:spPr>
                    <a:xfrm>
                      <a:off x="0" y="0"/>
                      <a:ext cx="3418407" cy="2664000"/>
                    </a:xfrm>
                    <a:prstGeom prst="rect"/>
                  </pic:spPr>
                </pic:pic>
              </a:graphicData>
            </a:graphic>
          </wp:inline>
        </w:drawing>
      </w:r>
    </w:p>
    <w:p>
      <w:pPr>
        <w:spacing w:before="0" w:after="80"/>
        <w:jc w:val="center"/>
      </w:pPr>
      <w:r>
        <w:rPr>
          <w:rFonts w:ascii="Times New Roman" w:hAnsi="Times New Roman"/>
          <w:b w:val="0"/>
          <w:i/>
          <w:color w:val="555555"/>
          <w:sz w:val="19"/>
        </w:rPr>
        <w:t>Chu trình trong hệ (p, V)</w:t>
      </w:r>
    </w:p>
    <w:p>
      <w:pPr>
        <w:spacing w:before="0" w:after="0"/>
        <w:ind w:left="340"/>
      </w:pPr>
      <w:r>
        <w:rPr>
          <w:rFonts w:ascii="Times New Roman" w:hAnsi="Times New Roman"/>
          <w:b/>
          <w:i w:val="0"/>
          <w:sz w:val="23"/>
        </w:rPr>
        <w:t xml:space="preserve">A. </w:t>
      </w:r>
      <w:r>
        <w:rPr>
          <w:rFonts w:ascii="Times New Roman" w:hAnsi="Times New Roman"/>
          <w:b w:val="0"/>
          <w:i w:val="0"/>
          <w:sz w:val="23"/>
        </w:rPr>
        <w:t>không.</w:t>
      </w:r>
    </w:p>
    <w:p>
      <w:pPr>
        <w:spacing w:before="0" w:after="0"/>
        <w:ind w:left="340"/>
      </w:pPr>
      <w:r>
        <w:rPr>
          <w:rFonts w:ascii="Times New Roman" w:hAnsi="Times New Roman"/>
          <w:b/>
          <w:i w:val="0"/>
          <w:sz w:val="23"/>
        </w:rPr>
        <w:t xml:space="preserve">B. </w:t>
      </w:r>
      <w:r>
        <w:rPr>
          <w:rFonts w:ascii="Times New Roman" w:hAnsi="Times New Roman"/>
          <w:b w:val="0"/>
          <w:i w:val="0"/>
          <w:sz w:val="23"/>
        </w:rPr>
        <w:t>tổng công mà khí sinh ra.</w:t>
      </w:r>
    </w:p>
    <w:p>
      <w:pPr>
        <w:spacing w:before="0" w:after="0"/>
        <w:ind w:left="340"/>
      </w:pPr>
      <w:r>
        <w:rPr>
          <w:rFonts w:ascii="Times New Roman" w:hAnsi="Times New Roman"/>
          <w:b/>
          <w:i w:val="0"/>
          <w:sz w:val="23"/>
        </w:rPr>
        <w:t xml:space="preserve">C. </w:t>
      </w:r>
      <w:r>
        <w:rPr>
          <w:rFonts w:ascii="Times New Roman" w:hAnsi="Times New Roman"/>
          <w:b w:val="0"/>
          <w:i w:val="0"/>
          <w:sz w:val="23"/>
        </w:rPr>
        <w:t>độ biến thiên nội năng.</w:t>
      </w:r>
    </w:p>
    <w:p>
      <w:pPr>
        <w:spacing w:before="0" w:after="0"/>
        <w:ind w:left="340"/>
      </w:pPr>
      <w:r>
        <w:rPr>
          <w:rFonts w:ascii="Times New Roman" w:hAnsi="Times New Roman"/>
          <w:b/>
          <w:i w:val="0"/>
          <w:sz w:val="23"/>
        </w:rPr>
        <w:t xml:space="preserve">D. </w:t>
      </w:r>
      <w:r>
        <w:rPr>
          <w:rFonts w:ascii="Times New Roman" w:hAnsi="Times New Roman"/>
          <w:b w:val="0"/>
          <w:i w:val="0"/>
          <w:sz w:val="23"/>
        </w:rPr>
        <w:t>luôn dương.</w:t>
      </w:r>
    </w:p>
    <w:p>
      <w:pPr>
        <w:spacing w:before="100" w:after="40"/>
      </w:pPr>
      <w:r>
        <w:rPr>
          <w:rFonts w:ascii="Times New Roman" w:hAnsi="Times New Roman"/>
          <w:b/>
          <w:i w:val="0"/>
          <w:sz w:val="23"/>
        </w:rPr>
        <w:t xml:space="preserve">Câu 4. </w:t>
      </w:r>
      <w:r>
        <w:rPr>
          <w:rFonts w:ascii="Times New Roman" w:hAnsi="Times New Roman"/>
          <w:b w:val="0"/>
          <w:i w:val="0"/>
          <w:sz w:val="23"/>
        </w:rPr>
        <w:t>Một bình 10 L chứa khí ở 27 °C, áp suất 2,0·10⁵ Pa. Bơm thêm khí cùng loại vào bình tới khi áp suất đạt 5,0·10⁵ Pa ở cùng nhiệt độ. Khối lượng khí bơm thêm so với khối lượng khí ban đầu</w:t>
      </w:r>
    </w:p>
    <w:p>
      <w:pPr>
        <w:spacing w:after="20"/>
        <w:ind w:left="340"/>
      </w:pPr>
      <w:r>
        <w:rPr>
          <w:rFonts w:ascii="Times New Roman" w:hAnsi="Times New Roman"/>
          <w:b/>
          <w:sz w:val="23"/>
        </w:rPr>
        <w:t xml:space="preserve">A. </w:t>
      </w:r>
      <w:r>
        <w:rPr>
          <w:rFonts w:ascii="Times New Roman" w:hAnsi="Times New Roman"/>
          <w:sz w:val="23"/>
        </w:rPr>
        <w:t xml:space="preserve">bằng 1,5 lần.           </w:t>
      </w:r>
      <w:r>
        <w:rPr>
          <w:rFonts w:ascii="Times New Roman" w:hAnsi="Times New Roman"/>
          <w:b/>
          <w:sz w:val="23"/>
        </w:rPr>
        <w:t xml:space="preserve">B. </w:t>
      </w:r>
      <w:r>
        <w:rPr>
          <w:rFonts w:ascii="Times New Roman" w:hAnsi="Times New Roman"/>
          <w:sz w:val="23"/>
        </w:rPr>
        <w:t xml:space="preserve">bằng 0,5 lần.           </w:t>
      </w:r>
      <w:r>
        <w:rPr>
          <w:rFonts w:ascii="Times New Roman" w:hAnsi="Times New Roman"/>
          <w:b/>
          <w:sz w:val="23"/>
        </w:rPr>
        <w:t xml:space="preserve">C. </w:t>
      </w:r>
      <w:r>
        <w:rPr>
          <w:rFonts w:ascii="Times New Roman" w:hAnsi="Times New Roman"/>
          <w:sz w:val="23"/>
        </w:rPr>
        <w:t xml:space="preserve">bằng 2,5 lần.           </w:t>
      </w:r>
      <w:r>
        <w:rPr>
          <w:rFonts w:ascii="Times New Roman" w:hAnsi="Times New Roman"/>
          <w:b/>
          <w:sz w:val="23"/>
        </w:rPr>
        <w:t xml:space="preserve">D. </w:t>
      </w:r>
      <w:r>
        <w:rPr>
          <w:rFonts w:ascii="Times New Roman" w:hAnsi="Times New Roman"/>
          <w:sz w:val="23"/>
        </w:rPr>
        <w:t>bằng 2,0 lần.</w:t>
      </w:r>
    </w:p>
    <w:p>
      <w:pPr>
        <w:spacing w:before="100" w:after="40"/>
      </w:pPr>
      <w:r>
        <w:rPr>
          <w:rFonts w:ascii="Times New Roman" w:hAnsi="Times New Roman"/>
          <w:b/>
          <w:i w:val="0"/>
          <w:sz w:val="23"/>
        </w:rPr>
        <w:t xml:space="preserve">Câu 5. </w:t>
      </w:r>
      <w:r>
        <w:rPr>
          <w:rFonts w:ascii="Times New Roman" w:hAnsi="Times New Roman"/>
          <w:b w:val="0"/>
          <w:i w:val="0"/>
          <w:sz w:val="23"/>
        </w:rPr>
        <w:t>Ở 27 °C, tốc độ trung bình của phân tử khí nitơ là v. Muốn tốc độ trung bình tăng lên 2v thì phải nung nóng khí tới</w:t>
      </w:r>
    </w:p>
    <w:p>
      <w:pPr>
        <w:spacing w:after="20"/>
        <w:ind w:left="340"/>
      </w:pPr>
      <w:r>
        <w:rPr>
          <w:rFonts w:ascii="Times New Roman" w:hAnsi="Times New Roman"/>
          <w:b/>
          <w:sz w:val="23"/>
        </w:rPr>
        <w:t xml:space="preserve">A. </w:t>
      </w:r>
      <w:r>
        <w:rPr>
          <w:rFonts w:ascii="Times New Roman" w:hAnsi="Times New Roman"/>
          <w:sz w:val="23"/>
        </w:rPr>
        <w:t xml:space="preserve">927 °C.                 </w:t>
      </w:r>
      <w:r>
        <w:rPr>
          <w:rFonts w:ascii="Times New Roman" w:hAnsi="Times New Roman"/>
          <w:b/>
          <w:sz w:val="23"/>
        </w:rPr>
        <w:t xml:space="preserve">B. </w:t>
      </w:r>
      <w:r>
        <w:rPr>
          <w:rFonts w:ascii="Times New Roman" w:hAnsi="Times New Roman"/>
          <w:sz w:val="23"/>
        </w:rPr>
        <w:t xml:space="preserve">54 °C.                  </w:t>
      </w:r>
      <w:r>
        <w:rPr>
          <w:rFonts w:ascii="Times New Roman" w:hAnsi="Times New Roman"/>
          <w:b/>
          <w:sz w:val="23"/>
        </w:rPr>
        <w:t xml:space="preserve">C. </w:t>
      </w:r>
      <w:r>
        <w:rPr>
          <w:rFonts w:ascii="Times New Roman" w:hAnsi="Times New Roman"/>
          <w:sz w:val="23"/>
        </w:rPr>
        <w:t xml:space="preserve">327 °C.                 </w:t>
      </w:r>
      <w:r>
        <w:rPr>
          <w:rFonts w:ascii="Times New Roman" w:hAnsi="Times New Roman"/>
          <w:b/>
          <w:sz w:val="23"/>
        </w:rPr>
        <w:t xml:space="preserve">D. </w:t>
      </w:r>
      <w:r>
        <w:rPr>
          <w:rFonts w:ascii="Times New Roman" w:hAnsi="Times New Roman"/>
          <w:sz w:val="23"/>
        </w:rPr>
        <w:t>600 °C.</w:t>
      </w:r>
    </w:p>
    <w:p>
      <w:pPr>
        <w:spacing w:before="100" w:after="40"/>
      </w:pPr>
      <w:r>
        <w:rPr>
          <w:rFonts w:ascii="Times New Roman" w:hAnsi="Times New Roman"/>
          <w:b/>
          <w:i w:val="0"/>
          <w:sz w:val="23"/>
        </w:rPr>
        <w:t xml:space="preserve">Câu 6. </w:t>
      </w:r>
      <w:r>
        <w:rPr>
          <w:rFonts w:ascii="Times New Roman" w:hAnsi="Times New Roman"/>
          <w:b w:val="0"/>
          <w:i w:val="0"/>
          <w:sz w:val="23"/>
        </w:rPr>
        <w:t>Một khung dây hình vuông cạnh 30 cm, khối lượng 40 g, điện trở 0,20 Ω rơi thẳng đứng đi ra khỏi vùng từ trường đều B = 0,40 T. Tốc độ giới hạn của khung bằng (g = 10 m/s²)</w:t>
      </w:r>
    </w:p>
    <w:p>
      <w:pPr>
        <w:spacing w:after="20"/>
        <w:ind w:left="340"/>
      </w:pPr>
      <w:r>
        <w:rPr>
          <w:rFonts w:ascii="Times New Roman" w:hAnsi="Times New Roman"/>
          <w:b/>
          <w:sz w:val="23"/>
        </w:rPr>
        <w:t xml:space="preserve">A. </w:t>
      </w:r>
      <w:r>
        <w:rPr>
          <w:rFonts w:ascii="Times New Roman" w:hAnsi="Times New Roman"/>
          <w:sz w:val="23"/>
        </w:rPr>
        <w:t xml:space="preserve">5,6 m/s.                </w:t>
      </w:r>
      <w:r>
        <w:rPr>
          <w:rFonts w:ascii="Times New Roman" w:hAnsi="Times New Roman"/>
          <w:b/>
          <w:sz w:val="23"/>
        </w:rPr>
        <w:t xml:space="preserve">B. </w:t>
      </w:r>
      <w:r>
        <w:rPr>
          <w:rFonts w:ascii="Times New Roman" w:hAnsi="Times New Roman"/>
          <w:sz w:val="23"/>
        </w:rPr>
        <w:t xml:space="preserve">2,8 m/s.                </w:t>
      </w:r>
      <w:r>
        <w:rPr>
          <w:rFonts w:ascii="Times New Roman" w:hAnsi="Times New Roman"/>
          <w:b/>
          <w:sz w:val="23"/>
        </w:rPr>
        <w:t xml:space="preserve">C. </w:t>
      </w:r>
      <w:r>
        <w:rPr>
          <w:rFonts w:ascii="Times New Roman" w:hAnsi="Times New Roman"/>
          <w:sz w:val="23"/>
        </w:rPr>
        <w:t xml:space="preserve">11,1 m/s.               </w:t>
      </w:r>
      <w:r>
        <w:rPr>
          <w:rFonts w:ascii="Times New Roman" w:hAnsi="Times New Roman"/>
          <w:b/>
          <w:sz w:val="23"/>
        </w:rPr>
        <w:t xml:space="preserve">D. </w:t>
      </w:r>
      <w:r>
        <w:rPr>
          <w:rFonts w:ascii="Times New Roman" w:hAnsi="Times New Roman"/>
          <w:sz w:val="23"/>
        </w:rPr>
        <w:t>1,4 m/s.</w:t>
      </w:r>
    </w:p>
    <w:p>
      <w:pPr>
        <w:spacing w:before="100" w:after="40"/>
      </w:pPr>
      <w:r>
        <w:rPr>
          <w:rFonts w:ascii="Times New Roman" w:hAnsi="Times New Roman"/>
          <w:b/>
          <w:i w:val="0"/>
          <w:sz w:val="23"/>
        </w:rPr>
        <w:t xml:space="preserve">Câu 7. </w:t>
      </w:r>
      <w:r>
        <w:rPr>
          <w:rFonts w:ascii="Times New Roman" w:hAnsi="Times New Roman"/>
          <w:b w:val="0"/>
          <w:i w:val="0"/>
          <w:sz w:val="23"/>
        </w:rPr>
        <w:t>Một cuộn dây 600 vòng, điện trở 6,0 Ω, diện tích mỗi vòng 30 cm², đặt vuông góc với từ trường đều. Muốn cường độ dòng cảm ứng đạt 0,50 A thì tốc độ biến thiên của cảm ứng từ phải bằng</w:t>
      </w:r>
    </w:p>
    <w:p>
      <w:pPr>
        <w:spacing w:after="20"/>
        <w:ind w:left="340"/>
      </w:pPr>
      <w:r>
        <w:rPr>
          <w:rFonts w:ascii="Times New Roman" w:hAnsi="Times New Roman"/>
          <w:b/>
          <w:sz w:val="23"/>
        </w:rPr>
        <w:t xml:space="preserve">A. </w:t>
      </w:r>
      <w:r>
        <w:rPr>
          <w:rFonts w:ascii="Times New Roman" w:hAnsi="Times New Roman"/>
          <w:sz w:val="23"/>
        </w:rPr>
        <w:t xml:space="preserve">1,67 T/s.               </w:t>
      </w:r>
      <w:r>
        <w:rPr>
          <w:rFonts w:ascii="Times New Roman" w:hAnsi="Times New Roman"/>
          <w:b/>
          <w:sz w:val="23"/>
        </w:rPr>
        <w:t xml:space="preserve">B. </w:t>
      </w:r>
      <w:r>
        <w:rPr>
          <w:rFonts w:ascii="Times New Roman" w:hAnsi="Times New Roman"/>
          <w:sz w:val="23"/>
        </w:rPr>
        <w:t xml:space="preserve">0,83 T/s.               </w:t>
      </w:r>
      <w:r>
        <w:rPr>
          <w:rFonts w:ascii="Times New Roman" w:hAnsi="Times New Roman"/>
          <w:b/>
          <w:sz w:val="23"/>
        </w:rPr>
        <w:t xml:space="preserve">C. </w:t>
      </w:r>
      <w:r>
        <w:rPr>
          <w:rFonts w:ascii="Times New Roman" w:hAnsi="Times New Roman"/>
          <w:sz w:val="23"/>
        </w:rPr>
        <w:t xml:space="preserve">3,33 T/s.               </w:t>
      </w:r>
      <w:r>
        <w:rPr>
          <w:rFonts w:ascii="Times New Roman" w:hAnsi="Times New Roman"/>
          <w:b/>
          <w:sz w:val="23"/>
        </w:rPr>
        <w:t xml:space="preserve">D. </w:t>
      </w:r>
      <w:r>
        <w:rPr>
          <w:rFonts w:ascii="Times New Roman" w:hAnsi="Times New Roman"/>
          <w:sz w:val="23"/>
        </w:rPr>
        <w:t>0,50 T/s.</w:t>
      </w:r>
    </w:p>
    <w:p>
      <w:pPr>
        <w:spacing w:before="100" w:after="40"/>
      </w:pPr>
      <w:r>
        <w:rPr>
          <w:rFonts w:ascii="Times New Roman" w:hAnsi="Times New Roman"/>
          <w:b/>
          <w:i w:val="0"/>
          <w:sz w:val="23"/>
        </w:rPr>
        <w:t xml:space="preserve">Câu 8. </w:t>
      </w:r>
      <w:r>
        <w:rPr>
          <w:rFonts w:ascii="Times New Roman" w:hAnsi="Times New Roman"/>
          <w:b w:val="0"/>
          <w:i w:val="0"/>
          <w:sz w:val="23"/>
        </w:rPr>
        <w:t>Một thanh dẫn nằm ngang treo bằng hai lò xo trong từ trường đều nằm ngang vuông góc với thanh. Khi cho dòng điện theo chiều làm lực từ hướng LÊN, mỗi lò xo giãn ít đi 0,80 cm so với ban đầu (ban đầu giãn 4,0 cm). Tỉ số lực từ trên trọng lượng bằng</w:t>
      </w:r>
    </w:p>
    <w:p>
      <w:pPr>
        <w:spacing w:before="60" w:after="20"/>
        <w:jc w:val="center"/>
      </w:pPr>
      <w:r>
        <w:drawing>
          <wp:inline xmlns:a="http://schemas.openxmlformats.org/drawingml/2006/main" xmlns:pic="http://schemas.openxmlformats.org/drawingml/2006/picture">
            <wp:extent cx="2508736" cy="2664000"/>
            <wp:docPr id="26" name="Picture 26"/>
            <wp:cNvGraphicFramePr>
              <a:graphicFrameLocks noChangeAspect="1"/>
            </wp:cNvGraphicFramePr>
            <a:graphic>
              <a:graphicData uri="http://schemas.openxmlformats.org/drawingml/2006/picture">
                <pic:pic>
                  <pic:nvPicPr>
                    <pic:cNvPr id="0" name="t_sd_thanh_lo_xo.png"/>
                    <pic:cNvPicPr/>
                  </pic:nvPicPr>
                  <pic:blipFill>
                    <a:blip r:embed="rId12"/>
                    <a:stretch>
                      <a:fillRect/>
                    </a:stretch>
                  </pic:blipFill>
                  <pic:spPr>
                    <a:xfrm>
                      <a:off x="0" y="0"/>
                      <a:ext cx="2508736" cy="2664000"/>
                    </a:xfrm>
                    <a:prstGeom prst="rect"/>
                  </pic:spPr>
                </pic:pic>
              </a:graphicData>
            </a:graphic>
          </wp:inline>
        </w:drawing>
      </w:r>
    </w:p>
    <w:p>
      <w:pPr>
        <w:spacing w:before="0" w:after="80"/>
        <w:jc w:val="center"/>
      </w:pPr>
      <w:r>
        <w:rPr>
          <w:rFonts w:ascii="Times New Roman" w:hAnsi="Times New Roman"/>
          <w:b w:val="0"/>
          <w:i/>
          <w:color w:val="555555"/>
          <w:sz w:val="19"/>
        </w:rPr>
        <w:t>Thanh dẫn treo trên hai lò xo</w:t>
      </w:r>
    </w:p>
    <w:p>
      <w:pPr>
        <w:spacing w:after="20"/>
        <w:ind w:left="340"/>
      </w:pPr>
      <w:r>
        <w:rPr>
          <w:rFonts w:ascii="Times New Roman" w:hAnsi="Times New Roman"/>
          <w:b/>
          <w:sz w:val="23"/>
        </w:rPr>
        <w:t xml:space="preserve">A. </w:t>
      </w:r>
      <w:r>
        <w:rPr>
          <w:rFonts w:ascii="Times New Roman" w:hAnsi="Times New Roman"/>
          <w:sz w:val="23"/>
        </w:rPr>
        <w:t xml:space="preserve">0,80.                   </w:t>
      </w:r>
      <w:r>
        <w:rPr>
          <w:rFonts w:ascii="Times New Roman" w:hAnsi="Times New Roman"/>
          <w:b/>
          <w:sz w:val="23"/>
        </w:rPr>
        <w:t xml:space="preserve">B. </w:t>
      </w:r>
      <w:r>
        <w:rPr>
          <w:rFonts w:ascii="Times New Roman" w:hAnsi="Times New Roman"/>
          <w:sz w:val="23"/>
        </w:rPr>
        <w:t xml:space="preserve">0,25.                   </w:t>
      </w:r>
      <w:r>
        <w:rPr>
          <w:rFonts w:ascii="Times New Roman" w:hAnsi="Times New Roman"/>
          <w:b/>
          <w:sz w:val="23"/>
        </w:rPr>
        <w:t xml:space="preserve">C. </w:t>
      </w:r>
      <w:r>
        <w:rPr>
          <w:rFonts w:ascii="Times New Roman" w:hAnsi="Times New Roman"/>
          <w:sz w:val="23"/>
        </w:rPr>
        <w:t xml:space="preserve">0,20.                   </w:t>
      </w:r>
      <w:r>
        <w:rPr>
          <w:rFonts w:ascii="Times New Roman" w:hAnsi="Times New Roman"/>
          <w:b/>
          <w:sz w:val="23"/>
        </w:rPr>
        <w:t xml:space="preserve">D. </w:t>
      </w:r>
      <w:r>
        <w:rPr>
          <w:rFonts w:ascii="Times New Roman" w:hAnsi="Times New Roman"/>
          <w:sz w:val="23"/>
        </w:rPr>
        <w:t>0,16.</w:t>
      </w:r>
    </w:p>
    <w:p>
      <w:pPr>
        <w:spacing w:before="100" w:after="40"/>
      </w:pPr>
      <w:r>
        <w:rPr>
          <w:rFonts w:ascii="Times New Roman" w:hAnsi="Times New Roman"/>
          <w:b/>
          <w:i w:val="0"/>
          <w:sz w:val="23"/>
        </w:rPr>
        <w:t xml:space="preserve">Câu 9. </w:t>
      </w:r>
      <w:r>
        <w:rPr>
          <w:rFonts w:ascii="Times New Roman" w:hAnsi="Times New Roman"/>
          <w:b w:val="0"/>
          <w:i w:val="0"/>
          <w:sz w:val="23"/>
        </w:rPr>
        <w:t>Một nhà máy truyền công suất P đi xa, hiệu suất 80 %. Nếu giữ nguyên điện áp nhưng giảm công suất truyền còn một nửa thì hiệu suất bằng</w:t>
      </w:r>
    </w:p>
    <w:p>
      <w:pPr>
        <w:spacing w:before="60" w:after="20"/>
        <w:jc w:val="center"/>
      </w:pPr>
      <w:r>
        <w:drawing>
          <wp:inline xmlns:a="http://schemas.openxmlformats.org/drawingml/2006/main" xmlns:pic="http://schemas.openxmlformats.org/drawingml/2006/picture">
            <wp:extent cx="4140000" cy="1600955"/>
            <wp:docPr id="27" name="Picture 27"/>
            <wp:cNvGraphicFramePr>
              <a:graphicFrameLocks noChangeAspect="1"/>
            </wp:cNvGraphicFramePr>
            <a:graphic>
              <a:graphicData uri="http://schemas.openxmlformats.org/drawingml/2006/picture">
                <pic:pic>
                  <pic:nvPicPr>
                    <pic:cNvPr id="0" name="t_sd_truyen_tai.png"/>
                    <pic:cNvPicPr/>
                  </pic:nvPicPr>
                  <pic:blipFill>
                    <a:blip r:embed="rId14"/>
                    <a:stretch>
                      <a:fillRect/>
                    </a:stretch>
                  </pic:blipFill>
                  <pic:spPr>
                    <a:xfrm>
                      <a:off x="0" y="0"/>
                      <a:ext cx="4140000" cy="1600955"/>
                    </a:xfrm>
                    <a:prstGeom prst="rect"/>
                  </pic:spPr>
                </pic:pic>
              </a:graphicData>
            </a:graphic>
          </wp:inline>
        </w:drawing>
      </w:r>
    </w:p>
    <w:p>
      <w:pPr>
        <w:spacing w:before="0" w:after="80"/>
        <w:jc w:val="center"/>
      </w:pPr>
      <w:r>
        <w:rPr>
          <w:rFonts w:ascii="Times New Roman" w:hAnsi="Times New Roman"/>
          <w:b w:val="0"/>
          <w:i/>
          <w:color w:val="555555"/>
          <w:sz w:val="19"/>
        </w:rPr>
        <w:t>Truyền tải điện năng</w:t>
      </w:r>
    </w:p>
    <w:p>
      <w:pPr>
        <w:spacing w:after="20"/>
        <w:ind w:left="340"/>
      </w:pPr>
      <w:r>
        <w:rPr>
          <w:rFonts w:ascii="Times New Roman" w:hAnsi="Times New Roman"/>
          <w:b/>
          <w:sz w:val="23"/>
        </w:rPr>
        <w:t xml:space="preserve">A. </w:t>
      </w:r>
      <w:r>
        <w:rPr>
          <w:rFonts w:ascii="Times New Roman" w:hAnsi="Times New Roman"/>
          <w:sz w:val="23"/>
        </w:rPr>
        <w:t xml:space="preserve">90 %.                   </w:t>
      </w:r>
      <w:r>
        <w:rPr>
          <w:rFonts w:ascii="Times New Roman" w:hAnsi="Times New Roman"/>
          <w:b/>
          <w:sz w:val="23"/>
        </w:rPr>
        <w:t xml:space="preserve">B. </w:t>
      </w:r>
      <w:r>
        <w:rPr>
          <w:rFonts w:ascii="Times New Roman" w:hAnsi="Times New Roman"/>
          <w:sz w:val="23"/>
        </w:rPr>
        <w:t xml:space="preserve">80 %.                   </w:t>
      </w:r>
      <w:r>
        <w:rPr>
          <w:rFonts w:ascii="Times New Roman" w:hAnsi="Times New Roman"/>
          <w:b/>
          <w:sz w:val="23"/>
        </w:rPr>
        <w:t xml:space="preserve">C. </w:t>
      </w:r>
      <w:r>
        <w:rPr>
          <w:rFonts w:ascii="Times New Roman" w:hAnsi="Times New Roman"/>
          <w:sz w:val="23"/>
        </w:rPr>
        <w:t xml:space="preserve">85 %.                   </w:t>
      </w:r>
      <w:r>
        <w:rPr>
          <w:rFonts w:ascii="Times New Roman" w:hAnsi="Times New Roman"/>
          <w:b/>
          <w:sz w:val="23"/>
        </w:rPr>
        <w:t xml:space="preserve">D. </w:t>
      </w:r>
      <w:r>
        <w:rPr>
          <w:rFonts w:ascii="Times New Roman" w:hAnsi="Times New Roman"/>
          <w:sz w:val="23"/>
        </w:rPr>
        <w:t>95 %.</w:t>
      </w:r>
    </w:p>
    <w:p>
      <w:pPr>
        <w:spacing w:before="100" w:after="40"/>
      </w:pPr>
      <w:r>
        <w:rPr>
          <w:rFonts w:ascii="Times New Roman" w:hAnsi="Times New Roman"/>
          <w:b/>
          <w:i w:val="0"/>
          <w:sz w:val="23"/>
        </w:rPr>
        <w:t xml:space="preserve">Câu 10. </w:t>
      </w:r>
      <w:r>
        <w:rPr>
          <w:rFonts w:ascii="Times New Roman" w:hAnsi="Times New Roman"/>
          <w:b w:val="0"/>
          <w:i w:val="0"/>
          <w:sz w:val="23"/>
        </w:rPr>
        <w:t>Đặt điện áp xoay chiều u = U₀·cos(ωt) vào hai đầu điện trở R. Công suất trung bình tiêu thụ trên R bằng</w:t>
      </w:r>
    </w:p>
    <w:p>
      <w:pPr>
        <w:spacing w:after="20"/>
        <w:ind w:left="340"/>
      </w:pPr>
      <w:r>
        <w:rPr>
          <w:rFonts w:ascii="Times New Roman" w:hAnsi="Times New Roman"/>
          <w:b/>
          <w:sz w:val="23"/>
        </w:rPr>
        <w:t xml:space="preserve">A. </w:t>
      </w:r>
      <w:r>
        <w:rPr>
          <w:rFonts w:ascii="Times New Roman" w:hAnsi="Times New Roman"/>
          <w:sz w:val="23"/>
        </w:rPr>
        <w:t xml:space="preserve">U₀²/R.                  </w:t>
      </w:r>
      <w:r>
        <w:rPr>
          <w:rFonts w:ascii="Times New Roman" w:hAnsi="Times New Roman"/>
          <w:b/>
          <w:sz w:val="23"/>
        </w:rPr>
        <w:t xml:space="preserve">B. </w:t>
      </w:r>
      <w:r>
        <w:rPr>
          <w:rFonts w:ascii="Times New Roman" w:hAnsi="Times New Roman"/>
          <w:sz w:val="23"/>
        </w:rPr>
        <w:t xml:space="preserve">2U₀²/R.                 </w:t>
      </w:r>
      <w:r>
        <w:rPr>
          <w:rFonts w:ascii="Times New Roman" w:hAnsi="Times New Roman"/>
          <w:b/>
          <w:sz w:val="23"/>
        </w:rPr>
        <w:t xml:space="preserve">C. </w:t>
      </w:r>
      <w:r>
        <w:rPr>
          <w:rFonts w:ascii="Times New Roman" w:hAnsi="Times New Roman"/>
          <w:sz w:val="23"/>
        </w:rPr>
        <w:t xml:space="preserve">U₀²/(2R).               </w:t>
      </w:r>
      <w:r>
        <w:rPr>
          <w:rFonts w:ascii="Times New Roman" w:hAnsi="Times New Roman"/>
          <w:b/>
          <w:sz w:val="23"/>
        </w:rPr>
        <w:t xml:space="preserve">D. </w:t>
      </w:r>
      <w:r>
        <w:rPr>
          <w:rFonts w:ascii="Times New Roman" w:hAnsi="Times New Roman"/>
          <w:sz w:val="23"/>
        </w:rPr>
        <w:t>U₀²/(4R).</w:t>
      </w:r>
    </w:p>
    <w:p>
      <w:pPr>
        <w:spacing w:before="100" w:after="40"/>
      </w:pPr>
      <w:r>
        <w:rPr>
          <w:rFonts w:ascii="Times New Roman" w:hAnsi="Times New Roman"/>
          <w:b/>
          <w:i w:val="0"/>
          <w:sz w:val="23"/>
        </w:rPr>
        <w:t xml:space="preserve">Câu 11. </w:t>
      </w:r>
      <w:r>
        <w:rPr>
          <w:rFonts w:ascii="Times New Roman" w:hAnsi="Times New Roman"/>
          <w:b w:val="0"/>
          <w:i w:val="0"/>
          <w:sz w:val="23"/>
        </w:rPr>
        <w:t>Một khung dây quay đều trong từ trường đều, từ thông cực đại qua khung là 0,020 Wb, tần số 50 Hz. Suất điện động cực đại xấp xỉ</w:t>
      </w:r>
    </w:p>
    <w:p>
      <w:pPr>
        <w:spacing w:after="20"/>
        <w:ind w:left="340"/>
      </w:pPr>
      <w:r>
        <w:rPr>
          <w:rFonts w:ascii="Times New Roman" w:hAnsi="Times New Roman"/>
          <w:b/>
          <w:sz w:val="23"/>
        </w:rPr>
        <w:t xml:space="preserve">A. </w:t>
      </w:r>
      <w:r>
        <w:rPr>
          <w:rFonts w:ascii="Times New Roman" w:hAnsi="Times New Roman"/>
          <w:sz w:val="23"/>
        </w:rPr>
        <w:t xml:space="preserve">1,0 V.                  </w:t>
      </w:r>
      <w:r>
        <w:rPr>
          <w:rFonts w:ascii="Times New Roman" w:hAnsi="Times New Roman"/>
          <w:b/>
          <w:sz w:val="23"/>
        </w:rPr>
        <w:t xml:space="preserve">B. </w:t>
      </w:r>
      <w:r>
        <w:rPr>
          <w:rFonts w:ascii="Times New Roman" w:hAnsi="Times New Roman"/>
          <w:sz w:val="23"/>
        </w:rPr>
        <w:t xml:space="preserve">3,14 V.                 </w:t>
      </w:r>
      <w:r>
        <w:rPr>
          <w:rFonts w:ascii="Times New Roman" w:hAnsi="Times New Roman"/>
          <w:b/>
          <w:sz w:val="23"/>
        </w:rPr>
        <w:t xml:space="preserve">C. </w:t>
      </w:r>
      <w:r>
        <w:rPr>
          <w:rFonts w:ascii="Times New Roman" w:hAnsi="Times New Roman"/>
          <w:sz w:val="23"/>
        </w:rPr>
        <w:t xml:space="preserve">6,28 V.                 </w:t>
      </w:r>
      <w:r>
        <w:rPr>
          <w:rFonts w:ascii="Times New Roman" w:hAnsi="Times New Roman"/>
          <w:b/>
          <w:sz w:val="23"/>
        </w:rPr>
        <w:t xml:space="preserve">D. </w:t>
      </w:r>
      <w:r>
        <w:rPr>
          <w:rFonts w:ascii="Times New Roman" w:hAnsi="Times New Roman"/>
          <w:sz w:val="23"/>
        </w:rPr>
        <w:t>12,6 V.</w:t>
      </w:r>
    </w:p>
    <w:p>
      <w:pPr>
        <w:spacing w:before="100" w:after="40"/>
      </w:pPr>
      <w:r>
        <w:rPr>
          <w:rFonts w:ascii="Times New Roman" w:hAnsi="Times New Roman"/>
          <w:b/>
          <w:i w:val="0"/>
          <w:sz w:val="23"/>
        </w:rPr>
        <w:t xml:space="preserve">Câu 12. </w:t>
      </w:r>
      <w:r>
        <w:rPr>
          <w:rFonts w:ascii="Times New Roman" w:hAnsi="Times New Roman"/>
          <w:b w:val="0"/>
          <w:i w:val="0"/>
          <w:sz w:val="23"/>
        </w:rPr>
        <w:t>Cho phản ứng ¹⁴₇N + ¹₀n → ¹⁴₆C + ¹₁H, toả 1,21 MeV. Nếu nơtron tới đứng yên thì tổng động năng của hai hạt sau phản ứng bằng</w:t>
      </w:r>
    </w:p>
    <w:p>
      <w:pPr>
        <w:spacing w:after="20"/>
        <w:ind w:left="340"/>
      </w:pPr>
      <w:r>
        <w:rPr>
          <w:rFonts w:ascii="Times New Roman" w:hAnsi="Times New Roman"/>
          <w:b/>
          <w:sz w:val="23"/>
        </w:rPr>
        <w:t xml:space="preserve">A. </w:t>
      </w:r>
      <w:r>
        <w:rPr>
          <w:rFonts w:ascii="Times New Roman" w:hAnsi="Times New Roman"/>
          <w:sz w:val="23"/>
        </w:rPr>
        <w:t xml:space="preserve">0.                      </w:t>
      </w:r>
      <w:r>
        <w:rPr>
          <w:rFonts w:ascii="Times New Roman" w:hAnsi="Times New Roman"/>
          <w:b/>
          <w:sz w:val="23"/>
        </w:rPr>
        <w:t xml:space="preserve">B. </w:t>
      </w:r>
      <w:r>
        <w:rPr>
          <w:rFonts w:ascii="Times New Roman" w:hAnsi="Times New Roman"/>
          <w:sz w:val="23"/>
        </w:rPr>
        <w:t xml:space="preserve">0,605 MeV.              </w:t>
      </w:r>
      <w:r>
        <w:rPr>
          <w:rFonts w:ascii="Times New Roman" w:hAnsi="Times New Roman"/>
          <w:b/>
          <w:sz w:val="23"/>
        </w:rPr>
        <w:t xml:space="preserve">C. </w:t>
      </w:r>
      <w:r>
        <w:rPr>
          <w:rFonts w:ascii="Times New Roman" w:hAnsi="Times New Roman"/>
          <w:sz w:val="23"/>
        </w:rPr>
        <w:t xml:space="preserve">1,21 MeV.               </w:t>
      </w:r>
      <w:r>
        <w:rPr>
          <w:rFonts w:ascii="Times New Roman" w:hAnsi="Times New Roman"/>
          <w:b/>
          <w:sz w:val="23"/>
        </w:rPr>
        <w:t xml:space="preserve">D. </w:t>
      </w:r>
      <w:r>
        <w:rPr>
          <w:rFonts w:ascii="Times New Roman" w:hAnsi="Times New Roman"/>
          <w:sz w:val="23"/>
        </w:rPr>
        <w:t>2,42 MeV.</w:t>
      </w:r>
    </w:p>
    <w:p>
      <w:pPr>
        <w:spacing w:before="100" w:after="40"/>
      </w:pPr>
      <w:r>
        <w:rPr>
          <w:rFonts w:ascii="Times New Roman" w:hAnsi="Times New Roman"/>
          <w:b/>
          <w:i w:val="0"/>
          <w:sz w:val="23"/>
        </w:rPr>
        <w:t xml:space="preserve">Câu 13. </w:t>
      </w:r>
      <w:r>
        <w:rPr>
          <w:rFonts w:ascii="Times New Roman" w:hAnsi="Times New Roman"/>
          <w:b w:val="0"/>
          <w:i w:val="0"/>
          <w:sz w:val="23"/>
        </w:rPr>
        <w:t>Một mẫu chất phóng xạ nguyên chất sau 4 chu kì bán rã. Số hạt nhân phân rã trong chu kì thứ tư so với số hạt phân rã trong chu kì thứ nhất bằng</w:t>
      </w:r>
    </w:p>
    <w:p>
      <w:pPr>
        <w:spacing w:after="20"/>
        <w:ind w:left="340"/>
      </w:pPr>
      <w:r>
        <w:rPr>
          <w:rFonts w:ascii="Times New Roman" w:hAnsi="Times New Roman"/>
          <w:b/>
          <w:sz w:val="23"/>
        </w:rPr>
        <w:t xml:space="preserve">A. </w:t>
      </w:r>
      <w:r>
        <w:rPr>
          <w:rFonts w:ascii="Times New Roman" w:hAnsi="Times New Roman"/>
          <w:sz w:val="23"/>
        </w:rPr>
        <w:t xml:space="preserve">1/4.                    </w:t>
      </w:r>
      <w:r>
        <w:rPr>
          <w:rFonts w:ascii="Times New Roman" w:hAnsi="Times New Roman"/>
          <w:b/>
          <w:sz w:val="23"/>
        </w:rPr>
        <w:t xml:space="preserve">B. </w:t>
      </w:r>
      <w:r>
        <w:rPr>
          <w:rFonts w:ascii="Times New Roman" w:hAnsi="Times New Roman"/>
          <w:sz w:val="23"/>
        </w:rPr>
        <w:t xml:space="preserve">1/16.                   </w:t>
      </w:r>
      <w:r>
        <w:rPr>
          <w:rFonts w:ascii="Times New Roman" w:hAnsi="Times New Roman"/>
          <w:b/>
          <w:sz w:val="23"/>
        </w:rPr>
        <w:t xml:space="preserve">C. </w:t>
      </w:r>
      <w:r>
        <w:rPr>
          <w:rFonts w:ascii="Times New Roman" w:hAnsi="Times New Roman"/>
          <w:sz w:val="23"/>
        </w:rPr>
        <w:t xml:space="preserve">1/2.                    </w:t>
      </w:r>
      <w:r>
        <w:rPr>
          <w:rFonts w:ascii="Times New Roman" w:hAnsi="Times New Roman"/>
          <w:b/>
          <w:sz w:val="23"/>
        </w:rPr>
        <w:t xml:space="preserve">D. </w:t>
      </w:r>
      <w:r>
        <w:rPr>
          <w:rFonts w:ascii="Times New Roman" w:hAnsi="Times New Roman"/>
          <w:sz w:val="23"/>
        </w:rPr>
        <w:t>1/8.</w:t>
      </w:r>
    </w:p>
    <w:p>
      <w:pPr>
        <w:spacing w:before="100" w:after="40"/>
      </w:pPr>
      <w:r>
        <w:rPr>
          <w:rFonts w:ascii="Times New Roman" w:hAnsi="Times New Roman"/>
          <w:b/>
          <w:i w:val="0"/>
          <w:sz w:val="23"/>
        </w:rPr>
        <w:t xml:space="preserve">Câu 14. </w:t>
      </w:r>
      <w:r>
        <w:rPr>
          <w:rFonts w:ascii="Times New Roman" w:hAnsi="Times New Roman"/>
          <w:b w:val="0"/>
          <w:i w:val="0"/>
          <w:sz w:val="23"/>
        </w:rPr>
        <w:t>Một nguồn phóng xạ có chu kì bán rã 20 năm. Sau bao lâu thì độ phóng xạ giảm còn 10 % giá trị ban đầu (ln2 ≈ 0,693)?</w:t>
      </w:r>
    </w:p>
    <w:p>
      <w:pPr>
        <w:spacing w:after="20"/>
        <w:ind w:left="340"/>
      </w:pPr>
      <w:r>
        <w:rPr>
          <w:rFonts w:ascii="Times New Roman" w:hAnsi="Times New Roman"/>
          <w:b/>
          <w:sz w:val="23"/>
        </w:rPr>
        <w:t xml:space="preserve">A. </w:t>
      </w:r>
      <w:r>
        <w:rPr>
          <w:rFonts w:ascii="Times New Roman" w:hAnsi="Times New Roman"/>
          <w:sz w:val="23"/>
        </w:rPr>
        <w:t xml:space="preserve">40 năm.                 </w:t>
      </w:r>
      <w:r>
        <w:rPr>
          <w:rFonts w:ascii="Times New Roman" w:hAnsi="Times New Roman"/>
          <w:b/>
          <w:sz w:val="23"/>
        </w:rPr>
        <w:t xml:space="preserve">B. </w:t>
      </w:r>
      <w:r>
        <w:rPr>
          <w:rFonts w:ascii="Times New Roman" w:hAnsi="Times New Roman"/>
          <w:sz w:val="23"/>
        </w:rPr>
        <w:t xml:space="preserve">66,4 năm.               </w:t>
      </w:r>
      <w:r>
        <w:rPr>
          <w:rFonts w:ascii="Times New Roman" w:hAnsi="Times New Roman"/>
          <w:b/>
          <w:sz w:val="23"/>
        </w:rPr>
        <w:t xml:space="preserve">C. </w:t>
      </w:r>
      <w:r>
        <w:rPr>
          <w:rFonts w:ascii="Times New Roman" w:hAnsi="Times New Roman"/>
          <w:sz w:val="23"/>
        </w:rPr>
        <w:t xml:space="preserve">100 năm.                </w:t>
      </w:r>
      <w:r>
        <w:rPr>
          <w:rFonts w:ascii="Times New Roman" w:hAnsi="Times New Roman"/>
          <w:b/>
          <w:sz w:val="23"/>
        </w:rPr>
        <w:t xml:space="preserve">D. </w:t>
      </w:r>
      <w:r>
        <w:rPr>
          <w:rFonts w:ascii="Times New Roman" w:hAnsi="Times New Roman"/>
          <w:sz w:val="23"/>
        </w:rPr>
        <w:t>200 năm.</w:t>
      </w:r>
    </w:p>
    <w:p>
      <w:pPr>
        <w:spacing w:before="100" w:after="40"/>
      </w:pPr>
      <w:r>
        <w:rPr>
          <w:rFonts w:ascii="Times New Roman" w:hAnsi="Times New Roman"/>
          <w:b/>
          <w:i w:val="0"/>
          <w:sz w:val="23"/>
        </w:rPr>
        <w:t xml:space="preserve">Câu 15. </w:t>
      </w:r>
      <w:r>
        <w:rPr>
          <w:rFonts w:ascii="Times New Roman" w:hAnsi="Times New Roman"/>
          <w:b w:val="0"/>
          <w:i w:val="0"/>
          <w:sz w:val="23"/>
        </w:rPr>
        <w:t>Trong chuỗi phân rã từ ²³⁵U tới ²⁰⁷Pb, số nơtron của hạt nhân giảm tổng cộng</w:t>
      </w:r>
    </w:p>
    <w:p>
      <w:pPr>
        <w:spacing w:after="20"/>
        <w:ind w:left="340"/>
      </w:pPr>
      <w:r>
        <w:rPr>
          <w:rFonts w:ascii="Times New Roman" w:hAnsi="Times New Roman"/>
          <w:b/>
          <w:sz w:val="23"/>
        </w:rPr>
        <w:t xml:space="preserve">A. </w:t>
      </w:r>
      <w:r>
        <w:rPr>
          <w:rFonts w:ascii="Times New Roman" w:hAnsi="Times New Roman"/>
          <w:sz w:val="23"/>
        </w:rPr>
        <w:t xml:space="preserve">14.                     </w:t>
      </w:r>
      <w:r>
        <w:rPr>
          <w:rFonts w:ascii="Times New Roman" w:hAnsi="Times New Roman"/>
          <w:b/>
          <w:sz w:val="23"/>
        </w:rPr>
        <w:t xml:space="preserve">B. </w:t>
      </w:r>
      <w:r>
        <w:rPr>
          <w:rFonts w:ascii="Times New Roman" w:hAnsi="Times New Roman"/>
          <w:sz w:val="23"/>
        </w:rPr>
        <w:t xml:space="preserve">18.                     </w:t>
      </w:r>
      <w:r>
        <w:rPr>
          <w:rFonts w:ascii="Times New Roman" w:hAnsi="Times New Roman"/>
          <w:b/>
          <w:sz w:val="23"/>
        </w:rPr>
        <w:t xml:space="preserve">C. </w:t>
      </w:r>
      <w:r>
        <w:rPr>
          <w:rFonts w:ascii="Times New Roman" w:hAnsi="Times New Roman"/>
          <w:sz w:val="23"/>
        </w:rPr>
        <w:t xml:space="preserve">22.                     </w:t>
      </w:r>
      <w:r>
        <w:rPr>
          <w:rFonts w:ascii="Times New Roman" w:hAnsi="Times New Roman"/>
          <w:b/>
          <w:sz w:val="23"/>
        </w:rPr>
        <w:t xml:space="preserve">D. </w:t>
      </w:r>
      <w:r>
        <w:rPr>
          <w:rFonts w:ascii="Times New Roman" w:hAnsi="Times New Roman"/>
          <w:sz w:val="23"/>
        </w:rPr>
        <w:t>28.</w:t>
      </w:r>
    </w:p>
    <w:p>
      <w:pPr>
        <w:spacing w:before="100" w:after="40"/>
      </w:pPr>
      <w:r>
        <w:rPr>
          <w:rFonts w:ascii="Times New Roman" w:hAnsi="Times New Roman"/>
          <w:b/>
          <w:i w:val="0"/>
          <w:sz w:val="23"/>
        </w:rPr>
        <w:t xml:space="preserve">Câu 16. </w:t>
      </w:r>
      <w:r>
        <w:rPr>
          <w:rFonts w:ascii="Times New Roman" w:hAnsi="Times New Roman"/>
          <w:b w:val="0"/>
          <w:i w:val="0"/>
          <w:sz w:val="23"/>
        </w:rPr>
        <w:t>Muốn tính tổng năng lượng mà một mẫu chất phóng xạ toả ra cho tới khi phân rã hết, ta lấy</w:t>
      </w:r>
    </w:p>
    <w:p>
      <w:pPr>
        <w:spacing w:before="0" w:after="0"/>
        <w:ind w:left="340"/>
      </w:pPr>
      <w:r>
        <w:rPr>
          <w:rFonts w:ascii="Times New Roman" w:hAnsi="Times New Roman"/>
          <w:b/>
          <w:i w:val="0"/>
          <w:sz w:val="23"/>
        </w:rPr>
        <w:t xml:space="preserve">A. </w:t>
      </w:r>
      <w:r>
        <w:rPr>
          <w:rFonts w:ascii="Times New Roman" w:hAnsi="Times New Roman"/>
          <w:b w:val="0"/>
          <w:i w:val="0"/>
          <w:sz w:val="23"/>
        </w:rPr>
        <w:t>độ phóng xạ ban đầu nhân với chu kì bán rã.</w:t>
      </w:r>
    </w:p>
    <w:p>
      <w:pPr>
        <w:spacing w:before="0" w:after="0"/>
        <w:ind w:left="340"/>
      </w:pPr>
      <w:r>
        <w:rPr>
          <w:rFonts w:ascii="Times New Roman" w:hAnsi="Times New Roman"/>
          <w:b/>
          <w:i w:val="0"/>
          <w:sz w:val="23"/>
        </w:rPr>
        <w:t xml:space="preserve">B. </w:t>
      </w:r>
      <w:r>
        <w:rPr>
          <w:rFonts w:ascii="Times New Roman" w:hAnsi="Times New Roman"/>
          <w:b w:val="0"/>
          <w:i w:val="0"/>
          <w:sz w:val="23"/>
        </w:rPr>
        <w:t>chu kì bán rã chia cho ln2.</w:t>
      </w:r>
    </w:p>
    <w:p>
      <w:pPr>
        <w:spacing w:before="0" w:after="0"/>
        <w:ind w:left="340"/>
      </w:pPr>
      <w:r>
        <w:rPr>
          <w:rFonts w:ascii="Times New Roman" w:hAnsi="Times New Roman"/>
          <w:b/>
          <w:i w:val="0"/>
          <w:sz w:val="23"/>
        </w:rPr>
        <w:t xml:space="preserve">C. </w:t>
      </w:r>
      <w:r>
        <w:rPr>
          <w:rFonts w:ascii="Times New Roman" w:hAnsi="Times New Roman"/>
          <w:b w:val="0"/>
          <w:i w:val="0"/>
          <w:sz w:val="23"/>
        </w:rPr>
        <w:t>hằng số phóng xạ nhân với số hạt nhân.</w:t>
      </w:r>
    </w:p>
    <w:p>
      <w:pPr>
        <w:spacing w:before="0" w:after="0"/>
        <w:ind w:left="340"/>
      </w:pPr>
      <w:r>
        <w:rPr>
          <w:rFonts w:ascii="Times New Roman" w:hAnsi="Times New Roman"/>
          <w:b/>
          <w:i w:val="0"/>
          <w:sz w:val="23"/>
        </w:rPr>
        <w:t xml:space="preserve">D. </w:t>
      </w:r>
      <w:r>
        <w:rPr>
          <w:rFonts w:ascii="Times New Roman" w:hAnsi="Times New Roman"/>
          <w:b w:val="0"/>
          <w:i w:val="0"/>
          <w:sz w:val="23"/>
        </w:rPr>
        <w:t>số hạt nhân ban đầu nhân với năng lượng mỗi phân rã.</w:t>
      </w:r>
    </w:p>
    <w:p>
      <w:pPr>
        <w:spacing w:before="100" w:after="40"/>
      </w:pPr>
      <w:r>
        <w:rPr>
          <w:rFonts w:ascii="Times New Roman" w:hAnsi="Times New Roman"/>
          <w:b/>
          <w:i w:val="0"/>
          <w:sz w:val="23"/>
        </w:rPr>
        <w:t xml:space="preserve">Câu 17. </w:t>
      </w:r>
      <w:r>
        <w:rPr>
          <w:rFonts w:ascii="Times New Roman" w:hAnsi="Times New Roman"/>
          <w:b w:val="0"/>
          <w:i w:val="0"/>
          <w:sz w:val="23"/>
        </w:rPr>
        <w:t>Khi nói về phản ứng phân hạch dây chuyền, phát biểu nào SAI?</w:t>
      </w:r>
    </w:p>
    <w:p>
      <w:pPr>
        <w:spacing w:before="60" w:after="20"/>
        <w:jc w:val="center"/>
      </w:pPr>
      <w:r>
        <w:drawing>
          <wp:inline xmlns:a="http://schemas.openxmlformats.org/drawingml/2006/main" xmlns:pic="http://schemas.openxmlformats.org/drawingml/2006/picture">
            <wp:extent cx="4140000" cy="1824187"/>
            <wp:docPr id="28" name="Picture 28"/>
            <wp:cNvGraphicFramePr>
              <a:graphicFrameLocks noChangeAspect="1"/>
            </wp:cNvGraphicFramePr>
            <a:graphic>
              <a:graphicData uri="http://schemas.openxmlformats.org/drawingml/2006/picture">
                <pic:pic>
                  <pic:nvPicPr>
                    <pic:cNvPr id="0" name="h_sd_phan_hach.png"/>
                    <pic:cNvPicPr/>
                  </pic:nvPicPr>
                  <pic:blipFill>
                    <a:blip r:embed="rId25"/>
                    <a:stretch>
                      <a:fillRect/>
                    </a:stretch>
                  </pic:blipFill>
                  <pic:spPr>
                    <a:xfrm>
                      <a:off x="0" y="0"/>
                      <a:ext cx="4140000" cy="1824187"/>
                    </a:xfrm>
                    <a:prstGeom prst="rect"/>
                  </pic:spPr>
                </pic:pic>
              </a:graphicData>
            </a:graphic>
          </wp:inline>
        </w:drawing>
      </w:r>
    </w:p>
    <w:p>
      <w:pPr>
        <w:spacing w:before="0" w:after="80"/>
        <w:jc w:val="center"/>
      </w:pPr>
      <w:r>
        <w:rPr>
          <w:rFonts w:ascii="Times New Roman" w:hAnsi="Times New Roman"/>
          <w:b w:val="0"/>
          <w:i/>
          <w:color w:val="555555"/>
          <w:sz w:val="19"/>
        </w:rPr>
        <w:t>Phản ứng dây chuyền</w:t>
      </w:r>
    </w:p>
    <w:p>
      <w:pPr>
        <w:spacing w:before="0" w:after="0"/>
        <w:ind w:left="340"/>
      </w:pPr>
      <w:r>
        <w:rPr>
          <w:rFonts w:ascii="Times New Roman" w:hAnsi="Times New Roman"/>
          <w:b/>
          <w:i w:val="0"/>
          <w:sz w:val="23"/>
        </w:rPr>
        <w:t xml:space="preserve">A. </w:t>
      </w:r>
      <w:r>
        <w:rPr>
          <w:rFonts w:ascii="Times New Roman" w:hAnsi="Times New Roman"/>
          <w:b w:val="0"/>
          <w:i w:val="0"/>
          <w:sz w:val="23"/>
        </w:rPr>
        <w:t>Mỗi phân hạch giải phóng 2–3 nơtron mới.</w:t>
      </w:r>
    </w:p>
    <w:p>
      <w:pPr>
        <w:spacing w:before="0" w:after="0"/>
        <w:ind w:left="340"/>
      </w:pPr>
      <w:r>
        <w:rPr>
          <w:rFonts w:ascii="Times New Roman" w:hAnsi="Times New Roman"/>
          <w:b/>
          <w:i w:val="0"/>
          <w:sz w:val="23"/>
        </w:rPr>
        <w:t xml:space="preserve">B. </w:t>
      </w:r>
      <w:r>
        <w:rPr>
          <w:rFonts w:ascii="Times New Roman" w:hAnsi="Times New Roman"/>
          <w:b w:val="0"/>
          <w:i w:val="0"/>
          <w:sz w:val="23"/>
        </w:rPr>
        <w:t>Nơtron chậm dễ gây phân hạch ²³⁵U hơn nơtron nhanh.</w:t>
      </w:r>
    </w:p>
    <w:p>
      <w:pPr>
        <w:spacing w:before="0" w:after="0"/>
        <w:ind w:left="340"/>
      </w:pPr>
      <w:r>
        <w:rPr>
          <w:rFonts w:ascii="Times New Roman" w:hAnsi="Times New Roman"/>
          <w:b/>
          <w:i w:val="0"/>
          <w:sz w:val="23"/>
        </w:rPr>
        <w:t xml:space="preserve">C. </w:t>
      </w:r>
      <w:r>
        <w:rPr>
          <w:rFonts w:ascii="Times New Roman" w:hAnsi="Times New Roman"/>
          <w:b w:val="0"/>
          <w:i w:val="0"/>
          <w:sz w:val="23"/>
        </w:rPr>
        <w:t>Khối lượng nhiên liệu phải đạt giá trị tối thiểu gọi là khối lượng tới hạn.</w:t>
      </w:r>
    </w:p>
    <w:p>
      <w:pPr>
        <w:spacing w:before="0" w:after="0"/>
        <w:ind w:left="340"/>
      </w:pPr>
      <w:r>
        <w:rPr>
          <w:rFonts w:ascii="Times New Roman" w:hAnsi="Times New Roman"/>
          <w:b/>
          <w:i w:val="0"/>
          <w:sz w:val="23"/>
        </w:rPr>
        <w:t xml:space="preserve">D. </w:t>
      </w:r>
      <w:r>
        <w:rPr>
          <w:rFonts w:ascii="Times New Roman" w:hAnsi="Times New Roman"/>
          <w:b w:val="0"/>
          <w:i w:val="0"/>
          <w:sz w:val="23"/>
        </w:rPr>
        <w:t>Muốn duy trì phản ứng ổn định phải giữ hệ số nhân nơtron lớn hơn 1.</w:t>
      </w:r>
    </w:p>
    <w:p>
      <w:pPr>
        <w:spacing w:before="100" w:after="40"/>
      </w:pPr>
      <w:r>
        <w:rPr>
          <w:rFonts w:ascii="Times New Roman" w:hAnsi="Times New Roman"/>
          <w:b/>
          <w:i w:val="0"/>
          <w:sz w:val="23"/>
        </w:rPr>
        <w:t xml:space="preserve">Câu 18. </w:t>
      </w:r>
      <w:r>
        <w:rPr>
          <w:rFonts w:ascii="Times New Roman" w:hAnsi="Times New Roman"/>
          <w:b w:val="0"/>
          <w:i w:val="0"/>
          <w:sz w:val="23"/>
        </w:rPr>
        <w:t>Một chất phóng xạ có hằng số phóng xạ λ. Thời gian trung bình mà một hạt nhân tồn tại trước khi phân rã (gọi là thời gian sống trung bình) bằng</w:t>
      </w:r>
    </w:p>
    <w:p>
      <w:pPr>
        <w:spacing w:after="20"/>
        <w:ind w:left="340"/>
      </w:pPr>
      <w:r>
        <w:rPr>
          <w:rFonts w:ascii="Times New Roman" w:hAnsi="Times New Roman"/>
          <w:b/>
          <w:sz w:val="23"/>
        </w:rPr>
        <w:t xml:space="preserve">A. </w:t>
      </w:r>
      <w:r>
        <w:rPr>
          <w:rFonts w:ascii="Times New Roman" w:hAnsi="Times New Roman"/>
          <w:sz w:val="23"/>
        </w:rPr>
        <w:t xml:space="preserve">ln2/λ.                  </w:t>
      </w:r>
      <w:r>
        <w:rPr>
          <w:rFonts w:ascii="Times New Roman" w:hAnsi="Times New Roman"/>
          <w:b/>
          <w:sz w:val="23"/>
        </w:rPr>
        <w:t xml:space="preserve">B. </w:t>
      </w:r>
      <w:r>
        <w:rPr>
          <w:rFonts w:ascii="Times New Roman" w:hAnsi="Times New Roman"/>
          <w:sz w:val="23"/>
        </w:rPr>
        <w:t xml:space="preserve">λ·ln2.                  </w:t>
      </w:r>
      <w:r>
        <w:rPr>
          <w:rFonts w:ascii="Times New Roman" w:hAnsi="Times New Roman"/>
          <w:b/>
          <w:sz w:val="23"/>
        </w:rPr>
        <w:t xml:space="preserve">C. </w:t>
      </w:r>
      <w:r>
        <w:rPr>
          <w:rFonts w:ascii="Times New Roman" w:hAnsi="Times New Roman"/>
          <w:sz w:val="23"/>
        </w:rPr>
        <w:t xml:space="preserve">λ.                      </w:t>
      </w:r>
      <w:r>
        <w:rPr>
          <w:rFonts w:ascii="Times New Roman" w:hAnsi="Times New Roman"/>
          <w:b/>
          <w:sz w:val="23"/>
        </w:rPr>
        <w:t xml:space="preserve">D. </w:t>
      </w:r>
      <w:r>
        <w:rPr>
          <w:rFonts w:ascii="Times New Roman" w:hAnsi="Times New Roman"/>
          <w:sz w:val="23"/>
        </w:rPr>
        <w:t>1/λ.</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Một động cơ nhiệt hoạt động theo chu trình, mỗi chu trình nhận 2000 J từ nguồn nóng và thải 1400 J cho nguồn lạnh.</w:t>
      </w:r>
    </w:p>
    <w:p>
      <w:pPr>
        <w:spacing w:before="0" w:after="20"/>
        <w:ind w:left="340"/>
      </w:pPr>
      <w:r>
        <w:rPr>
          <w:rFonts w:ascii="Times New Roman" w:hAnsi="Times New Roman"/>
          <w:b/>
          <w:i w:val="0"/>
          <w:sz w:val="23"/>
        </w:rPr>
        <w:t xml:space="preserve">a) </w:t>
      </w:r>
      <w:r>
        <w:rPr>
          <w:rFonts w:ascii="Times New Roman" w:hAnsi="Times New Roman"/>
          <w:b w:val="0"/>
          <w:i w:val="0"/>
          <w:sz w:val="23"/>
        </w:rPr>
        <w:t>Công mà động cơ sinh ra trong mỗi chu trình là 600 J.</w:t>
      </w:r>
    </w:p>
    <w:p>
      <w:pPr>
        <w:spacing w:before="0" w:after="20"/>
        <w:ind w:left="340"/>
      </w:pPr>
      <w:r>
        <w:rPr>
          <w:rFonts w:ascii="Times New Roman" w:hAnsi="Times New Roman"/>
          <w:b/>
          <w:i w:val="0"/>
          <w:sz w:val="23"/>
        </w:rPr>
        <w:t xml:space="preserve">b) </w:t>
      </w:r>
      <w:r>
        <w:rPr>
          <w:rFonts w:ascii="Times New Roman" w:hAnsi="Times New Roman"/>
          <w:b w:val="0"/>
          <w:i w:val="0"/>
          <w:sz w:val="23"/>
        </w:rPr>
        <w:t>Hiệu suất của động cơ là 30 %.</w:t>
      </w:r>
    </w:p>
    <w:p>
      <w:pPr>
        <w:spacing w:before="0" w:after="20"/>
        <w:ind w:left="340"/>
      </w:pPr>
      <w:r>
        <w:rPr>
          <w:rFonts w:ascii="Times New Roman" w:hAnsi="Times New Roman"/>
          <w:b/>
          <w:i w:val="0"/>
          <w:sz w:val="23"/>
        </w:rPr>
        <w:t xml:space="preserve">c) </w:t>
      </w:r>
      <w:r>
        <w:rPr>
          <w:rFonts w:ascii="Times New Roman" w:hAnsi="Times New Roman"/>
          <w:b w:val="0"/>
          <w:i w:val="0"/>
          <w:sz w:val="23"/>
        </w:rPr>
        <w:t>Sau mỗi chu trình, nội năng của chất công tác trở về giá trị ban đầu.</w:t>
      </w:r>
    </w:p>
    <w:p>
      <w:pPr>
        <w:spacing w:before="0" w:after="20"/>
        <w:ind w:left="340"/>
      </w:pPr>
      <w:r>
        <w:rPr>
          <w:rFonts w:ascii="Times New Roman" w:hAnsi="Times New Roman"/>
          <w:b/>
          <w:i w:val="0"/>
          <w:sz w:val="23"/>
        </w:rPr>
        <w:t xml:space="preserve">d) </w:t>
      </w:r>
      <w:r>
        <w:rPr>
          <w:rFonts w:ascii="Times New Roman" w:hAnsi="Times New Roman"/>
          <w:b w:val="0"/>
          <w:i w:val="0"/>
          <w:sz w:val="23"/>
        </w:rPr>
        <w:t>Có thể chế tạo động cơ nhiệt đạt hiệu suất 100 % nếu cách nhiệt thật tốt.</w:t>
      </w:r>
    </w:p>
    <w:p>
      <w:pPr>
        <w:spacing w:before="100" w:after="40"/>
      </w:pPr>
      <w:r>
        <w:rPr>
          <w:rFonts w:ascii="Times New Roman" w:hAnsi="Times New Roman"/>
          <w:b/>
          <w:i w:val="0"/>
          <w:sz w:val="23"/>
        </w:rPr>
        <w:t xml:space="preserve">Câu 2. </w:t>
      </w:r>
      <w:r>
        <w:rPr>
          <w:rFonts w:ascii="Times New Roman" w:hAnsi="Times New Roman"/>
          <w:b w:val="0"/>
          <w:i w:val="0"/>
          <w:sz w:val="23"/>
        </w:rPr>
        <w:t>Một bình 20 L chứa khí lí tưởng ở 27 °C, áp suất 3,0·10⁵ Pa. Người ta bơm thêm khí cùng loại vào bình tới khi áp suất đạt 7,5·10⁵ Pa ở cùng nhiệt độ.</w:t>
      </w:r>
    </w:p>
    <w:p>
      <w:pPr>
        <w:spacing w:before="0" w:after="20"/>
        <w:ind w:left="340"/>
      </w:pPr>
      <w:r>
        <w:rPr>
          <w:rFonts w:ascii="Times New Roman" w:hAnsi="Times New Roman"/>
          <w:b/>
          <w:i w:val="0"/>
          <w:sz w:val="23"/>
        </w:rPr>
        <w:t xml:space="preserve">a) </w:t>
      </w:r>
      <w:r>
        <w:rPr>
          <w:rFonts w:ascii="Times New Roman" w:hAnsi="Times New Roman"/>
          <w:b w:val="0"/>
          <w:i w:val="0"/>
          <w:sz w:val="23"/>
        </w:rPr>
        <w:t>Khối lượng khí trong bình tỉ lệ thuận với áp suất khi V và T không đổi.</w:t>
      </w:r>
    </w:p>
    <w:p>
      <w:pPr>
        <w:spacing w:before="0" w:after="20"/>
        <w:ind w:left="340"/>
      </w:pPr>
      <w:r>
        <w:rPr>
          <w:rFonts w:ascii="Times New Roman" w:hAnsi="Times New Roman"/>
          <w:b/>
          <w:i w:val="0"/>
          <w:sz w:val="23"/>
        </w:rPr>
        <w:t xml:space="preserve">b) </w:t>
      </w:r>
      <w:r>
        <w:rPr>
          <w:rFonts w:ascii="Times New Roman" w:hAnsi="Times New Roman"/>
          <w:b w:val="0"/>
          <w:i w:val="0"/>
          <w:sz w:val="23"/>
        </w:rPr>
        <w:t>Khối lượng khí sau khi bơm gấp 2,5 lần khối lượng ban đầu.</w:t>
      </w:r>
    </w:p>
    <w:p>
      <w:pPr>
        <w:spacing w:before="0" w:after="20"/>
        <w:ind w:left="340"/>
      </w:pPr>
      <w:r>
        <w:rPr>
          <w:rFonts w:ascii="Times New Roman" w:hAnsi="Times New Roman"/>
          <w:b/>
          <w:i w:val="0"/>
          <w:sz w:val="23"/>
        </w:rPr>
        <w:t xml:space="preserve">c) </w:t>
      </w:r>
      <w:r>
        <w:rPr>
          <w:rFonts w:ascii="Times New Roman" w:hAnsi="Times New Roman"/>
          <w:b w:val="0"/>
          <w:i w:val="0"/>
          <w:sz w:val="23"/>
        </w:rPr>
        <w:t>Khối lượng khí bơm thêm bằng 1,5 lần khối lượng khí ban đầu.</w:t>
      </w:r>
    </w:p>
    <w:p>
      <w:pPr>
        <w:spacing w:before="0" w:after="20"/>
        <w:ind w:left="340"/>
      </w:pPr>
      <w:r>
        <w:rPr>
          <w:rFonts w:ascii="Times New Roman" w:hAnsi="Times New Roman"/>
          <w:b/>
          <w:i w:val="0"/>
          <w:sz w:val="23"/>
        </w:rPr>
        <w:t xml:space="preserve">d) </w:t>
      </w:r>
      <w:r>
        <w:rPr>
          <w:rFonts w:ascii="Times New Roman" w:hAnsi="Times New Roman"/>
          <w:b w:val="0"/>
          <w:i w:val="0"/>
          <w:sz w:val="23"/>
        </w:rPr>
        <w:t>Trong quá trình bơm, có thể dùng phương trình p₁V₁/T₁ = p₂V₂/T₂.</w:t>
      </w:r>
    </w:p>
    <w:p>
      <w:pPr>
        <w:spacing w:before="100" w:after="40"/>
      </w:pPr>
      <w:r>
        <w:rPr>
          <w:rFonts w:ascii="Times New Roman" w:hAnsi="Times New Roman"/>
          <w:b/>
          <w:i w:val="0"/>
          <w:sz w:val="23"/>
        </w:rPr>
        <w:t xml:space="preserve">Câu 3. </w:t>
      </w:r>
      <w:r>
        <w:rPr>
          <w:rFonts w:ascii="Times New Roman" w:hAnsi="Times New Roman"/>
          <w:b w:val="0"/>
          <w:i w:val="0"/>
          <w:sz w:val="23"/>
        </w:rPr>
        <w:t>Một khung dây hình vuông cạnh 25 cm, khối lượng 50 g, điện trở 0,25 Ω rơi thẳng đứng đi ra khỏi vùng từ trường đều B = 0,50 T nằm ngang, vuông góc mặt phẳng khung. Lấy g = 10 m/s².</w:t>
      </w:r>
    </w:p>
    <w:p>
      <w:pPr>
        <w:spacing w:before="0" w:after="20"/>
        <w:ind w:left="340"/>
      </w:pPr>
      <w:r>
        <w:rPr>
          <w:rFonts w:ascii="Times New Roman" w:hAnsi="Times New Roman"/>
          <w:b/>
          <w:i w:val="0"/>
          <w:sz w:val="23"/>
        </w:rPr>
        <w:t xml:space="preserve">a) </w:t>
      </w:r>
      <w:r>
        <w:rPr>
          <w:rFonts w:ascii="Times New Roman" w:hAnsi="Times New Roman"/>
          <w:b w:val="0"/>
          <w:i w:val="0"/>
          <w:sz w:val="23"/>
        </w:rPr>
        <w:t>Ở tốc độ v, lực từ cản có độ lớn 0,0625·v (đơn vị SI).</w:t>
      </w:r>
    </w:p>
    <w:p>
      <w:pPr>
        <w:spacing w:before="0" w:after="20"/>
        <w:ind w:left="340"/>
      </w:pPr>
      <w:r>
        <w:rPr>
          <w:rFonts w:ascii="Times New Roman" w:hAnsi="Times New Roman"/>
          <w:b/>
          <w:i w:val="0"/>
          <w:sz w:val="23"/>
        </w:rPr>
        <w:t xml:space="preserve">b) </w:t>
      </w:r>
      <w:r>
        <w:rPr>
          <w:rFonts w:ascii="Times New Roman" w:hAnsi="Times New Roman"/>
          <w:b w:val="0"/>
          <w:i w:val="0"/>
          <w:sz w:val="23"/>
        </w:rPr>
        <w:t>Tốc độ giới hạn của khung là 8,0 m/s.</w:t>
      </w:r>
    </w:p>
    <w:p>
      <w:pPr>
        <w:spacing w:before="0" w:after="20"/>
        <w:ind w:left="340"/>
      </w:pPr>
      <w:r>
        <w:rPr>
          <w:rFonts w:ascii="Times New Roman" w:hAnsi="Times New Roman"/>
          <w:b/>
          <w:i w:val="0"/>
          <w:sz w:val="23"/>
        </w:rPr>
        <w:t xml:space="preserve">c) </w:t>
      </w:r>
      <w:r>
        <w:rPr>
          <w:rFonts w:ascii="Times New Roman" w:hAnsi="Times New Roman"/>
          <w:b w:val="0"/>
          <w:i w:val="0"/>
          <w:sz w:val="23"/>
        </w:rPr>
        <w:t>Khi đạt tốc độ giới hạn, khung chuyển động thẳng đều.</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tăng điện trở khung lên gấp đôi thì tốc độ giới hạn giảm một nửa.</w:t>
      </w:r>
    </w:p>
    <w:p>
      <w:pPr>
        <w:spacing w:before="100" w:after="40"/>
      </w:pPr>
      <w:r>
        <w:rPr>
          <w:rFonts w:ascii="Times New Roman" w:hAnsi="Times New Roman"/>
          <w:b/>
          <w:i w:val="0"/>
          <w:sz w:val="23"/>
        </w:rPr>
        <w:t xml:space="preserve">Câu 4. </w:t>
      </w:r>
      <w:r>
        <w:rPr>
          <w:rFonts w:ascii="Times New Roman" w:hAnsi="Times New Roman"/>
          <w:b w:val="0"/>
          <w:i w:val="0"/>
          <w:sz w:val="23"/>
        </w:rPr>
        <w:t>Một mẫu chất phóng xạ nguyên chất có N₀ hạt nhân, chu kì bán rã T.</w:t>
      </w:r>
    </w:p>
    <w:p>
      <w:pPr>
        <w:spacing w:before="60" w:after="20"/>
        <w:jc w:val="center"/>
      </w:pPr>
      <w:r>
        <w:drawing>
          <wp:inline xmlns:a="http://schemas.openxmlformats.org/drawingml/2006/main" xmlns:pic="http://schemas.openxmlformats.org/drawingml/2006/picture">
            <wp:extent cx="4140000" cy="2605115"/>
            <wp:docPr id="29" name="Picture 29"/>
            <wp:cNvGraphicFramePr>
              <a:graphicFrameLocks noChangeAspect="1"/>
            </wp:cNvGraphicFramePr>
            <a:graphic>
              <a:graphicData uri="http://schemas.openxmlformats.org/drawingml/2006/picture">
                <pic:pic>
                  <pic:nvPicPr>
                    <pic:cNvPr id="0" name="h_dt_phanra.png"/>
                    <pic:cNvPicPr/>
                  </pic:nvPicPr>
                  <pic:blipFill>
                    <a:blip r:embed="rId26"/>
                    <a:stretch>
                      <a:fillRect/>
                    </a:stretch>
                  </pic:blipFill>
                  <pic:spPr>
                    <a:xfrm>
                      <a:off x="0" y="0"/>
                      <a:ext cx="4140000" cy="2605115"/>
                    </a:xfrm>
                    <a:prstGeom prst="rect"/>
                  </pic:spPr>
                </pic:pic>
              </a:graphicData>
            </a:graphic>
          </wp:inline>
        </w:drawing>
      </w:r>
    </w:p>
    <w:p>
      <w:pPr>
        <w:spacing w:before="0" w:after="80"/>
        <w:jc w:val="center"/>
      </w:pPr>
      <w:r>
        <w:rPr>
          <w:rFonts w:ascii="Times New Roman" w:hAnsi="Times New Roman"/>
          <w:b w:val="0"/>
          <w:i/>
          <w:color w:val="555555"/>
          <w:sz w:val="19"/>
        </w:rPr>
        <w:t>Đồ thị phân rã phóng xạ</w:t>
      </w:r>
    </w:p>
    <w:p>
      <w:pPr>
        <w:spacing w:before="0" w:after="20"/>
        <w:ind w:left="340"/>
      </w:pPr>
      <w:r>
        <w:rPr>
          <w:rFonts w:ascii="Times New Roman" w:hAnsi="Times New Roman"/>
          <w:b/>
          <w:i w:val="0"/>
          <w:sz w:val="23"/>
        </w:rPr>
        <w:t xml:space="preserve">a) </w:t>
      </w:r>
      <w:r>
        <w:rPr>
          <w:rFonts w:ascii="Times New Roman" w:hAnsi="Times New Roman"/>
          <w:b w:val="0"/>
          <w:i w:val="0"/>
          <w:sz w:val="23"/>
        </w:rPr>
        <w:t>Số hạt phân rã trong chu kì thứ nhất là N₀/2.</w:t>
      </w:r>
    </w:p>
    <w:p>
      <w:pPr>
        <w:spacing w:before="0" w:after="20"/>
        <w:ind w:left="340"/>
      </w:pPr>
      <w:r>
        <w:rPr>
          <w:rFonts w:ascii="Times New Roman" w:hAnsi="Times New Roman"/>
          <w:b/>
          <w:i w:val="0"/>
          <w:sz w:val="23"/>
        </w:rPr>
        <w:t xml:space="preserve">b) </w:t>
      </w:r>
      <w:r>
        <w:rPr>
          <w:rFonts w:ascii="Times New Roman" w:hAnsi="Times New Roman"/>
          <w:b w:val="0"/>
          <w:i w:val="0"/>
          <w:sz w:val="23"/>
        </w:rPr>
        <w:t>Số hạt phân rã trong chu kì thứ hai là N₀/4.</w:t>
      </w:r>
    </w:p>
    <w:p>
      <w:pPr>
        <w:spacing w:before="0" w:after="20"/>
        <w:ind w:left="340"/>
      </w:pPr>
      <w:r>
        <w:rPr>
          <w:rFonts w:ascii="Times New Roman" w:hAnsi="Times New Roman"/>
          <w:b/>
          <w:i w:val="0"/>
          <w:sz w:val="23"/>
        </w:rPr>
        <w:t xml:space="preserve">c) </w:t>
      </w:r>
      <w:r>
        <w:rPr>
          <w:rFonts w:ascii="Times New Roman" w:hAnsi="Times New Roman"/>
          <w:b w:val="0"/>
          <w:i w:val="0"/>
          <w:sz w:val="23"/>
        </w:rPr>
        <w:t>Số hạt phân rã trong chu kì thứ tư là N₀/16.</w:t>
      </w:r>
    </w:p>
    <w:p>
      <w:pPr>
        <w:spacing w:before="0" w:after="20"/>
        <w:ind w:left="340"/>
      </w:pPr>
      <w:r>
        <w:rPr>
          <w:rFonts w:ascii="Times New Roman" w:hAnsi="Times New Roman"/>
          <w:b/>
          <w:i w:val="0"/>
          <w:sz w:val="23"/>
        </w:rPr>
        <w:t xml:space="preserve">d) </w:t>
      </w:r>
      <w:r>
        <w:rPr>
          <w:rFonts w:ascii="Times New Roman" w:hAnsi="Times New Roman"/>
          <w:b w:val="0"/>
          <w:i w:val="0"/>
          <w:sz w:val="23"/>
        </w:rPr>
        <w:t>Tổng số hạt phân rã trong bốn chu kì đầu tiên là N₀/2 + N₀/4 + N₀/8 + N₀/16 = N₀.</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Một động cơ nhiệt nhận 5000 J nhiệt từ nguồn nóng và sinh công 1500 J trong mỗi chu trình. Nhiệt lượng thải cho nguồn lạnh bằng bao nhiêu jun?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Ở 27 °C, tốc độ trung bình của phân tử một khối khí là v. Phải nung nóng khí tới bao nhiêu độ Celsius để tốc độ trung bình tăng lên 3v?</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thanh dẫn dài 50 cm trượt đều với tốc độ 6,0 m/s trên hai ray nằm ngang vuông góc với từ trường đều thẳng đứng B = 0,30 T, điện trở toàn mạch 0,45 Ω. Công suất cơ học cần cung cấp để duy trì chuyển động bằng bao nhiêu oát (bỏ qua ma sát, làm tròn đến chữ số thập phân thứ nhất)?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Đặt điện áp xoay chiều có giá trị cực đại 200 V vào hai đầu điện trở 50 Ω. Công suất trung bình tiêu thụ trên điện trở bằng bao nhiêu oát?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Một nguồn phóng xạ có chu kì bán rã 30 năm. Sau bao nhiêu năm thì độ phóng xạ giảm còn 5 % giá trị ban đầu (làm tròn đến hàng đơn vị)? Lấy ln2 ≈ 0,693.</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Trong chuỗi phân rã từ ²³⁸U tới ²⁰⁶Pb, số nơtron của hạt nhân giảm tổng cộng bao nhiêu đơn vị?</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TH-Đề 14 -----</w:t>
      </w:r>
    </w:p>
    <w:p>
      <w:r>
        <w:br w:type="page"/>
      </w:r>
    </w:p>
    <w:p>
      <w:pPr>
        <w:spacing w:before="0" w:after="0"/>
        <w:jc w:val="center"/>
      </w:pPr>
      <w:r>
        <w:rPr>
          <w:rFonts w:ascii="Times New Roman" w:hAnsi="Times New Roman"/>
          <w:b/>
          <w:i w:val="0"/>
          <w:color w:val="555555"/>
          <w:sz w:val="22"/>
        </w:rPr>
        <w:t>ĐỀ THI THỬ TỐT NGHIỆP THPT 2026 – TỔNG HỢP BỐN CHƯƠNG  (Đề 11 – 15)</w:t>
      </w:r>
    </w:p>
    <w:p>
      <w:pPr>
        <w:spacing w:before="0" w:after="20"/>
        <w:jc w:val="center"/>
      </w:pPr>
      <w:r>
        <w:rPr>
          <w:rFonts w:ascii="Times New Roman" w:hAnsi="Times New Roman"/>
          <w:b/>
          <w:i w:val="0"/>
          <w:color w:val="A61B1B"/>
          <w:sz w:val="30"/>
        </w:rPr>
        <w:t>TH-Đề 15  –  ĐỀ THI THỬ SỐ 15</w:t>
      </w:r>
    </w:p>
    <w:p>
      <w:pPr>
        <w:spacing w:before="0" w:after="20"/>
        <w:jc w:val="center"/>
      </w:pPr>
      <w:r>
        <w:rPr>
          <w:rFonts w:ascii="Times New Roman" w:hAnsi="Times New Roman"/>
          <w:b w:val="0"/>
          <w:i/>
          <w:sz w:val="21"/>
        </w:rPr>
        <w:t>Mức độ: Trung bình → Khó   |   Thời gian làm bài: 50 phút   |   Thang điểm: 10</w:t>
      </w:r>
    </w:p>
    <w:p>
      <w:pPr>
        <w:spacing w:before="0" w:after="100"/>
        <w:jc w:val="center"/>
      </w:pPr>
      <w:r>
        <w:rPr>
          <w:rFonts w:ascii="Times New Roman" w:hAnsi="Times New Roman"/>
          <w:b w:val="0"/>
          <w:i/>
          <w:color w:val="555555"/>
          <w:sz w:val="21"/>
        </w:rPr>
        <w:t>Trọng tâm: Tổng duyệt nhóm Trung bình → Khó trước khi bước sang nhóm đề khó</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Một quả cân bằng chì khối lượng 0,50 kg rơi từ độ cao 30 m xuống nền cứng và dừng lại. Nếu 80 % cơ năng biến thành nội năng của quả cân thì nhiệt độ của nó tăng thêm (c(chì) = 130 J/(kg·K); g = 10 m/s²)</w:t>
      </w:r>
    </w:p>
    <w:p>
      <w:pPr>
        <w:spacing w:after="20"/>
        <w:ind w:left="340"/>
      </w:pPr>
      <w:r>
        <w:rPr>
          <w:rFonts w:ascii="Times New Roman" w:hAnsi="Times New Roman"/>
          <w:b/>
          <w:sz w:val="23"/>
        </w:rPr>
        <w:t xml:space="preserve">A. </w:t>
      </w:r>
      <w:r>
        <w:rPr>
          <w:rFonts w:ascii="Times New Roman" w:hAnsi="Times New Roman"/>
          <w:sz w:val="23"/>
        </w:rPr>
        <w:t xml:space="preserve">1,8 °C.                 </w:t>
      </w:r>
      <w:r>
        <w:rPr>
          <w:rFonts w:ascii="Times New Roman" w:hAnsi="Times New Roman"/>
          <w:b/>
          <w:sz w:val="23"/>
        </w:rPr>
        <w:t xml:space="preserve">B. </w:t>
      </w:r>
      <w:r>
        <w:rPr>
          <w:rFonts w:ascii="Times New Roman" w:hAnsi="Times New Roman"/>
          <w:sz w:val="23"/>
        </w:rPr>
        <w:t xml:space="preserve">2,3 °C.                 </w:t>
      </w:r>
      <w:r>
        <w:rPr>
          <w:rFonts w:ascii="Times New Roman" w:hAnsi="Times New Roman"/>
          <w:b/>
          <w:sz w:val="23"/>
        </w:rPr>
        <w:t xml:space="preserve">C. </w:t>
      </w:r>
      <w:r>
        <w:rPr>
          <w:rFonts w:ascii="Times New Roman" w:hAnsi="Times New Roman"/>
          <w:sz w:val="23"/>
        </w:rPr>
        <w:t xml:space="preserve">0,9 °C.                 </w:t>
      </w:r>
      <w:r>
        <w:rPr>
          <w:rFonts w:ascii="Times New Roman" w:hAnsi="Times New Roman"/>
          <w:b/>
          <w:sz w:val="23"/>
        </w:rPr>
        <w:t xml:space="preserve">D. </w:t>
      </w:r>
      <w:r>
        <w:rPr>
          <w:rFonts w:ascii="Times New Roman" w:hAnsi="Times New Roman"/>
          <w:sz w:val="23"/>
        </w:rPr>
        <w:t>3,7 °C.</w:t>
      </w:r>
    </w:p>
    <w:p>
      <w:pPr>
        <w:spacing w:before="100" w:after="40"/>
      </w:pPr>
      <w:r>
        <w:rPr>
          <w:rFonts w:ascii="Times New Roman" w:hAnsi="Times New Roman"/>
          <w:b/>
          <w:i w:val="0"/>
          <w:sz w:val="23"/>
        </w:rPr>
        <w:t xml:space="preserve">Câu 2. </w:t>
      </w:r>
      <w:r>
        <w:rPr>
          <w:rFonts w:ascii="Times New Roman" w:hAnsi="Times New Roman"/>
          <w:b w:val="0"/>
          <w:i w:val="0"/>
          <w:sz w:val="23"/>
        </w:rPr>
        <w:t>Một khối khí lí tưởng giãn nở đẳng áp ở 2,0·10⁵ Pa, thể tích tăng từ 3,0 L lên 5,0 L. Công mà khí sinh ra bằng</w:t>
      </w:r>
    </w:p>
    <w:p>
      <w:pPr>
        <w:spacing w:after="20"/>
        <w:ind w:left="340"/>
      </w:pPr>
      <w:r>
        <w:rPr>
          <w:rFonts w:ascii="Times New Roman" w:hAnsi="Times New Roman"/>
          <w:b/>
          <w:sz w:val="23"/>
        </w:rPr>
        <w:t xml:space="preserve">A. </w:t>
      </w:r>
      <w:r>
        <w:rPr>
          <w:rFonts w:ascii="Times New Roman" w:hAnsi="Times New Roman"/>
          <w:sz w:val="23"/>
        </w:rPr>
        <w:t xml:space="preserve">1000 J.                 </w:t>
      </w:r>
      <w:r>
        <w:rPr>
          <w:rFonts w:ascii="Times New Roman" w:hAnsi="Times New Roman"/>
          <w:b/>
          <w:sz w:val="23"/>
        </w:rPr>
        <w:t xml:space="preserve">B. </w:t>
      </w:r>
      <w:r>
        <w:rPr>
          <w:rFonts w:ascii="Times New Roman" w:hAnsi="Times New Roman"/>
          <w:sz w:val="23"/>
        </w:rPr>
        <w:t xml:space="preserve">600 J.                  </w:t>
      </w:r>
      <w:r>
        <w:rPr>
          <w:rFonts w:ascii="Times New Roman" w:hAnsi="Times New Roman"/>
          <w:b/>
          <w:sz w:val="23"/>
        </w:rPr>
        <w:t xml:space="preserve">C. </w:t>
      </w:r>
      <w:r>
        <w:rPr>
          <w:rFonts w:ascii="Times New Roman" w:hAnsi="Times New Roman"/>
          <w:sz w:val="23"/>
        </w:rPr>
        <w:t xml:space="preserve">400 J.                  </w:t>
      </w:r>
      <w:r>
        <w:rPr>
          <w:rFonts w:ascii="Times New Roman" w:hAnsi="Times New Roman"/>
          <w:b/>
          <w:sz w:val="23"/>
        </w:rPr>
        <w:t xml:space="preserve">D. </w:t>
      </w:r>
      <w:r>
        <w:rPr>
          <w:rFonts w:ascii="Times New Roman" w:hAnsi="Times New Roman"/>
          <w:sz w:val="23"/>
        </w:rPr>
        <w:t>200 J.</w:t>
      </w:r>
    </w:p>
    <w:p>
      <w:pPr>
        <w:spacing w:before="100" w:after="40"/>
      </w:pPr>
      <w:r>
        <w:rPr>
          <w:rFonts w:ascii="Times New Roman" w:hAnsi="Times New Roman"/>
          <w:b/>
          <w:i w:val="0"/>
          <w:sz w:val="23"/>
        </w:rPr>
        <w:t xml:space="preserve">Câu 3. </w:t>
      </w:r>
      <w:r>
        <w:rPr>
          <w:rFonts w:ascii="Times New Roman" w:hAnsi="Times New Roman"/>
          <w:b w:val="0"/>
          <w:i w:val="0"/>
          <w:sz w:val="23"/>
        </w:rPr>
        <w:t>Trong quá trình ở câu trên, nếu khí nhận nhiệt lượng 1000 J thì nội năng của khí</w:t>
      </w:r>
    </w:p>
    <w:p>
      <w:pPr>
        <w:spacing w:after="20"/>
        <w:ind w:left="340"/>
      </w:pPr>
      <w:r>
        <w:rPr>
          <w:rFonts w:ascii="Times New Roman" w:hAnsi="Times New Roman"/>
          <w:b/>
          <w:sz w:val="23"/>
        </w:rPr>
        <w:t xml:space="preserve">A. </w:t>
      </w:r>
      <w:r>
        <w:rPr>
          <w:rFonts w:ascii="Times New Roman" w:hAnsi="Times New Roman"/>
          <w:sz w:val="23"/>
        </w:rPr>
        <w:t xml:space="preserve">giảm 400 J.             </w:t>
      </w:r>
      <w:r>
        <w:rPr>
          <w:rFonts w:ascii="Times New Roman" w:hAnsi="Times New Roman"/>
          <w:b/>
          <w:sz w:val="23"/>
        </w:rPr>
        <w:t xml:space="preserve">B. </w:t>
      </w:r>
      <w:r>
        <w:rPr>
          <w:rFonts w:ascii="Times New Roman" w:hAnsi="Times New Roman"/>
          <w:sz w:val="23"/>
        </w:rPr>
        <w:t xml:space="preserve">tăng 600 J.             </w:t>
      </w:r>
      <w:r>
        <w:rPr>
          <w:rFonts w:ascii="Times New Roman" w:hAnsi="Times New Roman"/>
          <w:b/>
          <w:sz w:val="23"/>
        </w:rPr>
        <w:t xml:space="preserve">C. </w:t>
      </w:r>
      <w:r>
        <w:rPr>
          <w:rFonts w:ascii="Times New Roman" w:hAnsi="Times New Roman"/>
          <w:sz w:val="23"/>
        </w:rPr>
        <w:t xml:space="preserve">tăng 1400 J.            </w:t>
      </w:r>
      <w:r>
        <w:rPr>
          <w:rFonts w:ascii="Times New Roman" w:hAnsi="Times New Roman"/>
          <w:b/>
          <w:sz w:val="23"/>
        </w:rPr>
        <w:t xml:space="preserve">D. </w:t>
      </w:r>
      <w:r>
        <w:rPr>
          <w:rFonts w:ascii="Times New Roman" w:hAnsi="Times New Roman"/>
          <w:sz w:val="23"/>
        </w:rPr>
        <w:t>không đổi.</w:t>
      </w:r>
    </w:p>
    <w:p>
      <w:pPr>
        <w:spacing w:before="100" w:after="40"/>
      </w:pPr>
      <w:r>
        <w:rPr>
          <w:rFonts w:ascii="Times New Roman" w:hAnsi="Times New Roman"/>
          <w:b/>
          <w:i w:val="0"/>
          <w:sz w:val="23"/>
        </w:rPr>
        <w:t xml:space="preserve">Câu 4. </w:t>
      </w:r>
      <w:r>
        <w:rPr>
          <w:rFonts w:ascii="Times New Roman" w:hAnsi="Times New Roman"/>
          <w:b w:val="0"/>
          <w:i w:val="0"/>
          <w:sz w:val="23"/>
        </w:rPr>
        <w:t>Một lượng khí lí tưởng ở 27 °C, áp suất 1,0·10⁵ Pa. Nén đoạn nhiệt làm nhiệt độ tăng lên 127 °C và thể tích giảm còn một nửa. Áp suất lúc sau bằng</w:t>
      </w:r>
    </w:p>
    <w:p>
      <w:pPr>
        <w:spacing w:after="20"/>
        <w:ind w:left="340"/>
      </w:pPr>
      <w:r>
        <w:rPr>
          <w:rFonts w:ascii="Times New Roman" w:hAnsi="Times New Roman"/>
          <w:b/>
          <w:sz w:val="23"/>
        </w:rPr>
        <w:t xml:space="preserve">A. </w:t>
      </w:r>
      <w:r>
        <w:rPr>
          <w:rFonts w:ascii="Times New Roman" w:hAnsi="Times New Roman"/>
          <w:sz w:val="23"/>
        </w:rPr>
        <w:t xml:space="preserve">1,33·10⁵ Pa.            </w:t>
      </w:r>
      <w:r>
        <w:rPr>
          <w:rFonts w:ascii="Times New Roman" w:hAnsi="Times New Roman"/>
          <w:b/>
          <w:sz w:val="23"/>
        </w:rPr>
        <w:t xml:space="preserve">B. </w:t>
      </w:r>
      <w:r>
        <w:rPr>
          <w:rFonts w:ascii="Times New Roman" w:hAnsi="Times New Roman"/>
          <w:sz w:val="23"/>
        </w:rPr>
        <w:t xml:space="preserve">2,67·10⁵ Pa.            </w:t>
      </w:r>
      <w:r>
        <w:rPr>
          <w:rFonts w:ascii="Times New Roman" w:hAnsi="Times New Roman"/>
          <w:b/>
          <w:sz w:val="23"/>
        </w:rPr>
        <w:t xml:space="preserve">C. </w:t>
      </w:r>
      <w:r>
        <w:rPr>
          <w:rFonts w:ascii="Times New Roman" w:hAnsi="Times New Roman"/>
          <w:sz w:val="23"/>
        </w:rPr>
        <w:t xml:space="preserve">2,00·10⁵ Pa.            </w:t>
      </w:r>
      <w:r>
        <w:rPr>
          <w:rFonts w:ascii="Times New Roman" w:hAnsi="Times New Roman"/>
          <w:b/>
          <w:sz w:val="23"/>
        </w:rPr>
        <w:t xml:space="preserve">D. </w:t>
      </w:r>
      <w:r>
        <w:rPr>
          <w:rFonts w:ascii="Times New Roman" w:hAnsi="Times New Roman"/>
          <w:sz w:val="23"/>
        </w:rPr>
        <w:t>4,00·10⁵ Pa.</w:t>
      </w:r>
    </w:p>
    <w:p>
      <w:pPr>
        <w:spacing w:before="100" w:after="40"/>
      </w:pPr>
      <w:r>
        <w:rPr>
          <w:rFonts w:ascii="Times New Roman" w:hAnsi="Times New Roman"/>
          <w:b/>
          <w:i w:val="0"/>
          <w:sz w:val="23"/>
        </w:rPr>
        <w:t xml:space="preserve">Câu 5. </w:t>
      </w:r>
      <w:r>
        <w:rPr>
          <w:rFonts w:ascii="Times New Roman" w:hAnsi="Times New Roman"/>
          <w:b w:val="0"/>
          <w:i w:val="0"/>
          <w:sz w:val="23"/>
        </w:rPr>
        <w:t>Một bình kín chứa hỗn hợp hai khí lí tưởng không phản ứng với nhau. Áp suất của hỗn hợp bằng</w:t>
      </w:r>
    </w:p>
    <w:p>
      <w:pPr>
        <w:spacing w:before="0" w:after="0"/>
        <w:ind w:left="340"/>
      </w:pPr>
      <w:r>
        <w:rPr>
          <w:rFonts w:ascii="Times New Roman" w:hAnsi="Times New Roman"/>
          <w:b/>
          <w:i w:val="0"/>
          <w:sz w:val="23"/>
        </w:rPr>
        <w:t xml:space="preserve">A. </w:t>
      </w:r>
      <w:r>
        <w:rPr>
          <w:rFonts w:ascii="Times New Roman" w:hAnsi="Times New Roman"/>
          <w:b w:val="0"/>
          <w:i w:val="0"/>
          <w:sz w:val="23"/>
        </w:rPr>
        <w:t>áp suất của khí có nhiều mol hơn.</w:t>
      </w:r>
    </w:p>
    <w:p>
      <w:pPr>
        <w:spacing w:before="0" w:after="0"/>
        <w:ind w:left="340"/>
      </w:pPr>
      <w:r>
        <w:rPr>
          <w:rFonts w:ascii="Times New Roman" w:hAnsi="Times New Roman"/>
          <w:b/>
          <w:i w:val="0"/>
          <w:sz w:val="23"/>
        </w:rPr>
        <w:t xml:space="preserve">B. </w:t>
      </w:r>
      <w:r>
        <w:rPr>
          <w:rFonts w:ascii="Times New Roman" w:hAnsi="Times New Roman"/>
          <w:b w:val="0"/>
          <w:i w:val="0"/>
          <w:sz w:val="23"/>
        </w:rPr>
        <w:t>tổng áp suất riêng phần của hai khí.</w:t>
      </w:r>
    </w:p>
    <w:p>
      <w:pPr>
        <w:spacing w:before="0" w:after="0"/>
        <w:ind w:left="340"/>
      </w:pPr>
      <w:r>
        <w:rPr>
          <w:rFonts w:ascii="Times New Roman" w:hAnsi="Times New Roman"/>
          <w:b/>
          <w:i w:val="0"/>
          <w:sz w:val="23"/>
        </w:rPr>
        <w:t xml:space="preserve">C. </w:t>
      </w:r>
      <w:r>
        <w:rPr>
          <w:rFonts w:ascii="Times New Roman" w:hAnsi="Times New Roman"/>
          <w:b w:val="0"/>
          <w:i w:val="0"/>
          <w:sz w:val="23"/>
        </w:rPr>
        <w:t>trung bình cộng hai áp suất riêng phần.</w:t>
      </w:r>
    </w:p>
    <w:p>
      <w:pPr>
        <w:spacing w:before="0" w:after="0"/>
        <w:ind w:left="340"/>
      </w:pPr>
      <w:r>
        <w:rPr>
          <w:rFonts w:ascii="Times New Roman" w:hAnsi="Times New Roman"/>
          <w:b/>
          <w:i w:val="0"/>
          <w:sz w:val="23"/>
        </w:rPr>
        <w:t xml:space="preserve">D. </w:t>
      </w:r>
      <w:r>
        <w:rPr>
          <w:rFonts w:ascii="Times New Roman" w:hAnsi="Times New Roman"/>
          <w:b w:val="0"/>
          <w:i w:val="0"/>
          <w:sz w:val="23"/>
        </w:rPr>
        <w:t>hiệu hai áp suất riêng phần.</w:t>
      </w:r>
    </w:p>
    <w:p>
      <w:pPr>
        <w:spacing w:before="100" w:after="40"/>
      </w:pPr>
      <w:r>
        <w:rPr>
          <w:rFonts w:ascii="Times New Roman" w:hAnsi="Times New Roman"/>
          <w:b/>
          <w:i w:val="0"/>
          <w:sz w:val="23"/>
        </w:rPr>
        <w:t xml:space="preserve">Câu 6. </w:t>
      </w:r>
      <w:r>
        <w:rPr>
          <w:rFonts w:ascii="Times New Roman" w:hAnsi="Times New Roman"/>
          <w:b w:val="0"/>
          <w:i w:val="0"/>
          <w:sz w:val="23"/>
        </w:rPr>
        <w:t>Một đoạn dây dẫn dài 60 cm mang dòng điện 5,0 A đặt trong từ trường đều B = 0,30 T. Khi quay dây trong mặt phẳng chứa B, lực từ lớn nhất tác dụng lên dây bằng</w:t>
      </w:r>
    </w:p>
    <w:p>
      <w:pPr>
        <w:spacing w:before="60" w:after="20"/>
        <w:jc w:val="center"/>
      </w:pPr>
      <w:r>
        <w:drawing>
          <wp:inline xmlns:a="http://schemas.openxmlformats.org/drawingml/2006/main" xmlns:pic="http://schemas.openxmlformats.org/drawingml/2006/picture">
            <wp:extent cx="3967091" cy="2663999"/>
            <wp:docPr id="30" name="Picture 30"/>
            <wp:cNvGraphicFramePr>
              <a:graphicFrameLocks noChangeAspect="1"/>
            </wp:cNvGraphicFramePr>
            <a:graphic>
              <a:graphicData uri="http://schemas.openxmlformats.org/drawingml/2006/picture">
                <pic:pic>
                  <pic:nvPicPr>
                    <pic:cNvPr id="0" name="t_sd_goc_alpha.png"/>
                    <pic:cNvPicPr/>
                  </pic:nvPicPr>
                  <pic:blipFill>
                    <a:blip r:embed="rId27"/>
                    <a:stretch>
                      <a:fillRect/>
                    </a:stretch>
                  </pic:blipFill>
                  <pic:spPr>
                    <a:xfrm>
                      <a:off x="0" y="0"/>
                      <a:ext cx="3967091" cy="2663999"/>
                    </a:xfrm>
                    <a:prstGeom prst="rect"/>
                  </pic:spPr>
                </pic:pic>
              </a:graphicData>
            </a:graphic>
          </wp:inline>
        </w:drawing>
      </w:r>
    </w:p>
    <w:p>
      <w:pPr>
        <w:spacing w:before="0" w:after="80"/>
        <w:jc w:val="center"/>
      </w:pPr>
      <w:r>
        <w:rPr>
          <w:rFonts w:ascii="Times New Roman" w:hAnsi="Times New Roman"/>
          <w:b w:val="0"/>
          <w:i/>
          <w:color w:val="555555"/>
          <w:sz w:val="19"/>
        </w:rPr>
        <w:t>Dây hợp góc α với đường sức</w:t>
      </w:r>
    </w:p>
    <w:p>
      <w:pPr>
        <w:spacing w:after="20"/>
        <w:ind w:left="340"/>
      </w:pPr>
      <w:r>
        <w:rPr>
          <w:rFonts w:ascii="Times New Roman" w:hAnsi="Times New Roman"/>
          <w:b/>
          <w:sz w:val="23"/>
        </w:rPr>
        <w:t xml:space="preserve">A. </w:t>
      </w:r>
      <w:r>
        <w:rPr>
          <w:rFonts w:ascii="Times New Roman" w:hAnsi="Times New Roman"/>
          <w:sz w:val="23"/>
        </w:rPr>
        <w:t xml:space="preserve">0,90 N.                 </w:t>
      </w:r>
      <w:r>
        <w:rPr>
          <w:rFonts w:ascii="Times New Roman" w:hAnsi="Times New Roman"/>
          <w:b/>
          <w:sz w:val="23"/>
        </w:rPr>
        <w:t xml:space="preserve">B. </w:t>
      </w:r>
      <w:r>
        <w:rPr>
          <w:rFonts w:ascii="Times New Roman" w:hAnsi="Times New Roman"/>
          <w:sz w:val="23"/>
        </w:rPr>
        <w:t xml:space="preserve">0,45 N.                 </w:t>
      </w:r>
      <w:r>
        <w:rPr>
          <w:rFonts w:ascii="Times New Roman" w:hAnsi="Times New Roman"/>
          <w:b/>
          <w:sz w:val="23"/>
        </w:rPr>
        <w:t xml:space="preserve">C. </w:t>
      </w:r>
      <w:r>
        <w:rPr>
          <w:rFonts w:ascii="Times New Roman" w:hAnsi="Times New Roman"/>
          <w:sz w:val="23"/>
        </w:rPr>
        <w:t xml:space="preserve">1,80 N.                 </w:t>
      </w:r>
      <w:r>
        <w:rPr>
          <w:rFonts w:ascii="Times New Roman" w:hAnsi="Times New Roman"/>
          <w:b/>
          <w:sz w:val="23"/>
        </w:rPr>
        <w:t xml:space="preserve">D. </w:t>
      </w:r>
      <w:r>
        <w:rPr>
          <w:rFonts w:ascii="Times New Roman" w:hAnsi="Times New Roman"/>
          <w:sz w:val="23"/>
        </w:rPr>
        <w:t>0,225 N.</w:t>
      </w:r>
    </w:p>
    <w:p>
      <w:pPr>
        <w:spacing w:before="100" w:after="40"/>
      </w:pPr>
      <w:r>
        <w:rPr>
          <w:rFonts w:ascii="Times New Roman" w:hAnsi="Times New Roman"/>
          <w:b/>
          <w:i w:val="0"/>
          <w:sz w:val="23"/>
        </w:rPr>
        <w:t xml:space="preserve">Câu 7. </w:t>
      </w:r>
      <w:r>
        <w:rPr>
          <w:rFonts w:ascii="Times New Roman" w:hAnsi="Times New Roman"/>
          <w:b w:val="0"/>
          <w:i w:val="0"/>
          <w:sz w:val="23"/>
        </w:rPr>
        <w:t>Một khung dây phẳng 200 vòng, diện tích mỗi vòng 40 cm², đặt trong từ trường đều B = 0,50 T với pháp tuyến song song đường sức. Quay khung 180° trong 0,20 s. Suất điện động trung bình bằng</w:t>
      </w:r>
    </w:p>
    <w:p>
      <w:pPr>
        <w:spacing w:after="20"/>
        <w:ind w:left="340"/>
      </w:pPr>
      <w:r>
        <w:rPr>
          <w:rFonts w:ascii="Times New Roman" w:hAnsi="Times New Roman"/>
          <w:b/>
          <w:sz w:val="23"/>
        </w:rPr>
        <w:t xml:space="preserve">A. </w:t>
      </w:r>
      <w:r>
        <w:rPr>
          <w:rFonts w:ascii="Times New Roman" w:hAnsi="Times New Roman"/>
          <w:sz w:val="23"/>
        </w:rPr>
        <w:t xml:space="preserve">4,0 V.                  </w:t>
      </w:r>
      <w:r>
        <w:rPr>
          <w:rFonts w:ascii="Times New Roman" w:hAnsi="Times New Roman"/>
          <w:b/>
          <w:sz w:val="23"/>
        </w:rPr>
        <w:t xml:space="preserve">B. </w:t>
      </w:r>
      <w:r>
        <w:rPr>
          <w:rFonts w:ascii="Times New Roman" w:hAnsi="Times New Roman"/>
          <w:sz w:val="23"/>
        </w:rPr>
        <w:t xml:space="preserve">2,0 V.                  </w:t>
      </w:r>
      <w:r>
        <w:rPr>
          <w:rFonts w:ascii="Times New Roman" w:hAnsi="Times New Roman"/>
          <w:b/>
          <w:sz w:val="23"/>
        </w:rPr>
        <w:t xml:space="preserve">C. </w:t>
      </w:r>
      <w:r>
        <w:rPr>
          <w:rFonts w:ascii="Times New Roman" w:hAnsi="Times New Roman"/>
          <w:sz w:val="23"/>
        </w:rPr>
        <w:t xml:space="preserve">1,0 V.                  </w:t>
      </w:r>
      <w:r>
        <w:rPr>
          <w:rFonts w:ascii="Times New Roman" w:hAnsi="Times New Roman"/>
          <w:b/>
          <w:sz w:val="23"/>
        </w:rPr>
        <w:t xml:space="preserve">D. </w:t>
      </w:r>
      <w:r>
        <w:rPr>
          <w:rFonts w:ascii="Times New Roman" w:hAnsi="Times New Roman"/>
          <w:sz w:val="23"/>
        </w:rPr>
        <w:t>8,0 V.</w:t>
      </w:r>
    </w:p>
    <w:p>
      <w:pPr>
        <w:spacing w:before="100" w:after="40"/>
      </w:pPr>
      <w:r>
        <w:rPr>
          <w:rFonts w:ascii="Times New Roman" w:hAnsi="Times New Roman"/>
          <w:b/>
          <w:i w:val="0"/>
          <w:sz w:val="23"/>
        </w:rPr>
        <w:t xml:space="preserve">Câu 8. </w:t>
      </w:r>
      <w:r>
        <w:rPr>
          <w:rFonts w:ascii="Times New Roman" w:hAnsi="Times New Roman"/>
          <w:b w:val="0"/>
          <w:i w:val="0"/>
          <w:sz w:val="23"/>
        </w:rPr>
        <w:t>Một máy phát điện xoay chiều có 3 cặp cực, rôto quay 1200 vòng/phút. Tần số dòng điện phát ra bằng</w:t>
      </w:r>
    </w:p>
    <w:p>
      <w:pPr>
        <w:spacing w:after="20"/>
        <w:ind w:left="340"/>
      </w:pPr>
      <w:r>
        <w:rPr>
          <w:rFonts w:ascii="Times New Roman" w:hAnsi="Times New Roman"/>
          <w:b/>
          <w:sz w:val="23"/>
        </w:rPr>
        <w:t xml:space="preserve">A. </w:t>
      </w:r>
      <w:r>
        <w:rPr>
          <w:rFonts w:ascii="Times New Roman" w:hAnsi="Times New Roman"/>
          <w:sz w:val="23"/>
        </w:rPr>
        <w:t xml:space="preserve">60 Hz.                  </w:t>
      </w:r>
      <w:r>
        <w:rPr>
          <w:rFonts w:ascii="Times New Roman" w:hAnsi="Times New Roman"/>
          <w:b/>
          <w:sz w:val="23"/>
        </w:rPr>
        <w:t xml:space="preserve">B. </w:t>
      </w:r>
      <w:r>
        <w:rPr>
          <w:rFonts w:ascii="Times New Roman" w:hAnsi="Times New Roman"/>
          <w:sz w:val="23"/>
        </w:rPr>
        <w:t xml:space="preserve">20 Hz.                  </w:t>
      </w:r>
      <w:r>
        <w:rPr>
          <w:rFonts w:ascii="Times New Roman" w:hAnsi="Times New Roman"/>
          <w:b/>
          <w:sz w:val="23"/>
        </w:rPr>
        <w:t xml:space="preserve">C. </w:t>
      </w:r>
      <w:r>
        <w:rPr>
          <w:rFonts w:ascii="Times New Roman" w:hAnsi="Times New Roman"/>
          <w:sz w:val="23"/>
        </w:rPr>
        <w:t xml:space="preserve">40 Hz.                  </w:t>
      </w:r>
      <w:r>
        <w:rPr>
          <w:rFonts w:ascii="Times New Roman" w:hAnsi="Times New Roman"/>
          <w:b/>
          <w:sz w:val="23"/>
        </w:rPr>
        <w:t xml:space="preserve">D. </w:t>
      </w:r>
      <w:r>
        <w:rPr>
          <w:rFonts w:ascii="Times New Roman" w:hAnsi="Times New Roman"/>
          <w:sz w:val="23"/>
        </w:rPr>
        <w:t>120 Hz.</w:t>
      </w:r>
    </w:p>
    <w:p>
      <w:pPr>
        <w:spacing w:before="100" w:after="40"/>
      </w:pPr>
      <w:r>
        <w:rPr>
          <w:rFonts w:ascii="Times New Roman" w:hAnsi="Times New Roman"/>
          <w:b/>
          <w:i w:val="0"/>
          <w:sz w:val="23"/>
        </w:rPr>
        <w:t xml:space="preserve">Câu 9. </w:t>
      </w:r>
      <w:r>
        <w:rPr>
          <w:rFonts w:ascii="Times New Roman" w:hAnsi="Times New Roman"/>
          <w:b w:val="0"/>
          <w:i w:val="0"/>
          <w:sz w:val="23"/>
        </w:rPr>
        <w:t>Một máy biến áp lí tưởng có hai cuộn thứ cấp độc lập. Cuộn sơ cấp 1000 vòng nối vào mạng 200 V; hai cuộn thứ cấp 50 vòng và 100 vòng nối với hai điện trở 5,0 Ω và 10 Ω. Công suất tổng mà máy tiêu thụ bằng</w:t>
      </w:r>
    </w:p>
    <w:p>
      <w:pPr>
        <w:spacing w:before="60" w:after="20"/>
        <w:jc w:val="center"/>
      </w:pPr>
      <w:r>
        <w:drawing>
          <wp:inline xmlns:a="http://schemas.openxmlformats.org/drawingml/2006/main" xmlns:pic="http://schemas.openxmlformats.org/drawingml/2006/picture">
            <wp:extent cx="4140000" cy="2540022"/>
            <wp:docPr id="31" name="Picture 31"/>
            <wp:cNvGraphicFramePr>
              <a:graphicFrameLocks noChangeAspect="1"/>
            </wp:cNvGraphicFramePr>
            <a:graphic>
              <a:graphicData uri="http://schemas.openxmlformats.org/drawingml/2006/picture">
                <pic:pic>
                  <pic:nvPicPr>
                    <pic:cNvPr id="0" name="t_sd_may_bien_ap.png"/>
                    <pic:cNvPicPr/>
                  </pic:nvPicPr>
                  <pic:blipFill>
                    <a:blip r:embed="rId13"/>
                    <a:stretch>
                      <a:fillRect/>
                    </a:stretch>
                  </pic:blipFill>
                  <pic:spPr>
                    <a:xfrm>
                      <a:off x="0" y="0"/>
                      <a:ext cx="4140000" cy="2540022"/>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after="20"/>
        <w:ind w:left="340"/>
      </w:pPr>
      <w:r>
        <w:rPr>
          <w:rFonts w:ascii="Times New Roman" w:hAnsi="Times New Roman"/>
          <w:b/>
          <w:sz w:val="23"/>
        </w:rPr>
        <w:t xml:space="preserve">A. </w:t>
      </w:r>
      <w:r>
        <w:rPr>
          <w:rFonts w:ascii="Times New Roman" w:hAnsi="Times New Roman"/>
          <w:sz w:val="23"/>
        </w:rPr>
        <w:t xml:space="preserve">60 W.                   </w:t>
      </w:r>
      <w:r>
        <w:rPr>
          <w:rFonts w:ascii="Times New Roman" w:hAnsi="Times New Roman"/>
          <w:b/>
          <w:sz w:val="23"/>
        </w:rPr>
        <w:t xml:space="preserve">B. </w:t>
      </w:r>
      <w:r>
        <w:rPr>
          <w:rFonts w:ascii="Times New Roman" w:hAnsi="Times New Roman"/>
          <w:sz w:val="23"/>
        </w:rPr>
        <w:t xml:space="preserve">20 W.                   </w:t>
      </w:r>
      <w:r>
        <w:rPr>
          <w:rFonts w:ascii="Times New Roman" w:hAnsi="Times New Roman"/>
          <w:b/>
          <w:sz w:val="23"/>
        </w:rPr>
        <w:t xml:space="preserve">C. </w:t>
      </w:r>
      <w:r>
        <w:rPr>
          <w:rFonts w:ascii="Times New Roman" w:hAnsi="Times New Roman"/>
          <w:sz w:val="23"/>
        </w:rPr>
        <w:t xml:space="preserve">40 W.                   </w:t>
      </w:r>
      <w:r>
        <w:rPr>
          <w:rFonts w:ascii="Times New Roman" w:hAnsi="Times New Roman"/>
          <w:b/>
          <w:sz w:val="23"/>
        </w:rPr>
        <w:t xml:space="preserve">D. </w:t>
      </w:r>
      <w:r>
        <w:rPr>
          <w:rFonts w:ascii="Times New Roman" w:hAnsi="Times New Roman"/>
          <w:sz w:val="23"/>
        </w:rPr>
        <w:t>80 W.</w:t>
      </w:r>
    </w:p>
    <w:p>
      <w:pPr>
        <w:spacing w:before="100" w:after="40"/>
      </w:pPr>
      <w:r>
        <w:rPr>
          <w:rFonts w:ascii="Times New Roman" w:hAnsi="Times New Roman"/>
          <w:b/>
          <w:i w:val="0"/>
          <w:sz w:val="23"/>
        </w:rPr>
        <w:t xml:space="preserve">Câu 10. </w:t>
      </w:r>
      <w:r>
        <w:rPr>
          <w:rFonts w:ascii="Times New Roman" w:hAnsi="Times New Roman"/>
          <w:b w:val="0"/>
          <w:i w:val="0"/>
          <w:sz w:val="23"/>
        </w:rPr>
        <w:t>Truyền công suất 2,0 MW đi xa với hiệu suất 95 %. Nếu muốn hiệu suất đạt 99 % mà giữ nguyên công suất và đường dây thì phải tăng điện áp lên gấp</w:t>
      </w:r>
    </w:p>
    <w:p>
      <w:pPr>
        <w:spacing w:before="60" w:after="20"/>
        <w:jc w:val="center"/>
      </w:pPr>
      <w:r>
        <w:drawing>
          <wp:inline xmlns:a="http://schemas.openxmlformats.org/drawingml/2006/main" xmlns:pic="http://schemas.openxmlformats.org/drawingml/2006/picture">
            <wp:extent cx="4140000" cy="1600955"/>
            <wp:docPr id="32" name="Picture 32"/>
            <wp:cNvGraphicFramePr>
              <a:graphicFrameLocks noChangeAspect="1"/>
            </wp:cNvGraphicFramePr>
            <a:graphic>
              <a:graphicData uri="http://schemas.openxmlformats.org/drawingml/2006/picture">
                <pic:pic>
                  <pic:nvPicPr>
                    <pic:cNvPr id="0" name="t_sd_truyen_tai.png"/>
                    <pic:cNvPicPr/>
                  </pic:nvPicPr>
                  <pic:blipFill>
                    <a:blip r:embed="rId14"/>
                    <a:stretch>
                      <a:fillRect/>
                    </a:stretch>
                  </pic:blipFill>
                  <pic:spPr>
                    <a:xfrm>
                      <a:off x="0" y="0"/>
                      <a:ext cx="4140000" cy="1600955"/>
                    </a:xfrm>
                    <a:prstGeom prst="rect"/>
                  </pic:spPr>
                </pic:pic>
              </a:graphicData>
            </a:graphic>
          </wp:inline>
        </w:drawing>
      </w:r>
    </w:p>
    <w:p>
      <w:pPr>
        <w:spacing w:before="0" w:after="80"/>
        <w:jc w:val="center"/>
      </w:pPr>
      <w:r>
        <w:rPr>
          <w:rFonts w:ascii="Times New Roman" w:hAnsi="Times New Roman"/>
          <w:b w:val="0"/>
          <w:i/>
          <w:color w:val="555555"/>
          <w:sz w:val="19"/>
        </w:rPr>
        <w:t>Truyền tải điện năng</w:t>
      </w:r>
    </w:p>
    <w:p>
      <w:pPr>
        <w:spacing w:after="20"/>
        <w:ind w:left="340"/>
      </w:pPr>
      <w:r>
        <w:rPr>
          <w:rFonts w:ascii="Times New Roman" w:hAnsi="Times New Roman"/>
          <w:b/>
          <w:sz w:val="23"/>
        </w:rPr>
        <w:t xml:space="preserve">A. </w:t>
      </w:r>
      <w:r>
        <w:rPr>
          <w:rFonts w:ascii="Times New Roman" w:hAnsi="Times New Roman"/>
          <w:sz w:val="23"/>
        </w:rPr>
        <w:t xml:space="preserve">2,0 lần.                </w:t>
      </w:r>
      <w:r>
        <w:rPr>
          <w:rFonts w:ascii="Times New Roman" w:hAnsi="Times New Roman"/>
          <w:b/>
          <w:sz w:val="23"/>
        </w:rPr>
        <w:t xml:space="preserve">B. </w:t>
      </w:r>
      <w:r>
        <w:rPr>
          <w:rFonts w:ascii="Times New Roman" w:hAnsi="Times New Roman"/>
          <w:sz w:val="23"/>
        </w:rPr>
        <w:t xml:space="preserve">5,0 lần.                </w:t>
      </w:r>
      <w:r>
        <w:rPr>
          <w:rFonts w:ascii="Times New Roman" w:hAnsi="Times New Roman"/>
          <w:b/>
          <w:sz w:val="23"/>
        </w:rPr>
        <w:t xml:space="preserve">C. </w:t>
      </w:r>
      <w:r>
        <w:rPr>
          <w:rFonts w:ascii="Times New Roman" w:hAnsi="Times New Roman"/>
          <w:sz w:val="23"/>
        </w:rPr>
        <w:t xml:space="preserve">2,24 lần.               </w:t>
      </w:r>
      <w:r>
        <w:rPr>
          <w:rFonts w:ascii="Times New Roman" w:hAnsi="Times New Roman"/>
          <w:b/>
          <w:sz w:val="23"/>
        </w:rPr>
        <w:t xml:space="preserve">D. </w:t>
      </w:r>
      <w:r>
        <w:rPr>
          <w:rFonts w:ascii="Times New Roman" w:hAnsi="Times New Roman"/>
          <w:sz w:val="23"/>
        </w:rPr>
        <w:t>4,0 lần.</w:t>
      </w:r>
    </w:p>
    <w:p>
      <w:pPr>
        <w:spacing w:before="100" w:after="40"/>
      </w:pPr>
      <w:r>
        <w:rPr>
          <w:rFonts w:ascii="Times New Roman" w:hAnsi="Times New Roman"/>
          <w:b/>
          <w:i w:val="0"/>
          <w:sz w:val="23"/>
        </w:rPr>
        <w:t xml:space="preserve">Câu 11. </w:t>
      </w:r>
      <w:r>
        <w:rPr>
          <w:rFonts w:ascii="Times New Roman" w:hAnsi="Times New Roman"/>
          <w:b w:val="0"/>
          <w:i w:val="0"/>
          <w:sz w:val="23"/>
        </w:rPr>
        <w:t>Hạt nhân ⁵⁶₂₆Fe có khối lượng 55,9349 u. Cho m(p) = 1,0073; m(n) = 1,0087 u. Năng lượng liên kết riêng của hạt nhân này xấp xỉ</w:t>
      </w:r>
    </w:p>
    <w:p>
      <w:pPr>
        <w:spacing w:before="60" w:after="20"/>
        <w:jc w:val="center"/>
      </w:pPr>
      <w:r>
        <w:drawing>
          <wp:inline xmlns:a="http://schemas.openxmlformats.org/drawingml/2006/main" xmlns:pic="http://schemas.openxmlformats.org/drawingml/2006/picture">
            <wp:extent cx="4140000" cy="2636233"/>
            <wp:docPr id="33" name="Picture 33"/>
            <wp:cNvGraphicFramePr>
              <a:graphicFrameLocks noChangeAspect="1"/>
            </wp:cNvGraphicFramePr>
            <a:graphic>
              <a:graphicData uri="http://schemas.openxmlformats.org/drawingml/2006/picture">
                <pic:pic>
                  <pic:nvPicPr>
                    <pic:cNvPr id="0" name="h_dt_nllk_rieng.png"/>
                    <pic:cNvPicPr/>
                  </pic:nvPicPr>
                  <pic:blipFill>
                    <a:blip r:embed="rId22"/>
                    <a:stretch>
                      <a:fillRect/>
                    </a:stretch>
                  </pic:blipFill>
                  <pic:spPr>
                    <a:xfrm>
                      <a:off x="0" y="0"/>
                      <a:ext cx="4140000" cy="2636233"/>
                    </a:xfrm>
                    <a:prstGeom prst="rect"/>
                  </pic:spPr>
                </pic:pic>
              </a:graphicData>
            </a:graphic>
          </wp:inline>
        </w:drawing>
      </w:r>
    </w:p>
    <w:p>
      <w:pPr>
        <w:spacing w:before="0" w:after="80"/>
        <w:jc w:val="center"/>
      </w:pPr>
      <w:r>
        <w:rPr>
          <w:rFonts w:ascii="Times New Roman" w:hAnsi="Times New Roman"/>
          <w:b w:val="0"/>
          <w:i/>
          <w:color w:val="555555"/>
          <w:sz w:val="19"/>
        </w:rPr>
        <w:t>Năng lượng liên kết riêng</w:t>
      </w:r>
    </w:p>
    <w:p>
      <w:pPr>
        <w:spacing w:after="20"/>
        <w:ind w:left="340"/>
      </w:pPr>
      <w:r>
        <w:rPr>
          <w:rFonts w:ascii="Times New Roman" w:hAnsi="Times New Roman"/>
          <w:b/>
          <w:sz w:val="23"/>
        </w:rPr>
        <w:t xml:space="preserve">A. </w:t>
      </w:r>
      <w:r>
        <w:rPr>
          <w:rFonts w:ascii="Times New Roman" w:hAnsi="Times New Roman"/>
          <w:sz w:val="23"/>
        </w:rPr>
        <w:t xml:space="preserve">7,9 MeV/nuclêôn.        </w:t>
      </w:r>
      <w:r>
        <w:rPr>
          <w:rFonts w:ascii="Times New Roman" w:hAnsi="Times New Roman"/>
          <w:b/>
          <w:sz w:val="23"/>
        </w:rPr>
        <w:t xml:space="preserve">B. </w:t>
      </w:r>
      <w:r>
        <w:rPr>
          <w:rFonts w:ascii="Times New Roman" w:hAnsi="Times New Roman"/>
          <w:sz w:val="23"/>
        </w:rPr>
        <w:t xml:space="preserve">9,6 MeV/nuclêôn.        </w:t>
      </w:r>
      <w:r>
        <w:rPr>
          <w:rFonts w:ascii="Times New Roman" w:hAnsi="Times New Roman"/>
          <w:b/>
          <w:sz w:val="23"/>
        </w:rPr>
        <w:t xml:space="preserve">C. </w:t>
      </w:r>
      <w:r>
        <w:rPr>
          <w:rFonts w:ascii="Times New Roman" w:hAnsi="Times New Roman"/>
          <w:sz w:val="23"/>
        </w:rPr>
        <w:t xml:space="preserve">8,8 MeV/nuclêôn.        </w:t>
      </w:r>
      <w:r>
        <w:rPr>
          <w:rFonts w:ascii="Times New Roman" w:hAnsi="Times New Roman"/>
          <w:b/>
          <w:sz w:val="23"/>
        </w:rPr>
        <w:t xml:space="preserve">D. </w:t>
      </w:r>
      <w:r>
        <w:rPr>
          <w:rFonts w:ascii="Times New Roman" w:hAnsi="Times New Roman"/>
          <w:sz w:val="23"/>
        </w:rPr>
        <w:t>6,8 MeV/nuclêôn.</w:t>
      </w:r>
    </w:p>
    <w:p>
      <w:pPr>
        <w:spacing w:before="100" w:after="40"/>
      </w:pPr>
      <w:r>
        <w:rPr>
          <w:rFonts w:ascii="Times New Roman" w:hAnsi="Times New Roman"/>
          <w:b/>
          <w:i w:val="0"/>
          <w:sz w:val="23"/>
        </w:rPr>
        <w:t xml:space="preserve">Câu 12. </w:t>
      </w:r>
      <w:r>
        <w:rPr>
          <w:rFonts w:ascii="Times New Roman" w:hAnsi="Times New Roman"/>
          <w:b w:val="0"/>
          <w:i w:val="0"/>
          <w:sz w:val="23"/>
        </w:rPr>
        <w:t>Một mẫu chất phóng xạ nguyên chất có tỉ số giữa số hạt nhân đã rã và số hạt còn lại bằng 15. Thời gian đã trôi qua bằng</w:t>
      </w:r>
    </w:p>
    <w:p>
      <w:pPr>
        <w:spacing w:after="20"/>
        <w:ind w:left="340"/>
      </w:pPr>
      <w:r>
        <w:rPr>
          <w:rFonts w:ascii="Times New Roman" w:hAnsi="Times New Roman"/>
          <w:b/>
          <w:sz w:val="23"/>
        </w:rPr>
        <w:t xml:space="preserve">A. </w:t>
      </w:r>
      <w:r>
        <w:rPr>
          <w:rFonts w:ascii="Times New Roman" w:hAnsi="Times New Roman"/>
          <w:sz w:val="23"/>
        </w:rPr>
        <w:t xml:space="preserve">3 chu kì bán rã.        </w:t>
      </w:r>
      <w:r>
        <w:rPr>
          <w:rFonts w:ascii="Times New Roman" w:hAnsi="Times New Roman"/>
          <w:b/>
          <w:sz w:val="23"/>
        </w:rPr>
        <w:t xml:space="preserve">B. </w:t>
      </w:r>
      <w:r>
        <w:rPr>
          <w:rFonts w:ascii="Times New Roman" w:hAnsi="Times New Roman"/>
          <w:sz w:val="23"/>
        </w:rPr>
        <w:t xml:space="preserve">4 chu kì bán rã.        </w:t>
      </w:r>
      <w:r>
        <w:rPr>
          <w:rFonts w:ascii="Times New Roman" w:hAnsi="Times New Roman"/>
          <w:b/>
          <w:sz w:val="23"/>
        </w:rPr>
        <w:t xml:space="preserve">C. </w:t>
      </w:r>
      <w:r>
        <w:rPr>
          <w:rFonts w:ascii="Times New Roman" w:hAnsi="Times New Roman"/>
          <w:sz w:val="23"/>
        </w:rPr>
        <w:t xml:space="preserve">5 chu kì bán rã.        </w:t>
      </w:r>
      <w:r>
        <w:rPr>
          <w:rFonts w:ascii="Times New Roman" w:hAnsi="Times New Roman"/>
          <w:b/>
          <w:sz w:val="23"/>
        </w:rPr>
        <w:t xml:space="preserve">D. </w:t>
      </w:r>
      <w:r>
        <w:rPr>
          <w:rFonts w:ascii="Times New Roman" w:hAnsi="Times New Roman"/>
          <w:sz w:val="23"/>
        </w:rPr>
        <w:t>15 chu kì bán rã.</w:t>
      </w:r>
    </w:p>
    <w:p>
      <w:pPr>
        <w:spacing w:before="100" w:after="40"/>
      </w:pPr>
      <w:r>
        <w:rPr>
          <w:rFonts w:ascii="Times New Roman" w:hAnsi="Times New Roman"/>
          <w:b/>
          <w:i w:val="0"/>
          <w:sz w:val="23"/>
        </w:rPr>
        <w:t xml:space="preserve">Câu 13. </w:t>
      </w:r>
      <w:r>
        <w:rPr>
          <w:rFonts w:ascii="Times New Roman" w:hAnsi="Times New Roman"/>
          <w:b w:val="0"/>
          <w:i w:val="0"/>
          <w:sz w:val="23"/>
        </w:rPr>
        <w:t>Một nguồn phóng xạ có độ phóng xạ 8,0·10¹¹ Bq, mỗi phân rã toả 3,0 MeV. Trong một giờ, năng lượng mà nguồn toả ra xấp xỉ (1 MeV = 1,6·10⁻¹³ J)</w:t>
      </w:r>
    </w:p>
    <w:p>
      <w:pPr>
        <w:spacing w:after="20"/>
        <w:ind w:left="340"/>
      </w:pPr>
      <w:r>
        <w:rPr>
          <w:rFonts w:ascii="Times New Roman" w:hAnsi="Times New Roman"/>
          <w:b/>
          <w:sz w:val="23"/>
        </w:rPr>
        <w:t xml:space="preserve">A. </w:t>
      </w:r>
      <w:r>
        <w:rPr>
          <w:rFonts w:ascii="Times New Roman" w:hAnsi="Times New Roman"/>
          <w:sz w:val="23"/>
        </w:rPr>
        <w:t xml:space="preserve">384 J.                  </w:t>
      </w:r>
      <w:r>
        <w:rPr>
          <w:rFonts w:ascii="Times New Roman" w:hAnsi="Times New Roman"/>
          <w:b/>
          <w:sz w:val="23"/>
        </w:rPr>
        <w:t xml:space="preserve">B. </w:t>
      </w:r>
      <w:r>
        <w:rPr>
          <w:rFonts w:ascii="Times New Roman" w:hAnsi="Times New Roman"/>
          <w:sz w:val="23"/>
        </w:rPr>
        <w:t xml:space="preserve">230 J.                  </w:t>
      </w:r>
      <w:r>
        <w:rPr>
          <w:rFonts w:ascii="Times New Roman" w:hAnsi="Times New Roman"/>
          <w:b/>
          <w:sz w:val="23"/>
        </w:rPr>
        <w:t xml:space="preserve">C. </w:t>
      </w:r>
      <w:r>
        <w:rPr>
          <w:rFonts w:ascii="Times New Roman" w:hAnsi="Times New Roman"/>
          <w:sz w:val="23"/>
        </w:rPr>
        <w:t xml:space="preserve">1382 J.                 </w:t>
      </w:r>
      <w:r>
        <w:rPr>
          <w:rFonts w:ascii="Times New Roman" w:hAnsi="Times New Roman"/>
          <w:b/>
          <w:sz w:val="23"/>
        </w:rPr>
        <w:t xml:space="preserve">D. </w:t>
      </w:r>
      <w:r>
        <w:rPr>
          <w:rFonts w:ascii="Times New Roman" w:hAnsi="Times New Roman"/>
          <w:sz w:val="23"/>
        </w:rPr>
        <w:t>3840 J.</w:t>
      </w:r>
    </w:p>
    <w:p>
      <w:pPr>
        <w:spacing w:before="100" w:after="40"/>
      </w:pPr>
      <w:r>
        <w:rPr>
          <w:rFonts w:ascii="Times New Roman" w:hAnsi="Times New Roman"/>
          <w:b/>
          <w:i w:val="0"/>
          <w:sz w:val="23"/>
        </w:rPr>
        <w:t xml:space="preserve">Câu 14. </w:t>
      </w:r>
      <w:r>
        <w:rPr>
          <w:rFonts w:ascii="Times New Roman" w:hAnsi="Times New Roman"/>
          <w:b w:val="0"/>
          <w:i w:val="0"/>
          <w:sz w:val="23"/>
        </w:rPr>
        <w:t>Một mẫu chất phóng xạ có chu kì bán rã 4,0 giờ. Số hạt nhân phân rã trong giờ thứ nhất so với số hạt phân rã trong 4 giờ đầu tiên chiếm khoảng</w:t>
      </w:r>
    </w:p>
    <w:p>
      <w:pPr>
        <w:spacing w:after="20"/>
        <w:ind w:left="340"/>
      </w:pPr>
      <w:r>
        <w:rPr>
          <w:rFonts w:ascii="Times New Roman" w:hAnsi="Times New Roman"/>
          <w:b/>
          <w:sz w:val="23"/>
        </w:rPr>
        <w:t xml:space="preserve">A. </w:t>
      </w:r>
      <w:r>
        <w:rPr>
          <w:rFonts w:ascii="Times New Roman" w:hAnsi="Times New Roman"/>
          <w:sz w:val="23"/>
        </w:rPr>
        <w:t xml:space="preserve">25,0 %.                 </w:t>
      </w:r>
      <w:r>
        <w:rPr>
          <w:rFonts w:ascii="Times New Roman" w:hAnsi="Times New Roman"/>
          <w:b/>
          <w:sz w:val="23"/>
        </w:rPr>
        <w:t xml:space="preserve">B. </w:t>
      </w:r>
      <w:r>
        <w:rPr>
          <w:rFonts w:ascii="Times New Roman" w:hAnsi="Times New Roman"/>
          <w:sz w:val="23"/>
        </w:rPr>
        <w:t xml:space="preserve">12,5 %.                 </w:t>
      </w:r>
      <w:r>
        <w:rPr>
          <w:rFonts w:ascii="Times New Roman" w:hAnsi="Times New Roman"/>
          <w:b/>
          <w:sz w:val="23"/>
        </w:rPr>
        <w:t xml:space="preserve">C. </w:t>
      </w:r>
      <w:r>
        <w:rPr>
          <w:rFonts w:ascii="Times New Roman" w:hAnsi="Times New Roman"/>
          <w:sz w:val="23"/>
        </w:rPr>
        <w:t xml:space="preserve">50,0 %.                 </w:t>
      </w:r>
      <w:r>
        <w:rPr>
          <w:rFonts w:ascii="Times New Roman" w:hAnsi="Times New Roman"/>
          <w:b/>
          <w:sz w:val="23"/>
        </w:rPr>
        <w:t xml:space="preserve">D. </w:t>
      </w:r>
      <w:r>
        <w:rPr>
          <w:rFonts w:ascii="Times New Roman" w:hAnsi="Times New Roman"/>
          <w:sz w:val="23"/>
        </w:rPr>
        <w:t>32,8 %.</w:t>
      </w:r>
    </w:p>
    <w:p>
      <w:pPr>
        <w:spacing w:before="100" w:after="40"/>
      </w:pPr>
      <w:r>
        <w:rPr>
          <w:rFonts w:ascii="Times New Roman" w:hAnsi="Times New Roman"/>
          <w:b/>
          <w:i w:val="0"/>
          <w:sz w:val="23"/>
        </w:rPr>
        <w:t xml:space="preserve">Câu 15. </w:t>
      </w:r>
      <w:r>
        <w:rPr>
          <w:rFonts w:ascii="Times New Roman" w:hAnsi="Times New Roman"/>
          <w:b w:val="0"/>
          <w:i w:val="0"/>
          <w:sz w:val="23"/>
        </w:rPr>
        <w:t>Trong phản ứng nhiệt hạch trên Mặt Trời, bốn hạt nhân hiđrô tạo thành một hạt nhân heli và toả 26,7 MeV. Khối lượng hụt đi trong mỗi phản ứng xấp xỉ</w:t>
      </w:r>
    </w:p>
    <w:p>
      <w:pPr>
        <w:spacing w:before="60" w:after="20"/>
        <w:jc w:val="center"/>
      </w:pPr>
      <w:r>
        <w:drawing>
          <wp:inline xmlns:a="http://schemas.openxmlformats.org/drawingml/2006/main" xmlns:pic="http://schemas.openxmlformats.org/drawingml/2006/picture">
            <wp:extent cx="4140000" cy="1752294"/>
            <wp:docPr id="34" name="Picture 34"/>
            <wp:cNvGraphicFramePr>
              <a:graphicFrameLocks noChangeAspect="1"/>
            </wp:cNvGraphicFramePr>
            <a:graphic>
              <a:graphicData uri="http://schemas.openxmlformats.org/drawingml/2006/picture">
                <pic:pic>
                  <pic:nvPicPr>
                    <pic:cNvPr id="0" name="h_sd_nhiet_hach.png"/>
                    <pic:cNvPicPr/>
                  </pic:nvPicPr>
                  <pic:blipFill>
                    <a:blip r:embed="rId28"/>
                    <a:stretch>
                      <a:fillRect/>
                    </a:stretch>
                  </pic:blipFill>
                  <pic:spPr>
                    <a:xfrm>
                      <a:off x="0" y="0"/>
                      <a:ext cx="4140000" cy="1752294"/>
                    </a:xfrm>
                    <a:prstGeom prst="rect"/>
                  </pic:spPr>
                </pic:pic>
              </a:graphicData>
            </a:graphic>
          </wp:inline>
        </w:drawing>
      </w:r>
    </w:p>
    <w:p>
      <w:pPr>
        <w:spacing w:before="0" w:after="80"/>
        <w:jc w:val="center"/>
      </w:pPr>
      <w:r>
        <w:rPr>
          <w:rFonts w:ascii="Times New Roman" w:hAnsi="Times New Roman"/>
          <w:b w:val="0"/>
          <w:i/>
          <w:color w:val="555555"/>
          <w:sz w:val="19"/>
        </w:rPr>
        <w:t>Phản ứng nhiệt hạch</w:t>
      </w:r>
    </w:p>
    <w:p>
      <w:pPr>
        <w:spacing w:after="20"/>
        <w:ind w:left="340"/>
      </w:pPr>
      <w:r>
        <w:rPr>
          <w:rFonts w:ascii="Times New Roman" w:hAnsi="Times New Roman"/>
          <w:b/>
          <w:sz w:val="23"/>
        </w:rPr>
        <w:t xml:space="preserve">A. </w:t>
      </w:r>
      <w:r>
        <w:rPr>
          <w:rFonts w:ascii="Times New Roman" w:hAnsi="Times New Roman"/>
          <w:sz w:val="23"/>
        </w:rPr>
        <w:t xml:space="preserve">0,0187 u.               </w:t>
      </w:r>
      <w:r>
        <w:rPr>
          <w:rFonts w:ascii="Times New Roman" w:hAnsi="Times New Roman"/>
          <w:b/>
          <w:sz w:val="23"/>
        </w:rPr>
        <w:t xml:space="preserve">B. </w:t>
      </w:r>
      <w:r>
        <w:rPr>
          <w:rFonts w:ascii="Times New Roman" w:hAnsi="Times New Roman"/>
          <w:sz w:val="23"/>
        </w:rPr>
        <w:t xml:space="preserve">0,0287 u.               </w:t>
      </w:r>
      <w:r>
        <w:rPr>
          <w:rFonts w:ascii="Times New Roman" w:hAnsi="Times New Roman"/>
          <w:b/>
          <w:sz w:val="23"/>
        </w:rPr>
        <w:t xml:space="preserve">C. </w:t>
      </w:r>
      <w:r>
        <w:rPr>
          <w:rFonts w:ascii="Times New Roman" w:hAnsi="Times New Roman"/>
          <w:sz w:val="23"/>
        </w:rPr>
        <w:t xml:space="preserve">0,0387 u.               </w:t>
      </w:r>
      <w:r>
        <w:rPr>
          <w:rFonts w:ascii="Times New Roman" w:hAnsi="Times New Roman"/>
          <w:b/>
          <w:sz w:val="23"/>
        </w:rPr>
        <w:t xml:space="preserve">D. </w:t>
      </w:r>
      <w:r>
        <w:rPr>
          <w:rFonts w:ascii="Times New Roman" w:hAnsi="Times New Roman"/>
          <w:sz w:val="23"/>
        </w:rPr>
        <w:t>0,0487 u.</w:t>
      </w:r>
    </w:p>
    <w:p>
      <w:pPr>
        <w:spacing w:before="100" w:after="40"/>
      </w:pPr>
      <w:r>
        <w:rPr>
          <w:rFonts w:ascii="Times New Roman" w:hAnsi="Times New Roman"/>
          <w:b/>
          <w:i w:val="0"/>
          <w:sz w:val="23"/>
        </w:rPr>
        <w:t xml:space="preserve">Câu 16. </w:t>
      </w:r>
      <w:r>
        <w:rPr>
          <w:rFonts w:ascii="Times New Roman" w:hAnsi="Times New Roman"/>
          <w:b w:val="0"/>
          <w:i w:val="0"/>
          <w:sz w:val="23"/>
        </w:rPr>
        <w:t>Trong lò phản ứng hạt nhân, nếu chất làm chậm bị mất đi (ví dụ nước bị bốc hơi hết) thì phản ứng dây chuyền sẽ</w:t>
      </w:r>
    </w:p>
    <w:p>
      <w:pPr>
        <w:spacing w:before="60" w:after="20"/>
        <w:jc w:val="center"/>
      </w:pPr>
      <w:r>
        <w:drawing>
          <wp:inline xmlns:a="http://schemas.openxmlformats.org/drawingml/2006/main" xmlns:pic="http://schemas.openxmlformats.org/drawingml/2006/picture">
            <wp:extent cx="4140000" cy="2195143"/>
            <wp:docPr id="35" name="Picture 35"/>
            <wp:cNvGraphicFramePr>
              <a:graphicFrameLocks noChangeAspect="1"/>
            </wp:cNvGraphicFramePr>
            <a:graphic>
              <a:graphicData uri="http://schemas.openxmlformats.org/drawingml/2006/picture">
                <pic:pic>
                  <pic:nvPicPr>
                    <pic:cNvPr id="0" name="h_sd_lo_phan_ung.png"/>
                    <pic:cNvPicPr/>
                  </pic:nvPicPr>
                  <pic:blipFill>
                    <a:blip r:embed="rId23"/>
                    <a:stretch>
                      <a:fillRect/>
                    </a:stretch>
                  </pic:blipFill>
                  <pic:spPr>
                    <a:xfrm>
                      <a:off x="0" y="0"/>
                      <a:ext cx="4140000" cy="2195143"/>
                    </a:xfrm>
                    <a:prstGeom prst="rect"/>
                  </pic:spPr>
                </pic:pic>
              </a:graphicData>
            </a:graphic>
          </wp:inline>
        </w:drawing>
      </w:r>
    </w:p>
    <w:p>
      <w:pPr>
        <w:spacing w:before="0" w:after="80"/>
        <w:jc w:val="center"/>
      </w:pPr>
      <w:r>
        <w:rPr>
          <w:rFonts w:ascii="Times New Roman" w:hAnsi="Times New Roman"/>
          <w:b w:val="0"/>
          <w:i/>
          <w:color w:val="555555"/>
          <w:sz w:val="19"/>
        </w:rPr>
        <w:t>Sơ đồ lò phản ứng</w:t>
      </w:r>
    </w:p>
    <w:p>
      <w:pPr>
        <w:spacing w:before="0" w:after="0"/>
        <w:ind w:left="340"/>
      </w:pPr>
      <w:r>
        <w:rPr>
          <w:rFonts w:ascii="Times New Roman" w:hAnsi="Times New Roman"/>
          <w:b/>
          <w:i w:val="0"/>
          <w:sz w:val="23"/>
        </w:rPr>
        <w:t xml:space="preserve">A. </w:t>
      </w:r>
      <w:r>
        <w:rPr>
          <w:rFonts w:ascii="Times New Roman" w:hAnsi="Times New Roman"/>
          <w:b w:val="0"/>
          <w:i w:val="0"/>
          <w:sz w:val="23"/>
        </w:rPr>
        <w:t>mạnh lên.</w:t>
      </w:r>
    </w:p>
    <w:p>
      <w:pPr>
        <w:spacing w:before="0" w:after="0"/>
        <w:ind w:left="340"/>
      </w:pPr>
      <w:r>
        <w:rPr>
          <w:rFonts w:ascii="Times New Roman" w:hAnsi="Times New Roman"/>
          <w:b/>
          <w:i w:val="0"/>
          <w:sz w:val="23"/>
        </w:rPr>
        <w:t xml:space="preserve">B. </w:t>
      </w:r>
      <w:r>
        <w:rPr>
          <w:rFonts w:ascii="Times New Roman" w:hAnsi="Times New Roman"/>
          <w:b w:val="0"/>
          <w:i w:val="0"/>
          <w:sz w:val="23"/>
        </w:rPr>
        <w:t>chuyển thành nhiệt hạch.</w:t>
      </w:r>
    </w:p>
    <w:p>
      <w:pPr>
        <w:spacing w:before="0" w:after="0"/>
        <w:ind w:left="340"/>
      </w:pPr>
      <w:r>
        <w:rPr>
          <w:rFonts w:ascii="Times New Roman" w:hAnsi="Times New Roman"/>
          <w:b/>
          <w:i w:val="0"/>
          <w:sz w:val="23"/>
        </w:rPr>
        <w:t xml:space="preserve">C. </w:t>
      </w:r>
      <w:r>
        <w:rPr>
          <w:rFonts w:ascii="Times New Roman" w:hAnsi="Times New Roman"/>
          <w:b w:val="0"/>
          <w:i w:val="0"/>
          <w:sz w:val="23"/>
        </w:rPr>
        <w:t>không thay đổi.</w:t>
      </w:r>
    </w:p>
    <w:p>
      <w:pPr>
        <w:spacing w:before="0" w:after="0"/>
        <w:ind w:left="340"/>
      </w:pPr>
      <w:r>
        <w:rPr>
          <w:rFonts w:ascii="Times New Roman" w:hAnsi="Times New Roman"/>
          <w:b/>
          <w:i w:val="0"/>
          <w:sz w:val="23"/>
        </w:rPr>
        <w:t xml:space="preserve">D. </w:t>
      </w:r>
      <w:r>
        <w:rPr>
          <w:rFonts w:ascii="Times New Roman" w:hAnsi="Times New Roman"/>
          <w:b w:val="0"/>
          <w:i w:val="0"/>
          <w:sz w:val="23"/>
        </w:rPr>
        <w:t>yếu đi hoặc dừng lại.</w:t>
      </w:r>
    </w:p>
    <w:p>
      <w:pPr>
        <w:spacing w:before="100" w:after="40"/>
      </w:pPr>
      <w:r>
        <w:rPr>
          <w:rFonts w:ascii="Times New Roman" w:hAnsi="Times New Roman"/>
          <w:b/>
          <w:i w:val="0"/>
          <w:sz w:val="23"/>
        </w:rPr>
        <w:t xml:space="preserve">Câu 17. </w:t>
      </w:r>
      <w:r>
        <w:rPr>
          <w:rFonts w:ascii="Times New Roman" w:hAnsi="Times New Roman"/>
          <w:b w:val="0"/>
          <w:i w:val="0"/>
          <w:sz w:val="23"/>
        </w:rPr>
        <w:t>Khi nói về liều bức xạ, phát biểu nào ĐÚNG?</w:t>
      </w:r>
    </w:p>
    <w:p>
      <w:pPr>
        <w:spacing w:before="60" w:after="20"/>
        <w:jc w:val="center"/>
      </w:pPr>
      <w:r>
        <w:drawing>
          <wp:inline xmlns:a="http://schemas.openxmlformats.org/drawingml/2006/main" xmlns:pic="http://schemas.openxmlformats.org/drawingml/2006/picture">
            <wp:extent cx="4140000" cy="1845168"/>
            <wp:docPr id="36" name="Picture 36"/>
            <wp:cNvGraphicFramePr>
              <a:graphicFrameLocks noChangeAspect="1"/>
            </wp:cNvGraphicFramePr>
            <a:graphic>
              <a:graphicData uri="http://schemas.openxmlformats.org/drawingml/2006/picture">
                <pic:pic>
                  <pic:nvPicPr>
                    <pic:cNvPr id="0" name="h_sd_an_toan.png"/>
                    <pic:cNvPicPr/>
                  </pic:nvPicPr>
                  <pic:blipFill>
                    <a:blip r:embed="rId29"/>
                    <a:stretch>
                      <a:fillRect/>
                    </a:stretch>
                  </pic:blipFill>
                  <pic:spPr>
                    <a:xfrm>
                      <a:off x="0" y="0"/>
                      <a:ext cx="4140000" cy="1845168"/>
                    </a:xfrm>
                    <a:prstGeom prst="rect"/>
                  </pic:spPr>
                </pic:pic>
              </a:graphicData>
            </a:graphic>
          </wp:inline>
        </w:drawing>
      </w:r>
    </w:p>
    <w:p>
      <w:pPr>
        <w:spacing w:before="0" w:after="80"/>
        <w:jc w:val="center"/>
      </w:pPr>
      <w:r>
        <w:rPr>
          <w:rFonts w:ascii="Times New Roman" w:hAnsi="Times New Roman"/>
          <w:b w:val="0"/>
          <w:i/>
          <w:color w:val="555555"/>
          <w:sz w:val="19"/>
        </w:rPr>
        <w:t>Ba nguyên tắc an toàn bức xạ</w:t>
      </w:r>
    </w:p>
    <w:p>
      <w:pPr>
        <w:spacing w:before="0" w:after="0"/>
        <w:ind w:left="340"/>
      </w:pPr>
      <w:r>
        <w:rPr>
          <w:rFonts w:ascii="Times New Roman" w:hAnsi="Times New Roman"/>
          <w:b/>
          <w:i w:val="0"/>
          <w:sz w:val="23"/>
        </w:rPr>
        <w:t xml:space="preserve">A. </w:t>
      </w:r>
      <w:r>
        <w:rPr>
          <w:rFonts w:ascii="Times New Roman" w:hAnsi="Times New Roman"/>
          <w:b w:val="0"/>
          <w:i w:val="0"/>
          <w:sz w:val="23"/>
        </w:rPr>
        <w:t>Becơren đo mức nguy hại sinh học của bức xạ.</w:t>
      </w:r>
    </w:p>
    <w:p>
      <w:pPr>
        <w:spacing w:before="0" w:after="0"/>
        <w:ind w:left="340"/>
      </w:pPr>
      <w:r>
        <w:rPr>
          <w:rFonts w:ascii="Times New Roman" w:hAnsi="Times New Roman"/>
          <w:b/>
          <w:i w:val="0"/>
          <w:sz w:val="23"/>
        </w:rPr>
        <w:t xml:space="preserve">B. </w:t>
      </w:r>
      <w:r>
        <w:rPr>
          <w:rFonts w:ascii="Times New Roman" w:hAnsi="Times New Roman"/>
          <w:b w:val="0"/>
          <w:i w:val="0"/>
          <w:sz w:val="23"/>
        </w:rPr>
        <w:t>Ba đơn vị becơren, gray và sivơ là như nhau.</w:t>
      </w:r>
    </w:p>
    <w:p>
      <w:pPr>
        <w:spacing w:before="0" w:after="0"/>
        <w:ind w:left="340"/>
      </w:pPr>
      <w:r>
        <w:rPr>
          <w:rFonts w:ascii="Times New Roman" w:hAnsi="Times New Roman"/>
          <w:b/>
          <w:i w:val="0"/>
          <w:sz w:val="23"/>
        </w:rPr>
        <w:t xml:space="preserve">C. </w:t>
      </w:r>
      <w:r>
        <w:rPr>
          <w:rFonts w:ascii="Times New Roman" w:hAnsi="Times New Roman"/>
          <w:b w:val="0"/>
          <w:i w:val="0"/>
          <w:sz w:val="23"/>
        </w:rPr>
        <w:t>Gray đo số phân rã mỗi giây.</w:t>
      </w:r>
    </w:p>
    <w:p>
      <w:pPr>
        <w:spacing w:before="0" w:after="0"/>
        <w:ind w:left="340"/>
      </w:pPr>
      <w:r>
        <w:rPr>
          <w:rFonts w:ascii="Times New Roman" w:hAnsi="Times New Roman"/>
          <w:b/>
          <w:i w:val="0"/>
          <w:sz w:val="23"/>
        </w:rPr>
        <w:t xml:space="preserve">D. </w:t>
      </w:r>
      <w:r>
        <w:rPr>
          <w:rFonts w:ascii="Times New Roman" w:hAnsi="Times New Roman"/>
          <w:b w:val="0"/>
          <w:i w:val="0"/>
          <w:sz w:val="23"/>
        </w:rPr>
        <w:t>Sivơ đo liều tương đương, có tính tới mức nguy hại sinh học của từng loại tia.</w:t>
      </w:r>
    </w:p>
    <w:p>
      <w:pPr>
        <w:spacing w:before="100" w:after="40"/>
      </w:pPr>
      <w:r>
        <w:rPr>
          <w:rFonts w:ascii="Times New Roman" w:hAnsi="Times New Roman"/>
          <w:b/>
          <w:i w:val="0"/>
          <w:sz w:val="23"/>
        </w:rPr>
        <w:t xml:space="preserve">Câu 18. </w:t>
      </w:r>
      <w:r>
        <w:rPr>
          <w:rFonts w:ascii="Times New Roman" w:hAnsi="Times New Roman"/>
          <w:b w:val="0"/>
          <w:i w:val="0"/>
          <w:sz w:val="23"/>
        </w:rPr>
        <w:t>Một mẫu chất phóng xạ được chia thành hai phần không bằng nhau. So sánh chu kì bán rã của hai phần:</w:t>
      </w:r>
    </w:p>
    <w:p>
      <w:pPr>
        <w:spacing w:before="0" w:after="0"/>
        <w:ind w:left="340"/>
      </w:pPr>
      <w:r>
        <w:rPr>
          <w:rFonts w:ascii="Times New Roman" w:hAnsi="Times New Roman"/>
          <w:b/>
          <w:i w:val="0"/>
          <w:sz w:val="23"/>
        </w:rPr>
        <w:t xml:space="preserve">A. </w:t>
      </w:r>
      <w:r>
        <w:rPr>
          <w:rFonts w:ascii="Times New Roman" w:hAnsi="Times New Roman"/>
          <w:b w:val="0"/>
          <w:i w:val="0"/>
          <w:sz w:val="23"/>
        </w:rPr>
        <w:t>phần lớn có chu kì bán rã dài hơn.</w:t>
      </w:r>
    </w:p>
    <w:p>
      <w:pPr>
        <w:spacing w:before="0" w:after="0"/>
        <w:ind w:left="340"/>
      </w:pPr>
      <w:r>
        <w:rPr>
          <w:rFonts w:ascii="Times New Roman" w:hAnsi="Times New Roman"/>
          <w:b/>
          <w:i w:val="0"/>
          <w:sz w:val="23"/>
        </w:rPr>
        <w:t xml:space="preserve">B. </w:t>
      </w:r>
      <w:r>
        <w:rPr>
          <w:rFonts w:ascii="Times New Roman" w:hAnsi="Times New Roman"/>
          <w:b w:val="0"/>
          <w:i w:val="0"/>
          <w:sz w:val="23"/>
        </w:rPr>
        <w:t>không so sánh được.</w:t>
      </w:r>
    </w:p>
    <w:p>
      <w:pPr>
        <w:spacing w:before="0" w:after="0"/>
        <w:ind w:left="340"/>
      </w:pPr>
      <w:r>
        <w:rPr>
          <w:rFonts w:ascii="Times New Roman" w:hAnsi="Times New Roman"/>
          <w:b/>
          <w:i w:val="0"/>
          <w:sz w:val="23"/>
        </w:rPr>
        <w:t xml:space="preserve">C. </w:t>
      </w:r>
      <w:r>
        <w:rPr>
          <w:rFonts w:ascii="Times New Roman" w:hAnsi="Times New Roman"/>
          <w:b w:val="0"/>
          <w:i w:val="0"/>
          <w:sz w:val="23"/>
        </w:rPr>
        <w:t>phần nhỏ có chu kì bán rã dài hơn.</w:t>
      </w:r>
    </w:p>
    <w:p>
      <w:pPr>
        <w:spacing w:before="0" w:after="0"/>
        <w:ind w:left="340"/>
      </w:pPr>
      <w:r>
        <w:rPr>
          <w:rFonts w:ascii="Times New Roman" w:hAnsi="Times New Roman"/>
          <w:b/>
          <w:i w:val="0"/>
          <w:sz w:val="23"/>
        </w:rPr>
        <w:t xml:space="preserve">D. </w:t>
      </w:r>
      <w:r>
        <w:rPr>
          <w:rFonts w:ascii="Times New Roman" w:hAnsi="Times New Roman"/>
          <w:b w:val="0"/>
          <w:i w:val="0"/>
          <w:sz w:val="23"/>
        </w:rPr>
        <w:t>hai phần có cùng chu kì bán rã.</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Một khối khí lí tưởng giãn nở đẳng áp ở áp suất 1,5·10⁵ Pa, thể tích tăng từ 2,0 L lên 6,0 L. Trong quá trình đó khí nhận nhiệt lượng 1200 J.</w:t>
      </w:r>
    </w:p>
    <w:p>
      <w:pPr>
        <w:spacing w:before="0" w:after="20"/>
        <w:ind w:left="340"/>
      </w:pPr>
      <w:r>
        <w:rPr>
          <w:rFonts w:ascii="Times New Roman" w:hAnsi="Times New Roman"/>
          <w:b/>
          <w:i w:val="0"/>
          <w:sz w:val="23"/>
        </w:rPr>
        <w:t xml:space="preserve">a) </w:t>
      </w:r>
      <w:r>
        <w:rPr>
          <w:rFonts w:ascii="Times New Roman" w:hAnsi="Times New Roman"/>
          <w:b w:val="0"/>
          <w:i w:val="0"/>
          <w:sz w:val="23"/>
        </w:rPr>
        <w:t>Công mà khí sinh ra bằng 600 J.</w:t>
      </w:r>
    </w:p>
    <w:p>
      <w:pPr>
        <w:spacing w:before="0" w:after="20"/>
        <w:ind w:left="340"/>
      </w:pPr>
      <w:r>
        <w:rPr>
          <w:rFonts w:ascii="Times New Roman" w:hAnsi="Times New Roman"/>
          <w:b/>
          <w:i w:val="0"/>
          <w:sz w:val="23"/>
        </w:rPr>
        <w:t xml:space="preserve">b) </w:t>
      </w:r>
      <w:r>
        <w:rPr>
          <w:rFonts w:ascii="Times New Roman" w:hAnsi="Times New Roman"/>
          <w:b w:val="0"/>
          <w:i w:val="0"/>
          <w:sz w:val="23"/>
        </w:rPr>
        <w:t>Nội năng của khí tăng 600 J.</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độ tuyệt đối của khí tăng gấp ba lần.</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quá trình là đẳng tích với cùng nhiệt lượng 1200 J thì nội năng cũng chỉ tăng 600 J.</w:t>
      </w:r>
    </w:p>
    <w:p>
      <w:pPr>
        <w:spacing w:before="100" w:after="40"/>
      </w:pPr>
      <w:r>
        <w:rPr>
          <w:rFonts w:ascii="Times New Roman" w:hAnsi="Times New Roman"/>
          <w:b/>
          <w:i w:val="0"/>
          <w:sz w:val="23"/>
        </w:rPr>
        <w:t xml:space="preserve">Câu 2. </w:t>
      </w:r>
      <w:r>
        <w:rPr>
          <w:rFonts w:ascii="Times New Roman" w:hAnsi="Times New Roman"/>
          <w:b w:val="0"/>
          <w:i w:val="0"/>
          <w:sz w:val="23"/>
        </w:rPr>
        <w:t>Một khung dây phẳng 250 vòng, diện tích mỗi vòng 50 cm², đặt trong từ trường đều B = 0,40 T với pháp tuyến song song đường sức.</w:t>
      </w:r>
    </w:p>
    <w:p>
      <w:pPr>
        <w:spacing w:before="0" w:after="20"/>
        <w:ind w:left="340"/>
      </w:pPr>
      <w:r>
        <w:rPr>
          <w:rFonts w:ascii="Times New Roman" w:hAnsi="Times New Roman"/>
          <w:b/>
          <w:i w:val="0"/>
          <w:sz w:val="23"/>
        </w:rPr>
        <w:t xml:space="preserve">a) </w:t>
      </w:r>
      <w:r>
        <w:rPr>
          <w:rFonts w:ascii="Times New Roman" w:hAnsi="Times New Roman"/>
          <w:b w:val="0"/>
          <w:i w:val="0"/>
          <w:sz w:val="23"/>
        </w:rPr>
        <w:t>Từ thông qua mỗi vòng lúc đầu là 2,0·10⁻³ Wb.</w:t>
      </w:r>
    </w:p>
    <w:p>
      <w:pPr>
        <w:spacing w:before="0" w:after="20"/>
        <w:ind w:left="340"/>
      </w:pPr>
      <w:r>
        <w:rPr>
          <w:rFonts w:ascii="Times New Roman" w:hAnsi="Times New Roman"/>
          <w:b/>
          <w:i w:val="0"/>
          <w:sz w:val="23"/>
        </w:rPr>
        <w:t xml:space="preserve">b) </w:t>
      </w:r>
      <w:r>
        <w:rPr>
          <w:rFonts w:ascii="Times New Roman" w:hAnsi="Times New Roman"/>
          <w:b w:val="0"/>
          <w:i w:val="0"/>
          <w:sz w:val="23"/>
        </w:rPr>
        <w:t>Nếu quay khung 90° trong 0,25 s thì suất điện động trung bình bằng 2,0 V.</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quay khung 180° trong cùng thời gian thì suất điện động trung bình bằng 4,0 V.</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quay khung 360° trong cùng thời gian thì suất điện động trung bình bằng 8,0 V.</w:t>
      </w:r>
    </w:p>
    <w:p>
      <w:pPr>
        <w:spacing w:before="100" w:after="40"/>
      </w:pPr>
      <w:r>
        <w:rPr>
          <w:rFonts w:ascii="Times New Roman" w:hAnsi="Times New Roman"/>
          <w:b/>
          <w:i w:val="0"/>
          <w:sz w:val="23"/>
        </w:rPr>
        <w:t xml:space="preserve">Câu 3. </w:t>
      </w:r>
      <w:r>
        <w:rPr>
          <w:rFonts w:ascii="Times New Roman" w:hAnsi="Times New Roman"/>
          <w:b w:val="0"/>
          <w:i w:val="0"/>
          <w:sz w:val="23"/>
        </w:rPr>
        <w:t>Một máy biến áp lí tưởng có cuộn sơ cấp 1000 vòng nối vào mạng 200 V và hai cuộn thứ cấp độc lập 50 vòng và 100 vòng, nối lần lượt với hai điện trở 5,0 Ω và 10 Ω.</w:t>
      </w:r>
    </w:p>
    <w:p>
      <w:pPr>
        <w:spacing w:before="60" w:after="20"/>
        <w:jc w:val="center"/>
      </w:pPr>
      <w:r>
        <w:drawing>
          <wp:inline xmlns:a="http://schemas.openxmlformats.org/drawingml/2006/main" xmlns:pic="http://schemas.openxmlformats.org/drawingml/2006/picture">
            <wp:extent cx="4140000" cy="2540022"/>
            <wp:docPr id="37" name="Picture 37"/>
            <wp:cNvGraphicFramePr>
              <a:graphicFrameLocks noChangeAspect="1"/>
            </wp:cNvGraphicFramePr>
            <a:graphic>
              <a:graphicData uri="http://schemas.openxmlformats.org/drawingml/2006/picture">
                <pic:pic>
                  <pic:nvPicPr>
                    <pic:cNvPr id="0" name="t_sd_may_bien_ap.png"/>
                    <pic:cNvPicPr/>
                  </pic:nvPicPr>
                  <pic:blipFill>
                    <a:blip r:embed="rId13"/>
                    <a:stretch>
                      <a:fillRect/>
                    </a:stretch>
                  </pic:blipFill>
                  <pic:spPr>
                    <a:xfrm>
                      <a:off x="0" y="0"/>
                      <a:ext cx="4140000" cy="2540022"/>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before="0" w:after="20"/>
        <w:ind w:left="340"/>
      </w:pPr>
      <w:r>
        <w:rPr>
          <w:rFonts w:ascii="Times New Roman" w:hAnsi="Times New Roman"/>
          <w:b/>
          <w:i w:val="0"/>
          <w:sz w:val="23"/>
        </w:rPr>
        <w:t xml:space="preserve">a) </w:t>
      </w:r>
      <w:r>
        <w:rPr>
          <w:rFonts w:ascii="Times New Roman" w:hAnsi="Times New Roman"/>
          <w:b w:val="0"/>
          <w:i w:val="0"/>
          <w:sz w:val="23"/>
        </w:rPr>
        <w:t>Điện áp ở cuộn 50 vòng là 10 V.</w:t>
      </w:r>
    </w:p>
    <w:p>
      <w:pPr>
        <w:spacing w:before="0" w:after="20"/>
        <w:ind w:left="340"/>
      </w:pPr>
      <w:r>
        <w:rPr>
          <w:rFonts w:ascii="Times New Roman" w:hAnsi="Times New Roman"/>
          <w:b/>
          <w:i w:val="0"/>
          <w:sz w:val="23"/>
        </w:rPr>
        <w:t xml:space="preserve">b) </w:t>
      </w:r>
      <w:r>
        <w:rPr>
          <w:rFonts w:ascii="Times New Roman" w:hAnsi="Times New Roman"/>
          <w:b w:val="0"/>
          <w:i w:val="0"/>
          <w:sz w:val="23"/>
        </w:rPr>
        <w:t>Công suất tiêu thụ ở cuộn 50 vòng là 20 W.</w:t>
      </w:r>
    </w:p>
    <w:p>
      <w:pPr>
        <w:spacing w:before="0" w:after="20"/>
        <w:ind w:left="340"/>
      </w:pPr>
      <w:r>
        <w:rPr>
          <w:rFonts w:ascii="Times New Roman" w:hAnsi="Times New Roman"/>
          <w:b/>
          <w:i w:val="0"/>
          <w:sz w:val="23"/>
        </w:rPr>
        <w:t xml:space="preserve">c) </w:t>
      </w:r>
      <w:r>
        <w:rPr>
          <w:rFonts w:ascii="Times New Roman" w:hAnsi="Times New Roman"/>
          <w:b w:val="0"/>
          <w:i w:val="0"/>
          <w:sz w:val="23"/>
        </w:rPr>
        <w:t>Công suất tiêu thụ ở cuộn 100 vòng là 40 W.</w:t>
      </w:r>
    </w:p>
    <w:p>
      <w:pPr>
        <w:spacing w:before="0" w:after="20"/>
        <w:ind w:left="340"/>
      </w:pPr>
      <w:r>
        <w:rPr>
          <w:rFonts w:ascii="Times New Roman" w:hAnsi="Times New Roman"/>
          <w:b/>
          <w:i w:val="0"/>
          <w:sz w:val="23"/>
        </w:rPr>
        <w:t xml:space="preserve">d) </w:t>
      </w:r>
      <w:r>
        <w:rPr>
          <w:rFonts w:ascii="Times New Roman" w:hAnsi="Times New Roman"/>
          <w:b w:val="0"/>
          <w:i w:val="0"/>
          <w:sz w:val="23"/>
        </w:rPr>
        <w:t>Cường độ dòng điện ở cuộn sơ cấp là 0,60 A.</w:t>
      </w:r>
    </w:p>
    <w:p>
      <w:pPr>
        <w:spacing w:before="100" w:after="40"/>
      </w:pPr>
      <w:r>
        <w:rPr>
          <w:rFonts w:ascii="Times New Roman" w:hAnsi="Times New Roman"/>
          <w:b/>
          <w:i w:val="0"/>
          <w:sz w:val="23"/>
        </w:rPr>
        <w:t xml:space="preserve">Câu 4. </w:t>
      </w:r>
      <w:r>
        <w:rPr>
          <w:rFonts w:ascii="Times New Roman" w:hAnsi="Times New Roman"/>
          <w:b w:val="0"/>
          <w:i w:val="0"/>
          <w:sz w:val="23"/>
        </w:rPr>
        <w:t>Một nguồn phóng xạ có độ phóng xạ 5,0·10¹¹ Bq, mỗi phân rã toả 2,0 MeV, chu kì bán rã 10 giờ. Cho 1 MeV = 1,6·10⁻¹³ J.</w:t>
      </w:r>
    </w:p>
    <w:p>
      <w:pPr>
        <w:spacing w:before="0" w:after="20"/>
        <w:ind w:left="340"/>
      </w:pPr>
      <w:r>
        <w:rPr>
          <w:rFonts w:ascii="Times New Roman" w:hAnsi="Times New Roman"/>
          <w:b/>
          <w:i w:val="0"/>
          <w:sz w:val="23"/>
        </w:rPr>
        <w:t xml:space="preserve">a) </w:t>
      </w:r>
      <w:r>
        <w:rPr>
          <w:rFonts w:ascii="Times New Roman" w:hAnsi="Times New Roman"/>
          <w:b w:val="0"/>
          <w:i w:val="0"/>
          <w:sz w:val="23"/>
        </w:rPr>
        <w:t>Công suất ban đầu của nguồn là 0,16 W.</w:t>
      </w:r>
    </w:p>
    <w:p>
      <w:pPr>
        <w:spacing w:before="0" w:after="20"/>
        <w:ind w:left="340"/>
      </w:pPr>
      <w:r>
        <w:rPr>
          <w:rFonts w:ascii="Times New Roman" w:hAnsi="Times New Roman"/>
          <w:b/>
          <w:i w:val="0"/>
          <w:sz w:val="23"/>
        </w:rPr>
        <w:t xml:space="preserve">b) </w:t>
      </w:r>
      <w:r>
        <w:rPr>
          <w:rFonts w:ascii="Times New Roman" w:hAnsi="Times New Roman"/>
          <w:b w:val="0"/>
          <w:i w:val="0"/>
          <w:sz w:val="23"/>
        </w:rPr>
        <w:t>Sau 10 giờ, công suất của nguồn còn 0,08 W.</w:t>
      </w:r>
    </w:p>
    <w:p>
      <w:pPr>
        <w:spacing w:before="0" w:after="20"/>
        <w:ind w:left="340"/>
      </w:pPr>
      <w:r>
        <w:rPr>
          <w:rFonts w:ascii="Times New Roman" w:hAnsi="Times New Roman"/>
          <w:b/>
          <w:i w:val="0"/>
          <w:sz w:val="23"/>
        </w:rPr>
        <w:t xml:space="preserve">c) </w:t>
      </w:r>
      <w:r>
        <w:rPr>
          <w:rFonts w:ascii="Times New Roman" w:hAnsi="Times New Roman"/>
          <w:b w:val="0"/>
          <w:i w:val="0"/>
          <w:sz w:val="23"/>
        </w:rPr>
        <w:t>Sau 30 giờ, công suất của nguồn còn 0,02 W.</w:t>
      </w:r>
    </w:p>
    <w:p>
      <w:pPr>
        <w:spacing w:before="0" w:after="20"/>
        <w:ind w:left="340"/>
      </w:pPr>
      <w:r>
        <w:rPr>
          <w:rFonts w:ascii="Times New Roman" w:hAnsi="Times New Roman"/>
          <w:b/>
          <w:i w:val="0"/>
          <w:sz w:val="23"/>
        </w:rPr>
        <w:t xml:space="preserve">d) </w:t>
      </w:r>
      <w:r>
        <w:rPr>
          <w:rFonts w:ascii="Times New Roman" w:hAnsi="Times New Roman"/>
          <w:b w:val="0"/>
          <w:i w:val="0"/>
          <w:sz w:val="23"/>
        </w:rPr>
        <w:t>Năng lượng nguồn toả ra trong giờ đầu tiên đúng bằng 0,16 · 3600 = 576 J.</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Một quả cân bằng chì khối lượng 0,80 kg rơi từ độ cao 26 m xuống nền cứng và dừng lại. Nếu 65 % cơ năng biến thành nội năng của quả cân thì nhiệt độ của nó tăng thêm bao nhiêu độ (làm tròn đến chữ số thập phân thứ nhất)? Cho c(chì) = 130 J/(kg·K); g = 10 m/s².</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Một bình kín chứa hỗn hợp gồm 0,20 mol khí ôxi và 0,30 mol khí nitơ, thể tích 8,31 L, nhiệt độ 27 °C. Áp suất của hỗn hợp bằng bao nhiêu (viết dưới dạng x·10⁵ Pa, chỉ ghi giá trị x, làm tròn đến chữ số thập phân thứ nhất)? Cho R = 8,31 J/(mol·K).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đoạn dây dẫn dài 80 cm mang dòng điện 4,0 A đặt trong từ trường đều B = 0,25 T. Lực từ lớn nhất tác dụng lên dây bằng bao nhiêu niutơn?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Một cuộn dây 400 vòng, điện trở 2,5 Ω, diện tích mỗi vòng 25 cm², đặt vuông góc với từ trường đều. Cảm ứng từ giảm đều 0,50 T. Điện lượng chuyển qua tiết diện dây bằng bao nhiêu culông (làm tròn đến chữ số thập phân thứ hai)?</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Trong phản ứng nhiệt hạch, mỗi phản ứng toả 17,6 MeV. Khối lượng hụt đi trong mỗi phản ứng bằng bao nhiêu u (làm tròn đến chữ số thập phân thứ tư)? Cho 1 u·c² = 931,5 MeV.</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Một mẫu chất phóng xạ nguyên chất có tỉ số giữa số hạt nhân đã phân rã và số hạt nhân còn lại bằng 31. Thời gian đã trôi qua bằng bao nhiêu lần chu kì bán rã?</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TH-Đề 15 -----</w:t>
      </w:r>
    </w:p>
    <w:sectPr w:rsidR="00FC693F" w:rsidRPr="0006063C" w:rsidSect="00034616">
      <w:footerReference w:type="default" r:id="rId9"/>
      <w:pgSz w:w="12240" w:h="15840"/>
      <w:pgMar w:top="964" w:right="907"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