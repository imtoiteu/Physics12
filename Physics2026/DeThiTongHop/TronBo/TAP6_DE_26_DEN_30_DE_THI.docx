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ĐỀ THI THỬ TỐT NGHIỆP THPT 2026 – PHẦN VI (ĐỀ 26 → 30)</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Năm đề cuối của bộ 30 đề, ở mức khó – phân loại học sinh giỏi. Mỗi đề gồm 18 câu trắc nghiệm nhiều lựa chọn, 4 câu đúng/sai (16 ý) và 6 câu trả lời ngắn, làm trong 50 phút theo đúng cấu trúc đề thi tốt nghiệp THPT 2026.</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Chương I (Vật lí nhiệt), Chương II (Khí lí tưởng), Chương III (Từ trường) và Chương IV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5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26</w:t>
            </w:r>
          </w:p>
        </w:tc>
        <w:tc>
          <w:tcPr>
            <w:tcW w:type="dxa" w:w="1457"/>
          </w:tcPr>
          <w:p>
            <w:pPr>
              <w:spacing w:after="20"/>
              <w:jc w:val="center"/>
            </w:pPr>
            <w:r>
              <w:rPr>
                <w:rFonts w:ascii="Times New Roman" w:hAnsi="Times New Roman"/>
                <w:sz w:val="18"/>
              </w:rPr>
              <w:t>Khó – phân loại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5</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Bài toán nhiều ràng buộc, xi lanh hai ngăn, bảo toàn động lượng hai chiều</w:t>
            </w:r>
          </w:p>
        </w:tc>
      </w:tr>
      <w:tr>
        <w:tc>
          <w:tcPr>
            <w:tcW w:type="dxa" w:w="1457"/>
          </w:tcPr>
          <w:p>
            <w:pPr>
              <w:spacing w:after="20"/>
            </w:pPr>
            <w:r>
              <w:rPr>
                <w:rFonts w:ascii="Times New Roman" w:hAnsi="Times New Roman"/>
                <w:b/>
                <w:sz w:val="18"/>
              </w:rPr>
              <w:t>TH-Đề 27</w:t>
            </w:r>
          </w:p>
        </w:tc>
        <w:tc>
          <w:tcPr>
            <w:tcW w:type="dxa" w:w="1457"/>
          </w:tcPr>
          <w:p>
            <w:pPr>
              <w:spacing w:after="20"/>
              <w:jc w:val="center"/>
            </w:pPr>
            <w:r>
              <w:rPr>
                <w:rFonts w:ascii="Times New Roman" w:hAnsi="Times New Roman"/>
                <w:sz w:val="18"/>
              </w:rPr>
              <w:t>Khó – phân loại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Bài toán hệ thống, tối ưu hoá và phân tích năng lượng nhiều tầng</w:t>
            </w:r>
          </w:p>
        </w:tc>
      </w:tr>
      <w:tr>
        <w:tc>
          <w:tcPr>
            <w:tcW w:type="dxa" w:w="1457"/>
          </w:tcPr>
          <w:p>
            <w:pPr>
              <w:spacing w:after="20"/>
            </w:pPr>
            <w:r>
              <w:rPr>
                <w:rFonts w:ascii="Times New Roman" w:hAnsi="Times New Roman"/>
                <w:b/>
                <w:sz w:val="18"/>
              </w:rPr>
              <w:t>TH-Đề 28</w:t>
            </w:r>
          </w:p>
        </w:tc>
        <w:tc>
          <w:tcPr>
            <w:tcW w:type="dxa" w:w="1457"/>
          </w:tcPr>
          <w:p>
            <w:pPr>
              <w:spacing w:after="20"/>
              <w:jc w:val="center"/>
            </w:pPr>
            <w:r>
              <w:rPr>
                <w:rFonts w:ascii="Times New Roman" w:hAnsi="Times New Roman"/>
                <w:sz w:val="18"/>
              </w:rPr>
              <w:t>Khó – phân loại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Bài toán ghép nhiều chương, đòi hỏi lập hệ phương trình và biện luận</w:t>
            </w:r>
          </w:p>
        </w:tc>
      </w:tr>
      <w:tr>
        <w:tc>
          <w:tcPr>
            <w:tcW w:type="dxa" w:w="1457"/>
          </w:tcPr>
          <w:p>
            <w:pPr>
              <w:spacing w:after="20"/>
            </w:pPr>
            <w:r>
              <w:rPr>
                <w:rFonts w:ascii="Times New Roman" w:hAnsi="Times New Roman"/>
                <w:b/>
                <w:sz w:val="18"/>
              </w:rPr>
              <w:t>TH-Đề 29</w:t>
            </w:r>
          </w:p>
        </w:tc>
        <w:tc>
          <w:tcPr>
            <w:tcW w:type="dxa" w:w="1457"/>
          </w:tcPr>
          <w:p>
            <w:pPr>
              <w:spacing w:after="20"/>
              <w:jc w:val="center"/>
            </w:pPr>
            <w:r>
              <w:rPr>
                <w:rFonts w:ascii="Times New Roman" w:hAnsi="Times New Roman"/>
                <w:sz w:val="18"/>
              </w:rPr>
              <w:t>Khó – phân loại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Tổng hợp bốn chương, chú trọng bài toán nhiều giai đoạn và biện luận điều kiện</w:t>
            </w:r>
          </w:p>
        </w:tc>
      </w:tr>
      <w:tr>
        <w:tc>
          <w:tcPr>
            <w:tcW w:type="dxa" w:w="1457"/>
          </w:tcPr>
          <w:p>
            <w:pPr>
              <w:spacing w:after="20"/>
            </w:pPr>
            <w:r>
              <w:rPr>
                <w:rFonts w:ascii="Times New Roman" w:hAnsi="Times New Roman"/>
                <w:b/>
                <w:sz w:val="18"/>
              </w:rPr>
              <w:t>TH-Đề 30</w:t>
            </w:r>
          </w:p>
        </w:tc>
        <w:tc>
          <w:tcPr>
            <w:tcW w:type="dxa" w:w="1457"/>
          </w:tcPr>
          <w:p>
            <w:pPr>
              <w:spacing w:after="20"/>
              <w:jc w:val="center"/>
            </w:pPr>
            <w:r>
              <w:rPr>
                <w:rFonts w:ascii="Times New Roman" w:hAnsi="Times New Roman"/>
                <w:sz w:val="18"/>
              </w:rPr>
              <w:t>Khó – phân loại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12</w:t>
            </w:r>
          </w:p>
        </w:tc>
        <w:tc>
          <w:tcPr>
            <w:tcW w:type="dxa" w:w="1457"/>
          </w:tcPr>
          <w:p>
            <w:pPr>
              <w:spacing w:after="20"/>
              <w:jc w:val="center"/>
            </w:pPr>
            <w:r>
              <w:rPr>
                <w:rFonts w:ascii="Times New Roman" w:hAnsi="Times New Roman"/>
                <w:sz w:val="18"/>
              </w:rPr>
              <w:t>Đề tổng duyệt: bao phủ cả bốn chương ở mức vận dụng cao, nhiều bẫy điều kiện</w:t>
            </w:r>
          </w:p>
        </w:tc>
      </w:tr>
    </w:tbl>
    <w:p>
      <w:pPr>
        <w:spacing w:after="40"/>
      </w:pP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26  –  ĐỀ THI THỬ SỐ 26</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nhiều ràng buộc, xi lanh hai ngăn, bảo toàn động lượng hai chiều</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−10 °C vào 2,0 kg nước ở 40 °C trong bình cách nhiệt. Khối lượng nước đá lớn nhất để đá tan hết xấp xỉ (c(đá) = 2100; c(nước)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1,05 kg.                </w:t>
      </w:r>
      <w:r>
        <w:rPr>
          <w:rFonts w:ascii="Times New Roman" w:hAnsi="Times New Roman"/>
          <w:b/>
          <w:sz w:val="23"/>
        </w:rPr>
        <w:t xml:space="preserve">B. </w:t>
      </w:r>
      <w:r>
        <w:rPr>
          <w:rFonts w:ascii="Times New Roman" w:hAnsi="Times New Roman"/>
          <w:sz w:val="23"/>
        </w:rPr>
        <w:t xml:space="preserve">0,99 kg.                </w:t>
      </w:r>
      <w:r>
        <w:rPr>
          <w:rFonts w:ascii="Times New Roman" w:hAnsi="Times New Roman"/>
          <w:b/>
          <w:sz w:val="23"/>
        </w:rPr>
        <w:t xml:space="preserve">C. </w:t>
      </w:r>
      <w:r>
        <w:rPr>
          <w:rFonts w:ascii="Times New Roman" w:hAnsi="Times New Roman"/>
          <w:sz w:val="23"/>
        </w:rPr>
        <w:t xml:space="preserve">0,931 kg.               </w:t>
      </w:r>
      <w:r>
        <w:rPr>
          <w:rFonts w:ascii="Times New Roman" w:hAnsi="Times New Roman"/>
          <w:b/>
          <w:sz w:val="23"/>
        </w:rPr>
        <w:t xml:space="preserve">D. </w:t>
      </w:r>
      <w:r>
        <w:rPr>
          <w:rFonts w:ascii="Times New Roman" w:hAnsi="Times New Roman"/>
          <w:sz w:val="23"/>
        </w:rPr>
        <w:t>0,88 kg.</w:t>
      </w:r>
    </w:p>
    <w:p>
      <w:pPr>
        <w:spacing w:before="100" w:after="40"/>
      </w:pPr>
      <w:r>
        <w:rPr>
          <w:rFonts w:ascii="Times New Roman" w:hAnsi="Times New Roman"/>
          <w:b/>
          <w:i w:val="0"/>
          <w:sz w:val="23"/>
        </w:rPr>
        <w:t xml:space="preserve">Câu 2. </w:t>
      </w:r>
      <w:r>
        <w:rPr>
          <w:rFonts w:ascii="Times New Roman" w:hAnsi="Times New Roman"/>
          <w:b w:val="0"/>
          <w:i w:val="0"/>
          <w:sz w:val="23"/>
        </w:rPr>
        <w:t>Một xi lanh nằm ngang chia đôi bằng pit-tông mỏng, mỗi phần dài 40 cm chứa cùng loại khí ở cùng nhiệt độ T và cùng áp suất. Nung phần trái lên 1,5T, hạ phần phải xuống 0,75T. Pit-tông dịch chuyển</w:t>
      </w:r>
    </w:p>
    <w:p>
      <w:pPr>
        <w:spacing w:after="20"/>
        <w:ind w:left="340"/>
      </w:pPr>
      <w:r>
        <w:rPr>
          <w:rFonts w:ascii="Times New Roman" w:hAnsi="Times New Roman"/>
          <w:b/>
          <w:sz w:val="23"/>
        </w:rPr>
        <w:t xml:space="preserve">A. </w:t>
      </w:r>
      <w:r>
        <w:rPr>
          <w:rFonts w:ascii="Times New Roman" w:hAnsi="Times New Roman"/>
          <w:sz w:val="23"/>
        </w:rPr>
        <w:t xml:space="preserve">6,7 cm về phía phải.    </w:t>
      </w:r>
      <w:r>
        <w:rPr>
          <w:rFonts w:ascii="Times New Roman" w:hAnsi="Times New Roman"/>
          <w:b/>
          <w:sz w:val="23"/>
        </w:rPr>
        <w:t xml:space="preserve">B. </w:t>
      </w:r>
      <w:r>
        <w:rPr>
          <w:rFonts w:ascii="Times New Roman" w:hAnsi="Times New Roman"/>
          <w:sz w:val="23"/>
        </w:rPr>
        <w:t xml:space="preserve">8,0 cm về phía phải.    </w:t>
      </w:r>
      <w:r>
        <w:rPr>
          <w:rFonts w:ascii="Times New Roman" w:hAnsi="Times New Roman"/>
          <w:b/>
          <w:sz w:val="23"/>
        </w:rPr>
        <w:t xml:space="preserve">C. </w:t>
      </w:r>
      <w:r>
        <w:rPr>
          <w:rFonts w:ascii="Times New Roman" w:hAnsi="Times New Roman"/>
          <w:sz w:val="23"/>
        </w:rPr>
        <w:t xml:space="preserve">8,0 cm về phía trái.    </w:t>
      </w:r>
      <w:r>
        <w:rPr>
          <w:rFonts w:ascii="Times New Roman" w:hAnsi="Times New Roman"/>
          <w:b/>
          <w:sz w:val="23"/>
        </w:rPr>
        <w:t xml:space="preserve">D. </w:t>
      </w:r>
      <w:r>
        <w:rPr>
          <w:rFonts w:ascii="Times New Roman" w:hAnsi="Times New Roman"/>
          <w:sz w:val="23"/>
        </w:rPr>
        <w:t>13,3 cm về phía phải.</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quá trình trong đó nhiệt độ tuyệt đối tỉ lệ thuận với bình phương thể tích. Khi thể tích tăng gấp đôi, áp suất</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4. </w:t>
      </w:r>
      <w:r>
        <w:rPr>
          <w:rFonts w:ascii="Times New Roman" w:hAnsi="Times New Roman"/>
          <w:b w:val="0"/>
          <w:i w:val="0"/>
          <w:sz w:val="23"/>
        </w:rPr>
        <w:t>Hai bình A (2,0 L) và B (3,0 L) nối bằng ống có khoá. Bình A chứa khí ở 3,0·10⁵ Pa, bình B chứa cùng loại khí ở 1,0·10⁵ Pa, cùng nhiệt độ. Mở khoá, áp suất chung bằng</w:t>
      </w:r>
    </w:p>
    <w:p>
      <w:pPr>
        <w:spacing w:after="20"/>
        <w:ind w:left="340"/>
      </w:pPr>
      <w:r>
        <w:rPr>
          <w:rFonts w:ascii="Times New Roman" w:hAnsi="Times New Roman"/>
          <w:b/>
          <w:sz w:val="23"/>
        </w:rPr>
        <w:t xml:space="preserve">A. </w:t>
      </w:r>
      <w:r>
        <w:rPr>
          <w:rFonts w:ascii="Times New Roman" w:hAnsi="Times New Roman"/>
          <w:sz w:val="23"/>
        </w:rPr>
        <w:t xml:space="preserve">2,0·10⁵ Pa.             </w:t>
      </w:r>
      <w:r>
        <w:rPr>
          <w:rFonts w:ascii="Times New Roman" w:hAnsi="Times New Roman"/>
          <w:b/>
          <w:sz w:val="23"/>
        </w:rPr>
        <w:t xml:space="preserve">B. </w:t>
      </w:r>
      <w:r>
        <w:rPr>
          <w:rFonts w:ascii="Times New Roman" w:hAnsi="Times New Roman"/>
          <w:sz w:val="23"/>
        </w:rPr>
        <w:t xml:space="preserve">1,8·10⁵ Pa.             </w:t>
      </w:r>
      <w:r>
        <w:rPr>
          <w:rFonts w:ascii="Times New Roman" w:hAnsi="Times New Roman"/>
          <w:b/>
          <w:sz w:val="23"/>
        </w:rPr>
        <w:t xml:space="preserve">C. </w:t>
      </w:r>
      <w:r>
        <w:rPr>
          <w:rFonts w:ascii="Times New Roman" w:hAnsi="Times New Roman"/>
          <w:sz w:val="23"/>
        </w:rPr>
        <w:t xml:space="preserve">1,5·10⁵ Pa.             </w:t>
      </w:r>
      <w:r>
        <w:rPr>
          <w:rFonts w:ascii="Times New Roman" w:hAnsi="Times New Roman"/>
          <w:b/>
          <w:sz w:val="23"/>
        </w:rPr>
        <w:t xml:space="preserve">D. </w:t>
      </w:r>
      <w:r>
        <w:rPr>
          <w:rFonts w:ascii="Times New Roman" w:hAnsi="Times New Roman"/>
          <w:sz w:val="23"/>
        </w:rPr>
        <w:t>2,4·10⁵ Pa.</w:t>
      </w:r>
    </w:p>
    <w:p>
      <w:pPr>
        <w:spacing w:before="100" w:after="40"/>
      </w:pPr>
      <w:r>
        <w:rPr>
          <w:rFonts w:ascii="Times New Roman" w:hAnsi="Times New Roman"/>
          <w:b/>
          <w:i w:val="0"/>
          <w:sz w:val="23"/>
        </w:rPr>
        <w:t xml:space="preserve">Câu 5. </w:t>
      </w:r>
      <w:r>
        <w:rPr>
          <w:rFonts w:ascii="Times New Roman" w:hAnsi="Times New Roman"/>
          <w:b w:val="0"/>
          <w:i w:val="0"/>
          <w:sz w:val="23"/>
        </w:rPr>
        <w:t>Ở nhiệt độ T, tốc độ trung bình của phân tử khí là v̄. Ở nhiệt độ 2,25·T, tốc độ trung bình bằng</w:t>
      </w:r>
    </w:p>
    <w:p>
      <w:pPr>
        <w:spacing w:after="20"/>
        <w:ind w:left="340"/>
      </w:pPr>
      <w:r>
        <w:rPr>
          <w:rFonts w:ascii="Times New Roman" w:hAnsi="Times New Roman"/>
          <w:b/>
          <w:sz w:val="23"/>
        </w:rPr>
        <w:t xml:space="preserve">A. </w:t>
      </w:r>
      <w:r>
        <w:rPr>
          <w:rFonts w:ascii="Times New Roman" w:hAnsi="Times New Roman"/>
          <w:sz w:val="23"/>
        </w:rPr>
        <w:t xml:space="preserve">1,25·v̄.                </w:t>
      </w:r>
      <w:r>
        <w:rPr>
          <w:rFonts w:ascii="Times New Roman" w:hAnsi="Times New Roman"/>
          <w:b/>
          <w:sz w:val="23"/>
        </w:rPr>
        <w:t xml:space="preserve">B. </w:t>
      </w:r>
      <w:r>
        <w:rPr>
          <w:rFonts w:ascii="Times New Roman" w:hAnsi="Times New Roman"/>
          <w:sz w:val="23"/>
        </w:rPr>
        <w:t xml:space="preserve">1,50·v̄.                </w:t>
      </w:r>
      <w:r>
        <w:rPr>
          <w:rFonts w:ascii="Times New Roman" w:hAnsi="Times New Roman"/>
          <w:b/>
          <w:sz w:val="23"/>
        </w:rPr>
        <w:t xml:space="preserve">C. </w:t>
      </w:r>
      <w:r>
        <w:rPr>
          <w:rFonts w:ascii="Times New Roman" w:hAnsi="Times New Roman"/>
          <w:sz w:val="23"/>
        </w:rPr>
        <w:t xml:space="preserve">2,25·v̄.                </w:t>
      </w:r>
      <w:r>
        <w:rPr>
          <w:rFonts w:ascii="Times New Roman" w:hAnsi="Times New Roman"/>
          <w:b/>
          <w:sz w:val="23"/>
        </w:rPr>
        <w:t xml:space="preserve">D. </w:t>
      </w:r>
      <w:r>
        <w:rPr>
          <w:rFonts w:ascii="Times New Roman" w:hAnsi="Times New Roman"/>
          <w:sz w:val="23"/>
        </w:rPr>
        <w:t>4,50·v̄.</w:t>
      </w:r>
    </w:p>
    <w:p>
      <w:pPr>
        <w:spacing w:before="100" w:after="40"/>
      </w:pPr>
      <w:r>
        <w:rPr>
          <w:rFonts w:ascii="Times New Roman" w:hAnsi="Times New Roman"/>
          <w:b/>
          <w:i w:val="0"/>
          <w:sz w:val="23"/>
        </w:rPr>
        <w:t xml:space="preserve">Câu 6. </w:t>
      </w:r>
      <w:r>
        <w:rPr>
          <w:rFonts w:ascii="Times New Roman" w:hAnsi="Times New Roman"/>
          <w:b w:val="0"/>
          <w:i w:val="0"/>
          <w:sz w:val="23"/>
        </w:rPr>
        <w:t>Một thanh dẫn dài 50 cm, khối lượng 200 g trượt trên hai ray nghiêng 37° (sin37° = 0,60; cos37° = 0,80) có hệ số ma sát 0,25, trong từ trường đều B = 0,40 T vuông góc mặt phẳng nghiêng, điện trở toàn mạch 0,20 Ω. Tốc độ lớn nhất của thanh bằng (g = 10 m/s²)</w:t>
      </w:r>
    </w:p>
    <w:p>
      <w:pPr>
        <w:spacing w:before="60" w:after="20"/>
        <w:jc w:val="center"/>
      </w:pPr>
      <w:r>
        <w:drawing>
          <wp:inline xmlns:a="http://schemas.openxmlformats.org/drawingml/2006/main" xmlns:pic="http://schemas.openxmlformats.org/drawingml/2006/picture">
            <wp:extent cx="3912616" cy="2664000"/>
            <wp:docPr id="1" name="Picture 1"/>
            <wp:cNvGraphicFramePr>
              <a:graphicFrameLocks noChangeAspect="1"/>
            </wp:cNvGraphicFramePr>
            <a:graphic>
              <a:graphicData uri="http://schemas.openxmlformats.org/drawingml/2006/picture">
                <pic:pic>
                  <pic:nvPicPr>
                    <pic:cNvPr id="0" name="t_sd_ray_nghieng.png"/>
                    <pic:cNvPicPr/>
                  </pic:nvPicPr>
                  <pic:blipFill>
                    <a:blip r:embed="rId10"/>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after="20"/>
        <w:ind w:left="340"/>
      </w:pPr>
      <w:r>
        <w:rPr>
          <w:rFonts w:ascii="Times New Roman" w:hAnsi="Times New Roman"/>
          <w:b/>
          <w:sz w:val="23"/>
        </w:rPr>
        <w:t xml:space="preserve">A. </w:t>
      </w:r>
      <w:r>
        <w:rPr>
          <w:rFonts w:ascii="Times New Roman" w:hAnsi="Times New Roman"/>
          <w:sz w:val="23"/>
        </w:rPr>
        <w:t xml:space="preserve">1,6 m/s.                </w:t>
      </w:r>
      <w:r>
        <w:rPr>
          <w:rFonts w:ascii="Times New Roman" w:hAnsi="Times New Roman"/>
          <w:b/>
          <w:sz w:val="23"/>
        </w:rPr>
        <w:t xml:space="preserve">B. </w:t>
      </w:r>
      <w:r>
        <w:rPr>
          <w:rFonts w:ascii="Times New Roman" w:hAnsi="Times New Roman"/>
          <w:sz w:val="23"/>
        </w:rPr>
        <w:t xml:space="preserve">4,0 m/s.                </w:t>
      </w:r>
      <w:r>
        <w:rPr>
          <w:rFonts w:ascii="Times New Roman" w:hAnsi="Times New Roman"/>
          <w:b/>
          <w:sz w:val="23"/>
        </w:rPr>
        <w:t xml:space="preserve">C. </w:t>
      </w:r>
      <w:r>
        <w:rPr>
          <w:rFonts w:ascii="Times New Roman" w:hAnsi="Times New Roman"/>
          <w:sz w:val="23"/>
        </w:rPr>
        <w:t xml:space="preserve">3,0 m/s.                </w:t>
      </w:r>
      <w:r>
        <w:rPr>
          <w:rFonts w:ascii="Times New Roman" w:hAnsi="Times New Roman"/>
          <w:b/>
          <w:sz w:val="23"/>
        </w:rPr>
        <w:t xml:space="preserve">D. </w:t>
      </w:r>
      <w:r>
        <w:rPr>
          <w:rFonts w:ascii="Times New Roman" w:hAnsi="Times New Roman"/>
          <w:sz w:val="23"/>
        </w:rPr>
        <w:t>1,2 m/s.</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vuông cạnh 40 cm chuyển động đều 5,0 m/s đi qua vùng từ trường đều rộng 24 cm. Tổng thời gian CÓ dòng điện cảm ứng trong khung bằng</w:t>
      </w:r>
    </w:p>
    <w:p>
      <w:pPr>
        <w:spacing w:before="60" w:after="20"/>
        <w:jc w:val="center"/>
      </w:pPr>
      <w:r>
        <w:drawing>
          <wp:inline xmlns:a="http://schemas.openxmlformats.org/drawingml/2006/main" xmlns:pic="http://schemas.openxmlformats.org/drawingml/2006/picture">
            <wp:extent cx="4140000" cy="1912032"/>
            <wp:docPr id="2" name="Picture 2"/>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after="20"/>
        <w:ind w:left="340"/>
      </w:pPr>
      <w:r>
        <w:rPr>
          <w:rFonts w:ascii="Times New Roman" w:hAnsi="Times New Roman"/>
          <w:b/>
          <w:sz w:val="23"/>
        </w:rPr>
        <w:t xml:space="preserve">A. </w:t>
      </w:r>
      <w:r>
        <w:rPr>
          <w:rFonts w:ascii="Times New Roman" w:hAnsi="Times New Roman"/>
          <w:sz w:val="23"/>
        </w:rPr>
        <w:t xml:space="preserve">0,096 s.                </w:t>
      </w:r>
      <w:r>
        <w:rPr>
          <w:rFonts w:ascii="Times New Roman" w:hAnsi="Times New Roman"/>
          <w:b/>
          <w:sz w:val="23"/>
        </w:rPr>
        <w:t xml:space="preserve">B. </w:t>
      </w:r>
      <w:r>
        <w:rPr>
          <w:rFonts w:ascii="Times New Roman" w:hAnsi="Times New Roman"/>
          <w:sz w:val="23"/>
        </w:rPr>
        <w:t xml:space="preserve">0,048 s.                </w:t>
      </w:r>
      <w:r>
        <w:rPr>
          <w:rFonts w:ascii="Times New Roman" w:hAnsi="Times New Roman"/>
          <w:b/>
          <w:sz w:val="23"/>
        </w:rPr>
        <w:t xml:space="preserve">C. </w:t>
      </w:r>
      <w:r>
        <w:rPr>
          <w:rFonts w:ascii="Times New Roman" w:hAnsi="Times New Roman"/>
          <w:sz w:val="23"/>
        </w:rPr>
        <w:t xml:space="preserve">0,128 s.                </w:t>
      </w:r>
      <w:r>
        <w:rPr>
          <w:rFonts w:ascii="Times New Roman" w:hAnsi="Times New Roman"/>
          <w:b/>
          <w:sz w:val="23"/>
        </w:rPr>
        <w:t xml:space="preserve">D. </w:t>
      </w:r>
      <w:r>
        <w:rPr>
          <w:rFonts w:ascii="Times New Roman" w:hAnsi="Times New Roman"/>
          <w:sz w:val="23"/>
        </w:rPr>
        <w:t>0,032 s.</w:t>
      </w:r>
    </w:p>
    <w:p>
      <w:pPr>
        <w:spacing w:before="100" w:after="40"/>
      </w:pPr>
      <w:r>
        <w:rPr>
          <w:rFonts w:ascii="Times New Roman" w:hAnsi="Times New Roman"/>
          <w:b/>
          <w:i w:val="0"/>
          <w:sz w:val="23"/>
        </w:rPr>
        <w:t xml:space="preserve">Câu 8. </w:t>
      </w:r>
      <w:r>
        <w:rPr>
          <w:rFonts w:ascii="Times New Roman" w:hAnsi="Times New Roman"/>
          <w:b w:val="0"/>
          <w:i w:val="0"/>
          <w:sz w:val="23"/>
        </w:rPr>
        <w:t>Một máy biến áp lí tưởng có điện áp sơ cấp không đổi 240 V. Khi cuộn thứ cấp có N vòng thì điện áp thứ cấp là 30 V; khi quấn thêm 20 vòng thì điện áp là 35 V. Số vòng cuộn sơ cấp bằng</w:t>
      </w:r>
    </w:p>
    <w:p>
      <w:pPr>
        <w:spacing w:before="60" w:after="20"/>
        <w:jc w:val="center"/>
      </w:pPr>
      <w:r>
        <w:drawing>
          <wp:inline xmlns:a="http://schemas.openxmlformats.org/drawingml/2006/main" xmlns:pic="http://schemas.openxmlformats.org/drawingml/2006/picture">
            <wp:extent cx="4140000" cy="2540022"/>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960 vòng.               </w:t>
      </w:r>
      <w:r>
        <w:rPr>
          <w:rFonts w:ascii="Times New Roman" w:hAnsi="Times New Roman"/>
          <w:b/>
          <w:sz w:val="23"/>
        </w:rPr>
        <w:t xml:space="preserve">B. </w:t>
      </w:r>
      <w:r>
        <w:rPr>
          <w:rFonts w:ascii="Times New Roman" w:hAnsi="Times New Roman"/>
          <w:sz w:val="23"/>
        </w:rPr>
        <w:t xml:space="preserve">720 vòng.               </w:t>
      </w:r>
      <w:r>
        <w:rPr>
          <w:rFonts w:ascii="Times New Roman" w:hAnsi="Times New Roman"/>
          <w:b/>
          <w:sz w:val="23"/>
        </w:rPr>
        <w:t xml:space="preserve">C. </w:t>
      </w:r>
      <w:r>
        <w:rPr>
          <w:rFonts w:ascii="Times New Roman" w:hAnsi="Times New Roman"/>
          <w:sz w:val="23"/>
        </w:rPr>
        <w:t xml:space="preserve">1200 vòng.              </w:t>
      </w:r>
      <w:r>
        <w:rPr>
          <w:rFonts w:ascii="Times New Roman" w:hAnsi="Times New Roman"/>
          <w:b/>
          <w:sz w:val="23"/>
        </w:rPr>
        <w:t xml:space="preserve">D. </w:t>
      </w:r>
      <w:r>
        <w:rPr>
          <w:rFonts w:ascii="Times New Roman" w:hAnsi="Times New Roman"/>
          <w:sz w:val="23"/>
        </w:rPr>
        <w:t>480 vòng.</w:t>
      </w:r>
    </w:p>
    <w:p>
      <w:pPr>
        <w:spacing w:before="100" w:after="40"/>
      </w:pPr>
      <w:r>
        <w:rPr>
          <w:rFonts w:ascii="Times New Roman" w:hAnsi="Times New Roman"/>
          <w:b/>
          <w:i w:val="0"/>
          <w:sz w:val="23"/>
        </w:rPr>
        <w:t xml:space="preserve">Câu 9. </w:t>
      </w:r>
      <w:r>
        <w:rPr>
          <w:rFonts w:ascii="Times New Roman" w:hAnsi="Times New Roman"/>
          <w:b w:val="0"/>
          <w:i w:val="0"/>
          <w:sz w:val="23"/>
        </w:rPr>
        <w:t>Một nhà máy truyền công suất không đổi. Ở điện áp U hiệu suất 84 %, cấp cho 8400 hộ dân. Tăng điện áp lên 2U thì số hộ được cấp điện bằng</w:t>
      </w:r>
    </w:p>
    <w:p>
      <w:pPr>
        <w:spacing w:before="60" w:after="20"/>
        <w:jc w:val="center"/>
      </w:pPr>
      <w:r>
        <w:drawing>
          <wp:inline xmlns:a="http://schemas.openxmlformats.org/drawingml/2006/main" xmlns:pic="http://schemas.openxmlformats.org/drawingml/2006/picture">
            <wp:extent cx="4140000" cy="1600955"/>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9600 hộ.                </w:t>
      </w:r>
      <w:r>
        <w:rPr>
          <w:rFonts w:ascii="Times New Roman" w:hAnsi="Times New Roman"/>
          <w:b/>
          <w:sz w:val="23"/>
        </w:rPr>
        <w:t xml:space="preserve">B. </w:t>
      </w:r>
      <w:r>
        <w:rPr>
          <w:rFonts w:ascii="Times New Roman" w:hAnsi="Times New Roman"/>
          <w:sz w:val="23"/>
        </w:rPr>
        <w:t xml:space="preserve">9200 hộ.                </w:t>
      </w:r>
      <w:r>
        <w:rPr>
          <w:rFonts w:ascii="Times New Roman" w:hAnsi="Times New Roman"/>
          <w:b/>
          <w:sz w:val="23"/>
        </w:rPr>
        <w:t xml:space="preserve">C. </w:t>
      </w:r>
      <w:r>
        <w:rPr>
          <w:rFonts w:ascii="Times New Roman" w:hAnsi="Times New Roman"/>
          <w:sz w:val="23"/>
        </w:rPr>
        <w:t xml:space="preserve">9000 hộ.                </w:t>
      </w:r>
      <w:r>
        <w:rPr>
          <w:rFonts w:ascii="Times New Roman" w:hAnsi="Times New Roman"/>
          <w:b/>
          <w:sz w:val="23"/>
        </w:rPr>
        <w:t xml:space="preserve">D. </w:t>
      </w:r>
      <w:r>
        <w:rPr>
          <w:rFonts w:ascii="Times New Roman" w:hAnsi="Times New Roman"/>
          <w:sz w:val="23"/>
        </w:rPr>
        <w:t>10 000 hộ.</w:t>
      </w:r>
    </w:p>
    <w:p>
      <w:pPr>
        <w:spacing w:before="100" w:after="40"/>
      </w:pPr>
      <w:r>
        <w:rPr>
          <w:rFonts w:ascii="Times New Roman" w:hAnsi="Times New Roman"/>
          <w:b/>
          <w:i w:val="0"/>
          <w:sz w:val="23"/>
        </w:rPr>
        <w:t xml:space="preserve">Câu 10. </w:t>
      </w:r>
      <w:r>
        <w:rPr>
          <w:rFonts w:ascii="Times New Roman" w:hAnsi="Times New Roman"/>
          <w:b w:val="0"/>
          <w:i w:val="0"/>
          <w:sz w:val="23"/>
        </w:rPr>
        <w:t>Dùng prôtôn có động năng 5,45 MeV bắn vào ⁹₄Be đứng yên, sinh hạt α (động năng 4,00 MeV, vuông góc phương prôtôn) và ⁶₃Li. Tỉ số động năng của hạt α và hạt liti xấp xỉ</w:t>
      </w:r>
    </w:p>
    <w:p>
      <w:pPr>
        <w:spacing w:after="20"/>
        <w:ind w:left="340"/>
      </w:pPr>
      <w:r>
        <w:rPr>
          <w:rFonts w:ascii="Times New Roman" w:hAnsi="Times New Roman"/>
          <w:b/>
          <w:sz w:val="23"/>
        </w:rPr>
        <w:t xml:space="preserve">A. </w:t>
      </w:r>
      <w:r>
        <w:rPr>
          <w:rFonts w:ascii="Times New Roman" w:hAnsi="Times New Roman"/>
          <w:sz w:val="23"/>
        </w:rPr>
        <w:t xml:space="preserve">1,12.                   </w:t>
      </w:r>
      <w:r>
        <w:rPr>
          <w:rFonts w:ascii="Times New Roman" w:hAnsi="Times New Roman"/>
          <w:b/>
          <w:sz w:val="23"/>
        </w:rPr>
        <w:t xml:space="preserve">B. </w:t>
      </w:r>
      <w:r>
        <w:rPr>
          <w:rFonts w:ascii="Times New Roman" w:hAnsi="Times New Roman"/>
          <w:sz w:val="23"/>
        </w:rPr>
        <w:t xml:space="preserve">0,89.                   </w:t>
      </w:r>
      <w:r>
        <w:rPr>
          <w:rFonts w:ascii="Times New Roman" w:hAnsi="Times New Roman"/>
          <w:b/>
          <w:sz w:val="23"/>
        </w:rPr>
        <w:t xml:space="preserve">C. </w:t>
      </w:r>
      <w:r>
        <w:rPr>
          <w:rFonts w:ascii="Times New Roman" w:hAnsi="Times New Roman"/>
          <w:sz w:val="23"/>
        </w:rPr>
        <w:t xml:space="preserve">1,50.                   </w:t>
      </w:r>
      <w:r>
        <w:rPr>
          <w:rFonts w:ascii="Times New Roman" w:hAnsi="Times New Roman"/>
          <w:b/>
          <w:sz w:val="23"/>
        </w:rPr>
        <w:t xml:space="preserve">D. </w:t>
      </w:r>
      <w:r>
        <w:rPr>
          <w:rFonts w:ascii="Times New Roman" w:hAnsi="Times New Roman"/>
          <w:sz w:val="23"/>
        </w:rPr>
        <w:t>0,67.</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chứa hai đồng vị X (T = 2,0 giờ) và Y (T = 8,0 giờ), ban đầu số hạt nhân bằng nhau. Sau 8,0 giờ, số hạt nhân Y gấp bao nhiêu lần số hạt nhân X?</w:t>
      </w:r>
    </w:p>
    <w:p>
      <w:pPr>
        <w:spacing w:after="20"/>
        <w:ind w:left="340"/>
      </w:pPr>
      <w:r>
        <w:rPr>
          <w:rFonts w:ascii="Times New Roman" w:hAnsi="Times New Roman"/>
          <w:b/>
          <w:sz w:val="23"/>
        </w:rPr>
        <w:t xml:space="preserve">A. </w:t>
      </w:r>
      <w:r>
        <w:rPr>
          <w:rFonts w:ascii="Times New Roman" w:hAnsi="Times New Roman"/>
          <w:sz w:val="23"/>
        </w:rPr>
        <w:t xml:space="preserve">8 lần.                  </w:t>
      </w:r>
      <w:r>
        <w:rPr>
          <w:rFonts w:ascii="Times New Roman" w:hAnsi="Times New Roman"/>
          <w:b/>
          <w:sz w:val="23"/>
        </w:rPr>
        <w:t xml:space="preserve">B. </w:t>
      </w:r>
      <w:r>
        <w:rPr>
          <w:rFonts w:ascii="Times New Roman" w:hAnsi="Times New Roman"/>
          <w:sz w:val="23"/>
        </w:rPr>
        <w:t xml:space="preserve">4 lần.                  </w:t>
      </w:r>
      <w:r>
        <w:rPr>
          <w:rFonts w:ascii="Times New Roman" w:hAnsi="Times New Roman"/>
          <w:b/>
          <w:sz w:val="23"/>
        </w:rPr>
        <w:t xml:space="preserve">C. </w:t>
      </w:r>
      <w:r>
        <w:rPr>
          <w:rFonts w:ascii="Times New Roman" w:hAnsi="Times New Roman"/>
          <w:sz w:val="23"/>
        </w:rPr>
        <w:t xml:space="preserve">2 lần.                  </w:t>
      </w:r>
      <w:r>
        <w:rPr>
          <w:rFonts w:ascii="Times New Roman" w:hAnsi="Times New Roman"/>
          <w:b/>
          <w:sz w:val="23"/>
        </w:rPr>
        <w:t xml:space="preserve">D. </w:t>
      </w:r>
      <w:r>
        <w:rPr>
          <w:rFonts w:ascii="Times New Roman" w:hAnsi="Times New Roman"/>
          <w:sz w:val="23"/>
        </w:rPr>
        <w:t>16 lần.</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đá chứa ²³⁸U (T = 4,5 tỉ năm) và ²⁰⁶Pb với tỉ số khối lượng Pb/U bằng 0,80. Tuổi mẫu đá xấp xỉ (ln2 ≈ 0,693)</w:t>
      </w:r>
    </w:p>
    <w:p>
      <w:pPr>
        <w:spacing w:after="20"/>
        <w:ind w:left="340"/>
      </w:pPr>
      <w:r>
        <w:rPr>
          <w:rFonts w:ascii="Times New Roman" w:hAnsi="Times New Roman"/>
          <w:b/>
          <w:sz w:val="23"/>
        </w:rPr>
        <w:t xml:space="preserve">A. </w:t>
      </w:r>
      <w:r>
        <w:rPr>
          <w:rFonts w:ascii="Times New Roman" w:hAnsi="Times New Roman"/>
          <w:sz w:val="23"/>
        </w:rPr>
        <w:t xml:space="preserve">3,2 tỉ năm.             </w:t>
      </w:r>
      <w:r>
        <w:rPr>
          <w:rFonts w:ascii="Times New Roman" w:hAnsi="Times New Roman"/>
          <w:b/>
          <w:sz w:val="23"/>
        </w:rPr>
        <w:t xml:space="preserve">B. </w:t>
      </w:r>
      <w:r>
        <w:rPr>
          <w:rFonts w:ascii="Times New Roman" w:hAnsi="Times New Roman"/>
          <w:sz w:val="23"/>
        </w:rPr>
        <w:t xml:space="preserve">4,0 tỉ năm.             </w:t>
      </w:r>
      <w:r>
        <w:rPr>
          <w:rFonts w:ascii="Times New Roman" w:hAnsi="Times New Roman"/>
          <w:b/>
          <w:sz w:val="23"/>
        </w:rPr>
        <w:t xml:space="preserve">C. </w:t>
      </w:r>
      <w:r>
        <w:rPr>
          <w:rFonts w:ascii="Times New Roman" w:hAnsi="Times New Roman"/>
          <w:sz w:val="23"/>
        </w:rPr>
        <w:t xml:space="preserve">4,5 tỉ năm.             </w:t>
      </w:r>
      <w:r>
        <w:rPr>
          <w:rFonts w:ascii="Times New Roman" w:hAnsi="Times New Roman"/>
          <w:b/>
          <w:sz w:val="23"/>
        </w:rPr>
        <w:t xml:space="preserve">D. </w:t>
      </w:r>
      <w:r>
        <w:rPr>
          <w:rFonts w:ascii="Times New Roman" w:hAnsi="Times New Roman"/>
          <w:sz w:val="23"/>
        </w:rPr>
        <w:t>5,4 tỉ năm.</w:t>
      </w:r>
    </w:p>
    <w:p>
      <w:pPr>
        <w:spacing w:before="100" w:after="40"/>
      </w:pPr>
      <w:r>
        <w:rPr>
          <w:rFonts w:ascii="Times New Roman" w:hAnsi="Times New Roman"/>
          <w:b/>
          <w:i w:val="0"/>
          <w:sz w:val="23"/>
        </w:rPr>
        <w:t xml:space="preserve">Câu 13. </w:t>
      </w:r>
      <w:r>
        <w:rPr>
          <w:rFonts w:ascii="Times New Roman" w:hAnsi="Times New Roman"/>
          <w:b w:val="0"/>
          <w:i w:val="0"/>
          <w:sz w:val="23"/>
        </w:rPr>
        <w:t>Một nguồn nhiệt đồng vị chứa 3,0 gam ²¹⁰Po (T = 138 ngày), mỗi phân rã toả 5,4 MeV. Công suất ban đầu xấp xỉ (Nₐ = 6,02·10²³; 1 MeV = 1,6·10⁻¹³ J; ln2 ≈ 0,693)</w:t>
      </w:r>
    </w:p>
    <w:p>
      <w:pPr>
        <w:spacing w:after="20"/>
        <w:ind w:left="340"/>
      </w:pPr>
      <w:r>
        <w:rPr>
          <w:rFonts w:ascii="Times New Roman" w:hAnsi="Times New Roman"/>
          <w:b/>
          <w:sz w:val="23"/>
        </w:rPr>
        <w:t xml:space="preserve">A. </w:t>
      </w:r>
      <w:r>
        <w:rPr>
          <w:rFonts w:ascii="Times New Roman" w:hAnsi="Times New Roman"/>
          <w:sz w:val="23"/>
        </w:rPr>
        <w:t xml:space="preserve">216 W.                  </w:t>
      </w:r>
      <w:r>
        <w:rPr>
          <w:rFonts w:ascii="Times New Roman" w:hAnsi="Times New Roman"/>
          <w:b/>
          <w:sz w:val="23"/>
        </w:rPr>
        <w:t xml:space="preserve">B. </w:t>
      </w:r>
      <w:r>
        <w:rPr>
          <w:rFonts w:ascii="Times New Roman" w:hAnsi="Times New Roman"/>
          <w:sz w:val="23"/>
        </w:rPr>
        <w:t xml:space="preserve">864 W.                  </w:t>
      </w:r>
      <w:r>
        <w:rPr>
          <w:rFonts w:ascii="Times New Roman" w:hAnsi="Times New Roman"/>
          <w:b/>
          <w:sz w:val="23"/>
        </w:rPr>
        <w:t xml:space="preserve">C. </w:t>
      </w:r>
      <w:r>
        <w:rPr>
          <w:rFonts w:ascii="Times New Roman" w:hAnsi="Times New Roman"/>
          <w:sz w:val="23"/>
        </w:rPr>
        <w:t xml:space="preserve">432 W.                  </w:t>
      </w:r>
      <w:r>
        <w:rPr>
          <w:rFonts w:ascii="Times New Roman" w:hAnsi="Times New Roman"/>
          <w:b/>
          <w:sz w:val="23"/>
        </w:rPr>
        <w:t xml:space="preserve">D. </w:t>
      </w:r>
      <w:r>
        <w:rPr>
          <w:rFonts w:ascii="Times New Roman" w:hAnsi="Times New Roman"/>
          <w:sz w:val="23"/>
        </w:rPr>
        <w:t>144 W.</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phóng xạ có chu kì bán rã T. Số hạt nhân phân rã trong khoảng từ 0 đến T so với khoảng từ T đến 2T và từ 2T đến 3T lập thành dãy</w:t>
      </w:r>
    </w:p>
    <w:p>
      <w:pPr>
        <w:spacing w:after="20"/>
        <w:ind w:left="340"/>
      </w:pPr>
      <w:r>
        <w:rPr>
          <w:rFonts w:ascii="Times New Roman" w:hAnsi="Times New Roman"/>
          <w:b/>
          <w:sz w:val="23"/>
        </w:rPr>
        <w:t xml:space="preserve">A. </w:t>
      </w:r>
      <w:r>
        <w:rPr>
          <w:rFonts w:ascii="Times New Roman" w:hAnsi="Times New Roman"/>
          <w:sz w:val="23"/>
        </w:rPr>
        <w:t xml:space="preserve">1 : 1 : 1.              </w:t>
      </w:r>
      <w:r>
        <w:rPr>
          <w:rFonts w:ascii="Times New Roman" w:hAnsi="Times New Roman"/>
          <w:b/>
          <w:sz w:val="23"/>
        </w:rPr>
        <w:t xml:space="preserve">B. </w:t>
      </w:r>
      <w:r>
        <w:rPr>
          <w:rFonts w:ascii="Times New Roman" w:hAnsi="Times New Roman"/>
          <w:sz w:val="23"/>
        </w:rPr>
        <w:t xml:space="preserve">1 : 2 : 4.              </w:t>
      </w:r>
      <w:r>
        <w:rPr>
          <w:rFonts w:ascii="Times New Roman" w:hAnsi="Times New Roman"/>
          <w:b/>
          <w:sz w:val="23"/>
        </w:rPr>
        <w:t xml:space="preserve">C. </w:t>
      </w:r>
      <w:r>
        <w:rPr>
          <w:rFonts w:ascii="Times New Roman" w:hAnsi="Times New Roman"/>
          <w:sz w:val="23"/>
        </w:rPr>
        <w:t xml:space="preserve">4 : 2 : 1.              </w:t>
      </w:r>
      <w:r>
        <w:rPr>
          <w:rFonts w:ascii="Times New Roman" w:hAnsi="Times New Roman"/>
          <w:b/>
          <w:sz w:val="23"/>
        </w:rPr>
        <w:t xml:space="preserve">D. </w:t>
      </w:r>
      <w:r>
        <w:rPr>
          <w:rFonts w:ascii="Times New Roman" w:hAnsi="Times New Roman"/>
          <w:sz w:val="23"/>
        </w:rPr>
        <w:t>2 : 1 : 1.</w:t>
      </w:r>
    </w:p>
    <w:p>
      <w:pPr>
        <w:spacing w:before="100" w:after="40"/>
      </w:pPr>
      <w:r>
        <w:rPr>
          <w:rFonts w:ascii="Times New Roman" w:hAnsi="Times New Roman"/>
          <w:b/>
          <w:i w:val="0"/>
          <w:sz w:val="23"/>
        </w:rPr>
        <w:t xml:space="preserve">Câu 15. </w:t>
      </w:r>
      <w:r>
        <w:rPr>
          <w:rFonts w:ascii="Times New Roman" w:hAnsi="Times New Roman"/>
          <w:b w:val="0"/>
          <w:i w:val="0"/>
          <w:sz w:val="23"/>
        </w:rPr>
        <w:t>Trong phản ứng nhiệt hạch ²₁H + ³₁H → ⁴₂He + ¹₀n toả 17,6 MeV, tỉ số động năng của nơtron và hạt nhân heli bằng</w:t>
      </w:r>
    </w:p>
    <w:p>
      <w:pPr>
        <w:spacing w:before="60" w:after="20"/>
        <w:jc w:val="center"/>
      </w:pPr>
      <w:r>
        <w:drawing>
          <wp:inline xmlns:a="http://schemas.openxmlformats.org/drawingml/2006/main" xmlns:pic="http://schemas.openxmlformats.org/drawingml/2006/picture">
            <wp:extent cx="4140000" cy="1752294"/>
            <wp:docPr id="5" name="Picture 5"/>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1 : 4.                  </w:t>
      </w:r>
      <w:r>
        <w:rPr>
          <w:rFonts w:ascii="Times New Roman" w:hAnsi="Times New Roman"/>
          <w:b/>
          <w:sz w:val="23"/>
        </w:rPr>
        <w:t xml:space="preserve">B. </w:t>
      </w:r>
      <w:r>
        <w:rPr>
          <w:rFonts w:ascii="Times New Roman" w:hAnsi="Times New Roman"/>
          <w:sz w:val="23"/>
        </w:rPr>
        <w:t xml:space="preserve">1 : 1.                  </w:t>
      </w:r>
      <w:r>
        <w:rPr>
          <w:rFonts w:ascii="Times New Roman" w:hAnsi="Times New Roman"/>
          <w:b/>
          <w:sz w:val="23"/>
        </w:rPr>
        <w:t xml:space="preserve">C. </w:t>
      </w:r>
      <w:r>
        <w:rPr>
          <w:rFonts w:ascii="Times New Roman" w:hAnsi="Times New Roman"/>
          <w:sz w:val="23"/>
        </w:rPr>
        <w:t xml:space="preserve">4 : 1.                  </w:t>
      </w:r>
      <w:r>
        <w:rPr>
          <w:rFonts w:ascii="Times New Roman" w:hAnsi="Times New Roman"/>
          <w:b/>
          <w:sz w:val="23"/>
        </w:rPr>
        <w:t xml:space="preserve">D. </w:t>
      </w:r>
      <w:r>
        <w:rPr>
          <w:rFonts w:ascii="Times New Roman" w:hAnsi="Times New Roman"/>
          <w:sz w:val="23"/>
        </w:rPr>
        <w:t>5 : 1.</w:t>
      </w:r>
    </w:p>
    <w:p>
      <w:pPr>
        <w:spacing w:before="100" w:after="40"/>
      </w:pPr>
      <w:r>
        <w:rPr>
          <w:rFonts w:ascii="Times New Roman" w:hAnsi="Times New Roman"/>
          <w:b/>
          <w:i w:val="0"/>
          <w:sz w:val="23"/>
        </w:rPr>
        <w:t xml:space="preserve">Câu 16. </w:t>
      </w:r>
      <w:r>
        <w:rPr>
          <w:rFonts w:ascii="Times New Roman" w:hAnsi="Times New Roman"/>
          <w:b w:val="0"/>
          <w:i w:val="0"/>
          <w:sz w:val="23"/>
        </w:rPr>
        <w:t>Một lò phản ứng có công suất điện 1000 MW, hiệu suất 33 %. Khối lượng ²³⁵U tiêu thụ trong một năm (365 ngày) xấp xỉ (200 MeV mỗi phân hạch)</w:t>
      </w:r>
    </w:p>
    <w:p>
      <w:pPr>
        <w:spacing w:before="60" w:after="20"/>
        <w:jc w:val="center"/>
      </w:pPr>
      <w:r>
        <w:drawing>
          <wp:inline xmlns:a="http://schemas.openxmlformats.org/drawingml/2006/main" xmlns:pic="http://schemas.openxmlformats.org/drawingml/2006/picture">
            <wp:extent cx="4140000" cy="2195143"/>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580 kg.                 </w:t>
      </w:r>
      <w:r>
        <w:rPr>
          <w:rFonts w:ascii="Times New Roman" w:hAnsi="Times New Roman"/>
          <w:b/>
          <w:sz w:val="23"/>
        </w:rPr>
        <w:t xml:space="preserve">B. </w:t>
      </w:r>
      <w:r>
        <w:rPr>
          <w:rFonts w:ascii="Times New Roman" w:hAnsi="Times New Roman"/>
          <w:sz w:val="23"/>
        </w:rPr>
        <w:t xml:space="preserve">390 kg.                 </w:t>
      </w:r>
      <w:r>
        <w:rPr>
          <w:rFonts w:ascii="Times New Roman" w:hAnsi="Times New Roman"/>
          <w:b/>
          <w:sz w:val="23"/>
        </w:rPr>
        <w:t xml:space="preserve">C. </w:t>
      </w:r>
      <w:r>
        <w:rPr>
          <w:rFonts w:ascii="Times New Roman" w:hAnsi="Times New Roman"/>
          <w:sz w:val="23"/>
        </w:rPr>
        <w:t xml:space="preserve">2320 kg.                </w:t>
      </w:r>
      <w:r>
        <w:rPr>
          <w:rFonts w:ascii="Times New Roman" w:hAnsi="Times New Roman"/>
          <w:b/>
          <w:sz w:val="23"/>
        </w:rPr>
        <w:t xml:space="preserve">D. </w:t>
      </w:r>
      <w:r>
        <w:rPr>
          <w:rFonts w:ascii="Times New Roman" w:hAnsi="Times New Roman"/>
          <w:sz w:val="23"/>
        </w:rPr>
        <w:t>1166 kg.</w:t>
      </w:r>
    </w:p>
    <w:p>
      <w:pPr>
        <w:spacing w:before="100" w:after="40"/>
      </w:pPr>
      <w:r>
        <w:rPr>
          <w:rFonts w:ascii="Times New Roman" w:hAnsi="Times New Roman"/>
          <w:b/>
          <w:i w:val="0"/>
          <w:sz w:val="23"/>
        </w:rPr>
        <w:t xml:space="preserve">Câu 17. </w:t>
      </w:r>
      <w:r>
        <w:rPr>
          <w:rFonts w:ascii="Times New Roman" w:hAnsi="Times New Roman"/>
          <w:b w:val="0"/>
          <w:i w:val="0"/>
          <w:sz w:val="23"/>
        </w:rPr>
        <w:t>Một mẫu chất phóng xạ nguyên chất, sau thời gian t có 36 % số hạt nhân đã phân rã. Sau thời gian 2t, phần trăm số hạt nhân đã phân rã bằng</w:t>
      </w:r>
    </w:p>
    <w:p>
      <w:pPr>
        <w:spacing w:after="20"/>
        <w:ind w:left="340"/>
      </w:pPr>
      <w:r>
        <w:rPr>
          <w:rFonts w:ascii="Times New Roman" w:hAnsi="Times New Roman"/>
          <w:b/>
          <w:sz w:val="23"/>
        </w:rPr>
        <w:t xml:space="preserve">A. </w:t>
      </w:r>
      <w:r>
        <w:rPr>
          <w:rFonts w:ascii="Times New Roman" w:hAnsi="Times New Roman"/>
          <w:sz w:val="23"/>
        </w:rPr>
        <w:t xml:space="preserve">40,96 %.                </w:t>
      </w:r>
      <w:r>
        <w:rPr>
          <w:rFonts w:ascii="Times New Roman" w:hAnsi="Times New Roman"/>
          <w:b/>
          <w:sz w:val="23"/>
        </w:rPr>
        <w:t xml:space="preserve">B. </w:t>
      </w:r>
      <w:r>
        <w:rPr>
          <w:rFonts w:ascii="Times New Roman" w:hAnsi="Times New Roman"/>
          <w:sz w:val="23"/>
        </w:rPr>
        <w:t xml:space="preserve">64,0 %.                 </w:t>
      </w:r>
      <w:r>
        <w:rPr>
          <w:rFonts w:ascii="Times New Roman" w:hAnsi="Times New Roman"/>
          <w:b/>
          <w:sz w:val="23"/>
        </w:rPr>
        <w:t xml:space="preserve">C. </w:t>
      </w:r>
      <w:r>
        <w:rPr>
          <w:rFonts w:ascii="Times New Roman" w:hAnsi="Times New Roman"/>
          <w:sz w:val="23"/>
        </w:rPr>
        <w:t xml:space="preserve">72,0 %.                 </w:t>
      </w:r>
      <w:r>
        <w:rPr>
          <w:rFonts w:ascii="Times New Roman" w:hAnsi="Times New Roman"/>
          <w:b/>
          <w:sz w:val="23"/>
        </w:rPr>
        <w:t xml:space="preserve">D. </w:t>
      </w:r>
      <w:r>
        <w:rPr>
          <w:rFonts w:ascii="Times New Roman" w:hAnsi="Times New Roman"/>
          <w:sz w:val="23"/>
        </w:rPr>
        <w:t>59,0 %.</w:t>
      </w:r>
    </w:p>
    <w:p>
      <w:pPr>
        <w:spacing w:before="100" w:after="40"/>
      </w:pPr>
      <w:r>
        <w:rPr>
          <w:rFonts w:ascii="Times New Roman" w:hAnsi="Times New Roman"/>
          <w:b/>
          <w:i w:val="0"/>
          <w:sz w:val="23"/>
        </w:rPr>
        <w:t xml:space="preserve">Câu 18. </w:t>
      </w:r>
      <w:r>
        <w:rPr>
          <w:rFonts w:ascii="Times New Roman" w:hAnsi="Times New Roman"/>
          <w:b w:val="0"/>
          <w:i w:val="0"/>
          <w:sz w:val="23"/>
        </w:rPr>
        <w:t>Khi nói về độ hụt khối và năng lượng liên kết, phát biểu nào SAI?</w:t>
      </w:r>
    </w:p>
    <w:p>
      <w:pPr>
        <w:spacing w:before="60" w:after="20"/>
        <w:jc w:val="center"/>
      </w:pPr>
      <w:r>
        <w:drawing>
          <wp:inline xmlns:a="http://schemas.openxmlformats.org/drawingml/2006/main" xmlns:pic="http://schemas.openxmlformats.org/drawingml/2006/picture">
            <wp:extent cx="4140000" cy="2636233"/>
            <wp:docPr id="7" name="Picture 7"/>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0"/>
        <w:ind w:left="340"/>
      </w:pPr>
      <w:r>
        <w:rPr>
          <w:rFonts w:ascii="Times New Roman" w:hAnsi="Times New Roman"/>
          <w:b/>
          <w:i w:val="0"/>
          <w:sz w:val="23"/>
        </w:rPr>
        <w:t xml:space="preserve">A. </w:t>
      </w:r>
      <w:r>
        <w:rPr>
          <w:rFonts w:ascii="Times New Roman" w:hAnsi="Times New Roman"/>
          <w:b w:val="0"/>
          <w:i w:val="0"/>
          <w:sz w:val="23"/>
        </w:rPr>
        <w:t>Độ hụt khối của mọi hạt nhân bền đều dương.</w:t>
      </w:r>
    </w:p>
    <w:p>
      <w:pPr>
        <w:spacing w:before="0" w:after="0"/>
        <w:ind w:left="340"/>
      </w:pPr>
      <w:r>
        <w:rPr>
          <w:rFonts w:ascii="Times New Roman" w:hAnsi="Times New Roman"/>
          <w:b/>
          <w:i w:val="0"/>
          <w:sz w:val="23"/>
        </w:rPr>
        <w:t xml:space="preserve">B. </w:t>
      </w:r>
      <w:r>
        <w:rPr>
          <w:rFonts w:ascii="Times New Roman" w:hAnsi="Times New Roman"/>
          <w:b w:val="0"/>
          <w:i w:val="0"/>
          <w:sz w:val="23"/>
        </w:rPr>
        <w:t>Năng lượng liên kết riêng là năng lượng liên kết tính trên một nuclêôn.</w:t>
      </w:r>
    </w:p>
    <w:p>
      <w:pPr>
        <w:spacing w:before="0" w:after="0"/>
        <w:ind w:left="340"/>
      </w:pPr>
      <w:r>
        <w:rPr>
          <w:rFonts w:ascii="Times New Roman" w:hAnsi="Times New Roman"/>
          <w:b/>
          <w:i w:val="0"/>
          <w:sz w:val="23"/>
        </w:rPr>
        <w:t xml:space="preserve">C. </w:t>
      </w:r>
      <w:r>
        <w:rPr>
          <w:rFonts w:ascii="Times New Roman" w:hAnsi="Times New Roman"/>
          <w:b w:val="0"/>
          <w:i w:val="0"/>
          <w:sz w:val="23"/>
        </w:rPr>
        <w:t>Năng lượng liên kết bằng tích độ hụt khối với bình phương tốc độ ánh sáng.</w:t>
      </w:r>
    </w:p>
    <w:p>
      <w:pPr>
        <w:spacing w:before="0" w:after="0"/>
        <w:ind w:left="340"/>
      </w:pPr>
      <w:r>
        <w:rPr>
          <w:rFonts w:ascii="Times New Roman" w:hAnsi="Times New Roman"/>
          <w:b/>
          <w:i w:val="0"/>
          <w:sz w:val="23"/>
        </w:rPr>
        <w:t xml:space="preserve">D. </w:t>
      </w:r>
      <w:r>
        <w:rPr>
          <w:rFonts w:ascii="Times New Roman" w:hAnsi="Times New Roman"/>
          <w:b w:val="0"/>
          <w:i w:val="0"/>
          <w:sz w:val="23"/>
        </w:rPr>
        <w:t>Hạt nhân có độ hụt khối lớn hơn thì luôn bền vững hơn.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−10 °C vào 2,0 kg nước ở 40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nhả ra là 336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m kg đá từ −10 °C tan hết là 361 000·m (J).</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đá lớn nhất để đá tan hết xấp xỉ 0,931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1,2 kg nước đá thì nhiệt độ cân bằng vẫn trên 0 °C.</w:t>
      </w:r>
    </w:p>
    <w:p>
      <w:pPr>
        <w:spacing w:before="100" w:after="40"/>
      </w:pPr>
      <w:r>
        <w:rPr>
          <w:rFonts w:ascii="Times New Roman" w:hAnsi="Times New Roman"/>
          <w:b/>
          <w:i w:val="0"/>
          <w:sz w:val="23"/>
        </w:rPr>
        <w:t xml:space="preserve">Câu 2. </w:t>
      </w:r>
      <w:r>
        <w:rPr>
          <w:rFonts w:ascii="Times New Roman" w:hAnsi="Times New Roman"/>
          <w:b w:val="0"/>
          <w:i w:val="0"/>
          <w:sz w:val="23"/>
        </w:rPr>
        <w:t>Hai bình A (2,0 L) và B (3,0 L) nối bằng ống nhỏ có khoá, cùng nhiệt độ. Bình A chứa khí ở 3,0·10⁵ Pa, bình B chứa cùng loại khí ở 1,0·10⁵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mỗi bình tỉ lệ với tích p·V của bình đó.</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“số mol quy đổi” là 9,0·10⁵ Pa·L.</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mở khoá, áp suất chung là 1,8·10⁵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bằng trung bình cộng hai áp suất ban đầu, tức 2,0·10⁵ Pa.</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vuông cạnh 40 cm, điện trở 0,80 Ω, chuyển động đều 5,0 m/s đi qua vùng từ trường đều rộng 24 cm, B = 0,50 T.</w:t>
      </w:r>
    </w:p>
    <w:p>
      <w:pPr>
        <w:spacing w:before="60" w:after="20"/>
        <w:jc w:val="center"/>
      </w:pPr>
      <w:r>
        <w:drawing>
          <wp:inline xmlns:a="http://schemas.openxmlformats.org/drawingml/2006/main" xmlns:pic="http://schemas.openxmlformats.org/drawingml/2006/picture">
            <wp:extent cx="4140000" cy="1912032"/>
            <wp:docPr id="8" name="Picture 8"/>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Vì bề rộng vùng nhỏ hơn cạnh khung nên có giai đoạn không có dòng cảm ứng.</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thời gian có dòng cảm ứng là 0,096 s.</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cảm ứng lúc khung đi vào là 1,25 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không có dòng cảm ứng kéo dài 0,048 s.</w:t>
      </w:r>
    </w:p>
    <w:p>
      <w:pPr>
        <w:spacing w:before="100" w:after="40"/>
      </w:pPr>
      <w:r>
        <w:rPr>
          <w:rFonts w:ascii="Times New Roman" w:hAnsi="Times New Roman"/>
          <w:b/>
          <w:i w:val="0"/>
          <w:sz w:val="23"/>
        </w:rPr>
        <w:t xml:space="preserve">Câu 4. </w:t>
      </w:r>
      <w:r>
        <w:rPr>
          <w:rFonts w:ascii="Times New Roman" w:hAnsi="Times New Roman"/>
          <w:b w:val="0"/>
          <w:i w:val="0"/>
          <w:sz w:val="23"/>
        </w:rPr>
        <w:t>Một nguồn nhiệt đồng vị chứa 3,0 gam ²¹⁰Po (chu kì bán rã 138 ngày), mỗi phân rã toả 5,4 MeV. Cho Nₐ = 6,02·10²³ mol⁻¹; 1 MeV = 1,6·10⁻¹³ J;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8,60·10²¹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ban đầu của nguồn xấp xỉ 432 W.</w:t>
      </w:r>
    </w:p>
    <w:p>
      <w:pPr>
        <w:spacing w:before="0" w:after="20"/>
        <w:ind w:left="340"/>
      </w:pPr>
      <w:r>
        <w:rPr>
          <w:rFonts w:ascii="Times New Roman" w:hAnsi="Times New Roman"/>
          <w:b/>
          <w:i w:val="0"/>
          <w:sz w:val="23"/>
        </w:rPr>
        <w:t xml:space="preserve">c) </w:t>
      </w:r>
      <w:r>
        <w:rPr>
          <w:rFonts w:ascii="Times New Roman" w:hAnsi="Times New Roman"/>
          <w:b w:val="0"/>
          <w:i w:val="0"/>
          <w:sz w:val="23"/>
        </w:rPr>
        <w:t>Sau 276 ngày, công suất của nguồn còn khoảng 108 W.</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năng lượng nguồn toả ra cho tới khi hết hẳn xấp xỉ 3,7·10⁹ J.</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−15 °C vào 3,0 kg nước ở 35 °C trong bình cách nhiệt. Khối lượng nước đá lớn nhất để đá tan hết bằng bao nhiêu kilôgam (làm tròn đến chữ số thập phân thứ ba)? Cho c(đá) = 2100, c(nước)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Hai bình A (3,0 L) và B (5,0 L) nối bằng ống nhỏ có khoá, cùng nhiệt độ. Bình A chứa khí ở 4,0·10⁵ Pa, bình B chứa cùng loại khí ở 2,0·10⁵ Pa. Sau khi mở khoá, áp suất chung bằng bao nhiêu (viết dưới dạng x·10⁵ Pa, chỉ ghi giá trị x,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vuông cạnh 50 cm, chuyển động đều 4,0 m/s đi qua vùng từ trường đều rộng 30 cm. Tổng thời gian CÓ dòng điện cảm ứng trong khung bằng bao nhiêu giây (làm tròn đến chữ số thập phân thứ ba)?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Dùng prôtôn có động năng 6,00 MeV bắn vào hạt nhân ⁹₄Be đứng yên, sinh ra hạt α bay vuông góc với phương prôtôn và hạt nhân ⁶₃Li. Biết động năng hạt α là 4,50 MeV. Động năng của hạt nhân liti bằng bao nhiêu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nhà máy truyền công suất không đổi. Ở điện áp U hiệu suất 75 %, cấp cho 7500 hộ dân. Tăng điện áp lên 5U thì cấp được cho bao nhiêu hộ dân?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nguyên chất, sau thời gian t có 20 % số hạt nhân đã phân rã. Sau thời gian 3t, phần trăm số hạt nhân đã phân rã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26 -----</w:t>
      </w: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27  –  ĐỀ THI THỬ SỐ 27</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hệ thống, tối ưu hoá và phân tích năng lượng nhiều tầng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bình cách nhiệt chứa 1,5 kg nước ở 60 °C. Thả vào đó một khối nước đá ở 0 °C, nhiệt độ cân bằng là 20 °C. Khối lượng nước đá đã thả xấp xỉ</w:t>
      </w:r>
    </w:p>
    <w:p>
      <w:pPr>
        <w:spacing w:after="20"/>
        <w:ind w:left="340"/>
      </w:pPr>
      <w:r>
        <w:rPr>
          <w:rFonts w:ascii="Times New Roman" w:hAnsi="Times New Roman"/>
          <w:b/>
          <w:sz w:val="23"/>
        </w:rPr>
        <w:t xml:space="preserve">A. </w:t>
      </w:r>
      <w:r>
        <w:rPr>
          <w:rFonts w:ascii="Times New Roman" w:hAnsi="Times New Roman"/>
          <w:sz w:val="23"/>
        </w:rPr>
        <w:t xml:space="preserve">0,54 kg.                </w:t>
      </w:r>
      <w:r>
        <w:rPr>
          <w:rFonts w:ascii="Times New Roman" w:hAnsi="Times New Roman"/>
          <w:b/>
          <w:sz w:val="23"/>
        </w:rPr>
        <w:t xml:space="preserve">B. </w:t>
      </w:r>
      <w:r>
        <w:rPr>
          <w:rFonts w:ascii="Times New Roman" w:hAnsi="Times New Roman"/>
          <w:sz w:val="23"/>
        </w:rPr>
        <w:t xml:space="preserve">0,594 kg.               </w:t>
      </w:r>
      <w:r>
        <w:rPr>
          <w:rFonts w:ascii="Times New Roman" w:hAnsi="Times New Roman"/>
          <w:b/>
          <w:sz w:val="23"/>
        </w:rPr>
        <w:t xml:space="preserve">C. </w:t>
      </w:r>
      <w:r>
        <w:rPr>
          <w:rFonts w:ascii="Times New Roman" w:hAnsi="Times New Roman"/>
          <w:sz w:val="23"/>
        </w:rPr>
        <w:t xml:space="preserve">0,72 kg.                </w:t>
      </w:r>
      <w:r>
        <w:rPr>
          <w:rFonts w:ascii="Times New Roman" w:hAnsi="Times New Roman"/>
          <w:b/>
          <w:sz w:val="23"/>
        </w:rPr>
        <w:t xml:space="preserve">D. </w:t>
      </w:r>
      <w:r>
        <w:rPr>
          <w:rFonts w:ascii="Times New Roman" w:hAnsi="Times New Roman"/>
          <w:sz w:val="23"/>
        </w:rPr>
        <w:t>0,45 kg.</w:t>
      </w:r>
    </w:p>
    <w:p>
      <w:pPr>
        <w:spacing w:before="100" w:after="40"/>
      </w:pPr>
      <w:r>
        <w:rPr>
          <w:rFonts w:ascii="Times New Roman" w:hAnsi="Times New Roman"/>
          <w:b/>
          <w:i w:val="0"/>
          <w:sz w:val="23"/>
        </w:rPr>
        <w:t xml:space="preserve">Câu 2. </w:t>
      </w:r>
      <w:r>
        <w:rPr>
          <w:rFonts w:ascii="Times New Roman" w:hAnsi="Times New Roman"/>
          <w:b w:val="0"/>
          <w:i w:val="0"/>
          <w:sz w:val="23"/>
        </w:rPr>
        <w:t>Một động cơ nhiệt lí tưởng làm việc giữa nguồn nóng 500 K và nguồn lạnh 300 K. Hiệu suất lí thuyết cực đại bằng</w:t>
      </w:r>
    </w:p>
    <w:p>
      <w:pPr>
        <w:spacing w:after="20"/>
        <w:ind w:left="340"/>
      </w:pPr>
      <w:r>
        <w:rPr>
          <w:rFonts w:ascii="Times New Roman" w:hAnsi="Times New Roman"/>
          <w:b/>
          <w:sz w:val="23"/>
        </w:rPr>
        <w:t xml:space="preserve">A. </w:t>
      </w:r>
      <w:r>
        <w:rPr>
          <w:rFonts w:ascii="Times New Roman" w:hAnsi="Times New Roman"/>
          <w:sz w:val="23"/>
        </w:rPr>
        <w:t xml:space="preserve">80 %.                   </w:t>
      </w:r>
      <w:r>
        <w:rPr>
          <w:rFonts w:ascii="Times New Roman" w:hAnsi="Times New Roman"/>
          <w:b/>
          <w:sz w:val="23"/>
        </w:rPr>
        <w:t xml:space="preserve">B. </w:t>
      </w:r>
      <w:r>
        <w:rPr>
          <w:rFonts w:ascii="Times New Roman" w:hAnsi="Times New Roman"/>
          <w:sz w:val="23"/>
        </w:rPr>
        <w:t xml:space="preserve">60 %.                   </w:t>
      </w:r>
      <w:r>
        <w:rPr>
          <w:rFonts w:ascii="Times New Roman" w:hAnsi="Times New Roman"/>
          <w:b/>
          <w:sz w:val="23"/>
        </w:rPr>
        <w:t xml:space="preserve">C. </w:t>
      </w:r>
      <w:r>
        <w:rPr>
          <w:rFonts w:ascii="Times New Roman" w:hAnsi="Times New Roman"/>
          <w:sz w:val="23"/>
        </w:rPr>
        <w:t xml:space="preserve">40 %.                   </w:t>
      </w:r>
      <w:r>
        <w:rPr>
          <w:rFonts w:ascii="Times New Roman" w:hAnsi="Times New Roman"/>
          <w:b/>
          <w:sz w:val="23"/>
        </w:rPr>
        <w:t xml:space="preserve">D. </w:t>
      </w:r>
      <w:r>
        <w:rPr>
          <w:rFonts w:ascii="Times New Roman" w:hAnsi="Times New Roman"/>
          <w:sz w:val="23"/>
        </w:rPr>
        <w:t>30 %.</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chu trình gồm hai đẳng nhiệt và hai đẳng tích. Sau một chu trình, tổng nhiệt lượng khí nhận được</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0.</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công mà khí sinh ra.</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độ tăng nội năng.</w:t>
      </w:r>
    </w:p>
    <w:p>
      <w:pPr>
        <w:spacing w:before="0" w:after="0"/>
        <w:ind w:left="340"/>
      </w:pPr>
      <w:r>
        <w:rPr>
          <w:rFonts w:ascii="Times New Roman" w:hAnsi="Times New Roman"/>
          <w:b/>
          <w:i w:val="0"/>
          <w:sz w:val="23"/>
        </w:rPr>
        <w:t xml:space="preserve">D. </w:t>
      </w:r>
      <w:r>
        <w:rPr>
          <w:rFonts w:ascii="Times New Roman" w:hAnsi="Times New Roman"/>
          <w:b w:val="0"/>
          <w:i w:val="0"/>
          <w:sz w:val="23"/>
        </w:rPr>
        <w:t>luôn âm.</w:t>
      </w:r>
    </w:p>
    <w:p>
      <w:pPr>
        <w:spacing w:before="100" w:after="40"/>
      </w:pPr>
      <w:r>
        <w:rPr>
          <w:rFonts w:ascii="Times New Roman" w:hAnsi="Times New Roman"/>
          <w:b/>
          <w:i w:val="0"/>
          <w:sz w:val="23"/>
        </w:rPr>
        <w:t xml:space="preserve">Câu 4. </w:t>
      </w:r>
      <w:r>
        <w:rPr>
          <w:rFonts w:ascii="Times New Roman" w:hAnsi="Times New Roman"/>
          <w:b w:val="0"/>
          <w:i w:val="0"/>
          <w:sz w:val="23"/>
        </w:rPr>
        <w:t>Một bình 12 L chứa khí ở 27 °C, áp suất 5,0·10⁵ Pa. Lấy bớt khí và hạ nhiệt độ xuống 7 °C sao cho áp suất còn 3,0·10⁵ Pa. Phần trăm khối lượng khí còn lại bằng</w:t>
      </w:r>
    </w:p>
    <w:p>
      <w:pPr>
        <w:spacing w:after="20"/>
        <w:ind w:left="340"/>
      </w:pPr>
      <w:r>
        <w:rPr>
          <w:rFonts w:ascii="Times New Roman" w:hAnsi="Times New Roman"/>
          <w:b/>
          <w:sz w:val="23"/>
        </w:rPr>
        <w:t xml:space="preserve">A. </w:t>
      </w:r>
      <w:r>
        <w:rPr>
          <w:rFonts w:ascii="Times New Roman" w:hAnsi="Times New Roman"/>
          <w:sz w:val="23"/>
        </w:rPr>
        <w:t xml:space="preserve">60,0 %.                 </w:t>
      </w:r>
      <w:r>
        <w:rPr>
          <w:rFonts w:ascii="Times New Roman" w:hAnsi="Times New Roman"/>
          <w:b/>
          <w:sz w:val="23"/>
        </w:rPr>
        <w:t xml:space="preserve">B. </w:t>
      </w:r>
      <w:r>
        <w:rPr>
          <w:rFonts w:ascii="Times New Roman" w:hAnsi="Times New Roman"/>
          <w:sz w:val="23"/>
        </w:rPr>
        <w:t xml:space="preserve">64,3 %.                 </w:t>
      </w:r>
      <w:r>
        <w:rPr>
          <w:rFonts w:ascii="Times New Roman" w:hAnsi="Times New Roman"/>
          <w:b/>
          <w:sz w:val="23"/>
        </w:rPr>
        <w:t xml:space="preserve">C. </w:t>
      </w:r>
      <w:r>
        <w:rPr>
          <w:rFonts w:ascii="Times New Roman" w:hAnsi="Times New Roman"/>
          <w:sz w:val="23"/>
        </w:rPr>
        <w:t xml:space="preserve">72,0 %.                 </w:t>
      </w:r>
      <w:r>
        <w:rPr>
          <w:rFonts w:ascii="Times New Roman" w:hAnsi="Times New Roman"/>
          <w:b/>
          <w:sz w:val="23"/>
        </w:rPr>
        <w:t xml:space="preserve">D. </w:t>
      </w:r>
      <w:r>
        <w:rPr>
          <w:rFonts w:ascii="Times New Roman" w:hAnsi="Times New Roman"/>
          <w:sz w:val="23"/>
        </w:rPr>
        <w:t>55,6 %.</w:t>
      </w:r>
    </w:p>
    <w:p>
      <w:pPr>
        <w:spacing w:before="100" w:after="40"/>
      </w:pPr>
      <w:r>
        <w:rPr>
          <w:rFonts w:ascii="Times New Roman" w:hAnsi="Times New Roman"/>
          <w:b/>
          <w:i w:val="0"/>
          <w:sz w:val="23"/>
        </w:rPr>
        <w:t xml:space="preserve">Câu 5. </w:t>
      </w:r>
      <w:r>
        <w:rPr>
          <w:rFonts w:ascii="Times New Roman" w:hAnsi="Times New Roman"/>
          <w:b w:val="0"/>
          <w:i w:val="0"/>
          <w:sz w:val="23"/>
        </w:rPr>
        <w:t>Một khối khí lí tưởng có 0,50 mol ở 27 °C. Nếu cung cấp nhiệt lượng để nhiệt độ tăng lên 127 °C trong điều kiện đẳng tích thì nội năng tăng, còn thể tích</w:t>
      </w:r>
    </w:p>
    <w:p>
      <w:pPr>
        <w:spacing w:after="20"/>
        <w:ind w:left="340"/>
      </w:pPr>
      <w:r>
        <w:rPr>
          <w:rFonts w:ascii="Times New Roman" w:hAnsi="Times New Roman"/>
          <w:b/>
          <w:sz w:val="23"/>
        </w:rPr>
        <w:t xml:space="preserve">A. </w:t>
      </w:r>
      <w:r>
        <w:rPr>
          <w:rFonts w:ascii="Times New Roman" w:hAnsi="Times New Roman"/>
          <w:sz w:val="23"/>
        </w:rPr>
        <w:t xml:space="preserve">tăng.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giảm.                   </w:t>
      </w:r>
      <w:r>
        <w:rPr>
          <w:rFonts w:ascii="Times New Roman" w:hAnsi="Times New Roman"/>
          <w:b/>
          <w:sz w:val="23"/>
        </w:rPr>
        <w:t xml:space="preserve">D. </w:t>
      </w:r>
      <w:r>
        <w:rPr>
          <w:rFonts w:ascii="Times New Roman" w:hAnsi="Times New Roman"/>
          <w:sz w:val="23"/>
        </w:rPr>
        <w:t>tăng gấp đôi.</w:t>
      </w:r>
    </w:p>
    <w:p>
      <w:pPr>
        <w:spacing w:before="100" w:after="40"/>
      </w:pPr>
      <w:r>
        <w:rPr>
          <w:rFonts w:ascii="Times New Roman" w:hAnsi="Times New Roman"/>
          <w:b/>
          <w:i w:val="0"/>
          <w:sz w:val="23"/>
        </w:rPr>
        <w:t xml:space="preserve">Câu 6. </w:t>
      </w:r>
      <w:r>
        <w:rPr>
          <w:rFonts w:ascii="Times New Roman" w:hAnsi="Times New Roman"/>
          <w:b w:val="0"/>
          <w:i w:val="0"/>
          <w:sz w:val="23"/>
        </w:rPr>
        <w:t>Một thanh dẫn dài 60 cm, khối lượng 180 g nằm trên hai ray nằm ngang có hệ số ma sát 0,20 trong từ trường đều thẳng đứng B = 0,60 T. Cường độ dòng điện để thanh chuyển động với gia tốc 2,0 m/s² bằng (g = 10 m/s²)</w:t>
      </w:r>
    </w:p>
    <w:p>
      <w:pPr>
        <w:spacing w:before="60" w:after="20"/>
        <w:jc w:val="center"/>
      </w:pPr>
      <w:r>
        <w:drawing>
          <wp:inline xmlns:a="http://schemas.openxmlformats.org/drawingml/2006/main" xmlns:pic="http://schemas.openxmlformats.org/drawingml/2006/picture">
            <wp:extent cx="4140000" cy="2184625"/>
            <wp:docPr id="9" name="Picture 9"/>
            <wp:cNvGraphicFramePr>
              <a:graphicFrameLocks noChangeAspect="1"/>
            </wp:cNvGraphicFramePr>
            <a:graphic>
              <a:graphicData uri="http://schemas.openxmlformats.org/drawingml/2006/picture">
                <pic:pic>
                  <pic:nvPicPr>
                    <pic:cNvPr id="0" name="t_sd_ray_ngang.png"/>
                    <pic:cNvPicPr/>
                  </pic:nvPicPr>
                  <pic:blipFill>
                    <a:blip r:embed="rId17"/>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2,0 A.                  </w:t>
      </w:r>
      <w:r>
        <w:rPr>
          <w:rFonts w:ascii="Times New Roman" w:hAnsi="Times New Roman"/>
          <w:b/>
          <w:sz w:val="23"/>
        </w:rPr>
        <w:t xml:space="preserve">B. </w:t>
      </w:r>
      <w:r>
        <w:rPr>
          <w:rFonts w:ascii="Times New Roman" w:hAnsi="Times New Roman"/>
          <w:sz w:val="23"/>
        </w:rPr>
        <w:t xml:space="preserve">1,0 A.                  </w:t>
      </w:r>
      <w:r>
        <w:rPr>
          <w:rFonts w:ascii="Times New Roman" w:hAnsi="Times New Roman"/>
          <w:b/>
          <w:sz w:val="23"/>
        </w:rPr>
        <w:t xml:space="preserve">C. </w:t>
      </w:r>
      <w:r>
        <w:rPr>
          <w:rFonts w:ascii="Times New Roman" w:hAnsi="Times New Roman"/>
          <w:sz w:val="23"/>
        </w:rPr>
        <w:t xml:space="preserve">1,6 A.                  </w:t>
      </w:r>
      <w:r>
        <w:rPr>
          <w:rFonts w:ascii="Times New Roman" w:hAnsi="Times New Roman"/>
          <w:b/>
          <w:sz w:val="23"/>
        </w:rPr>
        <w:t xml:space="preserve">D. </w:t>
      </w:r>
      <w:r>
        <w:rPr>
          <w:rFonts w:ascii="Times New Roman" w:hAnsi="Times New Roman"/>
          <w:sz w:val="23"/>
        </w:rPr>
        <w:t>2,4 A.</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kín rơi thẳng đứng đi ra khỏi vùng từ trường đều. Nếu tăng gấp đôi khối lượng khung (giữ nguyên kích thước và điện trở) thì tốc độ giới hạn</w:t>
      </w:r>
    </w:p>
    <w:p>
      <w:pPr>
        <w:spacing w:after="20"/>
        <w:ind w:left="340"/>
      </w:pPr>
      <w:r>
        <w:rPr>
          <w:rFonts w:ascii="Times New Roman" w:hAnsi="Times New Roman"/>
          <w:b/>
          <w:sz w:val="23"/>
        </w:rPr>
        <w:t xml:space="preserve">A. </w:t>
      </w:r>
      <w:r>
        <w:rPr>
          <w:rFonts w:ascii="Times New Roman" w:hAnsi="Times New Roman"/>
          <w:sz w:val="23"/>
        </w:rPr>
        <w:t xml:space="preserve">tăng gấp đôi.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8. </w:t>
      </w:r>
      <w:r>
        <w:rPr>
          <w:rFonts w:ascii="Times New Roman" w:hAnsi="Times New Roman"/>
          <w:b w:val="0"/>
          <w:i w:val="0"/>
          <w:sz w:val="23"/>
        </w:rPr>
        <w:t>Một máy biến áp lí tưởng có ba cuộn: sơ cấp 1000 vòng nối vào 200 V; hai cuộn thứ cấp 150 vòng và 250 vòng nối với hai điện trở 9,0 Ω và 25 Ω. Công suất tổng bằng</w:t>
      </w:r>
    </w:p>
    <w:p>
      <w:pPr>
        <w:spacing w:before="60" w:after="20"/>
        <w:jc w:val="center"/>
      </w:pPr>
      <w:r>
        <w:drawing>
          <wp:inline xmlns:a="http://schemas.openxmlformats.org/drawingml/2006/main" xmlns:pic="http://schemas.openxmlformats.org/drawingml/2006/picture">
            <wp:extent cx="4140000" cy="2540022"/>
            <wp:docPr id="10" name="Picture 10"/>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200 W.                  </w:t>
      </w:r>
      <w:r>
        <w:rPr>
          <w:rFonts w:ascii="Times New Roman" w:hAnsi="Times New Roman"/>
          <w:b/>
          <w:sz w:val="23"/>
        </w:rPr>
        <w:t xml:space="preserve">B. </w:t>
      </w:r>
      <w:r>
        <w:rPr>
          <w:rFonts w:ascii="Times New Roman" w:hAnsi="Times New Roman"/>
          <w:sz w:val="23"/>
        </w:rPr>
        <w:t xml:space="preserve">100 W.                  </w:t>
      </w:r>
      <w:r>
        <w:rPr>
          <w:rFonts w:ascii="Times New Roman" w:hAnsi="Times New Roman"/>
          <w:b/>
          <w:sz w:val="23"/>
        </w:rPr>
        <w:t xml:space="preserve">C. </w:t>
      </w:r>
      <w:r>
        <w:rPr>
          <w:rFonts w:ascii="Times New Roman" w:hAnsi="Times New Roman"/>
          <w:sz w:val="23"/>
        </w:rPr>
        <w:t xml:space="preserve">150 W.                  </w:t>
      </w:r>
      <w:r>
        <w:rPr>
          <w:rFonts w:ascii="Times New Roman" w:hAnsi="Times New Roman"/>
          <w:b/>
          <w:sz w:val="23"/>
        </w:rPr>
        <w:t xml:space="preserve">D. </w:t>
      </w:r>
      <w:r>
        <w:rPr>
          <w:rFonts w:ascii="Times New Roman" w:hAnsi="Times New Roman"/>
          <w:sz w:val="23"/>
        </w:rPr>
        <w:t>250 W.</w:t>
      </w:r>
    </w:p>
    <w:p>
      <w:pPr>
        <w:spacing w:before="100" w:after="40"/>
      </w:pPr>
      <w:r>
        <w:rPr>
          <w:rFonts w:ascii="Times New Roman" w:hAnsi="Times New Roman"/>
          <w:b/>
          <w:i w:val="0"/>
          <w:sz w:val="23"/>
        </w:rPr>
        <w:t xml:space="preserve">Câu 9. </w:t>
      </w:r>
      <w:r>
        <w:rPr>
          <w:rFonts w:ascii="Times New Roman" w:hAnsi="Times New Roman"/>
          <w:b w:val="0"/>
          <w:i w:val="0"/>
          <w:sz w:val="23"/>
        </w:rPr>
        <w:t>Điện năng truyền qua hai cấp biến áp: tăng áp 1 : 30 rồi hạ áp 25 : 1. Điện áp máy phát 6,0 kV, công suất 4,5 MW, điện trở đường dây 12 Ω. Điện áp đầu ra của máy hạ áp xấp xỉ</w:t>
      </w:r>
    </w:p>
    <w:p>
      <w:pPr>
        <w:spacing w:before="60" w:after="20"/>
        <w:jc w:val="center"/>
      </w:pPr>
      <w:r>
        <w:drawing>
          <wp:inline xmlns:a="http://schemas.openxmlformats.org/drawingml/2006/main" xmlns:pic="http://schemas.openxmlformats.org/drawingml/2006/picture">
            <wp:extent cx="4140000" cy="1600955"/>
            <wp:docPr id="11" name="Picture 11"/>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7188 V.                 </w:t>
      </w:r>
      <w:r>
        <w:rPr>
          <w:rFonts w:ascii="Times New Roman" w:hAnsi="Times New Roman"/>
          <w:b/>
          <w:sz w:val="23"/>
        </w:rPr>
        <w:t xml:space="preserve">B. </w:t>
      </w:r>
      <w:r>
        <w:rPr>
          <w:rFonts w:ascii="Times New Roman" w:hAnsi="Times New Roman"/>
          <w:sz w:val="23"/>
        </w:rPr>
        <w:t xml:space="preserve">7200 V.                 </w:t>
      </w:r>
      <w:r>
        <w:rPr>
          <w:rFonts w:ascii="Times New Roman" w:hAnsi="Times New Roman"/>
          <w:b/>
          <w:sz w:val="23"/>
        </w:rPr>
        <w:t xml:space="preserve">C. </w:t>
      </w:r>
      <w:r>
        <w:rPr>
          <w:rFonts w:ascii="Times New Roman" w:hAnsi="Times New Roman"/>
          <w:sz w:val="23"/>
        </w:rPr>
        <w:t xml:space="preserve">7000 V.                 </w:t>
      </w:r>
      <w:r>
        <w:rPr>
          <w:rFonts w:ascii="Times New Roman" w:hAnsi="Times New Roman"/>
          <w:b/>
          <w:sz w:val="23"/>
        </w:rPr>
        <w:t xml:space="preserve">D. </w:t>
      </w:r>
      <w:r>
        <w:rPr>
          <w:rFonts w:ascii="Times New Roman" w:hAnsi="Times New Roman"/>
          <w:sz w:val="23"/>
        </w:rPr>
        <w:t>7250 V.</w:t>
      </w:r>
    </w:p>
    <w:p>
      <w:pPr>
        <w:spacing w:before="100" w:after="40"/>
      </w:pPr>
      <w:r>
        <w:rPr>
          <w:rFonts w:ascii="Times New Roman" w:hAnsi="Times New Roman"/>
          <w:b/>
          <w:i w:val="0"/>
          <w:sz w:val="23"/>
        </w:rPr>
        <w:t xml:space="preserve">Câu 10. </w:t>
      </w:r>
      <w:r>
        <w:rPr>
          <w:rFonts w:ascii="Times New Roman" w:hAnsi="Times New Roman"/>
          <w:b w:val="0"/>
          <w:i w:val="0"/>
          <w:sz w:val="23"/>
        </w:rPr>
        <w:t>Một hạt nhân ²³⁴₉₀Th đứng yên phóng xạ α, toả 4,80 MeV. Động năng hạt α xấp xỉ (coi khối lượng tỉ lệ số khối)</w:t>
      </w:r>
    </w:p>
    <w:p>
      <w:pPr>
        <w:spacing w:after="20"/>
        <w:ind w:left="340"/>
      </w:pPr>
      <w:r>
        <w:rPr>
          <w:rFonts w:ascii="Times New Roman" w:hAnsi="Times New Roman"/>
          <w:b/>
          <w:sz w:val="23"/>
        </w:rPr>
        <w:t xml:space="preserve">A. </w:t>
      </w:r>
      <w:r>
        <w:rPr>
          <w:rFonts w:ascii="Times New Roman" w:hAnsi="Times New Roman"/>
          <w:sz w:val="23"/>
        </w:rPr>
        <w:t xml:space="preserve">4,72 MeV.               </w:t>
      </w:r>
      <w:r>
        <w:rPr>
          <w:rFonts w:ascii="Times New Roman" w:hAnsi="Times New Roman"/>
          <w:b/>
          <w:sz w:val="23"/>
        </w:rPr>
        <w:t xml:space="preserve">B. </w:t>
      </w:r>
      <w:r>
        <w:rPr>
          <w:rFonts w:ascii="Times New Roman" w:hAnsi="Times New Roman"/>
          <w:sz w:val="23"/>
        </w:rPr>
        <w:t xml:space="preserve">4,60 MeV.               </w:t>
      </w:r>
      <w:r>
        <w:rPr>
          <w:rFonts w:ascii="Times New Roman" w:hAnsi="Times New Roman"/>
          <w:b/>
          <w:sz w:val="23"/>
        </w:rPr>
        <w:t xml:space="preserve">C. </w:t>
      </w:r>
      <w:r>
        <w:rPr>
          <w:rFonts w:ascii="Times New Roman" w:hAnsi="Times New Roman"/>
          <w:sz w:val="23"/>
        </w:rPr>
        <w:t xml:space="preserve">4,80 MeV.               </w:t>
      </w:r>
      <w:r>
        <w:rPr>
          <w:rFonts w:ascii="Times New Roman" w:hAnsi="Times New Roman"/>
          <w:b/>
          <w:sz w:val="23"/>
        </w:rPr>
        <w:t xml:space="preserve">D. </w:t>
      </w:r>
      <w:r>
        <w:rPr>
          <w:rFonts w:ascii="Times New Roman" w:hAnsi="Times New Roman"/>
          <w:sz w:val="23"/>
        </w:rPr>
        <w:t>0,08 MeV.</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chất phóng xạ có chu kì bán rã 7,0 ngày. Sau bao lâu thì tỉ số giữa số hạt nhân con và số hạt nhân mẹ còn lại bằng 3?</w:t>
      </w:r>
    </w:p>
    <w:p>
      <w:pPr>
        <w:spacing w:after="20"/>
        <w:ind w:left="340"/>
      </w:pPr>
      <w:r>
        <w:rPr>
          <w:rFonts w:ascii="Times New Roman" w:hAnsi="Times New Roman"/>
          <w:b/>
          <w:sz w:val="23"/>
        </w:rPr>
        <w:t xml:space="preserve">A. </w:t>
      </w:r>
      <w:r>
        <w:rPr>
          <w:rFonts w:ascii="Times New Roman" w:hAnsi="Times New Roman"/>
          <w:sz w:val="23"/>
        </w:rPr>
        <w:t xml:space="preserve">7,0 ngày.               </w:t>
      </w:r>
      <w:r>
        <w:rPr>
          <w:rFonts w:ascii="Times New Roman" w:hAnsi="Times New Roman"/>
          <w:b/>
          <w:sz w:val="23"/>
        </w:rPr>
        <w:t xml:space="preserve">B. </w:t>
      </w:r>
      <w:r>
        <w:rPr>
          <w:rFonts w:ascii="Times New Roman" w:hAnsi="Times New Roman"/>
          <w:sz w:val="23"/>
        </w:rPr>
        <w:t xml:space="preserve">14,0 ngày.              </w:t>
      </w:r>
      <w:r>
        <w:rPr>
          <w:rFonts w:ascii="Times New Roman" w:hAnsi="Times New Roman"/>
          <w:b/>
          <w:sz w:val="23"/>
        </w:rPr>
        <w:t xml:space="preserve">C. </w:t>
      </w:r>
      <w:r>
        <w:rPr>
          <w:rFonts w:ascii="Times New Roman" w:hAnsi="Times New Roman"/>
          <w:sz w:val="23"/>
        </w:rPr>
        <w:t xml:space="preserve">21,0 ngày.              </w:t>
      </w:r>
      <w:r>
        <w:rPr>
          <w:rFonts w:ascii="Times New Roman" w:hAnsi="Times New Roman"/>
          <w:b/>
          <w:sz w:val="23"/>
        </w:rPr>
        <w:t xml:space="preserve">D. </w:t>
      </w:r>
      <w:r>
        <w:rPr>
          <w:rFonts w:ascii="Times New Roman" w:hAnsi="Times New Roman"/>
          <w:sz w:val="23"/>
        </w:rPr>
        <w:t>28,0 ngày.</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chứa hai đồng vị phóng xạ có cùng số hạt nhân ban đầu, chu kì bán rã lần lượt 5,0 giờ và 15 giờ. Sau 15 giờ, tỉ số số hạt nhân đồng vị thứ nhất trên thứ hai bằng</w:t>
      </w:r>
    </w:p>
    <w:p>
      <w:pPr>
        <w:spacing w:after="20"/>
        <w:ind w:left="340"/>
      </w:pPr>
      <w:r>
        <w:rPr>
          <w:rFonts w:ascii="Times New Roman" w:hAnsi="Times New Roman"/>
          <w:b/>
          <w:sz w:val="23"/>
        </w:rPr>
        <w:t xml:space="preserve">A. </w:t>
      </w:r>
      <w:r>
        <w:rPr>
          <w:rFonts w:ascii="Times New Roman" w:hAnsi="Times New Roman"/>
          <w:sz w:val="23"/>
        </w:rPr>
        <w:t xml:space="preserve">1 : 2.                  </w:t>
      </w:r>
      <w:r>
        <w:rPr>
          <w:rFonts w:ascii="Times New Roman" w:hAnsi="Times New Roman"/>
          <w:b/>
          <w:sz w:val="23"/>
        </w:rPr>
        <w:t xml:space="preserve">B. </w:t>
      </w:r>
      <w:r>
        <w:rPr>
          <w:rFonts w:ascii="Times New Roman" w:hAnsi="Times New Roman"/>
          <w:sz w:val="23"/>
        </w:rPr>
        <w:t xml:space="preserve">1 : 8.                  </w:t>
      </w:r>
      <w:r>
        <w:rPr>
          <w:rFonts w:ascii="Times New Roman" w:hAnsi="Times New Roman"/>
          <w:b/>
          <w:sz w:val="23"/>
        </w:rPr>
        <w:t xml:space="preserve">C. </w:t>
      </w:r>
      <w:r>
        <w:rPr>
          <w:rFonts w:ascii="Times New Roman" w:hAnsi="Times New Roman"/>
          <w:sz w:val="23"/>
        </w:rPr>
        <w:t xml:space="preserve">1 : 4.                  </w:t>
      </w:r>
      <w:r>
        <w:rPr>
          <w:rFonts w:ascii="Times New Roman" w:hAnsi="Times New Roman"/>
          <w:b/>
          <w:sz w:val="23"/>
        </w:rPr>
        <w:t xml:space="preserve">D. </w:t>
      </w:r>
      <w:r>
        <w:rPr>
          <w:rFonts w:ascii="Times New Roman" w:hAnsi="Times New Roman"/>
          <w:sz w:val="23"/>
        </w:rPr>
        <w:t>1 : 3.</w:t>
      </w:r>
    </w:p>
    <w:p>
      <w:pPr>
        <w:spacing w:before="100" w:after="40"/>
      </w:pPr>
      <w:r>
        <w:rPr>
          <w:rFonts w:ascii="Times New Roman" w:hAnsi="Times New Roman"/>
          <w:b/>
          <w:i w:val="0"/>
          <w:sz w:val="23"/>
        </w:rPr>
        <w:t xml:space="preserve">Câu 13. </w:t>
      </w:r>
      <w:r>
        <w:rPr>
          <w:rFonts w:ascii="Times New Roman" w:hAnsi="Times New Roman"/>
          <w:b w:val="0"/>
          <w:i w:val="0"/>
          <w:sz w:val="23"/>
        </w:rPr>
        <w:t>Cho phản ứng ²³⁵₉₂U + ¹₀n → ⁹⁵₄₀Zr + ¹³⁸₅₂Te + k·¹₀n. Giá trị của k bằng</w:t>
      </w:r>
    </w:p>
    <w:p>
      <w:pPr>
        <w:spacing w:before="60" w:after="20"/>
        <w:jc w:val="center"/>
      </w:pPr>
      <w:r>
        <w:drawing>
          <wp:inline xmlns:a="http://schemas.openxmlformats.org/drawingml/2006/main" xmlns:pic="http://schemas.openxmlformats.org/drawingml/2006/picture">
            <wp:extent cx="4140000" cy="1824187"/>
            <wp:docPr id="12" name="Picture 12"/>
            <wp:cNvGraphicFramePr>
              <a:graphicFrameLocks noChangeAspect="1"/>
            </wp:cNvGraphicFramePr>
            <a:graphic>
              <a:graphicData uri="http://schemas.openxmlformats.org/drawingml/2006/picture">
                <pic:pic>
                  <pic:nvPicPr>
                    <pic:cNvPr id="0" name="h_sd_phan_hach.png"/>
                    <pic:cNvPicPr/>
                  </pic:nvPicPr>
                  <pic:blipFill>
                    <a:blip r:embed="rId18"/>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2.                      </w:t>
      </w:r>
      <w:r>
        <w:rPr>
          <w:rFonts w:ascii="Times New Roman" w:hAnsi="Times New Roman"/>
          <w:b/>
          <w:sz w:val="23"/>
        </w:rPr>
        <w:t xml:space="preserve">B. </w:t>
      </w:r>
      <w:r>
        <w:rPr>
          <w:rFonts w:ascii="Times New Roman" w:hAnsi="Times New Roman"/>
          <w:sz w:val="23"/>
        </w:rPr>
        <w:t xml:space="preserve">4.                      </w:t>
      </w:r>
      <w:r>
        <w:rPr>
          <w:rFonts w:ascii="Times New Roman" w:hAnsi="Times New Roman"/>
          <w:b/>
          <w:sz w:val="23"/>
        </w:rPr>
        <w:t xml:space="preserve">C. </w:t>
      </w:r>
      <w:r>
        <w:rPr>
          <w:rFonts w:ascii="Times New Roman" w:hAnsi="Times New Roman"/>
          <w:sz w:val="23"/>
        </w:rPr>
        <w:t xml:space="preserve">3.                      </w:t>
      </w:r>
      <w:r>
        <w:rPr>
          <w:rFonts w:ascii="Times New Roman" w:hAnsi="Times New Roman"/>
          <w:b/>
          <w:sz w:val="23"/>
        </w:rPr>
        <w:t xml:space="preserve">D. </w:t>
      </w:r>
      <w:r>
        <w:rPr>
          <w:rFonts w:ascii="Times New Roman" w:hAnsi="Times New Roman"/>
          <w:sz w:val="23"/>
        </w:rPr>
        <w:t>1.</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có công suất ban đầu 320 W và chu kì bán rã 18 năm. Sau 54 năm, công suất còn</w:t>
      </w:r>
    </w:p>
    <w:p>
      <w:pPr>
        <w:spacing w:after="20"/>
        <w:ind w:left="340"/>
      </w:pPr>
      <w:r>
        <w:rPr>
          <w:rFonts w:ascii="Times New Roman" w:hAnsi="Times New Roman"/>
          <w:b/>
          <w:sz w:val="23"/>
        </w:rPr>
        <w:t xml:space="preserve">A. </w:t>
      </w:r>
      <w:r>
        <w:rPr>
          <w:rFonts w:ascii="Times New Roman" w:hAnsi="Times New Roman"/>
          <w:sz w:val="23"/>
        </w:rPr>
        <w:t xml:space="preserve">80 W.                   </w:t>
      </w:r>
      <w:r>
        <w:rPr>
          <w:rFonts w:ascii="Times New Roman" w:hAnsi="Times New Roman"/>
          <w:b/>
          <w:sz w:val="23"/>
        </w:rPr>
        <w:t xml:space="preserve">B. </w:t>
      </w:r>
      <w:r>
        <w:rPr>
          <w:rFonts w:ascii="Times New Roman" w:hAnsi="Times New Roman"/>
          <w:sz w:val="23"/>
        </w:rPr>
        <w:t xml:space="preserve">160 W.                  </w:t>
      </w:r>
      <w:r>
        <w:rPr>
          <w:rFonts w:ascii="Times New Roman" w:hAnsi="Times New Roman"/>
          <w:b/>
          <w:sz w:val="23"/>
        </w:rPr>
        <w:t xml:space="preserve">C. </w:t>
      </w:r>
      <w:r>
        <w:rPr>
          <w:rFonts w:ascii="Times New Roman" w:hAnsi="Times New Roman"/>
          <w:sz w:val="23"/>
        </w:rPr>
        <w:t xml:space="preserve">40 W.                   </w:t>
      </w:r>
      <w:r>
        <w:rPr>
          <w:rFonts w:ascii="Times New Roman" w:hAnsi="Times New Roman"/>
          <w:b/>
          <w:sz w:val="23"/>
        </w:rPr>
        <w:t xml:space="preserve">D. </w:t>
      </w:r>
      <w:r>
        <w:rPr>
          <w:rFonts w:ascii="Times New Roman" w:hAnsi="Times New Roman"/>
          <w:sz w:val="23"/>
        </w:rPr>
        <w:t>20 W.</w:t>
      </w:r>
    </w:p>
    <w:p>
      <w:pPr>
        <w:spacing w:before="100" w:after="40"/>
      </w:pPr>
      <w:r>
        <w:rPr>
          <w:rFonts w:ascii="Times New Roman" w:hAnsi="Times New Roman"/>
          <w:b/>
          <w:i w:val="0"/>
          <w:sz w:val="23"/>
        </w:rPr>
        <w:t xml:space="preserve">Câu 15. </w:t>
      </w:r>
      <w:r>
        <w:rPr>
          <w:rFonts w:ascii="Times New Roman" w:hAnsi="Times New Roman"/>
          <w:b w:val="0"/>
          <w:i w:val="0"/>
          <w:sz w:val="23"/>
        </w:rPr>
        <w:t>Trong chuỗi phân rã ²³⁸U → ²⁰⁶Pb, số nơtron của hạt nhân giảm nhiều hơn số prôtôn bao nhiêu đơn vị?</w:t>
      </w:r>
    </w:p>
    <w:p>
      <w:pPr>
        <w:spacing w:after="20"/>
        <w:ind w:left="340"/>
      </w:pPr>
      <w:r>
        <w:rPr>
          <w:rFonts w:ascii="Times New Roman" w:hAnsi="Times New Roman"/>
          <w:b/>
          <w:sz w:val="23"/>
        </w:rPr>
        <w:t xml:space="preserve">A. </w:t>
      </w:r>
      <w:r>
        <w:rPr>
          <w:rFonts w:ascii="Times New Roman" w:hAnsi="Times New Roman"/>
          <w:sz w:val="23"/>
        </w:rPr>
        <w:t xml:space="preserve">8.                      </w:t>
      </w:r>
      <w:r>
        <w:rPr>
          <w:rFonts w:ascii="Times New Roman" w:hAnsi="Times New Roman"/>
          <w:b/>
          <w:sz w:val="23"/>
        </w:rPr>
        <w:t xml:space="preserve">B. </w:t>
      </w:r>
      <w:r>
        <w:rPr>
          <w:rFonts w:ascii="Times New Roman" w:hAnsi="Times New Roman"/>
          <w:sz w:val="23"/>
        </w:rPr>
        <w:t xml:space="preserve">6.                      </w:t>
      </w:r>
      <w:r>
        <w:rPr>
          <w:rFonts w:ascii="Times New Roman" w:hAnsi="Times New Roman"/>
          <w:b/>
          <w:sz w:val="23"/>
        </w:rPr>
        <w:t xml:space="preserve">C. </w:t>
      </w:r>
      <w:r>
        <w:rPr>
          <w:rFonts w:ascii="Times New Roman" w:hAnsi="Times New Roman"/>
          <w:sz w:val="23"/>
        </w:rPr>
        <w:t xml:space="preserve">10.                     </w:t>
      </w:r>
      <w:r>
        <w:rPr>
          <w:rFonts w:ascii="Times New Roman" w:hAnsi="Times New Roman"/>
          <w:b/>
          <w:sz w:val="23"/>
        </w:rPr>
        <w:t xml:space="preserve">D. </w:t>
      </w:r>
      <w:r>
        <w:rPr>
          <w:rFonts w:ascii="Times New Roman" w:hAnsi="Times New Roman"/>
          <w:sz w:val="23"/>
        </w:rPr>
        <w:t>12.</w:t>
      </w:r>
    </w:p>
    <w:p>
      <w:pPr>
        <w:spacing w:before="100" w:after="40"/>
      </w:pPr>
      <w:r>
        <w:rPr>
          <w:rFonts w:ascii="Times New Roman" w:hAnsi="Times New Roman"/>
          <w:b/>
          <w:i w:val="0"/>
          <w:sz w:val="23"/>
        </w:rPr>
        <w:t xml:space="preserve">Câu 16. </w:t>
      </w:r>
      <w:r>
        <w:rPr>
          <w:rFonts w:ascii="Times New Roman" w:hAnsi="Times New Roman"/>
          <w:b w:val="0"/>
          <w:i w:val="0"/>
          <w:sz w:val="23"/>
        </w:rPr>
        <w:t>Một mẫu chất phóng xạ nguyên chất có độ phóng xạ ban đầu H₀ và chu kì bán rã T. Số phân rã xảy ra trong khoảng thời gian từ 0 đến T bằng</w:t>
      </w:r>
    </w:p>
    <w:p>
      <w:pPr>
        <w:spacing w:after="20"/>
        <w:ind w:left="340"/>
      </w:pPr>
      <w:r>
        <w:rPr>
          <w:rFonts w:ascii="Times New Roman" w:hAnsi="Times New Roman"/>
          <w:b/>
          <w:sz w:val="23"/>
        </w:rPr>
        <w:t xml:space="preserve">A. </w:t>
      </w:r>
      <w:r>
        <w:rPr>
          <w:rFonts w:ascii="Times New Roman" w:hAnsi="Times New Roman"/>
          <w:sz w:val="23"/>
        </w:rPr>
        <w:t xml:space="preserve">H₀·T.                   </w:t>
      </w:r>
      <w:r>
        <w:rPr>
          <w:rFonts w:ascii="Times New Roman" w:hAnsi="Times New Roman"/>
          <w:b/>
          <w:sz w:val="23"/>
        </w:rPr>
        <w:t xml:space="preserve">B. </w:t>
      </w:r>
      <w:r>
        <w:rPr>
          <w:rFonts w:ascii="Times New Roman" w:hAnsi="Times New Roman"/>
          <w:sz w:val="23"/>
        </w:rPr>
        <w:t xml:space="preserve">H₀·T/2.                 </w:t>
      </w:r>
      <w:r>
        <w:rPr>
          <w:rFonts w:ascii="Times New Roman" w:hAnsi="Times New Roman"/>
          <w:b/>
          <w:sz w:val="23"/>
        </w:rPr>
        <w:t xml:space="preserve">C. </w:t>
      </w:r>
      <w:r>
        <w:rPr>
          <w:rFonts w:ascii="Times New Roman" w:hAnsi="Times New Roman"/>
          <w:sz w:val="23"/>
        </w:rPr>
        <w:t xml:space="preserve">H₀·T/ln2.               </w:t>
      </w:r>
      <w:r>
        <w:rPr>
          <w:rFonts w:ascii="Times New Roman" w:hAnsi="Times New Roman"/>
          <w:b/>
          <w:sz w:val="23"/>
        </w:rPr>
        <w:t xml:space="preserve">D. </w:t>
      </w:r>
      <w:r>
        <w:rPr>
          <w:rFonts w:ascii="Times New Roman" w:hAnsi="Times New Roman"/>
          <w:sz w:val="23"/>
        </w:rPr>
        <w:t>H₀·T/(2·ln2).</w:t>
      </w:r>
    </w:p>
    <w:p>
      <w:pPr>
        <w:spacing w:before="100" w:after="40"/>
      </w:pPr>
      <w:r>
        <w:rPr>
          <w:rFonts w:ascii="Times New Roman" w:hAnsi="Times New Roman"/>
          <w:b/>
          <w:i w:val="0"/>
          <w:sz w:val="23"/>
        </w:rPr>
        <w:t xml:space="preserve">Câu 17. </w:t>
      </w:r>
      <w:r>
        <w:rPr>
          <w:rFonts w:ascii="Times New Roman" w:hAnsi="Times New Roman"/>
          <w:b w:val="0"/>
          <w:i w:val="0"/>
          <w:sz w:val="23"/>
        </w:rPr>
        <w:t>Nếu năng lượng liên kết riêng của các mảnh vỡ lớn hơn của hạt nhân mẹ 0,85 MeV/nuclêôn thì phân hạch một hạt nhân ²³⁵U toả ra xấp xỉ</w:t>
      </w:r>
    </w:p>
    <w:p>
      <w:pPr>
        <w:spacing w:before="60" w:after="20"/>
        <w:jc w:val="center"/>
      </w:pPr>
      <w:r>
        <w:drawing>
          <wp:inline xmlns:a="http://schemas.openxmlformats.org/drawingml/2006/main" xmlns:pic="http://schemas.openxmlformats.org/drawingml/2006/picture">
            <wp:extent cx="4140000" cy="2636233"/>
            <wp:docPr id="13" name="Picture 13"/>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100 MeV.                </w:t>
      </w:r>
      <w:r>
        <w:rPr>
          <w:rFonts w:ascii="Times New Roman" w:hAnsi="Times New Roman"/>
          <w:b/>
          <w:sz w:val="23"/>
        </w:rPr>
        <w:t xml:space="preserve">B. </w:t>
      </w:r>
      <w:r>
        <w:rPr>
          <w:rFonts w:ascii="Times New Roman" w:hAnsi="Times New Roman"/>
          <w:sz w:val="23"/>
        </w:rPr>
        <w:t xml:space="preserve">150 MeV.                </w:t>
      </w:r>
      <w:r>
        <w:rPr>
          <w:rFonts w:ascii="Times New Roman" w:hAnsi="Times New Roman"/>
          <w:b/>
          <w:sz w:val="23"/>
        </w:rPr>
        <w:t xml:space="preserve">C. </w:t>
      </w:r>
      <w:r>
        <w:rPr>
          <w:rFonts w:ascii="Times New Roman" w:hAnsi="Times New Roman"/>
          <w:sz w:val="23"/>
        </w:rPr>
        <w:t xml:space="preserve">300 MeV.                </w:t>
      </w:r>
      <w:r>
        <w:rPr>
          <w:rFonts w:ascii="Times New Roman" w:hAnsi="Times New Roman"/>
          <w:b/>
          <w:sz w:val="23"/>
        </w:rPr>
        <w:t xml:space="preserve">D. </w:t>
      </w:r>
      <w:r>
        <w:rPr>
          <w:rFonts w:ascii="Times New Roman" w:hAnsi="Times New Roman"/>
          <w:sz w:val="23"/>
        </w:rPr>
        <w:t>200 MeV.</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phát biểu sau về nhiệt động lực học, phát biểu nào SAI?</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là hàm trạng thái.</w:t>
      </w:r>
    </w:p>
    <w:p>
      <w:pPr>
        <w:spacing w:before="0" w:after="0"/>
        <w:ind w:left="340"/>
      </w:pPr>
      <w:r>
        <w:rPr>
          <w:rFonts w:ascii="Times New Roman" w:hAnsi="Times New Roman"/>
          <w:b/>
          <w:i w:val="0"/>
          <w:sz w:val="23"/>
        </w:rPr>
        <w:t xml:space="preserve">B. </w:t>
      </w:r>
      <w:r>
        <w:rPr>
          <w:rFonts w:ascii="Times New Roman" w:hAnsi="Times New Roman"/>
          <w:b w:val="0"/>
          <w:i w:val="0"/>
          <w:sz w:val="23"/>
        </w:rPr>
        <w:t>Trong chu trình kín, độ biến thiên nội năng bằng không.</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truyền tự phát từ vật nóng sang vật lạnh.</w:t>
      </w:r>
    </w:p>
    <w:p>
      <w:pPr>
        <w:spacing w:before="0" w:after="0"/>
        <w:ind w:left="340"/>
      </w:pPr>
      <w:r>
        <w:rPr>
          <w:rFonts w:ascii="Times New Roman" w:hAnsi="Times New Roman"/>
          <w:b/>
          <w:i w:val="0"/>
          <w:sz w:val="23"/>
        </w:rPr>
        <w:t xml:space="preserve">D. </w:t>
      </w:r>
      <w:r>
        <w:rPr>
          <w:rFonts w:ascii="Times New Roman" w:hAnsi="Times New Roman"/>
          <w:b w:val="0"/>
          <w:i w:val="0"/>
          <w:sz w:val="23"/>
        </w:rPr>
        <w:t>Có thể chế tạo động cơ nhiệt chuyển hoàn toàn nhiệt thành công.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hoạt động giữa nguồn nóng 600 K và nguồn lạnh 300 K, mỗi chu trình nhận 2000 J từ nguồn nóng và sinh công 700 J.</w:t>
      </w:r>
    </w:p>
    <w:p>
      <w:pPr>
        <w:spacing w:before="0" w:after="20"/>
        <w:ind w:left="340"/>
      </w:pPr>
      <w:r>
        <w:rPr>
          <w:rFonts w:ascii="Times New Roman" w:hAnsi="Times New Roman"/>
          <w:b/>
          <w:i w:val="0"/>
          <w:sz w:val="23"/>
        </w:rPr>
        <w:t xml:space="preserve">a) </w:t>
      </w:r>
      <w:r>
        <w:rPr>
          <w:rFonts w:ascii="Times New Roman" w:hAnsi="Times New Roman"/>
          <w:b w:val="0"/>
          <w:i w:val="0"/>
          <w:sz w:val="23"/>
        </w:rPr>
        <w:t>Hiệu suất thực tế của động cơ là 35 %.</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lí thuyết cực đại là 50 %.</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thực tế nhỏ hơn hiệu suất lí thuyết cực đại.</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cải tiến động cơ để hiệu suất đạt 60 % mà vẫn giữ hai nguồn nhiệt đó.</w:t>
      </w:r>
    </w:p>
    <w:p>
      <w:pPr>
        <w:spacing w:before="100" w:after="40"/>
      </w:pPr>
      <w:r>
        <w:rPr>
          <w:rFonts w:ascii="Times New Roman" w:hAnsi="Times New Roman"/>
          <w:b/>
          <w:i w:val="0"/>
          <w:sz w:val="23"/>
        </w:rPr>
        <w:t xml:space="preserve">Câu 2. </w:t>
      </w:r>
      <w:r>
        <w:rPr>
          <w:rFonts w:ascii="Times New Roman" w:hAnsi="Times New Roman"/>
          <w:b w:val="0"/>
          <w:i w:val="0"/>
          <w:sz w:val="23"/>
        </w:rPr>
        <w:t>Một bình 12 L chứa khí lí tưởng ở 27 °C, áp suất 5,0·10⁵ Pa. Sau khi lấy bớt khí và hạ nhiệt độ xuống 7 °C, áp suất còn 3,0·10⁵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đầu và cuối lần lượt là 300 K và 280 K.</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khí trong bình tỉ lệ với tỉ số p/T.</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còn lại chiếm khoảng 64,3 %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khí đã lấy ra chiếm 40 % khối lượng ban đầu.</w:t>
      </w:r>
    </w:p>
    <w:p>
      <w:pPr>
        <w:spacing w:before="100" w:after="40"/>
      </w:pPr>
      <w:r>
        <w:rPr>
          <w:rFonts w:ascii="Times New Roman" w:hAnsi="Times New Roman"/>
          <w:b/>
          <w:i w:val="0"/>
          <w:sz w:val="23"/>
        </w:rPr>
        <w:t xml:space="preserve">Câu 3. </w:t>
      </w:r>
      <w:r>
        <w:rPr>
          <w:rFonts w:ascii="Times New Roman" w:hAnsi="Times New Roman"/>
          <w:b w:val="0"/>
          <w:i w:val="0"/>
          <w:sz w:val="23"/>
        </w:rPr>
        <w:t>Điện năng truyền qua hai cấp biến áp: máy tăng áp tỉ số 1 : 30 và máy hạ áp tỉ số 25 : 1. Điện áp máy phát 6,0 kV, công suất truyền 4,5 MW, điện trở đường dây 12 Ω.</w:t>
      </w:r>
    </w:p>
    <w:p>
      <w:pPr>
        <w:spacing w:before="60" w:after="20"/>
        <w:jc w:val="center"/>
      </w:pPr>
      <w:r>
        <w:drawing>
          <wp:inline xmlns:a="http://schemas.openxmlformats.org/drawingml/2006/main" xmlns:pic="http://schemas.openxmlformats.org/drawingml/2006/picture">
            <wp:extent cx="4140000" cy="1600955"/>
            <wp:docPr id="14" name="Picture 1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đầu đường dây là 180 kV.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trên đường dây là 25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hao phí trên đường dây là 7,5 kW.</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áp đầu ra của máy hạ áp đúng bằng 7200 V.</w:t>
      </w:r>
    </w:p>
    <w:p>
      <w:pPr>
        <w:spacing w:before="100" w:after="40"/>
      </w:pPr>
      <w:r>
        <w:rPr>
          <w:rFonts w:ascii="Times New Roman" w:hAnsi="Times New Roman"/>
          <w:b/>
          <w:i w:val="0"/>
          <w:sz w:val="23"/>
        </w:rPr>
        <w:t xml:space="preserve">Câu 4. </w:t>
      </w:r>
      <w:r>
        <w:rPr>
          <w:rFonts w:ascii="Times New Roman" w:hAnsi="Times New Roman"/>
          <w:b w:val="0"/>
          <w:i w:val="0"/>
          <w:sz w:val="23"/>
        </w:rPr>
        <w:t>Xét chuỗi phân rã từ ²³⁸₉₂U tới hạt nhân bền ²⁰⁶₈₂Pb.</w:t>
      </w:r>
    </w:p>
    <w:p>
      <w:pPr>
        <w:spacing w:before="0" w:after="20"/>
        <w:ind w:left="340"/>
      </w:pPr>
      <w:r>
        <w:rPr>
          <w:rFonts w:ascii="Times New Roman" w:hAnsi="Times New Roman"/>
          <w:b/>
          <w:i w:val="0"/>
          <w:sz w:val="23"/>
        </w:rPr>
        <w:t xml:space="preserve">a) </w:t>
      </w:r>
      <w:r>
        <w:rPr>
          <w:rFonts w:ascii="Times New Roman" w:hAnsi="Times New Roman"/>
          <w:b w:val="0"/>
          <w:i w:val="0"/>
          <w:sz w:val="23"/>
        </w:rPr>
        <w:t>Số prôtôn giảm 10 đơn vị.</w:t>
      </w:r>
    </w:p>
    <w:p>
      <w:pPr>
        <w:spacing w:before="0" w:after="20"/>
        <w:ind w:left="340"/>
      </w:pPr>
      <w:r>
        <w:rPr>
          <w:rFonts w:ascii="Times New Roman" w:hAnsi="Times New Roman"/>
          <w:b/>
          <w:i w:val="0"/>
          <w:sz w:val="23"/>
        </w:rPr>
        <w:t xml:space="preserve">b) </w:t>
      </w:r>
      <w:r>
        <w:rPr>
          <w:rFonts w:ascii="Times New Roman" w:hAnsi="Times New Roman"/>
          <w:b w:val="0"/>
          <w:i w:val="0"/>
          <w:sz w:val="23"/>
        </w:rPr>
        <w:t>Số nơtron giảm 22 đơn vị.</w:t>
      </w:r>
    </w:p>
    <w:p>
      <w:pPr>
        <w:spacing w:before="0" w:after="20"/>
        <w:ind w:left="340"/>
      </w:pPr>
      <w:r>
        <w:rPr>
          <w:rFonts w:ascii="Times New Roman" w:hAnsi="Times New Roman"/>
          <w:b/>
          <w:i w:val="0"/>
          <w:sz w:val="23"/>
        </w:rPr>
        <w:t xml:space="preserve">c) </w:t>
      </w:r>
      <w:r>
        <w:rPr>
          <w:rFonts w:ascii="Times New Roman" w:hAnsi="Times New Roman"/>
          <w:b w:val="0"/>
          <w:i w:val="0"/>
          <w:sz w:val="23"/>
        </w:rPr>
        <w:t>Chuỗi gồm 8 lần phân rã α và 6 lần phân rã β⁻.</w:t>
      </w:r>
    </w:p>
    <w:p>
      <w:pPr>
        <w:spacing w:before="0" w:after="20"/>
        <w:ind w:left="340"/>
      </w:pPr>
      <w:r>
        <w:rPr>
          <w:rFonts w:ascii="Times New Roman" w:hAnsi="Times New Roman"/>
          <w:b/>
          <w:i w:val="0"/>
          <w:sz w:val="23"/>
        </w:rPr>
        <w:t xml:space="preserve">d) </w:t>
      </w:r>
      <w:r>
        <w:rPr>
          <w:rFonts w:ascii="Times New Roman" w:hAnsi="Times New Roman"/>
          <w:b w:val="0"/>
          <w:i w:val="0"/>
          <w:sz w:val="23"/>
        </w:rPr>
        <w:t>Mỗi lần phân rã β⁻ làm số nơtron tăng thêm một đơn vị.</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bình cách nhiệt chứa 2,0 kg nước ở 70 °C. Thả vào đó một khối nước đá ở 0 °C, nhiệt độ cân bằng là 25 °C. Khối lượng nước đá đã thả bằng bao nhiêu kilôgam (làm tròn đến chữ số thập phân thứ ba)?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15 L chứa khí lí tưởng ở 27 °C, áp suất 4,0·10⁵ Pa. Sau khi lấy bớt khí và hạ nhiệt độ xuống −13 °C, áp suất còn 2,6·10⁵ Pa. Khối lượng khí còn lại chiếm bao nhiêu phần trăm khối lượng ban đầu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vuông cạnh 25 cm, khối lượng 40 g, điện trở 0,20 Ω rơi thẳng đứng đi ra khỏi vùng từ trường đều B = 0,50 T. Tốc độ giới hạn của khung bằng bao nhiêu mét trên giây?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1200 vòng nối vào 240 V và hai cuộn thứ cấp 180 vòng và 300 vòng nối với hai điện trở 12 Ω và 30 Ω. Công suất tổng mà máy tiêu thụ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²³⁰₉₀Th đứng yên phóng xạ α, toả 4,77 MeV. Động năng của hạt α bằng bao nhiêu MeV (làm tròn đến chữ số thập phân thứ hai)? Coi khối lượng tỉ lệ với số khối.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nguồn phóng xạ có độ phóng xạ ban đầu 4,0·10⁵ Bq và chu kì bán rã 6,0 giờ. Tổng số phân rã xảy ra cho tới khi mẫu phân rã hết bằng bao nhiêu (viết dưới dạng x·10¹⁰, chỉ ghi giá trị x, làm tròn đến chữ số thập phân thứ nhất)? Lấy ln2 ≈ 0,693.</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27 -----</w:t>
      </w: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28  –  ĐỀ THI THỬ SỐ 28</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ghép nhiều chương, đòi hỏi lập hệ phương trình và biện luận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Trộn ba khối nước: 1,0 kg ở 20 °C, 2,0 kg ở 40 °C và 3,0 kg ở 80 °C. Nhiệt độ cân bằng bằng</w:t>
      </w:r>
    </w:p>
    <w:p>
      <w:pPr>
        <w:spacing w:after="20"/>
        <w:ind w:left="340"/>
      </w:pPr>
      <w:r>
        <w:rPr>
          <w:rFonts w:ascii="Times New Roman" w:hAnsi="Times New Roman"/>
          <w:b/>
          <w:sz w:val="23"/>
        </w:rPr>
        <w:t xml:space="preserve">A. </w:t>
      </w:r>
      <w:r>
        <w:rPr>
          <w:rFonts w:ascii="Times New Roman" w:hAnsi="Times New Roman"/>
          <w:sz w:val="23"/>
        </w:rPr>
        <w:t xml:space="preserve">50,0 °C.                </w:t>
      </w:r>
      <w:r>
        <w:rPr>
          <w:rFonts w:ascii="Times New Roman" w:hAnsi="Times New Roman"/>
          <w:b/>
          <w:sz w:val="23"/>
        </w:rPr>
        <w:t xml:space="preserve">B. </w:t>
      </w:r>
      <w:r>
        <w:rPr>
          <w:rFonts w:ascii="Times New Roman" w:hAnsi="Times New Roman"/>
          <w:sz w:val="23"/>
        </w:rPr>
        <w:t xml:space="preserve">56,7 °C.                </w:t>
      </w:r>
      <w:r>
        <w:rPr>
          <w:rFonts w:ascii="Times New Roman" w:hAnsi="Times New Roman"/>
          <w:b/>
          <w:sz w:val="23"/>
        </w:rPr>
        <w:t xml:space="preserve">C. </w:t>
      </w:r>
      <w:r>
        <w:rPr>
          <w:rFonts w:ascii="Times New Roman" w:hAnsi="Times New Roman"/>
          <w:sz w:val="23"/>
        </w:rPr>
        <w:t xml:space="preserve">46,7 °C.                </w:t>
      </w:r>
      <w:r>
        <w:rPr>
          <w:rFonts w:ascii="Times New Roman" w:hAnsi="Times New Roman"/>
          <w:b/>
          <w:sz w:val="23"/>
        </w:rPr>
        <w:t xml:space="preserve">D. </w:t>
      </w:r>
      <w:r>
        <w:rPr>
          <w:rFonts w:ascii="Times New Roman" w:hAnsi="Times New Roman"/>
          <w:sz w:val="23"/>
        </w:rPr>
        <w:t>60,0 °C.</w:t>
      </w:r>
    </w:p>
    <w:p>
      <w:pPr>
        <w:spacing w:before="100" w:after="40"/>
      </w:pPr>
      <w:r>
        <w:rPr>
          <w:rFonts w:ascii="Times New Roman" w:hAnsi="Times New Roman"/>
          <w:b/>
          <w:i w:val="0"/>
          <w:sz w:val="23"/>
        </w:rPr>
        <w:t xml:space="preserve">Câu 2. </w:t>
      </w:r>
      <w:r>
        <w:rPr>
          <w:rFonts w:ascii="Times New Roman" w:hAnsi="Times New Roman"/>
          <w:b w:val="0"/>
          <w:i w:val="0"/>
          <w:sz w:val="23"/>
        </w:rPr>
        <w:t>Một bếp cung cấp nhiệt với công suất không đổi. Đun 1,0 kg nước đá ở −20 °C, sau 100 s nước đá đạt 0 °C. Thời gian tiếp theo để đá tan hết bằng (c(đá) = 2100 J/(kg·K); λ = 3,4·10⁵ J/kg)</w:t>
      </w:r>
    </w:p>
    <w:p>
      <w:pPr>
        <w:spacing w:after="20"/>
        <w:ind w:left="340"/>
      </w:pPr>
      <w:r>
        <w:rPr>
          <w:rFonts w:ascii="Times New Roman" w:hAnsi="Times New Roman"/>
          <w:b/>
          <w:sz w:val="23"/>
        </w:rPr>
        <w:t xml:space="preserve">A. </w:t>
      </w:r>
      <w:r>
        <w:rPr>
          <w:rFonts w:ascii="Times New Roman" w:hAnsi="Times New Roman"/>
          <w:sz w:val="23"/>
        </w:rPr>
        <w:t xml:space="preserve">405 s.                  </w:t>
      </w:r>
      <w:r>
        <w:rPr>
          <w:rFonts w:ascii="Times New Roman" w:hAnsi="Times New Roman"/>
          <w:b/>
          <w:sz w:val="23"/>
        </w:rPr>
        <w:t xml:space="preserve">B. </w:t>
      </w:r>
      <w:r>
        <w:rPr>
          <w:rFonts w:ascii="Times New Roman" w:hAnsi="Times New Roman"/>
          <w:sz w:val="23"/>
        </w:rPr>
        <w:t xml:space="preserve">810 s.                  </w:t>
      </w:r>
      <w:r>
        <w:rPr>
          <w:rFonts w:ascii="Times New Roman" w:hAnsi="Times New Roman"/>
          <w:b/>
          <w:sz w:val="23"/>
        </w:rPr>
        <w:t xml:space="preserve">C. </w:t>
      </w:r>
      <w:r>
        <w:rPr>
          <w:rFonts w:ascii="Times New Roman" w:hAnsi="Times New Roman"/>
          <w:sz w:val="23"/>
        </w:rPr>
        <w:t xml:space="preserve">1620 s.                 </w:t>
      </w:r>
      <w:r>
        <w:rPr>
          <w:rFonts w:ascii="Times New Roman" w:hAnsi="Times New Roman"/>
          <w:b/>
          <w:sz w:val="23"/>
        </w:rPr>
        <w:t xml:space="preserve">D. </w:t>
      </w:r>
      <w:r>
        <w:rPr>
          <w:rFonts w:ascii="Times New Roman" w:hAnsi="Times New Roman"/>
          <w:sz w:val="23"/>
        </w:rPr>
        <w:t>202 s.</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có 0,20 mol ở 27 °C, thể tích 4,155 L. Nếu nung nóng đẳng áp tới thể tích 8,310 L thì nhiệt độ cuối bằng</w:t>
      </w:r>
    </w:p>
    <w:p>
      <w:pPr>
        <w:spacing w:after="20"/>
        <w:ind w:left="340"/>
      </w:pPr>
      <w:r>
        <w:rPr>
          <w:rFonts w:ascii="Times New Roman" w:hAnsi="Times New Roman"/>
          <w:b/>
          <w:sz w:val="23"/>
        </w:rPr>
        <w:t xml:space="preserve">A. </w:t>
      </w:r>
      <w:r>
        <w:rPr>
          <w:rFonts w:ascii="Times New Roman" w:hAnsi="Times New Roman"/>
          <w:sz w:val="23"/>
        </w:rPr>
        <w:t xml:space="preserve">327 °C.                 </w:t>
      </w:r>
      <w:r>
        <w:rPr>
          <w:rFonts w:ascii="Times New Roman" w:hAnsi="Times New Roman"/>
          <w:b/>
          <w:sz w:val="23"/>
        </w:rPr>
        <w:t xml:space="preserve">B. </w:t>
      </w:r>
      <w:r>
        <w:rPr>
          <w:rFonts w:ascii="Times New Roman" w:hAnsi="Times New Roman"/>
          <w:sz w:val="23"/>
        </w:rPr>
        <w:t xml:space="preserve">600 °C.                 </w:t>
      </w:r>
      <w:r>
        <w:rPr>
          <w:rFonts w:ascii="Times New Roman" w:hAnsi="Times New Roman"/>
          <w:b/>
          <w:sz w:val="23"/>
        </w:rPr>
        <w:t xml:space="preserve">C. </w:t>
      </w:r>
      <w:r>
        <w:rPr>
          <w:rFonts w:ascii="Times New Roman" w:hAnsi="Times New Roman"/>
          <w:sz w:val="23"/>
        </w:rPr>
        <w:t xml:space="preserve">54 °C.                  </w:t>
      </w:r>
      <w:r>
        <w:rPr>
          <w:rFonts w:ascii="Times New Roman" w:hAnsi="Times New Roman"/>
          <w:b/>
          <w:sz w:val="23"/>
        </w:rPr>
        <w:t xml:space="preserve">D. </w:t>
      </w:r>
      <w:r>
        <w:rPr>
          <w:rFonts w:ascii="Times New Roman" w:hAnsi="Times New Roman"/>
          <w:sz w:val="23"/>
        </w:rPr>
        <w:t>873 °C.</w:t>
      </w:r>
    </w:p>
    <w:p>
      <w:pPr>
        <w:spacing w:before="100" w:after="40"/>
      </w:pPr>
      <w:r>
        <w:rPr>
          <w:rFonts w:ascii="Times New Roman" w:hAnsi="Times New Roman"/>
          <w:b/>
          <w:i w:val="0"/>
          <w:sz w:val="23"/>
        </w:rPr>
        <w:t xml:space="preserve">Câu 4. </w:t>
      </w:r>
      <w:r>
        <w:rPr>
          <w:rFonts w:ascii="Times New Roman" w:hAnsi="Times New Roman"/>
          <w:b w:val="0"/>
          <w:i w:val="0"/>
          <w:sz w:val="23"/>
        </w:rPr>
        <w:t>Trong bài trên, áp suất khí bằng (R = 8,31 J/(mol·K))</w:t>
      </w:r>
    </w:p>
    <w:p>
      <w:pPr>
        <w:spacing w:after="20"/>
        <w:ind w:left="340"/>
      </w:pPr>
      <w:r>
        <w:rPr>
          <w:rFonts w:ascii="Times New Roman" w:hAnsi="Times New Roman"/>
          <w:b/>
          <w:sz w:val="23"/>
        </w:rPr>
        <w:t xml:space="preserve">A. </w:t>
      </w:r>
      <w:r>
        <w:rPr>
          <w:rFonts w:ascii="Times New Roman" w:hAnsi="Times New Roman"/>
          <w:sz w:val="23"/>
        </w:rPr>
        <w:t xml:space="preserve">0,60·10⁵ Pa.            </w:t>
      </w:r>
      <w:r>
        <w:rPr>
          <w:rFonts w:ascii="Times New Roman" w:hAnsi="Times New Roman"/>
          <w:b/>
          <w:sz w:val="23"/>
        </w:rPr>
        <w:t xml:space="preserve">B. </w:t>
      </w:r>
      <w:r>
        <w:rPr>
          <w:rFonts w:ascii="Times New Roman" w:hAnsi="Times New Roman"/>
          <w:sz w:val="23"/>
        </w:rPr>
        <w:t xml:space="preserve">1,2·10⁵ Pa.             </w:t>
      </w:r>
      <w:r>
        <w:rPr>
          <w:rFonts w:ascii="Times New Roman" w:hAnsi="Times New Roman"/>
          <w:b/>
          <w:sz w:val="23"/>
        </w:rPr>
        <w:t xml:space="preserve">C. </w:t>
      </w:r>
      <w:r>
        <w:rPr>
          <w:rFonts w:ascii="Times New Roman" w:hAnsi="Times New Roman"/>
          <w:sz w:val="23"/>
        </w:rPr>
        <w:t xml:space="preserve">2,4·10⁵ Pa.             </w:t>
      </w:r>
      <w:r>
        <w:rPr>
          <w:rFonts w:ascii="Times New Roman" w:hAnsi="Times New Roman"/>
          <w:b/>
          <w:sz w:val="23"/>
        </w:rPr>
        <w:t xml:space="preserve">D. </w:t>
      </w:r>
      <w:r>
        <w:rPr>
          <w:rFonts w:ascii="Times New Roman" w:hAnsi="Times New Roman"/>
          <w:sz w:val="23"/>
        </w:rPr>
        <w:t>0,30·10⁵ Pa.</w:t>
      </w:r>
    </w:p>
    <w:p>
      <w:pPr>
        <w:spacing w:before="100" w:after="40"/>
      </w:pPr>
      <w:r>
        <w:rPr>
          <w:rFonts w:ascii="Times New Roman" w:hAnsi="Times New Roman"/>
          <w:b/>
          <w:i w:val="0"/>
          <w:sz w:val="23"/>
        </w:rPr>
        <w:t xml:space="preserve">Câu 5. </w:t>
      </w:r>
      <w:r>
        <w:rPr>
          <w:rFonts w:ascii="Times New Roman" w:hAnsi="Times New Roman"/>
          <w:b w:val="0"/>
          <w:i w:val="0"/>
          <w:sz w:val="23"/>
        </w:rPr>
        <w:t>Hai bình A và B cùng thể tích, cùng nhiệt độ, chứa cùng loại khí với áp suất 2,0·10⁵ Pa và 6,0·10⁵ Pa. Nối hai bình bằng ống nhỏ. Áp suất chung bằng</w:t>
      </w:r>
    </w:p>
    <w:p>
      <w:pPr>
        <w:spacing w:after="20"/>
        <w:ind w:left="340"/>
      </w:pPr>
      <w:r>
        <w:rPr>
          <w:rFonts w:ascii="Times New Roman" w:hAnsi="Times New Roman"/>
          <w:b/>
          <w:sz w:val="23"/>
        </w:rPr>
        <w:t xml:space="preserve">A. </w:t>
      </w:r>
      <w:r>
        <w:rPr>
          <w:rFonts w:ascii="Times New Roman" w:hAnsi="Times New Roman"/>
          <w:sz w:val="23"/>
        </w:rPr>
        <w:t xml:space="preserve">3,0·10⁵ Pa.             </w:t>
      </w:r>
      <w:r>
        <w:rPr>
          <w:rFonts w:ascii="Times New Roman" w:hAnsi="Times New Roman"/>
          <w:b/>
          <w:sz w:val="23"/>
        </w:rPr>
        <w:t xml:space="preserve">B. </w:t>
      </w:r>
      <w:r>
        <w:rPr>
          <w:rFonts w:ascii="Times New Roman" w:hAnsi="Times New Roman"/>
          <w:sz w:val="23"/>
        </w:rPr>
        <w:t xml:space="preserve">8,0·10⁵ Pa.             </w:t>
      </w:r>
      <w:r>
        <w:rPr>
          <w:rFonts w:ascii="Times New Roman" w:hAnsi="Times New Roman"/>
          <w:b/>
          <w:sz w:val="23"/>
        </w:rPr>
        <w:t xml:space="preserve">C. </w:t>
      </w:r>
      <w:r>
        <w:rPr>
          <w:rFonts w:ascii="Times New Roman" w:hAnsi="Times New Roman"/>
          <w:sz w:val="23"/>
        </w:rPr>
        <w:t xml:space="preserve">4,0·10⁵ Pa.             </w:t>
      </w:r>
      <w:r>
        <w:rPr>
          <w:rFonts w:ascii="Times New Roman" w:hAnsi="Times New Roman"/>
          <w:b/>
          <w:sz w:val="23"/>
        </w:rPr>
        <w:t xml:space="preserve">D. </w:t>
      </w:r>
      <w:r>
        <w:rPr>
          <w:rFonts w:ascii="Times New Roman" w:hAnsi="Times New Roman"/>
          <w:sz w:val="23"/>
        </w:rPr>
        <w:t>2,0·10⁵ Pa.</w:t>
      </w:r>
    </w:p>
    <w:p>
      <w:pPr>
        <w:spacing w:before="100" w:after="40"/>
      </w:pPr>
      <w:r>
        <w:rPr>
          <w:rFonts w:ascii="Times New Roman" w:hAnsi="Times New Roman"/>
          <w:b/>
          <w:i w:val="0"/>
          <w:sz w:val="23"/>
        </w:rPr>
        <w:t xml:space="preserve">Câu 6. </w:t>
      </w:r>
      <w:r>
        <w:rPr>
          <w:rFonts w:ascii="Times New Roman" w:hAnsi="Times New Roman"/>
          <w:b w:val="0"/>
          <w:i w:val="0"/>
          <w:sz w:val="23"/>
        </w:rPr>
        <w:t>Một đoạn dây dẫn dài 30 cm, khối lượng 45 g được treo nằm ngang bằng hai sợi dây mảnh trong từ trường đều nằm ngang vuông góc với đoạn dây. Muốn lực căng hai sợi dây giảm còn một nửa so với khi không có dòng thì tích B·I phải bằng (g = 10 m/s²)</w:t>
      </w:r>
    </w:p>
    <w:p>
      <w:pPr>
        <w:spacing w:after="20"/>
        <w:ind w:left="340"/>
      </w:pPr>
      <w:r>
        <w:rPr>
          <w:rFonts w:ascii="Times New Roman" w:hAnsi="Times New Roman"/>
          <w:b/>
          <w:sz w:val="23"/>
        </w:rPr>
        <w:t xml:space="preserve">A. </w:t>
      </w:r>
      <w:r>
        <w:rPr>
          <w:rFonts w:ascii="Times New Roman" w:hAnsi="Times New Roman"/>
          <w:sz w:val="23"/>
        </w:rPr>
        <w:t xml:space="preserve">0,75.                   </w:t>
      </w:r>
      <w:r>
        <w:rPr>
          <w:rFonts w:ascii="Times New Roman" w:hAnsi="Times New Roman"/>
          <w:b/>
          <w:sz w:val="23"/>
        </w:rPr>
        <w:t xml:space="preserve">B. </w:t>
      </w:r>
      <w:r>
        <w:rPr>
          <w:rFonts w:ascii="Times New Roman" w:hAnsi="Times New Roman"/>
          <w:sz w:val="23"/>
        </w:rPr>
        <w:t xml:space="preserve">1,50.                   </w:t>
      </w:r>
      <w:r>
        <w:rPr>
          <w:rFonts w:ascii="Times New Roman" w:hAnsi="Times New Roman"/>
          <w:b/>
          <w:sz w:val="23"/>
        </w:rPr>
        <w:t xml:space="preserve">C. </w:t>
      </w:r>
      <w:r>
        <w:rPr>
          <w:rFonts w:ascii="Times New Roman" w:hAnsi="Times New Roman"/>
          <w:sz w:val="23"/>
        </w:rPr>
        <w:t xml:space="preserve">0,375.                  </w:t>
      </w:r>
      <w:r>
        <w:rPr>
          <w:rFonts w:ascii="Times New Roman" w:hAnsi="Times New Roman"/>
          <w:b/>
          <w:sz w:val="23"/>
        </w:rPr>
        <w:t xml:space="preserve">D. </w:t>
      </w:r>
      <w:r>
        <w:rPr>
          <w:rFonts w:ascii="Times New Roman" w:hAnsi="Times New Roman"/>
          <w:sz w:val="23"/>
        </w:rPr>
        <w:t>0,15.</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kín hình vuông cạnh a chuyển động đều với tốc độ v đi vào vùng từ trường đều B, điện trở R. Nếu đồng thời tăng a lên gấp đôi và giảm v còn một nửa thì cường độ dòng cảm ứng</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8. </w:t>
      </w:r>
      <w:r>
        <w:rPr>
          <w:rFonts w:ascii="Times New Roman" w:hAnsi="Times New Roman"/>
          <w:b w:val="0"/>
          <w:i w:val="0"/>
          <w:sz w:val="23"/>
        </w:rPr>
        <w:t>Một máy biến áp lí tưởng có cuộn sơ cấp 800 vòng. Khi mắc vào mạng 220 V, cuộn thứ cấp cho điện áp 55 V. Nếu muốn điện áp thứ cấp là 33 V thì phải BỚT đi bao nhiêu vòng ở cuộn thứ cấp?</w:t>
      </w:r>
    </w:p>
    <w:p>
      <w:pPr>
        <w:spacing w:before="60" w:after="20"/>
        <w:jc w:val="center"/>
      </w:pPr>
      <w:r>
        <w:drawing>
          <wp:inline xmlns:a="http://schemas.openxmlformats.org/drawingml/2006/main" xmlns:pic="http://schemas.openxmlformats.org/drawingml/2006/picture">
            <wp:extent cx="4140000" cy="2540022"/>
            <wp:docPr id="15" name="Picture 15"/>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120 vòng.               </w:t>
      </w:r>
      <w:r>
        <w:rPr>
          <w:rFonts w:ascii="Times New Roman" w:hAnsi="Times New Roman"/>
          <w:b/>
          <w:sz w:val="23"/>
        </w:rPr>
        <w:t xml:space="preserve">B. </w:t>
      </w:r>
      <w:r>
        <w:rPr>
          <w:rFonts w:ascii="Times New Roman" w:hAnsi="Times New Roman"/>
          <w:sz w:val="23"/>
        </w:rPr>
        <w:t xml:space="preserve">100 vòng.               </w:t>
      </w:r>
      <w:r>
        <w:rPr>
          <w:rFonts w:ascii="Times New Roman" w:hAnsi="Times New Roman"/>
          <w:b/>
          <w:sz w:val="23"/>
        </w:rPr>
        <w:t xml:space="preserve">C. </w:t>
      </w:r>
      <w:r>
        <w:rPr>
          <w:rFonts w:ascii="Times New Roman" w:hAnsi="Times New Roman"/>
          <w:sz w:val="23"/>
        </w:rPr>
        <w:t xml:space="preserve">80 vòng.                </w:t>
      </w:r>
      <w:r>
        <w:rPr>
          <w:rFonts w:ascii="Times New Roman" w:hAnsi="Times New Roman"/>
          <w:b/>
          <w:sz w:val="23"/>
        </w:rPr>
        <w:t xml:space="preserve">D. </w:t>
      </w:r>
      <w:r>
        <w:rPr>
          <w:rFonts w:ascii="Times New Roman" w:hAnsi="Times New Roman"/>
          <w:sz w:val="23"/>
        </w:rPr>
        <w:t>60 vòng.</w:t>
      </w:r>
    </w:p>
    <w:p>
      <w:pPr>
        <w:spacing w:before="100" w:after="40"/>
      </w:pPr>
      <w:r>
        <w:rPr>
          <w:rFonts w:ascii="Times New Roman" w:hAnsi="Times New Roman"/>
          <w:b/>
          <w:i w:val="0"/>
          <w:sz w:val="23"/>
        </w:rPr>
        <w:t xml:space="preserve">Câu 9. </w:t>
      </w:r>
      <w:r>
        <w:rPr>
          <w:rFonts w:ascii="Times New Roman" w:hAnsi="Times New Roman"/>
          <w:b w:val="0"/>
          <w:i w:val="0"/>
          <w:sz w:val="23"/>
        </w:rPr>
        <w:t>Truyền công suất 7,2 MW ở điện áp 36 kV trên đường dây có điện trở 9,0 Ω. Hiệu suất truyền tải bằng</w:t>
      </w:r>
    </w:p>
    <w:p>
      <w:pPr>
        <w:spacing w:before="60" w:after="20"/>
        <w:jc w:val="center"/>
      </w:pPr>
      <w:r>
        <w:drawing>
          <wp:inline xmlns:a="http://schemas.openxmlformats.org/drawingml/2006/main" xmlns:pic="http://schemas.openxmlformats.org/drawingml/2006/picture">
            <wp:extent cx="4140000" cy="1600955"/>
            <wp:docPr id="16" name="Picture 16"/>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90,0 %.                 </w:t>
      </w:r>
      <w:r>
        <w:rPr>
          <w:rFonts w:ascii="Times New Roman" w:hAnsi="Times New Roman"/>
          <w:b/>
          <w:sz w:val="23"/>
        </w:rPr>
        <w:t xml:space="preserve">B. </w:t>
      </w:r>
      <w:r>
        <w:rPr>
          <w:rFonts w:ascii="Times New Roman" w:hAnsi="Times New Roman"/>
          <w:sz w:val="23"/>
        </w:rPr>
        <w:t xml:space="preserve">95,0 %.                 </w:t>
      </w:r>
      <w:r>
        <w:rPr>
          <w:rFonts w:ascii="Times New Roman" w:hAnsi="Times New Roman"/>
          <w:b/>
          <w:sz w:val="23"/>
        </w:rPr>
        <w:t xml:space="preserve">C. </w:t>
      </w:r>
      <w:r>
        <w:rPr>
          <w:rFonts w:ascii="Times New Roman" w:hAnsi="Times New Roman"/>
          <w:sz w:val="23"/>
        </w:rPr>
        <w:t xml:space="preserve">97,5 %.                 </w:t>
      </w:r>
      <w:r>
        <w:rPr>
          <w:rFonts w:ascii="Times New Roman" w:hAnsi="Times New Roman"/>
          <w:b/>
          <w:sz w:val="23"/>
        </w:rPr>
        <w:t xml:space="preserve">D. </w:t>
      </w:r>
      <w:r>
        <w:rPr>
          <w:rFonts w:ascii="Times New Roman" w:hAnsi="Times New Roman"/>
          <w:sz w:val="23"/>
        </w:rPr>
        <w:t>99,0 %.</w:t>
      </w:r>
    </w:p>
    <w:p>
      <w:pPr>
        <w:spacing w:before="100" w:after="40"/>
      </w:pPr>
      <w:r>
        <w:rPr>
          <w:rFonts w:ascii="Times New Roman" w:hAnsi="Times New Roman"/>
          <w:b/>
          <w:i w:val="0"/>
          <w:sz w:val="23"/>
        </w:rPr>
        <w:t xml:space="preserve">Câu 10. </w:t>
      </w:r>
      <w:r>
        <w:rPr>
          <w:rFonts w:ascii="Times New Roman" w:hAnsi="Times New Roman"/>
          <w:b w:val="0"/>
          <w:i w:val="0"/>
          <w:sz w:val="23"/>
        </w:rPr>
        <w:t>Hạt nhân X có số khối A và năng lượng liên kết riêng ε; hạt nhân Y có số khối 2A và năng lượng liên kết riêng 0,9ε. Tỉ số năng lượng liên kết của Y so với X bằng</w:t>
      </w:r>
    </w:p>
    <w:p>
      <w:pPr>
        <w:spacing w:after="20"/>
        <w:ind w:left="340"/>
      </w:pPr>
      <w:r>
        <w:rPr>
          <w:rFonts w:ascii="Times New Roman" w:hAnsi="Times New Roman"/>
          <w:b/>
          <w:sz w:val="23"/>
        </w:rPr>
        <w:t xml:space="preserve">A. </w:t>
      </w:r>
      <w:r>
        <w:rPr>
          <w:rFonts w:ascii="Times New Roman" w:hAnsi="Times New Roman"/>
          <w:sz w:val="23"/>
        </w:rPr>
        <w:t xml:space="preserve">0,90.                   </w:t>
      </w:r>
      <w:r>
        <w:rPr>
          <w:rFonts w:ascii="Times New Roman" w:hAnsi="Times New Roman"/>
          <w:b/>
          <w:sz w:val="23"/>
        </w:rPr>
        <w:t xml:space="preserve">B. </w:t>
      </w:r>
      <w:r>
        <w:rPr>
          <w:rFonts w:ascii="Times New Roman" w:hAnsi="Times New Roman"/>
          <w:sz w:val="23"/>
        </w:rPr>
        <w:t xml:space="preserve">2,00.                   </w:t>
      </w:r>
      <w:r>
        <w:rPr>
          <w:rFonts w:ascii="Times New Roman" w:hAnsi="Times New Roman"/>
          <w:b/>
          <w:sz w:val="23"/>
        </w:rPr>
        <w:t xml:space="preserve">C. </w:t>
      </w:r>
      <w:r>
        <w:rPr>
          <w:rFonts w:ascii="Times New Roman" w:hAnsi="Times New Roman"/>
          <w:sz w:val="23"/>
        </w:rPr>
        <w:t xml:space="preserve">1,80.                   </w:t>
      </w:r>
      <w:r>
        <w:rPr>
          <w:rFonts w:ascii="Times New Roman" w:hAnsi="Times New Roman"/>
          <w:b/>
          <w:sz w:val="23"/>
        </w:rPr>
        <w:t xml:space="preserve">D. </w:t>
      </w:r>
      <w:r>
        <w:rPr>
          <w:rFonts w:ascii="Times New Roman" w:hAnsi="Times New Roman"/>
          <w:sz w:val="23"/>
        </w:rPr>
        <w:t>0,45.</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chất phóng xạ nguyên chất. Sau 30 phút, số hạt nhân còn lại bằng 1/8 ban đầu. Sau 50 phút kể từ lúc đầu, số hạt nhân còn lại chiếm</w:t>
      </w:r>
    </w:p>
    <w:p>
      <w:pPr>
        <w:spacing w:after="20"/>
        <w:ind w:left="340"/>
      </w:pPr>
      <w:r>
        <w:rPr>
          <w:rFonts w:ascii="Times New Roman" w:hAnsi="Times New Roman"/>
          <w:b/>
          <w:sz w:val="23"/>
        </w:rPr>
        <w:t xml:space="preserve">A. </w:t>
      </w:r>
      <w:r>
        <w:rPr>
          <w:rFonts w:ascii="Times New Roman" w:hAnsi="Times New Roman"/>
          <w:sz w:val="23"/>
        </w:rPr>
        <w:t xml:space="preserve">3,1 %.                  </w:t>
      </w:r>
      <w:r>
        <w:rPr>
          <w:rFonts w:ascii="Times New Roman" w:hAnsi="Times New Roman"/>
          <w:b/>
          <w:sz w:val="23"/>
        </w:rPr>
        <w:t xml:space="preserve">B. </w:t>
      </w:r>
      <w:r>
        <w:rPr>
          <w:rFonts w:ascii="Times New Roman" w:hAnsi="Times New Roman"/>
          <w:sz w:val="23"/>
        </w:rPr>
        <w:t xml:space="preserve">6,3 %.                  </w:t>
      </w:r>
      <w:r>
        <w:rPr>
          <w:rFonts w:ascii="Times New Roman" w:hAnsi="Times New Roman"/>
          <w:b/>
          <w:sz w:val="23"/>
        </w:rPr>
        <w:t xml:space="preserve">C. </w:t>
      </w:r>
      <w:r>
        <w:rPr>
          <w:rFonts w:ascii="Times New Roman" w:hAnsi="Times New Roman"/>
          <w:sz w:val="23"/>
        </w:rPr>
        <w:t xml:space="preserve">1,6 %.                  </w:t>
      </w:r>
      <w:r>
        <w:rPr>
          <w:rFonts w:ascii="Times New Roman" w:hAnsi="Times New Roman"/>
          <w:b/>
          <w:sz w:val="23"/>
        </w:rPr>
        <w:t xml:space="preserve">D. </w:t>
      </w:r>
      <w:r>
        <w:rPr>
          <w:rFonts w:ascii="Times New Roman" w:hAnsi="Times New Roman"/>
          <w:sz w:val="23"/>
        </w:rPr>
        <w:t>12,5 %.</w:t>
      </w:r>
    </w:p>
    <w:p>
      <w:pPr>
        <w:spacing w:before="100" w:after="40"/>
      </w:pPr>
      <w:r>
        <w:rPr>
          <w:rFonts w:ascii="Times New Roman" w:hAnsi="Times New Roman"/>
          <w:b/>
          <w:i w:val="0"/>
          <w:sz w:val="23"/>
        </w:rPr>
        <w:t xml:space="preserve">Câu 12. </w:t>
      </w:r>
      <w:r>
        <w:rPr>
          <w:rFonts w:ascii="Times New Roman" w:hAnsi="Times New Roman"/>
          <w:b w:val="0"/>
          <w:i w:val="0"/>
          <w:sz w:val="23"/>
        </w:rPr>
        <w:t>Một hạt nhân đứng yên phân rã thành hai hạt có số khối 4 và 208. Tỉ số tốc độ của hạt nhẹ so với hạt nặng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4 : 208.</w:t>
      </w:r>
    </w:p>
    <w:p>
      <w:pPr>
        <w:spacing w:before="0" w:after="0"/>
        <w:ind w:left="340"/>
      </w:pPr>
      <w:r>
        <w:rPr>
          <w:rFonts w:ascii="Times New Roman" w:hAnsi="Times New Roman"/>
          <w:b/>
          <w:i w:val="0"/>
          <w:sz w:val="23"/>
        </w:rPr>
        <w:t xml:space="preserve">B. </w:t>
      </w:r>
      <w:r>
        <w:rPr>
          <w:rFonts w:ascii="Times New Roman" w:hAnsi="Times New Roman"/>
          <w:b w:val="0"/>
          <w:i w:val="0"/>
          <w:sz w:val="23"/>
        </w:rPr>
        <w:t>1 : 52.</w:t>
      </w:r>
    </w:p>
    <w:p>
      <w:pPr>
        <w:spacing w:before="0" w:after="0"/>
        <w:ind w:left="340"/>
      </w:pPr>
      <w:r>
        <w:rPr>
          <w:rFonts w:ascii="Times New Roman" w:hAnsi="Times New Roman"/>
          <w:b/>
          <w:i w:val="0"/>
          <w:sz w:val="23"/>
        </w:rPr>
        <w:t xml:space="preserve">C. </w:t>
      </w:r>
      <w:r>
        <w:rPr>
          <w:rFonts w:ascii="Times New Roman" w:hAnsi="Times New Roman"/>
          <w:b w:val="0"/>
          <w:i w:val="0"/>
          <w:sz w:val="23"/>
        </w:rPr>
        <w:t>52 : 1.</w:t>
      </w:r>
    </w:p>
    <w:p>
      <w:pPr>
        <w:spacing w:before="0" w:after="0"/>
        <w:ind w:left="340"/>
      </w:pPr>
      <w:r>
        <w:rPr>
          <w:rFonts w:ascii="Times New Roman" w:hAnsi="Times New Roman"/>
          <w:b/>
          <w:i w:val="0"/>
          <w:sz w:val="23"/>
        </w:rPr>
        <w:t xml:space="preserve">D. </w:t>
      </w:r>
      <w:r>
        <w:rPr>
          <w:rFonts w:ascii="Times New Roman" w:hAnsi="Times New Roman"/>
          <w:b w:val="0"/>
          <w:i w:val="0"/>
          <w:sz w:val="23"/>
        </w:rPr>
        <w:t>208 : 4 lần bình phương.</w:t>
      </w:r>
    </w:p>
    <w:p>
      <w:pPr>
        <w:spacing w:before="100" w:after="40"/>
      </w:pPr>
      <w:r>
        <w:rPr>
          <w:rFonts w:ascii="Times New Roman" w:hAnsi="Times New Roman"/>
          <w:b/>
          <w:i w:val="0"/>
          <w:sz w:val="23"/>
        </w:rPr>
        <w:t xml:space="preserve">Câu 13. </w:t>
      </w:r>
      <w:r>
        <w:rPr>
          <w:rFonts w:ascii="Times New Roman" w:hAnsi="Times New Roman"/>
          <w:b w:val="0"/>
          <w:i w:val="0"/>
          <w:sz w:val="23"/>
        </w:rPr>
        <w:t>Một lò phản ứng cần thay nhiên liệu khi đã tiêu thụ 1,5 tấn ²³⁵U. Nếu công suất nhiệt là 2500 MW thì thời gian giữa hai lần thay nhiên liệu xấp xỉ (200 MeV mỗi phân hạch)</w:t>
      </w:r>
    </w:p>
    <w:p>
      <w:pPr>
        <w:spacing w:before="60" w:after="20"/>
        <w:jc w:val="center"/>
      </w:pPr>
      <w:r>
        <w:drawing>
          <wp:inline xmlns:a="http://schemas.openxmlformats.org/drawingml/2006/main" xmlns:pic="http://schemas.openxmlformats.org/drawingml/2006/picture">
            <wp:extent cx="4140000" cy="2195143"/>
            <wp:docPr id="17" name="Picture 17"/>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285 ngày.               </w:t>
      </w:r>
      <w:r>
        <w:rPr>
          <w:rFonts w:ascii="Times New Roman" w:hAnsi="Times New Roman"/>
          <w:b/>
          <w:sz w:val="23"/>
        </w:rPr>
        <w:t xml:space="preserve">B. </w:t>
      </w:r>
      <w:r>
        <w:rPr>
          <w:rFonts w:ascii="Times New Roman" w:hAnsi="Times New Roman"/>
          <w:sz w:val="23"/>
        </w:rPr>
        <w:t xml:space="preserve">142 ngày.               </w:t>
      </w:r>
      <w:r>
        <w:rPr>
          <w:rFonts w:ascii="Times New Roman" w:hAnsi="Times New Roman"/>
          <w:b/>
          <w:sz w:val="23"/>
        </w:rPr>
        <w:t xml:space="preserve">C. </w:t>
      </w:r>
      <w:r>
        <w:rPr>
          <w:rFonts w:ascii="Times New Roman" w:hAnsi="Times New Roman"/>
          <w:sz w:val="23"/>
        </w:rPr>
        <w:t xml:space="preserve">1140 ngày.              </w:t>
      </w:r>
      <w:r>
        <w:rPr>
          <w:rFonts w:ascii="Times New Roman" w:hAnsi="Times New Roman"/>
          <w:b/>
          <w:sz w:val="23"/>
        </w:rPr>
        <w:t xml:space="preserve">D. </w:t>
      </w:r>
      <w:r>
        <w:rPr>
          <w:rFonts w:ascii="Times New Roman" w:hAnsi="Times New Roman"/>
          <w:sz w:val="23"/>
        </w:rPr>
        <w:t>569 ngày.</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phóng xạ có chu kì bán rã T. Sau khoảng thời gian nào thì số hạt nhân đã phân rã gấp 9 lần số hạt nhân còn lại (ln2 ≈ 0,693)?</w:t>
      </w:r>
    </w:p>
    <w:p>
      <w:pPr>
        <w:spacing w:after="20"/>
        <w:ind w:left="340"/>
      </w:pPr>
      <w:r>
        <w:rPr>
          <w:rFonts w:ascii="Times New Roman" w:hAnsi="Times New Roman"/>
          <w:b/>
          <w:sz w:val="23"/>
        </w:rPr>
        <w:t xml:space="preserve">A. </w:t>
      </w:r>
      <w:r>
        <w:rPr>
          <w:rFonts w:ascii="Times New Roman" w:hAnsi="Times New Roman"/>
          <w:sz w:val="23"/>
        </w:rPr>
        <w:t xml:space="preserve">3,00·T.                 </w:t>
      </w:r>
      <w:r>
        <w:rPr>
          <w:rFonts w:ascii="Times New Roman" w:hAnsi="Times New Roman"/>
          <w:b/>
          <w:sz w:val="23"/>
        </w:rPr>
        <w:t xml:space="preserve">B. </w:t>
      </w:r>
      <w:r>
        <w:rPr>
          <w:rFonts w:ascii="Times New Roman" w:hAnsi="Times New Roman"/>
          <w:sz w:val="23"/>
        </w:rPr>
        <w:t xml:space="preserve">3,32·T.                 </w:t>
      </w:r>
      <w:r>
        <w:rPr>
          <w:rFonts w:ascii="Times New Roman" w:hAnsi="Times New Roman"/>
          <w:b/>
          <w:sz w:val="23"/>
        </w:rPr>
        <w:t xml:space="preserve">C. </w:t>
      </w:r>
      <w:r>
        <w:rPr>
          <w:rFonts w:ascii="Times New Roman" w:hAnsi="Times New Roman"/>
          <w:sz w:val="23"/>
        </w:rPr>
        <w:t xml:space="preserve">3,50·T.                 </w:t>
      </w:r>
      <w:r>
        <w:rPr>
          <w:rFonts w:ascii="Times New Roman" w:hAnsi="Times New Roman"/>
          <w:b/>
          <w:sz w:val="23"/>
        </w:rPr>
        <w:t xml:space="preserve">D. </w:t>
      </w:r>
      <w:r>
        <w:rPr>
          <w:rFonts w:ascii="Times New Roman" w:hAnsi="Times New Roman"/>
          <w:sz w:val="23"/>
        </w:rPr>
        <w:t>4,00·T.</w:t>
      </w:r>
    </w:p>
    <w:p>
      <w:pPr>
        <w:spacing w:before="100" w:after="40"/>
      </w:pPr>
      <w:r>
        <w:rPr>
          <w:rFonts w:ascii="Times New Roman" w:hAnsi="Times New Roman"/>
          <w:b/>
          <w:i w:val="0"/>
          <w:sz w:val="23"/>
        </w:rPr>
        <w:t xml:space="preserve">Câu 15. </w:t>
      </w:r>
      <w:r>
        <w:rPr>
          <w:rFonts w:ascii="Times New Roman" w:hAnsi="Times New Roman"/>
          <w:b w:val="0"/>
          <w:i w:val="0"/>
          <w:sz w:val="23"/>
        </w:rPr>
        <w:t>Một mẫu chứa hai đồng vị phóng xạ có cùng độ phóng xạ ban đầu, chu kì bán rã 2,0 giờ và 6,0 giờ. Sau 6,0 giờ, độ phóng xạ tổng so với ban đầu chiếm</w:t>
      </w:r>
    </w:p>
    <w:p>
      <w:pPr>
        <w:spacing w:after="20"/>
        <w:ind w:left="340"/>
      </w:pPr>
      <w:r>
        <w:rPr>
          <w:rFonts w:ascii="Times New Roman" w:hAnsi="Times New Roman"/>
          <w:b/>
          <w:sz w:val="23"/>
        </w:rPr>
        <w:t xml:space="preserve">A. </w:t>
      </w:r>
      <w:r>
        <w:rPr>
          <w:rFonts w:ascii="Times New Roman" w:hAnsi="Times New Roman"/>
          <w:sz w:val="23"/>
        </w:rPr>
        <w:t xml:space="preserve">31,25 %.                </w:t>
      </w:r>
      <w:r>
        <w:rPr>
          <w:rFonts w:ascii="Times New Roman" w:hAnsi="Times New Roman"/>
          <w:b/>
          <w:sz w:val="23"/>
        </w:rPr>
        <w:t xml:space="preserve">B. </w:t>
      </w:r>
      <w:r>
        <w:rPr>
          <w:rFonts w:ascii="Times New Roman" w:hAnsi="Times New Roman"/>
          <w:sz w:val="23"/>
        </w:rPr>
        <w:t xml:space="preserve">50,00 %.                </w:t>
      </w:r>
      <w:r>
        <w:rPr>
          <w:rFonts w:ascii="Times New Roman" w:hAnsi="Times New Roman"/>
          <w:b/>
          <w:sz w:val="23"/>
        </w:rPr>
        <w:t xml:space="preserve">C. </w:t>
      </w:r>
      <w:r>
        <w:rPr>
          <w:rFonts w:ascii="Times New Roman" w:hAnsi="Times New Roman"/>
          <w:sz w:val="23"/>
        </w:rPr>
        <w:t xml:space="preserve">12,50 %.                </w:t>
      </w:r>
      <w:r>
        <w:rPr>
          <w:rFonts w:ascii="Times New Roman" w:hAnsi="Times New Roman"/>
          <w:b/>
          <w:sz w:val="23"/>
        </w:rPr>
        <w:t xml:space="preserve">D. </w:t>
      </w:r>
      <w:r>
        <w:rPr>
          <w:rFonts w:ascii="Times New Roman" w:hAnsi="Times New Roman"/>
          <w:sz w:val="23"/>
        </w:rPr>
        <w:t>62,50 %.</w:t>
      </w:r>
    </w:p>
    <w:p>
      <w:pPr>
        <w:spacing w:before="100" w:after="40"/>
      </w:pPr>
      <w:r>
        <w:rPr>
          <w:rFonts w:ascii="Times New Roman" w:hAnsi="Times New Roman"/>
          <w:b/>
          <w:i w:val="0"/>
          <w:sz w:val="23"/>
        </w:rPr>
        <w:t xml:space="preserve">Câu 16. </w:t>
      </w:r>
      <w:r>
        <w:rPr>
          <w:rFonts w:ascii="Times New Roman" w:hAnsi="Times New Roman"/>
          <w:b w:val="0"/>
          <w:i w:val="0"/>
          <w:sz w:val="23"/>
        </w:rPr>
        <w:t>Trong phản ứng hạt nhân toả năng lượng ΔE, nếu hai hạt tới đứng yên và hai hạt sinh ra có số khối A₁ và A₂ thì động năng hạt thứ nhất bằng</w:t>
      </w:r>
    </w:p>
    <w:p>
      <w:pPr>
        <w:spacing w:after="20"/>
        <w:ind w:left="340"/>
      </w:pPr>
      <w:r>
        <w:rPr>
          <w:rFonts w:ascii="Times New Roman" w:hAnsi="Times New Roman"/>
          <w:b/>
          <w:sz w:val="23"/>
        </w:rPr>
        <w:t xml:space="preserve">A. </w:t>
      </w:r>
      <w:r>
        <w:rPr>
          <w:rFonts w:ascii="Times New Roman" w:hAnsi="Times New Roman"/>
          <w:sz w:val="23"/>
        </w:rPr>
        <w:t xml:space="preserve">ΔE·A₁/(A₁ + A₂).        </w:t>
      </w:r>
      <w:r>
        <w:rPr>
          <w:rFonts w:ascii="Times New Roman" w:hAnsi="Times New Roman"/>
          <w:b/>
          <w:sz w:val="23"/>
        </w:rPr>
        <w:t xml:space="preserve">B. </w:t>
      </w:r>
      <w:r>
        <w:rPr>
          <w:rFonts w:ascii="Times New Roman" w:hAnsi="Times New Roman"/>
          <w:sz w:val="23"/>
        </w:rPr>
        <w:t xml:space="preserve">ΔE·A₁/A₂.               </w:t>
      </w:r>
      <w:r>
        <w:rPr>
          <w:rFonts w:ascii="Times New Roman" w:hAnsi="Times New Roman"/>
          <w:b/>
          <w:sz w:val="23"/>
        </w:rPr>
        <w:t xml:space="preserve">C. </w:t>
      </w:r>
      <w:r>
        <w:rPr>
          <w:rFonts w:ascii="Times New Roman" w:hAnsi="Times New Roman"/>
          <w:sz w:val="23"/>
        </w:rPr>
        <w:t xml:space="preserve">ΔE/2.                   </w:t>
      </w:r>
      <w:r>
        <w:rPr>
          <w:rFonts w:ascii="Times New Roman" w:hAnsi="Times New Roman"/>
          <w:b/>
          <w:sz w:val="23"/>
        </w:rPr>
        <w:t xml:space="preserve">D. </w:t>
      </w:r>
      <w:r>
        <w:rPr>
          <w:rFonts w:ascii="Times New Roman" w:hAnsi="Times New Roman"/>
          <w:sz w:val="23"/>
        </w:rPr>
        <w:t>ΔE·A₂/(A₁ + A₂).</w:t>
      </w:r>
    </w:p>
    <w:p>
      <w:pPr>
        <w:spacing w:before="100" w:after="40"/>
      </w:pPr>
      <w:r>
        <w:rPr>
          <w:rFonts w:ascii="Times New Roman" w:hAnsi="Times New Roman"/>
          <w:b/>
          <w:i w:val="0"/>
          <w:sz w:val="23"/>
        </w:rPr>
        <w:t xml:space="preserve">Câu 17. </w:t>
      </w:r>
      <w:r>
        <w:rPr>
          <w:rFonts w:ascii="Times New Roman" w:hAnsi="Times New Roman"/>
          <w:b w:val="0"/>
          <w:i w:val="0"/>
          <w:sz w:val="23"/>
        </w:rPr>
        <w:t>Một nguồn phóng xạ dùng trong y tế phải có độ phóng xạ tối thiểu 500 MBq khi sử dụng. Nếu khi xuất xưởng độ phóng xạ là 8000 MBq và chu kì bán rã 3,0 ngày thì thời hạn sử dụng tối đa bằng</w:t>
      </w:r>
    </w:p>
    <w:p>
      <w:pPr>
        <w:spacing w:after="20"/>
        <w:ind w:left="340"/>
      </w:pPr>
      <w:r>
        <w:rPr>
          <w:rFonts w:ascii="Times New Roman" w:hAnsi="Times New Roman"/>
          <w:b/>
          <w:sz w:val="23"/>
        </w:rPr>
        <w:t xml:space="preserve">A. </w:t>
      </w:r>
      <w:r>
        <w:rPr>
          <w:rFonts w:ascii="Times New Roman" w:hAnsi="Times New Roman"/>
          <w:sz w:val="23"/>
        </w:rPr>
        <w:t xml:space="preserve">9,0 ngày.               </w:t>
      </w:r>
      <w:r>
        <w:rPr>
          <w:rFonts w:ascii="Times New Roman" w:hAnsi="Times New Roman"/>
          <w:b/>
          <w:sz w:val="23"/>
        </w:rPr>
        <w:t xml:space="preserve">B. </w:t>
      </w:r>
      <w:r>
        <w:rPr>
          <w:rFonts w:ascii="Times New Roman" w:hAnsi="Times New Roman"/>
          <w:sz w:val="23"/>
        </w:rPr>
        <w:t xml:space="preserve">6,0 ngày.               </w:t>
      </w:r>
      <w:r>
        <w:rPr>
          <w:rFonts w:ascii="Times New Roman" w:hAnsi="Times New Roman"/>
          <w:b/>
          <w:sz w:val="23"/>
        </w:rPr>
        <w:t xml:space="preserve">C. </w:t>
      </w:r>
      <w:r>
        <w:rPr>
          <w:rFonts w:ascii="Times New Roman" w:hAnsi="Times New Roman"/>
          <w:sz w:val="23"/>
        </w:rPr>
        <w:t xml:space="preserve">15,0 ngày.              </w:t>
      </w:r>
      <w:r>
        <w:rPr>
          <w:rFonts w:ascii="Times New Roman" w:hAnsi="Times New Roman"/>
          <w:b/>
          <w:sz w:val="23"/>
        </w:rPr>
        <w:t xml:space="preserve">D. </w:t>
      </w:r>
      <w:r>
        <w:rPr>
          <w:rFonts w:ascii="Times New Roman" w:hAnsi="Times New Roman"/>
          <w:sz w:val="23"/>
        </w:rPr>
        <w:t>12,0 ngày.</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nhận định sau về nhiệt và công, nhận định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lượng là một hàm trạng thái.</w:t>
      </w:r>
    </w:p>
    <w:p>
      <w:pPr>
        <w:spacing w:before="0" w:after="0"/>
        <w:ind w:left="340"/>
      </w:pPr>
      <w:r>
        <w:rPr>
          <w:rFonts w:ascii="Times New Roman" w:hAnsi="Times New Roman"/>
          <w:b/>
          <w:i w:val="0"/>
          <w:sz w:val="23"/>
        </w:rPr>
        <w:t xml:space="preserve">B. </w:t>
      </w:r>
      <w:r>
        <w:rPr>
          <w:rFonts w:ascii="Times New Roman" w:hAnsi="Times New Roman"/>
          <w:b w:val="0"/>
          <w:i w:val="0"/>
          <w:sz w:val="23"/>
        </w:rPr>
        <w:t>Cả nhiệt lượng và công đều là hàm trạng thái.</w:t>
      </w:r>
    </w:p>
    <w:p>
      <w:pPr>
        <w:spacing w:before="0" w:after="0"/>
        <w:ind w:left="340"/>
      </w:pPr>
      <w:r>
        <w:rPr>
          <w:rFonts w:ascii="Times New Roman" w:hAnsi="Times New Roman"/>
          <w:b/>
          <w:i w:val="0"/>
          <w:sz w:val="23"/>
        </w:rPr>
        <w:t xml:space="preserve">C. </w:t>
      </w:r>
      <w:r>
        <w:rPr>
          <w:rFonts w:ascii="Times New Roman" w:hAnsi="Times New Roman"/>
          <w:b w:val="0"/>
          <w:i w:val="0"/>
          <w:sz w:val="23"/>
        </w:rPr>
        <w:t>Công là hàm trạng thái.</w:t>
      </w:r>
    </w:p>
    <w:p>
      <w:pPr>
        <w:spacing w:before="0" w:after="0"/>
        <w:ind w:left="340"/>
      </w:pPr>
      <w:r>
        <w:rPr>
          <w:rFonts w:ascii="Times New Roman" w:hAnsi="Times New Roman"/>
          <w:b/>
          <w:i w:val="0"/>
          <w:sz w:val="23"/>
        </w:rPr>
        <w:t xml:space="preserve">D. </w:t>
      </w:r>
      <w:r>
        <w:rPr>
          <w:rFonts w:ascii="Times New Roman" w:hAnsi="Times New Roman"/>
          <w:b w:val="0"/>
          <w:i w:val="0"/>
          <w:sz w:val="23"/>
        </w:rPr>
        <w:t>Nội năng là hàm trạng thái, còn nhiệt lượng và công phụ thuộc quá trình.</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bếp cung cấp nhiệt với công suất không đổi, đun 1,0 kg nước đá ở −20 °C. Sau 100 giây nước đá đạt 0 °C. Cho c(đá) = 2100, c(nước) = 4200 J/(kg·K); λ = 3,4·10⁵ J/kg.</w:t>
      </w:r>
    </w:p>
    <w:p>
      <w:pPr>
        <w:spacing w:before="60" w:after="20"/>
        <w:jc w:val="center"/>
      </w:pPr>
      <w:r>
        <w:drawing>
          <wp:inline xmlns:a="http://schemas.openxmlformats.org/drawingml/2006/main" xmlns:pic="http://schemas.openxmlformats.org/drawingml/2006/picture">
            <wp:extent cx="4140000" cy="2504213"/>
            <wp:docPr id="18" name="Picture 18"/>
            <wp:cNvGraphicFramePr>
              <a:graphicFrameLocks noChangeAspect="1"/>
            </wp:cNvGraphicFramePr>
            <a:graphic>
              <a:graphicData uri="http://schemas.openxmlformats.org/drawingml/2006/picture">
                <pic:pic>
                  <pic:nvPicPr>
                    <pic:cNvPr id="0" name="n_dt_nuocda.png"/>
                    <pic:cNvPicPr/>
                  </pic:nvPicPr>
                  <pic:blipFill>
                    <a:blip r:embed="rId19"/>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của bếp là 420 W.</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để nước đá tan hết xấp xỉ 810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nước từ 0 °C tới sôi xấp xỉ 1000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làm tan nước đá tốn nhiều thời gian nhất trong ba giai đoạn.</w:t>
      </w:r>
    </w:p>
    <w:p>
      <w:pPr>
        <w:spacing w:before="100" w:after="40"/>
      </w:pPr>
      <w:r>
        <w:rPr>
          <w:rFonts w:ascii="Times New Roman" w:hAnsi="Times New Roman"/>
          <w:b/>
          <w:i w:val="0"/>
          <w:sz w:val="23"/>
        </w:rPr>
        <w:t xml:space="preserve">Câu 2. </w:t>
      </w:r>
      <w:r>
        <w:rPr>
          <w:rFonts w:ascii="Times New Roman" w:hAnsi="Times New Roman"/>
          <w:b w:val="0"/>
          <w:i w:val="0"/>
          <w:sz w:val="23"/>
        </w:rPr>
        <w:t>Một máy biến áp lí tưởng có cuộn sơ cấp 800 vòng mắc vào mạng 220 V, cuộn thứ cấp cho điện áp 55 V.</w:t>
      </w:r>
    </w:p>
    <w:p>
      <w:pPr>
        <w:spacing w:before="60" w:after="20"/>
        <w:jc w:val="center"/>
      </w:pPr>
      <w:r>
        <w:drawing>
          <wp:inline xmlns:a="http://schemas.openxmlformats.org/drawingml/2006/main" xmlns:pic="http://schemas.openxmlformats.org/drawingml/2006/picture">
            <wp:extent cx="4140000" cy="2540022"/>
            <wp:docPr id="19" name="Picture 19"/>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Số vòng của cuộn thứ cấp là 200 vòng.</w:t>
      </w:r>
    </w:p>
    <w:p>
      <w:pPr>
        <w:spacing w:before="0" w:after="20"/>
        <w:ind w:left="340"/>
      </w:pPr>
      <w:r>
        <w:rPr>
          <w:rFonts w:ascii="Times New Roman" w:hAnsi="Times New Roman"/>
          <w:b/>
          <w:i w:val="0"/>
          <w:sz w:val="23"/>
        </w:rPr>
        <w:t xml:space="preserve">b) </w:t>
      </w:r>
      <w:r>
        <w:rPr>
          <w:rFonts w:ascii="Times New Roman" w:hAnsi="Times New Roman"/>
          <w:b w:val="0"/>
          <w:i w:val="0"/>
          <w:sz w:val="23"/>
        </w:rPr>
        <w:t>Đây là máy hạ áp.</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điện áp thứ cấp còn 33 V thì phải bớt 80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nối cuộn 200 vòng vào mạng 220 V thì cuộn 800 vòng cho điện áp 55 V.</w:t>
      </w:r>
    </w:p>
    <w:p>
      <w:pPr>
        <w:spacing w:before="100" w:after="40"/>
      </w:pPr>
      <w:r>
        <w:rPr>
          <w:rFonts w:ascii="Times New Roman" w:hAnsi="Times New Roman"/>
          <w:b/>
          <w:i w:val="0"/>
          <w:sz w:val="23"/>
        </w:rPr>
        <w:t xml:space="preserve">Câu 3. </w:t>
      </w:r>
      <w:r>
        <w:rPr>
          <w:rFonts w:ascii="Times New Roman" w:hAnsi="Times New Roman"/>
          <w:b w:val="0"/>
          <w:i w:val="0"/>
          <w:sz w:val="23"/>
        </w:rPr>
        <w:t>Một lò phản ứng công suất nhiệt 2500 MW dùng ²³⁵U, mỗi phân hạch toả 200 MeV. Cho 1 MeV = 1,6·10⁻¹³ J; Nₐ = 6,02·10²³ mol⁻¹.</w:t>
      </w:r>
    </w:p>
    <w:p>
      <w:pPr>
        <w:spacing w:before="60" w:after="20"/>
        <w:jc w:val="center"/>
      </w:pPr>
      <w:r>
        <w:drawing>
          <wp:inline xmlns:a="http://schemas.openxmlformats.org/drawingml/2006/main" xmlns:pic="http://schemas.openxmlformats.org/drawingml/2006/picture">
            <wp:extent cx="4140000" cy="2195143"/>
            <wp:docPr id="20" name="Picture 20"/>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Số phân hạch mỗi giây xấp xỉ 7,81·10¹⁹.</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trong 1,5 tấn ²³⁵U xấp xỉ 3,84·10²⁷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tiêu thụ hết 1,5 tấn nhiên liệu xấp xỉ 569 ngày.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công suất nhiệt lên gấp đôi thì thời gian giữa hai lần thay nhiên liệu cũng tăng gấp đôi.</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chứa hai đồng vị phóng xạ độc lập có cùng độ phóng xạ ban đầu H₀, chu kì bán rã 2,0 giờ và 6,0 giờ.</w:t>
      </w:r>
    </w:p>
    <w:p>
      <w:pPr>
        <w:spacing w:before="0" w:after="20"/>
        <w:ind w:left="340"/>
      </w:pPr>
      <w:r>
        <w:rPr>
          <w:rFonts w:ascii="Times New Roman" w:hAnsi="Times New Roman"/>
          <w:b/>
          <w:i w:val="0"/>
          <w:sz w:val="23"/>
        </w:rPr>
        <w:t xml:space="preserve">a) </w:t>
      </w:r>
      <w:r>
        <w:rPr>
          <w:rFonts w:ascii="Times New Roman" w:hAnsi="Times New Roman"/>
          <w:b w:val="0"/>
          <w:i w:val="0"/>
          <w:sz w:val="23"/>
        </w:rPr>
        <w:t>Sau 6,0 giờ, độ phóng xạ của đồng vị thứ nhất còn H₀/8.</w:t>
      </w:r>
    </w:p>
    <w:p>
      <w:pPr>
        <w:spacing w:before="0" w:after="20"/>
        <w:ind w:left="340"/>
      </w:pPr>
      <w:r>
        <w:rPr>
          <w:rFonts w:ascii="Times New Roman" w:hAnsi="Times New Roman"/>
          <w:b/>
          <w:i w:val="0"/>
          <w:sz w:val="23"/>
        </w:rPr>
        <w:t xml:space="preserve">b) </w:t>
      </w:r>
      <w:r>
        <w:rPr>
          <w:rFonts w:ascii="Times New Roman" w:hAnsi="Times New Roman"/>
          <w:b w:val="0"/>
          <w:i w:val="0"/>
          <w:sz w:val="23"/>
        </w:rPr>
        <w:t>Sau 6,0 giờ, độ phóng xạ của đồng vị thứ hai còn H₀/2.</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tổng độ phóng xạ bằng 5H₀/8.</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tổng độ phóng xạ còn đúng một nửa giá trị ban đầu.</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Trộn ba khối nước: 2,0 kg ở 15 °C, 3,0 kg ở 45 °C và 5,0 kg ở 75 °C. Nhiệt độ cân bằng bằng bao nhiêu độ Celsius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Hai bình cùng thể tích, cùng nhiệt độ, chứa cùng loại khí ở áp suất 3,0·10⁵ Pa và 9,0·10⁵ Pa. Nối hai bình lại. Áp suất chung bằng bao nhiêu (viết dưới dạng x·10⁵ Pa,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dài 40 cm, khối lượng 60 g được treo nằm ngang bằng hai sợi dây mảnh trong từ trường đều nằm ngang vuông góc với đoạn dây. Muốn lực căng hai sợi dây bằng một phần ba giá trị khi không có dòng thì tích B·I phải bằng bao nhiêu (đơn vị SI, làm tròn đến chữ số thập phân thứ nhất)?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9,6 MW ở điện áp 48 kV trên đường dây có điện trở 12 Ω. Hiệu suất truyền tải bằng bao nhiêu phần trăm?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nguyên chất. Sau 40 phút, số hạt nhân còn lại bằng 1/16 ban đầu. Sau 70 phút kể từ lúc đầu, số hạt nhân còn lại chiếm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chất phóng xạ có chu kì bán rã T. Sau khoảng thời gian bằng bao nhiêu lần T thì số hạt nhân đã phân rã gấp 19 lần số hạt nhân còn lại (làm tròn đến chữ số thập phân thứ hai)? Lấy ln2 ≈ 0,693.</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28 -----</w:t>
      </w: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29  –  ĐỀ THI THỬ SỐ 29</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Tổng hợp bốn chương, chú trọng bài toán nhiều giai đoạn và biện luận điều kiện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Thả 0,50 kg nước đá ở 0 °C vào 2,0 kg nước ở 30 °C trong bình cách nhiệt. Cho c(nước) = 4200 J/(kg·K); λ = 3,4·10⁵ J/kg. Nhiệt độ cân bằng bằng</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7,8 °C.                 </w:t>
      </w:r>
      <w:r>
        <w:rPr>
          <w:rFonts w:ascii="Times New Roman" w:hAnsi="Times New Roman"/>
          <w:b/>
          <w:sz w:val="23"/>
        </w:rPr>
        <w:t xml:space="preserve">C. </w:t>
      </w:r>
      <w:r>
        <w:rPr>
          <w:rFonts w:ascii="Times New Roman" w:hAnsi="Times New Roman"/>
          <w:sz w:val="23"/>
        </w:rPr>
        <w:t xml:space="preserve">15,6 °C.                </w:t>
      </w:r>
      <w:r>
        <w:rPr>
          <w:rFonts w:ascii="Times New Roman" w:hAnsi="Times New Roman"/>
          <w:b/>
          <w:sz w:val="23"/>
        </w:rPr>
        <w:t xml:space="preserve">D. </w:t>
      </w:r>
      <w:r>
        <w:rPr>
          <w:rFonts w:ascii="Times New Roman" w:hAnsi="Times New Roman"/>
          <w:sz w:val="23"/>
        </w:rPr>
        <w:t>3,9 °C.</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giãn nở đẳng áp ở áp suất 2,0·10⁵ Pa, thể tích tăng từ 3,0 L lên 8,0 L và nhận nhiệt lượng 1500 J. Độ biến thiên nội năng của khí bằng</w:t>
      </w:r>
    </w:p>
    <w:p>
      <w:pPr>
        <w:spacing w:after="20"/>
        <w:ind w:left="340"/>
      </w:pPr>
      <w:r>
        <w:rPr>
          <w:rFonts w:ascii="Times New Roman" w:hAnsi="Times New Roman"/>
          <w:b/>
          <w:sz w:val="23"/>
        </w:rPr>
        <w:t xml:space="preserve">A. </w:t>
      </w:r>
      <w:r>
        <w:rPr>
          <w:rFonts w:ascii="Times New Roman" w:hAnsi="Times New Roman"/>
          <w:sz w:val="23"/>
        </w:rPr>
        <w:t xml:space="preserve">1000 J.                 </w:t>
      </w:r>
      <w:r>
        <w:rPr>
          <w:rFonts w:ascii="Times New Roman" w:hAnsi="Times New Roman"/>
          <w:b/>
          <w:sz w:val="23"/>
        </w:rPr>
        <w:t xml:space="preserve">B. </w:t>
      </w:r>
      <w:r>
        <w:rPr>
          <w:rFonts w:ascii="Times New Roman" w:hAnsi="Times New Roman"/>
          <w:sz w:val="23"/>
        </w:rPr>
        <w:t xml:space="preserve">2500 J.                 </w:t>
      </w:r>
      <w:r>
        <w:rPr>
          <w:rFonts w:ascii="Times New Roman" w:hAnsi="Times New Roman"/>
          <w:b/>
          <w:sz w:val="23"/>
        </w:rPr>
        <w:t xml:space="preserve">C. </w:t>
      </w:r>
      <w:r>
        <w:rPr>
          <w:rFonts w:ascii="Times New Roman" w:hAnsi="Times New Roman"/>
          <w:sz w:val="23"/>
        </w:rPr>
        <w:t xml:space="preserve">500 J.                  </w:t>
      </w:r>
      <w:r>
        <w:rPr>
          <w:rFonts w:ascii="Times New Roman" w:hAnsi="Times New Roman"/>
          <w:b/>
          <w:sz w:val="23"/>
        </w:rPr>
        <w:t xml:space="preserve">D. </w:t>
      </w:r>
      <w:r>
        <w:rPr>
          <w:rFonts w:ascii="Times New Roman" w:hAnsi="Times New Roman"/>
          <w:sz w:val="23"/>
        </w:rPr>
        <w:t>−500 J.</w:t>
      </w:r>
    </w:p>
    <w:p>
      <w:pPr>
        <w:spacing w:before="100" w:after="40"/>
      </w:pPr>
      <w:r>
        <w:rPr>
          <w:rFonts w:ascii="Times New Roman" w:hAnsi="Times New Roman"/>
          <w:b/>
          <w:i w:val="0"/>
          <w:sz w:val="23"/>
        </w:rPr>
        <w:t xml:space="preserve">Câu 3. </w:t>
      </w:r>
      <w:r>
        <w:rPr>
          <w:rFonts w:ascii="Times New Roman" w:hAnsi="Times New Roman"/>
          <w:b w:val="0"/>
          <w:i w:val="0"/>
          <w:sz w:val="23"/>
        </w:rPr>
        <w:t>Mỗi lần bơm đưa được 80 cm³ khí ở áp suất 1,0·10⁵ Pa vào một ruột xe có thể tích 2000 cm³ đang chứa khí ở chính áp suất đó. Sau 50 lần bơm, áp suất khí trong ruột xe bằng (nhiệt độ và thể tích ruột xe không đổi)</w:t>
      </w:r>
    </w:p>
    <w:p>
      <w:pPr>
        <w:spacing w:after="20"/>
        <w:ind w:left="340"/>
      </w:pPr>
      <w:r>
        <w:rPr>
          <w:rFonts w:ascii="Times New Roman" w:hAnsi="Times New Roman"/>
          <w:b/>
          <w:sz w:val="23"/>
        </w:rPr>
        <w:t xml:space="preserve">A. </w:t>
      </w:r>
      <w:r>
        <w:rPr>
          <w:rFonts w:ascii="Times New Roman" w:hAnsi="Times New Roman"/>
          <w:sz w:val="23"/>
        </w:rPr>
        <w:t xml:space="preserve">3,0·10⁵ Pa.             </w:t>
      </w:r>
      <w:r>
        <w:rPr>
          <w:rFonts w:ascii="Times New Roman" w:hAnsi="Times New Roman"/>
          <w:b/>
          <w:sz w:val="23"/>
        </w:rPr>
        <w:t xml:space="preserve">B. </w:t>
      </w:r>
      <w:r>
        <w:rPr>
          <w:rFonts w:ascii="Times New Roman" w:hAnsi="Times New Roman"/>
          <w:sz w:val="23"/>
        </w:rPr>
        <w:t xml:space="preserve">2,0·10⁵ Pa.             </w:t>
      </w:r>
      <w:r>
        <w:rPr>
          <w:rFonts w:ascii="Times New Roman" w:hAnsi="Times New Roman"/>
          <w:b/>
          <w:sz w:val="23"/>
        </w:rPr>
        <w:t xml:space="preserve">C. </w:t>
      </w:r>
      <w:r>
        <w:rPr>
          <w:rFonts w:ascii="Times New Roman" w:hAnsi="Times New Roman"/>
          <w:sz w:val="23"/>
        </w:rPr>
        <w:t xml:space="preserve">4,0·10⁵ Pa.             </w:t>
      </w:r>
      <w:r>
        <w:rPr>
          <w:rFonts w:ascii="Times New Roman" w:hAnsi="Times New Roman"/>
          <w:b/>
          <w:sz w:val="23"/>
        </w:rPr>
        <w:t xml:space="preserve">D. </w:t>
      </w:r>
      <w:r>
        <w:rPr>
          <w:rFonts w:ascii="Times New Roman" w:hAnsi="Times New Roman"/>
          <w:sz w:val="23"/>
        </w:rPr>
        <w:t>2,5·10⁵ Pa.</w:t>
      </w:r>
    </w:p>
    <w:p>
      <w:pPr>
        <w:spacing w:before="100" w:after="40"/>
      </w:pPr>
      <w:r>
        <w:rPr>
          <w:rFonts w:ascii="Times New Roman" w:hAnsi="Times New Roman"/>
          <w:b/>
          <w:i w:val="0"/>
          <w:sz w:val="23"/>
        </w:rPr>
        <w:t xml:space="preserve">Câu 4. </w:t>
      </w:r>
      <w:r>
        <w:rPr>
          <w:rFonts w:ascii="Times New Roman" w:hAnsi="Times New Roman"/>
          <w:b w:val="0"/>
          <w:i w:val="0"/>
          <w:sz w:val="23"/>
        </w:rPr>
        <w:t>Động năng tịnh tiến trung bình của một phân tử khí lí tưởng ở 27 °C bằng (k = 1,38·10⁻²³ J/K)</w:t>
      </w:r>
    </w:p>
    <w:p>
      <w:pPr>
        <w:spacing w:after="20"/>
        <w:ind w:left="340"/>
      </w:pPr>
      <w:r>
        <w:rPr>
          <w:rFonts w:ascii="Times New Roman" w:hAnsi="Times New Roman"/>
          <w:b/>
          <w:sz w:val="23"/>
        </w:rPr>
        <w:t xml:space="preserve">A. </w:t>
      </w:r>
      <w:r>
        <w:rPr>
          <w:rFonts w:ascii="Times New Roman" w:hAnsi="Times New Roman"/>
          <w:sz w:val="23"/>
        </w:rPr>
        <w:t xml:space="preserve">4,14·10⁻²¹ J.           </w:t>
      </w:r>
      <w:r>
        <w:rPr>
          <w:rFonts w:ascii="Times New Roman" w:hAnsi="Times New Roman"/>
          <w:b/>
          <w:sz w:val="23"/>
        </w:rPr>
        <w:t xml:space="preserve">B. </w:t>
      </w:r>
      <w:r>
        <w:rPr>
          <w:rFonts w:ascii="Times New Roman" w:hAnsi="Times New Roman"/>
          <w:sz w:val="23"/>
        </w:rPr>
        <w:t xml:space="preserve">2,07·10⁻²¹ J.           </w:t>
      </w:r>
      <w:r>
        <w:rPr>
          <w:rFonts w:ascii="Times New Roman" w:hAnsi="Times New Roman"/>
          <w:b/>
          <w:sz w:val="23"/>
        </w:rPr>
        <w:t xml:space="preserve">C. </w:t>
      </w:r>
      <w:r>
        <w:rPr>
          <w:rFonts w:ascii="Times New Roman" w:hAnsi="Times New Roman"/>
          <w:sz w:val="23"/>
        </w:rPr>
        <w:t xml:space="preserve">1,24·10⁻²⁰ J.           </w:t>
      </w:r>
      <w:r>
        <w:rPr>
          <w:rFonts w:ascii="Times New Roman" w:hAnsi="Times New Roman"/>
          <w:b/>
          <w:sz w:val="23"/>
        </w:rPr>
        <w:t xml:space="preserve">D. </w:t>
      </w:r>
      <w:r>
        <w:rPr>
          <w:rFonts w:ascii="Times New Roman" w:hAnsi="Times New Roman"/>
          <w:sz w:val="23"/>
        </w:rPr>
        <w:t>6,21·10⁻²¹ J.</w:t>
      </w:r>
    </w:p>
    <w:p>
      <w:pPr>
        <w:spacing w:before="100" w:after="40"/>
      </w:pPr>
      <w:r>
        <w:rPr>
          <w:rFonts w:ascii="Times New Roman" w:hAnsi="Times New Roman"/>
          <w:b/>
          <w:i w:val="0"/>
          <w:sz w:val="23"/>
        </w:rPr>
        <w:t xml:space="preserve">Câu 5. </w:t>
      </w:r>
      <w:r>
        <w:rPr>
          <w:rFonts w:ascii="Times New Roman" w:hAnsi="Times New Roman"/>
          <w:b w:val="0"/>
          <w:i w:val="0"/>
          <w:sz w:val="23"/>
        </w:rPr>
        <w:t>Nung nóng đẳng tích một lượng khí lí tưởng từ 27 °C lên 87 °C. Áp suất khí tăng thêm</w:t>
      </w:r>
    </w:p>
    <w:p>
      <w:pPr>
        <w:spacing w:after="20"/>
        <w:ind w:left="340"/>
      </w:pPr>
      <w:r>
        <w:rPr>
          <w:rFonts w:ascii="Times New Roman" w:hAnsi="Times New Roman"/>
          <w:b/>
          <w:sz w:val="23"/>
        </w:rPr>
        <w:t xml:space="preserve">A. </w:t>
      </w:r>
      <w:r>
        <w:rPr>
          <w:rFonts w:ascii="Times New Roman" w:hAnsi="Times New Roman"/>
          <w:sz w:val="23"/>
        </w:rPr>
        <w:t xml:space="preserve">10 %.                   </w:t>
      </w:r>
      <w:r>
        <w:rPr>
          <w:rFonts w:ascii="Times New Roman" w:hAnsi="Times New Roman"/>
          <w:b/>
          <w:sz w:val="23"/>
        </w:rPr>
        <w:t xml:space="preserve">B. </w:t>
      </w:r>
      <w:r>
        <w:rPr>
          <w:rFonts w:ascii="Times New Roman" w:hAnsi="Times New Roman"/>
          <w:sz w:val="23"/>
        </w:rPr>
        <w:t xml:space="preserve">20 %.                   </w:t>
      </w:r>
      <w:r>
        <w:rPr>
          <w:rFonts w:ascii="Times New Roman" w:hAnsi="Times New Roman"/>
          <w:b/>
          <w:sz w:val="23"/>
        </w:rPr>
        <w:t xml:space="preserve">C. </w:t>
      </w:r>
      <w:r>
        <w:rPr>
          <w:rFonts w:ascii="Times New Roman" w:hAnsi="Times New Roman"/>
          <w:sz w:val="23"/>
        </w:rPr>
        <w:t xml:space="preserve">25 %.                   </w:t>
      </w:r>
      <w:r>
        <w:rPr>
          <w:rFonts w:ascii="Times New Roman" w:hAnsi="Times New Roman"/>
          <w:b/>
          <w:sz w:val="23"/>
        </w:rPr>
        <w:t xml:space="preserve">D. </w:t>
      </w:r>
      <w:r>
        <w:rPr>
          <w:rFonts w:ascii="Times New Roman" w:hAnsi="Times New Roman"/>
          <w:sz w:val="23"/>
        </w:rPr>
        <w:t>60 %.</w:t>
      </w:r>
    </w:p>
    <w:p>
      <w:pPr>
        <w:spacing w:before="100" w:after="40"/>
      </w:pPr>
      <w:r>
        <w:rPr>
          <w:rFonts w:ascii="Times New Roman" w:hAnsi="Times New Roman"/>
          <w:b/>
          <w:i w:val="0"/>
          <w:sz w:val="23"/>
        </w:rPr>
        <w:t xml:space="preserve">Câu 6. </w:t>
      </w:r>
      <w:r>
        <w:rPr>
          <w:rFonts w:ascii="Times New Roman" w:hAnsi="Times New Roman"/>
          <w:b w:val="0"/>
          <w:i w:val="0"/>
          <w:sz w:val="23"/>
        </w:rPr>
        <w:t>Hai dây dẫn thẳng dài song song cách nhau 20 cm mang dòng điện cùng chiều I₁ = 5,0 A và I₂ = 10 A. Biết cảm ứng từ do dòng thẳng dài gây ra tại điểm cách dây r là B = 2·10⁻⁷·I/r. Điểm có cảm ứng từ tổng hợp bằng không nằm cách dây thứ nhất</w:t>
      </w:r>
    </w:p>
    <w:p>
      <w:pPr>
        <w:spacing w:before="60" w:after="20"/>
        <w:jc w:val="center"/>
      </w:pPr>
      <w:r>
        <w:drawing>
          <wp:inline xmlns:a="http://schemas.openxmlformats.org/drawingml/2006/main" xmlns:pic="http://schemas.openxmlformats.org/drawingml/2006/picture">
            <wp:extent cx="3914122" cy="2664000"/>
            <wp:docPr id="21" name="Picture 21"/>
            <wp:cNvGraphicFramePr>
              <a:graphicFrameLocks noChangeAspect="1"/>
            </wp:cNvGraphicFramePr>
            <a:graphic>
              <a:graphicData uri="http://schemas.openxmlformats.org/drawingml/2006/picture">
                <pic:pic>
                  <pic:nvPicPr>
                    <pic:cNvPr id="0" name="t_sd_duongsuc_daythang.png"/>
                    <pic:cNvPicPr/>
                  </pic:nvPicPr>
                  <pic:blipFill>
                    <a:blip r:embed="rId20"/>
                    <a:stretch>
                      <a:fillRect/>
                    </a:stretch>
                  </pic:blipFill>
                  <pic:spPr>
                    <a:xfrm>
                      <a:off x="0" y="0"/>
                      <a:ext cx="3914122" cy="2664000"/>
                    </a:xfrm>
                    <a:prstGeom prst="rect"/>
                  </pic:spPr>
                </pic:pic>
              </a:graphicData>
            </a:graphic>
          </wp:inline>
        </w:drawing>
      </w:r>
    </w:p>
    <w:p>
      <w:pPr>
        <w:spacing w:before="0" w:after="80"/>
        <w:jc w:val="center"/>
      </w:pPr>
      <w:r>
        <w:rPr>
          <w:rFonts w:ascii="Times New Roman" w:hAnsi="Times New Roman"/>
          <w:b w:val="0"/>
          <w:i/>
          <w:color w:val="555555"/>
          <w:sz w:val="19"/>
        </w:rPr>
        <w:t>Từ trường của dòng điện thẳng</w:t>
      </w:r>
    </w:p>
    <w:p>
      <w:pPr>
        <w:spacing w:after="20"/>
        <w:ind w:left="340"/>
      </w:pPr>
      <w:r>
        <w:rPr>
          <w:rFonts w:ascii="Times New Roman" w:hAnsi="Times New Roman"/>
          <w:b/>
          <w:sz w:val="23"/>
        </w:rPr>
        <w:t xml:space="preserve">A. </w:t>
      </w:r>
      <w:r>
        <w:rPr>
          <w:rFonts w:ascii="Times New Roman" w:hAnsi="Times New Roman"/>
          <w:sz w:val="23"/>
        </w:rPr>
        <w:t xml:space="preserve">6,7 cm.                 </w:t>
      </w:r>
      <w:r>
        <w:rPr>
          <w:rFonts w:ascii="Times New Roman" w:hAnsi="Times New Roman"/>
          <w:b/>
          <w:sz w:val="23"/>
        </w:rPr>
        <w:t xml:space="preserve">B. </w:t>
      </w:r>
      <w:r>
        <w:rPr>
          <w:rFonts w:ascii="Times New Roman" w:hAnsi="Times New Roman"/>
          <w:sz w:val="23"/>
        </w:rPr>
        <w:t xml:space="preserve">13,3 cm.                </w:t>
      </w:r>
      <w:r>
        <w:rPr>
          <w:rFonts w:ascii="Times New Roman" w:hAnsi="Times New Roman"/>
          <w:b/>
          <w:sz w:val="23"/>
        </w:rPr>
        <w:t xml:space="preserve">C. </w:t>
      </w:r>
      <w:r>
        <w:rPr>
          <w:rFonts w:ascii="Times New Roman" w:hAnsi="Times New Roman"/>
          <w:sz w:val="23"/>
        </w:rPr>
        <w:t xml:space="preserve">10,0 cm.                </w:t>
      </w:r>
      <w:r>
        <w:rPr>
          <w:rFonts w:ascii="Times New Roman" w:hAnsi="Times New Roman"/>
          <w:b/>
          <w:sz w:val="23"/>
        </w:rPr>
        <w:t xml:space="preserve">D. </w:t>
      </w:r>
      <w:r>
        <w:rPr>
          <w:rFonts w:ascii="Times New Roman" w:hAnsi="Times New Roman"/>
          <w:sz w:val="23"/>
        </w:rPr>
        <w:t>20,0 cm.</w:t>
      </w:r>
    </w:p>
    <w:p>
      <w:pPr>
        <w:spacing w:before="100" w:after="40"/>
      </w:pPr>
      <w:r>
        <w:rPr>
          <w:rFonts w:ascii="Times New Roman" w:hAnsi="Times New Roman"/>
          <w:b/>
          <w:i w:val="0"/>
          <w:sz w:val="23"/>
        </w:rPr>
        <w:t xml:space="preserve">Câu 7. </w:t>
      </w:r>
      <w:r>
        <w:rPr>
          <w:rFonts w:ascii="Times New Roman" w:hAnsi="Times New Roman"/>
          <w:b w:val="0"/>
          <w:i w:val="0"/>
          <w:sz w:val="23"/>
        </w:rPr>
        <w:t>Một đoạn dây dẫn dài 20 cm mang dòng điện 4,0 A đặt trong từ trường đều B = 0,50 T sao cho dây hợp với đường sức một góc 30°. Lực từ tác dụng lên đoạn dây bằng</w:t>
      </w:r>
    </w:p>
    <w:p>
      <w:pPr>
        <w:spacing w:before="60" w:after="20"/>
        <w:jc w:val="center"/>
      </w:pPr>
      <w:r>
        <w:drawing>
          <wp:inline xmlns:a="http://schemas.openxmlformats.org/drawingml/2006/main" xmlns:pic="http://schemas.openxmlformats.org/drawingml/2006/picture">
            <wp:extent cx="3967091" cy="2663999"/>
            <wp:docPr id="22" name="Picture 22"/>
            <wp:cNvGraphicFramePr>
              <a:graphicFrameLocks noChangeAspect="1"/>
            </wp:cNvGraphicFramePr>
            <a:graphic>
              <a:graphicData uri="http://schemas.openxmlformats.org/drawingml/2006/picture">
                <pic:pic>
                  <pic:nvPicPr>
                    <pic:cNvPr id="0" name="t_sd_goc_alpha.png"/>
                    <pic:cNvPicPr/>
                  </pic:nvPicPr>
                  <pic:blipFill>
                    <a:blip r:embed="rId21"/>
                    <a:stretch>
                      <a:fillRect/>
                    </a:stretch>
                  </pic:blipFill>
                  <pic:spPr>
                    <a:xfrm>
                      <a:off x="0" y="0"/>
                      <a:ext cx="3967091" cy="2663999"/>
                    </a:xfrm>
                    <a:prstGeom prst="rect"/>
                  </pic:spPr>
                </pic:pic>
              </a:graphicData>
            </a:graphic>
          </wp:inline>
        </w:drawing>
      </w:r>
    </w:p>
    <w:p>
      <w:pPr>
        <w:spacing w:before="0" w:after="80"/>
        <w:jc w:val="center"/>
      </w:pPr>
      <w:r>
        <w:rPr>
          <w:rFonts w:ascii="Times New Roman" w:hAnsi="Times New Roman"/>
          <w:b w:val="0"/>
          <w:i/>
          <w:color w:val="555555"/>
          <w:sz w:val="19"/>
        </w:rPr>
        <w:t>Góc giữa dây dẫn và đường sức</w:t>
      </w:r>
    </w:p>
    <w:p>
      <w:pPr>
        <w:spacing w:after="20"/>
        <w:ind w:left="340"/>
      </w:pPr>
      <w:r>
        <w:rPr>
          <w:rFonts w:ascii="Times New Roman" w:hAnsi="Times New Roman"/>
          <w:b/>
          <w:sz w:val="23"/>
        </w:rPr>
        <w:t xml:space="preserve">A. </w:t>
      </w:r>
      <w:r>
        <w:rPr>
          <w:rFonts w:ascii="Times New Roman" w:hAnsi="Times New Roman"/>
          <w:sz w:val="23"/>
        </w:rPr>
        <w:t xml:space="preserve">0,40 N.                 </w:t>
      </w:r>
      <w:r>
        <w:rPr>
          <w:rFonts w:ascii="Times New Roman" w:hAnsi="Times New Roman"/>
          <w:b/>
          <w:sz w:val="23"/>
        </w:rPr>
        <w:t xml:space="preserve">B. </w:t>
      </w:r>
      <w:r>
        <w:rPr>
          <w:rFonts w:ascii="Times New Roman" w:hAnsi="Times New Roman"/>
          <w:sz w:val="23"/>
        </w:rPr>
        <w:t xml:space="preserve">0,35 N.                 </w:t>
      </w:r>
      <w:r>
        <w:rPr>
          <w:rFonts w:ascii="Times New Roman" w:hAnsi="Times New Roman"/>
          <w:b/>
          <w:sz w:val="23"/>
        </w:rPr>
        <w:t xml:space="preserve">C. </w:t>
      </w:r>
      <w:r>
        <w:rPr>
          <w:rFonts w:ascii="Times New Roman" w:hAnsi="Times New Roman"/>
          <w:sz w:val="23"/>
        </w:rPr>
        <w:t xml:space="preserve">0,20 N.                 </w:t>
      </w:r>
      <w:r>
        <w:rPr>
          <w:rFonts w:ascii="Times New Roman" w:hAnsi="Times New Roman"/>
          <w:b/>
          <w:sz w:val="23"/>
        </w:rPr>
        <w:t xml:space="preserve">D. </w:t>
      </w:r>
      <w:r>
        <w:rPr>
          <w:rFonts w:ascii="Times New Roman" w:hAnsi="Times New Roman"/>
          <w:sz w:val="23"/>
        </w:rPr>
        <w:t>0,10 N.</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200 vòng, diện tích mỗi vòng 100 cm², đặt vuông góc với từ trường đều. Cảm ứng từ tăng đều từ 0 đến 0,40 T trong 0,20 s. Suất điện động cảm ứng bằng</w:t>
      </w:r>
    </w:p>
    <w:p>
      <w:pPr>
        <w:spacing w:after="20"/>
        <w:ind w:left="340"/>
      </w:pPr>
      <w:r>
        <w:rPr>
          <w:rFonts w:ascii="Times New Roman" w:hAnsi="Times New Roman"/>
          <w:b/>
          <w:sz w:val="23"/>
        </w:rPr>
        <w:t xml:space="preserve">A. </w:t>
      </w:r>
      <w:r>
        <w:rPr>
          <w:rFonts w:ascii="Times New Roman" w:hAnsi="Times New Roman"/>
          <w:sz w:val="23"/>
        </w:rPr>
        <w:t xml:space="preserve">0,40 V.                 </w:t>
      </w:r>
      <w:r>
        <w:rPr>
          <w:rFonts w:ascii="Times New Roman" w:hAnsi="Times New Roman"/>
          <w:b/>
          <w:sz w:val="23"/>
        </w:rPr>
        <w:t xml:space="preserve">B. </w:t>
      </w:r>
      <w:r>
        <w:rPr>
          <w:rFonts w:ascii="Times New Roman" w:hAnsi="Times New Roman"/>
          <w:sz w:val="23"/>
        </w:rPr>
        <w:t xml:space="preserve">1,00 V.                 </w:t>
      </w:r>
      <w:r>
        <w:rPr>
          <w:rFonts w:ascii="Times New Roman" w:hAnsi="Times New Roman"/>
          <w:b/>
          <w:sz w:val="23"/>
        </w:rPr>
        <w:t xml:space="preserve">C. </w:t>
      </w:r>
      <w:r>
        <w:rPr>
          <w:rFonts w:ascii="Times New Roman" w:hAnsi="Times New Roman"/>
          <w:sz w:val="23"/>
        </w:rPr>
        <w:t xml:space="preserve">2,00 V.                 </w:t>
      </w:r>
      <w:r>
        <w:rPr>
          <w:rFonts w:ascii="Times New Roman" w:hAnsi="Times New Roman"/>
          <w:b/>
          <w:sz w:val="23"/>
        </w:rPr>
        <w:t xml:space="preserve">D. </w:t>
      </w:r>
      <w:r>
        <w:rPr>
          <w:rFonts w:ascii="Times New Roman" w:hAnsi="Times New Roman"/>
          <w:sz w:val="23"/>
        </w:rPr>
        <w:t>4,00 V.</w:t>
      </w:r>
    </w:p>
    <w:p>
      <w:pPr>
        <w:spacing w:before="100" w:after="40"/>
      </w:pPr>
      <w:r>
        <w:rPr>
          <w:rFonts w:ascii="Times New Roman" w:hAnsi="Times New Roman"/>
          <w:b/>
          <w:i w:val="0"/>
          <w:sz w:val="23"/>
        </w:rPr>
        <w:t xml:space="preserve">Câu 9. </w:t>
      </w:r>
      <w:r>
        <w:rPr>
          <w:rFonts w:ascii="Times New Roman" w:hAnsi="Times New Roman"/>
          <w:b w:val="0"/>
          <w:i w:val="0"/>
          <w:sz w:val="23"/>
        </w:rPr>
        <w:t>Đặt điện áp u = 220√2·cos(100πt) (V) vào hai đầu điện trở R = 110 Ω. Công suất toả nhiệt trên điện trở bằng</w:t>
      </w:r>
    </w:p>
    <w:p>
      <w:pPr>
        <w:spacing w:before="60" w:after="20"/>
        <w:jc w:val="center"/>
      </w:pPr>
      <w:r>
        <w:drawing>
          <wp:inline xmlns:a="http://schemas.openxmlformats.org/drawingml/2006/main" xmlns:pic="http://schemas.openxmlformats.org/drawingml/2006/picture">
            <wp:extent cx="4140000" cy="2432018"/>
            <wp:docPr id="23" name="Picture 23"/>
            <wp:cNvGraphicFramePr>
              <a:graphicFrameLocks noChangeAspect="1"/>
            </wp:cNvGraphicFramePr>
            <a:graphic>
              <a:graphicData uri="http://schemas.openxmlformats.org/drawingml/2006/picture">
                <pic:pic>
                  <pic:nvPicPr>
                    <pic:cNvPr id="0" name="t_dt_u_i_hieudung.png"/>
                    <pic:cNvPicPr/>
                  </pic:nvPicPr>
                  <pic:blipFill>
                    <a:blip r:embed="rId22"/>
                    <a:stretch>
                      <a:fillRect/>
                    </a:stretch>
                  </pic:blipFill>
                  <pic:spPr>
                    <a:xfrm>
                      <a:off x="0" y="0"/>
                      <a:ext cx="4140000" cy="2432018"/>
                    </a:xfrm>
                    <a:prstGeom prst="rect"/>
                  </pic:spPr>
                </pic:pic>
              </a:graphicData>
            </a:graphic>
          </wp:inline>
        </w:drawing>
      </w:r>
    </w:p>
    <w:p>
      <w:pPr>
        <w:spacing w:before="0" w:after="80"/>
        <w:jc w:val="center"/>
      </w:pPr>
      <w:r>
        <w:rPr>
          <w:rFonts w:ascii="Times New Roman" w:hAnsi="Times New Roman"/>
          <w:b w:val="0"/>
          <w:i/>
          <w:color w:val="555555"/>
          <w:sz w:val="19"/>
        </w:rPr>
        <w:t>Giá trị hiệu dụng của điện áp xoay chiều</w:t>
      </w:r>
    </w:p>
    <w:p>
      <w:pPr>
        <w:spacing w:after="20"/>
        <w:ind w:left="340"/>
      </w:pPr>
      <w:r>
        <w:rPr>
          <w:rFonts w:ascii="Times New Roman" w:hAnsi="Times New Roman"/>
          <w:b/>
          <w:sz w:val="23"/>
        </w:rPr>
        <w:t xml:space="preserve">A. </w:t>
      </w:r>
      <w:r>
        <w:rPr>
          <w:rFonts w:ascii="Times New Roman" w:hAnsi="Times New Roman"/>
          <w:sz w:val="23"/>
        </w:rPr>
        <w:t xml:space="preserve">220 W.                  </w:t>
      </w:r>
      <w:r>
        <w:rPr>
          <w:rFonts w:ascii="Times New Roman" w:hAnsi="Times New Roman"/>
          <w:b/>
          <w:sz w:val="23"/>
        </w:rPr>
        <w:t xml:space="preserve">B. </w:t>
      </w:r>
      <w:r>
        <w:rPr>
          <w:rFonts w:ascii="Times New Roman" w:hAnsi="Times New Roman"/>
          <w:sz w:val="23"/>
        </w:rPr>
        <w:t xml:space="preserve">440 W.                  </w:t>
      </w:r>
      <w:r>
        <w:rPr>
          <w:rFonts w:ascii="Times New Roman" w:hAnsi="Times New Roman"/>
          <w:b/>
          <w:sz w:val="23"/>
        </w:rPr>
        <w:t xml:space="preserve">C. </w:t>
      </w:r>
      <w:r>
        <w:rPr>
          <w:rFonts w:ascii="Times New Roman" w:hAnsi="Times New Roman"/>
          <w:sz w:val="23"/>
        </w:rPr>
        <w:t xml:space="preserve">880 W.                  </w:t>
      </w:r>
      <w:r>
        <w:rPr>
          <w:rFonts w:ascii="Times New Roman" w:hAnsi="Times New Roman"/>
          <w:b/>
          <w:sz w:val="23"/>
        </w:rPr>
        <w:t xml:space="preserve">D. </w:t>
      </w:r>
      <w:r>
        <w:rPr>
          <w:rFonts w:ascii="Times New Roman" w:hAnsi="Times New Roman"/>
          <w:sz w:val="23"/>
        </w:rPr>
        <w:t>110 W.</w:t>
      </w:r>
    </w:p>
    <w:p>
      <w:pPr>
        <w:spacing w:before="100" w:after="40"/>
      </w:pPr>
      <w:r>
        <w:rPr>
          <w:rFonts w:ascii="Times New Roman" w:hAnsi="Times New Roman"/>
          <w:b/>
          <w:i w:val="0"/>
          <w:sz w:val="23"/>
        </w:rPr>
        <w:t xml:space="preserve">Câu 10. </w:t>
      </w:r>
      <w:r>
        <w:rPr>
          <w:rFonts w:ascii="Times New Roman" w:hAnsi="Times New Roman"/>
          <w:b w:val="0"/>
          <w:i w:val="0"/>
          <w:sz w:val="23"/>
        </w:rPr>
        <w:t>Một máy phát điện xoay chiều có rôto gồm 4 cặp cực quay đều với tốc độ 750 vòng/phút. Tần số của suất điện động do máy phát ra bằng</w:t>
      </w:r>
    </w:p>
    <w:p>
      <w:pPr>
        <w:spacing w:before="60" w:after="20"/>
        <w:jc w:val="center"/>
      </w:pPr>
      <w:r>
        <w:drawing>
          <wp:inline xmlns:a="http://schemas.openxmlformats.org/drawingml/2006/main" xmlns:pic="http://schemas.openxmlformats.org/drawingml/2006/picture">
            <wp:extent cx="4140000" cy="2032301"/>
            <wp:docPr id="24" name="Picture 24"/>
            <wp:cNvGraphicFramePr>
              <a:graphicFrameLocks noChangeAspect="1"/>
            </wp:cNvGraphicFramePr>
            <a:graphic>
              <a:graphicData uri="http://schemas.openxmlformats.org/drawingml/2006/picture">
                <pic:pic>
                  <pic:nvPicPr>
                    <pic:cNvPr id="0" name="t_sd_may_phat.png"/>
                    <pic:cNvPicPr/>
                  </pic:nvPicPr>
                  <pic:blipFill>
                    <a:blip r:embed="rId23"/>
                    <a:stretch>
                      <a:fillRect/>
                    </a:stretch>
                  </pic:blipFill>
                  <pic:spPr>
                    <a:xfrm>
                      <a:off x="0" y="0"/>
                      <a:ext cx="4140000" cy="2032301"/>
                    </a:xfrm>
                    <a:prstGeom prst="rect"/>
                  </pic:spPr>
                </pic:pic>
              </a:graphicData>
            </a:graphic>
          </wp:inline>
        </w:drawing>
      </w:r>
    </w:p>
    <w:p>
      <w:pPr>
        <w:spacing w:before="0" w:after="80"/>
        <w:jc w:val="center"/>
      </w:pPr>
      <w:r>
        <w:rPr>
          <w:rFonts w:ascii="Times New Roman" w:hAnsi="Times New Roman"/>
          <w:b w:val="0"/>
          <w:i/>
          <w:color w:val="555555"/>
          <w:sz w:val="19"/>
        </w:rPr>
        <w:t>Cấu tạo máy phát điện xoay chiều</w:t>
      </w:r>
    </w:p>
    <w:p>
      <w:pPr>
        <w:spacing w:after="20"/>
        <w:ind w:left="340"/>
      </w:pPr>
      <w:r>
        <w:rPr>
          <w:rFonts w:ascii="Times New Roman" w:hAnsi="Times New Roman"/>
          <w:b/>
          <w:sz w:val="23"/>
        </w:rPr>
        <w:t xml:space="preserve">A. </w:t>
      </w:r>
      <w:r>
        <w:rPr>
          <w:rFonts w:ascii="Times New Roman" w:hAnsi="Times New Roman"/>
          <w:sz w:val="23"/>
        </w:rPr>
        <w:t xml:space="preserve">50 Hz.                  </w:t>
      </w:r>
      <w:r>
        <w:rPr>
          <w:rFonts w:ascii="Times New Roman" w:hAnsi="Times New Roman"/>
          <w:b/>
          <w:sz w:val="23"/>
        </w:rPr>
        <w:t xml:space="preserve">B. </w:t>
      </w:r>
      <w:r>
        <w:rPr>
          <w:rFonts w:ascii="Times New Roman" w:hAnsi="Times New Roman"/>
          <w:sz w:val="23"/>
        </w:rPr>
        <w:t xml:space="preserve">25 Hz.                  </w:t>
      </w:r>
      <w:r>
        <w:rPr>
          <w:rFonts w:ascii="Times New Roman" w:hAnsi="Times New Roman"/>
          <w:b/>
          <w:sz w:val="23"/>
        </w:rPr>
        <w:t xml:space="preserve">C. </w:t>
      </w:r>
      <w:r>
        <w:rPr>
          <w:rFonts w:ascii="Times New Roman" w:hAnsi="Times New Roman"/>
          <w:sz w:val="23"/>
        </w:rPr>
        <w:t xml:space="preserve">60 Hz.                  </w:t>
      </w:r>
      <w:r>
        <w:rPr>
          <w:rFonts w:ascii="Times New Roman" w:hAnsi="Times New Roman"/>
          <w:b/>
          <w:sz w:val="23"/>
        </w:rPr>
        <w:t xml:space="preserve">D. </w:t>
      </w:r>
      <w:r>
        <w:rPr>
          <w:rFonts w:ascii="Times New Roman" w:hAnsi="Times New Roman"/>
          <w:sz w:val="23"/>
        </w:rPr>
        <w:t>12,5 Hz.</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⁷Li có khối lượng 7,0160 u. Cho m(p) = 1,0073 u; m(n) = 1,0087 u; 1 u·c² = 931,5 MeV. Năng lượng liên kết riêng của ⁷Li bằng</w:t>
      </w:r>
    </w:p>
    <w:p>
      <w:pPr>
        <w:spacing w:before="60" w:after="20"/>
        <w:jc w:val="center"/>
      </w:pPr>
      <w:r>
        <w:drawing>
          <wp:inline xmlns:a="http://schemas.openxmlformats.org/drawingml/2006/main" xmlns:pic="http://schemas.openxmlformats.org/drawingml/2006/picture">
            <wp:extent cx="4140000" cy="2636233"/>
            <wp:docPr id="25" name="Picture 25"/>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after="20"/>
        <w:ind w:left="340"/>
      </w:pPr>
      <w:r>
        <w:rPr>
          <w:rFonts w:ascii="Times New Roman" w:hAnsi="Times New Roman"/>
          <w:b/>
          <w:sz w:val="23"/>
        </w:rPr>
        <w:t xml:space="preserve">A. </w:t>
      </w:r>
      <w:r>
        <w:rPr>
          <w:rFonts w:ascii="Times New Roman" w:hAnsi="Times New Roman"/>
          <w:sz w:val="23"/>
        </w:rPr>
        <w:t xml:space="preserve">7,08 MeV/nuclôn.        </w:t>
      </w:r>
      <w:r>
        <w:rPr>
          <w:rFonts w:ascii="Times New Roman" w:hAnsi="Times New Roman"/>
          <w:b/>
          <w:sz w:val="23"/>
        </w:rPr>
        <w:t xml:space="preserve">B. </w:t>
      </w:r>
      <w:r>
        <w:rPr>
          <w:rFonts w:ascii="Times New Roman" w:hAnsi="Times New Roman"/>
          <w:sz w:val="23"/>
        </w:rPr>
        <w:t xml:space="preserve">8,79 MeV/nuclôn.        </w:t>
      </w:r>
      <w:r>
        <w:rPr>
          <w:rFonts w:ascii="Times New Roman" w:hAnsi="Times New Roman"/>
          <w:b/>
          <w:sz w:val="23"/>
        </w:rPr>
        <w:t xml:space="preserve">C. </w:t>
      </w:r>
      <w:r>
        <w:rPr>
          <w:rFonts w:ascii="Times New Roman" w:hAnsi="Times New Roman"/>
          <w:sz w:val="23"/>
        </w:rPr>
        <w:t xml:space="preserve">5,42 MeV/nuclôn.        </w:t>
      </w:r>
      <w:r>
        <w:rPr>
          <w:rFonts w:ascii="Times New Roman" w:hAnsi="Times New Roman"/>
          <w:b/>
          <w:sz w:val="23"/>
        </w:rPr>
        <w:t xml:space="preserve">D. </w:t>
      </w:r>
      <w:r>
        <w:rPr>
          <w:rFonts w:ascii="Times New Roman" w:hAnsi="Times New Roman"/>
          <w:sz w:val="23"/>
        </w:rPr>
        <w:t>37,9 MeV/nuclôn.</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²¹⁰Po đứng yên phóng xạ α tạo thành ²⁰⁶Pb, phản ứng toả 5,40 MeV. Bỏ qua bức xạ γ, động năng của hạt α bằng</w:t>
      </w:r>
    </w:p>
    <w:p>
      <w:pPr>
        <w:spacing w:before="60" w:after="20"/>
        <w:jc w:val="center"/>
      </w:pPr>
      <w:r>
        <w:drawing>
          <wp:inline xmlns:a="http://schemas.openxmlformats.org/drawingml/2006/main" xmlns:pic="http://schemas.openxmlformats.org/drawingml/2006/picture">
            <wp:extent cx="4140000" cy="1694021"/>
            <wp:docPr id="26" name="Picture 26"/>
            <wp:cNvGraphicFramePr>
              <a:graphicFrameLocks noChangeAspect="1"/>
            </wp:cNvGraphicFramePr>
            <a:graphic>
              <a:graphicData uri="http://schemas.openxmlformats.org/drawingml/2006/picture">
                <pic:pic>
                  <pic:nvPicPr>
                    <pic:cNvPr id="0" name="h_sd_phan_ra_po.png"/>
                    <pic:cNvPicPr/>
                  </pic:nvPicPr>
                  <pic:blipFill>
                    <a:blip r:embed="rId24"/>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của Po-210</w:t>
      </w:r>
    </w:p>
    <w:p>
      <w:pPr>
        <w:spacing w:after="20"/>
        <w:ind w:left="340"/>
      </w:pPr>
      <w:r>
        <w:rPr>
          <w:rFonts w:ascii="Times New Roman" w:hAnsi="Times New Roman"/>
          <w:b/>
          <w:sz w:val="23"/>
        </w:rPr>
        <w:t xml:space="preserve">A. </w:t>
      </w:r>
      <w:r>
        <w:rPr>
          <w:rFonts w:ascii="Times New Roman" w:hAnsi="Times New Roman"/>
          <w:sz w:val="23"/>
        </w:rPr>
        <w:t xml:space="preserve">5,40 MeV.               </w:t>
      </w:r>
      <w:r>
        <w:rPr>
          <w:rFonts w:ascii="Times New Roman" w:hAnsi="Times New Roman"/>
          <w:b/>
          <w:sz w:val="23"/>
        </w:rPr>
        <w:t xml:space="preserve">B. </w:t>
      </w:r>
      <w:r>
        <w:rPr>
          <w:rFonts w:ascii="Times New Roman" w:hAnsi="Times New Roman"/>
          <w:sz w:val="23"/>
        </w:rPr>
        <w:t xml:space="preserve">5,30 MeV.               </w:t>
      </w:r>
      <w:r>
        <w:rPr>
          <w:rFonts w:ascii="Times New Roman" w:hAnsi="Times New Roman"/>
          <w:b/>
          <w:sz w:val="23"/>
        </w:rPr>
        <w:t xml:space="preserve">C. </w:t>
      </w:r>
      <w:r>
        <w:rPr>
          <w:rFonts w:ascii="Times New Roman" w:hAnsi="Times New Roman"/>
          <w:sz w:val="23"/>
        </w:rPr>
        <w:t xml:space="preserve">0,10 MeV.               </w:t>
      </w:r>
      <w:r>
        <w:rPr>
          <w:rFonts w:ascii="Times New Roman" w:hAnsi="Times New Roman"/>
          <w:b/>
          <w:sz w:val="23"/>
        </w:rPr>
        <w:t xml:space="preserve">D. </w:t>
      </w:r>
      <w:r>
        <w:rPr>
          <w:rFonts w:ascii="Times New Roman" w:hAnsi="Times New Roman"/>
          <w:sz w:val="23"/>
        </w:rPr>
        <w:t>5,50 MeV.</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gỗ cổ có độ phóng xạ của ¹⁴C bằng 1/4 độ phóng xạ của mẫu gỗ cùng loại mới chặt. Biết chu kì bán rã của ¹⁴C là 5730 năm. Tuổi của mẫu gỗ bằng</w:t>
      </w:r>
    </w:p>
    <w:p>
      <w:pPr>
        <w:spacing w:before="60" w:after="20"/>
        <w:jc w:val="center"/>
      </w:pPr>
      <w:r>
        <w:drawing>
          <wp:inline xmlns:a="http://schemas.openxmlformats.org/drawingml/2006/main" xmlns:pic="http://schemas.openxmlformats.org/drawingml/2006/picture">
            <wp:extent cx="4140000" cy="2471978"/>
            <wp:docPr id="27" name="Picture 27"/>
            <wp:cNvGraphicFramePr>
              <a:graphicFrameLocks noChangeAspect="1"/>
            </wp:cNvGraphicFramePr>
            <a:graphic>
              <a:graphicData uri="http://schemas.openxmlformats.org/drawingml/2006/picture">
                <pic:pic>
                  <pic:nvPicPr>
                    <pic:cNvPr id="0" name="h_dt_c14.png"/>
                    <pic:cNvPicPr/>
                  </pic:nvPicPr>
                  <pic:blipFill>
                    <a:blip r:embed="rId25"/>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Định tuổi bằng C-14</w:t>
      </w:r>
    </w:p>
    <w:p>
      <w:pPr>
        <w:spacing w:after="20"/>
        <w:ind w:left="340"/>
      </w:pPr>
      <w:r>
        <w:rPr>
          <w:rFonts w:ascii="Times New Roman" w:hAnsi="Times New Roman"/>
          <w:b/>
          <w:sz w:val="23"/>
        </w:rPr>
        <w:t xml:space="preserve">A. </w:t>
      </w:r>
      <w:r>
        <w:rPr>
          <w:rFonts w:ascii="Times New Roman" w:hAnsi="Times New Roman"/>
          <w:sz w:val="23"/>
        </w:rPr>
        <w:t xml:space="preserve">5730 năm.               </w:t>
      </w:r>
      <w:r>
        <w:rPr>
          <w:rFonts w:ascii="Times New Roman" w:hAnsi="Times New Roman"/>
          <w:b/>
          <w:sz w:val="23"/>
        </w:rPr>
        <w:t xml:space="preserve">B. </w:t>
      </w:r>
      <w:r>
        <w:rPr>
          <w:rFonts w:ascii="Times New Roman" w:hAnsi="Times New Roman"/>
          <w:sz w:val="23"/>
        </w:rPr>
        <w:t xml:space="preserve">2865 năm.               </w:t>
      </w:r>
      <w:r>
        <w:rPr>
          <w:rFonts w:ascii="Times New Roman" w:hAnsi="Times New Roman"/>
          <w:b/>
          <w:sz w:val="23"/>
        </w:rPr>
        <w:t xml:space="preserve">C. </w:t>
      </w:r>
      <w:r>
        <w:rPr>
          <w:rFonts w:ascii="Times New Roman" w:hAnsi="Times New Roman"/>
          <w:sz w:val="23"/>
        </w:rPr>
        <w:t xml:space="preserve">17190 năm.              </w:t>
      </w:r>
      <w:r>
        <w:rPr>
          <w:rFonts w:ascii="Times New Roman" w:hAnsi="Times New Roman"/>
          <w:b/>
          <w:sz w:val="23"/>
        </w:rPr>
        <w:t xml:space="preserve">D. </w:t>
      </w:r>
      <w:r>
        <w:rPr>
          <w:rFonts w:ascii="Times New Roman" w:hAnsi="Times New Roman"/>
          <w:sz w:val="23"/>
        </w:rPr>
        <w:t>11460 năm.</w:t>
      </w:r>
    </w:p>
    <w:p>
      <w:pPr>
        <w:spacing w:before="100" w:after="40"/>
      </w:pPr>
      <w:r>
        <w:rPr>
          <w:rFonts w:ascii="Times New Roman" w:hAnsi="Times New Roman"/>
          <w:b/>
          <w:i w:val="0"/>
          <w:sz w:val="23"/>
        </w:rPr>
        <w:t xml:space="preserve">Câu 14. </w:t>
      </w:r>
      <w:r>
        <w:rPr>
          <w:rFonts w:ascii="Times New Roman" w:hAnsi="Times New Roman"/>
          <w:b w:val="0"/>
          <w:i w:val="0"/>
          <w:sz w:val="23"/>
        </w:rPr>
        <w:t>Trong phản ứng ²⁷Al + α → ³⁰P + X, hạt X là</w:t>
      </w:r>
    </w:p>
    <w:p>
      <w:pPr>
        <w:spacing w:after="20"/>
        <w:ind w:left="340"/>
      </w:pPr>
      <w:r>
        <w:rPr>
          <w:rFonts w:ascii="Times New Roman" w:hAnsi="Times New Roman"/>
          <w:b/>
          <w:sz w:val="23"/>
        </w:rPr>
        <w:t xml:space="preserve">A. </w:t>
      </w:r>
      <w:r>
        <w:rPr>
          <w:rFonts w:ascii="Times New Roman" w:hAnsi="Times New Roman"/>
          <w:sz w:val="23"/>
        </w:rPr>
        <w:t xml:space="preserve">nơtron.                 </w:t>
      </w:r>
      <w:r>
        <w:rPr>
          <w:rFonts w:ascii="Times New Roman" w:hAnsi="Times New Roman"/>
          <w:b/>
          <w:sz w:val="23"/>
        </w:rPr>
        <w:t xml:space="preserve">B. </w:t>
      </w:r>
      <w:r>
        <w:rPr>
          <w:rFonts w:ascii="Times New Roman" w:hAnsi="Times New Roman"/>
          <w:sz w:val="23"/>
        </w:rPr>
        <w:t xml:space="preserve">prôtôn.                 </w:t>
      </w:r>
      <w:r>
        <w:rPr>
          <w:rFonts w:ascii="Times New Roman" w:hAnsi="Times New Roman"/>
          <w:b/>
          <w:sz w:val="23"/>
        </w:rPr>
        <w:t xml:space="preserve">C. </w:t>
      </w:r>
      <w:r>
        <w:rPr>
          <w:rFonts w:ascii="Times New Roman" w:hAnsi="Times New Roman"/>
          <w:sz w:val="23"/>
        </w:rPr>
        <w:t xml:space="preserve">êlectron.               </w:t>
      </w:r>
      <w:r>
        <w:rPr>
          <w:rFonts w:ascii="Times New Roman" w:hAnsi="Times New Roman"/>
          <w:b/>
          <w:sz w:val="23"/>
        </w:rPr>
        <w:t xml:space="preserve">D. </w:t>
      </w:r>
      <w:r>
        <w:rPr>
          <w:rFonts w:ascii="Times New Roman" w:hAnsi="Times New Roman"/>
          <w:sz w:val="23"/>
        </w:rPr>
        <w:t>hạt α.</w:t>
      </w:r>
    </w:p>
    <w:p>
      <w:pPr>
        <w:spacing w:before="100" w:after="40"/>
      </w:pPr>
      <w:r>
        <w:rPr>
          <w:rFonts w:ascii="Times New Roman" w:hAnsi="Times New Roman"/>
          <w:b/>
          <w:i w:val="0"/>
          <w:sz w:val="23"/>
        </w:rPr>
        <w:t xml:space="preserve">Câu 15. </w:t>
      </w:r>
      <w:r>
        <w:rPr>
          <w:rFonts w:ascii="Times New Roman" w:hAnsi="Times New Roman"/>
          <w:b w:val="0"/>
          <w:i w:val="0"/>
          <w:sz w:val="23"/>
        </w:rPr>
        <w:t>Biện pháp nào sau đây KHÔNG làm giảm liều chiếu xạ mà người làm việc với nguồn phóng xạ nhận được?</w:t>
      </w:r>
    </w:p>
    <w:p>
      <w:pPr>
        <w:spacing w:before="60" w:after="20"/>
        <w:jc w:val="center"/>
      </w:pPr>
      <w:r>
        <w:drawing>
          <wp:inline xmlns:a="http://schemas.openxmlformats.org/drawingml/2006/main" xmlns:pic="http://schemas.openxmlformats.org/drawingml/2006/picture">
            <wp:extent cx="4140000" cy="1845168"/>
            <wp:docPr id="28" name="Picture 28"/>
            <wp:cNvGraphicFramePr>
              <a:graphicFrameLocks noChangeAspect="1"/>
            </wp:cNvGraphicFramePr>
            <a:graphic>
              <a:graphicData uri="http://schemas.openxmlformats.org/drawingml/2006/picture">
                <pic:pic>
                  <pic:nvPicPr>
                    <pic:cNvPr id="0" name="h_sd_an_toan.png"/>
                    <pic:cNvPicPr/>
                  </pic:nvPicPr>
                  <pic:blipFill>
                    <a:blip r:embed="rId26"/>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Tăng khoảng cách tới nguồn.</w:t>
      </w:r>
    </w:p>
    <w:p>
      <w:pPr>
        <w:spacing w:before="0" w:after="0"/>
        <w:ind w:left="340"/>
      </w:pPr>
      <w:r>
        <w:rPr>
          <w:rFonts w:ascii="Times New Roman" w:hAnsi="Times New Roman"/>
          <w:b/>
          <w:i w:val="0"/>
          <w:sz w:val="23"/>
        </w:rPr>
        <w:t xml:space="preserve">B. </w:t>
      </w:r>
      <w:r>
        <w:rPr>
          <w:rFonts w:ascii="Times New Roman" w:hAnsi="Times New Roman"/>
          <w:b w:val="0"/>
          <w:i w:val="0"/>
          <w:sz w:val="23"/>
        </w:rPr>
        <w:t>Dùng tấm chì che chắn.</w:t>
      </w:r>
    </w:p>
    <w:p>
      <w:pPr>
        <w:spacing w:before="0" w:after="0"/>
        <w:ind w:left="340"/>
      </w:pPr>
      <w:r>
        <w:rPr>
          <w:rFonts w:ascii="Times New Roman" w:hAnsi="Times New Roman"/>
          <w:b/>
          <w:i w:val="0"/>
          <w:sz w:val="23"/>
        </w:rPr>
        <w:t xml:space="preserve">C. </w:t>
      </w:r>
      <w:r>
        <w:rPr>
          <w:rFonts w:ascii="Times New Roman" w:hAnsi="Times New Roman"/>
          <w:b w:val="0"/>
          <w:i w:val="0"/>
          <w:sz w:val="23"/>
        </w:rPr>
        <w:t>Kéo dài thời gian thao tác gần nguồn.</w:t>
      </w:r>
    </w:p>
    <w:p>
      <w:pPr>
        <w:spacing w:before="0" w:after="0"/>
        <w:ind w:left="340"/>
      </w:pPr>
      <w:r>
        <w:rPr>
          <w:rFonts w:ascii="Times New Roman" w:hAnsi="Times New Roman"/>
          <w:b/>
          <w:i w:val="0"/>
          <w:sz w:val="23"/>
        </w:rPr>
        <w:t xml:space="preserve">D. </w:t>
      </w:r>
      <w:r>
        <w:rPr>
          <w:rFonts w:ascii="Times New Roman" w:hAnsi="Times New Roman"/>
          <w:b w:val="0"/>
          <w:i w:val="0"/>
          <w:sz w:val="23"/>
        </w:rPr>
        <w:t>Sử dụng nguồn có độ phóng xạ nhỏ hơn.</w:t>
      </w:r>
    </w:p>
    <w:p>
      <w:pPr>
        <w:spacing w:before="100" w:after="40"/>
      </w:pPr>
      <w:r>
        <w:rPr>
          <w:rFonts w:ascii="Times New Roman" w:hAnsi="Times New Roman"/>
          <w:b/>
          <w:i w:val="0"/>
          <w:sz w:val="23"/>
        </w:rPr>
        <w:t xml:space="preserve">Câu 16. </w:t>
      </w:r>
      <w:r>
        <w:rPr>
          <w:rFonts w:ascii="Times New Roman" w:hAnsi="Times New Roman"/>
          <w:b w:val="0"/>
          <w:i w:val="0"/>
          <w:sz w:val="23"/>
        </w:rPr>
        <w:t>Năng lượng toả ra khi 1,0 g ²³⁵U phân hạch hoàn toàn bằng (mỗi phân hạch toả 200 MeV; Nₐ = 6,02·10²³ mol⁻¹)</w:t>
      </w:r>
    </w:p>
    <w:p>
      <w:pPr>
        <w:spacing w:before="60" w:after="20"/>
        <w:jc w:val="center"/>
      </w:pPr>
      <w:r>
        <w:drawing>
          <wp:inline xmlns:a="http://schemas.openxmlformats.org/drawingml/2006/main" xmlns:pic="http://schemas.openxmlformats.org/drawingml/2006/picture">
            <wp:extent cx="4140000" cy="1824187"/>
            <wp:docPr id="29" name="Picture 29"/>
            <wp:cNvGraphicFramePr>
              <a:graphicFrameLocks noChangeAspect="1"/>
            </wp:cNvGraphicFramePr>
            <a:graphic>
              <a:graphicData uri="http://schemas.openxmlformats.org/drawingml/2006/picture">
                <pic:pic>
                  <pic:nvPicPr>
                    <pic:cNvPr id="0" name="h_sd_phan_hach.png"/>
                    <pic:cNvPicPr/>
                  </pic:nvPicPr>
                  <pic:blipFill>
                    <a:blip r:embed="rId18"/>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2,56·10²¹ J.            </w:t>
      </w:r>
      <w:r>
        <w:rPr>
          <w:rFonts w:ascii="Times New Roman" w:hAnsi="Times New Roman"/>
          <w:b/>
          <w:sz w:val="23"/>
        </w:rPr>
        <w:t xml:space="preserve">B. </w:t>
      </w:r>
      <w:r>
        <w:rPr>
          <w:rFonts w:ascii="Times New Roman" w:hAnsi="Times New Roman"/>
          <w:sz w:val="23"/>
        </w:rPr>
        <w:t xml:space="preserve">8,2·10¹⁰ J.             </w:t>
      </w:r>
      <w:r>
        <w:rPr>
          <w:rFonts w:ascii="Times New Roman" w:hAnsi="Times New Roman"/>
          <w:b/>
          <w:sz w:val="23"/>
        </w:rPr>
        <w:t xml:space="preserve">C. </w:t>
      </w:r>
      <w:r>
        <w:rPr>
          <w:rFonts w:ascii="Times New Roman" w:hAnsi="Times New Roman"/>
          <w:sz w:val="23"/>
        </w:rPr>
        <w:t xml:space="preserve">3,2·10⁻¹¹ J.            </w:t>
      </w:r>
      <w:r>
        <w:rPr>
          <w:rFonts w:ascii="Times New Roman" w:hAnsi="Times New Roman"/>
          <w:b/>
          <w:sz w:val="23"/>
        </w:rPr>
        <w:t xml:space="preserve">D. </w:t>
      </w:r>
      <w:r>
        <w:rPr>
          <w:rFonts w:ascii="Times New Roman" w:hAnsi="Times New Roman"/>
          <w:sz w:val="23"/>
        </w:rPr>
        <w:t>5,1·10¹³ J.</w:t>
      </w:r>
    </w:p>
    <w:p>
      <w:pPr>
        <w:spacing w:before="100" w:after="40"/>
      </w:pPr>
      <w:r>
        <w:rPr>
          <w:rFonts w:ascii="Times New Roman" w:hAnsi="Times New Roman"/>
          <w:b/>
          <w:i w:val="0"/>
          <w:sz w:val="23"/>
        </w:rPr>
        <w:t xml:space="preserve">Câu 17. </w:t>
      </w:r>
      <w:r>
        <w:rPr>
          <w:rFonts w:ascii="Times New Roman" w:hAnsi="Times New Roman"/>
          <w:b w:val="0"/>
          <w:i w:val="0"/>
          <w:sz w:val="23"/>
        </w:rPr>
        <w:t>Ưu điểm nổi bật của phản ứng nhiệt hạch so với phản ứng phân hạch là</w:t>
      </w:r>
    </w:p>
    <w:p>
      <w:pPr>
        <w:spacing w:before="60" w:after="20"/>
        <w:jc w:val="center"/>
      </w:pPr>
      <w:r>
        <w:drawing>
          <wp:inline xmlns:a="http://schemas.openxmlformats.org/drawingml/2006/main" xmlns:pic="http://schemas.openxmlformats.org/drawingml/2006/picture">
            <wp:extent cx="4140000" cy="1752294"/>
            <wp:docPr id="30" name="Picture 30"/>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mỗi phản ứng toả năng lượng lớn hơn.</w:t>
      </w:r>
    </w:p>
    <w:p>
      <w:pPr>
        <w:spacing w:before="0" w:after="0"/>
        <w:ind w:left="340"/>
      </w:pPr>
      <w:r>
        <w:rPr>
          <w:rFonts w:ascii="Times New Roman" w:hAnsi="Times New Roman"/>
          <w:b/>
          <w:i w:val="0"/>
          <w:sz w:val="23"/>
        </w:rPr>
        <w:t xml:space="preserve">B. </w:t>
      </w:r>
      <w:r>
        <w:rPr>
          <w:rFonts w:ascii="Times New Roman" w:hAnsi="Times New Roman"/>
          <w:b w:val="0"/>
          <w:i w:val="0"/>
          <w:sz w:val="23"/>
        </w:rPr>
        <w:t>dễ khống chế trong lò phản ứng hơn.</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cần điều kiện nhiệt độ cao.</w:t>
      </w:r>
    </w:p>
    <w:p>
      <w:pPr>
        <w:spacing w:before="0" w:after="0"/>
        <w:ind w:left="340"/>
      </w:pPr>
      <w:r>
        <w:rPr>
          <w:rFonts w:ascii="Times New Roman" w:hAnsi="Times New Roman"/>
          <w:b/>
          <w:i w:val="0"/>
          <w:sz w:val="23"/>
        </w:rPr>
        <w:t xml:space="preserve">D. </w:t>
      </w:r>
      <w:r>
        <w:rPr>
          <w:rFonts w:ascii="Times New Roman" w:hAnsi="Times New Roman"/>
          <w:b w:val="0"/>
          <w:i w:val="0"/>
          <w:sz w:val="23"/>
        </w:rPr>
        <w:t>nhiên liệu dồi dào và hầu như không tạo chất thải phóng xạ sống lâu.</w:t>
      </w:r>
    </w:p>
    <w:p>
      <w:pPr>
        <w:spacing w:before="100" w:after="40"/>
      </w:pPr>
      <w:r>
        <w:rPr>
          <w:rFonts w:ascii="Times New Roman" w:hAnsi="Times New Roman"/>
          <w:b/>
          <w:i w:val="0"/>
          <w:sz w:val="23"/>
        </w:rPr>
        <w:t xml:space="preserve">Câu 18. </w:t>
      </w:r>
      <w:r>
        <w:rPr>
          <w:rFonts w:ascii="Times New Roman" w:hAnsi="Times New Roman"/>
          <w:b w:val="0"/>
          <w:i w:val="0"/>
          <w:sz w:val="23"/>
        </w:rPr>
        <w:t>Nội năng của một lượng khí lí tưởng xác định</w:t>
      </w:r>
    </w:p>
    <w:p>
      <w:pPr>
        <w:spacing w:before="0" w:after="0"/>
        <w:ind w:left="340"/>
      </w:pPr>
      <w:r>
        <w:rPr>
          <w:rFonts w:ascii="Times New Roman" w:hAnsi="Times New Roman"/>
          <w:b/>
          <w:i w:val="0"/>
          <w:sz w:val="23"/>
        </w:rPr>
        <w:t xml:space="preserve">A. </w:t>
      </w:r>
      <w:r>
        <w:rPr>
          <w:rFonts w:ascii="Times New Roman" w:hAnsi="Times New Roman"/>
          <w:b w:val="0"/>
          <w:i w:val="0"/>
          <w:sz w:val="23"/>
        </w:rPr>
        <w:t>chỉ phụ thuộc vào nhiệt độ của khí.</w:t>
      </w:r>
    </w:p>
    <w:p>
      <w:pPr>
        <w:spacing w:before="0" w:after="0"/>
        <w:ind w:left="340"/>
      </w:pPr>
      <w:r>
        <w:rPr>
          <w:rFonts w:ascii="Times New Roman" w:hAnsi="Times New Roman"/>
          <w:b/>
          <w:i w:val="0"/>
          <w:sz w:val="23"/>
        </w:rPr>
        <w:t xml:space="preserve">B. </w:t>
      </w:r>
      <w:r>
        <w:rPr>
          <w:rFonts w:ascii="Times New Roman" w:hAnsi="Times New Roman"/>
          <w:b w:val="0"/>
          <w:i w:val="0"/>
          <w:sz w:val="23"/>
        </w:rPr>
        <w:t>chỉ phụ thuộc vào thể tích của khí.</w:t>
      </w:r>
    </w:p>
    <w:p>
      <w:pPr>
        <w:spacing w:before="0" w:after="0"/>
        <w:ind w:left="340"/>
      </w:pPr>
      <w:r>
        <w:rPr>
          <w:rFonts w:ascii="Times New Roman" w:hAnsi="Times New Roman"/>
          <w:b/>
          <w:i w:val="0"/>
          <w:sz w:val="23"/>
        </w:rPr>
        <w:t xml:space="preserve">C. </w:t>
      </w:r>
      <w:r>
        <w:rPr>
          <w:rFonts w:ascii="Times New Roman" w:hAnsi="Times New Roman"/>
          <w:b w:val="0"/>
          <w:i w:val="0"/>
          <w:sz w:val="23"/>
        </w:rPr>
        <w:t>chỉ phụ thuộc vào áp suất của khí.</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thay đổi trong mọi quá trình.</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0,80 kg nước đá ở −10 °C vào 3,0 kg nước ở 40 °C trong bình cách nhiệt. Cho c(đá) = 2100, c(nước) = 4200 J/(kg·K); λ = 3,4·10⁵ J/kg.</w:t>
      </w:r>
    </w:p>
    <w:p>
      <w:pPr>
        <w:spacing w:before="60" w:after="20"/>
        <w:jc w:val="center"/>
      </w:pPr>
      <w:r>
        <w:drawing>
          <wp:inline xmlns:a="http://schemas.openxmlformats.org/drawingml/2006/main" xmlns:pic="http://schemas.openxmlformats.org/drawingml/2006/picture">
            <wp:extent cx="4140000" cy="2137592"/>
            <wp:docPr id="31" name="Picture 31"/>
            <wp:cNvGraphicFramePr>
              <a:graphicFrameLocks noChangeAspect="1"/>
            </wp:cNvGraphicFramePr>
            <a:graphic>
              <a:graphicData uri="http://schemas.openxmlformats.org/drawingml/2006/picture">
                <pic:pic>
                  <pic:nvPicPr>
                    <pic:cNvPr id="0" name="n_sd_can_bang_nhiet.png"/>
                    <pic:cNvPicPr/>
                  </pic:nvPicPr>
                  <pic:blipFill>
                    <a:blip r:embed="rId27"/>
                    <a:stretch>
                      <a:fillRect/>
                    </a:stretch>
                  </pic:blipFill>
                  <pic:spPr>
                    <a:xfrm>
                      <a:off x="0" y="0"/>
                      <a:ext cx="4140000" cy="2137592"/>
                    </a:xfrm>
                    <a:prstGeom prst="rect"/>
                  </pic:spPr>
                </pic:pic>
              </a:graphicData>
            </a:graphic>
          </wp:inline>
        </w:drawing>
      </w:r>
    </w:p>
    <w:p>
      <w:pPr>
        <w:spacing w:before="0" w:after="80"/>
        <w:jc w:val="center"/>
      </w:pPr>
      <w:r>
        <w:rPr>
          <w:rFonts w:ascii="Times New Roman" w:hAnsi="Times New Roman"/>
          <w:b w:val="0"/>
          <w:i/>
          <w:color w:val="555555"/>
          <w:sz w:val="19"/>
        </w:rPr>
        <w:t>Trao đổi nhiệt trong bình cách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đưa nước đá lên 0 °C là 16 800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đá tan hoàn toàn ở 0 °C là 272 kJ.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tan hết.</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cân bằng của hệ là 0 °C.</w:t>
      </w:r>
    </w:p>
    <w:p>
      <w:pPr>
        <w:spacing w:before="100" w:after="40"/>
      </w:pPr>
      <w:r>
        <w:rPr>
          <w:rFonts w:ascii="Times New Roman" w:hAnsi="Times New Roman"/>
          <w:b/>
          <w:i w:val="0"/>
          <w:sz w:val="23"/>
        </w:rPr>
        <w:t xml:space="preserve">Câu 2. </w:t>
      </w:r>
      <w:r>
        <w:rPr>
          <w:rFonts w:ascii="Times New Roman" w:hAnsi="Times New Roman"/>
          <w:b w:val="0"/>
          <w:i w:val="0"/>
          <w:sz w:val="23"/>
        </w:rPr>
        <w:t>Một xilanh có pit-tông nhẹ chuyển động không ma sát chứa 2,0 L khí lí tưởng ở 27 °C và 1,0·10⁵ Pa. Nung nóng khí tới 87 °C, pit-tông tự do nên áp suất không đổi. Cho R = 8,31 J/(mol·K).</w:t>
      </w:r>
    </w:p>
    <w:p>
      <w:pPr>
        <w:spacing w:before="60" w:after="20"/>
        <w:jc w:val="center"/>
      </w:pPr>
      <w:r>
        <w:drawing>
          <wp:inline xmlns:a="http://schemas.openxmlformats.org/drawingml/2006/main" xmlns:pic="http://schemas.openxmlformats.org/drawingml/2006/picture">
            <wp:extent cx="4140000" cy="2084027"/>
            <wp:docPr id="32" name="Picture 32"/>
            <wp:cNvGraphicFramePr>
              <a:graphicFrameLocks noChangeAspect="1"/>
            </wp:cNvGraphicFramePr>
            <a:graphic>
              <a:graphicData uri="http://schemas.openxmlformats.org/drawingml/2006/picture">
                <pic:pic>
                  <pic:nvPicPr>
                    <pic:cNvPr id="0" name="n_sd_cong_cua_khi.png"/>
                    <pic:cNvPicPr/>
                  </pic:nvPicPr>
                  <pic:blipFill>
                    <a:blip r:embed="rId28"/>
                    <a:stretch>
                      <a:fillRect/>
                    </a:stretch>
                  </pic:blipFill>
                  <pic:spPr>
                    <a:xfrm>
                      <a:off x="0" y="0"/>
                      <a:ext cx="4140000" cy="2084027"/>
                    </a:xfrm>
                    <a:prstGeom prst="rect"/>
                  </pic:spPr>
                </pic:pic>
              </a:graphicData>
            </a:graphic>
          </wp:inline>
        </w:drawing>
      </w:r>
    </w:p>
    <w:p>
      <w:pPr>
        <w:spacing w:before="0" w:after="80"/>
        <w:jc w:val="center"/>
      </w:pPr>
      <w:r>
        <w:rPr>
          <w:rFonts w:ascii="Times New Roman" w:hAnsi="Times New Roman"/>
          <w:b w:val="0"/>
          <w:i/>
          <w:color w:val="555555"/>
          <w:sz w:val="19"/>
        </w:rPr>
        <w:t>Khí thực hiện công lên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Thể tích khí sau khi nung là 2,4 L.</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khí thực hiện lên pit-tông là 40 J.</w:t>
      </w:r>
    </w:p>
    <w:p>
      <w:pPr>
        <w:spacing w:before="0" w:after="20"/>
        <w:ind w:left="340"/>
      </w:pPr>
      <w:r>
        <w:rPr>
          <w:rFonts w:ascii="Times New Roman" w:hAnsi="Times New Roman"/>
          <w:b/>
          <w:i w:val="0"/>
          <w:sz w:val="23"/>
        </w:rPr>
        <w:t xml:space="preserve">c) </w:t>
      </w:r>
      <w:r>
        <w:rPr>
          <w:rFonts w:ascii="Times New Roman" w:hAnsi="Times New Roman"/>
          <w:b w:val="0"/>
          <w:i w:val="0"/>
          <w:sz w:val="23"/>
        </w:rPr>
        <w:t>Lượng khí trong xilanh xấp xỉ 0,080 mol.</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khí nhận được đúng bằng 40 J.</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phẳng 100 vòng, diện tích mỗi vòng 50 cm², quay đều quanh trục vuông góc với từ trường đều B = 0,20 T với tốc độ 300 vòng/phút.</w:t>
      </w:r>
    </w:p>
    <w:p>
      <w:pPr>
        <w:spacing w:before="60" w:after="20"/>
        <w:jc w:val="center"/>
      </w:pPr>
      <w:r>
        <w:drawing>
          <wp:inline xmlns:a="http://schemas.openxmlformats.org/drawingml/2006/main" xmlns:pic="http://schemas.openxmlformats.org/drawingml/2006/picture">
            <wp:extent cx="4140000" cy="2032301"/>
            <wp:docPr id="33" name="Picture 33"/>
            <wp:cNvGraphicFramePr>
              <a:graphicFrameLocks noChangeAspect="1"/>
            </wp:cNvGraphicFramePr>
            <a:graphic>
              <a:graphicData uri="http://schemas.openxmlformats.org/drawingml/2006/picture">
                <pic:pic>
                  <pic:nvPicPr>
                    <pic:cNvPr id="0" name="t_sd_may_phat.png"/>
                    <pic:cNvPicPr/>
                  </pic:nvPicPr>
                  <pic:blipFill>
                    <a:blip r:embed="rId23"/>
                    <a:stretch>
                      <a:fillRect/>
                    </a:stretch>
                  </pic:blipFill>
                  <pic:spPr>
                    <a:xfrm>
                      <a:off x="0" y="0"/>
                      <a:ext cx="4140000" cy="2032301"/>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là 5,0 Hz.</w:t>
      </w:r>
    </w:p>
    <w:p>
      <w:pPr>
        <w:spacing w:before="0" w:after="20"/>
        <w:ind w:left="340"/>
      </w:pPr>
      <w:r>
        <w:rPr>
          <w:rFonts w:ascii="Times New Roman" w:hAnsi="Times New Roman"/>
          <w:b/>
          <w:i w:val="0"/>
          <w:sz w:val="23"/>
        </w:rPr>
        <w:t xml:space="preserve">b) </w:t>
      </w:r>
      <w:r>
        <w:rPr>
          <w:rFonts w:ascii="Times New Roman" w:hAnsi="Times New Roman"/>
          <w:b w:val="0"/>
          <w:i w:val="0"/>
          <w:sz w:val="23"/>
        </w:rPr>
        <w:t>Từ thông cực đại qua khung là 0,10 Wb.</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3,14 V.</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cũng xấp xỉ 3,14 V.</w:t>
      </w:r>
    </w:p>
    <w:p>
      <w:pPr>
        <w:spacing w:before="100" w:after="40"/>
      </w:pPr>
      <w:r>
        <w:rPr>
          <w:rFonts w:ascii="Times New Roman" w:hAnsi="Times New Roman"/>
          <w:b/>
          <w:i w:val="0"/>
          <w:sz w:val="23"/>
        </w:rPr>
        <w:t xml:space="preserve">Câu 4. </w:t>
      </w:r>
      <w:r>
        <w:rPr>
          <w:rFonts w:ascii="Times New Roman" w:hAnsi="Times New Roman"/>
          <w:b w:val="0"/>
          <w:i w:val="0"/>
          <w:sz w:val="23"/>
        </w:rPr>
        <w:t>Một mẫu ²¹⁰Po nguyên chất khối lượng ban đầu 2,10 g, phóng xạ α với chu kì bán rã 138 ngày. Cho Nₐ = 6,02·10²³ mol⁻¹.</w:t>
      </w:r>
    </w:p>
    <w:p>
      <w:pPr>
        <w:spacing w:before="60" w:after="20"/>
        <w:jc w:val="center"/>
      </w:pPr>
      <w:r>
        <w:drawing>
          <wp:inline xmlns:a="http://schemas.openxmlformats.org/drawingml/2006/main" xmlns:pic="http://schemas.openxmlformats.org/drawingml/2006/picture">
            <wp:extent cx="4140000" cy="2605115"/>
            <wp:docPr id="34" name="Picture 34"/>
            <wp:cNvGraphicFramePr>
              <a:graphicFrameLocks noChangeAspect="1"/>
            </wp:cNvGraphicFramePr>
            <a:graphic>
              <a:graphicData uri="http://schemas.openxmlformats.org/drawingml/2006/picture">
                <pic:pic>
                  <pic:nvPicPr>
                    <pic:cNvPr id="0" name="h_dt_phanra.png"/>
                    <pic:cNvPicPr/>
                  </pic:nvPicPr>
                  <pic:blipFill>
                    <a:blip r:embed="rId29"/>
                    <a:stretch>
                      <a:fillRect/>
                    </a:stretch>
                  </pic:blipFill>
                  <pic:spPr>
                    <a:xfrm>
                      <a:off x="0" y="0"/>
                      <a:ext cx="4140000" cy="2605115"/>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Po ban đầu là 6,02·10²¹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Sau 276 ngày, số hạt nhân Po còn lại bằng 1/4 số ban đầu.</w:t>
      </w:r>
    </w:p>
    <w:p>
      <w:pPr>
        <w:spacing w:before="0" w:after="20"/>
        <w:ind w:left="340"/>
      </w:pPr>
      <w:r>
        <w:rPr>
          <w:rFonts w:ascii="Times New Roman" w:hAnsi="Times New Roman"/>
          <w:b/>
          <w:i w:val="0"/>
          <w:sz w:val="23"/>
        </w:rPr>
        <w:t xml:space="preserve">c) </w:t>
      </w:r>
      <w:r>
        <w:rPr>
          <w:rFonts w:ascii="Times New Roman" w:hAnsi="Times New Roman"/>
          <w:b w:val="0"/>
          <w:i w:val="0"/>
          <w:sz w:val="23"/>
        </w:rPr>
        <w:t>Sau 276 ngày, số hạt α đã tạo thành xấp xỉ 4,52·10²¹ hạt.</w:t>
      </w:r>
    </w:p>
    <w:p>
      <w:pPr>
        <w:spacing w:before="0" w:after="20"/>
        <w:ind w:left="340"/>
      </w:pPr>
      <w:r>
        <w:rPr>
          <w:rFonts w:ascii="Times New Roman" w:hAnsi="Times New Roman"/>
          <w:b/>
          <w:i w:val="0"/>
          <w:sz w:val="23"/>
        </w:rPr>
        <w:t xml:space="preserve">d) </w:t>
      </w:r>
      <w:r>
        <w:rPr>
          <w:rFonts w:ascii="Times New Roman" w:hAnsi="Times New Roman"/>
          <w:b w:val="0"/>
          <w:i w:val="0"/>
          <w:sz w:val="23"/>
        </w:rPr>
        <w:t>Sau 414 ngày, khối lượng Po còn lại là 0,525 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Đun 2,0 kg nước từ 20 °C tới sôi ở 100 °C rồi tiếp tục làm hoá hơi hoàn toàn 0,50 kg nước. Cho c = 4200 J/(kg·K); L = 2,3·10⁶ J/kg. Tổng nhiệt lượng cần cung cấp bằng bao nhiêu MJ (làm tròn đến chữ số thập phân thứ hai)?</w:t>
      </w:r>
    </w:p>
    <w:p>
      <w:pPr>
        <w:spacing w:before="60" w:after="20"/>
        <w:jc w:val="center"/>
      </w:pPr>
      <w:r>
        <w:drawing>
          <wp:inline xmlns:a="http://schemas.openxmlformats.org/drawingml/2006/main" xmlns:pic="http://schemas.openxmlformats.org/drawingml/2006/picture">
            <wp:extent cx="4140000" cy="2182835"/>
            <wp:docPr id="35" name="Picture 35"/>
            <wp:cNvGraphicFramePr>
              <a:graphicFrameLocks noChangeAspect="1"/>
            </wp:cNvGraphicFramePr>
            <a:graphic>
              <a:graphicData uri="http://schemas.openxmlformats.org/drawingml/2006/picture">
                <pic:pic>
                  <pic:nvPicPr>
                    <pic:cNvPr id="0" name="n_sd_bayhoi_soi.png"/>
                    <pic:cNvPicPr/>
                  </pic:nvPicPr>
                  <pic:blipFill>
                    <a:blip r:embed="rId30"/>
                    <a:stretch>
                      <a:fillRect/>
                    </a:stretch>
                  </pic:blipFill>
                  <pic:spPr>
                    <a:xfrm>
                      <a:off x="0" y="0"/>
                      <a:ext cx="4140000" cy="2182835"/>
                    </a:xfrm>
                    <a:prstGeom prst="rect"/>
                  </pic:spPr>
                </pic:pic>
              </a:graphicData>
            </a:graphic>
          </wp:inline>
        </w:drawing>
      </w:r>
    </w:p>
    <w:p>
      <w:pPr>
        <w:spacing w:before="0" w:after="80"/>
        <w:jc w:val="center"/>
      </w:pPr>
      <w:r>
        <w:rPr>
          <w:rFonts w:ascii="Times New Roman" w:hAnsi="Times New Roman"/>
          <w:b w:val="0"/>
          <w:i/>
          <w:color w:val="555555"/>
          <w:sz w:val="19"/>
        </w:rPr>
        <w:t>Bay hơi và sôi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thể tích 20 L chứa khí ôxi (M = 32 g/mol) ở 27 °C và áp suất 1,5·10⁵ Pa. Khối lượng khí trong bình bằng bao nhiêu gam (làm tròn đến chữ số thập phân thứ nhất)? Lấy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50 vòng, diện tích mỗi vòng 200 cm², đặt trong từ trường đều B = 0,10 T sao cho pháp tuyến của khung hợp với đường sức góc 60°. Từ thông qua khung bằng bao nhiêu mWb?</w:t>
      </w:r>
    </w:p>
    <w:p>
      <w:pPr>
        <w:spacing w:before="60" w:after="20"/>
        <w:jc w:val="center"/>
      </w:pPr>
      <w:r>
        <w:drawing>
          <wp:inline xmlns:a="http://schemas.openxmlformats.org/drawingml/2006/main" xmlns:pic="http://schemas.openxmlformats.org/drawingml/2006/picture">
            <wp:extent cx="4140000" cy="2386817"/>
            <wp:docPr id="36" name="Picture 36"/>
            <wp:cNvGraphicFramePr>
              <a:graphicFrameLocks noChangeAspect="1"/>
            </wp:cNvGraphicFramePr>
            <a:graphic>
              <a:graphicData uri="http://schemas.openxmlformats.org/drawingml/2006/picture">
                <pic:pic>
                  <pic:nvPicPr>
                    <pic:cNvPr id="0" name="t_sd_tuthong.png"/>
                    <pic:cNvPicPr/>
                  </pic:nvPicPr>
                  <pic:blipFill>
                    <a:blip r:embed="rId31"/>
                    <a:stretch>
                      <a:fillRect/>
                    </a:stretch>
                  </pic:blipFill>
                  <pic:spPr>
                    <a:xfrm>
                      <a:off x="0" y="0"/>
                      <a:ext cx="4140000" cy="2386817"/>
                    </a:xfrm>
                    <a:prstGeom prst="rect"/>
                  </pic:spPr>
                </pic:pic>
              </a:graphicData>
            </a:graphic>
          </wp:inline>
        </w:drawing>
      </w:r>
    </w:p>
    <w:p>
      <w:pPr>
        <w:spacing w:before="0" w:after="80"/>
        <w:jc w:val="center"/>
      </w:pPr>
      <w:r>
        <w:rPr>
          <w:rFonts w:ascii="Times New Roman" w:hAnsi="Times New Roman"/>
          <w:b w:val="0"/>
          <w:i/>
          <w:color w:val="555555"/>
          <w:sz w:val="19"/>
        </w:rPr>
        <w:t>Từ thông qua khung dây</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bếp từ có công suất 2000 W và hiệu suất 80 % được dùng để đun 1,5 kg nước từ 25 °C lên 100 °C. Thời gian đun bằng bao nhiêu giây (làm tròn đến hàng đơn vị)? Cho c = 4200 J/(kg·K).</w:t>
      </w:r>
    </w:p>
    <w:p>
      <w:pPr>
        <w:spacing w:before="60" w:after="20"/>
        <w:jc w:val="center"/>
      </w:pPr>
      <w:r>
        <w:drawing>
          <wp:inline xmlns:a="http://schemas.openxmlformats.org/drawingml/2006/main" xmlns:pic="http://schemas.openxmlformats.org/drawingml/2006/picture">
            <wp:extent cx="4140000" cy="2399675"/>
            <wp:docPr id="37" name="Picture 37"/>
            <wp:cNvGraphicFramePr>
              <a:graphicFrameLocks noChangeAspect="1"/>
            </wp:cNvGraphicFramePr>
            <a:graphic>
              <a:graphicData uri="http://schemas.openxmlformats.org/drawingml/2006/picture">
                <pic:pic>
                  <pic:nvPicPr>
                    <pic:cNvPr id="0" name="t_sd_bep_tu.png"/>
                    <pic:cNvPicPr/>
                  </pic:nvPicPr>
                  <pic:blipFill>
                    <a:blip r:embed="rId32"/>
                    <a:stretch>
                      <a:fillRect/>
                    </a:stretch>
                  </pic:blipFill>
                  <pic:spPr>
                    <a:xfrm>
                      <a:off x="0" y="0"/>
                      <a:ext cx="4140000" cy="2399675"/>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Tính độ phóng xạ ban đầu của 1,0 mg ²²²Rn có chu kì bán rã 3,8 ngày. Kết quả viết dưới dạng x·10¹² Bq, hãy ghi giá trị x (làm tròn đến chữ số thập phân thứ nhất). Cho Nₐ = 6,02·10²³ mol⁻¹;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Cho phản ứng nhiệt hạch ²H + ²H → ³He + n với m(²H) = 2,0136 u; m(³He) = 3,0160 u; m(n) = 1,0087 u; 1 u·c² = 931,5 MeV. Năng lượng toả ra của phản ứng bằng bao nhiêu MeV (làm tròn đến chữ số thập phân thứ hai)?</w:t>
      </w:r>
    </w:p>
    <w:p>
      <w:pPr>
        <w:spacing w:before="60" w:after="20"/>
        <w:jc w:val="center"/>
      </w:pPr>
      <w:r>
        <w:drawing>
          <wp:inline xmlns:a="http://schemas.openxmlformats.org/drawingml/2006/main" xmlns:pic="http://schemas.openxmlformats.org/drawingml/2006/picture">
            <wp:extent cx="4140000" cy="1752294"/>
            <wp:docPr id="38" name="Picture 38"/>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29 -----</w:t>
      </w:r>
    </w:p>
    <w:p>
      <w:r>
        <w:br w:type="page"/>
      </w:r>
    </w:p>
    <w:p>
      <w:pPr>
        <w:spacing w:before="0" w:after="0"/>
        <w:jc w:val="center"/>
      </w:pPr>
      <w:r>
        <w:rPr>
          <w:rFonts w:ascii="Times New Roman" w:hAnsi="Times New Roman"/>
          <w:b/>
          <w:i w:val="0"/>
          <w:color w:val="555555"/>
          <w:sz w:val="22"/>
        </w:rPr>
        <w:t>BỘ ĐỀ THI THỬ TỐT NGHIỆP THPT 2026 – PHẦN VI (ĐỀ 26 → 30)</w:t>
      </w:r>
    </w:p>
    <w:p>
      <w:pPr>
        <w:spacing w:before="0" w:after="20"/>
        <w:jc w:val="center"/>
      </w:pPr>
      <w:r>
        <w:rPr>
          <w:rFonts w:ascii="Times New Roman" w:hAnsi="Times New Roman"/>
          <w:b/>
          <w:i w:val="0"/>
          <w:color w:val="A61B1B"/>
          <w:sz w:val="30"/>
        </w:rPr>
        <w:t>TH-Đề 30  –  ĐỀ THI THỬ SỐ 30</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Đề tổng duyệt: bao phủ cả bốn chương ở mức vận dụng cao, nhiều bẫy điều kiện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có hiệu suất 30 %, mỗi giây tiêu thụ 2,0 g nhiên liệu có năng suất toả nhiệt 4,4·10⁷ J/kg. Công suất có ích của động cơ bằng</w:t>
      </w:r>
    </w:p>
    <w:p>
      <w:pPr>
        <w:spacing w:before="60" w:after="20"/>
        <w:jc w:val="center"/>
      </w:pPr>
      <w:r>
        <w:drawing>
          <wp:inline xmlns:a="http://schemas.openxmlformats.org/drawingml/2006/main" xmlns:pic="http://schemas.openxmlformats.org/drawingml/2006/picture">
            <wp:extent cx="4140000" cy="1750124"/>
            <wp:docPr id="39" name="Picture 39"/>
            <wp:cNvGraphicFramePr>
              <a:graphicFrameLocks noChangeAspect="1"/>
            </wp:cNvGraphicFramePr>
            <a:graphic>
              <a:graphicData uri="http://schemas.openxmlformats.org/drawingml/2006/picture">
                <pic:pic>
                  <pic:nvPicPr>
                    <pic:cNvPr id="0" name="n_sd_hieu_suat.png"/>
                    <pic:cNvPicPr/>
                  </pic:nvPicPr>
                  <pic:blipFill>
                    <a:blip r:embed="rId33"/>
                    <a:stretch>
                      <a:fillRect/>
                    </a:stretch>
                  </pic:blipFill>
                  <pic:spPr>
                    <a:xfrm>
                      <a:off x="0" y="0"/>
                      <a:ext cx="4140000" cy="1750124"/>
                    </a:xfrm>
                    <a:prstGeom prst="rect"/>
                  </pic:spPr>
                </pic:pic>
              </a:graphicData>
            </a:graphic>
          </wp:inline>
        </w:drawing>
      </w:r>
    </w:p>
    <w:p>
      <w:pPr>
        <w:spacing w:before="0" w:after="80"/>
        <w:jc w:val="center"/>
      </w:pPr>
      <w:r>
        <w:rPr>
          <w:rFonts w:ascii="Times New Roman" w:hAnsi="Times New Roman"/>
          <w:b w:val="0"/>
          <w:i/>
          <w:color w:val="555555"/>
          <w:sz w:val="19"/>
        </w:rPr>
        <w:t>Dòng năng lượng trong động cơ nhiệt</w:t>
      </w:r>
    </w:p>
    <w:p>
      <w:pPr>
        <w:spacing w:after="20"/>
        <w:ind w:left="340"/>
      </w:pPr>
      <w:r>
        <w:rPr>
          <w:rFonts w:ascii="Times New Roman" w:hAnsi="Times New Roman"/>
          <w:b/>
          <w:sz w:val="23"/>
        </w:rPr>
        <w:t xml:space="preserve">A. </w:t>
      </w:r>
      <w:r>
        <w:rPr>
          <w:rFonts w:ascii="Times New Roman" w:hAnsi="Times New Roman"/>
          <w:sz w:val="23"/>
        </w:rPr>
        <w:t xml:space="preserve">26,4 kW.                </w:t>
      </w:r>
      <w:r>
        <w:rPr>
          <w:rFonts w:ascii="Times New Roman" w:hAnsi="Times New Roman"/>
          <w:b/>
          <w:sz w:val="23"/>
        </w:rPr>
        <w:t xml:space="preserve">B. </w:t>
      </w:r>
      <w:r>
        <w:rPr>
          <w:rFonts w:ascii="Times New Roman" w:hAnsi="Times New Roman"/>
          <w:sz w:val="23"/>
        </w:rPr>
        <w:t xml:space="preserve">88,0 kW.                </w:t>
      </w:r>
      <w:r>
        <w:rPr>
          <w:rFonts w:ascii="Times New Roman" w:hAnsi="Times New Roman"/>
          <w:b/>
          <w:sz w:val="23"/>
        </w:rPr>
        <w:t xml:space="preserve">C. </w:t>
      </w:r>
      <w:r>
        <w:rPr>
          <w:rFonts w:ascii="Times New Roman" w:hAnsi="Times New Roman"/>
          <w:sz w:val="23"/>
        </w:rPr>
        <w:t xml:space="preserve">61,6 kW.                </w:t>
      </w:r>
      <w:r>
        <w:rPr>
          <w:rFonts w:ascii="Times New Roman" w:hAnsi="Times New Roman"/>
          <w:b/>
          <w:sz w:val="23"/>
        </w:rPr>
        <w:t xml:space="preserve">D. </w:t>
      </w:r>
      <w:r>
        <w:rPr>
          <w:rFonts w:ascii="Times New Roman" w:hAnsi="Times New Roman"/>
          <w:sz w:val="23"/>
        </w:rPr>
        <w:t>13,2 kW.</w:t>
      </w:r>
    </w:p>
    <w:p>
      <w:pPr>
        <w:spacing w:before="100" w:after="40"/>
      </w:pPr>
      <w:r>
        <w:rPr>
          <w:rFonts w:ascii="Times New Roman" w:hAnsi="Times New Roman"/>
          <w:b/>
          <w:i w:val="0"/>
          <w:sz w:val="23"/>
        </w:rPr>
        <w:t xml:space="preserve">Câu 2. </w:t>
      </w:r>
      <w:r>
        <w:rPr>
          <w:rFonts w:ascii="Times New Roman" w:hAnsi="Times New Roman"/>
          <w:b w:val="0"/>
          <w:i w:val="0"/>
          <w:sz w:val="23"/>
        </w:rPr>
        <w:t>Một nhiệt lượng kế bằng đồng khối lượng 0,20 kg chứa 0,30 kg nước ở 20 °C. Thả vào đó 0,10 kg kim loại ở 100 °C, nhiệt độ cân bằng là 25 °C. Cho c(đồng) = 380, c(nước) = 4200 J/(kg·K). Nhiệt dung riêng của kim loại bằng</w:t>
      </w:r>
    </w:p>
    <w:p>
      <w:pPr>
        <w:spacing w:before="60" w:after="20"/>
        <w:jc w:val="center"/>
      </w:pPr>
      <w:r>
        <w:drawing>
          <wp:inline xmlns:a="http://schemas.openxmlformats.org/drawingml/2006/main" xmlns:pic="http://schemas.openxmlformats.org/drawingml/2006/picture">
            <wp:extent cx="4140000" cy="2092258"/>
            <wp:docPr id="40" name="Picture 40"/>
            <wp:cNvGraphicFramePr>
              <a:graphicFrameLocks noChangeAspect="1"/>
            </wp:cNvGraphicFramePr>
            <a:graphic>
              <a:graphicData uri="http://schemas.openxmlformats.org/drawingml/2006/picture">
                <pic:pic>
                  <pic:nvPicPr>
                    <pic:cNvPr id="0" name="n_sd_tn_do_c.png"/>
                    <pic:cNvPicPr/>
                  </pic:nvPicPr>
                  <pic:blipFill>
                    <a:blip r:embed="rId34"/>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Thí nghiệm đo nhiệt dung riêng</w:t>
      </w:r>
    </w:p>
    <w:p>
      <w:pPr>
        <w:spacing w:after="20"/>
        <w:ind w:left="340"/>
      </w:pPr>
      <w:r>
        <w:rPr>
          <w:rFonts w:ascii="Times New Roman" w:hAnsi="Times New Roman"/>
          <w:b/>
          <w:sz w:val="23"/>
        </w:rPr>
        <w:t xml:space="preserve">A. </w:t>
      </w:r>
      <w:r>
        <w:rPr>
          <w:rFonts w:ascii="Times New Roman" w:hAnsi="Times New Roman"/>
          <w:sz w:val="23"/>
        </w:rPr>
        <w:t xml:space="preserve">380 J/(kg·K).           </w:t>
      </w:r>
      <w:r>
        <w:rPr>
          <w:rFonts w:ascii="Times New Roman" w:hAnsi="Times New Roman"/>
          <w:b/>
          <w:sz w:val="23"/>
        </w:rPr>
        <w:t xml:space="preserve">B. </w:t>
      </w:r>
      <w:r>
        <w:rPr>
          <w:rFonts w:ascii="Times New Roman" w:hAnsi="Times New Roman"/>
          <w:sz w:val="23"/>
        </w:rPr>
        <w:t xml:space="preserve">460 J/(kg·K).           </w:t>
      </w:r>
      <w:r>
        <w:rPr>
          <w:rFonts w:ascii="Times New Roman" w:hAnsi="Times New Roman"/>
          <w:b/>
          <w:sz w:val="23"/>
        </w:rPr>
        <w:t xml:space="preserve">C. </w:t>
      </w:r>
      <w:r>
        <w:rPr>
          <w:rFonts w:ascii="Times New Roman" w:hAnsi="Times New Roman"/>
          <w:sz w:val="23"/>
        </w:rPr>
        <w:t xml:space="preserve">891 J/(kg·K).           </w:t>
      </w:r>
      <w:r>
        <w:rPr>
          <w:rFonts w:ascii="Times New Roman" w:hAnsi="Times New Roman"/>
          <w:b/>
          <w:sz w:val="23"/>
        </w:rPr>
        <w:t xml:space="preserve">D. </w:t>
      </w:r>
      <w:r>
        <w:rPr>
          <w:rFonts w:ascii="Times New Roman" w:hAnsi="Times New Roman"/>
          <w:sz w:val="23"/>
        </w:rPr>
        <w:t>840 J/(kg·K).</w:t>
      </w:r>
    </w:p>
    <w:p>
      <w:pPr>
        <w:spacing w:before="100" w:after="40"/>
      </w:pPr>
      <w:r>
        <w:rPr>
          <w:rFonts w:ascii="Times New Roman" w:hAnsi="Times New Roman"/>
          <w:b/>
          <w:i w:val="0"/>
          <w:sz w:val="23"/>
        </w:rPr>
        <w:t xml:space="preserve">Câu 3. </w:t>
      </w:r>
      <w:r>
        <w:rPr>
          <w:rFonts w:ascii="Times New Roman" w:hAnsi="Times New Roman"/>
          <w:b w:val="0"/>
          <w:i w:val="0"/>
          <w:sz w:val="23"/>
        </w:rPr>
        <w:t>Một ống thuỷ tinh dài 60 cm, một đầu kín, đặt thẳng đứng miệng hướng lên, chứa cột không khí dài 30 cm bị giam bởi cột thuỷ ngân dài 20 cm. Áp suất khí quyển 75 cmHg. Lật ngược ống cho miệng hướng xuống, chiều dài cột không khí bằng</w:t>
      </w:r>
    </w:p>
    <w:p>
      <w:pPr>
        <w:spacing w:after="20"/>
        <w:ind w:left="340"/>
      </w:pPr>
      <w:r>
        <w:rPr>
          <w:rFonts w:ascii="Times New Roman" w:hAnsi="Times New Roman"/>
          <w:b/>
          <w:sz w:val="23"/>
        </w:rPr>
        <w:t xml:space="preserve">A. </w:t>
      </w:r>
      <w:r>
        <w:rPr>
          <w:rFonts w:ascii="Times New Roman" w:hAnsi="Times New Roman"/>
          <w:sz w:val="23"/>
        </w:rPr>
        <w:t xml:space="preserve">51,8 cm.                </w:t>
      </w:r>
      <w:r>
        <w:rPr>
          <w:rFonts w:ascii="Times New Roman" w:hAnsi="Times New Roman"/>
          <w:b/>
          <w:sz w:val="23"/>
        </w:rPr>
        <w:t xml:space="preserve">B. </w:t>
      </w:r>
      <w:r>
        <w:rPr>
          <w:rFonts w:ascii="Times New Roman" w:hAnsi="Times New Roman"/>
          <w:sz w:val="23"/>
        </w:rPr>
        <w:t xml:space="preserve">46,4 cm.                </w:t>
      </w:r>
      <w:r>
        <w:rPr>
          <w:rFonts w:ascii="Times New Roman" w:hAnsi="Times New Roman"/>
          <w:b/>
          <w:sz w:val="23"/>
        </w:rPr>
        <w:t xml:space="preserve">C. </w:t>
      </w:r>
      <w:r>
        <w:rPr>
          <w:rFonts w:ascii="Times New Roman" w:hAnsi="Times New Roman"/>
          <w:sz w:val="23"/>
        </w:rPr>
        <w:t xml:space="preserve">40,0 cm.                </w:t>
      </w:r>
      <w:r>
        <w:rPr>
          <w:rFonts w:ascii="Times New Roman" w:hAnsi="Times New Roman"/>
          <w:b/>
          <w:sz w:val="23"/>
        </w:rPr>
        <w:t xml:space="preserve">D. </w:t>
      </w:r>
      <w:r>
        <w:rPr>
          <w:rFonts w:ascii="Times New Roman" w:hAnsi="Times New Roman"/>
          <w:sz w:val="23"/>
        </w:rPr>
        <w:t>30,0 cm.</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thực hiện chu trình kín gồm bốn quá trình: đẳng tích từ 1,0·10⁵ Pa lên 3,0·10⁵ Pa tại 2,0 L; đẳng áp giãn tới 5,0 L; đẳng tích hạ về 1,0·10⁵ Pa; đẳng áp nén về 2,0 L. Công mà khí sinh ra trong một chu trình bằng</w:t>
      </w:r>
    </w:p>
    <w:p>
      <w:pPr>
        <w:spacing w:before="60" w:after="20"/>
        <w:jc w:val="center"/>
      </w:pPr>
      <w:r>
        <w:drawing>
          <wp:inline xmlns:a="http://schemas.openxmlformats.org/drawingml/2006/main" xmlns:pic="http://schemas.openxmlformats.org/drawingml/2006/picture">
            <wp:extent cx="4140000" cy="1413302"/>
            <wp:docPr id="41" name="Picture 41"/>
            <wp:cNvGraphicFramePr>
              <a:graphicFrameLocks noChangeAspect="1"/>
            </wp:cNvGraphicFramePr>
            <a:graphic>
              <a:graphicData uri="http://schemas.openxmlformats.org/drawingml/2006/picture">
                <pic:pic>
                  <pic:nvPicPr>
                    <pic:cNvPr id="0" name="k_dt_ba_he_truc.png"/>
                    <pic:cNvPicPr/>
                  </pic:nvPicPr>
                  <pic:blipFill>
                    <a:blip r:embed="rId35"/>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Các giản đồ trạng thái của khí</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900 J.                  </w:t>
      </w:r>
      <w:r>
        <w:rPr>
          <w:rFonts w:ascii="Times New Roman" w:hAnsi="Times New Roman"/>
          <w:b/>
          <w:sz w:val="23"/>
        </w:rPr>
        <w:t xml:space="preserve">C. </w:t>
      </w:r>
      <w:r>
        <w:rPr>
          <w:rFonts w:ascii="Times New Roman" w:hAnsi="Times New Roman"/>
          <w:sz w:val="23"/>
        </w:rPr>
        <w:t xml:space="preserve">1200 J.                 </w:t>
      </w:r>
      <w:r>
        <w:rPr>
          <w:rFonts w:ascii="Times New Roman" w:hAnsi="Times New Roman"/>
          <w:b/>
          <w:sz w:val="23"/>
        </w:rPr>
        <w:t xml:space="preserve">D. </w:t>
      </w:r>
      <w:r>
        <w:rPr>
          <w:rFonts w:ascii="Times New Roman" w:hAnsi="Times New Roman"/>
          <w:sz w:val="23"/>
        </w:rPr>
        <w:t>600 J.</w:t>
      </w:r>
    </w:p>
    <w:p>
      <w:pPr>
        <w:spacing w:before="100" w:after="40"/>
      </w:pPr>
      <w:r>
        <w:rPr>
          <w:rFonts w:ascii="Times New Roman" w:hAnsi="Times New Roman"/>
          <w:b/>
          <w:i w:val="0"/>
          <w:sz w:val="23"/>
        </w:rPr>
        <w:t xml:space="preserve">Câu 5. </w:t>
      </w:r>
      <w:r>
        <w:rPr>
          <w:rFonts w:ascii="Times New Roman" w:hAnsi="Times New Roman"/>
          <w:b w:val="0"/>
          <w:i w:val="0"/>
          <w:sz w:val="23"/>
        </w:rPr>
        <w:t>Mật độ phân tử của một chất khí ở áp suất 1,0·10⁵ Pa và nhiệt độ 27 °C bằng (k = 1,38·10⁻²³ J/K)</w:t>
      </w:r>
    </w:p>
    <w:p>
      <w:pPr>
        <w:spacing w:after="20"/>
        <w:ind w:left="340"/>
      </w:pPr>
      <w:r>
        <w:rPr>
          <w:rFonts w:ascii="Times New Roman" w:hAnsi="Times New Roman"/>
          <w:b/>
          <w:sz w:val="23"/>
        </w:rPr>
        <w:t xml:space="preserve">A. </w:t>
      </w:r>
      <w:r>
        <w:rPr>
          <w:rFonts w:ascii="Times New Roman" w:hAnsi="Times New Roman"/>
          <w:sz w:val="23"/>
        </w:rPr>
        <w:t xml:space="preserve">2,4·10²⁵ phân tử/m³.    </w:t>
      </w:r>
      <w:r>
        <w:rPr>
          <w:rFonts w:ascii="Times New Roman" w:hAnsi="Times New Roman"/>
          <w:b/>
          <w:sz w:val="23"/>
        </w:rPr>
        <w:t xml:space="preserve">B. </w:t>
      </w:r>
      <w:r>
        <w:rPr>
          <w:rFonts w:ascii="Times New Roman" w:hAnsi="Times New Roman"/>
          <w:sz w:val="23"/>
        </w:rPr>
        <w:t xml:space="preserve">4,8·10²⁵ phân tử/m³.    </w:t>
      </w:r>
      <w:r>
        <w:rPr>
          <w:rFonts w:ascii="Times New Roman" w:hAnsi="Times New Roman"/>
          <w:b/>
          <w:sz w:val="23"/>
        </w:rPr>
        <w:t xml:space="preserve">C. </w:t>
      </w:r>
      <w:r>
        <w:rPr>
          <w:rFonts w:ascii="Times New Roman" w:hAnsi="Times New Roman"/>
          <w:sz w:val="23"/>
        </w:rPr>
        <w:t xml:space="preserve">1,2·10²⁵ phân tử/m³.    </w:t>
      </w:r>
      <w:r>
        <w:rPr>
          <w:rFonts w:ascii="Times New Roman" w:hAnsi="Times New Roman"/>
          <w:b/>
          <w:sz w:val="23"/>
        </w:rPr>
        <w:t xml:space="preserve">D. </w:t>
      </w:r>
      <w:r>
        <w:rPr>
          <w:rFonts w:ascii="Times New Roman" w:hAnsi="Times New Roman"/>
          <w:sz w:val="23"/>
        </w:rPr>
        <w:t>7,2·10²⁴ phân tử/m³.</w:t>
      </w:r>
    </w:p>
    <w:p>
      <w:pPr>
        <w:spacing w:before="100" w:after="40"/>
      </w:pPr>
      <w:r>
        <w:rPr>
          <w:rFonts w:ascii="Times New Roman" w:hAnsi="Times New Roman"/>
          <w:b/>
          <w:i w:val="0"/>
          <w:sz w:val="23"/>
        </w:rPr>
        <w:t xml:space="preserve">Câu 6. </w:t>
      </w:r>
      <w:r>
        <w:rPr>
          <w:rFonts w:ascii="Times New Roman" w:hAnsi="Times New Roman"/>
          <w:b w:val="0"/>
          <w:i w:val="0"/>
          <w:sz w:val="23"/>
        </w:rPr>
        <w:t>Một thanh kim loại trượt đều với tốc độ 4,0 m/s trên hai ray nằm ngang cách nhau 50 cm, trong từ trường đều thẳng đứng B = 0,20 T. Điện trở toàn mạch 0,40 Ω, ma sát không đáng kể. Công suất cơ học cần cung cấp để kéo thanh bằng</w:t>
      </w:r>
    </w:p>
    <w:p>
      <w:pPr>
        <w:spacing w:before="60" w:after="20"/>
        <w:jc w:val="center"/>
      </w:pPr>
      <w:r>
        <w:drawing>
          <wp:inline xmlns:a="http://schemas.openxmlformats.org/drawingml/2006/main" xmlns:pic="http://schemas.openxmlformats.org/drawingml/2006/picture">
            <wp:extent cx="3912616" cy="2664000"/>
            <wp:docPr id="42" name="Picture 42"/>
            <wp:cNvGraphicFramePr>
              <a:graphicFrameLocks noChangeAspect="1"/>
            </wp:cNvGraphicFramePr>
            <a:graphic>
              <a:graphicData uri="http://schemas.openxmlformats.org/drawingml/2006/picture">
                <pic:pic>
                  <pic:nvPicPr>
                    <pic:cNvPr id="0" name="t_sd_ray_nghieng.png"/>
                    <pic:cNvPicPr/>
                  </pic:nvPicPr>
                  <pic:blipFill>
                    <a:blip r:embed="rId10"/>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w:t>
      </w:r>
    </w:p>
    <w:p>
      <w:pPr>
        <w:spacing w:after="20"/>
        <w:ind w:left="340"/>
      </w:pPr>
      <w:r>
        <w:rPr>
          <w:rFonts w:ascii="Times New Roman" w:hAnsi="Times New Roman"/>
          <w:b/>
          <w:sz w:val="23"/>
        </w:rPr>
        <w:t xml:space="preserve">A. </w:t>
      </w:r>
      <w:r>
        <w:rPr>
          <w:rFonts w:ascii="Times New Roman" w:hAnsi="Times New Roman"/>
          <w:sz w:val="23"/>
        </w:rPr>
        <w:t xml:space="preserve">0,10 W.                 </w:t>
      </w:r>
      <w:r>
        <w:rPr>
          <w:rFonts w:ascii="Times New Roman" w:hAnsi="Times New Roman"/>
          <w:b/>
          <w:sz w:val="23"/>
        </w:rPr>
        <w:t xml:space="preserve">B. </w:t>
      </w:r>
      <w:r>
        <w:rPr>
          <w:rFonts w:ascii="Times New Roman" w:hAnsi="Times New Roman"/>
          <w:sz w:val="23"/>
        </w:rPr>
        <w:t xml:space="preserve">0,20 W.                 </w:t>
      </w:r>
      <w:r>
        <w:rPr>
          <w:rFonts w:ascii="Times New Roman" w:hAnsi="Times New Roman"/>
          <w:b/>
          <w:sz w:val="23"/>
        </w:rPr>
        <w:t xml:space="preserve">C. </w:t>
      </w:r>
      <w:r>
        <w:rPr>
          <w:rFonts w:ascii="Times New Roman" w:hAnsi="Times New Roman"/>
          <w:sz w:val="23"/>
        </w:rPr>
        <w:t xml:space="preserve">0,40 W.                 </w:t>
      </w:r>
      <w:r>
        <w:rPr>
          <w:rFonts w:ascii="Times New Roman" w:hAnsi="Times New Roman"/>
          <w:b/>
          <w:sz w:val="23"/>
        </w:rPr>
        <w:t xml:space="preserve">D. </w:t>
      </w:r>
      <w:r>
        <w:rPr>
          <w:rFonts w:ascii="Times New Roman" w:hAnsi="Times New Roman"/>
          <w:sz w:val="23"/>
        </w:rPr>
        <w:t>1,00 W.</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kín 100 vòng, diện tích mỗi vòng 100 cm², điện trở 2,0 Ω, đặt vuông góc với từ trường đều. Khi cảm ứng từ giảm đều từ 0,50 T về 0, điện lượng chuyển qua khung bằng</w:t>
      </w:r>
    </w:p>
    <w:p>
      <w:pPr>
        <w:spacing w:after="20"/>
        <w:ind w:left="340"/>
      </w:pPr>
      <w:r>
        <w:rPr>
          <w:rFonts w:ascii="Times New Roman" w:hAnsi="Times New Roman"/>
          <w:b/>
          <w:sz w:val="23"/>
        </w:rPr>
        <w:t xml:space="preserve">A. </w:t>
      </w:r>
      <w:r>
        <w:rPr>
          <w:rFonts w:ascii="Times New Roman" w:hAnsi="Times New Roman"/>
          <w:sz w:val="23"/>
        </w:rPr>
        <w:t xml:space="preserve">0,50 C.                 </w:t>
      </w:r>
      <w:r>
        <w:rPr>
          <w:rFonts w:ascii="Times New Roman" w:hAnsi="Times New Roman"/>
          <w:b/>
          <w:sz w:val="23"/>
        </w:rPr>
        <w:t xml:space="preserve">B. </w:t>
      </w:r>
      <w:r>
        <w:rPr>
          <w:rFonts w:ascii="Times New Roman" w:hAnsi="Times New Roman"/>
          <w:sz w:val="23"/>
        </w:rPr>
        <w:t xml:space="preserve">0,25 C.                 </w:t>
      </w:r>
      <w:r>
        <w:rPr>
          <w:rFonts w:ascii="Times New Roman" w:hAnsi="Times New Roman"/>
          <w:b/>
          <w:sz w:val="23"/>
        </w:rPr>
        <w:t xml:space="preserve">C. </w:t>
      </w:r>
      <w:r>
        <w:rPr>
          <w:rFonts w:ascii="Times New Roman" w:hAnsi="Times New Roman"/>
          <w:sz w:val="23"/>
        </w:rPr>
        <w:t xml:space="preserve">0,025 C.                </w:t>
      </w:r>
      <w:r>
        <w:rPr>
          <w:rFonts w:ascii="Times New Roman" w:hAnsi="Times New Roman"/>
          <w:b/>
          <w:sz w:val="23"/>
        </w:rPr>
        <w:t xml:space="preserve">D. </w:t>
      </w:r>
      <w:r>
        <w:rPr>
          <w:rFonts w:ascii="Times New Roman" w:hAnsi="Times New Roman"/>
          <w:sz w:val="23"/>
        </w:rPr>
        <w:t>2,5 C.</w:t>
      </w:r>
    </w:p>
    <w:p>
      <w:pPr>
        <w:spacing w:before="100" w:after="40"/>
      </w:pPr>
      <w:r>
        <w:rPr>
          <w:rFonts w:ascii="Times New Roman" w:hAnsi="Times New Roman"/>
          <w:b/>
          <w:i w:val="0"/>
          <w:sz w:val="23"/>
        </w:rPr>
        <w:t xml:space="preserve">Câu 8. </w:t>
      </w:r>
      <w:r>
        <w:rPr>
          <w:rFonts w:ascii="Times New Roman" w:hAnsi="Times New Roman"/>
          <w:b w:val="0"/>
          <w:i w:val="0"/>
          <w:sz w:val="23"/>
        </w:rPr>
        <w:t>Khi truyền tải điện năng đi xa, hao phí trên đường dây chiếm 20 % công suất truyền đi. Nếu tăng điện áp nơi truyền lên gấp đôi mà giữ nguyên công suất truyền thì hiệu suất truyền tải đạt</w:t>
      </w:r>
    </w:p>
    <w:p>
      <w:pPr>
        <w:spacing w:before="60" w:after="20"/>
        <w:jc w:val="center"/>
      </w:pPr>
      <w:r>
        <w:drawing>
          <wp:inline xmlns:a="http://schemas.openxmlformats.org/drawingml/2006/main" xmlns:pic="http://schemas.openxmlformats.org/drawingml/2006/picture">
            <wp:extent cx="4140000" cy="1600955"/>
            <wp:docPr id="43" name="Picture 43"/>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after="20"/>
        <w:ind w:left="340"/>
      </w:pPr>
      <w:r>
        <w:rPr>
          <w:rFonts w:ascii="Times New Roman" w:hAnsi="Times New Roman"/>
          <w:b/>
          <w:sz w:val="23"/>
        </w:rPr>
        <w:t xml:space="preserve">A. </w:t>
      </w:r>
      <w:r>
        <w:rPr>
          <w:rFonts w:ascii="Times New Roman" w:hAnsi="Times New Roman"/>
          <w:sz w:val="23"/>
        </w:rPr>
        <w:t xml:space="preserve">80 %.                   </w:t>
      </w:r>
      <w:r>
        <w:rPr>
          <w:rFonts w:ascii="Times New Roman" w:hAnsi="Times New Roman"/>
          <w:b/>
          <w:sz w:val="23"/>
        </w:rPr>
        <w:t xml:space="preserve">B. </w:t>
      </w:r>
      <w:r>
        <w:rPr>
          <w:rFonts w:ascii="Times New Roman" w:hAnsi="Times New Roman"/>
          <w:sz w:val="23"/>
        </w:rPr>
        <w:t xml:space="preserve">90 %.                   </w:t>
      </w:r>
      <w:r>
        <w:rPr>
          <w:rFonts w:ascii="Times New Roman" w:hAnsi="Times New Roman"/>
          <w:b/>
          <w:sz w:val="23"/>
        </w:rPr>
        <w:t xml:space="preserve">C. </w:t>
      </w:r>
      <w:r>
        <w:rPr>
          <w:rFonts w:ascii="Times New Roman" w:hAnsi="Times New Roman"/>
          <w:sz w:val="23"/>
        </w:rPr>
        <w:t xml:space="preserve">97,5 %.                 </w:t>
      </w:r>
      <w:r>
        <w:rPr>
          <w:rFonts w:ascii="Times New Roman" w:hAnsi="Times New Roman"/>
          <w:b/>
          <w:sz w:val="23"/>
        </w:rPr>
        <w:t xml:space="preserve">D. </w:t>
      </w:r>
      <w:r>
        <w:rPr>
          <w:rFonts w:ascii="Times New Roman" w:hAnsi="Times New Roman"/>
          <w:sz w:val="23"/>
        </w:rPr>
        <w:t>95 %.</w:t>
      </w:r>
    </w:p>
    <w:p>
      <w:pPr>
        <w:spacing w:before="100" w:after="40"/>
      </w:pPr>
      <w:r>
        <w:rPr>
          <w:rFonts w:ascii="Times New Roman" w:hAnsi="Times New Roman"/>
          <w:b/>
          <w:i w:val="0"/>
          <w:sz w:val="23"/>
        </w:rPr>
        <w:t xml:space="preserve">Câu 9. </w:t>
      </w:r>
      <w:r>
        <w:rPr>
          <w:rFonts w:ascii="Times New Roman" w:hAnsi="Times New Roman"/>
          <w:b w:val="0"/>
          <w:i w:val="0"/>
          <w:sz w:val="23"/>
        </w:rPr>
        <w:t>Một êlectron chuyển động với tốc độ 2,0·10⁶ m/s theo phương vuông góc với từ trường đều B = 0,010 T. Độ lớn lực từ tác dụng lên êlectron bằng (e = 1,6·10⁻¹⁹ C)</w:t>
      </w:r>
    </w:p>
    <w:p>
      <w:pPr>
        <w:spacing w:after="20"/>
        <w:ind w:left="340"/>
      </w:pPr>
      <w:r>
        <w:rPr>
          <w:rFonts w:ascii="Times New Roman" w:hAnsi="Times New Roman"/>
          <w:b/>
          <w:sz w:val="23"/>
        </w:rPr>
        <w:t xml:space="preserve">A. </w:t>
      </w:r>
      <w:r>
        <w:rPr>
          <w:rFonts w:ascii="Times New Roman" w:hAnsi="Times New Roman"/>
          <w:sz w:val="23"/>
        </w:rPr>
        <w:t xml:space="preserve">3,2·10⁻¹⁵ N.            </w:t>
      </w:r>
      <w:r>
        <w:rPr>
          <w:rFonts w:ascii="Times New Roman" w:hAnsi="Times New Roman"/>
          <w:b/>
          <w:sz w:val="23"/>
        </w:rPr>
        <w:t xml:space="preserve">B. </w:t>
      </w:r>
      <w:r>
        <w:rPr>
          <w:rFonts w:ascii="Times New Roman" w:hAnsi="Times New Roman"/>
          <w:sz w:val="23"/>
        </w:rPr>
        <w:t xml:space="preserve">1,6·10⁻¹⁵ N.            </w:t>
      </w:r>
      <w:r>
        <w:rPr>
          <w:rFonts w:ascii="Times New Roman" w:hAnsi="Times New Roman"/>
          <w:b/>
          <w:sz w:val="23"/>
        </w:rPr>
        <w:t xml:space="preserve">C. </w:t>
      </w:r>
      <w:r>
        <w:rPr>
          <w:rFonts w:ascii="Times New Roman" w:hAnsi="Times New Roman"/>
          <w:sz w:val="23"/>
        </w:rPr>
        <w:t xml:space="preserve">3,2·10⁻¹³ N.            </w:t>
      </w:r>
      <w:r>
        <w:rPr>
          <w:rFonts w:ascii="Times New Roman" w:hAnsi="Times New Roman"/>
          <w:b/>
          <w:sz w:val="23"/>
        </w:rPr>
        <w:t xml:space="preserve">D. </w:t>
      </w:r>
      <w:r>
        <w:rPr>
          <w:rFonts w:ascii="Times New Roman" w:hAnsi="Times New Roman"/>
          <w:sz w:val="23"/>
        </w:rPr>
        <w:t>6,4·10⁻¹⁵ N.</w:t>
      </w:r>
    </w:p>
    <w:p>
      <w:pPr>
        <w:spacing w:before="100" w:after="40"/>
      </w:pPr>
      <w:r>
        <w:rPr>
          <w:rFonts w:ascii="Times New Roman" w:hAnsi="Times New Roman"/>
          <w:b/>
          <w:i w:val="0"/>
          <w:sz w:val="23"/>
        </w:rPr>
        <w:t xml:space="preserve">Câu 10. </w:t>
      </w:r>
      <w:r>
        <w:rPr>
          <w:rFonts w:ascii="Times New Roman" w:hAnsi="Times New Roman"/>
          <w:b w:val="0"/>
          <w:i w:val="0"/>
          <w:sz w:val="23"/>
        </w:rPr>
        <w:t>Một khung dây dẫn kín nằm trọn trong vùng từ trường đều và chuyển động tịnh tiến đều bên trong vùng đó. Trong khung</w:t>
      </w:r>
    </w:p>
    <w:p>
      <w:pPr>
        <w:spacing w:before="0" w:after="0"/>
        <w:ind w:left="340"/>
      </w:pPr>
      <w:r>
        <w:rPr>
          <w:rFonts w:ascii="Times New Roman" w:hAnsi="Times New Roman"/>
          <w:b/>
          <w:i w:val="0"/>
          <w:sz w:val="23"/>
        </w:rPr>
        <w:t xml:space="preserve">A. </w:t>
      </w:r>
      <w:r>
        <w:rPr>
          <w:rFonts w:ascii="Times New Roman" w:hAnsi="Times New Roman"/>
          <w:b w:val="0"/>
          <w:i w:val="0"/>
          <w:sz w:val="23"/>
        </w:rPr>
        <w:t>xuất hiện dòng điện cảm ứng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xuất hiện dòng điện cảm ứng biến thiên.</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xuất hiện dòng điện cảm ứng.</w:t>
      </w:r>
    </w:p>
    <w:p>
      <w:pPr>
        <w:spacing w:before="0" w:after="0"/>
        <w:ind w:left="340"/>
      </w:pPr>
      <w:r>
        <w:rPr>
          <w:rFonts w:ascii="Times New Roman" w:hAnsi="Times New Roman"/>
          <w:b/>
          <w:i w:val="0"/>
          <w:sz w:val="23"/>
        </w:rPr>
        <w:t xml:space="preserve">D. </w:t>
      </w:r>
      <w:r>
        <w:rPr>
          <w:rFonts w:ascii="Times New Roman" w:hAnsi="Times New Roman"/>
          <w:b w:val="0"/>
          <w:i w:val="0"/>
          <w:sz w:val="23"/>
        </w:rPr>
        <w:t>xuất hiện dòng điện cảm ứng chỉ khi khung đổi hướng.</w:t>
      </w:r>
    </w:p>
    <w:p>
      <w:pPr>
        <w:spacing w:before="100" w:after="40"/>
      </w:pPr>
      <w:r>
        <w:rPr>
          <w:rFonts w:ascii="Times New Roman" w:hAnsi="Times New Roman"/>
          <w:b/>
          <w:i w:val="0"/>
          <w:sz w:val="23"/>
        </w:rPr>
        <w:t xml:space="preserve">Câu 11. </w:t>
      </w:r>
      <w:r>
        <w:rPr>
          <w:rFonts w:ascii="Times New Roman" w:hAnsi="Times New Roman"/>
          <w:b w:val="0"/>
          <w:i w:val="0"/>
          <w:sz w:val="23"/>
        </w:rPr>
        <w:t>Cho năng lượng liên kết của các hạt nhân: ²H là 2,22 MeV; ⁴He là 28,3 MeV; ⁵⁶Fe là 492 MeV; ²³⁵U là 1784 MeV. Hạt nhân bền vững nhất là</w:t>
      </w:r>
    </w:p>
    <w:p>
      <w:pPr>
        <w:spacing w:before="60" w:after="20"/>
        <w:jc w:val="center"/>
      </w:pPr>
      <w:r>
        <w:drawing>
          <wp:inline xmlns:a="http://schemas.openxmlformats.org/drawingml/2006/main" xmlns:pic="http://schemas.openxmlformats.org/drawingml/2006/picture">
            <wp:extent cx="4140000" cy="2636233"/>
            <wp:docPr id="44" name="Picture 44"/>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after="20"/>
        <w:ind w:left="340"/>
      </w:pPr>
      <w:r>
        <w:rPr>
          <w:rFonts w:ascii="Times New Roman" w:hAnsi="Times New Roman"/>
          <w:b/>
          <w:sz w:val="23"/>
        </w:rPr>
        <w:t xml:space="preserve">A. </w:t>
      </w:r>
      <w:r>
        <w:rPr>
          <w:rFonts w:ascii="Times New Roman" w:hAnsi="Times New Roman"/>
          <w:sz w:val="23"/>
        </w:rPr>
        <w:t xml:space="preserve">²H.                     </w:t>
      </w:r>
      <w:r>
        <w:rPr>
          <w:rFonts w:ascii="Times New Roman" w:hAnsi="Times New Roman"/>
          <w:b/>
          <w:sz w:val="23"/>
        </w:rPr>
        <w:t xml:space="preserve">B. </w:t>
      </w:r>
      <w:r>
        <w:rPr>
          <w:rFonts w:ascii="Times New Roman" w:hAnsi="Times New Roman"/>
          <w:sz w:val="23"/>
        </w:rPr>
        <w:t xml:space="preserve">⁴He.                    </w:t>
      </w:r>
      <w:r>
        <w:rPr>
          <w:rFonts w:ascii="Times New Roman" w:hAnsi="Times New Roman"/>
          <w:b/>
          <w:sz w:val="23"/>
        </w:rPr>
        <w:t xml:space="preserve">C. </w:t>
      </w:r>
      <w:r>
        <w:rPr>
          <w:rFonts w:ascii="Times New Roman" w:hAnsi="Times New Roman"/>
          <w:sz w:val="23"/>
        </w:rPr>
        <w:t xml:space="preserve">⁵⁶Fe.                   </w:t>
      </w:r>
      <w:r>
        <w:rPr>
          <w:rFonts w:ascii="Times New Roman" w:hAnsi="Times New Roman"/>
          <w:b/>
          <w:sz w:val="23"/>
        </w:rPr>
        <w:t xml:space="preserve">D. </w:t>
      </w:r>
      <w:r>
        <w:rPr>
          <w:rFonts w:ascii="Times New Roman" w:hAnsi="Times New Roman"/>
          <w:sz w:val="23"/>
        </w:rPr>
        <w:t>²³⁵U.</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²¹⁰Bi (Z = 83) phóng xạ β⁻. Hạt nhân con là</w:t>
      </w:r>
    </w:p>
    <w:p>
      <w:pPr>
        <w:spacing w:before="60" w:after="20"/>
        <w:jc w:val="center"/>
      </w:pPr>
      <w:r>
        <w:drawing>
          <wp:inline xmlns:a="http://schemas.openxmlformats.org/drawingml/2006/main" xmlns:pic="http://schemas.openxmlformats.org/drawingml/2006/picture">
            <wp:extent cx="4140000" cy="2082926"/>
            <wp:docPr id="45" name="Picture 45"/>
            <wp:cNvGraphicFramePr>
              <a:graphicFrameLocks noChangeAspect="1"/>
            </wp:cNvGraphicFramePr>
            <a:graphic>
              <a:graphicData uri="http://schemas.openxmlformats.org/drawingml/2006/picture">
                <pic:pic>
                  <pic:nvPicPr>
                    <pic:cNvPr id="0" name="h_sd_dich_chuyen.png"/>
                    <pic:cNvPicPr/>
                  </pic:nvPicPr>
                  <pic:blipFill>
                    <a:blip r:embed="rId36"/>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 phóng xạ</w:t>
      </w:r>
    </w:p>
    <w:p>
      <w:pPr>
        <w:spacing w:after="20"/>
        <w:ind w:left="340"/>
      </w:pPr>
      <w:r>
        <w:rPr>
          <w:rFonts w:ascii="Times New Roman" w:hAnsi="Times New Roman"/>
          <w:b/>
          <w:sz w:val="23"/>
        </w:rPr>
        <w:t xml:space="preserve">A. </w:t>
      </w:r>
      <w:r>
        <w:rPr>
          <w:rFonts w:ascii="Times New Roman" w:hAnsi="Times New Roman"/>
          <w:sz w:val="23"/>
        </w:rPr>
        <w:t xml:space="preserve">²¹⁰Pb (Z = 82).         </w:t>
      </w:r>
      <w:r>
        <w:rPr>
          <w:rFonts w:ascii="Times New Roman" w:hAnsi="Times New Roman"/>
          <w:b/>
          <w:sz w:val="23"/>
        </w:rPr>
        <w:t xml:space="preserve">B. </w:t>
      </w:r>
      <w:r>
        <w:rPr>
          <w:rFonts w:ascii="Times New Roman" w:hAnsi="Times New Roman"/>
          <w:sz w:val="23"/>
        </w:rPr>
        <w:t xml:space="preserve">²¹⁰Po (Z = 84).         </w:t>
      </w:r>
      <w:r>
        <w:rPr>
          <w:rFonts w:ascii="Times New Roman" w:hAnsi="Times New Roman"/>
          <w:b/>
          <w:sz w:val="23"/>
        </w:rPr>
        <w:t xml:space="preserve">C. </w:t>
      </w:r>
      <w:r>
        <w:rPr>
          <w:rFonts w:ascii="Times New Roman" w:hAnsi="Times New Roman"/>
          <w:sz w:val="23"/>
        </w:rPr>
        <w:t xml:space="preserve">²⁰⁶Tl (Z = 81).         </w:t>
      </w:r>
      <w:r>
        <w:rPr>
          <w:rFonts w:ascii="Times New Roman" w:hAnsi="Times New Roman"/>
          <w:b/>
          <w:sz w:val="23"/>
        </w:rPr>
        <w:t xml:space="preserve">D. </w:t>
      </w:r>
      <w:r>
        <w:rPr>
          <w:rFonts w:ascii="Times New Roman" w:hAnsi="Times New Roman"/>
          <w:sz w:val="23"/>
        </w:rPr>
        <w:t>²⁰⁹Bi (Z = 83).</w:t>
      </w:r>
    </w:p>
    <w:p>
      <w:pPr>
        <w:spacing w:before="100" w:after="40"/>
      </w:pPr>
      <w:r>
        <w:rPr>
          <w:rFonts w:ascii="Times New Roman" w:hAnsi="Times New Roman"/>
          <w:b/>
          <w:i w:val="0"/>
          <w:sz w:val="23"/>
        </w:rPr>
        <w:t xml:space="preserve">Câu 13. </w:t>
      </w:r>
      <w:r>
        <w:rPr>
          <w:rFonts w:ascii="Times New Roman" w:hAnsi="Times New Roman"/>
          <w:b w:val="0"/>
          <w:i w:val="0"/>
          <w:sz w:val="23"/>
        </w:rPr>
        <w:t>Chuỗi phóng xạ tự nhiên biến ²³⁸U (Z = 92) thành ²⁰⁶Pb (Z = 82) gồm</w:t>
      </w:r>
    </w:p>
    <w:p>
      <w:pPr>
        <w:spacing w:before="0" w:after="0"/>
        <w:ind w:left="340"/>
      </w:pPr>
      <w:r>
        <w:rPr>
          <w:rFonts w:ascii="Times New Roman" w:hAnsi="Times New Roman"/>
          <w:b/>
          <w:i w:val="0"/>
          <w:sz w:val="23"/>
        </w:rPr>
        <w:t xml:space="preserve">A. </w:t>
      </w:r>
      <w:r>
        <w:rPr>
          <w:rFonts w:ascii="Times New Roman" w:hAnsi="Times New Roman"/>
          <w:b w:val="0"/>
          <w:i w:val="0"/>
          <w:sz w:val="23"/>
        </w:rPr>
        <w:t>6 phân rã α và 8 phân rã β⁻.</w:t>
      </w:r>
    </w:p>
    <w:p>
      <w:pPr>
        <w:spacing w:before="0" w:after="0"/>
        <w:ind w:left="340"/>
      </w:pPr>
      <w:r>
        <w:rPr>
          <w:rFonts w:ascii="Times New Roman" w:hAnsi="Times New Roman"/>
          <w:b/>
          <w:i w:val="0"/>
          <w:sz w:val="23"/>
        </w:rPr>
        <w:t xml:space="preserve">B. </w:t>
      </w:r>
      <w:r>
        <w:rPr>
          <w:rFonts w:ascii="Times New Roman" w:hAnsi="Times New Roman"/>
          <w:b w:val="0"/>
          <w:i w:val="0"/>
          <w:sz w:val="23"/>
        </w:rPr>
        <w:t>8 phân rã α và 8 phân rã β⁻.</w:t>
      </w:r>
    </w:p>
    <w:p>
      <w:pPr>
        <w:spacing w:before="0" w:after="0"/>
        <w:ind w:left="340"/>
      </w:pPr>
      <w:r>
        <w:rPr>
          <w:rFonts w:ascii="Times New Roman" w:hAnsi="Times New Roman"/>
          <w:b/>
          <w:i w:val="0"/>
          <w:sz w:val="23"/>
        </w:rPr>
        <w:t xml:space="preserve">C. </w:t>
      </w:r>
      <w:r>
        <w:rPr>
          <w:rFonts w:ascii="Times New Roman" w:hAnsi="Times New Roman"/>
          <w:b w:val="0"/>
          <w:i w:val="0"/>
          <w:sz w:val="23"/>
        </w:rPr>
        <w:t>8 phân rã α và 10 phân rã β⁻.</w:t>
      </w:r>
    </w:p>
    <w:p>
      <w:pPr>
        <w:spacing w:before="0" w:after="0"/>
        <w:ind w:left="340"/>
      </w:pPr>
      <w:r>
        <w:rPr>
          <w:rFonts w:ascii="Times New Roman" w:hAnsi="Times New Roman"/>
          <w:b/>
          <w:i w:val="0"/>
          <w:sz w:val="23"/>
        </w:rPr>
        <w:t xml:space="preserve">D. </w:t>
      </w:r>
      <w:r>
        <w:rPr>
          <w:rFonts w:ascii="Times New Roman" w:hAnsi="Times New Roman"/>
          <w:b w:val="0"/>
          <w:i w:val="0"/>
          <w:sz w:val="23"/>
        </w:rPr>
        <w:t>8 phân rã α và 6 phân rã β⁻.</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đá chứa ²³⁸U và ²⁰⁶Pb với số hạt nhân Pb gấp 3 lần số hạt nhân U còn lại. Biết chu kì bán rã của ²³⁸U là 4,5·10⁹ năm và mọi hạt Pb đều sinh ra từ U. Tuổi của mẫu đá bằng</w:t>
      </w:r>
    </w:p>
    <w:p>
      <w:pPr>
        <w:spacing w:after="20"/>
        <w:ind w:left="340"/>
      </w:pPr>
      <w:r>
        <w:rPr>
          <w:rFonts w:ascii="Times New Roman" w:hAnsi="Times New Roman"/>
          <w:b/>
          <w:sz w:val="23"/>
        </w:rPr>
        <w:t xml:space="preserve">A. </w:t>
      </w:r>
      <w:r>
        <w:rPr>
          <w:rFonts w:ascii="Times New Roman" w:hAnsi="Times New Roman"/>
          <w:sz w:val="23"/>
        </w:rPr>
        <w:t xml:space="preserve">9,0·10⁹ năm.            </w:t>
      </w:r>
      <w:r>
        <w:rPr>
          <w:rFonts w:ascii="Times New Roman" w:hAnsi="Times New Roman"/>
          <w:b/>
          <w:sz w:val="23"/>
        </w:rPr>
        <w:t xml:space="preserve">B. </w:t>
      </w:r>
      <w:r>
        <w:rPr>
          <w:rFonts w:ascii="Times New Roman" w:hAnsi="Times New Roman"/>
          <w:sz w:val="23"/>
        </w:rPr>
        <w:t xml:space="preserve">4,5·10⁹ năm.            </w:t>
      </w:r>
      <w:r>
        <w:rPr>
          <w:rFonts w:ascii="Times New Roman" w:hAnsi="Times New Roman"/>
          <w:b/>
          <w:sz w:val="23"/>
        </w:rPr>
        <w:t xml:space="preserve">C. </w:t>
      </w:r>
      <w:r>
        <w:rPr>
          <w:rFonts w:ascii="Times New Roman" w:hAnsi="Times New Roman"/>
          <w:sz w:val="23"/>
        </w:rPr>
        <w:t xml:space="preserve">13,5·10⁹ năm.           </w:t>
      </w:r>
      <w:r>
        <w:rPr>
          <w:rFonts w:ascii="Times New Roman" w:hAnsi="Times New Roman"/>
          <w:b/>
          <w:sz w:val="23"/>
        </w:rPr>
        <w:t xml:space="preserve">D. </w:t>
      </w:r>
      <w:r>
        <w:rPr>
          <w:rFonts w:ascii="Times New Roman" w:hAnsi="Times New Roman"/>
          <w:sz w:val="23"/>
        </w:rPr>
        <w:t>2,25·10⁹ năm.</w:t>
      </w:r>
    </w:p>
    <w:p>
      <w:pPr>
        <w:spacing w:before="100" w:after="40"/>
      </w:pPr>
      <w:r>
        <w:rPr>
          <w:rFonts w:ascii="Times New Roman" w:hAnsi="Times New Roman"/>
          <w:b/>
          <w:i w:val="0"/>
          <w:sz w:val="23"/>
        </w:rPr>
        <w:t xml:space="preserve">Câu 15. </w:t>
      </w:r>
      <w:r>
        <w:rPr>
          <w:rFonts w:ascii="Times New Roman" w:hAnsi="Times New Roman"/>
          <w:b w:val="0"/>
          <w:i w:val="0"/>
          <w:sz w:val="23"/>
        </w:rPr>
        <w:t>Cho phản ứng ²H + ³H → ⁴He + n với năng lượng liên kết riêng lần lượt là 1,11; 2,83 và 7,07 MeV/nuclôn. Năng lượng toả ra của phản ứng bằng</w:t>
      </w:r>
    </w:p>
    <w:p>
      <w:pPr>
        <w:spacing w:before="60" w:after="20"/>
        <w:jc w:val="center"/>
      </w:pPr>
      <w:r>
        <w:drawing>
          <wp:inline xmlns:a="http://schemas.openxmlformats.org/drawingml/2006/main" xmlns:pic="http://schemas.openxmlformats.org/drawingml/2006/picture">
            <wp:extent cx="4140000" cy="1752294"/>
            <wp:docPr id="46" name="Picture 46"/>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 D–T</w:t>
      </w:r>
    </w:p>
    <w:p>
      <w:pPr>
        <w:spacing w:after="20"/>
        <w:ind w:left="340"/>
      </w:pPr>
      <w:r>
        <w:rPr>
          <w:rFonts w:ascii="Times New Roman" w:hAnsi="Times New Roman"/>
          <w:b/>
          <w:sz w:val="23"/>
        </w:rPr>
        <w:t xml:space="preserve">A. </w:t>
      </w:r>
      <w:r>
        <w:rPr>
          <w:rFonts w:ascii="Times New Roman" w:hAnsi="Times New Roman"/>
          <w:sz w:val="23"/>
        </w:rPr>
        <w:t xml:space="preserve">2,2 MeV.                </w:t>
      </w:r>
      <w:r>
        <w:rPr>
          <w:rFonts w:ascii="Times New Roman" w:hAnsi="Times New Roman"/>
          <w:b/>
          <w:sz w:val="23"/>
        </w:rPr>
        <w:t xml:space="preserve">B. </w:t>
      </w:r>
      <w:r>
        <w:rPr>
          <w:rFonts w:ascii="Times New Roman" w:hAnsi="Times New Roman"/>
          <w:sz w:val="23"/>
        </w:rPr>
        <w:t xml:space="preserve">17,6 MeV.               </w:t>
      </w:r>
      <w:r>
        <w:rPr>
          <w:rFonts w:ascii="Times New Roman" w:hAnsi="Times New Roman"/>
          <w:b/>
          <w:sz w:val="23"/>
        </w:rPr>
        <w:t xml:space="preserve">C. </w:t>
      </w:r>
      <w:r>
        <w:rPr>
          <w:rFonts w:ascii="Times New Roman" w:hAnsi="Times New Roman"/>
          <w:sz w:val="23"/>
        </w:rPr>
        <w:t xml:space="preserve">28,3 MeV.               </w:t>
      </w:r>
      <w:r>
        <w:rPr>
          <w:rFonts w:ascii="Times New Roman" w:hAnsi="Times New Roman"/>
          <w:b/>
          <w:sz w:val="23"/>
        </w:rPr>
        <w:t xml:space="preserve">D. </w:t>
      </w:r>
      <w:r>
        <w:rPr>
          <w:rFonts w:ascii="Times New Roman" w:hAnsi="Times New Roman"/>
          <w:sz w:val="23"/>
        </w:rPr>
        <w:t>8,5 MeV.</w:t>
      </w:r>
    </w:p>
    <w:p>
      <w:pPr>
        <w:spacing w:before="100" w:after="40"/>
      </w:pPr>
      <w:r>
        <w:rPr>
          <w:rFonts w:ascii="Times New Roman" w:hAnsi="Times New Roman"/>
          <w:b/>
          <w:i w:val="0"/>
          <w:sz w:val="23"/>
        </w:rPr>
        <w:t xml:space="preserve">Câu 16. </w:t>
      </w:r>
      <w:r>
        <w:rPr>
          <w:rFonts w:ascii="Times New Roman" w:hAnsi="Times New Roman"/>
          <w:b w:val="0"/>
          <w:i w:val="0"/>
          <w:sz w:val="23"/>
        </w:rPr>
        <w:t>Một nguồn phóng xạ có độ phóng xạ ban đầu 4,0·10⁸ Bq và chu kì bán rã 8,0 giờ. Sau 24 giờ, độ phóng xạ của nguồn bằng</w:t>
      </w:r>
    </w:p>
    <w:p>
      <w:pPr>
        <w:spacing w:after="20"/>
        <w:ind w:left="340"/>
      </w:pPr>
      <w:r>
        <w:rPr>
          <w:rFonts w:ascii="Times New Roman" w:hAnsi="Times New Roman"/>
          <w:b/>
          <w:sz w:val="23"/>
        </w:rPr>
        <w:t xml:space="preserve">A. </w:t>
      </w:r>
      <w:r>
        <w:rPr>
          <w:rFonts w:ascii="Times New Roman" w:hAnsi="Times New Roman"/>
          <w:sz w:val="23"/>
        </w:rPr>
        <w:t xml:space="preserve">5,0·10⁷ Bq.             </w:t>
      </w:r>
      <w:r>
        <w:rPr>
          <w:rFonts w:ascii="Times New Roman" w:hAnsi="Times New Roman"/>
          <w:b/>
          <w:sz w:val="23"/>
        </w:rPr>
        <w:t xml:space="preserve">B. </w:t>
      </w:r>
      <w:r>
        <w:rPr>
          <w:rFonts w:ascii="Times New Roman" w:hAnsi="Times New Roman"/>
          <w:sz w:val="23"/>
        </w:rPr>
        <w:t xml:space="preserve">2,0·10⁸ Bq.             </w:t>
      </w:r>
      <w:r>
        <w:rPr>
          <w:rFonts w:ascii="Times New Roman" w:hAnsi="Times New Roman"/>
          <w:b/>
          <w:sz w:val="23"/>
        </w:rPr>
        <w:t xml:space="preserve">C. </w:t>
      </w:r>
      <w:r>
        <w:rPr>
          <w:rFonts w:ascii="Times New Roman" w:hAnsi="Times New Roman"/>
          <w:sz w:val="23"/>
        </w:rPr>
        <w:t xml:space="preserve">1,0·10⁸ Bq.             </w:t>
      </w:r>
      <w:r>
        <w:rPr>
          <w:rFonts w:ascii="Times New Roman" w:hAnsi="Times New Roman"/>
          <w:b/>
          <w:sz w:val="23"/>
        </w:rPr>
        <w:t xml:space="preserve">D. </w:t>
      </w:r>
      <w:r>
        <w:rPr>
          <w:rFonts w:ascii="Times New Roman" w:hAnsi="Times New Roman"/>
          <w:sz w:val="23"/>
        </w:rPr>
        <w:t>1,3·10⁸ Bq.</w:t>
      </w:r>
    </w:p>
    <w:p>
      <w:pPr>
        <w:spacing w:before="100" w:after="40"/>
      </w:pPr>
      <w:r>
        <w:rPr>
          <w:rFonts w:ascii="Times New Roman" w:hAnsi="Times New Roman"/>
          <w:b/>
          <w:i w:val="0"/>
          <w:sz w:val="23"/>
        </w:rPr>
        <w:t xml:space="preserve">Câu 17. </w:t>
      </w:r>
      <w:r>
        <w:rPr>
          <w:rFonts w:ascii="Times New Roman" w:hAnsi="Times New Roman"/>
          <w:b w:val="0"/>
          <w:i w:val="0"/>
          <w:sz w:val="23"/>
        </w:rPr>
        <w:t>Đơn vị đo liều hấp thụ bức xạ là</w:t>
      </w:r>
    </w:p>
    <w:p>
      <w:pPr>
        <w:spacing w:after="20"/>
        <w:ind w:left="340"/>
      </w:pPr>
      <w:r>
        <w:rPr>
          <w:rFonts w:ascii="Times New Roman" w:hAnsi="Times New Roman"/>
          <w:b/>
          <w:sz w:val="23"/>
        </w:rPr>
        <w:t xml:space="preserve">A. </w:t>
      </w:r>
      <w:r>
        <w:rPr>
          <w:rFonts w:ascii="Times New Roman" w:hAnsi="Times New Roman"/>
          <w:sz w:val="23"/>
        </w:rPr>
        <w:t xml:space="preserve">becơren (Bq).           </w:t>
      </w:r>
      <w:r>
        <w:rPr>
          <w:rFonts w:ascii="Times New Roman" w:hAnsi="Times New Roman"/>
          <w:b/>
          <w:sz w:val="23"/>
        </w:rPr>
        <w:t xml:space="preserve">B. </w:t>
      </w:r>
      <w:r>
        <w:rPr>
          <w:rFonts w:ascii="Times New Roman" w:hAnsi="Times New Roman"/>
          <w:sz w:val="23"/>
        </w:rPr>
        <w:t xml:space="preserve">gray (Gy).              </w:t>
      </w:r>
      <w:r>
        <w:rPr>
          <w:rFonts w:ascii="Times New Roman" w:hAnsi="Times New Roman"/>
          <w:b/>
          <w:sz w:val="23"/>
        </w:rPr>
        <w:t xml:space="preserve">C. </w:t>
      </w:r>
      <w:r>
        <w:rPr>
          <w:rFonts w:ascii="Times New Roman" w:hAnsi="Times New Roman"/>
          <w:sz w:val="23"/>
        </w:rPr>
        <w:t xml:space="preserve">sivơ (Sv).              </w:t>
      </w:r>
      <w:r>
        <w:rPr>
          <w:rFonts w:ascii="Times New Roman" w:hAnsi="Times New Roman"/>
          <w:b/>
          <w:sz w:val="23"/>
        </w:rPr>
        <w:t xml:space="preserve">D. </w:t>
      </w:r>
      <w:r>
        <w:rPr>
          <w:rFonts w:ascii="Times New Roman" w:hAnsi="Times New Roman"/>
          <w:sz w:val="23"/>
        </w:rPr>
        <w:t>curi (Ci).</w:t>
      </w:r>
    </w:p>
    <w:p>
      <w:pPr>
        <w:spacing w:before="100" w:after="40"/>
      </w:pPr>
      <w:r>
        <w:rPr>
          <w:rFonts w:ascii="Times New Roman" w:hAnsi="Times New Roman"/>
          <w:b/>
          <w:i w:val="0"/>
          <w:sz w:val="23"/>
        </w:rPr>
        <w:t xml:space="preserve">Câu 18. </w:t>
      </w:r>
      <w:r>
        <w:rPr>
          <w:rFonts w:ascii="Times New Roman" w:hAnsi="Times New Roman"/>
          <w:b w:val="0"/>
          <w:i w:val="0"/>
          <w:sz w:val="23"/>
        </w:rPr>
        <w:t>Lực hạt nhân là lực</w:t>
      </w:r>
    </w:p>
    <w:p>
      <w:pPr>
        <w:spacing w:before="60" w:after="20"/>
        <w:jc w:val="center"/>
      </w:pPr>
      <w:r>
        <w:drawing>
          <wp:inline xmlns:a="http://schemas.openxmlformats.org/drawingml/2006/main" xmlns:pic="http://schemas.openxmlformats.org/drawingml/2006/picture">
            <wp:extent cx="4140000" cy="1929661"/>
            <wp:docPr id="47" name="Picture 47"/>
            <wp:cNvGraphicFramePr>
              <a:graphicFrameLocks noChangeAspect="1"/>
            </wp:cNvGraphicFramePr>
            <a:graphic>
              <a:graphicData uri="http://schemas.openxmlformats.org/drawingml/2006/picture">
                <pic:pic>
                  <pic:nvPicPr>
                    <pic:cNvPr id="0" name="h_sd_cautruc.png"/>
                    <pic:cNvPicPr/>
                  </pic:nvPicPr>
                  <pic:blipFill>
                    <a:blip r:embed="rId37"/>
                    <a:stretch>
                      <a:fillRect/>
                    </a:stretch>
                  </pic:blipFill>
                  <pic:spPr>
                    <a:xfrm>
                      <a:off x="0" y="0"/>
                      <a:ext cx="4140000" cy="1929661"/>
                    </a:xfrm>
                    <a:prstGeom prst="rect"/>
                  </pic:spPr>
                </pic:pic>
              </a:graphicData>
            </a:graphic>
          </wp:inline>
        </w:drawing>
      </w:r>
    </w:p>
    <w:p>
      <w:pPr>
        <w:spacing w:before="0" w:after="80"/>
        <w:jc w:val="center"/>
      </w:pPr>
      <w:r>
        <w:rPr>
          <w:rFonts w:ascii="Times New Roman" w:hAnsi="Times New Roman"/>
          <w:b w:val="0"/>
          <w:i/>
          <w:color w:val="555555"/>
          <w:sz w:val="19"/>
        </w:rPr>
        <w:t>Cấu trúc hạt nhân</w:t>
      </w:r>
    </w:p>
    <w:p>
      <w:pPr>
        <w:spacing w:before="0" w:after="0"/>
        <w:ind w:left="340"/>
      </w:pPr>
      <w:r>
        <w:rPr>
          <w:rFonts w:ascii="Times New Roman" w:hAnsi="Times New Roman"/>
          <w:b/>
          <w:i w:val="0"/>
          <w:sz w:val="23"/>
        </w:rPr>
        <w:t xml:space="preserve">A. </w:t>
      </w:r>
      <w:r>
        <w:rPr>
          <w:rFonts w:ascii="Times New Roman" w:hAnsi="Times New Roman"/>
          <w:b w:val="0"/>
          <w:i w:val="0"/>
          <w:sz w:val="23"/>
        </w:rPr>
        <w:t>hút tĩnh điện giữa các prôtôn.</w:t>
      </w:r>
    </w:p>
    <w:p>
      <w:pPr>
        <w:spacing w:before="0" w:after="0"/>
        <w:ind w:left="340"/>
      </w:pPr>
      <w:r>
        <w:rPr>
          <w:rFonts w:ascii="Times New Roman" w:hAnsi="Times New Roman"/>
          <w:b/>
          <w:i w:val="0"/>
          <w:sz w:val="23"/>
        </w:rPr>
        <w:t xml:space="preserve">B. </w:t>
      </w:r>
      <w:r>
        <w:rPr>
          <w:rFonts w:ascii="Times New Roman" w:hAnsi="Times New Roman"/>
          <w:b w:val="0"/>
          <w:i w:val="0"/>
          <w:sz w:val="23"/>
        </w:rPr>
        <w:t>hấp dẫn giữa các nuclôn.</w:t>
      </w:r>
    </w:p>
    <w:p>
      <w:pPr>
        <w:spacing w:before="0" w:after="0"/>
        <w:ind w:left="340"/>
      </w:pPr>
      <w:r>
        <w:rPr>
          <w:rFonts w:ascii="Times New Roman" w:hAnsi="Times New Roman"/>
          <w:b/>
          <w:i w:val="0"/>
          <w:sz w:val="23"/>
        </w:rPr>
        <w:t xml:space="preserve">C. </w:t>
      </w:r>
      <w:r>
        <w:rPr>
          <w:rFonts w:ascii="Times New Roman" w:hAnsi="Times New Roman"/>
          <w:b w:val="0"/>
          <w:i w:val="0"/>
          <w:sz w:val="23"/>
        </w:rPr>
        <w:t>từ giữa các nuclôn chuyển động.</w:t>
      </w:r>
    </w:p>
    <w:p>
      <w:pPr>
        <w:spacing w:before="0" w:after="0"/>
        <w:ind w:left="340"/>
      </w:pPr>
      <w:r>
        <w:rPr>
          <w:rFonts w:ascii="Times New Roman" w:hAnsi="Times New Roman"/>
          <w:b/>
          <w:i w:val="0"/>
          <w:sz w:val="23"/>
        </w:rPr>
        <w:t xml:space="preserve">D. </w:t>
      </w:r>
      <w:r>
        <w:rPr>
          <w:rFonts w:ascii="Times New Roman" w:hAnsi="Times New Roman"/>
          <w:b w:val="0"/>
          <w:i w:val="0"/>
          <w:sz w:val="23"/>
        </w:rPr>
        <w:t>tương tác mạnh giữa các nuclôn, chỉ đáng kể trong khoảng cách cỡ 10⁻¹⁵ m.</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nhiệt lượng kế bằng nhôm khối lượng 0,15 kg chứa 0,25 kg nước ở 22 °C. Thả vào đó 0,20 kg kim loại ở 100 °C, nhiệt độ cân bằng là 28 °C. Cho c(nhôm) = 880, c(nước) = 4200 J/(kg·K).</w:t>
      </w:r>
    </w:p>
    <w:p>
      <w:pPr>
        <w:spacing w:before="60" w:after="20"/>
        <w:jc w:val="center"/>
      </w:pPr>
      <w:r>
        <w:drawing>
          <wp:inline xmlns:a="http://schemas.openxmlformats.org/drawingml/2006/main" xmlns:pic="http://schemas.openxmlformats.org/drawingml/2006/picture">
            <wp:extent cx="4140000" cy="2092258"/>
            <wp:docPr id="48" name="Picture 48"/>
            <wp:cNvGraphicFramePr>
              <a:graphicFrameLocks noChangeAspect="1"/>
            </wp:cNvGraphicFramePr>
            <a:graphic>
              <a:graphicData uri="http://schemas.openxmlformats.org/drawingml/2006/picture">
                <pic:pic>
                  <pic:nvPicPr>
                    <pic:cNvPr id="0" name="n_sd_tn_do_c.png"/>
                    <pic:cNvPicPr/>
                  </pic:nvPicPr>
                  <pic:blipFill>
                    <a:blip r:embed="rId34"/>
                    <a:stretch>
                      <a:fillRect/>
                    </a:stretch>
                  </pic:blipFill>
                  <pic:spPr>
                    <a:xfrm>
                      <a:off x="0" y="0"/>
                      <a:ext cx="4140000" cy="2092258"/>
                    </a:xfrm>
                    <a:prstGeom prst="rect"/>
                  </pic:spPr>
                </pic:pic>
              </a:graphicData>
            </a:graphic>
          </wp:inline>
        </w:drawing>
      </w:r>
    </w:p>
    <w:p>
      <w:pPr>
        <w:spacing w:before="0" w:after="80"/>
        <w:jc w:val="center"/>
      </w:pPr>
      <w:r>
        <w:rPr>
          <w:rFonts w:ascii="Times New Roman" w:hAnsi="Times New Roman"/>
          <w:b w:val="0"/>
          <w:i/>
          <w:color w:val="555555"/>
          <w:sz w:val="19"/>
        </w:rPr>
        <w:t>Thí nghiệm đo nhiệt dung riêng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của nước và bình cộng lại là 1182 J/K.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và bình thu vào là 7092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xấp xỉ 493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qua nhiệt dung của bình thì giá trị tính được của c sẽ lớn hơn.</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lí tưởng thực hiện chu trình kín dạng hình chữ nhật trên giản đồ p–V với p thay đổi giữa 1,0·10⁵ Pa và 3,0·10⁵ Pa, V thay đổi giữa 2,0 L và 5,0 L.</w:t>
      </w:r>
    </w:p>
    <w:p>
      <w:pPr>
        <w:spacing w:before="60" w:after="20"/>
        <w:jc w:val="center"/>
      </w:pPr>
      <w:r>
        <w:drawing>
          <wp:inline xmlns:a="http://schemas.openxmlformats.org/drawingml/2006/main" xmlns:pic="http://schemas.openxmlformats.org/drawingml/2006/picture">
            <wp:extent cx="4140000" cy="1413302"/>
            <wp:docPr id="49" name="Picture 49"/>
            <wp:cNvGraphicFramePr>
              <a:graphicFrameLocks noChangeAspect="1"/>
            </wp:cNvGraphicFramePr>
            <a:graphic>
              <a:graphicData uri="http://schemas.openxmlformats.org/drawingml/2006/picture">
                <pic:pic>
                  <pic:nvPicPr>
                    <pic:cNvPr id="0" name="k_dt_ba_he_truc.png"/>
                    <pic:cNvPicPr/>
                  </pic:nvPicPr>
                  <pic:blipFill>
                    <a:blip r:embed="rId35"/>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Các giản đồ trạng thái của khí</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khí sinh ra khi giãn đẳng áp ở 3,0·10⁵ Pa là 900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mà khí nhận khi bị nén đẳng áp ở 1,0·10⁵ Pa là 300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có ích của cả chu trình là 600 J.</w:t>
      </w:r>
    </w:p>
    <w:p>
      <w:pPr>
        <w:spacing w:before="0" w:after="20"/>
        <w:ind w:left="340"/>
      </w:pPr>
      <w:r>
        <w:rPr>
          <w:rFonts w:ascii="Times New Roman" w:hAnsi="Times New Roman"/>
          <w:b/>
          <w:i w:val="0"/>
          <w:sz w:val="23"/>
        </w:rPr>
        <w:t xml:space="preserve">d) </w:t>
      </w:r>
      <w:r>
        <w:rPr>
          <w:rFonts w:ascii="Times New Roman" w:hAnsi="Times New Roman"/>
          <w:b w:val="0"/>
          <w:i w:val="0"/>
          <w:sz w:val="23"/>
        </w:rPr>
        <w:t>Sau một chu trình, nội năng của khí tăng thêm 600 J.</w:t>
      </w:r>
    </w:p>
    <w:p>
      <w:pPr>
        <w:spacing w:before="100" w:after="40"/>
      </w:pPr>
      <w:r>
        <w:rPr>
          <w:rFonts w:ascii="Times New Roman" w:hAnsi="Times New Roman"/>
          <w:b/>
          <w:i w:val="0"/>
          <w:sz w:val="23"/>
        </w:rPr>
        <w:t xml:space="preserve">Câu 3. </w:t>
      </w:r>
      <w:r>
        <w:rPr>
          <w:rFonts w:ascii="Times New Roman" w:hAnsi="Times New Roman"/>
          <w:b w:val="0"/>
          <w:i w:val="0"/>
          <w:sz w:val="23"/>
        </w:rPr>
        <w:t>Truyền công suất 500 kW từ nhà máy tới khu dân cư bằng đường dây có điện trở tổng cộng 4,0 Ω. Điện áp nơi truyền đi là 10 kV, hệ số công suất bằng 1.</w:t>
      </w:r>
    </w:p>
    <w:p>
      <w:pPr>
        <w:spacing w:before="60" w:after="20"/>
        <w:jc w:val="center"/>
      </w:pPr>
      <w:r>
        <w:drawing>
          <wp:inline xmlns:a="http://schemas.openxmlformats.org/drawingml/2006/main" xmlns:pic="http://schemas.openxmlformats.org/drawingml/2006/picture">
            <wp:extent cx="4140000" cy="1600955"/>
            <wp:docPr id="50" name="Picture 50"/>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sz w:val="23"/>
        </w:rPr>
        <w:t xml:space="preserve">a) </w:t>
      </w:r>
      <w:r>
        <w:rPr>
          <w:rFonts w:ascii="Times New Roman" w:hAnsi="Times New Roman"/>
          <w:b w:val="0"/>
          <w:i w:val="0"/>
          <w:sz w:val="23"/>
        </w:rPr>
        <w:t>Cường độ dòng điện trên dây là 50 A.</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hao phí trên đường dây là 10 kW.</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truyền tải là 98 %.</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áp truyền đi lên 20 kV thì hao phí giảm còn 5,0 kW.</w:t>
      </w:r>
    </w:p>
    <w:p>
      <w:pPr>
        <w:spacing w:before="100" w:after="40"/>
      </w:pPr>
      <w:r>
        <w:rPr>
          <w:rFonts w:ascii="Times New Roman" w:hAnsi="Times New Roman"/>
          <w:b/>
          <w:i w:val="0"/>
          <w:sz w:val="23"/>
        </w:rPr>
        <w:t xml:space="preserve">Câu 4. </w:t>
      </w:r>
      <w:r>
        <w:rPr>
          <w:rFonts w:ascii="Times New Roman" w:hAnsi="Times New Roman"/>
          <w:b w:val="0"/>
          <w:i w:val="0"/>
          <w:sz w:val="23"/>
        </w:rPr>
        <w:t>Cho phản ứng nhiệt hạch ²H + ³H → ⁴He + n. Năng lượng liên kết riêng của ²H, ³H và ⁴He lần lượt là 1,11; 2,83 và 7,07 MeV/nuclôn.</w:t>
      </w:r>
    </w:p>
    <w:p>
      <w:pPr>
        <w:spacing w:before="60" w:after="20"/>
        <w:jc w:val="center"/>
      </w:pPr>
      <w:r>
        <w:drawing>
          <wp:inline xmlns:a="http://schemas.openxmlformats.org/drawingml/2006/main" xmlns:pic="http://schemas.openxmlformats.org/drawingml/2006/picture">
            <wp:extent cx="4140000" cy="1752294"/>
            <wp:docPr id="51" name="Picture 51"/>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 D–T</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liên kết của ⁴He là 28,28 MeV.</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của ³H là 8,49 MeV.</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toả năng lượng xấp xỉ 17,6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Đây là phản ứng phân hạch vì có nơtron sinh ra.</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Cần cung cấp bao nhiêu MJ nhiệt lượng để nung nóng chảy hoàn toàn 2,0 kg nhôm ban đầu ở 25 °C? Cho c(nhôm) = 880 J/(kg·K); nhiệt độ nóng chảy 660 °C; λ = 3,9·10⁵ J/kg.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chứa khí ở 27 °C và áp suất 2,0·10⁵ Pa. Van an toàn của bình mở khi áp suất bên trong đạt 3,0·10⁵ Pa. Van sẽ mở khi nhiệt độ khí đạt bao nhiêu độ Celsius?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dùng để hạ điện áp từ 220 V xuống 12 V có cuộn sơ cấp 1100 vòng. Cuộn thứ cấp có bao nhiêu vòng?</w:t>
      </w:r>
    </w:p>
    <w:p>
      <w:pPr>
        <w:spacing w:before="60" w:after="20"/>
        <w:jc w:val="center"/>
      </w:pPr>
      <w:r>
        <w:drawing>
          <wp:inline xmlns:a="http://schemas.openxmlformats.org/drawingml/2006/main" xmlns:pic="http://schemas.openxmlformats.org/drawingml/2006/picture">
            <wp:extent cx="4140000" cy="2540022"/>
            <wp:docPr id="52" name="Picture 52"/>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đoạn dây dẫn dài 25 cm mang dòng điện 6,0 A đặt trong từ trường đều B = 0,40 T, dây hợp với đường sức góc 30°. Lực từ tác dụng lên đoạn dây bằng bao nhiêu niutơn (làm tròn đến chữ số thập phân thứ hai)?</w:t>
      </w:r>
    </w:p>
    <w:p>
      <w:pPr>
        <w:spacing w:before="60" w:after="20"/>
        <w:jc w:val="center"/>
      </w:pPr>
      <w:r>
        <w:drawing>
          <wp:inline xmlns:a="http://schemas.openxmlformats.org/drawingml/2006/main" xmlns:pic="http://schemas.openxmlformats.org/drawingml/2006/picture">
            <wp:extent cx="4140000" cy="2369868"/>
            <wp:docPr id="53" name="Picture 53"/>
            <wp:cNvGraphicFramePr>
              <a:graphicFrameLocks noChangeAspect="1"/>
            </wp:cNvGraphicFramePr>
            <a:graphic>
              <a:graphicData uri="http://schemas.openxmlformats.org/drawingml/2006/picture">
                <pic:pic>
                  <pic:nvPicPr>
                    <pic:cNvPr id="0" name="t_sd_luctu.png"/>
                    <pic:cNvPicPr/>
                  </pic:nvPicPr>
                  <pic:blipFill>
                    <a:blip r:embed="rId38"/>
                    <a:stretch>
                      <a:fillRect/>
                    </a:stretch>
                  </pic:blipFill>
                  <pic:spPr>
                    <a:xfrm>
                      <a:off x="0" y="0"/>
                      <a:ext cx="4140000" cy="2369868"/>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 mang dòng điện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²⁴Na nguyên chất có khối lượng ban đầu 200 g và chu kì bán rã 15 giờ. Sau 60 giờ, khối lượng ²⁴Na còn lại bằng bao nhiêu gam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Năng lượng tối thiểu cần cung cấp để tách hạt nhân ⁴He thành các nuclôn riêng rẽ bằng bao nhiêu MeV? Cho m(⁴He) = 4,0015 u; m(p) = 1,0073 u; m(n) = 1,0087 u; 1 u·c² = 931,5 MeV. (Làm tròn đến chữ số thập phân thứ nhất.)</w:t>
      </w:r>
    </w:p>
    <w:p>
      <w:pPr>
        <w:spacing w:before="60" w:after="20"/>
        <w:jc w:val="center"/>
      </w:pPr>
      <w:r>
        <w:drawing>
          <wp:inline xmlns:a="http://schemas.openxmlformats.org/drawingml/2006/main" xmlns:pic="http://schemas.openxmlformats.org/drawingml/2006/picture">
            <wp:extent cx="4140000" cy="1610836"/>
            <wp:docPr id="54" name="Picture 54"/>
            <wp:cNvGraphicFramePr>
              <a:graphicFrameLocks noChangeAspect="1"/>
            </wp:cNvGraphicFramePr>
            <a:graphic>
              <a:graphicData uri="http://schemas.openxmlformats.org/drawingml/2006/picture">
                <pic:pic>
                  <pic:nvPicPr>
                    <pic:cNvPr id="0" name="h_sd_dohutkhoi.png"/>
                    <pic:cNvPicPr/>
                  </pic:nvPicPr>
                  <pic:blipFill>
                    <a:blip r:embed="rId39"/>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 và năng lượng liên kết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30 -----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