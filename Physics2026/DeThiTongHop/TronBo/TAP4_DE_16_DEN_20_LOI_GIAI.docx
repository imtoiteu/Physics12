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rFonts w:ascii="Times New Roman" w:hAnsi="Times New Roman"/>
          <w:b/>
          <w:i w:val="0"/>
          <w:color w:val="555555"/>
          <w:sz w:val="24"/>
        </w:rPr>
        <w:t>NGÂN HÀNG ĐỀ LUYỆN THI TỐT NGHIỆP THPT 2026</w:t>
      </w:r>
    </w:p>
    <w:p>
      <w:pPr>
        <w:spacing w:before="0" w:after="20"/>
        <w:jc w:val="center"/>
      </w:pPr>
      <w:r>
        <w:rPr>
          <w:rFonts w:ascii="Times New Roman" w:hAnsi="Times New Roman"/>
          <w:b/>
          <w:i w:val="0"/>
          <w:color w:val="A61B1B"/>
          <w:sz w:val="52"/>
        </w:rPr>
        <w:t>MÔN VẬT LÍ</w:t>
      </w:r>
    </w:p>
    <w:p>
      <w:pPr>
        <w:spacing w:before="0" w:after="200"/>
        <w:jc w:val="center"/>
      </w:pPr>
      <w:r>
        <w:rPr>
          <w:rFonts w:ascii="Times New Roman" w:hAnsi="Times New Roman"/>
          <w:b w:val="0"/>
          <w:i/>
          <w:sz w:val="22"/>
        </w:rPr>
        <w:t>Biên soạn theo Chương trình GDPT 2018 và cấu trúc định dạng đề thi tốt nghiệp THPT từ năm 2025</w:t>
      </w:r>
    </w:p>
    <w:p>
      <w:pPr>
        <w:spacing w:before="0" w:after="40"/>
        <w:jc w:val="center"/>
      </w:pPr>
      <w:r>
        <w:rPr>
          <w:rFonts w:ascii="Times New Roman" w:hAnsi="Times New Roman"/>
          <w:b/>
          <w:i w:val="0"/>
          <w:color w:val="1F3A6E"/>
          <w:sz w:val="32"/>
        </w:rPr>
        <w:t>ĐỀ THI THỬ TỐT NGHIỆP THPT 2026 – TỔNG HỢP BỐN CHƯƠNG  (Đề 16 – 20)</w:t>
      </w:r>
    </w:p>
    <w:p>
      <w:pPr>
        <w:spacing w:before="0" w:after="40"/>
        <w:jc w:val="center"/>
      </w:pPr>
      <w:r>
        <w:rPr>
          <w:rFonts w:ascii="Times New Roman" w:hAnsi="Times New Roman"/>
          <w:b/>
          <w:i w:val="0"/>
          <w:sz w:val="26"/>
        </w:rPr>
        <w:t>ĐÁP ÁN VÀ LỜI GIẢI CHI TIẾT</w:t>
      </w:r>
    </w:p>
    <w:p>
      <w:pPr>
        <w:spacing w:before="0" w:after="200"/>
        <w:jc w:val="center"/>
      </w:pPr>
      <w:r>
        <w:rPr>
          <w:rFonts w:ascii="Times New Roman" w:hAnsi="Times New Roman"/>
          <w:b w:val="0"/>
          <w:i/>
          <w:sz w:val="22"/>
        </w:rPr>
        <w:t>Năm đề mức Khó, tập trung vào vận dụng nhiều bước và phân tích tỉ lệ</w:t>
      </w:r>
    </w:p>
    <w:tbl>
      <w:tblPr>
        <w:tblStyle w:val="TableGrid"/>
        <w:tblW w:type="auto" w:w="0"/>
        <w:jc w:val="center"/>
        <w:tblLook w:firstColumn="1" w:firstRow="1" w:lastColumn="0" w:lastRow="0" w:noHBand="0" w:noVBand="1" w:val="04A0"/>
      </w:tblPr>
      <w:tblGrid>
        <w:gridCol w:w="10199"/>
      </w:tblGrid>
      <w:tr>
        <w:tc>
          <w:tcPr>
            <w:tcW w:type="dxa" w:w="10199"/>
            <w:shd w:val="clear" w:color="auto" w:fill="F4F6F8"/>
          </w:tcPr>
          <w:p>
            <w:pPr>
              <w:spacing w:after="40"/>
            </w:pPr>
            <w:r>
              <w:rPr>
                <w:rFonts w:ascii="Times New Roman" w:hAnsi="Times New Roman"/>
                <w:b/>
                <w:color w:val="1F3A6E"/>
                <w:sz w:val="22"/>
              </w:rPr>
              <w:t>PHẠM VI KIẾN THỨC</w:t>
            </w:r>
          </w:p>
          <w:p>
            <w:pPr>
              <w:spacing w:after="20"/>
            </w:pPr>
            <w:r>
              <w:rPr>
                <w:rFonts w:ascii="Times New Roman" w:hAnsi="Times New Roman"/>
                <w:sz w:val="22"/>
              </w:rPr>
              <w:t>Chương I. Vật lí nhiệt  •  Chương II. Khí lí tưởng  •  Chương III. Từ trường  •  Chương IV. Vật lí hạt nhân</w:t>
            </w:r>
            <w:r>
              <w:br/>
            </w:r>
            <w:r>
              <w:rPr>
                <w:rFonts w:ascii="Times New Roman" w:hAnsi="Times New Roman"/>
                <w:sz w:val="22"/>
              </w:rPr>
              <w:t>Mỗi đề gồm 28 câu / 40 lệnh hỏi, thời gian 50 phút, thang điểm 10.</w:t>
            </w:r>
            <w:r>
              <w:br/>
            </w:r>
            <w:r>
              <w:rPr>
                <w:rFonts w:ascii="Times New Roman" w:hAnsi="Times New Roman"/>
                <w:sz w:val="22"/>
              </w:rPr>
              <w:t>Hằng số: c(nước) = 4200 J/(kg·K); λ(nước đá) = 3,4·10⁵ J/kg; L(nước) = 2,26·10⁶ J/kg; g = 10 m/s²; R = 8,31 J/(mol·K); Nₐ = 6,02·10²³ mol⁻¹; 1 u·c² = 931,5 MeV; 1 MeV = 1,6·10⁻¹³ J; π ≈ 3,1416; √2 ≈ 1,414; ln2 ≈ 0,693.</w:t>
            </w:r>
          </w:p>
        </w:tc>
      </w:tr>
    </w:tbl>
    <w:p>
      <w:pPr>
        <w:spacing w:after="40"/>
      </w:pPr>
    </w:p>
    <w:tbl>
      <w:tblPr>
        <w:tblStyle w:val="TableGrid"/>
        <w:tblW w:type="auto" w:w="0"/>
        <w:jc w:val="center"/>
        <w:tblLook w:firstColumn="1" w:firstRow="1" w:lastColumn="0" w:lastRow="0" w:noHBand="0" w:noVBand="1" w:val="04A0"/>
      </w:tblPr>
      <w:tblGrid>
        <w:gridCol w:w="10199"/>
      </w:tblGrid>
      <w:tr>
        <w:tc>
          <w:tcPr>
            <w:tcW w:type="dxa" w:w="10199"/>
            <w:shd w:val="clear" w:color="auto" w:fill="F4F6F8"/>
          </w:tcPr>
          <w:p>
            <w:pPr>
              <w:spacing w:after="40"/>
            </w:pPr>
            <w:r>
              <w:rPr>
                <w:rFonts w:ascii="Times New Roman" w:hAnsi="Times New Roman"/>
                <w:b/>
                <w:color w:val="1F3A6E"/>
                <w:sz w:val="22"/>
              </w:rPr>
              <w:t>CÁCH ĐỌC TÀI LIỆU NÀY</w:t>
            </w:r>
          </w:p>
          <w:p>
            <w:pPr>
              <w:spacing w:after="20"/>
            </w:pPr>
            <w:r>
              <w:rPr>
                <w:rFonts w:ascii="Times New Roman" w:hAnsi="Times New Roman"/>
                <w:sz w:val="22"/>
              </w:rPr>
              <w:t>• Số hiệu đề và số thứ tự câu trùng khớp tuyệt đối với tập đề bài.</w:t>
            </w:r>
            <w:r>
              <w:br/>
            </w:r>
            <w:r>
              <w:rPr>
                <w:rFonts w:ascii="Times New Roman" w:hAnsi="Times New Roman"/>
                <w:sz w:val="22"/>
              </w:rPr>
              <w:t>• Mỗi câu đều ghi rõ MỨC ĐỘ (Dễ / Trung bình / Khó / Rất khó) và KIẾN THỨC – KĨ NĂNG được kiểm tra.</w:t>
            </w:r>
            <w:r>
              <w:br/>
            </w:r>
            <w:r>
              <w:rPr>
                <w:rFonts w:ascii="Times New Roman" w:hAnsi="Times New Roman"/>
                <w:sz w:val="22"/>
              </w:rPr>
              <w:t>• Với câu đúng/sai, mỗi ý đều được giải thích riêng vì sao đúng hoặc vì sao sai.</w:t>
            </w:r>
            <w:r>
              <w:br/>
            </w:r>
            <w:r>
              <w:rPr>
                <w:rFonts w:ascii="Times New Roman" w:hAnsi="Times New Roman"/>
                <w:sz w:val="22"/>
              </w:rPr>
              <w:t>• Bảng đáp án nhanh của mỗi đề được đặt ngay trước phần lời giải của đề đó.</w:t>
            </w:r>
          </w:p>
        </w:tc>
      </w:tr>
    </w:tbl>
    <w:p>
      <w:pPr>
        <w:spacing w:after="40"/>
      </w:pPr>
    </w:p>
    <w:p>
      <w:r>
        <w:br w:type="page"/>
      </w:r>
    </w:p>
    <w:p>
      <w:pPr>
        <w:spacing w:before="0" w:after="0"/>
        <w:jc w:val="center"/>
      </w:pPr>
      <w:r>
        <w:rPr>
          <w:rFonts w:ascii="Times New Roman" w:hAnsi="Times New Roman"/>
          <w:b/>
          <w:i w:val="0"/>
          <w:color w:val="555555"/>
          <w:sz w:val="22"/>
        </w:rPr>
        <w:t>ĐỀ THI THỬ TỐT NGHIỆP THPT 2026 – TỔNG HỢP BỐN CHƯƠNG  (Đề 16 – 20)</w:t>
      </w:r>
    </w:p>
    <w:p>
      <w:pPr>
        <w:spacing w:before="0" w:after="20"/>
        <w:jc w:val="center"/>
      </w:pPr>
      <w:r>
        <w:rPr>
          <w:rFonts w:ascii="Times New Roman" w:hAnsi="Times New Roman"/>
          <w:b/>
          <w:i w:val="0"/>
          <w:color w:val="A61B1B"/>
          <w:sz w:val="30"/>
        </w:rPr>
        <w:t>TH-Đề 16  –  ĐỀ THI THỬ SỐ 16</w:t>
      </w:r>
    </w:p>
    <w:p>
      <w:pPr>
        <w:spacing w:before="0" w:after="20"/>
        <w:jc w:val="center"/>
      </w:pPr>
      <w:r>
        <w:rPr>
          <w:rFonts w:ascii="Times New Roman" w:hAnsi="Times New Roman"/>
          <w:b w:val="0"/>
          <w:i/>
          <w:sz w:val="21"/>
        </w:rPr>
        <w:t>Mức độ: Khó   |   Thời gian làm bài: 50 phút   |   Thang điểm: 10</w:t>
      </w:r>
    </w:p>
    <w:p>
      <w:pPr>
        <w:spacing w:before="0" w:after="100"/>
        <w:jc w:val="center"/>
      </w:pPr>
      <w:r>
        <w:rPr>
          <w:rFonts w:ascii="Times New Roman" w:hAnsi="Times New Roman"/>
          <w:b w:val="0"/>
          <w:i/>
          <w:color w:val="555555"/>
          <w:sz w:val="21"/>
        </w:rPr>
        <w:t>Trọng tâm: Bài toán nhiều ràng buộc, bảo toàn động lượng, hệ truyền tải</w:t>
      </w:r>
    </w:p>
    <w:p>
      <w:pPr>
        <w:spacing w:before="120" w:after="60"/>
        <w:jc w:val="center"/>
      </w:pPr>
      <w:r>
        <w:rPr>
          <w:rFonts w:ascii="Times New Roman" w:hAnsi="Times New Roman"/>
          <w:b/>
          <w:i w:val="0"/>
          <w:color w:val="1F3A6E"/>
          <w:sz w:val="23"/>
        </w:rPr>
        <w:t>BẢNG ĐÁP ÁN – TH-Đề 16</w:t>
      </w:r>
    </w:p>
    <w:p>
      <w:pPr>
        <w:spacing w:before="0" w:after="40"/>
      </w:pPr>
      <w:r>
        <w:rPr>
          <w:rFonts w:ascii="Times New Roman" w:hAnsi="Times New Roman"/>
          <w:b/>
          <w:i w:val="0"/>
          <w:color w:val="1E6436"/>
          <w:sz w:val="21"/>
        </w:rPr>
        <w:t>Phần I</w:t>
      </w:r>
    </w:p>
    <w:tbl>
      <w:tblPr>
        <w:tblStyle w:val="TableGrid"/>
        <w:tblW w:type="auto" w:w="0"/>
        <w:jc w:val="center"/>
        <w:tblLook w:firstColumn="1" w:firstRow="1" w:lastColumn="0" w:lastRow="0" w:noHBand="0" w:noVBand="1" w:val="04A0"/>
      </w:tblPr>
      <w:tblGrid>
        <w:gridCol w:w="1133"/>
        <w:gridCol w:w="1133"/>
        <w:gridCol w:w="1133"/>
        <w:gridCol w:w="1133"/>
        <w:gridCol w:w="1133"/>
        <w:gridCol w:w="1133"/>
        <w:gridCol w:w="1133"/>
        <w:gridCol w:w="1133"/>
        <w:gridCol w:w="1133"/>
      </w:tblGrid>
      <w:tr>
        <w:tc>
          <w:tcPr>
            <w:tcW w:type="dxa" w:w="1133"/>
            <w:shd w:val="clear" w:color="auto" w:fill="F0F3F7"/>
          </w:tcPr>
          <w:p>
            <w:pPr>
              <w:spacing w:after="0"/>
              <w:jc w:val="center"/>
            </w:pPr>
            <w:r>
              <w:rPr>
                <w:rFonts w:ascii="Times New Roman" w:hAnsi="Times New Roman"/>
                <w:b/>
                <w:sz w:val="19"/>
              </w:rPr>
              <w:t>Câu 1</w:t>
            </w:r>
          </w:p>
        </w:tc>
        <w:tc>
          <w:tcPr>
            <w:tcW w:type="dxa" w:w="1133"/>
            <w:shd w:val="clear" w:color="auto" w:fill="F0F3F7"/>
          </w:tcPr>
          <w:p>
            <w:pPr>
              <w:spacing w:after="0"/>
              <w:jc w:val="center"/>
            </w:pPr>
            <w:r>
              <w:rPr>
                <w:rFonts w:ascii="Times New Roman" w:hAnsi="Times New Roman"/>
                <w:b/>
                <w:sz w:val="19"/>
              </w:rPr>
              <w:t>Câu 2</w:t>
            </w:r>
          </w:p>
        </w:tc>
        <w:tc>
          <w:tcPr>
            <w:tcW w:type="dxa" w:w="1133"/>
            <w:shd w:val="clear" w:color="auto" w:fill="F0F3F7"/>
          </w:tcPr>
          <w:p>
            <w:pPr>
              <w:spacing w:after="0"/>
              <w:jc w:val="center"/>
            </w:pPr>
            <w:r>
              <w:rPr>
                <w:rFonts w:ascii="Times New Roman" w:hAnsi="Times New Roman"/>
                <w:b/>
                <w:sz w:val="19"/>
              </w:rPr>
              <w:t>Câu 3</w:t>
            </w:r>
          </w:p>
        </w:tc>
        <w:tc>
          <w:tcPr>
            <w:tcW w:type="dxa" w:w="1133"/>
            <w:shd w:val="clear" w:color="auto" w:fill="F0F3F7"/>
          </w:tcPr>
          <w:p>
            <w:pPr>
              <w:spacing w:after="0"/>
              <w:jc w:val="center"/>
            </w:pPr>
            <w:r>
              <w:rPr>
                <w:rFonts w:ascii="Times New Roman" w:hAnsi="Times New Roman"/>
                <w:b/>
                <w:sz w:val="19"/>
              </w:rPr>
              <w:t>Câu 4</w:t>
            </w:r>
          </w:p>
        </w:tc>
        <w:tc>
          <w:tcPr>
            <w:tcW w:type="dxa" w:w="1133"/>
            <w:shd w:val="clear" w:color="auto" w:fill="F0F3F7"/>
          </w:tcPr>
          <w:p>
            <w:pPr>
              <w:spacing w:after="0"/>
              <w:jc w:val="center"/>
            </w:pPr>
            <w:r>
              <w:rPr>
                <w:rFonts w:ascii="Times New Roman" w:hAnsi="Times New Roman"/>
                <w:b/>
                <w:sz w:val="19"/>
              </w:rPr>
              <w:t>Câu 5</w:t>
            </w:r>
          </w:p>
        </w:tc>
        <w:tc>
          <w:tcPr>
            <w:tcW w:type="dxa" w:w="1133"/>
            <w:shd w:val="clear" w:color="auto" w:fill="F0F3F7"/>
          </w:tcPr>
          <w:p>
            <w:pPr>
              <w:spacing w:after="0"/>
              <w:jc w:val="center"/>
            </w:pPr>
            <w:r>
              <w:rPr>
                <w:rFonts w:ascii="Times New Roman" w:hAnsi="Times New Roman"/>
                <w:b/>
                <w:sz w:val="19"/>
              </w:rPr>
              <w:t>Câu 6</w:t>
            </w:r>
          </w:p>
        </w:tc>
        <w:tc>
          <w:tcPr>
            <w:tcW w:type="dxa" w:w="1133"/>
            <w:shd w:val="clear" w:color="auto" w:fill="F0F3F7"/>
          </w:tcPr>
          <w:p>
            <w:pPr>
              <w:spacing w:after="0"/>
              <w:jc w:val="center"/>
            </w:pPr>
            <w:r>
              <w:rPr>
                <w:rFonts w:ascii="Times New Roman" w:hAnsi="Times New Roman"/>
                <w:b/>
                <w:sz w:val="19"/>
              </w:rPr>
              <w:t>Câu 7</w:t>
            </w:r>
          </w:p>
        </w:tc>
        <w:tc>
          <w:tcPr>
            <w:tcW w:type="dxa" w:w="1133"/>
            <w:shd w:val="clear" w:color="auto" w:fill="F0F3F7"/>
          </w:tcPr>
          <w:p>
            <w:pPr>
              <w:spacing w:after="0"/>
              <w:jc w:val="center"/>
            </w:pPr>
            <w:r>
              <w:rPr>
                <w:rFonts w:ascii="Times New Roman" w:hAnsi="Times New Roman"/>
                <w:b/>
                <w:sz w:val="19"/>
              </w:rPr>
              <w:t>Câu 8</w:t>
            </w:r>
          </w:p>
        </w:tc>
        <w:tc>
          <w:tcPr>
            <w:tcW w:type="dxa" w:w="1133"/>
            <w:shd w:val="clear" w:color="auto" w:fill="F0F3F7"/>
          </w:tcPr>
          <w:p>
            <w:pPr>
              <w:spacing w:after="0"/>
              <w:jc w:val="center"/>
            </w:pPr>
            <w:r>
              <w:rPr>
                <w:rFonts w:ascii="Times New Roman" w:hAnsi="Times New Roman"/>
                <w:b/>
                <w:sz w:val="19"/>
              </w:rPr>
              <w:t>Câu 9</w:t>
            </w:r>
          </w:p>
        </w:tc>
      </w:tr>
      <w:tr>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C</w:t>
            </w:r>
          </w:p>
        </w:tc>
      </w:tr>
      <w:tr>
        <w:tc>
          <w:tcPr>
            <w:tcW w:type="dxa" w:w="1133"/>
            <w:shd w:val="clear" w:color="auto" w:fill="F0F3F7"/>
          </w:tcPr>
          <w:p>
            <w:pPr>
              <w:spacing w:after="0"/>
              <w:jc w:val="center"/>
            </w:pPr>
            <w:r>
              <w:rPr>
                <w:rFonts w:ascii="Times New Roman" w:hAnsi="Times New Roman"/>
                <w:b/>
                <w:sz w:val="19"/>
              </w:rPr>
              <w:t>Câu 10</w:t>
            </w:r>
          </w:p>
        </w:tc>
        <w:tc>
          <w:tcPr>
            <w:tcW w:type="dxa" w:w="1133"/>
            <w:shd w:val="clear" w:color="auto" w:fill="F0F3F7"/>
          </w:tcPr>
          <w:p>
            <w:pPr>
              <w:spacing w:after="0"/>
              <w:jc w:val="center"/>
            </w:pPr>
            <w:r>
              <w:rPr>
                <w:rFonts w:ascii="Times New Roman" w:hAnsi="Times New Roman"/>
                <w:b/>
                <w:sz w:val="19"/>
              </w:rPr>
              <w:t>Câu 11</w:t>
            </w:r>
          </w:p>
        </w:tc>
        <w:tc>
          <w:tcPr>
            <w:tcW w:type="dxa" w:w="1133"/>
            <w:shd w:val="clear" w:color="auto" w:fill="F0F3F7"/>
          </w:tcPr>
          <w:p>
            <w:pPr>
              <w:spacing w:after="0"/>
              <w:jc w:val="center"/>
            </w:pPr>
            <w:r>
              <w:rPr>
                <w:rFonts w:ascii="Times New Roman" w:hAnsi="Times New Roman"/>
                <w:b/>
                <w:sz w:val="19"/>
              </w:rPr>
              <w:t>Câu 12</w:t>
            </w:r>
          </w:p>
        </w:tc>
        <w:tc>
          <w:tcPr>
            <w:tcW w:type="dxa" w:w="1133"/>
            <w:shd w:val="clear" w:color="auto" w:fill="F0F3F7"/>
          </w:tcPr>
          <w:p>
            <w:pPr>
              <w:spacing w:after="0"/>
              <w:jc w:val="center"/>
            </w:pPr>
            <w:r>
              <w:rPr>
                <w:rFonts w:ascii="Times New Roman" w:hAnsi="Times New Roman"/>
                <w:b/>
                <w:sz w:val="19"/>
              </w:rPr>
              <w:t>Câu 13</w:t>
            </w:r>
          </w:p>
        </w:tc>
        <w:tc>
          <w:tcPr>
            <w:tcW w:type="dxa" w:w="1133"/>
            <w:shd w:val="clear" w:color="auto" w:fill="F0F3F7"/>
          </w:tcPr>
          <w:p>
            <w:pPr>
              <w:spacing w:after="0"/>
              <w:jc w:val="center"/>
            </w:pPr>
            <w:r>
              <w:rPr>
                <w:rFonts w:ascii="Times New Roman" w:hAnsi="Times New Roman"/>
                <w:b/>
                <w:sz w:val="19"/>
              </w:rPr>
              <w:t>Câu 14</w:t>
            </w:r>
          </w:p>
        </w:tc>
        <w:tc>
          <w:tcPr>
            <w:tcW w:type="dxa" w:w="1133"/>
            <w:shd w:val="clear" w:color="auto" w:fill="F0F3F7"/>
          </w:tcPr>
          <w:p>
            <w:pPr>
              <w:spacing w:after="0"/>
              <w:jc w:val="center"/>
            </w:pPr>
            <w:r>
              <w:rPr>
                <w:rFonts w:ascii="Times New Roman" w:hAnsi="Times New Roman"/>
                <w:b/>
                <w:sz w:val="19"/>
              </w:rPr>
              <w:t>Câu 15</w:t>
            </w:r>
          </w:p>
        </w:tc>
        <w:tc>
          <w:tcPr>
            <w:tcW w:type="dxa" w:w="1133"/>
            <w:shd w:val="clear" w:color="auto" w:fill="F0F3F7"/>
          </w:tcPr>
          <w:p>
            <w:pPr>
              <w:spacing w:after="0"/>
              <w:jc w:val="center"/>
            </w:pPr>
            <w:r>
              <w:rPr>
                <w:rFonts w:ascii="Times New Roman" w:hAnsi="Times New Roman"/>
                <w:b/>
                <w:sz w:val="19"/>
              </w:rPr>
              <w:t>Câu 16</w:t>
            </w:r>
          </w:p>
        </w:tc>
        <w:tc>
          <w:tcPr>
            <w:tcW w:type="dxa" w:w="1133"/>
            <w:shd w:val="clear" w:color="auto" w:fill="F0F3F7"/>
          </w:tcPr>
          <w:p>
            <w:pPr>
              <w:spacing w:after="0"/>
              <w:jc w:val="center"/>
            </w:pPr>
            <w:r>
              <w:rPr>
                <w:rFonts w:ascii="Times New Roman" w:hAnsi="Times New Roman"/>
                <w:b/>
                <w:sz w:val="19"/>
              </w:rPr>
              <w:t>Câu 17</w:t>
            </w:r>
          </w:p>
        </w:tc>
        <w:tc>
          <w:tcPr>
            <w:tcW w:type="dxa" w:w="1133"/>
            <w:shd w:val="clear" w:color="auto" w:fill="F0F3F7"/>
          </w:tcPr>
          <w:p>
            <w:pPr>
              <w:spacing w:after="0"/>
              <w:jc w:val="center"/>
            </w:pPr>
            <w:r>
              <w:rPr>
                <w:rFonts w:ascii="Times New Roman" w:hAnsi="Times New Roman"/>
                <w:b/>
                <w:sz w:val="19"/>
              </w:rPr>
              <w:t>Câu 18</w:t>
            </w:r>
          </w:p>
        </w:tc>
      </w:tr>
      <w:tr>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D</w:t>
            </w:r>
          </w:p>
        </w:tc>
        <w:tc>
          <w:tcPr>
            <w:tcW w:type="dxa" w:w="1133"/>
          </w:tcPr>
          <w:p>
            <w:pPr>
              <w:spacing w:after="0"/>
              <w:jc w:val="center"/>
            </w:pPr>
            <w:r>
              <w:rPr>
                <w:rFonts w:ascii="Times New Roman" w:hAnsi="Times New Roman"/>
                <w:b/>
                <w:color w:val="A61B1B"/>
                <w:sz w:val="19"/>
              </w:rPr>
              <w:t>D</w:t>
            </w:r>
          </w:p>
        </w:tc>
        <w:tc>
          <w:tcPr>
            <w:tcW w:type="dxa" w:w="1133"/>
          </w:tcPr>
          <w:p>
            <w:pPr>
              <w:spacing w:after="0"/>
              <w:jc w:val="center"/>
            </w:pPr>
            <w:r>
              <w:rPr>
                <w:rFonts w:ascii="Times New Roman" w:hAnsi="Times New Roman"/>
                <w:b/>
                <w:color w:val="A61B1B"/>
                <w:sz w:val="19"/>
              </w:rPr>
              <w:t>D</w:t>
            </w:r>
          </w:p>
        </w:tc>
        <w:tc>
          <w:tcPr>
            <w:tcW w:type="dxa" w:w="1133"/>
          </w:tcPr>
          <w:p>
            <w:pPr>
              <w:spacing w:after="0"/>
              <w:jc w:val="center"/>
            </w:pPr>
            <w:r>
              <w:rPr>
                <w:rFonts w:ascii="Times New Roman" w:hAnsi="Times New Roman"/>
                <w:b/>
                <w:color w:val="A61B1B"/>
                <w:sz w:val="19"/>
              </w:rPr>
              <w:t>D</w:t>
            </w:r>
          </w:p>
        </w:tc>
      </w:tr>
    </w:tbl>
    <w:p>
      <w:pPr>
        <w:spacing w:after="40"/>
      </w:pPr>
    </w:p>
    <w:p>
      <w:pPr>
        <w:spacing w:before="0" w:after="40"/>
      </w:pPr>
      <w:r>
        <w:rPr>
          <w:rFonts w:ascii="Times New Roman" w:hAnsi="Times New Roman"/>
          <w:b/>
          <w:i w:val="0"/>
          <w:color w:val="1E6436"/>
          <w:sz w:val="21"/>
        </w:rPr>
        <w:t>Phần II</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2550"/>
            <w:shd w:val="clear" w:color="auto" w:fill="F0F3F7"/>
          </w:tcPr>
          <w:p>
            <w:pPr>
              <w:spacing w:after="0"/>
              <w:jc w:val="center"/>
            </w:pPr>
            <w:r>
              <w:rPr>
                <w:rFonts w:ascii="Times New Roman" w:hAnsi="Times New Roman"/>
                <w:b/>
                <w:sz w:val="19"/>
              </w:rPr>
              <w:t>Câu 1</w:t>
            </w:r>
          </w:p>
        </w:tc>
        <w:tc>
          <w:tcPr>
            <w:tcW w:type="dxa" w:w="2550"/>
            <w:shd w:val="clear" w:color="auto" w:fill="F0F3F7"/>
          </w:tcPr>
          <w:p>
            <w:pPr>
              <w:spacing w:after="0"/>
              <w:jc w:val="center"/>
            </w:pPr>
            <w:r>
              <w:rPr>
                <w:rFonts w:ascii="Times New Roman" w:hAnsi="Times New Roman"/>
                <w:b/>
                <w:sz w:val="19"/>
              </w:rPr>
              <w:t>Câu 2</w:t>
            </w:r>
          </w:p>
        </w:tc>
        <w:tc>
          <w:tcPr>
            <w:tcW w:type="dxa" w:w="2550"/>
            <w:shd w:val="clear" w:color="auto" w:fill="F0F3F7"/>
          </w:tcPr>
          <w:p>
            <w:pPr>
              <w:spacing w:after="0"/>
              <w:jc w:val="center"/>
            </w:pPr>
            <w:r>
              <w:rPr>
                <w:rFonts w:ascii="Times New Roman" w:hAnsi="Times New Roman"/>
                <w:b/>
                <w:sz w:val="19"/>
              </w:rPr>
              <w:t>Câu 3</w:t>
            </w:r>
          </w:p>
        </w:tc>
        <w:tc>
          <w:tcPr>
            <w:tcW w:type="dxa" w:w="2550"/>
            <w:shd w:val="clear" w:color="auto" w:fill="F0F3F7"/>
          </w:tcPr>
          <w:p>
            <w:pPr>
              <w:spacing w:after="0"/>
              <w:jc w:val="center"/>
            </w:pPr>
            <w:r>
              <w:rPr>
                <w:rFonts w:ascii="Times New Roman" w:hAnsi="Times New Roman"/>
                <w:b/>
                <w:sz w:val="19"/>
              </w:rPr>
              <w:t>Câu 4</w:t>
            </w:r>
          </w:p>
        </w:tc>
      </w:tr>
      <w:tr>
        <w:tc>
          <w:tcPr>
            <w:tcW w:type="dxa" w:w="2550"/>
          </w:tcPr>
          <w:p>
            <w:pPr>
              <w:spacing w:after="0"/>
              <w:jc w:val="center"/>
            </w:pPr>
            <w:r>
              <w:rPr>
                <w:rFonts w:ascii="Times New Roman" w:hAnsi="Times New Roman"/>
                <w:b/>
                <w:color w:val="A61B1B"/>
                <w:sz w:val="19"/>
              </w:rPr>
              <w:t>ĐĐĐS</w:t>
            </w:r>
          </w:p>
        </w:tc>
        <w:tc>
          <w:tcPr>
            <w:tcW w:type="dxa" w:w="2550"/>
          </w:tcPr>
          <w:p>
            <w:pPr>
              <w:spacing w:after="0"/>
              <w:jc w:val="center"/>
            </w:pPr>
            <w:r>
              <w:rPr>
                <w:rFonts w:ascii="Times New Roman" w:hAnsi="Times New Roman"/>
                <w:b/>
                <w:color w:val="A61B1B"/>
                <w:sz w:val="19"/>
              </w:rPr>
              <w:t>ĐĐĐS</w:t>
            </w:r>
          </w:p>
        </w:tc>
        <w:tc>
          <w:tcPr>
            <w:tcW w:type="dxa" w:w="2550"/>
          </w:tcPr>
          <w:p>
            <w:pPr>
              <w:spacing w:after="0"/>
              <w:jc w:val="center"/>
            </w:pPr>
            <w:r>
              <w:rPr>
                <w:rFonts w:ascii="Times New Roman" w:hAnsi="Times New Roman"/>
                <w:b/>
                <w:color w:val="A61B1B"/>
                <w:sz w:val="19"/>
              </w:rPr>
              <w:t>ĐĐĐS</w:t>
            </w:r>
          </w:p>
        </w:tc>
        <w:tc>
          <w:tcPr>
            <w:tcW w:type="dxa" w:w="2550"/>
          </w:tcPr>
          <w:p>
            <w:pPr>
              <w:spacing w:after="0"/>
              <w:jc w:val="center"/>
            </w:pPr>
            <w:r>
              <w:rPr>
                <w:rFonts w:ascii="Times New Roman" w:hAnsi="Times New Roman"/>
                <w:b/>
                <w:color w:val="A61B1B"/>
                <w:sz w:val="19"/>
              </w:rPr>
              <w:t>ĐĐĐS</w:t>
            </w:r>
          </w:p>
        </w:tc>
      </w:tr>
    </w:tbl>
    <w:p>
      <w:pPr>
        <w:spacing w:after="40"/>
      </w:pPr>
    </w:p>
    <w:p>
      <w:pPr>
        <w:spacing w:before="0" w:after="40"/>
      </w:pPr>
      <w:r>
        <w:rPr>
          <w:rFonts w:ascii="Times New Roman" w:hAnsi="Times New Roman"/>
          <w:b/>
          <w:i w:val="0"/>
          <w:color w:val="1E6436"/>
          <w:sz w:val="21"/>
        </w:rPr>
        <w:t>Phần III</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1700"/>
            <w:shd w:val="clear" w:color="auto" w:fill="F0F3F7"/>
          </w:tcPr>
          <w:p>
            <w:pPr>
              <w:spacing w:after="0"/>
              <w:jc w:val="center"/>
            </w:pPr>
            <w:r>
              <w:rPr>
                <w:rFonts w:ascii="Times New Roman" w:hAnsi="Times New Roman"/>
                <w:b/>
                <w:sz w:val="19"/>
              </w:rPr>
              <w:t>Câu 1</w:t>
            </w:r>
          </w:p>
        </w:tc>
        <w:tc>
          <w:tcPr>
            <w:tcW w:type="dxa" w:w="1700"/>
            <w:shd w:val="clear" w:color="auto" w:fill="F0F3F7"/>
          </w:tcPr>
          <w:p>
            <w:pPr>
              <w:spacing w:after="0"/>
              <w:jc w:val="center"/>
            </w:pPr>
            <w:r>
              <w:rPr>
                <w:rFonts w:ascii="Times New Roman" w:hAnsi="Times New Roman"/>
                <w:b/>
                <w:sz w:val="19"/>
              </w:rPr>
              <w:t>Câu 2</w:t>
            </w:r>
          </w:p>
        </w:tc>
        <w:tc>
          <w:tcPr>
            <w:tcW w:type="dxa" w:w="1700"/>
            <w:shd w:val="clear" w:color="auto" w:fill="F0F3F7"/>
          </w:tcPr>
          <w:p>
            <w:pPr>
              <w:spacing w:after="0"/>
              <w:jc w:val="center"/>
            </w:pPr>
            <w:r>
              <w:rPr>
                <w:rFonts w:ascii="Times New Roman" w:hAnsi="Times New Roman"/>
                <w:b/>
                <w:sz w:val="19"/>
              </w:rPr>
              <w:t>Câu 3</w:t>
            </w:r>
          </w:p>
        </w:tc>
        <w:tc>
          <w:tcPr>
            <w:tcW w:type="dxa" w:w="1700"/>
            <w:shd w:val="clear" w:color="auto" w:fill="F0F3F7"/>
          </w:tcPr>
          <w:p>
            <w:pPr>
              <w:spacing w:after="0"/>
              <w:jc w:val="center"/>
            </w:pPr>
            <w:r>
              <w:rPr>
                <w:rFonts w:ascii="Times New Roman" w:hAnsi="Times New Roman"/>
                <w:b/>
                <w:sz w:val="19"/>
              </w:rPr>
              <w:t>Câu 4</w:t>
            </w:r>
          </w:p>
        </w:tc>
        <w:tc>
          <w:tcPr>
            <w:tcW w:type="dxa" w:w="1700"/>
            <w:shd w:val="clear" w:color="auto" w:fill="F0F3F7"/>
          </w:tcPr>
          <w:p>
            <w:pPr>
              <w:spacing w:after="0"/>
              <w:jc w:val="center"/>
            </w:pPr>
            <w:r>
              <w:rPr>
                <w:rFonts w:ascii="Times New Roman" w:hAnsi="Times New Roman"/>
                <w:b/>
                <w:sz w:val="19"/>
              </w:rPr>
              <w:t>Câu 5</w:t>
            </w:r>
          </w:p>
        </w:tc>
        <w:tc>
          <w:tcPr>
            <w:tcW w:type="dxa" w:w="1700"/>
            <w:shd w:val="clear" w:color="auto" w:fill="F0F3F7"/>
          </w:tcPr>
          <w:p>
            <w:pPr>
              <w:spacing w:after="0"/>
              <w:jc w:val="center"/>
            </w:pPr>
            <w:r>
              <w:rPr>
                <w:rFonts w:ascii="Times New Roman" w:hAnsi="Times New Roman"/>
                <w:b/>
                <w:sz w:val="19"/>
              </w:rPr>
              <w:t>Câu 6</w:t>
            </w:r>
          </w:p>
        </w:tc>
      </w:tr>
      <w:tr>
        <w:tc>
          <w:tcPr>
            <w:tcW w:type="dxa" w:w="1700"/>
          </w:tcPr>
          <w:p>
            <w:pPr>
              <w:spacing w:after="0"/>
              <w:jc w:val="center"/>
            </w:pPr>
            <w:r>
              <w:rPr>
                <w:rFonts w:ascii="Times New Roman" w:hAnsi="Times New Roman"/>
                <w:b/>
                <w:color w:val="A61B1B"/>
                <w:sz w:val="19"/>
              </w:rPr>
              <w:t>0,825</w:t>
            </w:r>
          </w:p>
        </w:tc>
        <w:tc>
          <w:tcPr>
            <w:tcW w:type="dxa" w:w="1700"/>
          </w:tcPr>
          <w:p>
            <w:pPr>
              <w:spacing w:after="0"/>
              <w:jc w:val="center"/>
            </w:pPr>
            <w:r>
              <w:rPr>
                <w:rFonts w:ascii="Times New Roman" w:hAnsi="Times New Roman"/>
                <w:b/>
                <w:color w:val="A61B1B"/>
                <w:sz w:val="19"/>
              </w:rPr>
              <w:t>2</w:t>
            </w:r>
          </w:p>
        </w:tc>
        <w:tc>
          <w:tcPr>
            <w:tcW w:type="dxa" w:w="1700"/>
          </w:tcPr>
          <w:p>
            <w:pPr>
              <w:spacing w:after="0"/>
              <w:jc w:val="center"/>
            </w:pPr>
            <w:r>
              <w:rPr>
                <w:rFonts w:ascii="Times New Roman" w:hAnsi="Times New Roman"/>
                <w:b/>
                <w:color w:val="A61B1B"/>
                <w:sz w:val="19"/>
              </w:rPr>
              <w:t>25</w:t>
            </w:r>
          </w:p>
        </w:tc>
        <w:tc>
          <w:tcPr>
            <w:tcW w:type="dxa" w:w="1700"/>
          </w:tcPr>
          <w:p>
            <w:pPr>
              <w:spacing w:after="0"/>
              <w:jc w:val="center"/>
            </w:pPr>
            <w:r>
              <w:rPr>
                <w:rFonts w:ascii="Times New Roman" w:hAnsi="Times New Roman"/>
                <w:b/>
                <w:color w:val="A61B1B"/>
                <w:sz w:val="19"/>
              </w:rPr>
              <w:t>32,4</w:t>
            </w:r>
          </w:p>
        </w:tc>
        <w:tc>
          <w:tcPr>
            <w:tcW w:type="dxa" w:w="1700"/>
          </w:tcPr>
          <w:p>
            <w:pPr>
              <w:spacing w:after="0"/>
              <w:jc w:val="center"/>
            </w:pPr>
            <w:r>
              <w:rPr>
                <w:rFonts w:ascii="Times New Roman" w:hAnsi="Times New Roman"/>
                <w:b/>
                <w:color w:val="A61B1B"/>
                <w:sz w:val="19"/>
              </w:rPr>
              <w:t>18</w:t>
            </w:r>
          </w:p>
        </w:tc>
        <w:tc>
          <w:tcPr>
            <w:tcW w:type="dxa" w:w="1700"/>
          </w:tcPr>
          <w:p>
            <w:pPr>
              <w:spacing w:after="0"/>
              <w:jc w:val="center"/>
            </w:pPr>
            <w:r>
              <w:rPr>
                <w:rFonts w:ascii="Times New Roman" w:hAnsi="Times New Roman"/>
                <w:b/>
                <w:color w:val="A61B1B"/>
                <w:sz w:val="19"/>
              </w:rPr>
              <w:t>216</w:t>
            </w:r>
          </w:p>
        </w:tc>
      </w:tr>
    </w:tbl>
    <w:p>
      <w:pPr>
        <w:spacing w:after="40"/>
      </w:pPr>
    </w:p>
    <w:p>
      <w:pPr>
        <w:spacing w:before="60" w:after="40"/>
        <w:jc w:val="center"/>
      </w:pPr>
      <w:r>
        <w:rPr>
          <w:rFonts w:ascii="Times New Roman" w:hAnsi="Times New Roman"/>
          <w:b w:val="0"/>
          <w:i/>
          <w:color w:val="555555"/>
          <w:sz w:val="19"/>
        </w:rPr>
        <w:t>Phân bố mức độ của TH-Đề 16</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1700"/>
            <w:shd w:val="clear" w:color="auto" w:fill="DCE6F1"/>
          </w:tcPr>
          <w:p>
            <w:pPr>
              <w:spacing w:after="20"/>
              <w:jc w:val="center"/>
            </w:pPr>
            <w:r>
              <w:rPr>
                <w:rFonts w:ascii="Times New Roman" w:hAnsi="Times New Roman"/>
                <w:b/>
                <w:sz w:val="20"/>
              </w:rPr>
              <w:t>Mức độ</w:t>
            </w:r>
          </w:p>
        </w:tc>
        <w:tc>
          <w:tcPr>
            <w:tcW w:type="dxa" w:w="1700"/>
            <w:shd w:val="clear" w:color="auto" w:fill="DCE6F1"/>
          </w:tcPr>
          <w:p>
            <w:pPr>
              <w:spacing w:after="20"/>
              <w:jc w:val="center"/>
            </w:pPr>
            <w:r>
              <w:rPr>
                <w:rFonts w:ascii="Times New Roman" w:hAnsi="Times New Roman"/>
                <w:b/>
                <w:sz w:val="20"/>
              </w:rPr>
              <w:t>Dễ</w:t>
            </w:r>
          </w:p>
        </w:tc>
        <w:tc>
          <w:tcPr>
            <w:tcW w:type="dxa" w:w="1700"/>
            <w:shd w:val="clear" w:color="auto" w:fill="DCE6F1"/>
          </w:tcPr>
          <w:p>
            <w:pPr>
              <w:spacing w:after="20"/>
              <w:jc w:val="center"/>
            </w:pPr>
            <w:r>
              <w:rPr>
                <w:rFonts w:ascii="Times New Roman" w:hAnsi="Times New Roman"/>
                <w:b/>
                <w:sz w:val="20"/>
              </w:rPr>
              <w:t>Trung bình</w:t>
            </w:r>
          </w:p>
        </w:tc>
        <w:tc>
          <w:tcPr>
            <w:tcW w:type="dxa" w:w="1700"/>
            <w:shd w:val="clear" w:color="auto" w:fill="DCE6F1"/>
          </w:tcPr>
          <w:p>
            <w:pPr>
              <w:spacing w:after="20"/>
              <w:jc w:val="center"/>
            </w:pPr>
            <w:r>
              <w:rPr>
                <w:rFonts w:ascii="Times New Roman" w:hAnsi="Times New Roman"/>
                <w:b/>
                <w:sz w:val="20"/>
              </w:rPr>
              <w:t>Khó</w:t>
            </w:r>
          </w:p>
        </w:tc>
        <w:tc>
          <w:tcPr>
            <w:tcW w:type="dxa" w:w="1700"/>
            <w:shd w:val="clear" w:color="auto" w:fill="DCE6F1"/>
          </w:tcPr>
          <w:p>
            <w:pPr>
              <w:spacing w:after="20"/>
              <w:jc w:val="center"/>
            </w:pPr>
            <w:r>
              <w:rPr>
                <w:rFonts w:ascii="Times New Roman" w:hAnsi="Times New Roman"/>
                <w:b/>
                <w:sz w:val="20"/>
              </w:rPr>
              <w:t>Rất khó</w:t>
            </w:r>
          </w:p>
        </w:tc>
        <w:tc>
          <w:tcPr>
            <w:tcW w:type="dxa" w:w="1700"/>
            <w:shd w:val="clear" w:color="auto" w:fill="DCE6F1"/>
          </w:tcPr>
          <w:p>
            <w:pPr>
              <w:spacing w:after="20"/>
              <w:jc w:val="center"/>
            </w:pPr>
            <w:r>
              <w:rPr>
                <w:rFonts w:ascii="Times New Roman" w:hAnsi="Times New Roman"/>
                <w:b/>
                <w:sz w:val="20"/>
              </w:rPr>
              <w:t>Tổng</w:t>
            </w:r>
          </w:p>
        </w:tc>
      </w:tr>
      <w:tr>
        <w:tc>
          <w:tcPr>
            <w:tcW w:type="dxa" w:w="1700"/>
          </w:tcPr>
          <w:p>
            <w:pPr>
              <w:spacing w:after="20"/>
            </w:pPr>
            <w:r>
              <w:rPr>
                <w:rFonts w:ascii="Times New Roman" w:hAnsi="Times New Roman"/>
                <w:b/>
                <w:sz w:val="20"/>
              </w:rPr>
              <w:t>Số câu</w:t>
            </w:r>
          </w:p>
        </w:tc>
        <w:tc>
          <w:tcPr>
            <w:tcW w:type="dxa" w:w="1700"/>
          </w:tcPr>
          <w:p>
            <w:pPr>
              <w:spacing w:after="20"/>
              <w:jc w:val="center"/>
            </w:pPr>
            <w:r>
              <w:rPr>
                <w:rFonts w:ascii="Times New Roman" w:hAnsi="Times New Roman"/>
                <w:sz w:val="20"/>
              </w:rPr>
              <w:t>0</w:t>
            </w:r>
          </w:p>
        </w:tc>
        <w:tc>
          <w:tcPr>
            <w:tcW w:type="dxa" w:w="1700"/>
          </w:tcPr>
          <w:p>
            <w:pPr>
              <w:spacing w:after="20"/>
              <w:jc w:val="center"/>
            </w:pPr>
            <w:r>
              <w:rPr>
                <w:rFonts w:ascii="Times New Roman" w:hAnsi="Times New Roman"/>
                <w:sz w:val="20"/>
              </w:rPr>
              <w:t>0</w:t>
            </w:r>
          </w:p>
        </w:tc>
        <w:tc>
          <w:tcPr>
            <w:tcW w:type="dxa" w:w="1700"/>
          </w:tcPr>
          <w:p>
            <w:pPr>
              <w:spacing w:after="20"/>
              <w:jc w:val="center"/>
            </w:pPr>
            <w:r>
              <w:rPr>
                <w:rFonts w:ascii="Times New Roman" w:hAnsi="Times New Roman"/>
                <w:sz w:val="20"/>
              </w:rPr>
              <w:t>9</w:t>
            </w:r>
          </w:p>
        </w:tc>
        <w:tc>
          <w:tcPr>
            <w:tcW w:type="dxa" w:w="1700"/>
          </w:tcPr>
          <w:p>
            <w:pPr>
              <w:spacing w:after="20"/>
              <w:jc w:val="center"/>
            </w:pPr>
            <w:r>
              <w:rPr>
                <w:rFonts w:ascii="Times New Roman" w:hAnsi="Times New Roman"/>
                <w:sz w:val="20"/>
              </w:rPr>
              <w:t>19</w:t>
            </w:r>
          </w:p>
        </w:tc>
        <w:tc>
          <w:tcPr>
            <w:tcW w:type="dxa" w:w="1700"/>
          </w:tcPr>
          <w:p>
            <w:pPr>
              <w:spacing w:after="20"/>
              <w:jc w:val="center"/>
            </w:pPr>
            <w:r>
              <w:rPr>
                <w:rFonts w:ascii="Times New Roman" w:hAnsi="Times New Roman"/>
                <w:sz w:val="20"/>
              </w:rPr>
              <w:t>28</w:t>
            </w:r>
          </w:p>
        </w:tc>
      </w:tr>
      <w:tr>
        <w:tc>
          <w:tcPr>
            <w:tcW w:type="dxa" w:w="1700"/>
          </w:tcPr>
          <w:p>
            <w:pPr>
              <w:spacing w:after="20"/>
            </w:pPr>
            <w:r>
              <w:rPr>
                <w:rFonts w:ascii="Times New Roman" w:hAnsi="Times New Roman"/>
                <w:b/>
                <w:sz w:val="20"/>
              </w:rPr>
              <w:t>Tỉ lệ</w:t>
            </w:r>
          </w:p>
        </w:tc>
        <w:tc>
          <w:tcPr>
            <w:tcW w:type="dxa" w:w="1700"/>
          </w:tcPr>
          <w:p>
            <w:pPr>
              <w:spacing w:after="20"/>
              <w:jc w:val="center"/>
            </w:pPr>
            <w:r>
              <w:rPr>
                <w:rFonts w:ascii="Times New Roman" w:hAnsi="Times New Roman"/>
                <w:sz w:val="20"/>
              </w:rPr>
              <w:t>0%</w:t>
            </w:r>
          </w:p>
        </w:tc>
        <w:tc>
          <w:tcPr>
            <w:tcW w:type="dxa" w:w="1700"/>
          </w:tcPr>
          <w:p>
            <w:pPr>
              <w:spacing w:after="20"/>
              <w:jc w:val="center"/>
            </w:pPr>
            <w:r>
              <w:rPr>
                <w:rFonts w:ascii="Times New Roman" w:hAnsi="Times New Roman"/>
                <w:sz w:val="20"/>
              </w:rPr>
              <w:t>0%</w:t>
            </w:r>
          </w:p>
        </w:tc>
        <w:tc>
          <w:tcPr>
            <w:tcW w:type="dxa" w:w="1700"/>
          </w:tcPr>
          <w:p>
            <w:pPr>
              <w:spacing w:after="20"/>
              <w:jc w:val="center"/>
            </w:pPr>
            <w:r>
              <w:rPr>
                <w:rFonts w:ascii="Times New Roman" w:hAnsi="Times New Roman"/>
                <w:sz w:val="20"/>
              </w:rPr>
              <w:t>32%</w:t>
            </w:r>
          </w:p>
        </w:tc>
        <w:tc>
          <w:tcPr>
            <w:tcW w:type="dxa" w:w="1700"/>
          </w:tcPr>
          <w:p>
            <w:pPr>
              <w:spacing w:after="20"/>
              <w:jc w:val="center"/>
            </w:pPr>
            <w:r>
              <w:rPr>
                <w:rFonts w:ascii="Times New Roman" w:hAnsi="Times New Roman"/>
                <w:sz w:val="20"/>
              </w:rPr>
              <w:t>68%</w:t>
            </w:r>
          </w:p>
        </w:tc>
        <w:tc>
          <w:tcPr>
            <w:tcW w:type="dxa" w:w="1700"/>
          </w:tcPr>
          <w:p>
            <w:pPr>
              <w:spacing w:after="20"/>
              <w:jc w:val="center"/>
            </w:pPr>
            <w:r>
              <w:rPr>
                <w:rFonts w:ascii="Times New Roman" w:hAnsi="Times New Roman"/>
                <w:sz w:val="20"/>
              </w:rPr>
              <w:t>100%</w:t>
            </w:r>
          </w:p>
        </w:tc>
      </w:tr>
    </w:tbl>
    <w:p>
      <w:pPr>
        <w:spacing w:after="40"/>
      </w:pPr>
    </w:p>
    <w:p>
      <w:pPr>
        <w:spacing w:before="160" w:after="60"/>
      </w:pPr>
      <w:r>
        <w:rPr>
          <w:rFonts w:ascii="Times New Roman" w:hAnsi="Times New Roman"/>
          <w:b/>
          <w:i w:val="0"/>
          <w:color w:val="1F3A6E"/>
          <w:sz w:val="24"/>
        </w:rPr>
        <w:t>LỜI GIẢI – PHẦN I. Câu trắc nghiệm nhiều phương án lựa chọn</w:t>
      </w:r>
    </w:p>
    <w:p>
      <w:pPr>
        <w:spacing w:before="120" w:after="20"/>
      </w:pPr>
      <w:r>
        <w:rPr>
          <w:rFonts w:ascii="Times New Roman" w:hAnsi="Times New Roman"/>
          <w:b/>
          <w:i w:val="0"/>
          <w:color w:val="A61B1B"/>
          <w:sz w:val="21"/>
        </w:rPr>
        <w:t xml:space="preserve">Câu 1. </w:t>
      </w:r>
      <w:r>
        <w:rPr>
          <w:rFonts w:ascii="Times New Roman" w:hAnsi="Times New Roman"/>
          <w:b/>
          <w:i/>
          <w:color w:val="A61B1B"/>
          <w:sz w:val="21"/>
        </w:rPr>
        <w:t xml:space="preserve">[Rất khó]  </w:t>
      </w:r>
      <w:r>
        <w:rPr>
          <w:rFonts w:ascii="Times New Roman" w:hAnsi="Times New Roman"/>
          <w:b w:val="0"/>
          <w:i/>
          <w:color w:val="1E6436"/>
          <w:sz w:val="21"/>
        </w:rPr>
        <w:t>Kiến thức – kĩ năng: Biện luận điều kiện</w:t>
      </w:r>
    </w:p>
    <w:p>
      <w:pPr>
        <w:spacing w:before="0" w:after="40"/>
      </w:pPr>
      <w:r>
        <w:rPr>
          <w:rFonts w:ascii="Times New Roman" w:hAnsi="Times New Roman"/>
          <w:b w:val="0"/>
          <w:i/>
          <w:sz w:val="23"/>
        </w:rPr>
        <w:t>Một bình cách nhiệt chứa 2,0 kg nước ở 20 °C. Người ta thả vào đó một cục nước đá ở −10 °C. Khối lượng nước đá lớn nhất để toàn bộ đá tan hết xấp xỉ (c(đá) = 2100, c(nước) = 4200 J/(kg·K); λ = 3,4·10⁵ J/kg)</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0,465 kg.</w:t>
      </w:r>
    </w:p>
    <w:p>
      <w:pPr>
        <w:spacing w:before="0" w:after="40"/>
        <w:ind w:left="340"/>
      </w:pPr>
      <w:r>
        <w:rPr>
          <w:rFonts w:ascii="Times New Roman" w:hAnsi="Times New Roman"/>
          <w:b w:val="0"/>
          <w:i w:val="0"/>
          <w:sz w:val="22"/>
        </w:rPr>
        <w:t>Nhiệt nước nhả ra tối đa: Q = 2,0 · 4200 · 20 = 168 000 J.</w:t>
      </w:r>
      <w:r>
        <w:br/>
      </w:r>
      <w:r>
        <w:rPr>
          <w:rFonts w:ascii="Times New Roman" w:hAnsi="Times New Roman"/>
          <w:b w:val="0"/>
          <w:i w:val="0"/>
          <w:sz w:val="22"/>
        </w:rPr>
        <w:t>Nhiệt cần cho m kg đá: hâm từ −10 °C lên 0 °C rồi tan hết:</w:t>
      </w:r>
      <w:r>
        <w:br/>
      </w:r>
      <w:r>
        <w:rPr>
          <w:rFonts w:ascii="Times New Roman" w:hAnsi="Times New Roman"/>
          <w:b w:val="0"/>
          <w:i w:val="0"/>
          <w:sz w:val="22"/>
        </w:rPr>
        <w:t>Q = m·2100·10 + m·3,4·10⁵ = m·(21 000 + 340 000) = 361 000·m.</w:t>
      </w:r>
      <w:r>
        <w:br/>
      </w:r>
      <w:r>
        <w:rPr>
          <w:rFonts w:ascii="Times New Roman" w:hAnsi="Times New Roman"/>
          <w:b w:val="0"/>
          <w:i w:val="0"/>
          <w:sz w:val="22"/>
        </w:rPr>
        <w:t>361 000·m ≤ 168 000 ⇒ m ≤ 0,4654 kg, tức khối lượng lớn nhất là 0,465 kg.</w:t>
      </w:r>
    </w:p>
    <w:p>
      <w:pPr>
        <w:spacing w:before="120" w:after="20"/>
      </w:pPr>
      <w:r>
        <w:rPr>
          <w:rFonts w:ascii="Times New Roman" w:hAnsi="Times New Roman"/>
          <w:b/>
          <w:i w:val="0"/>
          <w:color w:val="A61B1B"/>
          <w:sz w:val="21"/>
        </w:rPr>
        <w:t xml:space="preserve">Câu 2. </w:t>
      </w:r>
      <w:r>
        <w:rPr>
          <w:rFonts w:ascii="Times New Roman" w:hAnsi="Times New Roman"/>
          <w:b/>
          <w:i/>
          <w:color w:val="D35400"/>
          <w:sz w:val="21"/>
        </w:rPr>
        <w:t xml:space="preserve">[Khó]  </w:t>
      </w:r>
      <w:r>
        <w:rPr>
          <w:rFonts w:ascii="Times New Roman" w:hAnsi="Times New Roman"/>
          <w:b w:val="0"/>
          <w:i/>
          <w:color w:val="1E6436"/>
          <w:sz w:val="21"/>
        </w:rPr>
        <w:t>Kiến thức – kĩ năng: Chu trình kín</w:t>
      </w:r>
    </w:p>
    <w:p>
      <w:pPr>
        <w:spacing w:before="0" w:after="40"/>
      </w:pPr>
      <w:r>
        <w:rPr>
          <w:rFonts w:ascii="Times New Roman" w:hAnsi="Times New Roman"/>
          <w:b w:val="0"/>
          <w:i/>
          <w:sz w:val="23"/>
        </w:rPr>
        <w:t>Một khối khí lí tưởng thực hiện chu trình gồm ba quá trình: đẳng nhiệt giãn nở từ V tới 3V, đẳng tích hạ áp suất, đẳng áp nén về trạng thái đầu. Trên đồ thị (p, V), diện tích hình giới hạn bởi chu trình biểu thị</w:t>
      </w:r>
    </w:p>
    <w:p>
      <w:pPr>
        <w:spacing w:before="60" w:after="20"/>
        <w:jc w:val="center"/>
      </w:pPr>
      <w:r>
        <w:drawing>
          <wp:inline xmlns:a="http://schemas.openxmlformats.org/drawingml/2006/main" xmlns:pic="http://schemas.openxmlformats.org/drawingml/2006/picture">
            <wp:extent cx="2864070" cy="2231999"/>
            <wp:docPr id="1" name="Picture 1"/>
            <wp:cNvGraphicFramePr>
              <a:graphicFrameLocks noChangeAspect="1"/>
            </wp:cNvGraphicFramePr>
            <a:graphic>
              <a:graphicData uri="http://schemas.openxmlformats.org/drawingml/2006/picture">
                <pic:pic>
                  <pic:nvPicPr>
                    <pic:cNvPr id="0" name="k_dt_chutrinh.png"/>
                    <pic:cNvPicPr/>
                  </pic:nvPicPr>
                  <pic:blipFill>
                    <a:blip r:embed="rId10"/>
                    <a:stretch>
                      <a:fillRect/>
                    </a:stretch>
                  </pic:blipFill>
                  <pic:spPr>
                    <a:xfrm>
                      <a:off x="0" y="0"/>
                      <a:ext cx="2864070" cy="2231999"/>
                    </a:xfrm>
                    <a:prstGeom prst="rect"/>
                  </pic:spPr>
                </pic:pic>
              </a:graphicData>
            </a:graphic>
          </wp:inline>
        </w:drawing>
      </w:r>
    </w:p>
    <w:p>
      <w:pPr>
        <w:spacing w:before="0" w:after="80"/>
        <w:jc w:val="center"/>
      </w:pPr>
      <w:r>
        <w:rPr>
          <w:rFonts w:ascii="Times New Roman" w:hAnsi="Times New Roman"/>
          <w:b w:val="0"/>
          <w:i/>
          <w:color w:val="555555"/>
          <w:sz w:val="19"/>
        </w:rPr>
        <w:t>Chu trình trong hệ (p, V)</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công mà khí sinh ra trong một chu trình.</w:t>
      </w:r>
    </w:p>
    <w:p>
      <w:pPr>
        <w:spacing w:before="0" w:after="40"/>
        <w:ind w:left="340"/>
      </w:pPr>
      <w:r>
        <w:rPr>
          <w:rFonts w:ascii="Times New Roman" w:hAnsi="Times New Roman"/>
          <w:b w:val="0"/>
          <w:i w:val="0"/>
          <w:sz w:val="22"/>
        </w:rPr>
        <w:t>Trên đồ thị (p, V), diện tích dưới đường biểu diễn bằng công. Với chu trình kín, diện tích hình giới hạn chính là công tổng cộng mà khí sinh ra trong một chu trình.</w:t>
      </w:r>
    </w:p>
    <w:p>
      <w:pPr>
        <w:spacing w:before="120" w:after="20"/>
      </w:pPr>
      <w:r>
        <w:rPr>
          <w:rFonts w:ascii="Times New Roman" w:hAnsi="Times New Roman"/>
          <w:b/>
          <w:i w:val="0"/>
          <w:color w:val="A61B1B"/>
          <w:sz w:val="21"/>
        </w:rPr>
        <w:t xml:space="preserve">Câu 3. </w:t>
      </w:r>
      <w:r>
        <w:rPr>
          <w:rFonts w:ascii="Times New Roman" w:hAnsi="Times New Roman"/>
          <w:b/>
          <w:i/>
          <w:color w:val="D35400"/>
          <w:sz w:val="21"/>
        </w:rPr>
        <w:t xml:space="preserve">[Khó]  </w:t>
      </w:r>
      <w:r>
        <w:rPr>
          <w:rFonts w:ascii="Times New Roman" w:hAnsi="Times New Roman"/>
          <w:b w:val="0"/>
          <w:i/>
          <w:color w:val="1E6436"/>
          <w:sz w:val="21"/>
        </w:rPr>
        <w:t>Kiến thức – kĩ năng: Định luật Boyle</w:t>
      </w:r>
    </w:p>
    <w:p>
      <w:pPr>
        <w:spacing w:before="0" w:after="40"/>
      </w:pPr>
      <w:r>
        <w:rPr>
          <w:rFonts w:ascii="Times New Roman" w:hAnsi="Times New Roman"/>
          <w:b w:val="0"/>
          <w:i/>
          <w:sz w:val="23"/>
        </w:rPr>
        <w:t>Hai bình A (thể tích V) và B (thể tích 2V) nối bằng ống nhỏ có khoá, cùng ở 27 °C. Bình A chứa khí ở 6,0·10⁵ Pa, bình B chân không. Mở khoá, áp suất chung bằng</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2,0·10⁵ Pa.</w:t>
      </w:r>
    </w:p>
    <w:p>
      <w:pPr>
        <w:spacing w:before="0" w:after="40"/>
        <w:ind w:left="340"/>
      </w:pPr>
      <w:r>
        <w:rPr>
          <w:rFonts w:ascii="Times New Roman" w:hAnsi="Times New Roman"/>
          <w:b w:val="0"/>
          <w:i w:val="0"/>
          <w:sz w:val="22"/>
        </w:rPr>
        <w:t>Thể tích tổng là V + 2V = 3V, gấp 3 lần thể tích ban đầu.</w:t>
      </w:r>
      <w:r>
        <w:br/>
      </w:r>
      <w:r>
        <w:rPr>
          <w:rFonts w:ascii="Times New Roman" w:hAnsi="Times New Roman"/>
          <w:b w:val="0"/>
          <w:i w:val="0"/>
          <w:sz w:val="22"/>
        </w:rPr>
        <w:t>Đẳng nhiệt: p₂ = p₁·V/(3V) = 6,0·10⁵/3 = 2,0·10⁵ Pa.</w:t>
      </w:r>
    </w:p>
    <w:p>
      <w:pPr>
        <w:spacing w:before="120" w:after="20"/>
      </w:pPr>
      <w:r>
        <w:rPr>
          <w:rFonts w:ascii="Times New Roman" w:hAnsi="Times New Roman"/>
          <w:b/>
          <w:i w:val="0"/>
          <w:color w:val="A61B1B"/>
          <w:sz w:val="21"/>
        </w:rPr>
        <w:t xml:space="preserve">Câu 4. </w:t>
      </w:r>
      <w:r>
        <w:rPr>
          <w:rFonts w:ascii="Times New Roman" w:hAnsi="Times New Roman"/>
          <w:b/>
          <w:i/>
          <w:color w:val="A61B1B"/>
          <w:sz w:val="21"/>
        </w:rPr>
        <w:t xml:space="preserve">[Rất khó]  </w:t>
      </w:r>
      <w:r>
        <w:rPr>
          <w:rFonts w:ascii="Times New Roman" w:hAnsi="Times New Roman"/>
          <w:b w:val="0"/>
          <w:i/>
          <w:color w:val="1E6436"/>
          <w:sz w:val="21"/>
        </w:rPr>
        <w:t>Kiến thức – kĩ năng: Xi lanh hai ngăn</w:t>
      </w:r>
    </w:p>
    <w:p>
      <w:pPr>
        <w:spacing w:before="0" w:after="40"/>
      </w:pPr>
      <w:r>
        <w:rPr>
          <w:rFonts w:ascii="Times New Roman" w:hAnsi="Times New Roman"/>
          <w:b w:val="0"/>
          <w:i/>
          <w:sz w:val="23"/>
        </w:rPr>
        <w:t>Một xi lanh nằm ngang được chia thành hai phần bằng một pit-tông mỏng, mỗi phần dài 40 cm và chứa cùng một loại khí ở cùng áp suất, cùng nhiệt độ. Nung nóng phần bên trái để nhiệt độ tuyệt đối tăng gấp đôi, giữ phần bên phải ở nhiệt độ cũ. Pit-tông dịch chuyển một đoạn</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13,3 cm.</w:t>
      </w:r>
    </w:p>
    <w:p>
      <w:pPr>
        <w:spacing w:before="0" w:after="40"/>
        <w:ind w:left="340"/>
      </w:pPr>
      <w:r>
        <w:rPr>
          <w:rFonts w:ascii="Times New Roman" w:hAnsi="Times New Roman"/>
          <w:b w:val="0"/>
          <w:i w:val="0"/>
          <w:sz w:val="22"/>
        </w:rPr>
        <w:t>Gọi x là độ dịch chuyển của pit-tông về phía phải. Áp suất hai bên luôn bằng nhau (gọi là p').</w:t>
      </w:r>
      <w:r>
        <w:br/>
      </w:r>
      <w:r>
        <w:rPr>
          <w:rFonts w:ascii="Times New Roman" w:hAnsi="Times New Roman"/>
          <w:b w:val="0"/>
          <w:i w:val="0"/>
          <w:sz w:val="22"/>
        </w:rPr>
        <w:t>Phần phải (đẳng nhiệt): p·40 = p'·(40 − x).</w:t>
      </w:r>
      <w:r>
        <w:br/>
      </w:r>
      <w:r>
        <w:rPr>
          <w:rFonts w:ascii="Times New Roman" w:hAnsi="Times New Roman"/>
          <w:b w:val="0"/>
          <w:i w:val="0"/>
          <w:sz w:val="22"/>
        </w:rPr>
        <w:t>Phần trái: p·40/T = p'·(40 + x)/(2T) ⇒ p·80 = p'·(40 + x).</w:t>
      </w:r>
      <w:r>
        <w:br/>
      </w:r>
      <w:r>
        <w:rPr>
          <w:rFonts w:ascii="Times New Roman" w:hAnsi="Times New Roman"/>
          <w:b w:val="0"/>
          <w:i w:val="0"/>
          <w:sz w:val="22"/>
        </w:rPr>
        <w:t>Chia hai phương trình: 2 = (40 + x)/(40 − x) ⇒ 80 − 2x = 40 + x ⇒ 3x = 40 ⇒ x ≈ 13,3 cm.</w:t>
      </w:r>
    </w:p>
    <w:p>
      <w:pPr>
        <w:spacing w:before="120" w:after="20"/>
      </w:pPr>
      <w:r>
        <w:rPr>
          <w:rFonts w:ascii="Times New Roman" w:hAnsi="Times New Roman"/>
          <w:b/>
          <w:i w:val="0"/>
          <w:color w:val="A61B1B"/>
          <w:sz w:val="21"/>
        </w:rPr>
        <w:t xml:space="preserve">Câu 5. </w:t>
      </w:r>
      <w:r>
        <w:rPr>
          <w:rFonts w:ascii="Times New Roman" w:hAnsi="Times New Roman"/>
          <w:b/>
          <w:i/>
          <w:color w:val="D35400"/>
          <w:sz w:val="21"/>
        </w:rPr>
        <w:t xml:space="preserve">[Khó]  </w:t>
      </w:r>
      <w:r>
        <w:rPr>
          <w:rFonts w:ascii="Times New Roman" w:hAnsi="Times New Roman"/>
          <w:b w:val="0"/>
          <w:i/>
          <w:color w:val="1E6436"/>
          <w:sz w:val="21"/>
        </w:rPr>
        <w:t>Kiến thức – kĩ năng: Áp suất theo mô hình động học</w:t>
      </w:r>
    </w:p>
    <w:p>
      <w:pPr>
        <w:spacing w:before="0" w:after="40"/>
      </w:pPr>
      <w:r>
        <w:rPr>
          <w:rFonts w:ascii="Times New Roman" w:hAnsi="Times New Roman"/>
          <w:b w:val="0"/>
          <w:i/>
          <w:sz w:val="23"/>
        </w:rPr>
        <w:t>Ở cùng nhiệt độ, hai khối khí khác loại có cùng số phân tử trong cùng thể tích. So sánh áp suất của chúng:</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hai áp suất bằng nhau.</w:t>
      </w:r>
    </w:p>
    <w:p>
      <w:pPr>
        <w:spacing w:before="0" w:after="40"/>
        <w:ind w:left="340"/>
      </w:pPr>
      <w:r>
        <w:rPr>
          <w:rFonts w:ascii="Times New Roman" w:hAnsi="Times New Roman"/>
          <w:b w:val="0"/>
          <w:i w:val="0"/>
          <w:sz w:val="22"/>
        </w:rPr>
        <w:t>p = (2/3)·μ·W̄ₐ. Cùng thể tích và cùng số phân tử nên μ bằng nhau; cùng nhiệt độ nên W̄ₐ bằng nhau. Vậy áp suất bằng nhau, đúng như phương trình pV = nRT cho thấy.</w:t>
      </w:r>
    </w:p>
    <w:p>
      <w:pPr>
        <w:spacing w:before="120" w:after="20"/>
      </w:pPr>
      <w:r>
        <w:rPr>
          <w:rFonts w:ascii="Times New Roman" w:hAnsi="Times New Roman"/>
          <w:b/>
          <w:i w:val="0"/>
          <w:color w:val="A61B1B"/>
          <w:sz w:val="21"/>
        </w:rPr>
        <w:t xml:space="preserve">Câu 6. </w:t>
      </w:r>
      <w:r>
        <w:rPr>
          <w:rFonts w:ascii="Times New Roman" w:hAnsi="Times New Roman"/>
          <w:b/>
          <w:i/>
          <w:color w:val="A61B1B"/>
          <w:sz w:val="21"/>
        </w:rPr>
        <w:t xml:space="preserve">[Rất khó]  </w:t>
      </w:r>
      <w:r>
        <w:rPr>
          <w:rFonts w:ascii="Times New Roman" w:hAnsi="Times New Roman"/>
          <w:b w:val="0"/>
          <w:i/>
          <w:color w:val="1E6436"/>
          <w:sz w:val="21"/>
        </w:rPr>
        <w:t>Kiến thức – kĩ năng: Thanh dẫn trên mặt nghiêng có ma sát</w:t>
      </w:r>
    </w:p>
    <w:p>
      <w:pPr>
        <w:spacing w:before="0" w:after="40"/>
      </w:pPr>
      <w:r>
        <w:rPr>
          <w:rFonts w:ascii="Times New Roman" w:hAnsi="Times New Roman"/>
          <w:b w:val="0"/>
          <w:i/>
          <w:sz w:val="23"/>
        </w:rPr>
        <w:t>Một thanh dẫn dài 40 cm, khối lượng 100 g trượt trên hai ray nghiêng 30° có hệ số ma sát 0,20, trong từ trường đều B = 0,50 T vuông góc mặt phẳng nghiêng, điện trở toàn mạch 0,20 Ω. Tốc độ lớn nhất của thanh bằng (g = 10 m/s²; cos30° ≈ 0,866)</w:t>
      </w:r>
    </w:p>
    <w:p>
      <w:pPr>
        <w:spacing w:before="60" w:after="20"/>
        <w:jc w:val="center"/>
      </w:pPr>
      <w:r>
        <w:drawing>
          <wp:inline xmlns:a="http://schemas.openxmlformats.org/drawingml/2006/main" xmlns:pic="http://schemas.openxmlformats.org/drawingml/2006/picture">
            <wp:extent cx="3278138" cy="2232000"/>
            <wp:docPr id="2" name="Picture 2"/>
            <wp:cNvGraphicFramePr>
              <a:graphicFrameLocks noChangeAspect="1"/>
            </wp:cNvGraphicFramePr>
            <a:graphic>
              <a:graphicData uri="http://schemas.openxmlformats.org/drawingml/2006/picture">
                <pic:pic>
                  <pic:nvPicPr>
                    <pic:cNvPr id="0" name="t_sd_ray_nghieng.png"/>
                    <pic:cNvPicPr/>
                  </pic:nvPicPr>
                  <pic:blipFill>
                    <a:blip r:embed="rId11"/>
                    <a:stretch>
                      <a:fillRect/>
                    </a:stretch>
                  </pic:blipFill>
                  <pic:spPr>
                    <a:xfrm>
                      <a:off x="0" y="0"/>
                      <a:ext cx="3278138" cy="2232000"/>
                    </a:xfrm>
                    <a:prstGeom prst="rect"/>
                  </pic:spPr>
                </pic:pic>
              </a:graphicData>
            </a:graphic>
          </wp:inline>
        </w:drawing>
      </w:r>
    </w:p>
    <w:p>
      <w:pPr>
        <w:spacing w:before="0" w:after="80"/>
        <w:jc w:val="center"/>
      </w:pPr>
      <w:r>
        <w:rPr>
          <w:rFonts w:ascii="Times New Roman" w:hAnsi="Times New Roman"/>
          <w:b w:val="0"/>
          <w:i/>
          <w:color w:val="555555"/>
          <w:sz w:val="19"/>
        </w:rPr>
        <w:t>Thanh dẫn trên hai ray nghiêng</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1,63 m/s.</w:t>
      </w:r>
    </w:p>
    <w:p>
      <w:pPr>
        <w:spacing w:before="0" w:after="40"/>
        <w:ind w:left="340"/>
      </w:pPr>
      <w:r>
        <w:rPr>
          <w:rFonts w:ascii="Times New Roman" w:hAnsi="Times New Roman"/>
          <w:b w:val="0"/>
          <w:i w:val="0"/>
          <w:sz w:val="22"/>
        </w:rPr>
        <w:t>Thành phần trọng lực dọc mặt nghiêng: m·g·sin30° = 0,100 · 10 · 0,50 = 0,50 N.</w:t>
      </w:r>
      <w:r>
        <w:br/>
      </w:r>
      <w:r>
        <w:rPr>
          <w:rFonts w:ascii="Times New Roman" w:hAnsi="Times New Roman"/>
          <w:b w:val="0"/>
          <w:i w:val="0"/>
          <w:sz w:val="22"/>
        </w:rPr>
        <w:t>Lực ma sát: μ·m·g·cos30° = 0,20 · 0,100 · 10 · 0,866 = 0,173 N.</w:t>
      </w:r>
      <w:r>
        <w:br/>
      </w:r>
      <w:r>
        <w:rPr>
          <w:rFonts w:ascii="Times New Roman" w:hAnsi="Times New Roman"/>
          <w:b w:val="0"/>
          <w:i w:val="0"/>
          <w:sz w:val="22"/>
        </w:rPr>
        <w:t>Hợp lực kéo còn lại: 0,50 − 0,173 = 0,327 N.</w:t>
      </w:r>
      <w:r>
        <w:br/>
      </w:r>
      <w:r>
        <w:rPr>
          <w:rFonts w:ascii="Times New Roman" w:hAnsi="Times New Roman"/>
          <w:b w:val="0"/>
          <w:i w:val="0"/>
          <w:sz w:val="22"/>
        </w:rPr>
        <w:t>Lực từ cản ở tốc độ v: B²ℓ²v/R = (0,25 · 0,16/0,20)·v = 0,20v.</w:t>
      </w:r>
      <w:r>
        <w:br/>
      </w:r>
      <w:r>
        <w:rPr>
          <w:rFonts w:ascii="Times New Roman" w:hAnsi="Times New Roman"/>
          <w:b w:val="0"/>
          <w:i w:val="0"/>
          <w:sz w:val="22"/>
        </w:rPr>
        <w:t>Tốc độ lớn nhất khi gia tốc bằng 0: 0,20·v = 0,327 ⇒ v ≈ 1,63 m/s.</w:t>
      </w:r>
    </w:p>
    <w:p>
      <w:pPr>
        <w:spacing w:before="120" w:after="20"/>
      </w:pPr>
      <w:r>
        <w:rPr>
          <w:rFonts w:ascii="Times New Roman" w:hAnsi="Times New Roman"/>
          <w:b/>
          <w:i w:val="0"/>
          <w:color w:val="A61B1B"/>
          <w:sz w:val="21"/>
        </w:rPr>
        <w:t xml:space="preserve">Câu 7. </w:t>
      </w:r>
      <w:r>
        <w:rPr>
          <w:rFonts w:ascii="Times New Roman" w:hAnsi="Times New Roman"/>
          <w:b/>
          <w:i/>
          <w:color w:val="A61B1B"/>
          <w:sz w:val="21"/>
        </w:rPr>
        <w:t xml:space="preserve">[Rất khó]  </w:t>
      </w:r>
      <w:r>
        <w:rPr>
          <w:rFonts w:ascii="Times New Roman" w:hAnsi="Times New Roman"/>
          <w:b w:val="0"/>
          <w:i/>
          <w:color w:val="1E6436"/>
          <w:sz w:val="21"/>
        </w:rPr>
        <w:t>Kiến thức – kĩ năng: Hệ truyền tải hai cấp biến áp</w:t>
      </w:r>
    </w:p>
    <w:p>
      <w:pPr>
        <w:spacing w:before="0" w:after="40"/>
      </w:pPr>
      <w:r>
        <w:rPr>
          <w:rFonts w:ascii="Times New Roman" w:hAnsi="Times New Roman"/>
          <w:b w:val="0"/>
          <w:i/>
          <w:sz w:val="23"/>
        </w:rPr>
        <w:t>Điện năng được truyền từ nhà máy tới nơi tiêu thụ qua máy tăng áp tỉ số 1 : 20 và máy hạ áp tỉ số 25 : 1. Điện áp máy phát 4,0 kV, công suất truyền 2,0 MW, điện trở đường dây 10 Ω. Điện áp ở đầu ra máy hạ áp xấp xỉ</w:t>
      </w:r>
    </w:p>
    <w:p>
      <w:pPr>
        <w:spacing w:before="60" w:after="20"/>
        <w:jc w:val="center"/>
      </w:pPr>
      <w:r>
        <w:drawing>
          <wp:inline xmlns:a="http://schemas.openxmlformats.org/drawingml/2006/main" xmlns:pic="http://schemas.openxmlformats.org/drawingml/2006/picture">
            <wp:extent cx="3420000" cy="1322528"/>
            <wp:docPr id="3" name="Picture 3"/>
            <wp:cNvGraphicFramePr>
              <a:graphicFrameLocks noChangeAspect="1"/>
            </wp:cNvGraphicFramePr>
            <a:graphic>
              <a:graphicData uri="http://schemas.openxmlformats.org/drawingml/2006/picture">
                <pic:pic>
                  <pic:nvPicPr>
                    <pic:cNvPr id="0" name="t_sd_truyen_tai.png"/>
                    <pic:cNvPicPr/>
                  </pic:nvPicPr>
                  <pic:blipFill>
                    <a:blip r:embed="rId12"/>
                    <a:stretch>
                      <a:fillRect/>
                    </a:stretch>
                  </pic:blipFill>
                  <pic:spPr>
                    <a:xfrm>
                      <a:off x="0" y="0"/>
                      <a:ext cx="3420000" cy="1322528"/>
                    </a:xfrm>
                    <a:prstGeom prst="rect"/>
                  </pic:spPr>
                </pic:pic>
              </a:graphicData>
            </a:graphic>
          </wp:inline>
        </w:drawing>
      </w:r>
    </w:p>
    <w:p>
      <w:pPr>
        <w:spacing w:before="0" w:after="80"/>
        <w:jc w:val="center"/>
      </w:pPr>
      <w:r>
        <w:rPr>
          <w:rFonts w:ascii="Times New Roman" w:hAnsi="Times New Roman"/>
          <w:b w:val="0"/>
          <w:i/>
          <w:color w:val="555555"/>
          <w:sz w:val="19"/>
        </w:rPr>
        <w:t>Sơ đồ truyền tải điện năng</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3190 V.</w:t>
      </w:r>
    </w:p>
    <w:p>
      <w:pPr>
        <w:spacing w:before="0" w:after="40"/>
        <w:ind w:left="340"/>
      </w:pPr>
      <w:r>
        <w:rPr>
          <w:rFonts w:ascii="Times New Roman" w:hAnsi="Times New Roman"/>
          <w:b w:val="0"/>
          <w:i w:val="0"/>
          <w:sz w:val="22"/>
        </w:rPr>
        <w:t>Điện áp đầu đường dây: 20 · 4,0 = 80 kV.</w:t>
      </w:r>
      <w:r>
        <w:br/>
      </w:r>
      <w:r>
        <w:rPr>
          <w:rFonts w:ascii="Times New Roman" w:hAnsi="Times New Roman"/>
          <w:b w:val="0"/>
          <w:i w:val="0"/>
          <w:sz w:val="22"/>
        </w:rPr>
        <w:t>Dòng trên dây: I = 2,0·10⁶/(80·10³) = 25 A.</w:t>
      </w:r>
      <w:r>
        <w:br/>
      </w:r>
      <w:r>
        <w:rPr>
          <w:rFonts w:ascii="Times New Roman" w:hAnsi="Times New Roman"/>
          <w:b w:val="0"/>
          <w:i w:val="0"/>
          <w:sz w:val="22"/>
        </w:rPr>
        <w:t>Sụt áp trên dây: ΔU = 10 · 25 = 250 V.</w:t>
      </w:r>
      <w:r>
        <w:br/>
      </w:r>
      <w:r>
        <w:rPr>
          <w:rFonts w:ascii="Times New Roman" w:hAnsi="Times New Roman"/>
          <w:b w:val="0"/>
          <w:i w:val="0"/>
          <w:sz w:val="22"/>
        </w:rPr>
        <w:t>Điện áp cuối dây: 80 000 − 250 = 79 750 V.</w:t>
      </w:r>
      <w:r>
        <w:br/>
      </w:r>
      <w:r>
        <w:rPr>
          <w:rFonts w:ascii="Times New Roman" w:hAnsi="Times New Roman"/>
          <w:b w:val="0"/>
          <w:i w:val="0"/>
          <w:sz w:val="22"/>
        </w:rPr>
        <w:t>Qua máy hạ áp 25 : 1 ⇒ U(ra) = 79 750/25 = 3190 V.</w:t>
      </w:r>
    </w:p>
    <w:p>
      <w:pPr>
        <w:spacing w:before="120" w:after="20"/>
      </w:pPr>
      <w:r>
        <w:rPr>
          <w:rFonts w:ascii="Times New Roman" w:hAnsi="Times New Roman"/>
          <w:b/>
          <w:i w:val="0"/>
          <w:color w:val="A61B1B"/>
          <w:sz w:val="21"/>
        </w:rPr>
        <w:t xml:space="preserve">Câu 8. </w:t>
      </w:r>
      <w:r>
        <w:rPr>
          <w:rFonts w:ascii="Times New Roman" w:hAnsi="Times New Roman"/>
          <w:b/>
          <w:i/>
          <w:color w:val="A61B1B"/>
          <w:sz w:val="21"/>
        </w:rPr>
        <w:t xml:space="preserve">[Rất khó]  </w:t>
      </w:r>
      <w:r>
        <w:rPr>
          <w:rFonts w:ascii="Times New Roman" w:hAnsi="Times New Roman"/>
          <w:b w:val="0"/>
          <w:i/>
          <w:color w:val="1E6436"/>
          <w:sz w:val="21"/>
        </w:rPr>
        <w:t>Kiến thức – kĩ năng: Năng lượng trong cảm ứng điện từ</w:t>
      </w:r>
    </w:p>
    <w:p>
      <w:pPr>
        <w:spacing w:before="0" w:after="40"/>
      </w:pPr>
      <w:r>
        <w:rPr>
          <w:rFonts w:ascii="Times New Roman" w:hAnsi="Times New Roman"/>
          <w:b w:val="0"/>
          <w:i/>
          <w:sz w:val="23"/>
        </w:rPr>
        <w:t>Một khung dây vuông cạnh a, điện trở R, được kéo đều ra khỏi vùng từ trường đều B với tốc độ v. Công của lực kéo trong suốt quá trình bằng</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B²a³v/R.</w:t>
      </w:r>
    </w:p>
    <w:p>
      <w:pPr>
        <w:spacing w:before="0" w:after="40"/>
        <w:ind w:left="340"/>
      </w:pPr>
      <w:r>
        <w:rPr>
          <w:rFonts w:ascii="Times New Roman" w:hAnsi="Times New Roman"/>
          <w:b w:val="0"/>
          <w:i w:val="0"/>
          <w:sz w:val="22"/>
        </w:rPr>
        <w:t>Lực kéo cân bằng lực từ cản: F = B²a²v/R.</w:t>
      </w:r>
      <w:r>
        <w:br/>
      </w:r>
      <w:r>
        <w:rPr>
          <w:rFonts w:ascii="Times New Roman" w:hAnsi="Times New Roman"/>
          <w:b w:val="0"/>
          <w:i w:val="0"/>
          <w:sz w:val="22"/>
        </w:rPr>
        <w:t>Quãng đường kéo bằng cạnh khung: s = a.</w:t>
      </w:r>
      <w:r>
        <w:br/>
      </w:r>
      <w:r>
        <w:rPr>
          <w:rFonts w:ascii="Times New Roman" w:hAnsi="Times New Roman"/>
          <w:b w:val="0"/>
          <w:i w:val="0"/>
          <w:sz w:val="22"/>
        </w:rPr>
        <w:t>A = F·s = B²a³v/R.</w:t>
      </w:r>
    </w:p>
    <w:p>
      <w:pPr>
        <w:spacing w:before="120" w:after="20"/>
      </w:pPr>
      <w:r>
        <w:rPr>
          <w:rFonts w:ascii="Times New Roman" w:hAnsi="Times New Roman"/>
          <w:b/>
          <w:i w:val="0"/>
          <w:color w:val="A61B1B"/>
          <w:sz w:val="21"/>
        </w:rPr>
        <w:t xml:space="preserve">Câu 9. </w:t>
      </w:r>
      <w:r>
        <w:rPr>
          <w:rFonts w:ascii="Times New Roman" w:hAnsi="Times New Roman"/>
          <w:b/>
          <w:i/>
          <w:color w:val="A61B1B"/>
          <w:sz w:val="21"/>
        </w:rPr>
        <w:t xml:space="preserve">[Rất khó]  </w:t>
      </w:r>
      <w:r>
        <w:rPr>
          <w:rFonts w:ascii="Times New Roman" w:hAnsi="Times New Roman"/>
          <w:b w:val="0"/>
          <w:i/>
          <w:color w:val="1E6436"/>
          <w:sz w:val="21"/>
        </w:rPr>
        <w:t>Kiến thức – kĩ năng: Bảo toàn động lượng hai chiều</w:t>
      </w:r>
    </w:p>
    <w:p>
      <w:pPr>
        <w:spacing w:before="0" w:after="40"/>
      </w:pPr>
      <w:r>
        <w:rPr>
          <w:rFonts w:ascii="Times New Roman" w:hAnsi="Times New Roman"/>
          <w:b w:val="0"/>
          <w:i/>
          <w:sz w:val="23"/>
        </w:rPr>
        <w:t>Dùng prôtôn động năng 5,45 MeV bắn vào ⁹₄Be đứng yên, sinh ra hạt α (động năng 4,00 MeV, bay vuông góc với prôtôn) và hạt nhân ⁶₃Li. Động năng hạt liti xấp xỉ</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3,58 MeV.</w:t>
      </w:r>
    </w:p>
    <w:p>
      <w:pPr>
        <w:spacing w:before="0" w:after="40"/>
        <w:ind w:left="340"/>
      </w:pPr>
      <w:r>
        <w:rPr>
          <w:rFonts w:ascii="Times New Roman" w:hAnsi="Times New Roman"/>
          <w:b w:val="0"/>
          <w:i w:val="0"/>
          <w:sz w:val="22"/>
        </w:rPr>
        <w:t>Hạt α vuông góc prôtôn nên p(Li)² = p(p)² + p(α)².</w:t>
      </w:r>
      <w:r>
        <w:br/>
      </w:r>
      <w:r>
        <w:rPr>
          <w:rFonts w:ascii="Times New Roman" w:hAnsi="Times New Roman"/>
          <w:b w:val="0"/>
          <w:i w:val="0"/>
          <w:sz w:val="22"/>
        </w:rPr>
        <w:t>Với p² = 2mW và m tỉ lệ A: 6·W(Li) = 1·5,45 + 4·4,00 = 21,45.</w:t>
      </w:r>
      <w:r>
        <w:br/>
      </w:r>
      <w:r>
        <w:rPr>
          <w:rFonts w:ascii="Times New Roman" w:hAnsi="Times New Roman"/>
          <w:b w:val="0"/>
          <w:i w:val="0"/>
          <w:sz w:val="22"/>
        </w:rPr>
        <w:t>W(Li) = 21,45/6 ≈ 3,58 MeV.</w:t>
      </w:r>
    </w:p>
    <w:p>
      <w:pPr>
        <w:spacing w:before="120" w:after="20"/>
      </w:pPr>
      <w:r>
        <w:rPr>
          <w:rFonts w:ascii="Times New Roman" w:hAnsi="Times New Roman"/>
          <w:b/>
          <w:i w:val="0"/>
          <w:color w:val="A61B1B"/>
          <w:sz w:val="21"/>
        </w:rPr>
        <w:t xml:space="preserve">Câu 10. </w:t>
      </w:r>
      <w:r>
        <w:rPr>
          <w:rFonts w:ascii="Times New Roman" w:hAnsi="Times New Roman"/>
          <w:b/>
          <w:i/>
          <w:color w:val="A61B1B"/>
          <w:sz w:val="21"/>
        </w:rPr>
        <w:t xml:space="preserve">[Rất khó]  </w:t>
      </w:r>
      <w:r>
        <w:rPr>
          <w:rFonts w:ascii="Times New Roman" w:hAnsi="Times New Roman"/>
          <w:b w:val="0"/>
          <w:i/>
          <w:color w:val="1E6436"/>
          <w:sz w:val="21"/>
        </w:rPr>
        <w:t>Kiến thức – kĩ năng: Bảo toàn năng lượng trong phản ứng</w:t>
      </w:r>
    </w:p>
    <w:p>
      <w:pPr>
        <w:spacing w:before="0" w:after="40"/>
      </w:pPr>
      <w:r>
        <w:rPr>
          <w:rFonts w:ascii="Times New Roman" w:hAnsi="Times New Roman"/>
          <w:b w:val="0"/>
          <w:i/>
          <w:sz w:val="23"/>
        </w:rPr>
        <w:t>Với bài toán trên, phản ứng toả ra năng lượng xấp xỉ</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2,13 MeV.</w:t>
      </w:r>
    </w:p>
    <w:p>
      <w:pPr>
        <w:spacing w:before="0" w:after="40"/>
        <w:ind w:left="340"/>
      </w:pPr>
      <w:r>
        <w:rPr>
          <w:rFonts w:ascii="Times New Roman" w:hAnsi="Times New Roman"/>
          <w:b w:val="0"/>
          <w:i w:val="0"/>
          <w:sz w:val="22"/>
        </w:rPr>
        <w:t>ΔE = (W(α) + W(Li)) − W(p) = (4,00 + 3,58) − 5,45 = 7,58 − 5,45 = 2,13 MeV.</w:t>
      </w:r>
    </w:p>
    <w:p>
      <w:pPr>
        <w:spacing w:before="120" w:after="20"/>
      </w:pPr>
      <w:r>
        <w:rPr>
          <w:rFonts w:ascii="Times New Roman" w:hAnsi="Times New Roman"/>
          <w:b/>
          <w:i w:val="0"/>
          <w:color w:val="A61B1B"/>
          <w:sz w:val="21"/>
        </w:rPr>
        <w:t xml:space="preserve">Câu 11. </w:t>
      </w:r>
      <w:r>
        <w:rPr>
          <w:rFonts w:ascii="Times New Roman" w:hAnsi="Times New Roman"/>
          <w:b/>
          <w:i/>
          <w:color w:val="A61B1B"/>
          <w:sz w:val="21"/>
        </w:rPr>
        <w:t xml:space="preserve">[Rất khó]  </w:t>
      </w:r>
      <w:r>
        <w:rPr>
          <w:rFonts w:ascii="Times New Roman" w:hAnsi="Times New Roman"/>
          <w:b w:val="0"/>
          <w:i/>
          <w:color w:val="1E6436"/>
          <w:sz w:val="21"/>
        </w:rPr>
        <w:t>Kiến thức – kĩ năng: Hỗn hợp hai đồng vị</w:t>
      </w:r>
    </w:p>
    <w:p>
      <w:pPr>
        <w:spacing w:before="0" w:after="40"/>
      </w:pPr>
      <w:r>
        <w:rPr>
          <w:rFonts w:ascii="Times New Roman" w:hAnsi="Times New Roman"/>
          <w:b w:val="0"/>
          <w:i/>
          <w:sz w:val="23"/>
        </w:rPr>
        <w:t>Một mẫu chứa hai đồng vị X (T = 2,0 giờ) và Y (T = 6,0 giờ). Ban đầu số hạt nhân X gấp 4 lần Y. Sau bao lâu thì số hạt nhân hai đồng vị bằng nhau?</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6,0 giờ.</w:t>
      </w:r>
    </w:p>
    <w:p>
      <w:pPr>
        <w:spacing w:before="0" w:after="40"/>
        <w:ind w:left="340"/>
      </w:pPr>
      <w:r>
        <w:rPr>
          <w:rFonts w:ascii="Times New Roman" w:hAnsi="Times New Roman"/>
          <w:b w:val="0"/>
          <w:i w:val="0"/>
          <w:sz w:val="22"/>
        </w:rPr>
        <w:t>4N₀·2^(−t/2) = N₀·2^(−t/6) ⇒ 2² · 2^(−t/2) = 2^(−t/6).</w:t>
      </w:r>
      <w:r>
        <w:br/>
      </w:r>
      <w:r>
        <w:rPr>
          <w:rFonts w:ascii="Times New Roman" w:hAnsi="Times New Roman"/>
          <w:b w:val="0"/>
          <w:i w:val="0"/>
          <w:sz w:val="22"/>
        </w:rPr>
        <w:t>So sánh số mũ: 2 − t/2 = −t/6 ⇒ 2 = t/2 − t/6 = t/3 ⇒ t = 6,0 giờ.</w:t>
      </w:r>
    </w:p>
    <w:p>
      <w:pPr>
        <w:spacing w:before="120" w:after="20"/>
      </w:pPr>
      <w:r>
        <w:rPr>
          <w:rFonts w:ascii="Times New Roman" w:hAnsi="Times New Roman"/>
          <w:b/>
          <w:i w:val="0"/>
          <w:color w:val="A61B1B"/>
          <w:sz w:val="21"/>
        </w:rPr>
        <w:t xml:space="preserve">Câu 12. </w:t>
      </w:r>
      <w:r>
        <w:rPr>
          <w:rFonts w:ascii="Times New Roman" w:hAnsi="Times New Roman"/>
          <w:b/>
          <w:i/>
          <w:color w:val="D35400"/>
          <w:sz w:val="21"/>
        </w:rPr>
        <w:t xml:space="preserve">[Khó]  </w:t>
      </w:r>
      <w:r>
        <w:rPr>
          <w:rFonts w:ascii="Times New Roman" w:hAnsi="Times New Roman"/>
          <w:b w:val="0"/>
          <w:i/>
          <w:color w:val="1E6436"/>
          <w:sz w:val="21"/>
        </w:rPr>
        <w:t>Kiến thức – kĩ năng: Xác định tuổi mẫu đá</w:t>
      </w:r>
    </w:p>
    <w:p>
      <w:pPr>
        <w:spacing w:before="0" w:after="40"/>
      </w:pPr>
      <w:r>
        <w:rPr>
          <w:rFonts w:ascii="Times New Roman" w:hAnsi="Times New Roman"/>
          <w:b w:val="0"/>
          <w:i/>
          <w:sz w:val="23"/>
        </w:rPr>
        <w:t>Một mẫu đá chứa ²³⁸U (T = 4,5 tỉ năm) và ²⁰⁶Pb với tỉ số SỐ HẠT NHÂN Pb/U bằng 1,0. Tuổi của mẫu đá bằng</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4,5 tỉ năm.</w:t>
      </w:r>
    </w:p>
    <w:p>
      <w:pPr>
        <w:spacing w:before="0" w:after="40"/>
        <w:ind w:left="340"/>
      </w:pPr>
      <w:r>
        <w:rPr>
          <w:rFonts w:ascii="Times New Roman" w:hAnsi="Times New Roman"/>
          <w:b w:val="0"/>
          <w:i w:val="0"/>
          <w:sz w:val="22"/>
        </w:rPr>
        <w:t>Tỉ số con/mẹ bằng 2ⁿ − 1 = 1,0 ⇒ 2ⁿ = 2 ⇒ n = 1 chu kì.</w:t>
      </w:r>
      <w:r>
        <w:br/>
      </w:r>
      <w:r>
        <w:rPr>
          <w:rFonts w:ascii="Times New Roman" w:hAnsi="Times New Roman"/>
          <w:b w:val="0"/>
          <w:i w:val="0"/>
          <w:sz w:val="22"/>
        </w:rPr>
        <w:t>t = 1 · 4,5 = 4,5 tỉ năm.</w:t>
      </w:r>
    </w:p>
    <w:p>
      <w:pPr>
        <w:spacing w:before="120" w:after="20"/>
      </w:pPr>
      <w:r>
        <w:rPr>
          <w:rFonts w:ascii="Times New Roman" w:hAnsi="Times New Roman"/>
          <w:b/>
          <w:i w:val="0"/>
          <w:color w:val="A61B1B"/>
          <w:sz w:val="21"/>
        </w:rPr>
        <w:t xml:space="preserve">Câu 13. </w:t>
      </w:r>
      <w:r>
        <w:rPr>
          <w:rFonts w:ascii="Times New Roman" w:hAnsi="Times New Roman"/>
          <w:b/>
          <w:i/>
          <w:color w:val="A61B1B"/>
          <w:sz w:val="21"/>
        </w:rPr>
        <w:t xml:space="preserve">[Rất khó]  </w:t>
      </w:r>
      <w:r>
        <w:rPr>
          <w:rFonts w:ascii="Times New Roman" w:hAnsi="Times New Roman"/>
          <w:b w:val="0"/>
          <w:i/>
          <w:color w:val="1E6436"/>
          <w:sz w:val="21"/>
        </w:rPr>
        <w:t>Kiến thức – kĩ năng: Công suất của nguồn phóng xạ</w:t>
      </w:r>
    </w:p>
    <w:p>
      <w:pPr>
        <w:spacing w:before="0" w:after="40"/>
      </w:pPr>
      <w:r>
        <w:rPr>
          <w:rFonts w:ascii="Times New Roman" w:hAnsi="Times New Roman"/>
          <w:b w:val="0"/>
          <w:i/>
          <w:sz w:val="23"/>
        </w:rPr>
        <w:t>Một nguồn nhiệt đồng vị chứa 0,50 gam ²¹⁰Po (T = 138 ngày), mỗi phân rã toả 5,4 MeV. Công suất ban đầu xấp xỉ (Nₐ = 6,02·10²³; 1 MeV = 1,6·10⁻¹³ J)</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72 W.</w:t>
      </w:r>
    </w:p>
    <w:p>
      <w:pPr>
        <w:spacing w:before="0" w:after="40"/>
        <w:ind w:left="340"/>
      </w:pPr>
      <w:r>
        <w:rPr>
          <w:rFonts w:ascii="Times New Roman" w:hAnsi="Times New Roman"/>
          <w:b w:val="0"/>
          <w:i w:val="0"/>
          <w:sz w:val="22"/>
        </w:rPr>
        <w:t>N₀ = (0,50/210)·6,02·10²³ ≈ 1,433·10²¹ hạt.</w:t>
      </w:r>
      <w:r>
        <w:br/>
      </w:r>
      <w:r>
        <w:rPr>
          <w:rFonts w:ascii="Times New Roman" w:hAnsi="Times New Roman"/>
          <w:b w:val="0"/>
          <w:i w:val="0"/>
          <w:sz w:val="22"/>
        </w:rPr>
        <w:t>T = 138 · 86 400 ≈ 1,192·10⁷ s ⇒ λ ≈ 5,81·10⁻⁸ s⁻¹.</w:t>
      </w:r>
      <w:r>
        <w:br/>
      </w:r>
      <w:r>
        <w:rPr>
          <w:rFonts w:ascii="Times New Roman" w:hAnsi="Times New Roman"/>
          <w:b w:val="0"/>
          <w:i w:val="0"/>
          <w:sz w:val="22"/>
        </w:rPr>
        <w:t>H₀ = λN₀ ≈ 8,33·10¹³ Bq.</w:t>
      </w:r>
      <w:r>
        <w:br/>
      </w:r>
      <w:r>
        <w:rPr>
          <w:rFonts w:ascii="Times New Roman" w:hAnsi="Times New Roman"/>
          <w:b w:val="0"/>
          <w:i w:val="0"/>
          <w:sz w:val="22"/>
        </w:rPr>
        <w:t>P = H₀ · 5,4 · 1,6·10⁻¹³ ≈ 8,33·10¹³ · 8,64·10⁻¹³ ≈ 72 W.</w:t>
      </w:r>
    </w:p>
    <w:p>
      <w:pPr>
        <w:spacing w:before="120" w:after="20"/>
      </w:pPr>
      <w:r>
        <w:rPr>
          <w:rFonts w:ascii="Times New Roman" w:hAnsi="Times New Roman"/>
          <w:b/>
          <w:i w:val="0"/>
          <w:color w:val="A61B1B"/>
          <w:sz w:val="21"/>
        </w:rPr>
        <w:t xml:space="preserve">Câu 14. </w:t>
      </w:r>
      <w:r>
        <w:rPr>
          <w:rFonts w:ascii="Times New Roman" w:hAnsi="Times New Roman"/>
          <w:b/>
          <w:i/>
          <w:color w:val="D35400"/>
          <w:sz w:val="21"/>
        </w:rPr>
        <w:t xml:space="preserve">[Khó]  </w:t>
      </w:r>
      <w:r>
        <w:rPr>
          <w:rFonts w:ascii="Times New Roman" w:hAnsi="Times New Roman"/>
          <w:b w:val="0"/>
          <w:i/>
          <w:color w:val="1E6436"/>
          <w:sz w:val="21"/>
        </w:rPr>
        <w:t>Kiến thức – kĩ năng: Bản chất hàm mũ của phân rã</w:t>
      </w:r>
    </w:p>
    <w:p>
      <w:pPr>
        <w:spacing w:before="0" w:after="40"/>
      </w:pPr>
      <w:r>
        <w:rPr>
          <w:rFonts w:ascii="Times New Roman" w:hAnsi="Times New Roman"/>
          <w:b w:val="0"/>
          <w:i/>
          <w:sz w:val="23"/>
        </w:rPr>
        <w:t>Một mẫu chất phóng xạ nguyên chất sau thời gian t₁ còn 60 % số hạt nhân. Sau thời gian 2·t₁, số hạt nhân còn lại bằng</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36 %.</w:t>
      </w:r>
    </w:p>
    <w:p>
      <w:pPr>
        <w:spacing w:before="0" w:after="40"/>
        <w:ind w:left="340"/>
      </w:pPr>
      <w:r>
        <w:rPr>
          <w:rFonts w:ascii="Times New Roman" w:hAnsi="Times New Roman"/>
          <w:b w:val="0"/>
          <w:i w:val="0"/>
          <w:sz w:val="22"/>
        </w:rPr>
        <w:t>Trong những khoảng thời gian bằng nhau, số hạt giảm theo cùng một TỈ LỆ.</w:t>
      </w:r>
      <w:r>
        <w:br/>
      </w:r>
      <w:r>
        <w:rPr>
          <w:rFonts w:ascii="Times New Roman" w:hAnsi="Times New Roman"/>
          <w:b w:val="0"/>
          <w:i w:val="0"/>
          <w:sz w:val="22"/>
        </w:rPr>
        <w:t>Sau 2t₁: (0,60)² = 0,36 = 36 %.</w:t>
      </w:r>
    </w:p>
    <w:p>
      <w:pPr>
        <w:spacing w:before="120" w:after="20"/>
      </w:pPr>
      <w:r>
        <w:rPr>
          <w:rFonts w:ascii="Times New Roman" w:hAnsi="Times New Roman"/>
          <w:b/>
          <w:i w:val="0"/>
          <w:color w:val="A61B1B"/>
          <w:sz w:val="21"/>
        </w:rPr>
        <w:t xml:space="preserve">Câu 15. </w:t>
      </w:r>
      <w:r>
        <w:rPr>
          <w:rFonts w:ascii="Times New Roman" w:hAnsi="Times New Roman"/>
          <w:b/>
          <w:i/>
          <w:color w:val="D35400"/>
          <w:sz w:val="21"/>
        </w:rPr>
        <w:t xml:space="preserve">[Khó]  </w:t>
      </w:r>
      <w:r>
        <w:rPr>
          <w:rFonts w:ascii="Times New Roman" w:hAnsi="Times New Roman"/>
          <w:b w:val="0"/>
          <w:i/>
          <w:color w:val="1E6436"/>
          <w:sz w:val="21"/>
        </w:rPr>
        <w:t>Kiến thức – kĩ năng: Bảo toàn động lượng trong phân rã</w:t>
      </w:r>
    </w:p>
    <w:p>
      <w:pPr>
        <w:spacing w:before="0" w:after="40"/>
      </w:pPr>
      <w:r>
        <w:rPr>
          <w:rFonts w:ascii="Times New Roman" w:hAnsi="Times New Roman"/>
          <w:b w:val="0"/>
          <w:i/>
          <w:sz w:val="23"/>
        </w:rPr>
        <w:t>Một hạt nhân đứng yên phân rã thành hai hạt có số khối 4 và 218, toả ra năng lượng ΔE. Tỉ số động năng của hạt nhẹ và hạt nặng bằng</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218 : 4.</w:t>
      </w:r>
    </w:p>
    <w:p>
      <w:pPr>
        <w:spacing w:before="0" w:after="40"/>
        <w:ind w:left="340"/>
      </w:pPr>
      <w:r>
        <w:rPr>
          <w:rFonts w:ascii="Times New Roman" w:hAnsi="Times New Roman"/>
          <w:b w:val="0"/>
          <w:i w:val="0"/>
          <w:sz w:val="22"/>
        </w:rPr>
        <w:t>Cùng độ lớn động lượng nên W = p²/(2m) tỉ lệ nghịch với khối lượng:</w:t>
      </w:r>
      <w:r>
        <w:br/>
      </w:r>
      <w:r>
        <w:rPr>
          <w:rFonts w:ascii="Times New Roman" w:hAnsi="Times New Roman"/>
          <w:b w:val="0"/>
          <w:i w:val="0"/>
          <w:sz w:val="22"/>
        </w:rPr>
        <w:t>W(nhẹ)/W(nặng) = 218/4 = 54,5.</w:t>
      </w:r>
    </w:p>
    <w:p>
      <w:pPr>
        <w:spacing w:before="120" w:after="20"/>
      </w:pPr>
      <w:r>
        <w:rPr>
          <w:rFonts w:ascii="Times New Roman" w:hAnsi="Times New Roman"/>
          <w:b/>
          <w:i w:val="0"/>
          <w:color w:val="A61B1B"/>
          <w:sz w:val="21"/>
        </w:rPr>
        <w:t xml:space="preserve">Câu 16. </w:t>
      </w:r>
      <w:r>
        <w:rPr>
          <w:rFonts w:ascii="Times New Roman" w:hAnsi="Times New Roman"/>
          <w:b/>
          <w:i/>
          <w:color w:val="D35400"/>
          <w:sz w:val="21"/>
        </w:rPr>
        <w:t xml:space="preserve">[Khó]  </w:t>
      </w:r>
      <w:r>
        <w:rPr>
          <w:rFonts w:ascii="Times New Roman" w:hAnsi="Times New Roman"/>
          <w:b w:val="0"/>
          <w:i/>
          <w:color w:val="1E6436"/>
          <w:sz w:val="21"/>
        </w:rPr>
        <w:t>Kiến thức – kĩ năng: Hiệu suất động cơ nhiệt</w:t>
      </w:r>
    </w:p>
    <w:p>
      <w:pPr>
        <w:spacing w:before="0" w:after="40"/>
      </w:pPr>
      <w:r>
        <w:rPr>
          <w:rFonts w:ascii="Times New Roman" w:hAnsi="Times New Roman"/>
          <w:b w:val="0"/>
          <w:i/>
          <w:sz w:val="23"/>
        </w:rPr>
        <w:t>Trong chu trình của một động cơ nhiệt, nếu tăng nhiệt độ nguồn nóng mà giữ nguyên nhiệt độ nguồn lạnh thì hiệu suất lí thuyết cực đại</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tăng.</w:t>
      </w:r>
    </w:p>
    <w:p>
      <w:pPr>
        <w:spacing w:before="0" w:after="40"/>
        <w:ind w:left="340"/>
      </w:pPr>
      <w:r>
        <w:rPr>
          <w:rFonts w:ascii="Times New Roman" w:hAnsi="Times New Roman"/>
          <w:b w:val="0"/>
          <w:i w:val="0"/>
          <w:sz w:val="22"/>
        </w:rPr>
        <w:t>Hiệu suất lí thuyết cực đại của động cơ nhiệt tăng khi chênh lệch nhiệt độ giữa hai nguồn tăng lên. Đó là lí do các nhà máy nhiệt điện luôn tìm cách nâng nhiệt độ hơi vào tua bin.</w:t>
      </w:r>
    </w:p>
    <w:p>
      <w:pPr>
        <w:spacing w:before="120" w:after="20"/>
      </w:pPr>
      <w:r>
        <w:rPr>
          <w:rFonts w:ascii="Times New Roman" w:hAnsi="Times New Roman"/>
          <w:b/>
          <w:i w:val="0"/>
          <w:color w:val="A61B1B"/>
          <w:sz w:val="21"/>
        </w:rPr>
        <w:t xml:space="preserve">Câu 17. </w:t>
      </w:r>
      <w:r>
        <w:rPr>
          <w:rFonts w:ascii="Times New Roman" w:hAnsi="Times New Roman"/>
          <w:b/>
          <w:i/>
          <w:color w:val="A61B1B"/>
          <w:sz w:val="21"/>
        </w:rPr>
        <w:t xml:space="preserve">[Rất khó]  </w:t>
      </w:r>
      <w:r>
        <w:rPr>
          <w:rFonts w:ascii="Times New Roman" w:hAnsi="Times New Roman"/>
          <w:b w:val="0"/>
          <w:i/>
          <w:color w:val="1E6436"/>
          <w:sz w:val="21"/>
        </w:rPr>
        <w:t>Kiến thức – kĩ năng: Độ phóng xạ và tổng số phân rã</w:t>
      </w:r>
    </w:p>
    <w:p>
      <w:pPr>
        <w:spacing w:before="0" w:after="40"/>
      </w:pPr>
      <w:r>
        <w:rPr>
          <w:rFonts w:ascii="Times New Roman" w:hAnsi="Times New Roman"/>
          <w:b w:val="0"/>
          <w:i/>
          <w:sz w:val="23"/>
        </w:rPr>
        <w:t>Một mẫu chất phóng xạ có độ phóng xạ ban đầu H₀. Tổng số phân rã trong toàn bộ quá trình cho tới khi mẫu phân rã hết bằng</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H₀·T/ln2.</w:t>
      </w:r>
    </w:p>
    <w:p>
      <w:pPr>
        <w:spacing w:before="0" w:after="40"/>
        <w:ind w:left="340"/>
      </w:pPr>
      <w:r>
        <w:rPr>
          <w:rFonts w:ascii="Times New Roman" w:hAnsi="Times New Roman"/>
          <w:b w:val="0"/>
          <w:i w:val="0"/>
          <w:sz w:val="22"/>
        </w:rPr>
        <w:t>Tổng số phân rã bằng số hạt nhân ban đầu N₀ = H₀/λ = H₀·T/ln2.</w:t>
      </w:r>
    </w:p>
    <w:p>
      <w:pPr>
        <w:spacing w:before="120" w:after="20"/>
      </w:pPr>
      <w:r>
        <w:rPr>
          <w:rFonts w:ascii="Times New Roman" w:hAnsi="Times New Roman"/>
          <w:b/>
          <w:i w:val="0"/>
          <w:color w:val="A61B1B"/>
          <w:sz w:val="21"/>
        </w:rPr>
        <w:t xml:space="preserve">Câu 18. </w:t>
      </w:r>
      <w:r>
        <w:rPr>
          <w:rFonts w:ascii="Times New Roman" w:hAnsi="Times New Roman"/>
          <w:b/>
          <w:i/>
          <w:color w:val="D35400"/>
          <w:sz w:val="21"/>
        </w:rPr>
        <w:t xml:space="preserve">[Khó]  </w:t>
      </w:r>
      <w:r>
        <w:rPr>
          <w:rFonts w:ascii="Times New Roman" w:hAnsi="Times New Roman"/>
          <w:b w:val="0"/>
          <w:i/>
          <w:color w:val="1E6436"/>
          <w:sz w:val="21"/>
        </w:rPr>
        <w:t>Kiến thức – kĩ năng: Lựa chọn đồng vị xác định tuổi</w:t>
      </w:r>
    </w:p>
    <w:p>
      <w:pPr>
        <w:spacing w:before="0" w:after="40"/>
      </w:pPr>
      <w:r>
        <w:rPr>
          <w:rFonts w:ascii="Times New Roman" w:hAnsi="Times New Roman"/>
          <w:b w:val="0"/>
          <w:i/>
          <w:sz w:val="23"/>
        </w:rPr>
        <w:t>Khi so sánh hai phương pháp xác định tuổi bằng ¹⁴C và bằng cặp ²³⁸U – ²⁰⁶Pb, nhận xét nào ĐÚNG?</w:t>
      </w:r>
    </w:p>
    <w:p>
      <w:pPr>
        <w:spacing w:before="60" w:after="20"/>
        <w:jc w:val="center"/>
      </w:pPr>
      <w:r>
        <w:drawing>
          <wp:inline xmlns:a="http://schemas.openxmlformats.org/drawingml/2006/main" xmlns:pic="http://schemas.openxmlformats.org/drawingml/2006/picture">
            <wp:extent cx="3420000" cy="2042069"/>
            <wp:docPr id="4" name="Picture 4"/>
            <wp:cNvGraphicFramePr>
              <a:graphicFrameLocks noChangeAspect="1"/>
            </wp:cNvGraphicFramePr>
            <a:graphic>
              <a:graphicData uri="http://schemas.openxmlformats.org/drawingml/2006/picture">
                <pic:pic>
                  <pic:nvPicPr>
                    <pic:cNvPr id="0" name="h_dt_c14.png"/>
                    <pic:cNvPicPr/>
                  </pic:nvPicPr>
                  <pic:blipFill>
                    <a:blip r:embed="rId13"/>
                    <a:stretch>
                      <a:fillRect/>
                    </a:stretch>
                  </pic:blipFill>
                  <pic:spPr>
                    <a:xfrm>
                      <a:off x="0" y="0"/>
                      <a:ext cx="3420000" cy="2042069"/>
                    </a:xfrm>
                    <a:prstGeom prst="rect"/>
                  </pic:spPr>
                </pic:pic>
              </a:graphicData>
            </a:graphic>
          </wp:inline>
        </w:drawing>
      </w:r>
    </w:p>
    <w:p>
      <w:pPr>
        <w:spacing w:before="0" w:after="80"/>
        <w:jc w:val="center"/>
      </w:pPr>
      <w:r>
        <w:rPr>
          <w:rFonts w:ascii="Times New Roman" w:hAnsi="Times New Roman"/>
          <w:b w:val="0"/>
          <w:i/>
          <w:color w:val="555555"/>
          <w:sz w:val="19"/>
        </w:rPr>
        <w:t>Xác định tuổi bằng ¹⁴C</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¹⁴C hợp cho mẫu vài nghìn năm, cặp U–Pb hợp cho đá hàng trăm triệu tới hàng tỉ năm.</w:t>
      </w:r>
    </w:p>
    <w:p>
      <w:pPr>
        <w:spacing w:before="0" w:after="40"/>
        <w:ind w:left="340"/>
      </w:pPr>
      <w:r>
        <w:rPr>
          <w:rFonts w:ascii="Times New Roman" w:hAnsi="Times New Roman"/>
          <w:b w:val="0"/>
          <w:i w:val="0"/>
          <w:sz w:val="22"/>
        </w:rPr>
        <w:t>Phương pháp chỉ chính xác khi khoảng thời gian cần đo cùng bậc với chu kì bán rã. ¹⁴C có T = 5730 năm, còn ²³⁸U có T = 4,5 tỉ năm.</w:t>
      </w:r>
    </w:p>
    <w:p>
      <w:pPr>
        <w:spacing w:before="160" w:after="60"/>
      </w:pPr>
      <w:r>
        <w:rPr>
          <w:rFonts w:ascii="Times New Roman" w:hAnsi="Times New Roman"/>
          <w:b/>
          <w:i w:val="0"/>
          <w:color w:val="1F3A6E"/>
          <w:sz w:val="24"/>
        </w:rPr>
        <w:t>LỜI GIẢI – PHẦN II. Câu trắc nghiệm đúng sai</w:t>
      </w:r>
    </w:p>
    <w:p>
      <w:pPr>
        <w:spacing w:before="120" w:after="20"/>
      </w:pPr>
      <w:r>
        <w:rPr>
          <w:rFonts w:ascii="Times New Roman" w:hAnsi="Times New Roman"/>
          <w:b/>
          <w:i w:val="0"/>
          <w:color w:val="A61B1B"/>
          <w:sz w:val="21"/>
        </w:rPr>
        <w:t xml:space="preserve">Câu 1. </w:t>
      </w:r>
      <w:r>
        <w:rPr>
          <w:rFonts w:ascii="Times New Roman" w:hAnsi="Times New Roman"/>
          <w:b/>
          <w:i/>
          <w:color w:val="A61B1B"/>
          <w:sz w:val="21"/>
        </w:rPr>
        <w:t xml:space="preserve">[Rất khó]  </w:t>
      </w:r>
      <w:r>
        <w:rPr>
          <w:rFonts w:ascii="Times New Roman" w:hAnsi="Times New Roman"/>
          <w:b w:val="0"/>
          <w:i/>
          <w:color w:val="1E6436"/>
          <w:sz w:val="21"/>
        </w:rPr>
        <w:t>Kiến thức – kĩ năng: Biện luận điều kiện</w:t>
      </w:r>
    </w:p>
    <w:p>
      <w:pPr>
        <w:spacing w:before="0" w:after="40"/>
      </w:pPr>
      <w:r>
        <w:rPr>
          <w:rFonts w:ascii="Times New Roman" w:hAnsi="Times New Roman"/>
          <w:b w:val="0"/>
          <w:i/>
          <w:sz w:val="23"/>
        </w:rPr>
        <w:t>Thả m kg nước đá ở −10 °C vào 1,5 kg nước ở 25 °C trong bình cách nhiệt. Cho c(đá) = 2100, c(nước) = 4200 J/(kg·K); λ = 3,4·10⁵ J/kg.</w:t>
      </w:r>
    </w:p>
    <w:p>
      <w:pPr>
        <w:spacing w:before="0" w:after="20"/>
        <w:ind w:left="340"/>
      </w:pPr>
      <w:r>
        <w:rPr>
          <w:rFonts w:ascii="Times New Roman" w:hAnsi="Times New Roman"/>
          <w:b/>
          <w:i w:val="0"/>
          <w:sz w:val="23"/>
        </w:rPr>
        <w:t xml:space="preserve">a) </w:t>
      </w:r>
      <w:r>
        <w:rPr>
          <w:rFonts w:ascii="Times New Roman" w:hAnsi="Times New Roman"/>
          <w:b w:val="0"/>
          <w:i w:val="0"/>
          <w:sz w:val="23"/>
        </w:rPr>
        <w:t>Nhiệt lượng tối đa mà nước có thể nhả ra là 157,5 kJ.</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Q = 1,5 · 4200 · 25 = 157 500 J.</w:t>
      </w:r>
    </w:p>
    <w:p>
      <w:pPr>
        <w:spacing w:before="0" w:after="20"/>
        <w:ind w:left="340"/>
      </w:pPr>
      <w:r>
        <w:rPr>
          <w:rFonts w:ascii="Times New Roman" w:hAnsi="Times New Roman"/>
          <w:b/>
          <w:i w:val="0"/>
          <w:sz w:val="23"/>
        </w:rPr>
        <w:t xml:space="preserve">b) </w:t>
      </w:r>
      <w:r>
        <w:rPr>
          <w:rFonts w:ascii="Times New Roman" w:hAnsi="Times New Roman"/>
          <w:b w:val="0"/>
          <w:i w:val="0"/>
          <w:sz w:val="23"/>
        </w:rPr>
        <w:t>Nhiệt lượng cần để m kg đá từ −10 °C tan hết là 361 000·m (J).</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m·2100·10 + m·3,4·10⁵ = m·(21 000 + 340 000) = 361 000·m.</w:t>
      </w:r>
    </w:p>
    <w:p>
      <w:pPr>
        <w:spacing w:before="0" w:after="20"/>
        <w:ind w:left="340"/>
      </w:pPr>
      <w:r>
        <w:rPr>
          <w:rFonts w:ascii="Times New Roman" w:hAnsi="Times New Roman"/>
          <w:b/>
          <w:i w:val="0"/>
          <w:sz w:val="23"/>
        </w:rPr>
        <w:t xml:space="preserve">c) </w:t>
      </w:r>
      <w:r>
        <w:rPr>
          <w:rFonts w:ascii="Times New Roman" w:hAnsi="Times New Roman"/>
          <w:b w:val="0"/>
          <w:i w:val="0"/>
          <w:sz w:val="23"/>
        </w:rPr>
        <w:t>Khối lượng nước đá lớn nhất để đá tan hết xấp xỉ 0,436 kg.</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361 000·m ≤ 157 500 ⇒ m ≤ 0,4363 kg.</w:t>
      </w:r>
    </w:p>
    <w:p>
      <w:pPr>
        <w:spacing w:before="0" w:after="20"/>
        <w:ind w:left="340"/>
      </w:pPr>
      <w:r>
        <w:rPr>
          <w:rFonts w:ascii="Times New Roman" w:hAnsi="Times New Roman"/>
          <w:b/>
          <w:i w:val="0"/>
          <w:sz w:val="23"/>
        </w:rPr>
        <w:t xml:space="preserve">d) </w:t>
      </w:r>
      <w:r>
        <w:rPr>
          <w:rFonts w:ascii="Times New Roman" w:hAnsi="Times New Roman"/>
          <w:b w:val="0"/>
          <w:i w:val="0"/>
          <w:sz w:val="23"/>
        </w:rPr>
        <w:t>Nếu thả 0,60 kg nước đá thì nhiệt độ cân bằng vẫn cao hơn 0 °C.</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0,60 kg cần 216 600 J, lớn hơn 157 500 J nên đá chỉ tan một phần và nhiệt độ cân bằng đúng bằng 0 °C.</w:t>
      </w:r>
    </w:p>
    <w:p>
      <w:pPr>
        <w:spacing w:before="120" w:after="20"/>
      </w:pPr>
      <w:r>
        <w:rPr>
          <w:rFonts w:ascii="Times New Roman" w:hAnsi="Times New Roman"/>
          <w:b/>
          <w:i w:val="0"/>
          <w:color w:val="A61B1B"/>
          <w:sz w:val="21"/>
        </w:rPr>
        <w:t xml:space="preserve">Câu 2. </w:t>
      </w:r>
      <w:r>
        <w:rPr>
          <w:rFonts w:ascii="Times New Roman" w:hAnsi="Times New Roman"/>
          <w:b/>
          <w:i/>
          <w:color w:val="A61B1B"/>
          <w:sz w:val="21"/>
        </w:rPr>
        <w:t xml:space="preserve">[Rất khó]  </w:t>
      </w:r>
      <w:r>
        <w:rPr>
          <w:rFonts w:ascii="Times New Roman" w:hAnsi="Times New Roman"/>
          <w:b w:val="0"/>
          <w:i/>
          <w:color w:val="1E6436"/>
          <w:sz w:val="21"/>
        </w:rPr>
        <w:t>Kiến thức – kĩ năng: Xi lanh hai ngăn</w:t>
      </w:r>
    </w:p>
    <w:p>
      <w:pPr>
        <w:spacing w:before="0" w:after="40"/>
      </w:pPr>
      <w:r>
        <w:rPr>
          <w:rFonts w:ascii="Times New Roman" w:hAnsi="Times New Roman"/>
          <w:b w:val="0"/>
          <w:i/>
          <w:sz w:val="23"/>
        </w:rPr>
        <w:t>Một xi lanh nằm ngang được chia thành hai phần bằng pit-tông mỏng, mỗi phần dài 30 cm, chứa cùng một loại khí ở cùng áp suất và cùng nhiệt độ T. Nung phần bên trái lên 2T, giữ phần phải ở T.</w:t>
      </w:r>
    </w:p>
    <w:p>
      <w:pPr>
        <w:spacing w:before="0" w:after="20"/>
        <w:ind w:left="340"/>
      </w:pPr>
      <w:r>
        <w:rPr>
          <w:rFonts w:ascii="Times New Roman" w:hAnsi="Times New Roman"/>
          <w:b/>
          <w:i w:val="0"/>
          <w:sz w:val="23"/>
        </w:rPr>
        <w:t xml:space="preserve">a) </w:t>
      </w:r>
      <w:r>
        <w:rPr>
          <w:rFonts w:ascii="Times New Roman" w:hAnsi="Times New Roman"/>
          <w:b w:val="0"/>
          <w:i w:val="0"/>
          <w:sz w:val="23"/>
        </w:rPr>
        <w:t>Áp suất hai bên pit-tông luôn bằng nhau khi pit-tông cân bằng.</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Pit-tông mỏng, tự do nên điều kiện cân bằng đòi hỏi áp suất hai bên bằng nhau.</w:t>
      </w:r>
    </w:p>
    <w:p>
      <w:pPr>
        <w:spacing w:before="0" w:after="20"/>
        <w:ind w:left="340"/>
      </w:pPr>
      <w:r>
        <w:rPr>
          <w:rFonts w:ascii="Times New Roman" w:hAnsi="Times New Roman"/>
          <w:b/>
          <w:i w:val="0"/>
          <w:sz w:val="23"/>
        </w:rPr>
        <w:t xml:space="preserve">b) </w:t>
      </w:r>
      <w:r>
        <w:rPr>
          <w:rFonts w:ascii="Times New Roman" w:hAnsi="Times New Roman"/>
          <w:b w:val="0"/>
          <w:i w:val="0"/>
          <w:sz w:val="23"/>
        </w:rPr>
        <w:t>Phần bên phải biến đổi theo quá trình đẳng nhiệt.</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Nhiệt độ phần phải giữ nguyên T.</w:t>
      </w:r>
    </w:p>
    <w:p>
      <w:pPr>
        <w:spacing w:before="0" w:after="20"/>
        <w:ind w:left="340"/>
      </w:pPr>
      <w:r>
        <w:rPr>
          <w:rFonts w:ascii="Times New Roman" w:hAnsi="Times New Roman"/>
          <w:b/>
          <w:i w:val="0"/>
          <w:sz w:val="23"/>
        </w:rPr>
        <w:t xml:space="preserve">c) </w:t>
      </w:r>
      <w:r>
        <w:rPr>
          <w:rFonts w:ascii="Times New Roman" w:hAnsi="Times New Roman"/>
          <w:b w:val="0"/>
          <w:i w:val="0"/>
          <w:sz w:val="23"/>
        </w:rPr>
        <w:t>Pit-tông dịch chuyển về phía bên phải 10 cm.</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Đặt x là độ dịch: p·30 = p'·(30 − x) và p·60 = p'·(30 + x). Chia hai vế: 2 = (30 + x)/(30 − x) ⇒ 60 − 2x = 30 + x ⇒ x = 10 cm.</w:t>
      </w:r>
    </w:p>
    <w:p>
      <w:pPr>
        <w:spacing w:before="0" w:after="20"/>
        <w:ind w:left="340"/>
      </w:pPr>
      <w:r>
        <w:rPr>
          <w:rFonts w:ascii="Times New Roman" w:hAnsi="Times New Roman"/>
          <w:b/>
          <w:i w:val="0"/>
          <w:sz w:val="23"/>
        </w:rPr>
        <w:t xml:space="preserve">d) </w:t>
      </w:r>
      <w:r>
        <w:rPr>
          <w:rFonts w:ascii="Times New Roman" w:hAnsi="Times New Roman"/>
          <w:b w:val="0"/>
          <w:i w:val="0"/>
          <w:sz w:val="23"/>
        </w:rPr>
        <w:t>Sau khi cân bằng, áp suất chung nhỏ hơn áp suất ban đầu.</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Phần phải bị nén từ 30 cm xuống 20 cm nên áp suất tăng: p' = p·30/20 = 1,5p.</w:t>
      </w:r>
    </w:p>
    <w:p>
      <w:pPr>
        <w:spacing w:before="120" w:after="20"/>
      </w:pPr>
      <w:r>
        <w:rPr>
          <w:rFonts w:ascii="Times New Roman" w:hAnsi="Times New Roman"/>
          <w:b/>
          <w:i w:val="0"/>
          <w:color w:val="A61B1B"/>
          <w:sz w:val="21"/>
        </w:rPr>
        <w:t xml:space="preserve">Câu 3. </w:t>
      </w:r>
      <w:r>
        <w:rPr>
          <w:rFonts w:ascii="Times New Roman" w:hAnsi="Times New Roman"/>
          <w:b/>
          <w:i/>
          <w:color w:val="A61B1B"/>
          <w:sz w:val="21"/>
        </w:rPr>
        <w:t xml:space="preserve">[Rất khó]  </w:t>
      </w:r>
      <w:r>
        <w:rPr>
          <w:rFonts w:ascii="Times New Roman" w:hAnsi="Times New Roman"/>
          <w:b w:val="0"/>
          <w:i/>
          <w:color w:val="1E6436"/>
          <w:sz w:val="21"/>
        </w:rPr>
        <w:t>Kiến thức – kĩ năng: Hệ truyền tải hai cấp biến áp</w:t>
      </w:r>
    </w:p>
    <w:p>
      <w:pPr>
        <w:spacing w:before="0" w:after="40"/>
      </w:pPr>
      <w:r>
        <w:rPr>
          <w:rFonts w:ascii="Times New Roman" w:hAnsi="Times New Roman"/>
          <w:b w:val="0"/>
          <w:i/>
          <w:sz w:val="23"/>
        </w:rPr>
        <w:t>Điện năng truyền từ nhà máy tới khu dân cư qua máy tăng áp tỉ số 1 : 25 rồi máy hạ áp tỉ số 20 : 1. Điện áp máy phát 5,0 kV, công suất truyền 3,0 MW, điện trở đường dây 8,0 Ω.</w:t>
      </w:r>
    </w:p>
    <w:p>
      <w:pPr>
        <w:spacing w:before="60" w:after="20"/>
        <w:jc w:val="center"/>
      </w:pPr>
      <w:r>
        <w:drawing>
          <wp:inline xmlns:a="http://schemas.openxmlformats.org/drawingml/2006/main" xmlns:pic="http://schemas.openxmlformats.org/drawingml/2006/picture">
            <wp:extent cx="3420000" cy="1322528"/>
            <wp:docPr id="5" name="Picture 5"/>
            <wp:cNvGraphicFramePr>
              <a:graphicFrameLocks noChangeAspect="1"/>
            </wp:cNvGraphicFramePr>
            <a:graphic>
              <a:graphicData uri="http://schemas.openxmlformats.org/drawingml/2006/picture">
                <pic:pic>
                  <pic:nvPicPr>
                    <pic:cNvPr id="0" name="t_sd_truyen_tai.png"/>
                    <pic:cNvPicPr/>
                  </pic:nvPicPr>
                  <pic:blipFill>
                    <a:blip r:embed="rId12"/>
                    <a:stretch>
                      <a:fillRect/>
                    </a:stretch>
                  </pic:blipFill>
                  <pic:spPr>
                    <a:xfrm>
                      <a:off x="0" y="0"/>
                      <a:ext cx="3420000" cy="1322528"/>
                    </a:xfrm>
                    <a:prstGeom prst="rect"/>
                  </pic:spPr>
                </pic:pic>
              </a:graphicData>
            </a:graphic>
          </wp:inline>
        </w:drawing>
      </w:r>
    </w:p>
    <w:p>
      <w:pPr>
        <w:spacing w:before="0" w:after="80"/>
        <w:jc w:val="center"/>
      </w:pPr>
      <w:r>
        <w:rPr>
          <w:rFonts w:ascii="Times New Roman" w:hAnsi="Times New Roman"/>
          <w:b w:val="0"/>
          <w:i/>
          <w:color w:val="555555"/>
          <w:sz w:val="19"/>
        </w:rPr>
        <w:t>Sơ đồ truyền tải điện năng</w:t>
      </w:r>
    </w:p>
    <w:p>
      <w:pPr>
        <w:spacing w:before="0" w:after="20"/>
        <w:ind w:left="340"/>
      </w:pPr>
      <w:r>
        <w:rPr>
          <w:rFonts w:ascii="Times New Roman" w:hAnsi="Times New Roman"/>
          <w:b/>
          <w:i w:val="0"/>
          <w:sz w:val="23"/>
        </w:rPr>
        <w:t xml:space="preserve">a) </w:t>
      </w:r>
      <w:r>
        <w:rPr>
          <w:rFonts w:ascii="Times New Roman" w:hAnsi="Times New Roman"/>
          <w:b w:val="0"/>
          <w:i w:val="0"/>
          <w:sz w:val="23"/>
        </w:rPr>
        <w:t>Điện áp ở đầu đường dây là 125 kV.</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25 · 5,0 = 125 kV.</w:t>
      </w:r>
    </w:p>
    <w:p>
      <w:pPr>
        <w:spacing w:before="0" w:after="20"/>
        <w:ind w:left="340"/>
      </w:pPr>
      <w:r>
        <w:rPr>
          <w:rFonts w:ascii="Times New Roman" w:hAnsi="Times New Roman"/>
          <w:b/>
          <w:i w:val="0"/>
          <w:sz w:val="23"/>
        </w:rPr>
        <w:t xml:space="preserve">b) </w:t>
      </w:r>
      <w:r>
        <w:rPr>
          <w:rFonts w:ascii="Times New Roman" w:hAnsi="Times New Roman"/>
          <w:b w:val="0"/>
          <w:i w:val="0"/>
          <w:sz w:val="23"/>
        </w:rPr>
        <w:t>Cường độ dòng điện trên đường dây là 24 A.</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I = 3,0·10⁶/(125·10³) = 24 A.</w:t>
      </w:r>
    </w:p>
    <w:p>
      <w:pPr>
        <w:spacing w:before="0" w:after="20"/>
        <w:ind w:left="340"/>
      </w:pPr>
      <w:r>
        <w:rPr>
          <w:rFonts w:ascii="Times New Roman" w:hAnsi="Times New Roman"/>
          <w:b/>
          <w:i w:val="0"/>
          <w:sz w:val="23"/>
        </w:rPr>
        <w:t xml:space="preserve">c) </w:t>
      </w:r>
      <w:r>
        <w:rPr>
          <w:rFonts w:ascii="Times New Roman" w:hAnsi="Times New Roman"/>
          <w:b w:val="0"/>
          <w:i w:val="0"/>
          <w:sz w:val="23"/>
        </w:rPr>
        <w:t>Độ sụt áp trên đường dây là 192 V.</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ΔU = R·I = 8,0 · 24 = 192 V.</w:t>
      </w:r>
    </w:p>
    <w:p>
      <w:pPr>
        <w:spacing w:before="0" w:after="20"/>
        <w:ind w:left="340"/>
      </w:pPr>
      <w:r>
        <w:rPr>
          <w:rFonts w:ascii="Times New Roman" w:hAnsi="Times New Roman"/>
          <w:b/>
          <w:i w:val="0"/>
          <w:sz w:val="23"/>
        </w:rPr>
        <w:t xml:space="preserve">d) </w:t>
      </w:r>
      <w:r>
        <w:rPr>
          <w:rFonts w:ascii="Times New Roman" w:hAnsi="Times New Roman"/>
          <w:b w:val="0"/>
          <w:i w:val="0"/>
          <w:sz w:val="23"/>
        </w:rPr>
        <w:t>Điện áp ở đầu ra của máy hạ áp là 6250 V.</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Điện áp cuối dây là 125 000 − 192 = 124 808 V; qua máy hạ áp 20 : 1 cho 124 808/20 ≈ 6240 V chứ không phải 6250 V.</w:t>
      </w:r>
    </w:p>
    <w:p>
      <w:pPr>
        <w:spacing w:before="120" w:after="20"/>
      </w:pPr>
      <w:r>
        <w:rPr>
          <w:rFonts w:ascii="Times New Roman" w:hAnsi="Times New Roman"/>
          <w:b/>
          <w:i w:val="0"/>
          <w:color w:val="A61B1B"/>
          <w:sz w:val="21"/>
        </w:rPr>
        <w:t xml:space="preserve">Câu 4. </w:t>
      </w:r>
      <w:r>
        <w:rPr>
          <w:rFonts w:ascii="Times New Roman" w:hAnsi="Times New Roman"/>
          <w:b/>
          <w:i/>
          <w:color w:val="A61B1B"/>
          <w:sz w:val="21"/>
        </w:rPr>
        <w:t xml:space="preserve">[Rất khó]  </w:t>
      </w:r>
      <w:r>
        <w:rPr>
          <w:rFonts w:ascii="Times New Roman" w:hAnsi="Times New Roman"/>
          <w:b w:val="0"/>
          <w:i/>
          <w:color w:val="1E6436"/>
          <w:sz w:val="21"/>
        </w:rPr>
        <w:t>Kiến thức – kĩ năng: Bảo toàn động lượng hai chiều</w:t>
      </w:r>
    </w:p>
    <w:p>
      <w:pPr>
        <w:spacing w:before="0" w:after="40"/>
      </w:pPr>
      <w:r>
        <w:rPr>
          <w:rFonts w:ascii="Times New Roman" w:hAnsi="Times New Roman"/>
          <w:b w:val="0"/>
          <w:i/>
          <w:sz w:val="23"/>
        </w:rPr>
        <w:t>Dùng prôtôn có động năng 5,45 MeV bắn vào hạt nhân ⁹₄Be đứng yên, sinh ra hạt α có động năng 4,00 MeV bay vuông góc với phương prôtôn và hạt nhân ⁶₃Li. Coi khối lượng tỉ lệ số khối.</w:t>
      </w:r>
    </w:p>
    <w:p>
      <w:pPr>
        <w:spacing w:before="0" w:after="20"/>
        <w:ind w:left="340"/>
      </w:pPr>
      <w:r>
        <w:rPr>
          <w:rFonts w:ascii="Times New Roman" w:hAnsi="Times New Roman"/>
          <w:b/>
          <w:i w:val="0"/>
          <w:sz w:val="23"/>
        </w:rPr>
        <w:t xml:space="preserve">a) </w:t>
      </w:r>
      <w:r>
        <w:rPr>
          <w:rFonts w:ascii="Times New Roman" w:hAnsi="Times New Roman"/>
          <w:b w:val="0"/>
          <w:i w:val="0"/>
          <w:sz w:val="23"/>
        </w:rPr>
        <w:t>Phản ứng bảo toàn số khối và điện tích.</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1 + 9 = 4 + 6 và 1 + 4 = 2 + 3.</w:t>
      </w:r>
    </w:p>
    <w:p>
      <w:pPr>
        <w:spacing w:before="0" w:after="20"/>
        <w:ind w:left="340"/>
      </w:pPr>
      <w:r>
        <w:rPr>
          <w:rFonts w:ascii="Times New Roman" w:hAnsi="Times New Roman"/>
          <w:b/>
          <w:i w:val="0"/>
          <w:sz w:val="23"/>
        </w:rPr>
        <w:t xml:space="preserve">b) </w:t>
      </w:r>
      <w:r>
        <w:rPr>
          <w:rFonts w:ascii="Times New Roman" w:hAnsi="Times New Roman"/>
          <w:b w:val="0"/>
          <w:i w:val="0"/>
          <w:sz w:val="23"/>
        </w:rPr>
        <w:t>Ba vectơ động lượng tạo thành một tam giác vuông.</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Vì hạt α vuông góc với prôtôn nên p(Li) là cạnh huyền.</w:t>
      </w:r>
    </w:p>
    <w:p>
      <w:pPr>
        <w:spacing w:before="0" w:after="20"/>
        <w:ind w:left="340"/>
      </w:pPr>
      <w:r>
        <w:rPr>
          <w:rFonts w:ascii="Times New Roman" w:hAnsi="Times New Roman"/>
          <w:b/>
          <w:i w:val="0"/>
          <w:sz w:val="23"/>
        </w:rPr>
        <w:t xml:space="preserve">c) </w:t>
      </w:r>
      <w:r>
        <w:rPr>
          <w:rFonts w:ascii="Times New Roman" w:hAnsi="Times New Roman"/>
          <w:b w:val="0"/>
          <w:i w:val="0"/>
          <w:sz w:val="23"/>
        </w:rPr>
        <w:t>Động năng hạt liti xấp xỉ 3,58 MeV.</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6·W(Li) = 1·5,45 + 4·4,00 = 21,45 ⇒ W(Li) ≈ 3,58 MeV.</w:t>
      </w:r>
    </w:p>
    <w:p>
      <w:pPr>
        <w:spacing w:before="0" w:after="20"/>
        <w:ind w:left="340"/>
      </w:pPr>
      <w:r>
        <w:rPr>
          <w:rFonts w:ascii="Times New Roman" w:hAnsi="Times New Roman"/>
          <w:b/>
          <w:i w:val="0"/>
          <w:sz w:val="23"/>
        </w:rPr>
        <w:t xml:space="preserve">d) </w:t>
      </w:r>
      <w:r>
        <w:rPr>
          <w:rFonts w:ascii="Times New Roman" w:hAnsi="Times New Roman"/>
          <w:b w:val="0"/>
          <w:i w:val="0"/>
          <w:sz w:val="23"/>
        </w:rPr>
        <w:t>Vì tổng động năng sau lớn hơn trước nên phản ứng thu năng lượng.</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Tổng động năng TĂNG nghĩa là phản ứng TOẢ năng lượng 2,13 MeV, lấy từ phần khối lượng nghỉ bị hụt đi.</w:t>
      </w:r>
    </w:p>
    <w:p>
      <w:pPr>
        <w:spacing w:before="160" w:after="60"/>
      </w:pPr>
      <w:r>
        <w:rPr>
          <w:rFonts w:ascii="Times New Roman" w:hAnsi="Times New Roman"/>
          <w:b/>
          <w:i w:val="0"/>
          <w:color w:val="1F3A6E"/>
          <w:sz w:val="24"/>
        </w:rPr>
        <w:t>LỜI GIẢI – PHẦN III. Câu trắc nghiệm trả lời ngắn</w:t>
      </w:r>
    </w:p>
    <w:p>
      <w:pPr>
        <w:spacing w:before="120" w:after="20"/>
      </w:pPr>
      <w:r>
        <w:rPr>
          <w:rFonts w:ascii="Times New Roman" w:hAnsi="Times New Roman"/>
          <w:b/>
          <w:i w:val="0"/>
          <w:color w:val="A61B1B"/>
          <w:sz w:val="21"/>
        </w:rPr>
        <w:t xml:space="preserve">Câu 1. </w:t>
      </w:r>
      <w:r>
        <w:rPr>
          <w:rFonts w:ascii="Times New Roman" w:hAnsi="Times New Roman"/>
          <w:b/>
          <w:i/>
          <w:color w:val="A61B1B"/>
          <w:sz w:val="21"/>
        </w:rPr>
        <w:t xml:space="preserve">[Rất khó]  </w:t>
      </w:r>
      <w:r>
        <w:rPr>
          <w:rFonts w:ascii="Times New Roman" w:hAnsi="Times New Roman"/>
          <w:b w:val="0"/>
          <w:i/>
          <w:color w:val="1E6436"/>
          <w:sz w:val="21"/>
        </w:rPr>
        <w:t>Kiến thức – kĩ năng: Biện luận điều kiện</w:t>
      </w:r>
    </w:p>
    <w:p>
      <w:pPr>
        <w:spacing w:before="0" w:after="40"/>
      </w:pPr>
      <w:r>
        <w:rPr>
          <w:rFonts w:ascii="Times New Roman" w:hAnsi="Times New Roman"/>
          <w:b w:val="0"/>
          <w:i/>
          <w:sz w:val="23"/>
        </w:rPr>
        <w:t>Thả m kg nước đá ở −20 °C vào 2,5 kg nước ở 30 °C trong bình cách nhiệt. Khối lượng nước đá lớn nhất để đá tan hết bằng bao nhiêu kilôgam (làm tròn đến chữ số thập phân thứ ba)? Cho c(đá) = 2100, c(nước) = 4200 J/(kg·K); λ = 3,4·10⁵ J/kg.</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0,825</w:t>
      </w:r>
    </w:p>
    <w:p>
      <w:pPr>
        <w:spacing w:before="0" w:after="40"/>
        <w:ind w:left="340"/>
      </w:pPr>
      <w:r>
        <w:rPr>
          <w:rFonts w:ascii="Times New Roman" w:hAnsi="Times New Roman"/>
          <w:b w:val="0"/>
          <w:i w:val="0"/>
          <w:sz w:val="22"/>
        </w:rPr>
        <w:t>Nhiệt nước nhả ra tối đa: Q = 2,5 · 4200 · 30 = 315 000 J.</w:t>
      </w:r>
      <w:r>
        <w:br/>
      </w:r>
      <w:r>
        <w:rPr>
          <w:rFonts w:ascii="Times New Roman" w:hAnsi="Times New Roman"/>
          <w:b w:val="0"/>
          <w:i w:val="0"/>
          <w:sz w:val="22"/>
        </w:rPr>
        <w:t>Nhiệt cần cho m kg đá: m·2100·20 + m·3,4·10⁵ = m·(42 000 + 340 000) = 382 000·m.</w:t>
      </w:r>
      <w:r>
        <w:br/>
      </w:r>
      <w:r>
        <w:rPr>
          <w:rFonts w:ascii="Times New Roman" w:hAnsi="Times New Roman"/>
          <w:b w:val="0"/>
          <w:i w:val="0"/>
          <w:sz w:val="22"/>
        </w:rPr>
        <w:t>382 000·m ≤ 315 000 ⇒ m ≤ 0,8246 ≈ 0,825 kg.</w:t>
      </w:r>
    </w:p>
    <w:p>
      <w:pPr>
        <w:spacing w:before="120" w:after="20"/>
      </w:pPr>
      <w:r>
        <w:rPr>
          <w:rFonts w:ascii="Times New Roman" w:hAnsi="Times New Roman"/>
          <w:b/>
          <w:i w:val="0"/>
          <w:color w:val="A61B1B"/>
          <w:sz w:val="21"/>
        </w:rPr>
        <w:t xml:space="preserve">Câu 2. </w:t>
      </w:r>
      <w:r>
        <w:rPr>
          <w:rFonts w:ascii="Times New Roman" w:hAnsi="Times New Roman"/>
          <w:b/>
          <w:i/>
          <w:color w:val="D35400"/>
          <w:sz w:val="21"/>
        </w:rPr>
        <w:t xml:space="preserve">[Khó]  </w:t>
      </w:r>
      <w:r>
        <w:rPr>
          <w:rFonts w:ascii="Times New Roman" w:hAnsi="Times New Roman"/>
          <w:b w:val="0"/>
          <w:i/>
          <w:color w:val="1E6436"/>
          <w:sz w:val="21"/>
        </w:rPr>
        <w:t>Kiến thức – kĩ năng: Định luật Boyle</w:t>
      </w:r>
    </w:p>
    <w:p>
      <w:pPr>
        <w:spacing w:before="0" w:after="40"/>
      </w:pPr>
      <w:r>
        <w:rPr>
          <w:rFonts w:ascii="Times New Roman" w:hAnsi="Times New Roman"/>
          <w:b w:val="0"/>
          <w:i/>
          <w:sz w:val="23"/>
        </w:rPr>
        <w:t>Hai bình A (thể tích V) và B (thể tích 3V) nối bằng ống nhỏ có khoá, cùng nhiệt độ. Bình A chứa khí ở 8,0·10⁵ Pa, bình B chân không. Mở khoá, áp suất chung bằng bao nhiêu (viết dưới dạng x·10⁵ Pa, chỉ ghi giá trị x)?</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2</w:t>
      </w:r>
    </w:p>
    <w:p>
      <w:pPr>
        <w:spacing w:before="0" w:after="40"/>
        <w:ind w:left="340"/>
      </w:pPr>
      <w:r>
        <w:rPr>
          <w:rFonts w:ascii="Times New Roman" w:hAnsi="Times New Roman"/>
          <w:b w:val="0"/>
          <w:i w:val="0"/>
          <w:sz w:val="22"/>
        </w:rPr>
        <w:t>Thể tích tổng: V + 3V = 4V, gấp 4 lần thể tích ban đầu.</w:t>
      </w:r>
      <w:r>
        <w:br/>
      </w:r>
      <w:r>
        <w:rPr>
          <w:rFonts w:ascii="Times New Roman" w:hAnsi="Times New Roman"/>
          <w:b w:val="0"/>
          <w:i w:val="0"/>
          <w:sz w:val="22"/>
        </w:rPr>
        <w:t>Đẳng nhiệt: p₂ = 8,0·10⁵/4 = 2,0·10⁵ Pa.</w:t>
      </w:r>
    </w:p>
    <w:p>
      <w:pPr>
        <w:spacing w:before="120" w:after="20"/>
      </w:pPr>
      <w:r>
        <w:rPr>
          <w:rFonts w:ascii="Times New Roman" w:hAnsi="Times New Roman"/>
          <w:b/>
          <w:i w:val="0"/>
          <w:color w:val="A61B1B"/>
          <w:sz w:val="21"/>
        </w:rPr>
        <w:t xml:space="preserve">Câu 3. </w:t>
      </w:r>
      <w:r>
        <w:rPr>
          <w:rFonts w:ascii="Times New Roman" w:hAnsi="Times New Roman"/>
          <w:b/>
          <w:i/>
          <w:color w:val="A61B1B"/>
          <w:sz w:val="21"/>
        </w:rPr>
        <w:t xml:space="preserve">[Rất khó]  </w:t>
      </w:r>
      <w:r>
        <w:rPr>
          <w:rFonts w:ascii="Times New Roman" w:hAnsi="Times New Roman"/>
          <w:b w:val="0"/>
          <w:i/>
          <w:color w:val="1E6436"/>
          <w:sz w:val="21"/>
        </w:rPr>
        <w:t>Kiến thức – kĩ năng: Xi lanh hai ngăn</w:t>
      </w:r>
    </w:p>
    <w:p>
      <w:pPr>
        <w:spacing w:before="0" w:after="40"/>
      </w:pPr>
      <w:r>
        <w:rPr>
          <w:rFonts w:ascii="Times New Roman" w:hAnsi="Times New Roman"/>
          <w:b w:val="0"/>
          <w:i/>
          <w:sz w:val="23"/>
        </w:rPr>
        <w:t>Một xi lanh nằm ngang chia đôi bằng pit-tông mỏng, mỗi phần dài 50 cm chứa cùng loại khí ở cùng áp suất, cùng nhiệt độ T. Nung phần trái lên 3T, giữ phần phải ở T. Pit-tông dịch chuyển bao nhiêu centimét?</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25</w:t>
      </w:r>
    </w:p>
    <w:p>
      <w:pPr>
        <w:spacing w:before="0" w:after="40"/>
        <w:ind w:left="340"/>
      </w:pPr>
      <w:r>
        <w:rPr>
          <w:rFonts w:ascii="Times New Roman" w:hAnsi="Times New Roman"/>
          <w:b w:val="0"/>
          <w:i w:val="0"/>
          <w:sz w:val="22"/>
        </w:rPr>
        <w:t>Đặt x là độ dịch về phía phải.</w:t>
      </w:r>
      <w:r>
        <w:br/>
      </w:r>
      <w:r>
        <w:rPr>
          <w:rFonts w:ascii="Times New Roman" w:hAnsi="Times New Roman"/>
          <w:b w:val="0"/>
          <w:i w:val="0"/>
          <w:sz w:val="22"/>
        </w:rPr>
        <w:t>Phần phải (đẳng nhiệt): p·50 = p'·(50 − x).</w:t>
      </w:r>
      <w:r>
        <w:br/>
      </w:r>
      <w:r>
        <w:rPr>
          <w:rFonts w:ascii="Times New Roman" w:hAnsi="Times New Roman"/>
          <w:b w:val="0"/>
          <w:i w:val="0"/>
          <w:sz w:val="22"/>
        </w:rPr>
        <w:t>Phần trái: p·50/T = p'·(50 + x)/(3T) ⇒ p·150 = p'·(50 + x).</w:t>
      </w:r>
      <w:r>
        <w:br/>
      </w:r>
      <w:r>
        <w:rPr>
          <w:rFonts w:ascii="Times New Roman" w:hAnsi="Times New Roman"/>
          <w:b w:val="0"/>
          <w:i w:val="0"/>
          <w:sz w:val="22"/>
        </w:rPr>
        <w:t>Chia hai phương trình: 3 = (50 + x)/(50 − x) ⇒ 150 − 3x = 50 + x ⇒ 4x = 100 ⇒ x = 25 cm.</w:t>
      </w:r>
    </w:p>
    <w:p>
      <w:pPr>
        <w:spacing w:before="120" w:after="20"/>
      </w:pPr>
      <w:r>
        <w:rPr>
          <w:rFonts w:ascii="Times New Roman" w:hAnsi="Times New Roman"/>
          <w:b/>
          <w:i w:val="0"/>
          <w:color w:val="A61B1B"/>
          <w:sz w:val="21"/>
        </w:rPr>
        <w:t xml:space="preserve">Câu 4. </w:t>
      </w:r>
      <w:r>
        <w:rPr>
          <w:rFonts w:ascii="Times New Roman" w:hAnsi="Times New Roman"/>
          <w:b/>
          <w:i/>
          <w:color w:val="A61B1B"/>
          <w:sz w:val="21"/>
        </w:rPr>
        <w:t xml:space="preserve">[Rất khó]  </w:t>
      </w:r>
      <w:r>
        <w:rPr>
          <w:rFonts w:ascii="Times New Roman" w:hAnsi="Times New Roman"/>
          <w:b w:val="0"/>
          <w:i/>
          <w:color w:val="1E6436"/>
          <w:sz w:val="21"/>
        </w:rPr>
        <w:t>Kiến thức – kĩ năng: Năng lượng trong cảm ứng điện từ</w:t>
      </w:r>
    </w:p>
    <w:p>
      <w:pPr>
        <w:spacing w:before="0" w:after="40"/>
      </w:pPr>
      <w:r>
        <w:rPr>
          <w:rFonts w:ascii="Times New Roman" w:hAnsi="Times New Roman"/>
          <w:b w:val="0"/>
          <w:i/>
          <w:sz w:val="23"/>
        </w:rPr>
        <w:t>Một khung dây vuông cạnh 30 cm, điện trở 0,60 Ω, được kéo đều với tốc độ 2,0 m/s ra khỏi vùng từ trường đều B = 0,60 T. Công của lực kéo trong suốt quá trình bằng bao nhiêu milijun (làm tròn đến chữ số thập phân thứ nhất)?</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32,4</w:t>
      </w:r>
    </w:p>
    <w:p>
      <w:pPr>
        <w:spacing w:before="0" w:after="40"/>
        <w:ind w:left="340"/>
      </w:pPr>
      <w:r>
        <w:rPr>
          <w:rFonts w:ascii="Times New Roman" w:hAnsi="Times New Roman"/>
          <w:b w:val="0"/>
          <w:i w:val="0"/>
          <w:sz w:val="22"/>
        </w:rPr>
        <w:t>Lực kéo: F = B²a²v/R = (0,36 · 0,090/0,60) · 2,0 = 0,054 · 2,0 = 0,108 N.</w:t>
      </w:r>
      <w:r>
        <w:br/>
      </w:r>
      <w:r>
        <w:rPr>
          <w:rFonts w:ascii="Times New Roman" w:hAnsi="Times New Roman"/>
          <w:b w:val="0"/>
          <w:i w:val="0"/>
          <w:sz w:val="22"/>
        </w:rPr>
        <w:t>Quãng đường: s = a = 0,30 m.</w:t>
      </w:r>
      <w:r>
        <w:br/>
      </w:r>
      <w:r>
        <w:rPr>
          <w:rFonts w:ascii="Times New Roman" w:hAnsi="Times New Roman"/>
          <w:b w:val="0"/>
          <w:i w:val="0"/>
          <w:sz w:val="22"/>
        </w:rPr>
        <w:t>A = F·s = 0,108 · 0,30 = 0,0324 J = 32,4 mJ.</w:t>
      </w:r>
    </w:p>
    <w:p>
      <w:pPr>
        <w:spacing w:before="120" w:after="20"/>
      </w:pPr>
      <w:r>
        <w:rPr>
          <w:rFonts w:ascii="Times New Roman" w:hAnsi="Times New Roman"/>
          <w:b/>
          <w:i w:val="0"/>
          <w:color w:val="A61B1B"/>
          <w:sz w:val="21"/>
        </w:rPr>
        <w:t xml:space="preserve">Câu 5. </w:t>
      </w:r>
      <w:r>
        <w:rPr>
          <w:rFonts w:ascii="Times New Roman" w:hAnsi="Times New Roman"/>
          <w:b/>
          <w:i/>
          <w:color w:val="A61B1B"/>
          <w:sz w:val="21"/>
        </w:rPr>
        <w:t xml:space="preserve">[Rất khó]  </w:t>
      </w:r>
      <w:r>
        <w:rPr>
          <w:rFonts w:ascii="Times New Roman" w:hAnsi="Times New Roman"/>
          <w:b w:val="0"/>
          <w:i/>
          <w:color w:val="1E6436"/>
          <w:sz w:val="21"/>
        </w:rPr>
        <w:t>Kiến thức – kĩ năng: Hỗn hợp hai đồng vị</w:t>
      </w:r>
    </w:p>
    <w:p>
      <w:pPr>
        <w:spacing w:before="0" w:after="40"/>
      </w:pPr>
      <w:r>
        <w:rPr>
          <w:rFonts w:ascii="Times New Roman" w:hAnsi="Times New Roman"/>
          <w:b w:val="0"/>
          <w:i/>
          <w:sz w:val="23"/>
        </w:rPr>
        <w:t>Một mẫu chứa hai đồng vị X (chu kì bán rã 3,0 giờ) và Y (chu kì bán rã 9,0 giờ). Ban đầu số hạt nhân X gấp 16 lần Y. Sau bao nhiêu giờ thì số hạt nhân hai đồng vị bằng nhau?</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18</w:t>
      </w:r>
    </w:p>
    <w:p>
      <w:pPr>
        <w:spacing w:before="0" w:after="40"/>
        <w:ind w:left="340"/>
      </w:pPr>
      <w:r>
        <w:rPr>
          <w:rFonts w:ascii="Times New Roman" w:hAnsi="Times New Roman"/>
          <w:b w:val="0"/>
          <w:i w:val="0"/>
          <w:sz w:val="22"/>
        </w:rPr>
        <w:t>16N₀·2^(−t/3) = N₀·2^(−t/9) ⇒ 2⁴ · 2^(−t/3) = 2^(−t/9).</w:t>
      </w:r>
      <w:r>
        <w:br/>
      </w:r>
      <w:r>
        <w:rPr>
          <w:rFonts w:ascii="Times New Roman" w:hAnsi="Times New Roman"/>
          <w:b w:val="0"/>
          <w:i w:val="0"/>
          <w:sz w:val="22"/>
        </w:rPr>
        <w:t>So sánh số mũ: 4 − t/3 = −t/9 ⇒ 4 = t/3 − t/9 = 2t/9 ⇒ t = 18 giờ.</w:t>
      </w:r>
    </w:p>
    <w:p>
      <w:pPr>
        <w:spacing w:before="120" w:after="20"/>
      </w:pPr>
      <w:r>
        <w:rPr>
          <w:rFonts w:ascii="Times New Roman" w:hAnsi="Times New Roman"/>
          <w:b/>
          <w:i w:val="0"/>
          <w:color w:val="A61B1B"/>
          <w:sz w:val="21"/>
        </w:rPr>
        <w:t xml:space="preserve">Câu 6. </w:t>
      </w:r>
      <w:r>
        <w:rPr>
          <w:rFonts w:ascii="Times New Roman" w:hAnsi="Times New Roman"/>
          <w:b/>
          <w:i/>
          <w:color w:val="A61B1B"/>
          <w:sz w:val="21"/>
        </w:rPr>
        <w:t xml:space="preserve">[Rất khó]  </w:t>
      </w:r>
      <w:r>
        <w:rPr>
          <w:rFonts w:ascii="Times New Roman" w:hAnsi="Times New Roman"/>
          <w:b w:val="0"/>
          <w:i/>
          <w:color w:val="1E6436"/>
          <w:sz w:val="21"/>
        </w:rPr>
        <w:t>Kiến thức – kĩ năng: Công suất của nguồn phóng xạ</w:t>
      </w:r>
    </w:p>
    <w:p>
      <w:pPr>
        <w:spacing w:before="0" w:after="40"/>
      </w:pPr>
      <w:r>
        <w:rPr>
          <w:rFonts w:ascii="Times New Roman" w:hAnsi="Times New Roman"/>
          <w:b w:val="0"/>
          <w:i/>
          <w:sz w:val="23"/>
        </w:rPr>
        <w:t>Một nguồn nhiệt đồng vị chứa 1,5 gam ²¹⁰Po (chu kì bán rã 138 ngày), mỗi phân rã toả 5,4 MeV. Công suất ban đầu của nguồn bằng bao nhiêu oát (làm tròn đến hàng đơn vị)? Cho Nₐ = 6,02·10²³ mol⁻¹; 1 MeV = 1,6·10⁻¹³ J; ln2 ≈ 0,693.</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216</w:t>
      </w:r>
    </w:p>
    <w:p>
      <w:pPr>
        <w:spacing w:before="0" w:after="40"/>
        <w:ind w:left="340"/>
      </w:pPr>
      <w:r>
        <w:rPr>
          <w:rFonts w:ascii="Times New Roman" w:hAnsi="Times New Roman"/>
          <w:b w:val="0"/>
          <w:i w:val="0"/>
          <w:sz w:val="22"/>
        </w:rPr>
        <w:t>N₀ = (1,5/210)·6,02·10²³ ≈ 4,300·10²¹ hạt.</w:t>
      </w:r>
      <w:r>
        <w:br/>
      </w:r>
      <w:r>
        <w:rPr>
          <w:rFonts w:ascii="Times New Roman" w:hAnsi="Times New Roman"/>
          <w:b w:val="0"/>
          <w:i w:val="0"/>
          <w:sz w:val="22"/>
        </w:rPr>
        <w:t>T = 138 · 86 400 ≈ 1,192·10⁷ s ⇒ λ = 0,693/1,192·10⁷ ≈ 5,81·10⁻⁸ s⁻¹.</w:t>
      </w:r>
      <w:r>
        <w:br/>
      </w:r>
      <w:r>
        <w:rPr>
          <w:rFonts w:ascii="Times New Roman" w:hAnsi="Times New Roman"/>
          <w:b w:val="0"/>
          <w:i w:val="0"/>
          <w:sz w:val="22"/>
        </w:rPr>
        <w:t>H₀ = λN₀ ≈ 2,499·10¹⁴ Bq.</w:t>
      </w:r>
      <w:r>
        <w:br/>
      </w:r>
      <w:r>
        <w:rPr>
          <w:rFonts w:ascii="Times New Roman" w:hAnsi="Times New Roman"/>
          <w:b w:val="0"/>
          <w:i w:val="0"/>
          <w:sz w:val="22"/>
        </w:rPr>
        <w:t>P = H₀ · 5,4 · 1,6·10⁻¹³ = 2,499·10¹⁴ · 8,64·10⁻¹³ ≈ 216 W.</w:t>
      </w:r>
    </w:p>
    <w:p>
      <w:r>
        <w:br w:type="page"/>
      </w:r>
    </w:p>
    <w:p>
      <w:pPr>
        <w:spacing w:before="0" w:after="0"/>
        <w:jc w:val="center"/>
      </w:pPr>
      <w:r>
        <w:rPr>
          <w:rFonts w:ascii="Times New Roman" w:hAnsi="Times New Roman"/>
          <w:b/>
          <w:i w:val="0"/>
          <w:color w:val="555555"/>
          <w:sz w:val="22"/>
        </w:rPr>
        <w:t>ĐỀ THI THỬ TỐT NGHIỆP THPT 2026 – TỔNG HỢP BỐN CHƯƠNG  (Đề 16 – 20)</w:t>
      </w:r>
    </w:p>
    <w:p>
      <w:pPr>
        <w:spacing w:before="0" w:after="20"/>
        <w:jc w:val="center"/>
      </w:pPr>
      <w:r>
        <w:rPr>
          <w:rFonts w:ascii="Times New Roman" w:hAnsi="Times New Roman"/>
          <w:b/>
          <w:i w:val="0"/>
          <w:color w:val="A61B1B"/>
          <w:sz w:val="30"/>
        </w:rPr>
        <w:t>TH-Đề 17  –  ĐỀ THI THỬ SỐ 17</w:t>
      </w:r>
    </w:p>
    <w:p>
      <w:pPr>
        <w:spacing w:before="0" w:after="20"/>
        <w:jc w:val="center"/>
      </w:pPr>
      <w:r>
        <w:rPr>
          <w:rFonts w:ascii="Times New Roman" w:hAnsi="Times New Roman"/>
          <w:b w:val="0"/>
          <w:i/>
          <w:sz w:val="21"/>
        </w:rPr>
        <w:t>Mức độ: Khó   |   Thời gian làm bài: 50 phút   |   Thang điểm: 10</w:t>
      </w:r>
    </w:p>
    <w:p>
      <w:pPr>
        <w:spacing w:before="0" w:after="100"/>
        <w:jc w:val="center"/>
      </w:pPr>
      <w:r>
        <w:rPr>
          <w:rFonts w:ascii="Times New Roman" w:hAnsi="Times New Roman"/>
          <w:b w:val="0"/>
          <w:i/>
          <w:color w:val="555555"/>
          <w:sz w:val="21"/>
        </w:rPr>
        <w:t>Trọng tâm: Hiệu suất hệ thống, chu trình nhiều giai đoạn, năng lượng tích luỹ của nguồn phóng xạ</w:t>
      </w:r>
    </w:p>
    <w:p>
      <w:pPr>
        <w:spacing w:before="120" w:after="60"/>
        <w:jc w:val="center"/>
      </w:pPr>
      <w:r>
        <w:rPr>
          <w:rFonts w:ascii="Times New Roman" w:hAnsi="Times New Roman"/>
          <w:b/>
          <w:i w:val="0"/>
          <w:color w:val="1F3A6E"/>
          <w:sz w:val="23"/>
        </w:rPr>
        <w:t>BẢNG ĐÁP ÁN – TH-Đề 17</w:t>
      </w:r>
    </w:p>
    <w:p>
      <w:pPr>
        <w:spacing w:before="0" w:after="40"/>
      </w:pPr>
      <w:r>
        <w:rPr>
          <w:rFonts w:ascii="Times New Roman" w:hAnsi="Times New Roman"/>
          <w:b/>
          <w:i w:val="0"/>
          <w:color w:val="1E6436"/>
          <w:sz w:val="21"/>
        </w:rPr>
        <w:t>Phần I</w:t>
      </w:r>
    </w:p>
    <w:tbl>
      <w:tblPr>
        <w:tblStyle w:val="TableGrid"/>
        <w:tblW w:type="auto" w:w="0"/>
        <w:jc w:val="center"/>
        <w:tblLook w:firstColumn="1" w:firstRow="1" w:lastColumn="0" w:lastRow="0" w:noHBand="0" w:noVBand="1" w:val="04A0"/>
      </w:tblPr>
      <w:tblGrid>
        <w:gridCol w:w="1133"/>
        <w:gridCol w:w="1133"/>
        <w:gridCol w:w="1133"/>
        <w:gridCol w:w="1133"/>
        <w:gridCol w:w="1133"/>
        <w:gridCol w:w="1133"/>
        <w:gridCol w:w="1133"/>
        <w:gridCol w:w="1133"/>
        <w:gridCol w:w="1133"/>
      </w:tblGrid>
      <w:tr>
        <w:tc>
          <w:tcPr>
            <w:tcW w:type="dxa" w:w="1133"/>
            <w:shd w:val="clear" w:color="auto" w:fill="F0F3F7"/>
          </w:tcPr>
          <w:p>
            <w:pPr>
              <w:spacing w:after="0"/>
              <w:jc w:val="center"/>
            </w:pPr>
            <w:r>
              <w:rPr>
                <w:rFonts w:ascii="Times New Roman" w:hAnsi="Times New Roman"/>
                <w:b/>
                <w:sz w:val="19"/>
              </w:rPr>
              <w:t>Câu 1</w:t>
            </w:r>
          </w:p>
        </w:tc>
        <w:tc>
          <w:tcPr>
            <w:tcW w:type="dxa" w:w="1133"/>
            <w:shd w:val="clear" w:color="auto" w:fill="F0F3F7"/>
          </w:tcPr>
          <w:p>
            <w:pPr>
              <w:spacing w:after="0"/>
              <w:jc w:val="center"/>
            </w:pPr>
            <w:r>
              <w:rPr>
                <w:rFonts w:ascii="Times New Roman" w:hAnsi="Times New Roman"/>
                <w:b/>
                <w:sz w:val="19"/>
              </w:rPr>
              <w:t>Câu 2</w:t>
            </w:r>
          </w:p>
        </w:tc>
        <w:tc>
          <w:tcPr>
            <w:tcW w:type="dxa" w:w="1133"/>
            <w:shd w:val="clear" w:color="auto" w:fill="F0F3F7"/>
          </w:tcPr>
          <w:p>
            <w:pPr>
              <w:spacing w:after="0"/>
              <w:jc w:val="center"/>
            </w:pPr>
            <w:r>
              <w:rPr>
                <w:rFonts w:ascii="Times New Roman" w:hAnsi="Times New Roman"/>
                <w:b/>
                <w:sz w:val="19"/>
              </w:rPr>
              <w:t>Câu 3</w:t>
            </w:r>
          </w:p>
        </w:tc>
        <w:tc>
          <w:tcPr>
            <w:tcW w:type="dxa" w:w="1133"/>
            <w:shd w:val="clear" w:color="auto" w:fill="F0F3F7"/>
          </w:tcPr>
          <w:p>
            <w:pPr>
              <w:spacing w:after="0"/>
              <w:jc w:val="center"/>
            </w:pPr>
            <w:r>
              <w:rPr>
                <w:rFonts w:ascii="Times New Roman" w:hAnsi="Times New Roman"/>
                <w:b/>
                <w:sz w:val="19"/>
              </w:rPr>
              <w:t>Câu 4</w:t>
            </w:r>
          </w:p>
        </w:tc>
        <w:tc>
          <w:tcPr>
            <w:tcW w:type="dxa" w:w="1133"/>
            <w:shd w:val="clear" w:color="auto" w:fill="F0F3F7"/>
          </w:tcPr>
          <w:p>
            <w:pPr>
              <w:spacing w:after="0"/>
              <w:jc w:val="center"/>
            </w:pPr>
            <w:r>
              <w:rPr>
                <w:rFonts w:ascii="Times New Roman" w:hAnsi="Times New Roman"/>
                <w:b/>
                <w:sz w:val="19"/>
              </w:rPr>
              <w:t>Câu 5</w:t>
            </w:r>
          </w:p>
        </w:tc>
        <w:tc>
          <w:tcPr>
            <w:tcW w:type="dxa" w:w="1133"/>
            <w:shd w:val="clear" w:color="auto" w:fill="F0F3F7"/>
          </w:tcPr>
          <w:p>
            <w:pPr>
              <w:spacing w:after="0"/>
              <w:jc w:val="center"/>
            </w:pPr>
            <w:r>
              <w:rPr>
                <w:rFonts w:ascii="Times New Roman" w:hAnsi="Times New Roman"/>
                <w:b/>
                <w:sz w:val="19"/>
              </w:rPr>
              <w:t>Câu 6</w:t>
            </w:r>
          </w:p>
        </w:tc>
        <w:tc>
          <w:tcPr>
            <w:tcW w:type="dxa" w:w="1133"/>
            <w:shd w:val="clear" w:color="auto" w:fill="F0F3F7"/>
          </w:tcPr>
          <w:p>
            <w:pPr>
              <w:spacing w:after="0"/>
              <w:jc w:val="center"/>
            </w:pPr>
            <w:r>
              <w:rPr>
                <w:rFonts w:ascii="Times New Roman" w:hAnsi="Times New Roman"/>
                <w:b/>
                <w:sz w:val="19"/>
              </w:rPr>
              <w:t>Câu 7</w:t>
            </w:r>
          </w:p>
        </w:tc>
        <w:tc>
          <w:tcPr>
            <w:tcW w:type="dxa" w:w="1133"/>
            <w:shd w:val="clear" w:color="auto" w:fill="F0F3F7"/>
          </w:tcPr>
          <w:p>
            <w:pPr>
              <w:spacing w:after="0"/>
              <w:jc w:val="center"/>
            </w:pPr>
            <w:r>
              <w:rPr>
                <w:rFonts w:ascii="Times New Roman" w:hAnsi="Times New Roman"/>
                <w:b/>
                <w:sz w:val="19"/>
              </w:rPr>
              <w:t>Câu 8</w:t>
            </w:r>
          </w:p>
        </w:tc>
        <w:tc>
          <w:tcPr>
            <w:tcW w:type="dxa" w:w="1133"/>
            <w:shd w:val="clear" w:color="auto" w:fill="F0F3F7"/>
          </w:tcPr>
          <w:p>
            <w:pPr>
              <w:spacing w:after="0"/>
              <w:jc w:val="center"/>
            </w:pPr>
            <w:r>
              <w:rPr>
                <w:rFonts w:ascii="Times New Roman" w:hAnsi="Times New Roman"/>
                <w:b/>
                <w:sz w:val="19"/>
              </w:rPr>
              <w:t>Câu 9</w:t>
            </w:r>
          </w:p>
        </w:tc>
      </w:tr>
      <w:tr>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A</w:t>
            </w:r>
          </w:p>
        </w:tc>
      </w:tr>
      <w:tr>
        <w:tc>
          <w:tcPr>
            <w:tcW w:type="dxa" w:w="1133"/>
            <w:shd w:val="clear" w:color="auto" w:fill="F0F3F7"/>
          </w:tcPr>
          <w:p>
            <w:pPr>
              <w:spacing w:after="0"/>
              <w:jc w:val="center"/>
            </w:pPr>
            <w:r>
              <w:rPr>
                <w:rFonts w:ascii="Times New Roman" w:hAnsi="Times New Roman"/>
                <w:b/>
                <w:sz w:val="19"/>
              </w:rPr>
              <w:t>Câu 10</w:t>
            </w:r>
          </w:p>
        </w:tc>
        <w:tc>
          <w:tcPr>
            <w:tcW w:type="dxa" w:w="1133"/>
            <w:shd w:val="clear" w:color="auto" w:fill="F0F3F7"/>
          </w:tcPr>
          <w:p>
            <w:pPr>
              <w:spacing w:after="0"/>
              <w:jc w:val="center"/>
            </w:pPr>
            <w:r>
              <w:rPr>
                <w:rFonts w:ascii="Times New Roman" w:hAnsi="Times New Roman"/>
                <w:b/>
                <w:sz w:val="19"/>
              </w:rPr>
              <w:t>Câu 11</w:t>
            </w:r>
          </w:p>
        </w:tc>
        <w:tc>
          <w:tcPr>
            <w:tcW w:type="dxa" w:w="1133"/>
            <w:shd w:val="clear" w:color="auto" w:fill="F0F3F7"/>
          </w:tcPr>
          <w:p>
            <w:pPr>
              <w:spacing w:after="0"/>
              <w:jc w:val="center"/>
            </w:pPr>
            <w:r>
              <w:rPr>
                <w:rFonts w:ascii="Times New Roman" w:hAnsi="Times New Roman"/>
                <w:b/>
                <w:sz w:val="19"/>
              </w:rPr>
              <w:t>Câu 12</w:t>
            </w:r>
          </w:p>
        </w:tc>
        <w:tc>
          <w:tcPr>
            <w:tcW w:type="dxa" w:w="1133"/>
            <w:shd w:val="clear" w:color="auto" w:fill="F0F3F7"/>
          </w:tcPr>
          <w:p>
            <w:pPr>
              <w:spacing w:after="0"/>
              <w:jc w:val="center"/>
            </w:pPr>
            <w:r>
              <w:rPr>
                <w:rFonts w:ascii="Times New Roman" w:hAnsi="Times New Roman"/>
                <w:b/>
                <w:sz w:val="19"/>
              </w:rPr>
              <w:t>Câu 13</w:t>
            </w:r>
          </w:p>
        </w:tc>
        <w:tc>
          <w:tcPr>
            <w:tcW w:type="dxa" w:w="1133"/>
            <w:shd w:val="clear" w:color="auto" w:fill="F0F3F7"/>
          </w:tcPr>
          <w:p>
            <w:pPr>
              <w:spacing w:after="0"/>
              <w:jc w:val="center"/>
            </w:pPr>
            <w:r>
              <w:rPr>
                <w:rFonts w:ascii="Times New Roman" w:hAnsi="Times New Roman"/>
                <w:b/>
                <w:sz w:val="19"/>
              </w:rPr>
              <w:t>Câu 14</w:t>
            </w:r>
          </w:p>
        </w:tc>
        <w:tc>
          <w:tcPr>
            <w:tcW w:type="dxa" w:w="1133"/>
            <w:shd w:val="clear" w:color="auto" w:fill="F0F3F7"/>
          </w:tcPr>
          <w:p>
            <w:pPr>
              <w:spacing w:after="0"/>
              <w:jc w:val="center"/>
            </w:pPr>
            <w:r>
              <w:rPr>
                <w:rFonts w:ascii="Times New Roman" w:hAnsi="Times New Roman"/>
                <w:b/>
                <w:sz w:val="19"/>
              </w:rPr>
              <w:t>Câu 15</w:t>
            </w:r>
          </w:p>
        </w:tc>
        <w:tc>
          <w:tcPr>
            <w:tcW w:type="dxa" w:w="1133"/>
            <w:shd w:val="clear" w:color="auto" w:fill="F0F3F7"/>
          </w:tcPr>
          <w:p>
            <w:pPr>
              <w:spacing w:after="0"/>
              <w:jc w:val="center"/>
            </w:pPr>
            <w:r>
              <w:rPr>
                <w:rFonts w:ascii="Times New Roman" w:hAnsi="Times New Roman"/>
                <w:b/>
                <w:sz w:val="19"/>
              </w:rPr>
              <w:t>Câu 16</w:t>
            </w:r>
          </w:p>
        </w:tc>
        <w:tc>
          <w:tcPr>
            <w:tcW w:type="dxa" w:w="1133"/>
            <w:shd w:val="clear" w:color="auto" w:fill="F0F3F7"/>
          </w:tcPr>
          <w:p>
            <w:pPr>
              <w:spacing w:after="0"/>
              <w:jc w:val="center"/>
            </w:pPr>
            <w:r>
              <w:rPr>
                <w:rFonts w:ascii="Times New Roman" w:hAnsi="Times New Roman"/>
                <w:b/>
                <w:sz w:val="19"/>
              </w:rPr>
              <w:t>Câu 17</w:t>
            </w:r>
          </w:p>
        </w:tc>
        <w:tc>
          <w:tcPr>
            <w:tcW w:type="dxa" w:w="1133"/>
            <w:shd w:val="clear" w:color="auto" w:fill="F0F3F7"/>
          </w:tcPr>
          <w:p>
            <w:pPr>
              <w:spacing w:after="0"/>
              <w:jc w:val="center"/>
            </w:pPr>
            <w:r>
              <w:rPr>
                <w:rFonts w:ascii="Times New Roman" w:hAnsi="Times New Roman"/>
                <w:b/>
                <w:sz w:val="19"/>
              </w:rPr>
              <w:t>Câu 18</w:t>
            </w:r>
          </w:p>
        </w:tc>
      </w:tr>
      <w:tr>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D</w:t>
            </w:r>
          </w:p>
        </w:tc>
        <w:tc>
          <w:tcPr>
            <w:tcW w:type="dxa" w:w="1133"/>
          </w:tcPr>
          <w:p>
            <w:pPr>
              <w:spacing w:after="0"/>
              <w:jc w:val="center"/>
            </w:pPr>
            <w:r>
              <w:rPr>
                <w:rFonts w:ascii="Times New Roman" w:hAnsi="Times New Roman"/>
                <w:b/>
                <w:color w:val="A61B1B"/>
                <w:sz w:val="19"/>
              </w:rPr>
              <w:t>D</w:t>
            </w:r>
          </w:p>
        </w:tc>
        <w:tc>
          <w:tcPr>
            <w:tcW w:type="dxa" w:w="1133"/>
          </w:tcPr>
          <w:p>
            <w:pPr>
              <w:spacing w:after="0"/>
              <w:jc w:val="center"/>
            </w:pPr>
            <w:r>
              <w:rPr>
                <w:rFonts w:ascii="Times New Roman" w:hAnsi="Times New Roman"/>
                <w:b/>
                <w:color w:val="A61B1B"/>
                <w:sz w:val="19"/>
              </w:rPr>
              <w:t>D</w:t>
            </w:r>
          </w:p>
        </w:tc>
        <w:tc>
          <w:tcPr>
            <w:tcW w:type="dxa" w:w="1133"/>
          </w:tcPr>
          <w:p>
            <w:pPr>
              <w:spacing w:after="0"/>
              <w:jc w:val="center"/>
            </w:pPr>
            <w:r>
              <w:rPr>
                <w:rFonts w:ascii="Times New Roman" w:hAnsi="Times New Roman"/>
                <w:b/>
                <w:color w:val="A61B1B"/>
                <w:sz w:val="19"/>
              </w:rPr>
              <w:t>D</w:t>
            </w:r>
          </w:p>
        </w:tc>
      </w:tr>
    </w:tbl>
    <w:p>
      <w:pPr>
        <w:spacing w:after="40"/>
      </w:pPr>
    </w:p>
    <w:p>
      <w:pPr>
        <w:spacing w:before="0" w:after="40"/>
      </w:pPr>
      <w:r>
        <w:rPr>
          <w:rFonts w:ascii="Times New Roman" w:hAnsi="Times New Roman"/>
          <w:b/>
          <w:i w:val="0"/>
          <w:color w:val="1E6436"/>
          <w:sz w:val="21"/>
        </w:rPr>
        <w:t>Phần II</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2550"/>
            <w:shd w:val="clear" w:color="auto" w:fill="F0F3F7"/>
          </w:tcPr>
          <w:p>
            <w:pPr>
              <w:spacing w:after="0"/>
              <w:jc w:val="center"/>
            </w:pPr>
            <w:r>
              <w:rPr>
                <w:rFonts w:ascii="Times New Roman" w:hAnsi="Times New Roman"/>
                <w:b/>
                <w:sz w:val="19"/>
              </w:rPr>
              <w:t>Câu 1</w:t>
            </w:r>
          </w:p>
        </w:tc>
        <w:tc>
          <w:tcPr>
            <w:tcW w:type="dxa" w:w="2550"/>
            <w:shd w:val="clear" w:color="auto" w:fill="F0F3F7"/>
          </w:tcPr>
          <w:p>
            <w:pPr>
              <w:spacing w:after="0"/>
              <w:jc w:val="center"/>
            </w:pPr>
            <w:r>
              <w:rPr>
                <w:rFonts w:ascii="Times New Roman" w:hAnsi="Times New Roman"/>
                <w:b/>
                <w:sz w:val="19"/>
              </w:rPr>
              <w:t>Câu 2</w:t>
            </w:r>
          </w:p>
        </w:tc>
        <w:tc>
          <w:tcPr>
            <w:tcW w:type="dxa" w:w="2550"/>
            <w:shd w:val="clear" w:color="auto" w:fill="F0F3F7"/>
          </w:tcPr>
          <w:p>
            <w:pPr>
              <w:spacing w:after="0"/>
              <w:jc w:val="center"/>
            </w:pPr>
            <w:r>
              <w:rPr>
                <w:rFonts w:ascii="Times New Roman" w:hAnsi="Times New Roman"/>
                <w:b/>
                <w:sz w:val="19"/>
              </w:rPr>
              <w:t>Câu 3</w:t>
            </w:r>
          </w:p>
        </w:tc>
        <w:tc>
          <w:tcPr>
            <w:tcW w:type="dxa" w:w="2550"/>
            <w:shd w:val="clear" w:color="auto" w:fill="F0F3F7"/>
          </w:tcPr>
          <w:p>
            <w:pPr>
              <w:spacing w:after="0"/>
              <w:jc w:val="center"/>
            </w:pPr>
            <w:r>
              <w:rPr>
                <w:rFonts w:ascii="Times New Roman" w:hAnsi="Times New Roman"/>
                <w:b/>
                <w:sz w:val="19"/>
              </w:rPr>
              <w:t>Câu 4</w:t>
            </w:r>
          </w:p>
        </w:tc>
      </w:tr>
      <w:tr>
        <w:tc>
          <w:tcPr>
            <w:tcW w:type="dxa" w:w="2550"/>
          </w:tcPr>
          <w:p>
            <w:pPr>
              <w:spacing w:after="0"/>
              <w:jc w:val="center"/>
            </w:pPr>
            <w:r>
              <w:rPr>
                <w:rFonts w:ascii="Times New Roman" w:hAnsi="Times New Roman"/>
                <w:b/>
                <w:color w:val="A61B1B"/>
                <w:sz w:val="19"/>
              </w:rPr>
              <w:t>ĐĐĐS</w:t>
            </w:r>
          </w:p>
        </w:tc>
        <w:tc>
          <w:tcPr>
            <w:tcW w:type="dxa" w:w="2550"/>
          </w:tcPr>
          <w:p>
            <w:pPr>
              <w:spacing w:after="0"/>
              <w:jc w:val="center"/>
            </w:pPr>
            <w:r>
              <w:rPr>
                <w:rFonts w:ascii="Times New Roman" w:hAnsi="Times New Roman"/>
                <w:b/>
                <w:color w:val="A61B1B"/>
                <w:sz w:val="19"/>
              </w:rPr>
              <w:t>ĐĐĐS</w:t>
            </w:r>
          </w:p>
        </w:tc>
        <w:tc>
          <w:tcPr>
            <w:tcW w:type="dxa" w:w="2550"/>
          </w:tcPr>
          <w:p>
            <w:pPr>
              <w:spacing w:after="0"/>
              <w:jc w:val="center"/>
            </w:pPr>
            <w:r>
              <w:rPr>
                <w:rFonts w:ascii="Times New Roman" w:hAnsi="Times New Roman"/>
                <w:b/>
                <w:color w:val="A61B1B"/>
                <w:sz w:val="19"/>
              </w:rPr>
              <w:t>ĐĐĐS</w:t>
            </w:r>
          </w:p>
        </w:tc>
        <w:tc>
          <w:tcPr>
            <w:tcW w:type="dxa" w:w="2550"/>
          </w:tcPr>
          <w:p>
            <w:pPr>
              <w:spacing w:after="0"/>
              <w:jc w:val="center"/>
            </w:pPr>
            <w:r>
              <w:rPr>
                <w:rFonts w:ascii="Times New Roman" w:hAnsi="Times New Roman"/>
                <w:b/>
                <w:color w:val="A61B1B"/>
                <w:sz w:val="19"/>
              </w:rPr>
              <w:t>ĐĐĐS</w:t>
            </w:r>
          </w:p>
        </w:tc>
      </w:tr>
    </w:tbl>
    <w:p>
      <w:pPr>
        <w:spacing w:after="40"/>
      </w:pPr>
    </w:p>
    <w:p>
      <w:pPr>
        <w:spacing w:before="0" w:after="40"/>
      </w:pPr>
      <w:r>
        <w:rPr>
          <w:rFonts w:ascii="Times New Roman" w:hAnsi="Times New Roman"/>
          <w:b/>
          <w:i w:val="0"/>
          <w:color w:val="1E6436"/>
          <w:sz w:val="21"/>
        </w:rPr>
        <w:t>Phần III</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1700"/>
            <w:shd w:val="clear" w:color="auto" w:fill="F0F3F7"/>
          </w:tcPr>
          <w:p>
            <w:pPr>
              <w:spacing w:after="0"/>
              <w:jc w:val="center"/>
            </w:pPr>
            <w:r>
              <w:rPr>
                <w:rFonts w:ascii="Times New Roman" w:hAnsi="Times New Roman"/>
                <w:b/>
                <w:sz w:val="19"/>
              </w:rPr>
              <w:t>Câu 1</w:t>
            </w:r>
          </w:p>
        </w:tc>
        <w:tc>
          <w:tcPr>
            <w:tcW w:type="dxa" w:w="1700"/>
            <w:shd w:val="clear" w:color="auto" w:fill="F0F3F7"/>
          </w:tcPr>
          <w:p>
            <w:pPr>
              <w:spacing w:after="0"/>
              <w:jc w:val="center"/>
            </w:pPr>
            <w:r>
              <w:rPr>
                <w:rFonts w:ascii="Times New Roman" w:hAnsi="Times New Roman"/>
                <w:b/>
                <w:sz w:val="19"/>
              </w:rPr>
              <w:t>Câu 2</w:t>
            </w:r>
          </w:p>
        </w:tc>
        <w:tc>
          <w:tcPr>
            <w:tcW w:type="dxa" w:w="1700"/>
            <w:shd w:val="clear" w:color="auto" w:fill="F0F3F7"/>
          </w:tcPr>
          <w:p>
            <w:pPr>
              <w:spacing w:after="0"/>
              <w:jc w:val="center"/>
            </w:pPr>
            <w:r>
              <w:rPr>
                <w:rFonts w:ascii="Times New Roman" w:hAnsi="Times New Roman"/>
                <w:b/>
                <w:sz w:val="19"/>
              </w:rPr>
              <w:t>Câu 3</w:t>
            </w:r>
          </w:p>
        </w:tc>
        <w:tc>
          <w:tcPr>
            <w:tcW w:type="dxa" w:w="1700"/>
            <w:shd w:val="clear" w:color="auto" w:fill="F0F3F7"/>
          </w:tcPr>
          <w:p>
            <w:pPr>
              <w:spacing w:after="0"/>
              <w:jc w:val="center"/>
            </w:pPr>
            <w:r>
              <w:rPr>
                <w:rFonts w:ascii="Times New Roman" w:hAnsi="Times New Roman"/>
                <w:b/>
                <w:sz w:val="19"/>
              </w:rPr>
              <w:t>Câu 4</w:t>
            </w:r>
          </w:p>
        </w:tc>
        <w:tc>
          <w:tcPr>
            <w:tcW w:type="dxa" w:w="1700"/>
            <w:shd w:val="clear" w:color="auto" w:fill="F0F3F7"/>
          </w:tcPr>
          <w:p>
            <w:pPr>
              <w:spacing w:after="0"/>
              <w:jc w:val="center"/>
            </w:pPr>
            <w:r>
              <w:rPr>
                <w:rFonts w:ascii="Times New Roman" w:hAnsi="Times New Roman"/>
                <w:b/>
                <w:sz w:val="19"/>
              </w:rPr>
              <w:t>Câu 5</w:t>
            </w:r>
          </w:p>
        </w:tc>
        <w:tc>
          <w:tcPr>
            <w:tcW w:type="dxa" w:w="1700"/>
            <w:shd w:val="clear" w:color="auto" w:fill="F0F3F7"/>
          </w:tcPr>
          <w:p>
            <w:pPr>
              <w:spacing w:after="0"/>
              <w:jc w:val="center"/>
            </w:pPr>
            <w:r>
              <w:rPr>
                <w:rFonts w:ascii="Times New Roman" w:hAnsi="Times New Roman"/>
                <w:b/>
                <w:sz w:val="19"/>
              </w:rPr>
              <w:t>Câu 6</w:t>
            </w:r>
          </w:p>
        </w:tc>
      </w:tr>
      <w:tr>
        <w:tc>
          <w:tcPr>
            <w:tcW w:type="dxa" w:w="1700"/>
          </w:tcPr>
          <w:p>
            <w:pPr>
              <w:spacing w:after="0"/>
              <w:jc w:val="center"/>
            </w:pPr>
            <w:r>
              <w:rPr>
                <w:rFonts w:ascii="Times New Roman" w:hAnsi="Times New Roman"/>
                <w:b/>
                <w:color w:val="A61B1B"/>
                <w:sz w:val="19"/>
              </w:rPr>
              <w:t>2,8</w:t>
            </w:r>
          </w:p>
        </w:tc>
        <w:tc>
          <w:tcPr>
            <w:tcW w:type="dxa" w:w="1700"/>
          </w:tcPr>
          <w:p>
            <w:pPr>
              <w:spacing w:after="0"/>
              <w:jc w:val="center"/>
            </w:pPr>
            <w:r>
              <w:rPr>
                <w:rFonts w:ascii="Times New Roman" w:hAnsi="Times New Roman"/>
                <w:b/>
                <w:color w:val="A61B1B"/>
                <w:sz w:val="19"/>
              </w:rPr>
              <w:t>2,25</w:t>
            </w:r>
          </w:p>
        </w:tc>
        <w:tc>
          <w:tcPr>
            <w:tcW w:type="dxa" w:w="1700"/>
          </w:tcPr>
          <w:p>
            <w:pPr>
              <w:spacing w:after="0"/>
              <w:jc w:val="center"/>
            </w:pPr>
            <w:r>
              <w:rPr>
                <w:rFonts w:ascii="Times New Roman" w:hAnsi="Times New Roman"/>
                <w:b/>
                <w:color w:val="A61B1B"/>
                <w:sz w:val="19"/>
              </w:rPr>
              <w:t>6</w:t>
            </w:r>
          </w:p>
        </w:tc>
        <w:tc>
          <w:tcPr>
            <w:tcW w:type="dxa" w:w="1700"/>
          </w:tcPr>
          <w:p>
            <w:pPr>
              <w:spacing w:after="0"/>
              <w:jc w:val="center"/>
            </w:pPr>
            <w:r>
              <w:rPr>
                <w:rFonts w:ascii="Times New Roman" w:hAnsi="Times New Roman"/>
                <w:b/>
                <w:color w:val="A61B1B"/>
                <w:sz w:val="19"/>
              </w:rPr>
              <w:t>20</w:t>
            </w:r>
          </w:p>
        </w:tc>
        <w:tc>
          <w:tcPr>
            <w:tcW w:type="dxa" w:w="1700"/>
          </w:tcPr>
          <w:p>
            <w:pPr>
              <w:spacing w:after="0"/>
              <w:jc w:val="center"/>
            </w:pPr>
            <w:r>
              <w:rPr>
                <w:rFonts w:ascii="Times New Roman" w:hAnsi="Times New Roman"/>
                <w:b/>
                <w:color w:val="A61B1B"/>
                <w:sz w:val="19"/>
              </w:rPr>
              <w:t>6,3</w:t>
            </w:r>
          </w:p>
        </w:tc>
        <w:tc>
          <w:tcPr>
            <w:tcW w:type="dxa" w:w="1700"/>
          </w:tcPr>
          <w:p>
            <w:pPr>
              <w:spacing w:after="0"/>
              <w:jc w:val="center"/>
            </w:pPr>
            <w:r>
              <w:rPr>
                <w:rFonts w:ascii="Times New Roman" w:hAnsi="Times New Roman"/>
                <w:b/>
                <w:color w:val="A61B1B"/>
                <w:sz w:val="19"/>
              </w:rPr>
              <w:t>527</w:t>
            </w:r>
          </w:p>
        </w:tc>
      </w:tr>
    </w:tbl>
    <w:p>
      <w:pPr>
        <w:spacing w:after="40"/>
      </w:pPr>
    </w:p>
    <w:p>
      <w:pPr>
        <w:spacing w:before="60" w:after="40"/>
        <w:jc w:val="center"/>
      </w:pPr>
      <w:r>
        <w:rPr>
          <w:rFonts w:ascii="Times New Roman" w:hAnsi="Times New Roman"/>
          <w:b w:val="0"/>
          <w:i/>
          <w:color w:val="555555"/>
          <w:sz w:val="19"/>
        </w:rPr>
        <w:t>Phân bố mức độ của TH-Đề 17</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1700"/>
            <w:shd w:val="clear" w:color="auto" w:fill="DCE6F1"/>
          </w:tcPr>
          <w:p>
            <w:pPr>
              <w:spacing w:after="20"/>
              <w:jc w:val="center"/>
            </w:pPr>
            <w:r>
              <w:rPr>
                <w:rFonts w:ascii="Times New Roman" w:hAnsi="Times New Roman"/>
                <w:b/>
                <w:sz w:val="20"/>
              </w:rPr>
              <w:t>Mức độ</w:t>
            </w:r>
          </w:p>
        </w:tc>
        <w:tc>
          <w:tcPr>
            <w:tcW w:type="dxa" w:w="1700"/>
            <w:shd w:val="clear" w:color="auto" w:fill="DCE6F1"/>
          </w:tcPr>
          <w:p>
            <w:pPr>
              <w:spacing w:after="20"/>
              <w:jc w:val="center"/>
            </w:pPr>
            <w:r>
              <w:rPr>
                <w:rFonts w:ascii="Times New Roman" w:hAnsi="Times New Roman"/>
                <w:b/>
                <w:sz w:val="20"/>
              </w:rPr>
              <w:t>Dễ</w:t>
            </w:r>
          </w:p>
        </w:tc>
        <w:tc>
          <w:tcPr>
            <w:tcW w:type="dxa" w:w="1700"/>
            <w:shd w:val="clear" w:color="auto" w:fill="DCE6F1"/>
          </w:tcPr>
          <w:p>
            <w:pPr>
              <w:spacing w:after="20"/>
              <w:jc w:val="center"/>
            </w:pPr>
            <w:r>
              <w:rPr>
                <w:rFonts w:ascii="Times New Roman" w:hAnsi="Times New Roman"/>
                <w:b/>
                <w:sz w:val="20"/>
              </w:rPr>
              <w:t>Trung bình</w:t>
            </w:r>
          </w:p>
        </w:tc>
        <w:tc>
          <w:tcPr>
            <w:tcW w:type="dxa" w:w="1700"/>
            <w:shd w:val="clear" w:color="auto" w:fill="DCE6F1"/>
          </w:tcPr>
          <w:p>
            <w:pPr>
              <w:spacing w:after="20"/>
              <w:jc w:val="center"/>
            </w:pPr>
            <w:r>
              <w:rPr>
                <w:rFonts w:ascii="Times New Roman" w:hAnsi="Times New Roman"/>
                <w:b/>
                <w:sz w:val="20"/>
              </w:rPr>
              <w:t>Khó</w:t>
            </w:r>
          </w:p>
        </w:tc>
        <w:tc>
          <w:tcPr>
            <w:tcW w:type="dxa" w:w="1700"/>
            <w:shd w:val="clear" w:color="auto" w:fill="DCE6F1"/>
          </w:tcPr>
          <w:p>
            <w:pPr>
              <w:spacing w:after="20"/>
              <w:jc w:val="center"/>
            </w:pPr>
            <w:r>
              <w:rPr>
                <w:rFonts w:ascii="Times New Roman" w:hAnsi="Times New Roman"/>
                <w:b/>
                <w:sz w:val="20"/>
              </w:rPr>
              <w:t>Rất khó</w:t>
            </w:r>
          </w:p>
        </w:tc>
        <w:tc>
          <w:tcPr>
            <w:tcW w:type="dxa" w:w="1700"/>
            <w:shd w:val="clear" w:color="auto" w:fill="DCE6F1"/>
          </w:tcPr>
          <w:p>
            <w:pPr>
              <w:spacing w:after="20"/>
              <w:jc w:val="center"/>
            </w:pPr>
            <w:r>
              <w:rPr>
                <w:rFonts w:ascii="Times New Roman" w:hAnsi="Times New Roman"/>
                <w:b/>
                <w:sz w:val="20"/>
              </w:rPr>
              <w:t>Tổng</w:t>
            </w:r>
          </w:p>
        </w:tc>
      </w:tr>
      <w:tr>
        <w:tc>
          <w:tcPr>
            <w:tcW w:type="dxa" w:w="1700"/>
          </w:tcPr>
          <w:p>
            <w:pPr>
              <w:spacing w:after="20"/>
            </w:pPr>
            <w:r>
              <w:rPr>
                <w:rFonts w:ascii="Times New Roman" w:hAnsi="Times New Roman"/>
                <w:b/>
                <w:sz w:val="20"/>
              </w:rPr>
              <w:t>Số câu</w:t>
            </w:r>
          </w:p>
        </w:tc>
        <w:tc>
          <w:tcPr>
            <w:tcW w:type="dxa" w:w="1700"/>
          </w:tcPr>
          <w:p>
            <w:pPr>
              <w:spacing w:after="20"/>
              <w:jc w:val="center"/>
            </w:pPr>
            <w:r>
              <w:rPr>
                <w:rFonts w:ascii="Times New Roman" w:hAnsi="Times New Roman"/>
                <w:sz w:val="20"/>
              </w:rPr>
              <w:t>0</w:t>
            </w:r>
          </w:p>
        </w:tc>
        <w:tc>
          <w:tcPr>
            <w:tcW w:type="dxa" w:w="1700"/>
          </w:tcPr>
          <w:p>
            <w:pPr>
              <w:spacing w:after="20"/>
              <w:jc w:val="center"/>
            </w:pPr>
            <w:r>
              <w:rPr>
                <w:rFonts w:ascii="Times New Roman" w:hAnsi="Times New Roman"/>
                <w:sz w:val="20"/>
              </w:rPr>
              <w:t>1</w:t>
            </w:r>
          </w:p>
        </w:tc>
        <w:tc>
          <w:tcPr>
            <w:tcW w:type="dxa" w:w="1700"/>
          </w:tcPr>
          <w:p>
            <w:pPr>
              <w:spacing w:after="20"/>
              <w:jc w:val="center"/>
            </w:pPr>
            <w:r>
              <w:rPr>
                <w:rFonts w:ascii="Times New Roman" w:hAnsi="Times New Roman"/>
                <w:sz w:val="20"/>
              </w:rPr>
              <w:t>13</w:t>
            </w:r>
          </w:p>
        </w:tc>
        <w:tc>
          <w:tcPr>
            <w:tcW w:type="dxa" w:w="1700"/>
          </w:tcPr>
          <w:p>
            <w:pPr>
              <w:spacing w:after="20"/>
              <w:jc w:val="center"/>
            </w:pPr>
            <w:r>
              <w:rPr>
                <w:rFonts w:ascii="Times New Roman" w:hAnsi="Times New Roman"/>
                <w:sz w:val="20"/>
              </w:rPr>
              <w:t>14</w:t>
            </w:r>
          </w:p>
        </w:tc>
        <w:tc>
          <w:tcPr>
            <w:tcW w:type="dxa" w:w="1700"/>
          </w:tcPr>
          <w:p>
            <w:pPr>
              <w:spacing w:after="20"/>
              <w:jc w:val="center"/>
            </w:pPr>
            <w:r>
              <w:rPr>
                <w:rFonts w:ascii="Times New Roman" w:hAnsi="Times New Roman"/>
                <w:sz w:val="20"/>
              </w:rPr>
              <w:t>28</w:t>
            </w:r>
          </w:p>
        </w:tc>
      </w:tr>
      <w:tr>
        <w:tc>
          <w:tcPr>
            <w:tcW w:type="dxa" w:w="1700"/>
          </w:tcPr>
          <w:p>
            <w:pPr>
              <w:spacing w:after="20"/>
            </w:pPr>
            <w:r>
              <w:rPr>
                <w:rFonts w:ascii="Times New Roman" w:hAnsi="Times New Roman"/>
                <w:b/>
                <w:sz w:val="20"/>
              </w:rPr>
              <w:t>Tỉ lệ</w:t>
            </w:r>
          </w:p>
        </w:tc>
        <w:tc>
          <w:tcPr>
            <w:tcW w:type="dxa" w:w="1700"/>
          </w:tcPr>
          <w:p>
            <w:pPr>
              <w:spacing w:after="20"/>
              <w:jc w:val="center"/>
            </w:pPr>
            <w:r>
              <w:rPr>
                <w:rFonts w:ascii="Times New Roman" w:hAnsi="Times New Roman"/>
                <w:sz w:val="20"/>
              </w:rPr>
              <w:t>0%</w:t>
            </w:r>
          </w:p>
        </w:tc>
        <w:tc>
          <w:tcPr>
            <w:tcW w:type="dxa" w:w="1700"/>
          </w:tcPr>
          <w:p>
            <w:pPr>
              <w:spacing w:after="20"/>
              <w:jc w:val="center"/>
            </w:pPr>
            <w:r>
              <w:rPr>
                <w:rFonts w:ascii="Times New Roman" w:hAnsi="Times New Roman"/>
                <w:sz w:val="20"/>
              </w:rPr>
              <w:t>4%</w:t>
            </w:r>
          </w:p>
        </w:tc>
        <w:tc>
          <w:tcPr>
            <w:tcW w:type="dxa" w:w="1700"/>
          </w:tcPr>
          <w:p>
            <w:pPr>
              <w:spacing w:after="20"/>
              <w:jc w:val="center"/>
            </w:pPr>
            <w:r>
              <w:rPr>
                <w:rFonts w:ascii="Times New Roman" w:hAnsi="Times New Roman"/>
                <w:sz w:val="20"/>
              </w:rPr>
              <w:t>46%</w:t>
            </w:r>
          </w:p>
        </w:tc>
        <w:tc>
          <w:tcPr>
            <w:tcW w:type="dxa" w:w="1700"/>
          </w:tcPr>
          <w:p>
            <w:pPr>
              <w:spacing w:after="20"/>
              <w:jc w:val="center"/>
            </w:pPr>
            <w:r>
              <w:rPr>
                <w:rFonts w:ascii="Times New Roman" w:hAnsi="Times New Roman"/>
                <w:sz w:val="20"/>
              </w:rPr>
              <w:t>50%</w:t>
            </w:r>
          </w:p>
        </w:tc>
        <w:tc>
          <w:tcPr>
            <w:tcW w:type="dxa" w:w="1700"/>
          </w:tcPr>
          <w:p>
            <w:pPr>
              <w:spacing w:after="20"/>
              <w:jc w:val="center"/>
            </w:pPr>
            <w:r>
              <w:rPr>
                <w:rFonts w:ascii="Times New Roman" w:hAnsi="Times New Roman"/>
                <w:sz w:val="20"/>
              </w:rPr>
              <w:t>100%</w:t>
            </w:r>
          </w:p>
        </w:tc>
      </w:tr>
    </w:tbl>
    <w:p>
      <w:pPr>
        <w:spacing w:after="40"/>
      </w:pPr>
    </w:p>
    <w:p>
      <w:pPr>
        <w:spacing w:before="160" w:after="60"/>
      </w:pPr>
      <w:r>
        <w:rPr>
          <w:rFonts w:ascii="Times New Roman" w:hAnsi="Times New Roman"/>
          <w:b/>
          <w:i w:val="0"/>
          <w:color w:val="1F3A6E"/>
          <w:sz w:val="24"/>
        </w:rPr>
        <w:t>LỜI GIẢI – PHẦN I. Câu trắc nghiệm nhiều phương án lựa chọn</w:t>
      </w:r>
    </w:p>
    <w:p>
      <w:pPr>
        <w:spacing w:before="120" w:after="20"/>
      </w:pPr>
      <w:r>
        <w:rPr>
          <w:rFonts w:ascii="Times New Roman" w:hAnsi="Times New Roman"/>
          <w:b/>
          <w:i w:val="0"/>
          <w:color w:val="A61B1B"/>
          <w:sz w:val="21"/>
        </w:rPr>
        <w:t xml:space="preserve">Câu 1. </w:t>
      </w:r>
      <w:r>
        <w:rPr>
          <w:rFonts w:ascii="Times New Roman" w:hAnsi="Times New Roman"/>
          <w:b/>
          <w:i/>
          <w:color w:val="D35400"/>
          <w:sz w:val="21"/>
        </w:rPr>
        <w:t xml:space="preserve">[Khó]  </w:t>
      </w:r>
      <w:r>
        <w:rPr>
          <w:rFonts w:ascii="Times New Roman" w:hAnsi="Times New Roman"/>
          <w:b w:val="0"/>
          <w:i/>
          <w:color w:val="1E6436"/>
          <w:sz w:val="21"/>
        </w:rPr>
        <w:t>Kiến thức – kĩ năng: Hiệu suất và công suất</w:t>
      </w:r>
    </w:p>
    <w:p>
      <w:pPr>
        <w:spacing w:before="0" w:after="40"/>
      </w:pPr>
      <w:r>
        <w:rPr>
          <w:rFonts w:ascii="Times New Roman" w:hAnsi="Times New Roman"/>
          <w:b w:val="0"/>
          <w:i/>
          <w:sz w:val="23"/>
        </w:rPr>
        <w:t>Một bình nước nóng năng lượng mặt trời hấp thụ trung bình 600 W. Hiệu suất hấp thụ 60 %. Thời gian để đun 80 kg nước từ 25 °C lên 45 °C xấp xỉ</w:t>
      </w:r>
    </w:p>
    <w:p>
      <w:pPr>
        <w:spacing w:before="60" w:after="20"/>
        <w:jc w:val="center"/>
      </w:pPr>
      <w:r>
        <w:drawing>
          <wp:inline xmlns:a="http://schemas.openxmlformats.org/drawingml/2006/main" xmlns:pic="http://schemas.openxmlformats.org/drawingml/2006/picture">
            <wp:extent cx="3126471" cy="2231999"/>
            <wp:docPr id="6" name="Picture 6"/>
            <wp:cNvGraphicFramePr>
              <a:graphicFrameLocks noChangeAspect="1"/>
            </wp:cNvGraphicFramePr>
            <a:graphic>
              <a:graphicData uri="http://schemas.openxmlformats.org/drawingml/2006/picture">
                <pic:pic>
                  <pic:nvPicPr>
                    <pic:cNvPr id="0" name="n_sd_binhnuocnong.png"/>
                    <pic:cNvPicPr/>
                  </pic:nvPicPr>
                  <pic:blipFill>
                    <a:blip r:embed="rId14"/>
                    <a:stretch>
                      <a:fillRect/>
                    </a:stretch>
                  </pic:blipFill>
                  <pic:spPr>
                    <a:xfrm>
                      <a:off x="0" y="0"/>
                      <a:ext cx="3126471" cy="2231999"/>
                    </a:xfrm>
                    <a:prstGeom prst="rect"/>
                  </pic:spPr>
                </pic:pic>
              </a:graphicData>
            </a:graphic>
          </wp:inline>
        </w:drawing>
      </w:r>
    </w:p>
    <w:p>
      <w:pPr>
        <w:spacing w:before="0" w:after="80"/>
        <w:jc w:val="center"/>
      </w:pPr>
      <w:r>
        <w:rPr>
          <w:rFonts w:ascii="Times New Roman" w:hAnsi="Times New Roman"/>
          <w:b w:val="0"/>
          <w:i/>
          <w:color w:val="555555"/>
          <w:sz w:val="19"/>
        </w:rPr>
        <w:t>Bình nước nóng</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5,2 giờ.</w:t>
      </w:r>
    </w:p>
    <w:p>
      <w:pPr>
        <w:spacing w:before="0" w:after="40"/>
        <w:ind w:left="340"/>
      </w:pPr>
      <w:r>
        <w:rPr>
          <w:rFonts w:ascii="Times New Roman" w:hAnsi="Times New Roman"/>
          <w:b w:val="0"/>
          <w:i w:val="0"/>
          <w:sz w:val="22"/>
        </w:rPr>
        <w:t>Nhiệt lượng có ích: Q = 80 · 4200 · 20 = 6,72·10⁶ J.</w:t>
      </w:r>
      <w:r>
        <w:br/>
      </w:r>
      <w:r>
        <w:rPr>
          <w:rFonts w:ascii="Times New Roman" w:hAnsi="Times New Roman"/>
          <w:b w:val="0"/>
          <w:i w:val="0"/>
          <w:sz w:val="22"/>
        </w:rPr>
        <w:t>Công suất có ích: 600 · 0,60 = 360 W.</w:t>
      </w:r>
      <w:r>
        <w:br/>
      </w:r>
      <w:r>
        <w:rPr>
          <w:rFonts w:ascii="Times New Roman" w:hAnsi="Times New Roman"/>
          <w:b w:val="0"/>
          <w:i w:val="0"/>
          <w:sz w:val="22"/>
        </w:rPr>
        <w:t>t = 6,72·10⁶/360 ≈ 18 667 s ≈ 5,2 giờ.</w:t>
      </w:r>
    </w:p>
    <w:p>
      <w:pPr>
        <w:spacing w:before="120" w:after="20"/>
      </w:pPr>
      <w:r>
        <w:rPr>
          <w:rFonts w:ascii="Times New Roman" w:hAnsi="Times New Roman"/>
          <w:b/>
          <w:i w:val="0"/>
          <w:color w:val="A61B1B"/>
          <w:sz w:val="21"/>
        </w:rPr>
        <w:t xml:space="preserve">Câu 2. </w:t>
      </w:r>
      <w:r>
        <w:rPr>
          <w:rFonts w:ascii="Times New Roman" w:hAnsi="Times New Roman"/>
          <w:b/>
          <w:i/>
          <w:color w:val="D35400"/>
          <w:sz w:val="21"/>
        </w:rPr>
        <w:t xml:space="preserve">[Khó]  </w:t>
      </w:r>
      <w:r>
        <w:rPr>
          <w:rFonts w:ascii="Times New Roman" w:hAnsi="Times New Roman"/>
          <w:b w:val="0"/>
          <w:i/>
          <w:color w:val="1E6436"/>
          <w:sz w:val="21"/>
        </w:rPr>
        <w:t>Kiến thức – kĩ năng: Chuỗi quá trình</w:t>
      </w:r>
    </w:p>
    <w:p>
      <w:pPr>
        <w:spacing w:before="0" w:after="40"/>
      </w:pPr>
      <w:r>
        <w:rPr>
          <w:rFonts w:ascii="Times New Roman" w:hAnsi="Times New Roman"/>
          <w:b w:val="0"/>
          <w:i/>
          <w:sz w:val="23"/>
        </w:rPr>
        <w:t>Một khối khí lí tưởng đi qua ba trạng thái: (1) p = 1,0·10⁵ Pa, V = 2,0 L, T = 300 K; (2) đẳng tích tới 600 K; (3) đẳng nhiệt tới V = 4,0 L. Áp suất ở trạng thái (3) bằng</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1,0·10⁵ Pa.</w:t>
      </w:r>
    </w:p>
    <w:p>
      <w:pPr>
        <w:spacing w:before="0" w:after="40"/>
        <w:ind w:left="340"/>
      </w:pPr>
      <w:r>
        <w:rPr>
          <w:rFonts w:ascii="Times New Roman" w:hAnsi="Times New Roman"/>
          <w:b w:val="0"/>
          <w:i w:val="0"/>
          <w:sz w:val="22"/>
        </w:rPr>
        <w:t>Trạng thái (2): đẳng tích, T tăng gấp đôi ⇒ p₂ = 2,0·10⁵ Pa, V = 2,0 L.</w:t>
      </w:r>
      <w:r>
        <w:br/>
      </w:r>
      <w:r>
        <w:rPr>
          <w:rFonts w:ascii="Times New Roman" w:hAnsi="Times New Roman"/>
          <w:b w:val="0"/>
          <w:i w:val="0"/>
          <w:sz w:val="22"/>
        </w:rPr>
        <w:t>Trạng thái (3): đẳng nhiệt, V tăng gấp đôi ⇒ p₃ = 2,0·10⁵/2 = 1,0·10⁵ Pa.</w:t>
      </w:r>
    </w:p>
    <w:p>
      <w:pPr>
        <w:spacing w:before="120" w:after="20"/>
      </w:pPr>
      <w:r>
        <w:rPr>
          <w:rFonts w:ascii="Times New Roman" w:hAnsi="Times New Roman"/>
          <w:b/>
          <w:i w:val="0"/>
          <w:color w:val="A61B1B"/>
          <w:sz w:val="21"/>
        </w:rPr>
        <w:t xml:space="preserve">Câu 3. </w:t>
      </w:r>
      <w:r>
        <w:rPr>
          <w:rFonts w:ascii="Times New Roman" w:hAnsi="Times New Roman"/>
          <w:b/>
          <w:i/>
          <w:color w:val="D35400"/>
          <w:sz w:val="21"/>
        </w:rPr>
        <w:t xml:space="preserve">[Khó]  </w:t>
      </w:r>
      <w:r>
        <w:rPr>
          <w:rFonts w:ascii="Times New Roman" w:hAnsi="Times New Roman"/>
          <w:b w:val="0"/>
          <w:i/>
          <w:color w:val="1E6436"/>
          <w:sz w:val="21"/>
        </w:rPr>
        <w:t>Kiến thức – kĩ năng: Bài toán pit-tông</w:t>
      </w:r>
    </w:p>
    <w:p>
      <w:pPr>
        <w:spacing w:before="0" w:after="40"/>
      </w:pPr>
      <w:r>
        <w:rPr>
          <w:rFonts w:ascii="Times New Roman" w:hAnsi="Times New Roman"/>
          <w:b w:val="0"/>
          <w:i/>
          <w:sz w:val="23"/>
        </w:rPr>
        <w:t>Một xi lanh thẳng đứng chứa khí, pit-tông khối lượng m tiết diện S nằm cân bằng. Nếu lật ngược xi lanh cho miệng xuống dưới (nhiệt độ không đổi) thì thể tích khí</w:t>
      </w:r>
    </w:p>
    <w:p>
      <w:pPr>
        <w:spacing w:before="60" w:after="20"/>
        <w:jc w:val="center"/>
      </w:pPr>
      <w:r>
        <w:drawing>
          <wp:inline xmlns:a="http://schemas.openxmlformats.org/drawingml/2006/main" xmlns:pic="http://schemas.openxmlformats.org/drawingml/2006/picture">
            <wp:extent cx="1360176" cy="2232000"/>
            <wp:docPr id="7" name="Picture 7"/>
            <wp:cNvGraphicFramePr>
              <a:graphicFrameLocks noChangeAspect="1"/>
            </wp:cNvGraphicFramePr>
            <a:graphic>
              <a:graphicData uri="http://schemas.openxmlformats.org/drawingml/2006/picture">
                <pic:pic>
                  <pic:nvPicPr>
                    <pic:cNvPr id="0" name="k_sd_xilanh_quanang.png"/>
                    <pic:cNvPicPr/>
                  </pic:nvPicPr>
                  <pic:blipFill>
                    <a:blip r:embed="rId15"/>
                    <a:stretch>
                      <a:fillRect/>
                    </a:stretch>
                  </pic:blipFill>
                  <pic:spPr>
                    <a:xfrm>
                      <a:off x="0" y="0"/>
                      <a:ext cx="1360176" cy="2232000"/>
                    </a:xfrm>
                    <a:prstGeom prst="rect"/>
                  </pic:spPr>
                </pic:pic>
              </a:graphicData>
            </a:graphic>
          </wp:inline>
        </w:drawing>
      </w:r>
    </w:p>
    <w:p>
      <w:pPr>
        <w:spacing w:before="0" w:after="80"/>
        <w:jc w:val="center"/>
      </w:pPr>
      <w:r>
        <w:rPr>
          <w:rFonts w:ascii="Times New Roman" w:hAnsi="Times New Roman"/>
          <w:b w:val="0"/>
          <w:i/>
          <w:color w:val="555555"/>
          <w:sz w:val="19"/>
        </w:rPr>
        <w:t>Xi lanh có pit-tông</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tăng.</w:t>
      </w:r>
    </w:p>
    <w:p>
      <w:pPr>
        <w:spacing w:before="0" w:after="40"/>
        <w:ind w:left="340"/>
      </w:pPr>
      <w:r>
        <w:rPr>
          <w:rFonts w:ascii="Times New Roman" w:hAnsi="Times New Roman"/>
          <w:b w:val="0"/>
          <w:i w:val="0"/>
          <w:sz w:val="22"/>
        </w:rPr>
        <w:t>Miệng ở trên: p₁ = p₀ + mg/S. Miệng ở dưới: p₂ = p₀ − mg/S &lt; p₁.</w:t>
      </w:r>
      <w:r>
        <w:br/>
      </w:r>
      <w:r>
        <w:rPr>
          <w:rFonts w:ascii="Times New Roman" w:hAnsi="Times New Roman"/>
          <w:b w:val="0"/>
          <w:i w:val="0"/>
          <w:sz w:val="22"/>
        </w:rPr>
        <w:t>Áp suất giảm nên theo định luật Boyle thể tích khí tăng.</w:t>
      </w:r>
    </w:p>
    <w:p>
      <w:pPr>
        <w:spacing w:before="120" w:after="20"/>
      </w:pPr>
      <w:r>
        <w:rPr>
          <w:rFonts w:ascii="Times New Roman" w:hAnsi="Times New Roman"/>
          <w:b/>
          <w:i w:val="0"/>
          <w:color w:val="A61B1B"/>
          <w:sz w:val="21"/>
        </w:rPr>
        <w:t xml:space="preserve">Câu 4. </w:t>
      </w:r>
      <w:r>
        <w:rPr>
          <w:rFonts w:ascii="Times New Roman" w:hAnsi="Times New Roman"/>
          <w:b/>
          <w:i/>
          <w:color w:val="D35400"/>
          <w:sz w:val="21"/>
        </w:rPr>
        <w:t xml:space="preserve">[Khó]  </w:t>
      </w:r>
      <w:r>
        <w:rPr>
          <w:rFonts w:ascii="Times New Roman" w:hAnsi="Times New Roman"/>
          <w:b w:val="0"/>
          <w:i/>
          <w:color w:val="1E6436"/>
          <w:sz w:val="21"/>
        </w:rPr>
        <w:t>Kiến thức – kĩ năng: Phương trình Clapeyron</w:t>
      </w:r>
    </w:p>
    <w:p>
      <w:pPr>
        <w:spacing w:before="0" w:after="40"/>
      </w:pPr>
      <w:r>
        <w:rPr>
          <w:rFonts w:ascii="Times New Roman" w:hAnsi="Times New Roman"/>
          <w:b w:val="0"/>
          <w:i/>
          <w:sz w:val="23"/>
        </w:rPr>
        <w:t>Một bình chứa 0,50 mol khí lí tưởng ở 27 °C. Nếu bơm thêm 0,25 mol khí cùng loại và đồng thời nâng nhiệt độ lên 127 °C (thể tích bình không đổi) thì áp suất tăng lên gấp</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2,0 lần.</w:t>
      </w:r>
    </w:p>
    <w:p>
      <w:pPr>
        <w:spacing w:before="0" w:after="40"/>
        <w:ind w:left="340"/>
      </w:pPr>
      <w:r>
        <w:rPr>
          <w:rFonts w:ascii="Times New Roman" w:hAnsi="Times New Roman"/>
          <w:b w:val="0"/>
          <w:i w:val="0"/>
          <w:sz w:val="22"/>
        </w:rPr>
        <w:t>Từ pV = nRT, với V không đổi: p tỉ lệ với tích n·T.</w:t>
      </w:r>
      <w:r>
        <w:br/>
      </w:r>
      <w:r>
        <w:rPr>
          <w:rFonts w:ascii="Times New Roman" w:hAnsi="Times New Roman"/>
          <w:b w:val="0"/>
          <w:i w:val="0"/>
          <w:sz w:val="22"/>
        </w:rPr>
        <w:t>Tỉ số: (0,75 · 400)/(0,50 · 300) = 300/150 = 2,0 lần.</w:t>
      </w:r>
    </w:p>
    <w:p>
      <w:pPr>
        <w:spacing w:before="120" w:after="20"/>
      </w:pPr>
      <w:r>
        <w:rPr>
          <w:rFonts w:ascii="Times New Roman" w:hAnsi="Times New Roman"/>
          <w:b/>
          <w:i w:val="0"/>
          <w:color w:val="A61B1B"/>
          <w:sz w:val="21"/>
        </w:rPr>
        <w:t xml:space="preserve">Câu 5. </w:t>
      </w:r>
      <w:r>
        <w:rPr>
          <w:rFonts w:ascii="Times New Roman" w:hAnsi="Times New Roman"/>
          <w:b/>
          <w:i/>
          <w:color w:val="D35400"/>
          <w:sz w:val="21"/>
        </w:rPr>
        <w:t xml:space="preserve">[Khó]  </w:t>
      </w:r>
      <w:r>
        <w:rPr>
          <w:rFonts w:ascii="Times New Roman" w:hAnsi="Times New Roman"/>
          <w:b w:val="0"/>
          <w:i/>
          <w:color w:val="1E6436"/>
          <w:sz w:val="21"/>
        </w:rPr>
        <w:t>Kiến thức – kĩ năng: Định luật Gay-Lussac</w:t>
      </w:r>
    </w:p>
    <w:p>
      <w:pPr>
        <w:spacing w:before="0" w:after="40"/>
      </w:pPr>
      <w:r>
        <w:rPr>
          <w:rFonts w:ascii="Times New Roman" w:hAnsi="Times New Roman"/>
          <w:b w:val="0"/>
          <w:i/>
          <w:sz w:val="23"/>
        </w:rPr>
        <w:t>Áp suất của một khối khí tăng 44 % khi giữ nguyên thể tích. Nhiệt độ tuyệt đối của khí</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tăng 44 %.</w:t>
      </w:r>
    </w:p>
    <w:p>
      <w:pPr>
        <w:spacing w:before="0" w:after="40"/>
        <w:ind w:left="340"/>
      </w:pPr>
      <w:r>
        <w:rPr>
          <w:rFonts w:ascii="Times New Roman" w:hAnsi="Times New Roman"/>
          <w:b w:val="0"/>
          <w:i w:val="0"/>
          <w:sz w:val="22"/>
        </w:rPr>
        <w:t>Đẳng tích: p tỉ lệ thuận với T nên T cũng tăng 44 %. Lưu ý phân biệt với trường hợp tốc độ phân tử, vốn chỉ tăng theo căn bậc hai.</w:t>
      </w:r>
    </w:p>
    <w:p>
      <w:pPr>
        <w:spacing w:before="120" w:after="20"/>
      </w:pPr>
      <w:r>
        <w:rPr>
          <w:rFonts w:ascii="Times New Roman" w:hAnsi="Times New Roman"/>
          <w:b/>
          <w:i w:val="0"/>
          <w:color w:val="A61B1B"/>
          <w:sz w:val="21"/>
        </w:rPr>
        <w:t xml:space="preserve">Câu 6. </w:t>
      </w:r>
      <w:r>
        <w:rPr>
          <w:rFonts w:ascii="Times New Roman" w:hAnsi="Times New Roman"/>
          <w:b/>
          <w:i/>
          <w:color w:val="A61B1B"/>
          <w:sz w:val="21"/>
        </w:rPr>
        <w:t xml:space="preserve">[Rất khó]  </w:t>
      </w:r>
      <w:r>
        <w:rPr>
          <w:rFonts w:ascii="Times New Roman" w:hAnsi="Times New Roman"/>
          <w:b w:val="0"/>
          <w:i/>
          <w:color w:val="1E6436"/>
          <w:sz w:val="21"/>
        </w:rPr>
        <w:t>Kiến thức – kĩ năng: Thanh dẫn treo trên lò xo</w:t>
      </w:r>
    </w:p>
    <w:p>
      <w:pPr>
        <w:spacing w:before="0" w:after="40"/>
      </w:pPr>
      <w:r>
        <w:rPr>
          <w:rFonts w:ascii="Times New Roman" w:hAnsi="Times New Roman"/>
          <w:b w:val="0"/>
          <w:i/>
          <w:sz w:val="23"/>
        </w:rPr>
        <w:t>Một thanh dẫn nằm ngang treo bằng hai lò xo giống nhau trong từ trường đều nằm ngang. Khi dòng điện có chiều làm lực từ hướng xuống, mỗi lò xo giãn 7,0 cm; khi đảo chiều dòng điện mỗi lò xo giãn 3,0 cm. Khi không có dòng, mỗi lò xo giãn</w:t>
      </w:r>
    </w:p>
    <w:p>
      <w:pPr>
        <w:spacing w:before="60" w:after="20"/>
        <w:jc w:val="center"/>
      </w:pPr>
      <w:r>
        <w:drawing>
          <wp:inline xmlns:a="http://schemas.openxmlformats.org/drawingml/2006/main" xmlns:pic="http://schemas.openxmlformats.org/drawingml/2006/picture">
            <wp:extent cx="2101914" cy="2232000"/>
            <wp:docPr id="8" name="Picture 8"/>
            <wp:cNvGraphicFramePr>
              <a:graphicFrameLocks noChangeAspect="1"/>
            </wp:cNvGraphicFramePr>
            <a:graphic>
              <a:graphicData uri="http://schemas.openxmlformats.org/drawingml/2006/picture">
                <pic:pic>
                  <pic:nvPicPr>
                    <pic:cNvPr id="0" name="t_sd_thanh_lo_xo.png"/>
                    <pic:cNvPicPr/>
                  </pic:nvPicPr>
                  <pic:blipFill>
                    <a:blip r:embed="rId16"/>
                    <a:stretch>
                      <a:fillRect/>
                    </a:stretch>
                  </pic:blipFill>
                  <pic:spPr>
                    <a:xfrm>
                      <a:off x="0" y="0"/>
                      <a:ext cx="2101914" cy="2232000"/>
                    </a:xfrm>
                    <a:prstGeom prst="rect"/>
                  </pic:spPr>
                </pic:pic>
              </a:graphicData>
            </a:graphic>
          </wp:inline>
        </w:drawing>
      </w:r>
    </w:p>
    <w:p>
      <w:pPr>
        <w:spacing w:before="0" w:after="80"/>
        <w:jc w:val="center"/>
      </w:pPr>
      <w:r>
        <w:rPr>
          <w:rFonts w:ascii="Times New Roman" w:hAnsi="Times New Roman"/>
          <w:b w:val="0"/>
          <w:i/>
          <w:color w:val="555555"/>
          <w:sz w:val="19"/>
        </w:rPr>
        <w:t>Thanh dẫn treo trên hai lò xo</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5,0 cm.</w:t>
      </w:r>
    </w:p>
    <w:p>
      <w:pPr>
        <w:spacing w:before="0" w:after="40"/>
        <w:ind w:left="340"/>
      </w:pPr>
      <w:r>
        <w:rPr>
          <w:rFonts w:ascii="Times New Roman" w:hAnsi="Times New Roman"/>
          <w:b w:val="0"/>
          <w:i w:val="0"/>
          <w:sz w:val="22"/>
        </w:rPr>
        <w:t>Gọi ℓ là độ giãn khi không có dòng. Lực từ có cùng độ lớn trong hai trường hợp:</w:t>
      </w:r>
      <w:r>
        <w:br/>
      </w:r>
      <w:r>
        <w:rPr>
          <w:rFonts w:ascii="Times New Roman" w:hAnsi="Times New Roman"/>
          <w:b w:val="0"/>
          <w:i w:val="0"/>
          <w:sz w:val="22"/>
        </w:rPr>
        <w:t>2k(7,0 − ℓ) = F và 2k(ℓ − 3,0) = F ⇒ 7,0 − ℓ = ℓ − 3,0 ⇒ 2ℓ = 10 ⇒ ℓ = 5,0 cm.</w:t>
      </w:r>
    </w:p>
    <w:p>
      <w:pPr>
        <w:spacing w:before="120" w:after="20"/>
      </w:pPr>
      <w:r>
        <w:rPr>
          <w:rFonts w:ascii="Times New Roman" w:hAnsi="Times New Roman"/>
          <w:b/>
          <w:i w:val="0"/>
          <w:color w:val="A61B1B"/>
          <w:sz w:val="21"/>
        </w:rPr>
        <w:t xml:space="preserve">Câu 7. </w:t>
      </w:r>
      <w:r>
        <w:rPr>
          <w:rFonts w:ascii="Times New Roman" w:hAnsi="Times New Roman"/>
          <w:b/>
          <w:i/>
          <w:color w:val="A61B1B"/>
          <w:sz w:val="21"/>
        </w:rPr>
        <w:t xml:space="preserve">[Rất khó]  </w:t>
      </w:r>
      <w:r>
        <w:rPr>
          <w:rFonts w:ascii="Times New Roman" w:hAnsi="Times New Roman"/>
          <w:b w:val="0"/>
          <w:i/>
          <w:color w:val="1E6436"/>
          <w:sz w:val="21"/>
        </w:rPr>
        <w:t>Kiến thức – kĩ năng: Thanh dẫn treo trên lò xo</w:t>
      </w:r>
    </w:p>
    <w:p>
      <w:pPr>
        <w:spacing w:before="0" w:after="40"/>
      </w:pPr>
      <w:r>
        <w:rPr>
          <w:rFonts w:ascii="Times New Roman" w:hAnsi="Times New Roman"/>
          <w:b w:val="0"/>
          <w:i/>
          <w:sz w:val="23"/>
        </w:rPr>
        <w:t>Với bài toán trên, tỉ số giữa lực từ và trọng lượng thanh bằng</w:t>
      </w:r>
    </w:p>
    <w:p>
      <w:pPr>
        <w:spacing w:before="60" w:after="20"/>
        <w:jc w:val="center"/>
      </w:pPr>
      <w:r>
        <w:drawing>
          <wp:inline xmlns:a="http://schemas.openxmlformats.org/drawingml/2006/main" xmlns:pic="http://schemas.openxmlformats.org/drawingml/2006/picture">
            <wp:extent cx="2101914" cy="2232000"/>
            <wp:docPr id="9" name="Picture 9"/>
            <wp:cNvGraphicFramePr>
              <a:graphicFrameLocks noChangeAspect="1"/>
            </wp:cNvGraphicFramePr>
            <a:graphic>
              <a:graphicData uri="http://schemas.openxmlformats.org/drawingml/2006/picture">
                <pic:pic>
                  <pic:nvPicPr>
                    <pic:cNvPr id="0" name="t_sd_thanh_lo_xo.png"/>
                    <pic:cNvPicPr/>
                  </pic:nvPicPr>
                  <pic:blipFill>
                    <a:blip r:embed="rId16"/>
                    <a:stretch>
                      <a:fillRect/>
                    </a:stretch>
                  </pic:blipFill>
                  <pic:spPr>
                    <a:xfrm>
                      <a:off x="0" y="0"/>
                      <a:ext cx="2101914" cy="2232000"/>
                    </a:xfrm>
                    <a:prstGeom prst="rect"/>
                  </pic:spPr>
                </pic:pic>
              </a:graphicData>
            </a:graphic>
          </wp:inline>
        </w:drawing>
      </w:r>
    </w:p>
    <w:p>
      <w:pPr>
        <w:spacing w:before="0" w:after="80"/>
        <w:jc w:val="center"/>
      </w:pPr>
      <w:r>
        <w:rPr>
          <w:rFonts w:ascii="Times New Roman" w:hAnsi="Times New Roman"/>
          <w:b w:val="0"/>
          <w:i/>
          <w:color w:val="555555"/>
          <w:sz w:val="19"/>
        </w:rPr>
        <w:t>Thanh dẫn treo trên hai lò xo</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0,40.</w:t>
      </w:r>
    </w:p>
    <w:p>
      <w:pPr>
        <w:spacing w:before="0" w:after="40"/>
        <w:ind w:left="340"/>
      </w:pPr>
      <w:r>
        <w:rPr>
          <w:rFonts w:ascii="Times New Roman" w:hAnsi="Times New Roman"/>
          <w:b w:val="0"/>
          <w:i w:val="0"/>
          <w:sz w:val="22"/>
        </w:rPr>
        <w:t>Khi không có dòng: 2k·5,0 = P. Khi có dòng (lực hướng xuống): 2k·7,0 = P + F.</w:t>
      </w:r>
      <w:r>
        <w:br/>
      </w:r>
      <w:r>
        <w:rPr>
          <w:rFonts w:ascii="Times New Roman" w:hAnsi="Times New Roman"/>
          <w:b w:val="0"/>
          <w:i w:val="0"/>
          <w:sz w:val="22"/>
        </w:rPr>
        <w:t>Lấy hiệu: 2k·2,0 = F ⇒ F/P = 2,0/5,0 = 0,40.</w:t>
      </w:r>
    </w:p>
    <w:p>
      <w:pPr>
        <w:spacing w:before="120" w:after="20"/>
      </w:pPr>
      <w:r>
        <w:rPr>
          <w:rFonts w:ascii="Times New Roman" w:hAnsi="Times New Roman"/>
          <w:b/>
          <w:i w:val="0"/>
          <w:color w:val="A61B1B"/>
          <w:sz w:val="21"/>
        </w:rPr>
        <w:t xml:space="preserve">Câu 8. </w:t>
      </w:r>
      <w:r>
        <w:rPr>
          <w:rFonts w:ascii="Times New Roman" w:hAnsi="Times New Roman"/>
          <w:b/>
          <w:i/>
          <w:color w:val="A61B1B"/>
          <w:sz w:val="21"/>
        </w:rPr>
        <w:t xml:space="preserve">[Rất khó]  </w:t>
      </w:r>
      <w:r>
        <w:rPr>
          <w:rFonts w:ascii="Times New Roman" w:hAnsi="Times New Roman"/>
          <w:b w:val="0"/>
          <w:i/>
          <w:color w:val="1E6436"/>
          <w:sz w:val="21"/>
        </w:rPr>
        <w:t>Kiến thức – kĩ năng: Khung dây qua vùng từ trường hẹp</w:t>
      </w:r>
    </w:p>
    <w:p>
      <w:pPr>
        <w:spacing w:before="0" w:after="40"/>
      </w:pPr>
      <w:r>
        <w:rPr>
          <w:rFonts w:ascii="Times New Roman" w:hAnsi="Times New Roman"/>
          <w:b w:val="0"/>
          <w:i/>
          <w:sz w:val="23"/>
        </w:rPr>
        <w:t>Một khung dây hình vuông cạnh 40 cm chuyển động đều với tốc độ 3,0 m/s đi qua vùng từ trường đều rộng 25 cm. Thời gian KHÔNG có dòng điện cảm ứng trong khung bằng</w:t>
      </w:r>
    </w:p>
    <w:p>
      <w:pPr>
        <w:spacing w:before="60" w:after="20"/>
        <w:jc w:val="center"/>
      </w:pPr>
      <w:r>
        <w:drawing>
          <wp:inline xmlns:a="http://schemas.openxmlformats.org/drawingml/2006/main" xmlns:pic="http://schemas.openxmlformats.org/drawingml/2006/picture">
            <wp:extent cx="3420000" cy="1579504"/>
            <wp:docPr id="10" name="Picture 10"/>
            <wp:cNvGraphicFramePr>
              <a:graphicFrameLocks noChangeAspect="1"/>
            </wp:cNvGraphicFramePr>
            <a:graphic>
              <a:graphicData uri="http://schemas.openxmlformats.org/drawingml/2006/picture">
                <pic:pic>
                  <pic:nvPicPr>
                    <pic:cNvPr id="0" name="t_sd_khung_vao_B.png"/>
                    <pic:cNvPicPr/>
                  </pic:nvPicPr>
                  <pic:blipFill>
                    <a:blip r:embed="rId17"/>
                    <a:stretch>
                      <a:fillRect/>
                    </a:stretch>
                  </pic:blipFill>
                  <pic:spPr>
                    <a:xfrm>
                      <a:off x="0" y="0"/>
                      <a:ext cx="3420000" cy="1579504"/>
                    </a:xfrm>
                    <a:prstGeom prst="rect"/>
                  </pic:spPr>
                </pic:pic>
              </a:graphicData>
            </a:graphic>
          </wp:inline>
        </w:drawing>
      </w:r>
    </w:p>
    <w:p>
      <w:pPr>
        <w:spacing w:before="0" w:after="80"/>
        <w:jc w:val="center"/>
      </w:pPr>
      <w:r>
        <w:rPr>
          <w:rFonts w:ascii="Times New Roman" w:hAnsi="Times New Roman"/>
          <w:b w:val="0"/>
          <w:i/>
          <w:color w:val="555555"/>
          <w:sz w:val="19"/>
        </w:rPr>
        <w:t>Khung dây đi qua vùng từ trường</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0,050 s.</w:t>
      </w:r>
    </w:p>
    <w:p>
      <w:pPr>
        <w:spacing w:before="0" w:after="40"/>
        <w:ind w:left="340"/>
      </w:pPr>
      <w:r>
        <w:rPr>
          <w:rFonts w:ascii="Times New Roman" w:hAnsi="Times New Roman"/>
          <w:b w:val="0"/>
          <w:i w:val="0"/>
          <w:sz w:val="22"/>
        </w:rPr>
        <w:t>Vì bề rộng vùng (25 cm) nhỏ hơn cạnh khung (40 cm) nên có giai đoạn khung vắt qua vùng mà từ thông không đổi, ứng với quãng đường 40 − 25 = 15 cm.</w:t>
      </w:r>
      <w:r>
        <w:br/>
      </w:r>
      <w:r>
        <w:rPr>
          <w:rFonts w:ascii="Times New Roman" w:hAnsi="Times New Roman"/>
          <w:b w:val="0"/>
          <w:i w:val="0"/>
          <w:sz w:val="22"/>
        </w:rPr>
        <w:t>t = 0,15/3,0 = 0,050 s.</w:t>
      </w:r>
    </w:p>
    <w:p>
      <w:pPr>
        <w:spacing w:before="120" w:after="20"/>
      </w:pPr>
      <w:r>
        <w:rPr>
          <w:rFonts w:ascii="Times New Roman" w:hAnsi="Times New Roman"/>
          <w:b/>
          <w:i w:val="0"/>
          <w:color w:val="A61B1B"/>
          <w:sz w:val="21"/>
        </w:rPr>
        <w:t xml:space="preserve">Câu 9. </w:t>
      </w:r>
      <w:r>
        <w:rPr>
          <w:rFonts w:ascii="Times New Roman" w:hAnsi="Times New Roman"/>
          <w:b/>
          <w:i/>
          <w:color w:val="A61B1B"/>
          <w:sz w:val="21"/>
        </w:rPr>
        <w:t xml:space="preserve">[Rất khó]  </w:t>
      </w:r>
      <w:r>
        <w:rPr>
          <w:rFonts w:ascii="Times New Roman" w:hAnsi="Times New Roman"/>
          <w:b w:val="0"/>
          <w:i/>
          <w:color w:val="1E6436"/>
          <w:sz w:val="21"/>
        </w:rPr>
        <w:t>Kiến thức – kĩ năng: Máy biến áp – hệ hai phương trình</w:t>
      </w:r>
    </w:p>
    <w:p>
      <w:pPr>
        <w:spacing w:before="0" w:after="40"/>
      </w:pPr>
      <w:r>
        <w:rPr>
          <w:rFonts w:ascii="Times New Roman" w:hAnsi="Times New Roman"/>
          <w:b w:val="0"/>
          <w:i/>
          <w:sz w:val="23"/>
        </w:rPr>
        <w:t>Một máy biến áp lí tưởng có điện áp sơ cấp 220 V không đổi. Khi thứ cấp có N vòng thì điện áp là 22 V; khi bớt 40 vòng thì điện áp còn 18 V. Số vòng cuộn sơ cấp bằng</w:t>
      </w:r>
    </w:p>
    <w:p>
      <w:pPr>
        <w:spacing w:before="60" w:after="20"/>
        <w:jc w:val="center"/>
      </w:pPr>
      <w:r>
        <w:drawing>
          <wp:inline xmlns:a="http://schemas.openxmlformats.org/drawingml/2006/main" xmlns:pic="http://schemas.openxmlformats.org/drawingml/2006/picture">
            <wp:extent cx="3420000" cy="2098279"/>
            <wp:docPr id="11" name="Picture 11"/>
            <wp:cNvGraphicFramePr>
              <a:graphicFrameLocks noChangeAspect="1"/>
            </wp:cNvGraphicFramePr>
            <a:graphic>
              <a:graphicData uri="http://schemas.openxmlformats.org/drawingml/2006/picture">
                <pic:pic>
                  <pic:nvPicPr>
                    <pic:cNvPr id="0" name="t_sd_may_bien_ap.png"/>
                    <pic:cNvPicPr/>
                  </pic:nvPicPr>
                  <pic:blipFill>
                    <a:blip r:embed="rId18"/>
                    <a:stretch>
                      <a:fillRect/>
                    </a:stretch>
                  </pic:blipFill>
                  <pic:spPr>
                    <a:xfrm>
                      <a:off x="0" y="0"/>
                      <a:ext cx="3420000" cy="2098279"/>
                    </a:xfrm>
                    <a:prstGeom prst="rect"/>
                  </pic:spPr>
                </pic:pic>
              </a:graphicData>
            </a:graphic>
          </wp:inline>
        </w:drawing>
      </w:r>
    </w:p>
    <w:p>
      <w:pPr>
        <w:spacing w:before="0" w:after="80"/>
        <w:jc w:val="center"/>
      </w:pPr>
      <w:r>
        <w:rPr>
          <w:rFonts w:ascii="Times New Roman" w:hAnsi="Times New Roman"/>
          <w:b w:val="0"/>
          <w:i/>
          <w:color w:val="555555"/>
          <w:sz w:val="19"/>
        </w:rPr>
        <w:t>Sơ đồ máy biến áp</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2200 vòng.</w:t>
      </w:r>
    </w:p>
    <w:p>
      <w:pPr>
        <w:spacing w:before="0" w:after="40"/>
        <w:ind w:left="340"/>
      </w:pPr>
      <w:r>
        <w:rPr>
          <w:rFonts w:ascii="Times New Roman" w:hAnsi="Times New Roman"/>
          <w:b w:val="0"/>
          <w:i w:val="0"/>
          <w:sz w:val="22"/>
        </w:rPr>
        <w:t>Mỗi vòng thứ cấp ứng với (22 − 18)/40 = 0,10 V.</w:t>
      </w:r>
      <w:r>
        <w:br/>
      </w:r>
      <w:r>
        <w:rPr>
          <w:rFonts w:ascii="Times New Roman" w:hAnsi="Times New Roman"/>
          <w:b w:val="0"/>
          <w:i w:val="0"/>
          <w:sz w:val="22"/>
        </w:rPr>
        <w:t>Số vòng ban đầu: N = 22/0,10 = 220 vòng.</w:t>
      </w:r>
      <w:r>
        <w:br/>
      </w:r>
      <w:r>
        <w:rPr>
          <w:rFonts w:ascii="Times New Roman" w:hAnsi="Times New Roman"/>
          <w:b w:val="0"/>
          <w:i w:val="0"/>
          <w:sz w:val="22"/>
        </w:rPr>
        <w:t>N₁ = N·U₁/U₂ = 220 · 220/22 = 2200 vòng.</w:t>
      </w:r>
    </w:p>
    <w:p>
      <w:pPr>
        <w:spacing w:before="120" w:after="20"/>
      </w:pPr>
      <w:r>
        <w:rPr>
          <w:rFonts w:ascii="Times New Roman" w:hAnsi="Times New Roman"/>
          <w:b/>
          <w:i w:val="0"/>
          <w:color w:val="A61B1B"/>
          <w:sz w:val="21"/>
        </w:rPr>
        <w:t xml:space="preserve">Câu 10. </w:t>
      </w:r>
      <w:r>
        <w:rPr>
          <w:rFonts w:ascii="Times New Roman" w:hAnsi="Times New Roman"/>
          <w:b/>
          <w:i/>
          <w:color w:val="D35400"/>
          <w:sz w:val="21"/>
        </w:rPr>
        <w:t xml:space="preserve">[Khó]  </w:t>
      </w:r>
      <w:r>
        <w:rPr>
          <w:rFonts w:ascii="Times New Roman" w:hAnsi="Times New Roman"/>
          <w:b w:val="0"/>
          <w:i/>
          <w:color w:val="1E6436"/>
          <w:sz w:val="21"/>
        </w:rPr>
        <w:t>Kiến thức – kĩ năng: Truyền tải – bài toán tỉ lệ</w:t>
      </w:r>
    </w:p>
    <w:p>
      <w:pPr>
        <w:spacing w:before="0" w:after="40"/>
      </w:pPr>
      <w:r>
        <w:rPr>
          <w:rFonts w:ascii="Times New Roman" w:hAnsi="Times New Roman"/>
          <w:b w:val="0"/>
          <w:i/>
          <w:sz w:val="23"/>
        </w:rPr>
        <w:t>Truyền công suất không đổi đi xa, nếu tăng điện áp lên k lần thì công suất TỚI NƠI TIÊU THỤ tăng từ 80 % lên 95 % công suất truyền. Giá trị của k bằng</w:t>
      </w:r>
    </w:p>
    <w:p>
      <w:pPr>
        <w:spacing w:before="60" w:after="20"/>
        <w:jc w:val="center"/>
      </w:pPr>
      <w:r>
        <w:drawing>
          <wp:inline xmlns:a="http://schemas.openxmlformats.org/drawingml/2006/main" xmlns:pic="http://schemas.openxmlformats.org/drawingml/2006/picture">
            <wp:extent cx="3420000" cy="1322528"/>
            <wp:docPr id="12" name="Picture 12"/>
            <wp:cNvGraphicFramePr>
              <a:graphicFrameLocks noChangeAspect="1"/>
            </wp:cNvGraphicFramePr>
            <a:graphic>
              <a:graphicData uri="http://schemas.openxmlformats.org/drawingml/2006/picture">
                <pic:pic>
                  <pic:nvPicPr>
                    <pic:cNvPr id="0" name="t_sd_truyen_tai.png"/>
                    <pic:cNvPicPr/>
                  </pic:nvPicPr>
                  <pic:blipFill>
                    <a:blip r:embed="rId12"/>
                    <a:stretch>
                      <a:fillRect/>
                    </a:stretch>
                  </pic:blipFill>
                  <pic:spPr>
                    <a:xfrm>
                      <a:off x="0" y="0"/>
                      <a:ext cx="3420000" cy="1322528"/>
                    </a:xfrm>
                    <a:prstGeom prst="rect"/>
                  </pic:spPr>
                </pic:pic>
              </a:graphicData>
            </a:graphic>
          </wp:inline>
        </w:drawing>
      </w:r>
    </w:p>
    <w:p>
      <w:pPr>
        <w:spacing w:before="0" w:after="80"/>
        <w:jc w:val="center"/>
      </w:pPr>
      <w:r>
        <w:rPr>
          <w:rFonts w:ascii="Times New Roman" w:hAnsi="Times New Roman"/>
          <w:b w:val="0"/>
          <w:i/>
          <w:color w:val="555555"/>
          <w:sz w:val="19"/>
        </w:rPr>
        <w:t>Truyền tải điện năng</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2,0.</w:t>
      </w:r>
    </w:p>
    <w:p>
      <w:pPr>
        <w:spacing w:before="0" w:after="40"/>
        <w:ind w:left="340"/>
      </w:pPr>
      <w:r>
        <w:rPr>
          <w:rFonts w:ascii="Times New Roman" w:hAnsi="Times New Roman"/>
          <w:b w:val="0"/>
          <w:i w:val="0"/>
          <w:sz w:val="22"/>
        </w:rPr>
        <w:t>Hao phí giảm từ 20 % xuống 5 %, tức giảm 4 lần.</w:t>
      </w:r>
      <w:r>
        <w:br/>
      </w:r>
      <w:r>
        <w:rPr>
          <w:rFonts w:ascii="Times New Roman" w:hAnsi="Times New Roman"/>
          <w:b w:val="0"/>
          <w:i w:val="0"/>
          <w:sz w:val="22"/>
        </w:rPr>
        <w:t>Vì hao phí tỉ lệ nghịch với U² nên k² = 4 ⇒ k = 2,0.</w:t>
      </w:r>
    </w:p>
    <w:p>
      <w:pPr>
        <w:spacing w:before="120" w:after="20"/>
      </w:pPr>
      <w:r>
        <w:rPr>
          <w:rFonts w:ascii="Times New Roman" w:hAnsi="Times New Roman"/>
          <w:b/>
          <w:i w:val="0"/>
          <w:color w:val="A61B1B"/>
          <w:sz w:val="21"/>
        </w:rPr>
        <w:t xml:space="preserve">Câu 11. </w:t>
      </w:r>
      <w:r>
        <w:rPr>
          <w:rFonts w:ascii="Times New Roman" w:hAnsi="Times New Roman"/>
          <w:b/>
          <w:i/>
          <w:color w:val="A61B1B"/>
          <w:sz w:val="21"/>
        </w:rPr>
        <w:t xml:space="preserve">[Rất khó]  </w:t>
      </w:r>
      <w:r>
        <w:rPr>
          <w:rFonts w:ascii="Times New Roman" w:hAnsi="Times New Roman"/>
          <w:b w:val="0"/>
          <w:i/>
          <w:color w:val="1E6436"/>
          <w:sz w:val="21"/>
        </w:rPr>
        <w:t>Kiến thức – kĩ năng: Năng lượng tích luỹ của nguồn</w:t>
      </w:r>
    </w:p>
    <w:p>
      <w:pPr>
        <w:spacing w:before="0" w:after="40"/>
      </w:pPr>
      <w:r>
        <w:rPr>
          <w:rFonts w:ascii="Times New Roman" w:hAnsi="Times New Roman"/>
          <w:b w:val="0"/>
          <w:i/>
          <w:sz w:val="23"/>
        </w:rPr>
        <w:t>Tổng năng lượng mà 0,80 gam ²¹⁰Po toả ra cho tới khi phân rã hết xấp xỉ (5,4 MeV mỗi phân rã; Nₐ = 6,02·10²³; 1 MeV = 1,6·10⁻¹³ J)</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1,98·10⁹ J.</w:t>
      </w:r>
    </w:p>
    <w:p>
      <w:pPr>
        <w:spacing w:before="0" w:after="40"/>
        <w:ind w:left="340"/>
      </w:pPr>
      <w:r>
        <w:rPr>
          <w:rFonts w:ascii="Times New Roman" w:hAnsi="Times New Roman"/>
          <w:b w:val="0"/>
          <w:i w:val="0"/>
          <w:sz w:val="22"/>
        </w:rPr>
        <w:t>N₀ = (0,80/210)·6,02·10²³ ≈ 2,293·10²¹ hạt.</w:t>
      </w:r>
      <w:r>
        <w:br/>
      </w:r>
      <w:r>
        <w:rPr>
          <w:rFonts w:ascii="Times New Roman" w:hAnsi="Times New Roman"/>
          <w:b w:val="0"/>
          <w:i w:val="0"/>
          <w:sz w:val="22"/>
        </w:rPr>
        <w:t>E = 2,293·10²¹ · 5,4 · 1,6·10⁻¹³ = 2,293·10²¹ · 8,64·10⁻¹³ ≈ 1,98·10⁹ J.</w:t>
      </w:r>
    </w:p>
    <w:p>
      <w:pPr>
        <w:spacing w:before="120" w:after="20"/>
      </w:pPr>
      <w:r>
        <w:rPr>
          <w:rFonts w:ascii="Times New Roman" w:hAnsi="Times New Roman"/>
          <w:b/>
          <w:i w:val="0"/>
          <w:color w:val="A61B1B"/>
          <w:sz w:val="21"/>
        </w:rPr>
        <w:t xml:space="preserve">Câu 12. </w:t>
      </w:r>
      <w:r>
        <w:rPr>
          <w:rFonts w:ascii="Times New Roman" w:hAnsi="Times New Roman"/>
          <w:b/>
          <w:i/>
          <w:color w:val="D35400"/>
          <w:sz w:val="21"/>
        </w:rPr>
        <w:t xml:space="preserve">[Khó]  </w:t>
      </w:r>
      <w:r>
        <w:rPr>
          <w:rFonts w:ascii="Times New Roman" w:hAnsi="Times New Roman"/>
          <w:b w:val="0"/>
          <w:i/>
          <w:color w:val="1E6436"/>
          <w:sz w:val="21"/>
        </w:rPr>
        <w:t>Kiến thức – kĩ năng: Bảo toàn động lượng trong phân rã</w:t>
      </w:r>
    </w:p>
    <w:p>
      <w:pPr>
        <w:spacing w:before="0" w:after="40"/>
      </w:pPr>
      <w:r>
        <w:rPr>
          <w:rFonts w:ascii="Times New Roman" w:hAnsi="Times New Roman"/>
          <w:b w:val="0"/>
          <w:i/>
          <w:sz w:val="23"/>
        </w:rPr>
        <w:t>Hạt nhân ²²⁶₈₈Ra đứng yên phóng xạ α, toả 4,8 MeV. Động năng của hạt nhân con xấp xỉ</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0,085 MeV.</w:t>
      </w:r>
    </w:p>
    <w:p>
      <w:pPr>
        <w:spacing w:before="0" w:after="40"/>
        <w:ind w:left="340"/>
      </w:pPr>
      <w:r>
        <w:rPr>
          <w:rFonts w:ascii="Times New Roman" w:hAnsi="Times New Roman"/>
          <w:b w:val="0"/>
          <w:i w:val="0"/>
          <w:sz w:val="22"/>
        </w:rPr>
        <w:t>Hạt nhân con là ²²²₈₆Rn.</w:t>
      </w:r>
      <w:r>
        <w:br/>
      </w:r>
      <w:r>
        <w:rPr>
          <w:rFonts w:ascii="Times New Roman" w:hAnsi="Times New Roman"/>
          <w:b w:val="0"/>
          <w:i w:val="0"/>
          <w:sz w:val="22"/>
        </w:rPr>
        <w:t>W(con) = ΔE · A(α)/(A(α) + A(con)) = 4,8 · 4/226 ≈ 0,085 MeV.</w:t>
      </w:r>
    </w:p>
    <w:p>
      <w:pPr>
        <w:spacing w:before="120" w:after="20"/>
      </w:pPr>
      <w:r>
        <w:rPr>
          <w:rFonts w:ascii="Times New Roman" w:hAnsi="Times New Roman"/>
          <w:b/>
          <w:i w:val="0"/>
          <w:color w:val="A61B1B"/>
          <w:sz w:val="21"/>
        </w:rPr>
        <w:t xml:space="preserve">Câu 13. </w:t>
      </w:r>
      <w:r>
        <w:rPr>
          <w:rFonts w:ascii="Times New Roman" w:hAnsi="Times New Roman"/>
          <w:b/>
          <w:i/>
          <w:color w:val="A61B1B"/>
          <w:sz w:val="21"/>
        </w:rPr>
        <w:t xml:space="preserve">[Rất khó]  </w:t>
      </w:r>
      <w:r>
        <w:rPr>
          <w:rFonts w:ascii="Times New Roman" w:hAnsi="Times New Roman"/>
          <w:b w:val="0"/>
          <w:i/>
          <w:color w:val="1E6436"/>
          <w:sz w:val="21"/>
        </w:rPr>
        <w:t>Kiến thức – kĩ năng: Định luật phóng xạ – dùng logarit</w:t>
      </w:r>
    </w:p>
    <w:p>
      <w:pPr>
        <w:spacing w:before="0" w:after="40"/>
      </w:pPr>
      <w:r>
        <w:rPr>
          <w:rFonts w:ascii="Times New Roman" w:hAnsi="Times New Roman"/>
          <w:b w:val="0"/>
          <w:i/>
          <w:sz w:val="23"/>
        </w:rPr>
        <w:t>Một mẫu chất phóng xạ nguyên chất, sau 2 giờ thì 19 % số hạt nhân đã phân rã. Chu kì bán rã của chất đó xấp xỉ (ln2 ≈ 0,693)</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6,6 giờ.</w:t>
      </w:r>
    </w:p>
    <w:p>
      <w:pPr>
        <w:spacing w:before="0" w:after="40"/>
        <w:ind w:left="340"/>
      </w:pPr>
      <w:r>
        <w:rPr>
          <w:rFonts w:ascii="Times New Roman" w:hAnsi="Times New Roman"/>
          <w:b w:val="0"/>
          <w:i w:val="0"/>
          <w:sz w:val="22"/>
        </w:rPr>
        <w:t>Còn lại 81 % = 0,81. Từ 2^(−2/T) = 0,81 ⇒ (2/T)·ln2 = ln(1/0,81) = 0,2107.</w:t>
      </w:r>
      <w:r>
        <w:br/>
      </w:r>
      <w:r>
        <w:rPr>
          <w:rFonts w:ascii="Times New Roman" w:hAnsi="Times New Roman"/>
          <w:b w:val="0"/>
          <w:i w:val="0"/>
          <w:sz w:val="22"/>
        </w:rPr>
        <w:t>2/T = 0,2107/0,693 = 0,3041 ⇒ T = 2/0,3041 ≈ 6,6 giờ.</w:t>
      </w:r>
    </w:p>
    <w:p>
      <w:pPr>
        <w:spacing w:before="120" w:after="20"/>
      </w:pPr>
      <w:r>
        <w:rPr>
          <w:rFonts w:ascii="Times New Roman" w:hAnsi="Times New Roman"/>
          <w:b/>
          <w:i w:val="0"/>
          <w:color w:val="A61B1B"/>
          <w:sz w:val="21"/>
        </w:rPr>
        <w:t xml:space="preserve">Câu 14. </w:t>
      </w:r>
      <w:r>
        <w:rPr>
          <w:rFonts w:ascii="Times New Roman" w:hAnsi="Times New Roman"/>
          <w:b/>
          <w:i/>
          <w:color w:val="D35400"/>
          <w:sz w:val="21"/>
        </w:rPr>
        <w:t xml:space="preserve">[Khó]  </w:t>
      </w:r>
      <w:r>
        <w:rPr>
          <w:rFonts w:ascii="Times New Roman" w:hAnsi="Times New Roman"/>
          <w:b w:val="0"/>
          <w:i/>
          <w:color w:val="1E6436"/>
          <w:sz w:val="21"/>
        </w:rPr>
        <w:t>Kiến thức – kĩ năng: Bảo toàn động lượng trong phân hạch</w:t>
      </w:r>
    </w:p>
    <w:p>
      <w:pPr>
        <w:spacing w:before="0" w:after="40"/>
      </w:pPr>
      <w:r>
        <w:rPr>
          <w:rFonts w:ascii="Times New Roman" w:hAnsi="Times New Roman"/>
          <w:b w:val="0"/>
          <w:i/>
          <w:sz w:val="23"/>
        </w:rPr>
        <w:t>Trong phản ứng phân hạch, hai mảnh vỡ có số khối 90 và 144 bay ngược chiều nhau. Tỉ số tốc độ của chúng bằng</w:t>
      </w:r>
    </w:p>
    <w:p>
      <w:pPr>
        <w:spacing w:before="60" w:after="20"/>
        <w:jc w:val="center"/>
      </w:pPr>
      <w:r>
        <w:drawing>
          <wp:inline xmlns:a="http://schemas.openxmlformats.org/drawingml/2006/main" xmlns:pic="http://schemas.openxmlformats.org/drawingml/2006/picture">
            <wp:extent cx="3420000" cy="1506937"/>
            <wp:docPr id="13" name="Picture 13"/>
            <wp:cNvGraphicFramePr>
              <a:graphicFrameLocks noChangeAspect="1"/>
            </wp:cNvGraphicFramePr>
            <a:graphic>
              <a:graphicData uri="http://schemas.openxmlformats.org/drawingml/2006/picture">
                <pic:pic>
                  <pic:nvPicPr>
                    <pic:cNvPr id="0" name="h_sd_phan_hach.png"/>
                    <pic:cNvPicPr/>
                  </pic:nvPicPr>
                  <pic:blipFill>
                    <a:blip r:embed="rId19"/>
                    <a:stretch>
                      <a:fillRect/>
                    </a:stretch>
                  </pic:blipFill>
                  <pic:spPr>
                    <a:xfrm>
                      <a:off x="0" y="0"/>
                      <a:ext cx="3420000" cy="1506937"/>
                    </a:xfrm>
                    <a:prstGeom prst="rect"/>
                  </pic:spPr>
                </pic:pic>
              </a:graphicData>
            </a:graphic>
          </wp:inline>
        </w:drawing>
      </w:r>
    </w:p>
    <w:p>
      <w:pPr>
        <w:spacing w:before="0" w:after="80"/>
        <w:jc w:val="center"/>
      </w:pPr>
      <w:r>
        <w:rPr>
          <w:rFonts w:ascii="Times New Roman" w:hAnsi="Times New Roman"/>
          <w:b w:val="0"/>
          <w:i/>
          <w:color w:val="555555"/>
          <w:sz w:val="19"/>
        </w:rPr>
        <w:t>Phản ứng phân hạch</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144 : 90.</w:t>
      </w:r>
    </w:p>
    <w:p>
      <w:pPr>
        <w:spacing w:before="0" w:after="40"/>
        <w:ind w:left="340"/>
      </w:pPr>
      <w:r>
        <w:rPr>
          <w:rFonts w:ascii="Times New Roman" w:hAnsi="Times New Roman"/>
          <w:b w:val="0"/>
          <w:i w:val="0"/>
          <w:sz w:val="22"/>
        </w:rPr>
        <w:t>Bảo toàn động lượng: m₁v₁ = m₂v₂ ⇒ v₁/v₂ = m₂/m₁ = 144/90 = 1,6.</w:t>
      </w:r>
      <w:r>
        <w:br/>
      </w:r>
      <w:r>
        <w:rPr>
          <w:rFonts w:ascii="Times New Roman" w:hAnsi="Times New Roman"/>
          <w:b w:val="0"/>
          <w:i w:val="0"/>
          <w:sz w:val="22"/>
        </w:rPr>
        <w:t>Mảnh nhẹ bay nhanh hơn.</w:t>
      </w:r>
    </w:p>
    <w:p>
      <w:pPr>
        <w:spacing w:before="120" w:after="20"/>
      </w:pPr>
      <w:r>
        <w:rPr>
          <w:rFonts w:ascii="Times New Roman" w:hAnsi="Times New Roman"/>
          <w:b/>
          <w:i w:val="0"/>
          <w:color w:val="A61B1B"/>
          <w:sz w:val="21"/>
        </w:rPr>
        <w:t xml:space="preserve">Câu 15. </w:t>
      </w:r>
      <w:r>
        <w:rPr>
          <w:rFonts w:ascii="Times New Roman" w:hAnsi="Times New Roman"/>
          <w:b/>
          <w:i/>
          <w:color w:val="A61B1B"/>
          <w:sz w:val="21"/>
        </w:rPr>
        <w:t xml:space="preserve">[Rất khó]  </w:t>
      </w:r>
      <w:r>
        <w:rPr>
          <w:rFonts w:ascii="Times New Roman" w:hAnsi="Times New Roman"/>
          <w:b w:val="0"/>
          <w:i/>
          <w:color w:val="1E6436"/>
          <w:sz w:val="21"/>
        </w:rPr>
        <w:t>Kiến thức – kĩ năng: Nhiên liệu của nhà máy điện hạt nhân</w:t>
      </w:r>
    </w:p>
    <w:p>
      <w:pPr>
        <w:spacing w:before="0" w:after="40"/>
      </w:pPr>
      <w:r>
        <w:rPr>
          <w:rFonts w:ascii="Times New Roman" w:hAnsi="Times New Roman"/>
          <w:b w:val="0"/>
          <w:i/>
          <w:sz w:val="23"/>
        </w:rPr>
        <w:t>Một lò phản ứng hoạt động ở công suất nhiệt 2500 MW trong 300 ngày mỗi năm. Khối lượng ²³⁵U tiêu thụ mỗi năm xấp xỉ (200 MeV mỗi phân hạch)</w:t>
      </w:r>
    </w:p>
    <w:p>
      <w:pPr>
        <w:spacing w:before="60" w:after="20"/>
        <w:jc w:val="center"/>
      </w:pPr>
      <w:r>
        <w:drawing>
          <wp:inline xmlns:a="http://schemas.openxmlformats.org/drawingml/2006/main" xmlns:pic="http://schemas.openxmlformats.org/drawingml/2006/picture">
            <wp:extent cx="3420000" cy="1813379"/>
            <wp:docPr id="14" name="Picture 14"/>
            <wp:cNvGraphicFramePr>
              <a:graphicFrameLocks noChangeAspect="1"/>
            </wp:cNvGraphicFramePr>
            <a:graphic>
              <a:graphicData uri="http://schemas.openxmlformats.org/drawingml/2006/picture">
                <pic:pic>
                  <pic:nvPicPr>
                    <pic:cNvPr id="0" name="h_sd_lo_phan_ung.png"/>
                    <pic:cNvPicPr/>
                  </pic:nvPicPr>
                  <pic:blipFill>
                    <a:blip r:embed="rId20"/>
                    <a:stretch>
                      <a:fillRect/>
                    </a:stretch>
                  </pic:blipFill>
                  <pic:spPr>
                    <a:xfrm>
                      <a:off x="0" y="0"/>
                      <a:ext cx="3420000" cy="1813379"/>
                    </a:xfrm>
                    <a:prstGeom prst="rect"/>
                  </pic:spPr>
                </pic:pic>
              </a:graphicData>
            </a:graphic>
          </wp:inline>
        </w:drawing>
      </w:r>
    </w:p>
    <w:p>
      <w:pPr>
        <w:spacing w:before="0" w:after="80"/>
        <w:jc w:val="center"/>
      </w:pPr>
      <w:r>
        <w:rPr>
          <w:rFonts w:ascii="Times New Roman" w:hAnsi="Times New Roman"/>
          <w:b w:val="0"/>
          <w:i/>
          <w:color w:val="555555"/>
          <w:sz w:val="19"/>
        </w:rPr>
        <w:t>Sơ đồ nhà máy điện hạt nhân</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790 kg.</w:t>
      </w:r>
    </w:p>
    <w:p>
      <w:pPr>
        <w:spacing w:before="0" w:after="40"/>
        <w:ind w:left="340"/>
      </w:pPr>
      <w:r>
        <w:rPr>
          <w:rFonts w:ascii="Times New Roman" w:hAnsi="Times New Roman"/>
          <w:b w:val="0"/>
          <w:i w:val="0"/>
          <w:sz w:val="22"/>
        </w:rPr>
        <w:t>Số phân hạch mỗi giây: 2,5·10⁹/3,2·10⁻¹¹ ≈ 7,81·10¹⁹.</w:t>
      </w:r>
      <w:r>
        <w:br/>
      </w:r>
      <w:r>
        <w:rPr>
          <w:rFonts w:ascii="Times New Roman" w:hAnsi="Times New Roman"/>
          <w:b w:val="0"/>
          <w:i w:val="0"/>
          <w:sz w:val="22"/>
        </w:rPr>
        <w:t>Thời gian: 300 · 86 400 = 2,592·10⁷ s.</w:t>
      </w:r>
      <w:r>
        <w:br/>
      </w:r>
      <w:r>
        <w:rPr>
          <w:rFonts w:ascii="Times New Roman" w:hAnsi="Times New Roman"/>
          <w:b w:val="0"/>
          <w:i w:val="0"/>
          <w:sz w:val="22"/>
        </w:rPr>
        <w:t>Tổng số hạt: 7,81·10¹⁹ · 2,592·10⁷ ≈ 2,025·10²⁷.</w:t>
      </w:r>
      <w:r>
        <w:br/>
      </w:r>
      <w:r>
        <w:rPr>
          <w:rFonts w:ascii="Times New Roman" w:hAnsi="Times New Roman"/>
          <w:b w:val="0"/>
          <w:i w:val="0"/>
          <w:sz w:val="22"/>
        </w:rPr>
        <w:t>Khối lượng: (2,025·10²⁷/6,02·10²³) · 235 ≈ 3364 · 235/1000 ≈ 790 kg.</w:t>
      </w:r>
    </w:p>
    <w:p>
      <w:pPr>
        <w:spacing w:before="120" w:after="20"/>
      </w:pPr>
      <w:r>
        <w:rPr>
          <w:rFonts w:ascii="Times New Roman" w:hAnsi="Times New Roman"/>
          <w:b/>
          <w:i w:val="0"/>
          <w:color w:val="A61B1B"/>
          <w:sz w:val="21"/>
        </w:rPr>
        <w:t xml:space="preserve">Câu 16. </w:t>
      </w:r>
      <w:r>
        <w:rPr>
          <w:rFonts w:ascii="Times New Roman" w:hAnsi="Times New Roman"/>
          <w:b/>
          <w:i/>
          <w:color w:val="D35400"/>
          <w:sz w:val="21"/>
        </w:rPr>
        <w:t xml:space="preserve">[Khó]  </w:t>
      </w:r>
      <w:r>
        <w:rPr>
          <w:rFonts w:ascii="Times New Roman" w:hAnsi="Times New Roman"/>
          <w:b w:val="0"/>
          <w:i/>
          <w:color w:val="1E6436"/>
          <w:sz w:val="21"/>
        </w:rPr>
        <w:t>Kiến thức – kĩ năng: Định luật phóng xạ</w:t>
      </w:r>
    </w:p>
    <w:p>
      <w:pPr>
        <w:spacing w:before="0" w:after="40"/>
      </w:pPr>
      <w:r>
        <w:rPr>
          <w:rFonts w:ascii="Times New Roman" w:hAnsi="Times New Roman"/>
          <w:b w:val="0"/>
          <w:i/>
          <w:sz w:val="23"/>
        </w:rPr>
        <w:t>Một chất phóng xạ có chu kì bán rã T. Thời gian để độ phóng xạ giảm từ 80 % xuống 5 % giá trị ban đầu bằng</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4T.</w:t>
      </w:r>
    </w:p>
    <w:p>
      <w:pPr>
        <w:spacing w:before="0" w:after="40"/>
        <w:ind w:left="340"/>
      </w:pPr>
      <w:r>
        <w:rPr>
          <w:rFonts w:ascii="Times New Roman" w:hAnsi="Times New Roman"/>
          <w:b w:val="0"/>
          <w:i w:val="0"/>
          <w:sz w:val="22"/>
        </w:rPr>
        <w:t>Độ phóng xạ giảm từ 0,80 xuống 0,05, tức giảm 16 lần = 2⁴.</w:t>
      </w:r>
      <w:r>
        <w:br/>
      </w:r>
      <w:r>
        <w:rPr>
          <w:rFonts w:ascii="Times New Roman" w:hAnsi="Times New Roman"/>
          <w:b w:val="0"/>
          <w:i w:val="0"/>
          <w:sz w:val="22"/>
        </w:rPr>
        <w:t>Vậy khoảng thời gian đó bằng 4 chu kì bán rã.</w:t>
      </w:r>
    </w:p>
    <w:p>
      <w:pPr>
        <w:spacing w:before="120" w:after="20"/>
      </w:pPr>
      <w:r>
        <w:rPr>
          <w:rFonts w:ascii="Times New Roman" w:hAnsi="Times New Roman"/>
          <w:b/>
          <w:i w:val="0"/>
          <w:color w:val="A61B1B"/>
          <w:sz w:val="21"/>
        </w:rPr>
        <w:t xml:space="preserve">Câu 17. </w:t>
      </w:r>
      <w:r>
        <w:rPr>
          <w:rFonts w:ascii="Times New Roman" w:hAnsi="Times New Roman"/>
          <w:b/>
          <w:i/>
          <w:color w:val="1F3A6E"/>
          <w:sz w:val="21"/>
        </w:rPr>
        <w:t xml:space="preserve">[Trung bình]  </w:t>
      </w:r>
      <w:r>
        <w:rPr>
          <w:rFonts w:ascii="Times New Roman" w:hAnsi="Times New Roman"/>
          <w:b w:val="0"/>
          <w:i/>
          <w:color w:val="1E6436"/>
          <w:sz w:val="21"/>
        </w:rPr>
        <w:t>Kiến thức – kĩ năng: Đặc điểm của chu kì bán rã</w:t>
      </w:r>
    </w:p>
    <w:p>
      <w:pPr>
        <w:spacing w:before="0" w:after="40"/>
      </w:pPr>
      <w:r>
        <w:rPr>
          <w:rFonts w:ascii="Times New Roman" w:hAnsi="Times New Roman"/>
          <w:b w:val="0"/>
          <w:i/>
          <w:sz w:val="23"/>
        </w:rPr>
        <w:t>Trong một mẫu chất phóng xạ, đại lượng nào sau đây KHÔNG giảm theo thời gian?</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Chu kì bán rã.</w:t>
      </w:r>
    </w:p>
    <w:p>
      <w:pPr>
        <w:spacing w:before="0" w:after="40"/>
        <w:ind w:left="340"/>
      </w:pPr>
      <w:r>
        <w:rPr>
          <w:rFonts w:ascii="Times New Roman" w:hAnsi="Times New Roman"/>
          <w:b w:val="0"/>
          <w:i w:val="0"/>
          <w:sz w:val="22"/>
        </w:rPr>
        <w:t>Chu kì bán rã là hằng số đặc trưng của đồng vị, không đổi theo thời gian. Ba đại lượng còn lại đều tỉ lệ với số hạt nhân nên cùng giảm theo hàm mũ.</w:t>
      </w:r>
    </w:p>
    <w:p>
      <w:pPr>
        <w:spacing w:before="120" w:after="20"/>
      </w:pPr>
      <w:r>
        <w:rPr>
          <w:rFonts w:ascii="Times New Roman" w:hAnsi="Times New Roman"/>
          <w:b/>
          <w:i w:val="0"/>
          <w:color w:val="A61B1B"/>
          <w:sz w:val="21"/>
        </w:rPr>
        <w:t xml:space="preserve">Câu 18. </w:t>
      </w:r>
      <w:r>
        <w:rPr>
          <w:rFonts w:ascii="Times New Roman" w:hAnsi="Times New Roman"/>
          <w:b/>
          <w:i/>
          <w:color w:val="D35400"/>
          <w:sz w:val="21"/>
        </w:rPr>
        <w:t xml:space="preserve">[Khó]  </w:t>
      </w:r>
      <w:r>
        <w:rPr>
          <w:rFonts w:ascii="Times New Roman" w:hAnsi="Times New Roman"/>
          <w:b w:val="0"/>
          <w:i/>
          <w:color w:val="1E6436"/>
          <w:sz w:val="21"/>
        </w:rPr>
        <w:t>Kiến thức – kĩ năng: Nhà máy điện hạt nhân</w:t>
      </w:r>
    </w:p>
    <w:p>
      <w:pPr>
        <w:spacing w:before="0" w:after="40"/>
      </w:pPr>
      <w:r>
        <w:rPr>
          <w:rFonts w:ascii="Times New Roman" w:hAnsi="Times New Roman"/>
          <w:b w:val="0"/>
          <w:i/>
          <w:sz w:val="23"/>
        </w:rPr>
        <w:t>Khi nói về hiệu suất của nhà máy điện hạt nhân, phát biểu nào ĐÚNG?</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Hiệu suất khoảng 30–35 %, bị giới hạn bởi chu trình nhiệt của hơi nước.</w:t>
      </w:r>
    </w:p>
    <w:p>
      <w:pPr>
        <w:spacing w:before="0" w:after="40"/>
        <w:ind w:left="340"/>
      </w:pPr>
      <w:r>
        <w:rPr>
          <w:rFonts w:ascii="Times New Roman" w:hAnsi="Times New Roman"/>
          <w:b w:val="0"/>
          <w:i w:val="0"/>
          <w:sz w:val="22"/>
        </w:rPr>
        <w:t>Năng lượng hạt nhân trước hết chuyển thành nhiệt, rồi mới qua chu trình hơi nước – tua bin. Chu trình nhiệt này bị giới hạn bởi chênh lệch nhiệt độ nên hiệu suất chỉ khoảng 30–35 %.</w:t>
      </w:r>
    </w:p>
    <w:p>
      <w:pPr>
        <w:spacing w:before="160" w:after="60"/>
      </w:pPr>
      <w:r>
        <w:rPr>
          <w:rFonts w:ascii="Times New Roman" w:hAnsi="Times New Roman"/>
          <w:b/>
          <w:i w:val="0"/>
          <w:color w:val="1F3A6E"/>
          <w:sz w:val="24"/>
        </w:rPr>
        <w:t>LỜI GIẢI – PHẦN II. Câu trắc nghiệm đúng sai</w:t>
      </w:r>
    </w:p>
    <w:p>
      <w:pPr>
        <w:spacing w:before="120" w:after="20"/>
      </w:pPr>
      <w:r>
        <w:rPr>
          <w:rFonts w:ascii="Times New Roman" w:hAnsi="Times New Roman"/>
          <w:b/>
          <w:i w:val="0"/>
          <w:color w:val="A61B1B"/>
          <w:sz w:val="21"/>
        </w:rPr>
        <w:t xml:space="preserve">Câu 1. </w:t>
      </w:r>
      <w:r>
        <w:rPr>
          <w:rFonts w:ascii="Times New Roman" w:hAnsi="Times New Roman"/>
          <w:b/>
          <w:i/>
          <w:color w:val="D35400"/>
          <w:sz w:val="21"/>
        </w:rPr>
        <w:t xml:space="preserve">[Khó]  </w:t>
      </w:r>
      <w:r>
        <w:rPr>
          <w:rFonts w:ascii="Times New Roman" w:hAnsi="Times New Roman"/>
          <w:b w:val="0"/>
          <w:i/>
          <w:color w:val="1E6436"/>
          <w:sz w:val="21"/>
        </w:rPr>
        <w:t>Kiến thức – kĩ năng: Hiệu suất và công suất</w:t>
      </w:r>
    </w:p>
    <w:p>
      <w:pPr>
        <w:spacing w:before="0" w:after="40"/>
      </w:pPr>
      <w:r>
        <w:rPr>
          <w:rFonts w:ascii="Times New Roman" w:hAnsi="Times New Roman"/>
          <w:b w:val="0"/>
          <w:i/>
          <w:sz w:val="23"/>
        </w:rPr>
        <w:t>Một bình nước nóng năng lượng mặt trời nhận trung bình 800 W bức xạ, hiệu suất hấp thụ 55 %. Bình chứa 100 kg nước. Cho c(nước) = 4200 J/(kg·K).</w:t>
      </w:r>
    </w:p>
    <w:p>
      <w:pPr>
        <w:spacing w:before="60" w:after="20"/>
        <w:jc w:val="center"/>
      </w:pPr>
      <w:r>
        <w:drawing>
          <wp:inline xmlns:a="http://schemas.openxmlformats.org/drawingml/2006/main" xmlns:pic="http://schemas.openxmlformats.org/drawingml/2006/picture">
            <wp:extent cx="3126471" cy="2231999"/>
            <wp:docPr id="15" name="Picture 15"/>
            <wp:cNvGraphicFramePr>
              <a:graphicFrameLocks noChangeAspect="1"/>
            </wp:cNvGraphicFramePr>
            <a:graphic>
              <a:graphicData uri="http://schemas.openxmlformats.org/drawingml/2006/picture">
                <pic:pic>
                  <pic:nvPicPr>
                    <pic:cNvPr id="0" name="n_sd_binhnuocnong.png"/>
                    <pic:cNvPicPr/>
                  </pic:nvPicPr>
                  <pic:blipFill>
                    <a:blip r:embed="rId14"/>
                    <a:stretch>
                      <a:fillRect/>
                    </a:stretch>
                  </pic:blipFill>
                  <pic:spPr>
                    <a:xfrm>
                      <a:off x="0" y="0"/>
                      <a:ext cx="3126471" cy="2231999"/>
                    </a:xfrm>
                    <a:prstGeom prst="rect"/>
                  </pic:spPr>
                </pic:pic>
              </a:graphicData>
            </a:graphic>
          </wp:inline>
        </w:drawing>
      </w:r>
    </w:p>
    <w:p>
      <w:pPr>
        <w:spacing w:before="0" w:after="80"/>
        <w:jc w:val="center"/>
      </w:pPr>
      <w:r>
        <w:rPr>
          <w:rFonts w:ascii="Times New Roman" w:hAnsi="Times New Roman"/>
          <w:b w:val="0"/>
          <w:i/>
          <w:color w:val="555555"/>
          <w:sz w:val="19"/>
        </w:rPr>
        <w:t>Bình nước nóng dùng năng lượng mặt trời</w:t>
      </w:r>
    </w:p>
    <w:p>
      <w:pPr>
        <w:spacing w:before="0" w:after="20"/>
        <w:ind w:left="340"/>
      </w:pPr>
      <w:r>
        <w:rPr>
          <w:rFonts w:ascii="Times New Roman" w:hAnsi="Times New Roman"/>
          <w:b/>
          <w:i w:val="0"/>
          <w:sz w:val="23"/>
        </w:rPr>
        <w:t xml:space="preserve">a) </w:t>
      </w:r>
      <w:r>
        <w:rPr>
          <w:rFonts w:ascii="Times New Roman" w:hAnsi="Times New Roman"/>
          <w:b w:val="0"/>
          <w:i w:val="0"/>
          <w:sz w:val="23"/>
        </w:rPr>
        <w:t>Công suất nhiệt có ích của bình là 440 W.</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800 · 0,55 = 440 W.</w:t>
      </w:r>
    </w:p>
    <w:p>
      <w:pPr>
        <w:spacing w:before="0" w:after="20"/>
        <w:ind w:left="340"/>
      </w:pPr>
      <w:r>
        <w:rPr>
          <w:rFonts w:ascii="Times New Roman" w:hAnsi="Times New Roman"/>
          <w:b/>
          <w:i w:val="0"/>
          <w:sz w:val="23"/>
        </w:rPr>
        <w:t xml:space="preserve">b) </w:t>
      </w:r>
      <w:r>
        <w:rPr>
          <w:rFonts w:ascii="Times New Roman" w:hAnsi="Times New Roman"/>
          <w:b w:val="0"/>
          <w:i w:val="0"/>
          <w:sz w:val="23"/>
        </w:rPr>
        <w:t>Nhiệt lượng cần để nước tăng 15 °C là 6,3·10⁶ J.</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Q = 100 · 4200 · 15 = 6 300 000 J.</w:t>
      </w:r>
    </w:p>
    <w:p>
      <w:pPr>
        <w:spacing w:before="0" w:after="20"/>
        <w:ind w:left="340"/>
      </w:pPr>
      <w:r>
        <w:rPr>
          <w:rFonts w:ascii="Times New Roman" w:hAnsi="Times New Roman"/>
          <w:b/>
          <w:i w:val="0"/>
          <w:sz w:val="23"/>
        </w:rPr>
        <w:t xml:space="preserve">c) </w:t>
      </w:r>
      <w:r>
        <w:rPr>
          <w:rFonts w:ascii="Times New Roman" w:hAnsi="Times New Roman"/>
          <w:b w:val="0"/>
          <w:i w:val="0"/>
          <w:sz w:val="23"/>
        </w:rPr>
        <w:t>Thời gian cần thiết xấp xỉ 4,0 giờ.</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t = 6,3·10⁶/440 ≈ 14 318 s ≈ 3,98 giờ.</w:t>
      </w:r>
    </w:p>
    <w:p>
      <w:pPr>
        <w:spacing w:before="0" w:after="20"/>
        <w:ind w:left="340"/>
      </w:pPr>
      <w:r>
        <w:rPr>
          <w:rFonts w:ascii="Times New Roman" w:hAnsi="Times New Roman"/>
          <w:b/>
          <w:i w:val="0"/>
          <w:sz w:val="23"/>
        </w:rPr>
        <w:t xml:space="preserve">d) </w:t>
      </w:r>
      <w:r>
        <w:rPr>
          <w:rFonts w:ascii="Times New Roman" w:hAnsi="Times New Roman"/>
          <w:b w:val="0"/>
          <w:i w:val="0"/>
          <w:sz w:val="23"/>
        </w:rPr>
        <w:t>Nếu tăng hiệu suất hấp thụ lên 80 % thì thời gian đun cũng tăng theo.</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Hiệu suất cao hơn cho công suất có ích lớn hơn nên thời gian đun GIẢM, còn khoảng 2,7 giờ.</w:t>
      </w:r>
    </w:p>
    <w:p>
      <w:pPr>
        <w:spacing w:before="120" w:after="20"/>
      </w:pPr>
      <w:r>
        <w:rPr>
          <w:rFonts w:ascii="Times New Roman" w:hAnsi="Times New Roman"/>
          <w:b/>
          <w:i w:val="0"/>
          <w:color w:val="A61B1B"/>
          <w:sz w:val="21"/>
        </w:rPr>
        <w:t xml:space="preserve">Câu 2. </w:t>
      </w:r>
      <w:r>
        <w:rPr>
          <w:rFonts w:ascii="Times New Roman" w:hAnsi="Times New Roman"/>
          <w:b/>
          <w:i/>
          <w:color w:val="A61B1B"/>
          <w:sz w:val="21"/>
        </w:rPr>
        <w:t xml:space="preserve">[Rất khó]  </w:t>
      </w:r>
      <w:r>
        <w:rPr>
          <w:rFonts w:ascii="Times New Roman" w:hAnsi="Times New Roman"/>
          <w:b w:val="0"/>
          <w:i/>
          <w:color w:val="1E6436"/>
          <w:sz w:val="21"/>
        </w:rPr>
        <w:t>Kiến thức – kĩ năng: Thanh dẫn treo trên lò xo</w:t>
      </w:r>
    </w:p>
    <w:p>
      <w:pPr>
        <w:spacing w:before="0" w:after="40"/>
      </w:pPr>
      <w:r>
        <w:rPr>
          <w:rFonts w:ascii="Times New Roman" w:hAnsi="Times New Roman"/>
          <w:b w:val="0"/>
          <w:i/>
          <w:sz w:val="23"/>
        </w:rPr>
        <w:t>Một thanh dẫn nằm ngang treo bằng hai lò xo giống nhau trong từ trường đều nằm ngang vuông góc với thanh. Khi lực từ hướng xuống, mỗi lò xo giãn 9,0 cm; khi đảo chiều dòng điện, mỗi lò xo giãn 5,0 cm.</w:t>
      </w:r>
    </w:p>
    <w:p>
      <w:pPr>
        <w:spacing w:before="60" w:after="20"/>
        <w:jc w:val="center"/>
      </w:pPr>
      <w:r>
        <w:drawing>
          <wp:inline xmlns:a="http://schemas.openxmlformats.org/drawingml/2006/main" xmlns:pic="http://schemas.openxmlformats.org/drawingml/2006/picture">
            <wp:extent cx="2101914" cy="2232000"/>
            <wp:docPr id="16" name="Picture 16"/>
            <wp:cNvGraphicFramePr>
              <a:graphicFrameLocks noChangeAspect="1"/>
            </wp:cNvGraphicFramePr>
            <a:graphic>
              <a:graphicData uri="http://schemas.openxmlformats.org/drawingml/2006/picture">
                <pic:pic>
                  <pic:nvPicPr>
                    <pic:cNvPr id="0" name="t_sd_thanh_lo_xo.png"/>
                    <pic:cNvPicPr/>
                  </pic:nvPicPr>
                  <pic:blipFill>
                    <a:blip r:embed="rId16"/>
                    <a:stretch>
                      <a:fillRect/>
                    </a:stretch>
                  </pic:blipFill>
                  <pic:spPr>
                    <a:xfrm>
                      <a:off x="0" y="0"/>
                      <a:ext cx="2101914" cy="2232000"/>
                    </a:xfrm>
                    <a:prstGeom prst="rect"/>
                  </pic:spPr>
                </pic:pic>
              </a:graphicData>
            </a:graphic>
          </wp:inline>
        </w:drawing>
      </w:r>
    </w:p>
    <w:p>
      <w:pPr>
        <w:spacing w:before="0" w:after="80"/>
        <w:jc w:val="center"/>
      </w:pPr>
      <w:r>
        <w:rPr>
          <w:rFonts w:ascii="Times New Roman" w:hAnsi="Times New Roman"/>
          <w:b w:val="0"/>
          <w:i/>
          <w:color w:val="555555"/>
          <w:sz w:val="19"/>
        </w:rPr>
        <w:t>Thanh dẫn treo trên hai lò xo</w:t>
      </w:r>
    </w:p>
    <w:p>
      <w:pPr>
        <w:spacing w:before="0" w:after="20"/>
        <w:ind w:left="340"/>
      </w:pPr>
      <w:r>
        <w:rPr>
          <w:rFonts w:ascii="Times New Roman" w:hAnsi="Times New Roman"/>
          <w:b/>
          <w:i w:val="0"/>
          <w:sz w:val="23"/>
        </w:rPr>
        <w:t xml:space="preserve">a) </w:t>
      </w:r>
      <w:r>
        <w:rPr>
          <w:rFonts w:ascii="Times New Roman" w:hAnsi="Times New Roman"/>
          <w:b w:val="0"/>
          <w:i w:val="0"/>
          <w:sz w:val="23"/>
        </w:rPr>
        <w:t>Độ lớn lực từ trong hai trường hợp là như nhau.</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Đảo chiều dòng điện chỉ đổi chiều lực từ, không đổi độ lớn.</w:t>
      </w:r>
    </w:p>
    <w:p>
      <w:pPr>
        <w:spacing w:before="0" w:after="20"/>
        <w:ind w:left="340"/>
      </w:pPr>
      <w:r>
        <w:rPr>
          <w:rFonts w:ascii="Times New Roman" w:hAnsi="Times New Roman"/>
          <w:b/>
          <w:i w:val="0"/>
          <w:sz w:val="23"/>
        </w:rPr>
        <w:t xml:space="preserve">b) </w:t>
      </w:r>
      <w:r>
        <w:rPr>
          <w:rFonts w:ascii="Times New Roman" w:hAnsi="Times New Roman"/>
          <w:b w:val="0"/>
          <w:i w:val="0"/>
          <w:sz w:val="23"/>
        </w:rPr>
        <w:t>Khi không có dòng điện, mỗi lò xo giãn 7,0 cm.</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9,0 − ℓ = ℓ − 5,0 ⇒ 2ℓ = 14 ⇒ ℓ = 7,0 cm.</w:t>
      </w:r>
    </w:p>
    <w:p>
      <w:pPr>
        <w:spacing w:before="0" w:after="20"/>
        <w:ind w:left="340"/>
      </w:pPr>
      <w:r>
        <w:rPr>
          <w:rFonts w:ascii="Times New Roman" w:hAnsi="Times New Roman"/>
          <w:b/>
          <w:i w:val="0"/>
          <w:sz w:val="23"/>
        </w:rPr>
        <w:t xml:space="preserve">c) </w:t>
      </w:r>
      <w:r>
        <w:rPr>
          <w:rFonts w:ascii="Times New Roman" w:hAnsi="Times New Roman"/>
          <w:b w:val="0"/>
          <w:i w:val="0"/>
          <w:sz w:val="23"/>
        </w:rPr>
        <w:t>Tỉ số giữa lực từ và trọng lượng thanh bằng 2/7.</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2k·2,0 = F và 2k·7,0 = P ⇒ F/P = 2,0/7,0 ≈ 0,286.</w:t>
      </w:r>
    </w:p>
    <w:p>
      <w:pPr>
        <w:spacing w:before="0" w:after="20"/>
        <w:ind w:left="340"/>
      </w:pPr>
      <w:r>
        <w:rPr>
          <w:rFonts w:ascii="Times New Roman" w:hAnsi="Times New Roman"/>
          <w:b/>
          <w:i w:val="0"/>
          <w:sz w:val="23"/>
        </w:rPr>
        <w:t xml:space="preserve">d) </w:t>
      </w:r>
      <w:r>
        <w:rPr>
          <w:rFonts w:ascii="Times New Roman" w:hAnsi="Times New Roman"/>
          <w:b w:val="0"/>
          <w:i w:val="0"/>
          <w:sz w:val="23"/>
        </w:rPr>
        <w:t>Nếu tăng cường độ dòng điện lên gấp đôi thì độ giãn lò xo khi lực từ hướng xuống là 18 cm.</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Lực từ tăng gấp đôi nên độ giãn thêm tăng gấp đôi: 7,0 + 2·2,0 = 11 cm, không phải 18 cm.</w:t>
      </w:r>
    </w:p>
    <w:p>
      <w:pPr>
        <w:spacing w:before="120" w:after="20"/>
      </w:pPr>
      <w:r>
        <w:rPr>
          <w:rFonts w:ascii="Times New Roman" w:hAnsi="Times New Roman"/>
          <w:b/>
          <w:i w:val="0"/>
          <w:color w:val="A61B1B"/>
          <w:sz w:val="21"/>
        </w:rPr>
        <w:t xml:space="preserve">Câu 3. </w:t>
      </w:r>
      <w:r>
        <w:rPr>
          <w:rFonts w:ascii="Times New Roman" w:hAnsi="Times New Roman"/>
          <w:b/>
          <w:i/>
          <w:color w:val="A61B1B"/>
          <w:sz w:val="21"/>
        </w:rPr>
        <w:t xml:space="preserve">[Rất khó]  </w:t>
      </w:r>
      <w:r>
        <w:rPr>
          <w:rFonts w:ascii="Times New Roman" w:hAnsi="Times New Roman"/>
          <w:b w:val="0"/>
          <w:i/>
          <w:color w:val="1E6436"/>
          <w:sz w:val="21"/>
        </w:rPr>
        <w:t>Kiến thức – kĩ năng: Máy biến áp – hệ hai phương trình</w:t>
      </w:r>
    </w:p>
    <w:p>
      <w:pPr>
        <w:spacing w:before="0" w:after="40"/>
      </w:pPr>
      <w:r>
        <w:rPr>
          <w:rFonts w:ascii="Times New Roman" w:hAnsi="Times New Roman"/>
          <w:b w:val="0"/>
          <w:i/>
          <w:sz w:val="23"/>
        </w:rPr>
        <w:t>Một máy biến áp lí tưởng có điện áp sơ cấp không đổi 220 V. Khi cuộn thứ cấp có N vòng thì điện áp thứ cấp là 22 V; khi bớt 40 vòng thì điện áp còn 18 V.</w:t>
      </w:r>
    </w:p>
    <w:p>
      <w:pPr>
        <w:spacing w:before="60" w:after="20"/>
        <w:jc w:val="center"/>
      </w:pPr>
      <w:r>
        <w:drawing>
          <wp:inline xmlns:a="http://schemas.openxmlformats.org/drawingml/2006/main" xmlns:pic="http://schemas.openxmlformats.org/drawingml/2006/picture">
            <wp:extent cx="3420000" cy="2098279"/>
            <wp:docPr id="17" name="Picture 17"/>
            <wp:cNvGraphicFramePr>
              <a:graphicFrameLocks noChangeAspect="1"/>
            </wp:cNvGraphicFramePr>
            <a:graphic>
              <a:graphicData uri="http://schemas.openxmlformats.org/drawingml/2006/picture">
                <pic:pic>
                  <pic:nvPicPr>
                    <pic:cNvPr id="0" name="t_sd_may_bien_ap.png"/>
                    <pic:cNvPicPr/>
                  </pic:nvPicPr>
                  <pic:blipFill>
                    <a:blip r:embed="rId18"/>
                    <a:stretch>
                      <a:fillRect/>
                    </a:stretch>
                  </pic:blipFill>
                  <pic:spPr>
                    <a:xfrm>
                      <a:off x="0" y="0"/>
                      <a:ext cx="3420000" cy="2098279"/>
                    </a:xfrm>
                    <a:prstGeom prst="rect"/>
                  </pic:spPr>
                </pic:pic>
              </a:graphicData>
            </a:graphic>
          </wp:inline>
        </w:drawing>
      </w:r>
    </w:p>
    <w:p>
      <w:pPr>
        <w:spacing w:before="0" w:after="80"/>
        <w:jc w:val="center"/>
      </w:pPr>
      <w:r>
        <w:rPr>
          <w:rFonts w:ascii="Times New Roman" w:hAnsi="Times New Roman"/>
          <w:b w:val="0"/>
          <w:i/>
          <w:color w:val="555555"/>
          <w:sz w:val="19"/>
        </w:rPr>
        <w:t>Sơ đồ máy biến áp</w:t>
      </w:r>
    </w:p>
    <w:p>
      <w:pPr>
        <w:spacing w:before="0" w:after="20"/>
        <w:ind w:left="340"/>
      </w:pPr>
      <w:r>
        <w:rPr>
          <w:rFonts w:ascii="Times New Roman" w:hAnsi="Times New Roman"/>
          <w:b/>
          <w:i w:val="0"/>
          <w:sz w:val="23"/>
        </w:rPr>
        <w:t xml:space="preserve">a) </w:t>
      </w:r>
      <w:r>
        <w:rPr>
          <w:rFonts w:ascii="Times New Roman" w:hAnsi="Times New Roman"/>
          <w:b w:val="0"/>
          <w:i w:val="0"/>
          <w:sz w:val="23"/>
        </w:rPr>
        <w:t>Mỗi vòng dây thứ cấp ứng với điện áp 0,10 V.</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(22 − 18)/40 = 0,10 V mỗi vòng.</w:t>
      </w:r>
    </w:p>
    <w:p>
      <w:pPr>
        <w:spacing w:before="0" w:after="20"/>
        <w:ind w:left="340"/>
      </w:pPr>
      <w:r>
        <w:rPr>
          <w:rFonts w:ascii="Times New Roman" w:hAnsi="Times New Roman"/>
          <w:b/>
          <w:i w:val="0"/>
          <w:sz w:val="23"/>
        </w:rPr>
        <w:t xml:space="preserve">b) </w:t>
      </w:r>
      <w:r>
        <w:rPr>
          <w:rFonts w:ascii="Times New Roman" w:hAnsi="Times New Roman"/>
          <w:b w:val="0"/>
          <w:i w:val="0"/>
          <w:sz w:val="23"/>
        </w:rPr>
        <w:t>Số vòng ban đầu của cuộn thứ cấp là 220 vòng.</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N = 22/0,10 = 220 vòng.</w:t>
      </w:r>
    </w:p>
    <w:p>
      <w:pPr>
        <w:spacing w:before="0" w:after="20"/>
        <w:ind w:left="340"/>
      </w:pPr>
      <w:r>
        <w:rPr>
          <w:rFonts w:ascii="Times New Roman" w:hAnsi="Times New Roman"/>
          <w:b/>
          <w:i w:val="0"/>
          <w:sz w:val="23"/>
        </w:rPr>
        <w:t xml:space="preserve">c) </w:t>
      </w:r>
      <w:r>
        <w:rPr>
          <w:rFonts w:ascii="Times New Roman" w:hAnsi="Times New Roman"/>
          <w:b w:val="0"/>
          <w:i w:val="0"/>
          <w:sz w:val="23"/>
        </w:rPr>
        <w:t>Số vòng cuộn sơ cấp là 2200 vòng.</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N₁ = N₂·U₁/U₂ = 220 · 220/22 = 2200 vòng.</w:t>
      </w:r>
    </w:p>
    <w:p>
      <w:pPr>
        <w:spacing w:before="0" w:after="20"/>
        <w:ind w:left="340"/>
      </w:pPr>
      <w:r>
        <w:rPr>
          <w:rFonts w:ascii="Times New Roman" w:hAnsi="Times New Roman"/>
          <w:b/>
          <w:i w:val="0"/>
          <w:sz w:val="23"/>
        </w:rPr>
        <w:t xml:space="preserve">d) </w:t>
      </w:r>
      <w:r>
        <w:rPr>
          <w:rFonts w:ascii="Times New Roman" w:hAnsi="Times New Roman"/>
          <w:b w:val="0"/>
          <w:i w:val="0"/>
          <w:sz w:val="23"/>
        </w:rPr>
        <w:t>Muốn điện áp thứ cấp đạt 33 V thì phải quấn thêm 40 vòng nữa.</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Cần 33/0,10 = 330 vòng, tức phải quấn thêm 330 − 220 = 110 vòng.</w:t>
      </w:r>
    </w:p>
    <w:p>
      <w:pPr>
        <w:spacing w:before="120" w:after="20"/>
      </w:pPr>
      <w:r>
        <w:rPr>
          <w:rFonts w:ascii="Times New Roman" w:hAnsi="Times New Roman"/>
          <w:b/>
          <w:i w:val="0"/>
          <w:color w:val="A61B1B"/>
          <w:sz w:val="21"/>
        </w:rPr>
        <w:t xml:space="preserve">Câu 4. </w:t>
      </w:r>
      <w:r>
        <w:rPr>
          <w:rFonts w:ascii="Times New Roman" w:hAnsi="Times New Roman"/>
          <w:b/>
          <w:i/>
          <w:color w:val="A61B1B"/>
          <w:sz w:val="21"/>
        </w:rPr>
        <w:t xml:space="preserve">[Rất khó]  </w:t>
      </w:r>
      <w:r>
        <w:rPr>
          <w:rFonts w:ascii="Times New Roman" w:hAnsi="Times New Roman"/>
          <w:b w:val="0"/>
          <w:i/>
          <w:color w:val="1E6436"/>
          <w:sz w:val="21"/>
        </w:rPr>
        <w:t>Kiến thức – kĩ năng: Năng lượng tích luỹ của nguồn</w:t>
      </w:r>
    </w:p>
    <w:p>
      <w:pPr>
        <w:spacing w:before="0" w:after="40"/>
      </w:pPr>
      <w:r>
        <w:rPr>
          <w:rFonts w:ascii="Times New Roman" w:hAnsi="Times New Roman"/>
          <w:b w:val="0"/>
          <w:i/>
          <w:sz w:val="23"/>
        </w:rPr>
        <w:t>Một mẫu 0,80 gam ²¹⁰Po (chu kì bán rã 138 ngày), mỗi phân rã toả 5,4 MeV. Cho Nₐ = 6,02·10²³ mol⁻¹; 1 MeV = 1,6·10⁻¹³ J.</w:t>
      </w:r>
    </w:p>
    <w:p>
      <w:pPr>
        <w:spacing w:before="0" w:after="20"/>
        <w:ind w:left="340"/>
      </w:pPr>
      <w:r>
        <w:rPr>
          <w:rFonts w:ascii="Times New Roman" w:hAnsi="Times New Roman"/>
          <w:b/>
          <w:i w:val="0"/>
          <w:sz w:val="23"/>
        </w:rPr>
        <w:t xml:space="preserve">a) </w:t>
      </w:r>
      <w:r>
        <w:rPr>
          <w:rFonts w:ascii="Times New Roman" w:hAnsi="Times New Roman"/>
          <w:b w:val="0"/>
          <w:i w:val="0"/>
          <w:sz w:val="23"/>
        </w:rPr>
        <w:t>Số hạt nhân ban đầu xấp xỉ 2,29·10²¹ hạt.</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N₀ = (0,80/210)·6,02·10²³ ≈ 2,293·10²¹ hạt.</w:t>
      </w:r>
    </w:p>
    <w:p>
      <w:pPr>
        <w:spacing w:before="0" w:after="20"/>
        <w:ind w:left="340"/>
      </w:pPr>
      <w:r>
        <w:rPr>
          <w:rFonts w:ascii="Times New Roman" w:hAnsi="Times New Roman"/>
          <w:b/>
          <w:i w:val="0"/>
          <w:sz w:val="23"/>
        </w:rPr>
        <w:t xml:space="preserve">b) </w:t>
      </w:r>
      <w:r>
        <w:rPr>
          <w:rFonts w:ascii="Times New Roman" w:hAnsi="Times New Roman"/>
          <w:b w:val="0"/>
          <w:i w:val="0"/>
          <w:sz w:val="23"/>
        </w:rPr>
        <w:t>Tổng năng lượng toả ra cho tới khi phân rã hết xấp xỉ 1,98·10⁹ J.</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E = 2,293·10²¹ · 8,64·10⁻¹³ ≈ 1,98·10⁹ J.</w:t>
      </w:r>
    </w:p>
    <w:p>
      <w:pPr>
        <w:spacing w:before="0" w:after="20"/>
        <w:ind w:left="340"/>
      </w:pPr>
      <w:r>
        <w:rPr>
          <w:rFonts w:ascii="Times New Roman" w:hAnsi="Times New Roman"/>
          <w:b/>
          <w:i w:val="0"/>
          <w:sz w:val="23"/>
        </w:rPr>
        <w:t xml:space="preserve">c) </w:t>
      </w:r>
      <w:r>
        <w:rPr>
          <w:rFonts w:ascii="Times New Roman" w:hAnsi="Times New Roman"/>
          <w:b w:val="0"/>
          <w:i w:val="0"/>
          <w:sz w:val="23"/>
        </w:rPr>
        <w:t>Một nửa tổng năng lượng đó được toả ra trong 138 ngày đầu tiên.</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Sau một chu kì bán rã, đúng một nửa số hạt nhân đã phân rã.</w:t>
      </w:r>
    </w:p>
    <w:p>
      <w:pPr>
        <w:spacing w:before="0" w:after="20"/>
        <w:ind w:left="340"/>
      </w:pPr>
      <w:r>
        <w:rPr>
          <w:rFonts w:ascii="Times New Roman" w:hAnsi="Times New Roman"/>
          <w:b/>
          <w:i w:val="0"/>
          <w:sz w:val="23"/>
        </w:rPr>
        <w:t xml:space="preserve">d) </w:t>
      </w:r>
      <w:r>
        <w:rPr>
          <w:rFonts w:ascii="Times New Roman" w:hAnsi="Times New Roman"/>
          <w:b w:val="0"/>
          <w:i w:val="0"/>
          <w:sz w:val="23"/>
        </w:rPr>
        <w:t>Sau 276 ngày, năng lượng còn lại chưa toả ra bằng một nửa tổng năng lượng.</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Sau 276 ngày (2 chu kì) mới còn 1/4 số hạt nhân, nên năng lượng chưa toả ra chỉ bằng một phần tư tổng năng lượng.</w:t>
      </w:r>
    </w:p>
    <w:p>
      <w:pPr>
        <w:spacing w:before="160" w:after="60"/>
      </w:pPr>
      <w:r>
        <w:rPr>
          <w:rFonts w:ascii="Times New Roman" w:hAnsi="Times New Roman"/>
          <w:b/>
          <w:i w:val="0"/>
          <w:color w:val="1F3A6E"/>
          <w:sz w:val="24"/>
        </w:rPr>
        <w:t>LỜI GIẢI – PHẦN III. Câu trắc nghiệm trả lời ngắn</w:t>
      </w:r>
    </w:p>
    <w:p>
      <w:pPr>
        <w:spacing w:before="120" w:after="20"/>
      </w:pPr>
      <w:r>
        <w:rPr>
          <w:rFonts w:ascii="Times New Roman" w:hAnsi="Times New Roman"/>
          <w:b/>
          <w:i w:val="0"/>
          <w:color w:val="A61B1B"/>
          <w:sz w:val="21"/>
        </w:rPr>
        <w:t xml:space="preserve">Câu 1. </w:t>
      </w:r>
      <w:r>
        <w:rPr>
          <w:rFonts w:ascii="Times New Roman" w:hAnsi="Times New Roman"/>
          <w:b/>
          <w:i/>
          <w:color w:val="D35400"/>
          <w:sz w:val="21"/>
        </w:rPr>
        <w:t xml:space="preserve">[Khó]  </w:t>
      </w:r>
      <w:r>
        <w:rPr>
          <w:rFonts w:ascii="Times New Roman" w:hAnsi="Times New Roman"/>
          <w:b w:val="0"/>
          <w:i/>
          <w:color w:val="1E6436"/>
          <w:sz w:val="21"/>
        </w:rPr>
        <w:t>Kiến thức – kĩ năng: Hiệu suất và công suất</w:t>
      </w:r>
    </w:p>
    <w:p>
      <w:pPr>
        <w:spacing w:before="0" w:after="40"/>
      </w:pPr>
      <w:r>
        <w:rPr>
          <w:rFonts w:ascii="Times New Roman" w:hAnsi="Times New Roman"/>
          <w:b w:val="0"/>
          <w:i/>
          <w:sz w:val="23"/>
        </w:rPr>
        <w:t>Một bình nước nóng năng lượng mặt trời nhận trung bình 500 W bức xạ với hiệu suất hấp thụ 50 %. Bình chứa 60 kg nước. Thời gian để nước tăng thêm 10 °C bằng bao nhiêu giờ (làm tròn đến chữ số thập phân thứ nhất)? Cho c(nước) = 4200 J/(kg·K).</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2,8</w:t>
      </w:r>
    </w:p>
    <w:p>
      <w:pPr>
        <w:spacing w:before="0" w:after="40"/>
        <w:ind w:left="340"/>
      </w:pPr>
      <w:r>
        <w:rPr>
          <w:rFonts w:ascii="Times New Roman" w:hAnsi="Times New Roman"/>
          <w:b w:val="0"/>
          <w:i w:val="0"/>
          <w:sz w:val="22"/>
        </w:rPr>
        <w:t>Nhiệt lượng cần: Q = 60 · 4200 · 10 = 2 520 000 J.</w:t>
      </w:r>
      <w:r>
        <w:br/>
      </w:r>
      <w:r>
        <w:rPr>
          <w:rFonts w:ascii="Times New Roman" w:hAnsi="Times New Roman"/>
          <w:b w:val="0"/>
          <w:i w:val="0"/>
          <w:sz w:val="22"/>
        </w:rPr>
        <w:t>Công suất có ích: 500 · 0,50 = 250 W.</w:t>
      </w:r>
      <w:r>
        <w:br/>
      </w:r>
      <w:r>
        <w:rPr>
          <w:rFonts w:ascii="Times New Roman" w:hAnsi="Times New Roman"/>
          <w:b w:val="0"/>
          <w:i w:val="0"/>
          <w:sz w:val="22"/>
        </w:rPr>
        <w:t>t = 2 520 000/250 = 10 080 s = 2,8 giờ.</w:t>
      </w:r>
    </w:p>
    <w:p>
      <w:pPr>
        <w:spacing w:before="120" w:after="20"/>
      </w:pPr>
      <w:r>
        <w:rPr>
          <w:rFonts w:ascii="Times New Roman" w:hAnsi="Times New Roman"/>
          <w:b/>
          <w:i w:val="0"/>
          <w:color w:val="A61B1B"/>
          <w:sz w:val="21"/>
        </w:rPr>
        <w:t xml:space="preserve">Câu 2. </w:t>
      </w:r>
      <w:r>
        <w:rPr>
          <w:rFonts w:ascii="Times New Roman" w:hAnsi="Times New Roman"/>
          <w:b/>
          <w:i/>
          <w:color w:val="D35400"/>
          <w:sz w:val="21"/>
        </w:rPr>
        <w:t xml:space="preserve">[Khó]  </w:t>
      </w:r>
      <w:r>
        <w:rPr>
          <w:rFonts w:ascii="Times New Roman" w:hAnsi="Times New Roman"/>
          <w:b w:val="0"/>
          <w:i/>
          <w:color w:val="1E6436"/>
          <w:sz w:val="21"/>
        </w:rPr>
        <w:t>Kiến thức – kĩ năng: Phương trình Clapeyron</w:t>
      </w:r>
    </w:p>
    <w:p>
      <w:pPr>
        <w:spacing w:before="0" w:after="40"/>
      </w:pPr>
      <w:r>
        <w:rPr>
          <w:rFonts w:ascii="Times New Roman" w:hAnsi="Times New Roman"/>
          <w:b w:val="0"/>
          <w:i/>
          <w:sz w:val="23"/>
        </w:rPr>
        <w:t>Một bình chứa 0,40 mol khí lí tưởng ở 27 °C. Bơm thêm 0,20 mol khí cùng loại và nâng nhiệt độ lên 177 °C (thể tích bình không đổi). Áp suất tăng lên gấp bao nhiêu lần (làm tròn đến chữ số thập phân thứ hai)?</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2,25</w:t>
      </w:r>
    </w:p>
    <w:p>
      <w:pPr>
        <w:spacing w:before="0" w:after="40"/>
        <w:ind w:left="340"/>
      </w:pPr>
      <w:r>
        <w:rPr>
          <w:rFonts w:ascii="Times New Roman" w:hAnsi="Times New Roman"/>
          <w:b w:val="0"/>
          <w:i w:val="0"/>
          <w:sz w:val="22"/>
        </w:rPr>
        <w:t>Với V không đổi, p tỉ lệ với tích n·T.</w:t>
      </w:r>
      <w:r>
        <w:br/>
      </w:r>
      <w:r>
        <w:rPr>
          <w:rFonts w:ascii="Times New Roman" w:hAnsi="Times New Roman"/>
          <w:b w:val="0"/>
          <w:i w:val="0"/>
          <w:sz w:val="22"/>
        </w:rPr>
        <w:t>Tỉ số: (0,60 · 450)/(0,40 · 300) = 270/120 = 2,25 lần.</w:t>
      </w:r>
    </w:p>
    <w:p>
      <w:pPr>
        <w:spacing w:before="120" w:after="20"/>
      </w:pPr>
      <w:r>
        <w:rPr>
          <w:rFonts w:ascii="Times New Roman" w:hAnsi="Times New Roman"/>
          <w:b/>
          <w:i w:val="0"/>
          <w:color w:val="A61B1B"/>
          <w:sz w:val="21"/>
        </w:rPr>
        <w:t xml:space="preserve">Câu 3. </w:t>
      </w:r>
      <w:r>
        <w:rPr>
          <w:rFonts w:ascii="Times New Roman" w:hAnsi="Times New Roman"/>
          <w:b/>
          <w:i/>
          <w:color w:val="A61B1B"/>
          <w:sz w:val="21"/>
        </w:rPr>
        <w:t xml:space="preserve">[Rất khó]  </w:t>
      </w:r>
      <w:r>
        <w:rPr>
          <w:rFonts w:ascii="Times New Roman" w:hAnsi="Times New Roman"/>
          <w:b w:val="0"/>
          <w:i/>
          <w:color w:val="1E6436"/>
          <w:sz w:val="21"/>
        </w:rPr>
        <w:t>Kiến thức – kĩ năng: Thanh dẫn treo trên lò xo</w:t>
      </w:r>
    </w:p>
    <w:p>
      <w:pPr>
        <w:spacing w:before="0" w:after="40"/>
      </w:pPr>
      <w:r>
        <w:rPr>
          <w:rFonts w:ascii="Times New Roman" w:hAnsi="Times New Roman"/>
          <w:b w:val="0"/>
          <w:i/>
          <w:sz w:val="23"/>
        </w:rPr>
        <w:t>Một thanh dẫn nằm ngang treo bằng hai lò xo giống nhau trong từ trường đều. Khi lực từ hướng xuống, mỗi lò xo giãn 8,0 cm; khi đảo chiều dòng điện, mỗi lò xo giãn 4,0 cm. Khi không có dòng điện, mỗi lò xo giãn bao nhiêu centimét?</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6</w:t>
      </w:r>
    </w:p>
    <w:p>
      <w:pPr>
        <w:spacing w:before="0" w:after="40"/>
        <w:ind w:left="340"/>
      </w:pPr>
      <w:r>
        <w:rPr>
          <w:rFonts w:ascii="Times New Roman" w:hAnsi="Times New Roman"/>
          <w:b w:val="0"/>
          <w:i w:val="0"/>
          <w:sz w:val="22"/>
        </w:rPr>
        <w:t>Lực từ có cùng độ lớn trong hai trường hợp, chỉ khác chiều.</w:t>
      </w:r>
      <w:r>
        <w:br/>
      </w:r>
      <w:r>
        <w:rPr>
          <w:rFonts w:ascii="Times New Roman" w:hAnsi="Times New Roman"/>
          <w:b w:val="0"/>
          <w:i w:val="0"/>
          <w:sz w:val="22"/>
        </w:rPr>
        <w:t>Gọi ℓ là độ giãn khi không có dòng: 8,0 − ℓ = ℓ − 4,0 ⇒ 2ℓ = 12 ⇒ ℓ = 6,0 cm.</w:t>
      </w:r>
    </w:p>
    <w:p>
      <w:pPr>
        <w:spacing w:before="120" w:after="20"/>
      </w:pPr>
      <w:r>
        <w:rPr>
          <w:rFonts w:ascii="Times New Roman" w:hAnsi="Times New Roman"/>
          <w:b/>
          <w:i w:val="0"/>
          <w:color w:val="A61B1B"/>
          <w:sz w:val="21"/>
        </w:rPr>
        <w:t xml:space="preserve">Câu 4. </w:t>
      </w:r>
      <w:r>
        <w:rPr>
          <w:rFonts w:ascii="Times New Roman" w:hAnsi="Times New Roman"/>
          <w:b/>
          <w:i/>
          <w:color w:val="A61B1B"/>
          <w:sz w:val="21"/>
        </w:rPr>
        <w:t xml:space="preserve">[Rất khó]  </w:t>
      </w:r>
      <w:r>
        <w:rPr>
          <w:rFonts w:ascii="Times New Roman" w:hAnsi="Times New Roman"/>
          <w:b w:val="0"/>
          <w:i/>
          <w:color w:val="1E6436"/>
          <w:sz w:val="21"/>
        </w:rPr>
        <w:t>Kiến thức – kĩ năng: Năng lượng trong cảm ứng điện từ</w:t>
      </w:r>
    </w:p>
    <w:p>
      <w:pPr>
        <w:spacing w:before="0" w:after="40"/>
      </w:pPr>
      <w:r>
        <w:rPr>
          <w:rFonts w:ascii="Times New Roman" w:hAnsi="Times New Roman"/>
          <w:b w:val="0"/>
          <w:i/>
          <w:sz w:val="23"/>
        </w:rPr>
        <w:t>Một khung dây vuông cạnh 25 cm, điện trở 0,50 Ω, được kéo đều với tốc độ 4,0 m/s ra khỏi vùng từ trường đều B = 0,40 T. Nhiệt lượng toả ra trên khung trong suốt quá trình bằng bao nhiêu milijun?</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20</w:t>
      </w:r>
    </w:p>
    <w:p>
      <w:pPr>
        <w:spacing w:before="0" w:after="40"/>
        <w:ind w:left="340"/>
      </w:pPr>
      <w:r>
        <w:rPr>
          <w:rFonts w:ascii="Times New Roman" w:hAnsi="Times New Roman"/>
          <w:b w:val="0"/>
          <w:i w:val="0"/>
          <w:sz w:val="22"/>
        </w:rPr>
        <w:t>e = B·a·v = 0,40 · 0,25 · 4,0 = 0,40 V;  i = 0,40/0,50 = 0,80 A.</w:t>
      </w:r>
      <w:r>
        <w:br/>
      </w:r>
      <w:r>
        <w:rPr>
          <w:rFonts w:ascii="Times New Roman" w:hAnsi="Times New Roman"/>
          <w:b w:val="0"/>
          <w:i w:val="0"/>
          <w:sz w:val="22"/>
        </w:rPr>
        <w:t>Thời gian ra khỏi vùng: t = a/v = 0,25/4,0 = 0,0625 s.</w:t>
      </w:r>
      <w:r>
        <w:br/>
      </w:r>
      <w:r>
        <w:rPr>
          <w:rFonts w:ascii="Times New Roman" w:hAnsi="Times New Roman"/>
          <w:b w:val="0"/>
          <w:i w:val="0"/>
          <w:sz w:val="22"/>
        </w:rPr>
        <w:t>Q = R·i²·t = 0,50 · 0,64 · 0,0625 = 0,020 J = 20 mJ.</w:t>
      </w:r>
    </w:p>
    <w:p>
      <w:pPr>
        <w:spacing w:before="120" w:after="20"/>
      </w:pPr>
      <w:r>
        <w:rPr>
          <w:rFonts w:ascii="Times New Roman" w:hAnsi="Times New Roman"/>
          <w:b/>
          <w:i w:val="0"/>
          <w:color w:val="A61B1B"/>
          <w:sz w:val="21"/>
        </w:rPr>
        <w:t xml:space="preserve">Câu 5. </w:t>
      </w:r>
      <w:r>
        <w:rPr>
          <w:rFonts w:ascii="Times New Roman" w:hAnsi="Times New Roman"/>
          <w:b/>
          <w:i/>
          <w:color w:val="A61B1B"/>
          <w:sz w:val="21"/>
        </w:rPr>
        <w:t xml:space="preserve">[Rất khó]  </w:t>
      </w:r>
      <w:r>
        <w:rPr>
          <w:rFonts w:ascii="Times New Roman" w:hAnsi="Times New Roman"/>
          <w:b w:val="0"/>
          <w:i/>
          <w:color w:val="1E6436"/>
          <w:sz w:val="21"/>
        </w:rPr>
        <w:t>Kiến thức – kĩ năng: Định luật phóng xạ – dùng logarit</w:t>
      </w:r>
    </w:p>
    <w:p>
      <w:pPr>
        <w:spacing w:before="0" w:after="40"/>
      </w:pPr>
      <w:r>
        <w:rPr>
          <w:rFonts w:ascii="Times New Roman" w:hAnsi="Times New Roman"/>
          <w:b w:val="0"/>
          <w:i/>
          <w:sz w:val="23"/>
        </w:rPr>
        <w:t>Một mẫu chất phóng xạ nguyên chất, sau 3,0 giờ thì 28 % số hạt nhân đã phân rã. Chu kì bán rã của chất đó bằng bao nhiêu giờ (làm tròn đến chữ số thập phân thứ nhất)? Lấy ln2 ≈ 0,693.</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6,3</w:t>
      </w:r>
    </w:p>
    <w:p>
      <w:pPr>
        <w:spacing w:before="0" w:after="40"/>
        <w:ind w:left="340"/>
      </w:pPr>
      <w:r>
        <w:rPr>
          <w:rFonts w:ascii="Times New Roman" w:hAnsi="Times New Roman"/>
          <w:b w:val="0"/>
          <w:i w:val="0"/>
          <w:sz w:val="22"/>
        </w:rPr>
        <w:t>Còn lại 72 % = 0,72. Từ 2^(−3/T) = 0,72 ⇒ (3/T)·ln2 = ln(1/0,72) = 0,3285.</w:t>
      </w:r>
      <w:r>
        <w:br/>
      </w:r>
      <w:r>
        <w:rPr>
          <w:rFonts w:ascii="Times New Roman" w:hAnsi="Times New Roman"/>
          <w:b w:val="0"/>
          <w:i w:val="0"/>
          <w:sz w:val="22"/>
        </w:rPr>
        <w:t>3/T = 0,3285/0,693 = 0,4740 ⇒ T = 3/0,4740 ≈ 6,3 giờ.</w:t>
      </w:r>
    </w:p>
    <w:p>
      <w:pPr>
        <w:spacing w:before="120" w:after="20"/>
      </w:pPr>
      <w:r>
        <w:rPr>
          <w:rFonts w:ascii="Times New Roman" w:hAnsi="Times New Roman"/>
          <w:b/>
          <w:i w:val="0"/>
          <w:color w:val="A61B1B"/>
          <w:sz w:val="21"/>
        </w:rPr>
        <w:t xml:space="preserve">Câu 6. </w:t>
      </w:r>
      <w:r>
        <w:rPr>
          <w:rFonts w:ascii="Times New Roman" w:hAnsi="Times New Roman"/>
          <w:b/>
          <w:i/>
          <w:color w:val="A61B1B"/>
          <w:sz w:val="21"/>
        </w:rPr>
        <w:t xml:space="preserve">[Rất khó]  </w:t>
      </w:r>
      <w:r>
        <w:rPr>
          <w:rFonts w:ascii="Times New Roman" w:hAnsi="Times New Roman"/>
          <w:b w:val="0"/>
          <w:i/>
          <w:color w:val="1E6436"/>
          <w:sz w:val="21"/>
        </w:rPr>
        <w:t>Kiến thức – kĩ năng: Nhiên liệu của nhà máy điện hạt nhân</w:t>
      </w:r>
    </w:p>
    <w:p>
      <w:pPr>
        <w:spacing w:before="0" w:after="40"/>
      </w:pPr>
      <w:r>
        <w:rPr>
          <w:rFonts w:ascii="Times New Roman" w:hAnsi="Times New Roman"/>
          <w:b w:val="0"/>
          <w:i/>
          <w:sz w:val="23"/>
        </w:rPr>
        <w:t>Một lò phản ứng hoạt động ở công suất nhiệt 2000 MW trong 250 ngày. Khối lượng ²³⁵U tiêu thụ bằng bao nhiêu kilôgam (làm tròn đến hàng đơn vị)? Mỗi phân hạch toả 200 MeV; 1 MeV = 1,6·10⁻¹³ J; Nₐ = 6,02·10²³ mol⁻¹.</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527</w:t>
      </w:r>
    </w:p>
    <w:p>
      <w:pPr>
        <w:spacing w:before="0" w:after="40"/>
        <w:ind w:left="340"/>
      </w:pPr>
      <w:r>
        <w:rPr>
          <w:rFonts w:ascii="Times New Roman" w:hAnsi="Times New Roman"/>
          <w:b w:val="0"/>
          <w:i w:val="0"/>
          <w:sz w:val="22"/>
        </w:rPr>
        <w:t>Số phân hạch mỗi giây: 2,0·10⁹/3,2·10⁻¹¹ = 6,25·10¹⁹.</w:t>
      </w:r>
      <w:r>
        <w:br/>
      </w:r>
      <w:r>
        <w:rPr>
          <w:rFonts w:ascii="Times New Roman" w:hAnsi="Times New Roman"/>
          <w:b w:val="0"/>
          <w:i w:val="0"/>
          <w:sz w:val="22"/>
        </w:rPr>
        <w:t>Thời gian: 250 · 86 400 = 2,16·10⁷ s.</w:t>
      </w:r>
      <w:r>
        <w:br/>
      </w:r>
      <w:r>
        <w:rPr>
          <w:rFonts w:ascii="Times New Roman" w:hAnsi="Times New Roman"/>
          <w:b w:val="0"/>
          <w:i w:val="0"/>
          <w:sz w:val="22"/>
        </w:rPr>
        <w:t>Tổng số hạt: 6,25·10¹⁹ · 2,16·10⁷ = 1,35·10²⁷.</w:t>
      </w:r>
      <w:r>
        <w:br/>
      </w:r>
      <w:r>
        <w:rPr>
          <w:rFonts w:ascii="Times New Roman" w:hAnsi="Times New Roman"/>
          <w:b w:val="0"/>
          <w:i w:val="0"/>
          <w:sz w:val="22"/>
        </w:rPr>
        <w:t>Số mol: 1,35·10²⁷/6,02·10²³ ≈ 2242 mol.</w:t>
      </w:r>
      <w:r>
        <w:br/>
      </w:r>
      <w:r>
        <w:rPr>
          <w:rFonts w:ascii="Times New Roman" w:hAnsi="Times New Roman"/>
          <w:b w:val="0"/>
          <w:i w:val="0"/>
          <w:sz w:val="22"/>
        </w:rPr>
        <w:t>Khối lượng: 2242 · 235 ≈ 526 900 g ≈ 527 kg.</w:t>
      </w:r>
    </w:p>
    <w:p>
      <w:r>
        <w:br w:type="page"/>
      </w:r>
    </w:p>
    <w:p>
      <w:pPr>
        <w:spacing w:before="0" w:after="0"/>
        <w:jc w:val="center"/>
      </w:pPr>
      <w:r>
        <w:rPr>
          <w:rFonts w:ascii="Times New Roman" w:hAnsi="Times New Roman"/>
          <w:b/>
          <w:i w:val="0"/>
          <w:color w:val="555555"/>
          <w:sz w:val="22"/>
        </w:rPr>
        <w:t>ĐỀ THI THỬ TỐT NGHIỆP THPT 2026 – TỔNG HỢP BỐN CHƯƠNG  (Đề 16 – 20)</w:t>
      </w:r>
    </w:p>
    <w:p>
      <w:pPr>
        <w:spacing w:before="0" w:after="20"/>
        <w:jc w:val="center"/>
      </w:pPr>
      <w:r>
        <w:rPr>
          <w:rFonts w:ascii="Times New Roman" w:hAnsi="Times New Roman"/>
          <w:b/>
          <w:i w:val="0"/>
          <w:color w:val="A61B1B"/>
          <w:sz w:val="30"/>
        </w:rPr>
        <w:t>TH-Đề 18  –  ĐỀ THI THỬ SỐ 18</w:t>
      </w:r>
    </w:p>
    <w:p>
      <w:pPr>
        <w:spacing w:before="0" w:after="20"/>
        <w:jc w:val="center"/>
      </w:pPr>
      <w:r>
        <w:rPr>
          <w:rFonts w:ascii="Times New Roman" w:hAnsi="Times New Roman"/>
          <w:b w:val="0"/>
          <w:i/>
          <w:sz w:val="21"/>
        </w:rPr>
        <w:t>Mức độ: Khó   |   Thời gian làm bài: 50 phút   |   Thang điểm: 10</w:t>
      </w:r>
    </w:p>
    <w:p>
      <w:pPr>
        <w:spacing w:before="0" w:after="100"/>
        <w:jc w:val="center"/>
      </w:pPr>
      <w:r>
        <w:rPr>
          <w:rFonts w:ascii="Times New Roman" w:hAnsi="Times New Roman"/>
          <w:b w:val="0"/>
          <w:i/>
          <w:color w:val="555555"/>
          <w:sz w:val="21"/>
        </w:rPr>
        <w:t>Trọng tâm: Bài toán tổng hợp nhiều chương trong một tình huống thực tiễn</w:t>
      </w:r>
    </w:p>
    <w:p>
      <w:pPr>
        <w:spacing w:before="120" w:after="60"/>
        <w:jc w:val="center"/>
      </w:pPr>
      <w:r>
        <w:rPr>
          <w:rFonts w:ascii="Times New Roman" w:hAnsi="Times New Roman"/>
          <w:b/>
          <w:i w:val="0"/>
          <w:color w:val="1F3A6E"/>
          <w:sz w:val="23"/>
        </w:rPr>
        <w:t>BẢNG ĐÁP ÁN – TH-Đề 18</w:t>
      </w:r>
    </w:p>
    <w:p>
      <w:pPr>
        <w:spacing w:before="0" w:after="40"/>
      </w:pPr>
      <w:r>
        <w:rPr>
          <w:rFonts w:ascii="Times New Roman" w:hAnsi="Times New Roman"/>
          <w:b/>
          <w:i w:val="0"/>
          <w:color w:val="1E6436"/>
          <w:sz w:val="21"/>
        </w:rPr>
        <w:t>Phần I</w:t>
      </w:r>
    </w:p>
    <w:tbl>
      <w:tblPr>
        <w:tblStyle w:val="TableGrid"/>
        <w:tblW w:type="auto" w:w="0"/>
        <w:jc w:val="center"/>
        <w:tblLook w:firstColumn="1" w:firstRow="1" w:lastColumn="0" w:lastRow="0" w:noHBand="0" w:noVBand="1" w:val="04A0"/>
      </w:tblPr>
      <w:tblGrid>
        <w:gridCol w:w="1133"/>
        <w:gridCol w:w="1133"/>
        <w:gridCol w:w="1133"/>
        <w:gridCol w:w="1133"/>
        <w:gridCol w:w="1133"/>
        <w:gridCol w:w="1133"/>
        <w:gridCol w:w="1133"/>
        <w:gridCol w:w="1133"/>
        <w:gridCol w:w="1133"/>
      </w:tblGrid>
      <w:tr>
        <w:tc>
          <w:tcPr>
            <w:tcW w:type="dxa" w:w="1133"/>
            <w:shd w:val="clear" w:color="auto" w:fill="F0F3F7"/>
          </w:tcPr>
          <w:p>
            <w:pPr>
              <w:spacing w:after="0"/>
              <w:jc w:val="center"/>
            </w:pPr>
            <w:r>
              <w:rPr>
                <w:rFonts w:ascii="Times New Roman" w:hAnsi="Times New Roman"/>
                <w:b/>
                <w:sz w:val="19"/>
              </w:rPr>
              <w:t>Câu 1</w:t>
            </w:r>
          </w:p>
        </w:tc>
        <w:tc>
          <w:tcPr>
            <w:tcW w:type="dxa" w:w="1133"/>
            <w:shd w:val="clear" w:color="auto" w:fill="F0F3F7"/>
          </w:tcPr>
          <w:p>
            <w:pPr>
              <w:spacing w:after="0"/>
              <w:jc w:val="center"/>
            </w:pPr>
            <w:r>
              <w:rPr>
                <w:rFonts w:ascii="Times New Roman" w:hAnsi="Times New Roman"/>
                <w:b/>
                <w:sz w:val="19"/>
              </w:rPr>
              <w:t>Câu 2</w:t>
            </w:r>
          </w:p>
        </w:tc>
        <w:tc>
          <w:tcPr>
            <w:tcW w:type="dxa" w:w="1133"/>
            <w:shd w:val="clear" w:color="auto" w:fill="F0F3F7"/>
          </w:tcPr>
          <w:p>
            <w:pPr>
              <w:spacing w:after="0"/>
              <w:jc w:val="center"/>
            </w:pPr>
            <w:r>
              <w:rPr>
                <w:rFonts w:ascii="Times New Roman" w:hAnsi="Times New Roman"/>
                <w:b/>
                <w:sz w:val="19"/>
              </w:rPr>
              <w:t>Câu 3</w:t>
            </w:r>
          </w:p>
        </w:tc>
        <w:tc>
          <w:tcPr>
            <w:tcW w:type="dxa" w:w="1133"/>
            <w:shd w:val="clear" w:color="auto" w:fill="F0F3F7"/>
          </w:tcPr>
          <w:p>
            <w:pPr>
              <w:spacing w:after="0"/>
              <w:jc w:val="center"/>
            </w:pPr>
            <w:r>
              <w:rPr>
                <w:rFonts w:ascii="Times New Roman" w:hAnsi="Times New Roman"/>
                <w:b/>
                <w:sz w:val="19"/>
              </w:rPr>
              <w:t>Câu 4</w:t>
            </w:r>
          </w:p>
        </w:tc>
        <w:tc>
          <w:tcPr>
            <w:tcW w:type="dxa" w:w="1133"/>
            <w:shd w:val="clear" w:color="auto" w:fill="F0F3F7"/>
          </w:tcPr>
          <w:p>
            <w:pPr>
              <w:spacing w:after="0"/>
              <w:jc w:val="center"/>
            </w:pPr>
            <w:r>
              <w:rPr>
                <w:rFonts w:ascii="Times New Roman" w:hAnsi="Times New Roman"/>
                <w:b/>
                <w:sz w:val="19"/>
              </w:rPr>
              <w:t>Câu 5</w:t>
            </w:r>
          </w:p>
        </w:tc>
        <w:tc>
          <w:tcPr>
            <w:tcW w:type="dxa" w:w="1133"/>
            <w:shd w:val="clear" w:color="auto" w:fill="F0F3F7"/>
          </w:tcPr>
          <w:p>
            <w:pPr>
              <w:spacing w:after="0"/>
              <w:jc w:val="center"/>
            </w:pPr>
            <w:r>
              <w:rPr>
                <w:rFonts w:ascii="Times New Roman" w:hAnsi="Times New Roman"/>
                <w:b/>
                <w:sz w:val="19"/>
              </w:rPr>
              <w:t>Câu 6</w:t>
            </w:r>
          </w:p>
        </w:tc>
        <w:tc>
          <w:tcPr>
            <w:tcW w:type="dxa" w:w="1133"/>
            <w:shd w:val="clear" w:color="auto" w:fill="F0F3F7"/>
          </w:tcPr>
          <w:p>
            <w:pPr>
              <w:spacing w:after="0"/>
              <w:jc w:val="center"/>
            </w:pPr>
            <w:r>
              <w:rPr>
                <w:rFonts w:ascii="Times New Roman" w:hAnsi="Times New Roman"/>
                <w:b/>
                <w:sz w:val="19"/>
              </w:rPr>
              <w:t>Câu 7</w:t>
            </w:r>
          </w:p>
        </w:tc>
        <w:tc>
          <w:tcPr>
            <w:tcW w:type="dxa" w:w="1133"/>
            <w:shd w:val="clear" w:color="auto" w:fill="F0F3F7"/>
          </w:tcPr>
          <w:p>
            <w:pPr>
              <w:spacing w:after="0"/>
              <w:jc w:val="center"/>
            </w:pPr>
            <w:r>
              <w:rPr>
                <w:rFonts w:ascii="Times New Roman" w:hAnsi="Times New Roman"/>
                <w:b/>
                <w:sz w:val="19"/>
              </w:rPr>
              <w:t>Câu 8</w:t>
            </w:r>
          </w:p>
        </w:tc>
        <w:tc>
          <w:tcPr>
            <w:tcW w:type="dxa" w:w="1133"/>
            <w:shd w:val="clear" w:color="auto" w:fill="F0F3F7"/>
          </w:tcPr>
          <w:p>
            <w:pPr>
              <w:spacing w:after="0"/>
              <w:jc w:val="center"/>
            </w:pPr>
            <w:r>
              <w:rPr>
                <w:rFonts w:ascii="Times New Roman" w:hAnsi="Times New Roman"/>
                <w:b/>
                <w:sz w:val="19"/>
              </w:rPr>
              <w:t>Câu 9</w:t>
            </w:r>
          </w:p>
        </w:tc>
      </w:tr>
      <w:tr>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A</w:t>
            </w:r>
          </w:p>
        </w:tc>
      </w:tr>
      <w:tr>
        <w:tc>
          <w:tcPr>
            <w:tcW w:type="dxa" w:w="1133"/>
            <w:shd w:val="clear" w:color="auto" w:fill="F0F3F7"/>
          </w:tcPr>
          <w:p>
            <w:pPr>
              <w:spacing w:after="0"/>
              <w:jc w:val="center"/>
            </w:pPr>
            <w:r>
              <w:rPr>
                <w:rFonts w:ascii="Times New Roman" w:hAnsi="Times New Roman"/>
                <w:b/>
                <w:sz w:val="19"/>
              </w:rPr>
              <w:t>Câu 10</w:t>
            </w:r>
          </w:p>
        </w:tc>
        <w:tc>
          <w:tcPr>
            <w:tcW w:type="dxa" w:w="1133"/>
            <w:shd w:val="clear" w:color="auto" w:fill="F0F3F7"/>
          </w:tcPr>
          <w:p>
            <w:pPr>
              <w:spacing w:after="0"/>
              <w:jc w:val="center"/>
            </w:pPr>
            <w:r>
              <w:rPr>
                <w:rFonts w:ascii="Times New Roman" w:hAnsi="Times New Roman"/>
                <w:b/>
                <w:sz w:val="19"/>
              </w:rPr>
              <w:t>Câu 11</w:t>
            </w:r>
          </w:p>
        </w:tc>
        <w:tc>
          <w:tcPr>
            <w:tcW w:type="dxa" w:w="1133"/>
            <w:shd w:val="clear" w:color="auto" w:fill="F0F3F7"/>
          </w:tcPr>
          <w:p>
            <w:pPr>
              <w:spacing w:after="0"/>
              <w:jc w:val="center"/>
            </w:pPr>
            <w:r>
              <w:rPr>
                <w:rFonts w:ascii="Times New Roman" w:hAnsi="Times New Roman"/>
                <w:b/>
                <w:sz w:val="19"/>
              </w:rPr>
              <w:t>Câu 12</w:t>
            </w:r>
          </w:p>
        </w:tc>
        <w:tc>
          <w:tcPr>
            <w:tcW w:type="dxa" w:w="1133"/>
            <w:shd w:val="clear" w:color="auto" w:fill="F0F3F7"/>
          </w:tcPr>
          <w:p>
            <w:pPr>
              <w:spacing w:after="0"/>
              <w:jc w:val="center"/>
            </w:pPr>
            <w:r>
              <w:rPr>
                <w:rFonts w:ascii="Times New Roman" w:hAnsi="Times New Roman"/>
                <w:b/>
                <w:sz w:val="19"/>
              </w:rPr>
              <w:t>Câu 13</w:t>
            </w:r>
          </w:p>
        </w:tc>
        <w:tc>
          <w:tcPr>
            <w:tcW w:type="dxa" w:w="1133"/>
            <w:shd w:val="clear" w:color="auto" w:fill="F0F3F7"/>
          </w:tcPr>
          <w:p>
            <w:pPr>
              <w:spacing w:after="0"/>
              <w:jc w:val="center"/>
            </w:pPr>
            <w:r>
              <w:rPr>
                <w:rFonts w:ascii="Times New Roman" w:hAnsi="Times New Roman"/>
                <w:b/>
                <w:sz w:val="19"/>
              </w:rPr>
              <w:t>Câu 14</w:t>
            </w:r>
          </w:p>
        </w:tc>
        <w:tc>
          <w:tcPr>
            <w:tcW w:type="dxa" w:w="1133"/>
            <w:shd w:val="clear" w:color="auto" w:fill="F0F3F7"/>
          </w:tcPr>
          <w:p>
            <w:pPr>
              <w:spacing w:after="0"/>
              <w:jc w:val="center"/>
            </w:pPr>
            <w:r>
              <w:rPr>
                <w:rFonts w:ascii="Times New Roman" w:hAnsi="Times New Roman"/>
                <w:b/>
                <w:sz w:val="19"/>
              </w:rPr>
              <w:t>Câu 15</w:t>
            </w:r>
          </w:p>
        </w:tc>
        <w:tc>
          <w:tcPr>
            <w:tcW w:type="dxa" w:w="1133"/>
            <w:shd w:val="clear" w:color="auto" w:fill="F0F3F7"/>
          </w:tcPr>
          <w:p>
            <w:pPr>
              <w:spacing w:after="0"/>
              <w:jc w:val="center"/>
            </w:pPr>
            <w:r>
              <w:rPr>
                <w:rFonts w:ascii="Times New Roman" w:hAnsi="Times New Roman"/>
                <w:b/>
                <w:sz w:val="19"/>
              </w:rPr>
              <w:t>Câu 16</w:t>
            </w:r>
          </w:p>
        </w:tc>
        <w:tc>
          <w:tcPr>
            <w:tcW w:type="dxa" w:w="1133"/>
            <w:shd w:val="clear" w:color="auto" w:fill="F0F3F7"/>
          </w:tcPr>
          <w:p>
            <w:pPr>
              <w:spacing w:after="0"/>
              <w:jc w:val="center"/>
            </w:pPr>
            <w:r>
              <w:rPr>
                <w:rFonts w:ascii="Times New Roman" w:hAnsi="Times New Roman"/>
                <w:b/>
                <w:sz w:val="19"/>
              </w:rPr>
              <w:t>Câu 17</w:t>
            </w:r>
          </w:p>
        </w:tc>
        <w:tc>
          <w:tcPr>
            <w:tcW w:type="dxa" w:w="1133"/>
            <w:shd w:val="clear" w:color="auto" w:fill="F0F3F7"/>
          </w:tcPr>
          <w:p>
            <w:pPr>
              <w:spacing w:after="0"/>
              <w:jc w:val="center"/>
            </w:pPr>
            <w:r>
              <w:rPr>
                <w:rFonts w:ascii="Times New Roman" w:hAnsi="Times New Roman"/>
                <w:b/>
                <w:sz w:val="19"/>
              </w:rPr>
              <w:t>Câu 18</w:t>
            </w:r>
          </w:p>
        </w:tc>
      </w:tr>
      <w:tr>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D</w:t>
            </w:r>
          </w:p>
        </w:tc>
        <w:tc>
          <w:tcPr>
            <w:tcW w:type="dxa" w:w="1133"/>
          </w:tcPr>
          <w:p>
            <w:pPr>
              <w:spacing w:after="0"/>
              <w:jc w:val="center"/>
            </w:pPr>
            <w:r>
              <w:rPr>
                <w:rFonts w:ascii="Times New Roman" w:hAnsi="Times New Roman"/>
                <w:b/>
                <w:color w:val="A61B1B"/>
                <w:sz w:val="19"/>
              </w:rPr>
              <w:t>D</w:t>
            </w:r>
          </w:p>
        </w:tc>
        <w:tc>
          <w:tcPr>
            <w:tcW w:type="dxa" w:w="1133"/>
          </w:tcPr>
          <w:p>
            <w:pPr>
              <w:spacing w:after="0"/>
              <w:jc w:val="center"/>
            </w:pPr>
            <w:r>
              <w:rPr>
                <w:rFonts w:ascii="Times New Roman" w:hAnsi="Times New Roman"/>
                <w:b/>
                <w:color w:val="A61B1B"/>
                <w:sz w:val="19"/>
              </w:rPr>
              <w:t>D</w:t>
            </w:r>
          </w:p>
        </w:tc>
        <w:tc>
          <w:tcPr>
            <w:tcW w:type="dxa" w:w="1133"/>
          </w:tcPr>
          <w:p>
            <w:pPr>
              <w:spacing w:after="0"/>
              <w:jc w:val="center"/>
            </w:pPr>
            <w:r>
              <w:rPr>
                <w:rFonts w:ascii="Times New Roman" w:hAnsi="Times New Roman"/>
                <w:b/>
                <w:color w:val="A61B1B"/>
                <w:sz w:val="19"/>
              </w:rPr>
              <w:t>D</w:t>
            </w:r>
          </w:p>
        </w:tc>
      </w:tr>
    </w:tbl>
    <w:p>
      <w:pPr>
        <w:spacing w:after="40"/>
      </w:pPr>
    </w:p>
    <w:p>
      <w:pPr>
        <w:spacing w:before="0" w:after="40"/>
      </w:pPr>
      <w:r>
        <w:rPr>
          <w:rFonts w:ascii="Times New Roman" w:hAnsi="Times New Roman"/>
          <w:b/>
          <w:i w:val="0"/>
          <w:color w:val="1E6436"/>
          <w:sz w:val="21"/>
        </w:rPr>
        <w:t>Phần II</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2550"/>
            <w:shd w:val="clear" w:color="auto" w:fill="F0F3F7"/>
          </w:tcPr>
          <w:p>
            <w:pPr>
              <w:spacing w:after="0"/>
              <w:jc w:val="center"/>
            </w:pPr>
            <w:r>
              <w:rPr>
                <w:rFonts w:ascii="Times New Roman" w:hAnsi="Times New Roman"/>
                <w:b/>
                <w:sz w:val="19"/>
              </w:rPr>
              <w:t>Câu 1</w:t>
            </w:r>
          </w:p>
        </w:tc>
        <w:tc>
          <w:tcPr>
            <w:tcW w:type="dxa" w:w="2550"/>
            <w:shd w:val="clear" w:color="auto" w:fill="F0F3F7"/>
          </w:tcPr>
          <w:p>
            <w:pPr>
              <w:spacing w:after="0"/>
              <w:jc w:val="center"/>
            </w:pPr>
            <w:r>
              <w:rPr>
                <w:rFonts w:ascii="Times New Roman" w:hAnsi="Times New Roman"/>
                <w:b/>
                <w:sz w:val="19"/>
              </w:rPr>
              <w:t>Câu 2</w:t>
            </w:r>
          </w:p>
        </w:tc>
        <w:tc>
          <w:tcPr>
            <w:tcW w:type="dxa" w:w="2550"/>
            <w:shd w:val="clear" w:color="auto" w:fill="F0F3F7"/>
          </w:tcPr>
          <w:p>
            <w:pPr>
              <w:spacing w:after="0"/>
              <w:jc w:val="center"/>
            </w:pPr>
            <w:r>
              <w:rPr>
                <w:rFonts w:ascii="Times New Roman" w:hAnsi="Times New Roman"/>
                <w:b/>
                <w:sz w:val="19"/>
              </w:rPr>
              <w:t>Câu 3</w:t>
            </w:r>
          </w:p>
        </w:tc>
        <w:tc>
          <w:tcPr>
            <w:tcW w:type="dxa" w:w="2550"/>
            <w:shd w:val="clear" w:color="auto" w:fill="F0F3F7"/>
          </w:tcPr>
          <w:p>
            <w:pPr>
              <w:spacing w:after="0"/>
              <w:jc w:val="center"/>
            </w:pPr>
            <w:r>
              <w:rPr>
                <w:rFonts w:ascii="Times New Roman" w:hAnsi="Times New Roman"/>
                <w:b/>
                <w:sz w:val="19"/>
              </w:rPr>
              <w:t>Câu 4</w:t>
            </w:r>
          </w:p>
        </w:tc>
      </w:tr>
      <w:tr>
        <w:tc>
          <w:tcPr>
            <w:tcW w:type="dxa" w:w="2550"/>
          </w:tcPr>
          <w:p>
            <w:pPr>
              <w:spacing w:after="0"/>
              <w:jc w:val="center"/>
            </w:pPr>
            <w:r>
              <w:rPr>
                <w:rFonts w:ascii="Times New Roman" w:hAnsi="Times New Roman"/>
                <w:b/>
                <w:color w:val="A61B1B"/>
                <w:sz w:val="19"/>
              </w:rPr>
              <w:t>ĐĐĐS</w:t>
            </w:r>
          </w:p>
        </w:tc>
        <w:tc>
          <w:tcPr>
            <w:tcW w:type="dxa" w:w="2550"/>
          </w:tcPr>
          <w:p>
            <w:pPr>
              <w:spacing w:after="0"/>
              <w:jc w:val="center"/>
            </w:pPr>
            <w:r>
              <w:rPr>
                <w:rFonts w:ascii="Times New Roman" w:hAnsi="Times New Roman"/>
                <w:b/>
                <w:color w:val="A61B1B"/>
                <w:sz w:val="19"/>
              </w:rPr>
              <w:t>ĐĐĐS</w:t>
            </w:r>
          </w:p>
        </w:tc>
        <w:tc>
          <w:tcPr>
            <w:tcW w:type="dxa" w:w="2550"/>
          </w:tcPr>
          <w:p>
            <w:pPr>
              <w:spacing w:after="0"/>
              <w:jc w:val="center"/>
            </w:pPr>
            <w:r>
              <w:rPr>
                <w:rFonts w:ascii="Times New Roman" w:hAnsi="Times New Roman"/>
                <w:b/>
                <w:color w:val="A61B1B"/>
                <w:sz w:val="19"/>
              </w:rPr>
              <w:t>ĐĐĐS</w:t>
            </w:r>
          </w:p>
        </w:tc>
        <w:tc>
          <w:tcPr>
            <w:tcW w:type="dxa" w:w="2550"/>
          </w:tcPr>
          <w:p>
            <w:pPr>
              <w:spacing w:after="0"/>
              <w:jc w:val="center"/>
            </w:pPr>
            <w:r>
              <w:rPr>
                <w:rFonts w:ascii="Times New Roman" w:hAnsi="Times New Roman"/>
                <w:b/>
                <w:color w:val="A61B1B"/>
                <w:sz w:val="19"/>
              </w:rPr>
              <w:t>ĐĐĐS</w:t>
            </w:r>
          </w:p>
        </w:tc>
      </w:tr>
    </w:tbl>
    <w:p>
      <w:pPr>
        <w:spacing w:after="40"/>
      </w:pPr>
    </w:p>
    <w:p>
      <w:pPr>
        <w:spacing w:before="0" w:after="40"/>
      </w:pPr>
      <w:r>
        <w:rPr>
          <w:rFonts w:ascii="Times New Roman" w:hAnsi="Times New Roman"/>
          <w:b/>
          <w:i w:val="0"/>
          <w:color w:val="1E6436"/>
          <w:sz w:val="21"/>
        </w:rPr>
        <w:t>Phần III</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1700"/>
            <w:shd w:val="clear" w:color="auto" w:fill="F0F3F7"/>
          </w:tcPr>
          <w:p>
            <w:pPr>
              <w:spacing w:after="0"/>
              <w:jc w:val="center"/>
            </w:pPr>
            <w:r>
              <w:rPr>
                <w:rFonts w:ascii="Times New Roman" w:hAnsi="Times New Roman"/>
                <w:b/>
                <w:sz w:val="19"/>
              </w:rPr>
              <w:t>Câu 1</w:t>
            </w:r>
          </w:p>
        </w:tc>
        <w:tc>
          <w:tcPr>
            <w:tcW w:type="dxa" w:w="1700"/>
            <w:shd w:val="clear" w:color="auto" w:fill="F0F3F7"/>
          </w:tcPr>
          <w:p>
            <w:pPr>
              <w:spacing w:after="0"/>
              <w:jc w:val="center"/>
            </w:pPr>
            <w:r>
              <w:rPr>
                <w:rFonts w:ascii="Times New Roman" w:hAnsi="Times New Roman"/>
                <w:b/>
                <w:sz w:val="19"/>
              </w:rPr>
              <w:t>Câu 2</w:t>
            </w:r>
          </w:p>
        </w:tc>
        <w:tc>
          <w:tcPr>
            <w:tcW w:type="dxa" w:w="1700"/>
            <w:shd w:val="clear" w:color="auto" w:fill="F0F3F7"/>
          </w:tcPr>
          <w:p>
            <w:pPr>
              <w:spacing w:after="0"/>
              <w:jc w:val="center"/>
            </w:pPr>
            <w:r>
              <w:rPr>
                <w:rFonts w:ascii="Times New Roman" w:hAnsi="Times New Roman"/>
                <w:b/>
                <w:sz w:val="19"/>
              </w:rPr>
              <w:t>Câu 3</w:t>
            </w:r>
          </w:p>
        </w:tc>
        <w:tc>
          <w:tcPr>
            <w:tcW w:type="dxa" w:w="1700"/>
            <w:shd w:val="clear" w:color="auto" w:fill="F0F3F7"/>
          </w:tcPr>
          <w:p>
            <w:pPr>
              <w:spacing w:after="0"/>
              <w:jc w:val="center"/>
            </w:pPr>
            <w:r>
              <w:rPr>
                <w:rFonts w:ascii="Times New Roman" w:hAnsi="Times New Roman"/>
                <w:b/>
                <w:sz w:val="19"/>
              </w:rPr>
              <w:t>Câu 4</w:t>
            </w:r>
          </w:p>
        </w:tc>
        <w:tc>
          <w:tcPr>
            <w:tcW w:type="dxa" w:w="1700"/>
            <w:shd w:val="clear" w:color="auto" w:fill="F0F3F7"/>
          </w:tcPr>
          <w:p>
            <w:pPr>
              <w:spacing w:after="0"/>
              <w:jc w:val="center"/>
            </w:pPr>
            <w:r>
              <w:rPr>
                <w:rFonts w:ascii="Times New Roman" w:hAnsi="Times New Roman"/>
                <w:b/>
                <w:sz w:val="19"/>
              </w:rPr>
              <w:t>Câu 5</w:t>
            </w:r>
          </w:p>
        </w:tc>
        <w:tc>
          <w:tcPr>
            <w:tcW w:type="dxa" w:w="1700"/>
            <w:shd w:val="clear" w:color="auto" w:fill="F0F3F7"/>
          </w:tcPr>
          <w:p>
            <w:pPr>
              <w:spacing w:after="0"/>
              <w:jc w:val="center"/>
            </w:pPr>
            <w:r>
              <w:rPr>
                <w:rFonts w:ascii="Times New Roman" w:hAnsi="Times New Roman"/>
                <w:b/>
                <w:sz w:val="19"/>
              </w:rPr>
              <w:t>Câu 6</w:t>
            </w:r>
          </w:p>
        </w:tc>
      </w:tr>
      <w:tr>
        <w:tc>
          <w:tcPr>
            <w:tcW w:type="dxa" w:w="1700"/>
          </w:tcPr>
          <w:p>
            <w:pPr>
              <w:spacing w:after="0"/>
              <w:jc w:val="center"/>
            </w:pPr>
            <w:r>
              <w:rPr>
                <w:rFonts w:ascii="Times New Roman" w:hAnsi="Times New Roman"/>
                <w:b/>
                <w:color w:val="A61B1B"/>
                <w:sz w:val="19"/>
              </w:rPr>
              <w:t>436</w:t>
            </w:r>
          </w:p>
        </w:tc>
        <w:tc>
          <w:tcPr>
            <w:tcW w:type="dxa" w:w="1700"/>
          </w:tcPr>
          <w:p>
            <w:pPr>
              <w:spacing w:after="0"/>
              <w:jc w:val="center"/>
            </w:pPr>
            <w:r>
              <w:rPr>
                <w:rFonts w:ascii="Times New Roman" w:hAnsi="Times New Roman"/>
                <w:b/>
                <w:color w:val="A61B1B"/>
                <w:sz w:val="19"/>
              </w:rPr>
              <w:t>33,3</w:t>
            </w:r>
          </w:p>
        </w:tc>
        <w:tc>
          <w:tcPr>
            <w:tcW w:type="dxa" w:w="1700"/>
          </w:tcPr>
          <w:p>
            <w:pPr>
              <w:spacing w:after="0"/>
              <w:jc w:val="center"/>
            </w:pPr>
            <w:r>
              <w:rPr>
                <w:rFonts w:ascii="Times New Roman" w:hAnsi="Times New Roman"/>
                <w:b/>
                <w:color w:val="A61B1B"/>
                <w:sz w:val="19"/>
              </w:rPr>
              <w:t>7,5</w:t>
            </w:r>
          </w:p>
        </w:tc>
        <w:tc>
          <w:tcPr>
            <w:tcW w:type="dxa" w:w="1700"/>
          </w:tcPr>
          <w:p>
            <w:pPr>
              <w:spacing w:after="0"/>
              <w:jc w:val="center"/>
            </w:pPr>
            <w:r>
              <w:rPr>
                <w:rFonts w:ascii="Times New Roman" w:hAnsi="Times New Roman"/>
                <w:b/>
                <w:color w:val="A61B1B"/>
                <w:sz w:val="19"/>
              </w:rPr>
              <w:t>20</w:t>
            </w:r>
          </w:p>
        </w:tc>
        <w:tc>
          <w:tcPr>
            <w:tcW w:type="dxa" w:w="1700"/>
          </w:tcPr>
          <w:p>
            <w:pPr>
              <w:spacing w:after="0"/>
              <w:jc w:val="center"/>
            </w:pPr>
            <w:r>
              <w:rPr>
                <w:rFonts w:ascii="Times New Roman" w:hAnsi="Times New Roman"/>
                <w:b/>
                <w:color w:val="A61B1B"/>
                <w:sz w:val="19"/>
              </w:rPr>
              <w:t>7</w:t>
            </w:r>
          </w:p>
        </w:tc>
        <w:tc>
          <w:tcPr>
            <w:tcW w:type="dxa" w:w="1700"/>
          </w:tcPr>
          <w:p>
            <w:pPr>
              <w:spacing w:after="0"/>
              <w:jc w:val="center"/>
            </w:pPr>
            <w:r>
              <w:rPr>
                <w:rFonts w:ascii="Times New Roman" w:hAnsi="Times New Roman"/>
                <w:b/>
                <w:color w:val="A61B1B"/>
                <w:sz w:val="19"/>
              </w:rPr>
              <w:t>5,30</w:t>
            </w:r>
          </w:p>
        </w:tc>
      </w:tr>
    </w:tbl>
    <w:p>
      <w:pPr>
        <w:spacing w:after="40"/>
      </w:pPr>
    </w:p>
    <w:p>
      <w:pPr>
        <w:spacing w:before="60" w:after="40"/>
        <w:jc w:val="center"/>
      </w:pPr>
      <w:r>
        <w:rPr>
          <w:rFonts w:ascii="Times New Roman" w:hAnsi="Times New Roman"/>
          <w:b w:val="0"/>
          <w:i/>
          <w:color w:val="555555"/>
          <w:sz w:val="19"/>
        </w:rPr>
        <w:t>Phân bố mức độ của TH-Đề 18</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1700"/>
            <w:shd w:val="clear" w:color="auto" w:fill="DCE6F1"/>
          </w:tcPr>
          <w:p>
            <w:pPr>
              <w:spacing w:after="20"/>
              <w:jc w:val="center"/>
            </w:pPr>
            <w:r>
              <w:rPr>
                <w:rFonts w:ascii="Times New Roman" w:hAnsi="Times New Roman"/>
                <w:b/>
                <w:sz w:val="20"/>
              </w:rPr>
              <w:t>Mức độ</w:t>
            </w:r>
          </w:p>
        </w:tc>
        <w:tc>
          <w:tcPr>
            <w:tcW w:type="dxa" w:w="1700"/>
            <w:shd w:val="clear" w:color="auto" w:fill="DCE6F1"/>
          </w:tcPr>
          <w:p>
            <w:pPr>
              <w:spacing w:after="20"/>
              <w:jc w:val="center"/>
            </w:pPr>
            <w:r>
              <w:rPr>
                <w:rFonts w:ascii="Times New Roman" w:hAnsi="Times New Roman"/>
                <w:b/>
                <w:sz w:val="20"/>
              </w:rPr>
              <w:t>Dễ</w:t>
            </w:r>
          </w:p>
        </w:tc>
        <w:tc>
          <w:tcPr>
            <w:tcW w:type="dxa" w:w="1700"/>
            <w:shd w:val="clear" w:color="auto" w:fill="DCE6F1"/>
          </w:tcPr>
          <w:p>
            <w:pPr>
              <w:spacing w:after="20"/>
              <w:jc w:val="center"/>
            </w:pPr>
            <w:r>
              <w:rPr>
                <w:rFonts w:ascii="Times New Roman" w:hAnsi="Times New Roman"/>
                <w:b/>
                <w:sz w:val="20"/>
              </w:rPr>
              <w:t>Trung bình</w:t>
            </w:r>
          </w:p>
        </w:tc>
        <w:tc>
          <w:tcPr>
            <w:tcW w:type="dxa" w:w="1700"/>
            <w:shd w:val="clear" w:color="auto" w:fill="DCE6F1"/>
          </w:tcPr>
          <w:p>
            <w:pPr>
              <w:spacing w:after="20"/>
              <w:jc w:val="center"/>
            </w:pPr>
            <w:r>
              <w:rPr>
                <w:rFonts w:ascii="Times New Roman" w:hAnsi="Times New Roman"/>
                <w:b/>
                <w:sz w:val="20"/>
              </w:rPr>
              <w:t>Khó</w:t>
            </w:r>
          </w:p>
        </w:tc>
        <w:tc>
          <w:tcPr>
            <w:tcW w:type="dxa" w:w="1700"/>
            <w:shd w:val="clear" w:color="auto" w:fill="DCE6F1"/>
          </w:tcPr>
          <w:p>
            <w:pPr>
              <w:spacing w:after="20"/>
              <w:jc w:val="center"/>
            </w:pPr>
            <w:r>
              <w:rPr>
                <w:rFonts w:ascii="Times New Roman" w:hAnsi="Times New Roman"/>
                <w:b/>
                <w:sz w:val="20"/>
              </w:rPr>
              <w:t>Rất khó</w:t>
            </w:r>
          </w:p>
        </w:tc>
        <w:tc>
          <w:tcPr>
            <w:tcW w:type="dxa" w:w="1700"/>
            <w:shd w:val="clear" w:color="auto" w:fill="DCE6F1"/>
          </w:tcPr>
          <w:p>
            <w:pPr>
              <w:spacing w:after="20"/>
              <w:jc w:val="center"/>
            </w:pPr>
            <w:r>
              <w:rPr>
                <w:rFonts w:ascii="Times New Roman" w:hAnsi="Times New Roman"/>
                <w:b/>
                <w:sz w:val="20"/>
              </w:rPr>
              <w:t>Tổng</w:t>
            </w:r>
          </w:p>
        </w:tc>
      </w:tr>
      <w:tr>
        <w:tc>
          <w:tcPr>
            <w:tcW w:type="dxa" w:w="1700"/>
          </w:tcPr>
          <w:p>
            <w:pPr>
              <w:spacing w:after="20"/>
            </w:pPr>
            <w:r>
              <w:rPr>
                <w:rFonts w:ascii="Times New Roman" w:hAnsi="Times New Roman"/>
                <w:b/>
                <w:sz w:val="20"/>
              </w:rPr>
              <w:t>Số câu</w:t>
            </w:r>
          </w:p>
        </w:tc>
        <w:tc>
          <w:tcPr>
            <w:tcW w:type="dxa" w:w="1700"/>
          </w:tcPr>
          <w:p>
            <w:pPr>
              <w:spacing w:after="20"/>
              <w:jc w:val="center"/>
            </w:pPr>
            <w:r>
              <w:rPr>
                <w:rFonts w:ascii="Times New Roman" w:hAnsi="Times New Roman"/>
                <w:sz w:val="20"/>
              </w:rPr>
              <w:t>0</w:t>
            </w:r>
          </w:p>
        </w:tc>
        <w:tc>
          <w:tcPr>
            <w:tcW w:type="dxa" w:w="1700"/>
          </w:tcPr>
          <w:p>
            <w:pPr>
              <w:spacing w:after="20"/>
              <w:jc w:val="center"/>
            </w:pPr>
            <w:r>
              <w:rPr>
                <w:rFonts w:ascii="Times New Roman" w:hAnsi="Times New Roman"/>
                <w:sz w:val="20"/>
              </w:rPr>
              <w:t>6</w:t>
            </w:r>
          </w:p>
        </w:tc>
        <w:tc>
          <w:tcPr>
            <w:tcW w:type="dxa" w:w="1700"/>
          </w:tcPr>
          <w:p>
            <w:pPr>
              <w:spacing w:after="20"/>
              <w:jc w:val="center"/>
            </w:pPr>
            <w:r>
              <w:rPr>
                <w:rFonts w:ascii="Times New Roman" w:hAnsi="Times New Roman"/>
                <w:sz w:val="20"/>
              </w:rPr>
              <w:t>11</w:t>
            </w:r>
          </w:p>
        </w:tc>
        <w:tc>
          <w:tcPr>
            <w:tcW w:type="dxa" w:w="1700"/>
          </w:tcPr>
          <w:p>
            <w:pPr>
              <w:spacing w:after="20"/>
              <w:jc w:val="center"/>
            </w:pPr>
            <w:r>
              <w:rPr>
                <w:rFonts w:ascii="Times New Roman" w:hAnsi="Times New Roman"/>
                <w:sz w:val="20"/>
              </w:rPr>
              <w:t>11</w:t>
            </w:r>
          </w:p>
        </w:tc>
        <w:tc>
          <w:tcPr>
            <w:tcW w:type="dxa" w:w="1700"/>
          </w:tcPr>
          <w:p>
            <w:pPr>
              <w:spacing w:after="20"/>
              <w:jc w:val="center"/>
            </w:pPr>
            <w:r>
              <w:rPr>
                <w:rFonts w:ascii="Times New Roman" w:hAnsi="Times New Roman"/>
                <w:sz w:val="20"/>
              </w:rPr>
              <w:t>28</w:t>
            </w:r>
          </w:p>
        </w:tc>
      </w:tr>
      <w:tr>
        <w:tc>
          <w:tcPr>
            <w:tcW w:type="dxa" w:w="1700"/>
          </w:tcPr>
          <w:p>
            <w:pPr>
              <w:spacing w:after="20"/>
            </w:pPr>
            <w:r>
              <w:rPr>
                <w:rFonts w:ascii="Times New Roman" w:hAnsi="Times New Roman"/>
                <w:b/>
                <w:sz w:val="20"/>
              </w:rPr>
              <w:t>Tỉ lệ</w:t>
            </w:r>
          </w:p>
        </w:tc>
        <w:tc>
          <w:tcPr>
            <w:tcW w:type="dxa" w:w="1700"/>
          </w:tcPr>
          <w:p>
            <w:pPr>
              <w:spacing w:after="20"/>
              <w:jc w:val="center"/>
            </w:pPr>
            <w:r>
              <w:rPr>
                <w:rFonts w:ascii="Times New Roman" w:hAnsi="Times New Roman"/>
                <w:sz w:val="20"/>
              </w:rPr>
              <w:t>0%</w:t>
            </w:r>
          </w:p>
        </w:tc>
        <w:tc>
          <w:tcPr>
            <w:tcW w:type="dxa" w:w="1700"/>
          </w:tcPr>
          <w:p>
            <w:pPr>
              <w:spacing w:after="20"/>
              <w:jc w:val="center"/>
            </w:pPr>
            <w:r>
              <w:rPr>
                <w:rFonts w:ascii="Times New Roman" w:hAnsi="Times New Roman"/>
                <w:sz w:val="20"/>
              </w:rPr>
              <w:t>21%</w:t>
            </w:r>
          </w:p>
        </w:tc>
        <w:tc>
          <w:tcPr>
            <w:tcW w:type="dxa" w:w="1700"/>
          </w:tcPr>
          <w:p>
            <w:pPr>
              <w:spacing w:after="20"/>
              <w:jc w:val="center"/>
            </w:pPr>
            <w:r>
              <w:rPr>
                <w:rFonts w:ascii="Times New Roman" w:hAnsi="Times New Roman"/>
                <w:sz w:val="20"/>
              </w:rPr>
              <w:t>39%</w:t>
            </w:r>
          </w:p>
        </w:tc>
        <w:tc>
          <w:tcPr>
            <w:tcW w:type="dxa" w:w="1700"/>
          </w:tcPr>
          <w:p>
            <w:pPr>
              <w:spacing w:after="20"/>
              <w:jc w:val="center"/>
            </w:pPr>
            <w:r>
              <w:rPr>
                <w:rFonts w:ascii="Times New Roman" w:hAnsi="Times New Roman"/>
                <w:sz w:val="20"/>
              </w:rPr>
              <w:t>39%</w:t>
            </w:r>
          </w:p>
        </w:tc>
        <w:tc>
          <w:tcPr>
            <w:tcW w:type="dxa" w:w="1700"/>
          </w:tcPr>
          <w:p>
            <w:pPr>
              <w:spacing w:after="20"/>
              <w:jc w:val="center"/>
            </w:pPr>
            <w:r>
              <w:rPr>
                <w:rFonts w:ascii="Times New Roman" w:hAnsi="Times New Roman"/>
                <w:sz w:val="20"/>
              </w:rPr>
              <w:t>100%</w:t>
            </w:r>
          </w:p>
        </w:tc>
      </w:tr>
    </w:tbl>
    <w:p>
      <w:pPr>
        <w:spacing w:after="40"/>
      </w:pPr>
    </w:p>
    <w:p>
      <w:pPr>
        <w:spacing w:before="160" w:after="60"/>
      </w:pPr>
      <w:r>
        <w:rPr>
          <w:rFonts w:ascii="Times New Roman" w:hAnsi="Times New Roman"/>
          <w:b/>
          <w:i w:val="0"/>
          <w:color w:val="1F3A6E"/>
          <w:sz w:val="24"/>
        </w:rPr>
        <w:t>LỜI GIẢI – PHẦN I. Câu trắc nghiệm nhiều phương án lựa chọn</w:t>
      </w:r>
    </w:p>
    <w:p>
      <w:pPr>
        <w:spacing w:before="120" w:after="20"/>
      </w:pPr>
      <w:r>
        <w:rPr>
          <w:rFonts w:ascii="Times New Roman" w:hAnsi="Times New Roman"/>
          <w:b/>
          <w:i w:val="0"/>
          <w:color w:val="A61B1B"/>
          <w:sz w:val="21"/>
        </w:rPr>
        <w:t xml:space="preserve">Câu 1. </w:t>
      </w:r>
      <w:r>
        <w:rPr>
          <w:rFonts w:ascii="Times New Roman" w:hAnsi="Times New Roman"/>
          <w:b/>
          <w:i/>
          <w:color w:val="1F3A6E"/>
          <w:sz w:val="21"/>
        </w:rPr>
        <w:t xml:space="preserve">[Trung bình]  </w:t>
      </w:r>
      <w:r>
        <w:rPr>
          <w:rFonts w:ascii="Times New Roman" w:hAnsi="Times New Roman"/>
          <w:b w:val="0"/>
          <w:i/>
          <w:color w:val="1E6436"/>
          <w:sz w:val="21"/>
        </w:rPr>
        <w:t>Kiến thức – kĩ năng: Công suất dòng xoay chiều</w:t>
      </w:r>
    </w:p>
    <w:p>
      <w:pPr>
        <w:spacing w:before="0" w:after="40"/>
      </w:pPr>
      <w:r>
        <w:rPr>
          <w:rFonts w:ascii="Times New Roman" w:hAnsi="Times New Roman"/>
          <w:b w:val="0"/>
          <w:i/>
          <w:sz w:val="23"/>
        </w:rPr>
        <w:t>Một ấm điện 2,2 kW dùng mạng 220 V. Cường độ dòng điện hiệu dụng qua ấm bằng</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10,0 A.</w:t>
      </w:r>
    </w:p>
    <w:p>
      <w:pPr>
        <w:spacing w:before="0" w:after="40"/>
        <w:ind w:left="340"/>
      </w:pPr>
      <w:r>
        <w:rPr>
          <w:rFonts w:ascii="Times New Roman" w:hAnsi="Times New Roman"/>
          <w:b w:val="0"/>
          <w:i w:val="0"/>
          <w:sz w:val="22"/>
        </w:rPr>
        <w:t>I = P/U = 2200/220 = 10,0 A.</w:t>
      </w:r>
    </w:p>
    <w:p>
      <w:pPr>
        <w:spacing w:before="120" w:after="20"/>
      </w:pPr>
      <w:r>
        <w:rPr>
          <w:rFonts w:ascii="Times New Roman" w:hAnsi="Times New Roman"/>
          <w:b/>
          <w:i w:val="0"/>
          <w:color w:val="A61B1B"/>
          <w:sz w:val="21"/>
        </w:rPr>
        <w:t xml:space="preserve">Câu 2. </w:t>
      </w:r>
      <w:r>
        <w:rPr>
          <w:rFonts w:ascii="Times New Roman" w:hAnsi="Times New Roman"/>
          <w:b/>
          <w:i/>
          <w:color w:val="D35400"/>
          <w:sz w:val="21"/>
        </w:rPr>
        <w:t xml:space="preserve">[Khó]  </w:t>
      </w:r>
      <w:r>
        <w:rPr>
          <w:rFonts w:ascii="Times New Roman" w:hAnsi="Times New Roman"/>
          <w:b w:val="0"/>
          <w:i/>
          <w:color w:val="1E6436"/>
          <w:sz w:val="21"/>
        </w:rPr>
        <w:t>Kiến thức – kĩ năng: Hiệu suất và công suất</w:t>
      </w:r>
    </w:p>
    <w:p>
      <w:pPr>
        <w:spacing w:before="0" w:after="40"/>
      </w:pPr>
      <w:r>
        <w:rPr>
          <w:rFonts w:ascii="Times New Roman" w:hAnsi="Times New Roman"/>
          <w:b w:val="0"/>
          <w:i/>
          <w:sz w:val="23"/>
        </w:rPr>
        <w:t>Ấm điện trên đun 2,5 kg nước từ 20 °C tới sôi với hiệu suất 85 %. Thời gian đun xấp xỉ</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449 s.</w:t>
      </w:r>
    </w:p>
    <w:p>
      <w:pPr>
        <w:spacing w:before="0" w:after="40"/>
        <w:ind w:left="340"/>
      </w:pPr>
      <w:r>
        <w:rPr>
          <w:rFonts w:ascii="Times New Roman" w:hAnsi="Times New Roman"/>
          <w:b w:val="0"/>
          <w:i w:val="0"/>
          <w:sz w:val="22"/>
        </w:rPr>
        <w:t>Q(ci) = 2,5 · 4200 · 80 = 840 000 J.</w:t>
      </w:r>
      <w:r>
        <w:br/>
      </w:r>
      <w:r>
        <w:rPr>
          <w:rFonts w:ascii="Times New Roman" w:hAnsi="Times New Roman"/>
          <w:b w:val="0"/>
          <w:i w:val="0"/>
          <w:sz w:val="22"/>
        </w:rPr>
        <w:t>Q(tp) = 840 000/0,85 ≈ 988 235 J.</w:t>
      </w:r>
      <w:r>
        <w:br/>
      </w:r>
      <w:r>
        <w:rPr>
          <w:rFonts w:ascii="Times New Roman" w:hAnsi="Times New Roman"/>
          <w:b w:val="0"/>
          <w:i w:val="0"/>
          <w:sz w:val="22"/>
        </w:rPr>
        <w:t>t = 988 235/2200 ≈ 449 s.</w:t>
      </w:r>
    </w:p>
    <w:p>
      <w:pPr>
        <w:spacing w:before="120" w:after="20"/>
      </w:pPr>
      <w:r>
        <w:rPr>
          <w:rFonts w:ascii="Times New Roman" w:hAnsi="Times New Roman"/>
          <w:b/>
          <w:i w:val="0"/>
          <w:color w:val="A61B1B"/>
          <w:sz w:val="21"/>
        </w:rPr>
        <w:t xml:space="preserve">Câu 3. </w:t>
      </w:r>
      <w:r>
        <w:rPr>
          <w:rFonts w:ascii="Times New Roman" w:hAnsi="Times New Roman"/>
          <w:b/>
          <w:i/>
          <w:color w:val="D35400"/>
          <w:sz w:val="21"/>
        </w:rPr>
        <w:t xml:space="preserve">[Khó]  </w:t>
      </w:r>
      <w:r>
        <w:rPr>
          <w:rFonts w:ascii="Times New Roman" w:hAnsi="Times New Roman"/>
          <w:b w:val="0"/>
          <w:i/>
          <w:color w:val="1E6436"/>
          <w:sz w:val="21"/>
        </w:rPr>
        <w:t>Kiến thức – kĩ năng: Nhiệt hoá hơi riêng</w:t>
      </w:r>
    </w:p>
    <w:p>
      <w:pPr>
        <w:spacing w:before="0" w:after="40"/>
      </w:pPr>
      <w:r>
        <w:rPr>
          <w:rFonts w:ascii="Times New Roman" w:hAnsi="Times New Roman"/>
          <w:b w:val="0"/>
          <w:i/>
          <w:sz w:val="23"/>
        </w:rPr>
        <w:t>Nếu tiếp tục đun để 0,20 kg nước hoá hơi ở 100 °C thì cần thêm thời gian xấp xỉ (L = 2,26·10⁶ J/kg, hiệu suất vẫn 85 %)</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242 s.</w:t>
      </w:r>
    </w:p>
    <w:p>
      <w:pPr>
        <w:spacing w:before="0" w:after="40"/>
        <w:ind w:left="340"/>
      </w:pPr>
      <w:r>
        <w:rPr>
          <w:rFonts w:ascii="Times New Roman" w:hAnsi="Times New Roman"/>
          <w:b w:val="0"/>
          <w:i w:val="0"/>
          <w:sz w:val="22"/>
        </w:rPr>
        <w:t>Q(ci) = 0,20 · 2,26·10⁶ = 452 000 J.</w:t>
      </w:r>
      <w:r>
        <w:br/>
      </w:r>
      <w:r>
        <w:rPr>
          <w:rFonts w:ascii="Times New Roman" w:hAnsi="Times New Roman"/>
          <w:b w:val="0"/>
          <w:i w:val="0"/>
          <w:sz w:val="22"/>
        </w:rPr>
        <w:t>Q(tp) = 452 000/0,85 ≈ 531 765 J.</w:t>
      </w:r>
      <w:r>
        <w:br/>
      </w:r>
      <w:r>
        <w:rPr>
          <w:rFonts w:ascii="Times New Roman" w:hAnsi="Times New Roman"/>
          <w:b w:val="0"/>
          <w:i w:val="0"/>
          <w:sz w:val="22"/>
        </w:rPr>
        <w:t>t = 531 765/2200 ≈ 242 s.</w:t>
      </w:r>
    </w:p>
    <w:p>
      <w:pPr>
        <w:spacing w:before="120" w:after="20"/>
      </w:pPr>
      <w:r>
        <w:rPr>
          <w:rFonts w:ascii="Times New Roman" w:hAnsi="Times New Roman"/>
          <w:b/>
          <w:i w:val="0"/>
          <w:color w:val="A61B1B"/>
          <w:sz w:val="21"/>
        </w:rPr>
        <w:t xml:space="preserve">Câu 4. </w:t>
      </w:r>
      <w:r>
        <w:rPr>
          <w:rFonts w:ascii="Times New Roman" w:hAnsi="Times New Roman"/>
          <w:b/>
          <w:i/>
          <w:color w:val="D35400"/>
          <w:sz w:val="21"/>
        </w:rPr>
        <w:t xml:space="preserve">[Khó]  </w:t>
      </w:r>
      <w:r>
        <w:rPr>
          <w:rFonts w:ascii="Times New Roman" w:hAnsi="Times New Roman"/>
          <w:b w:val="0"/>
          <w:i/>
          <w:color w:val="1E6436"/>
          <w:sz w:val="21"/>
        </w:rPr>
        <w:t>Kiến thức – kĩ năng: Quá trình đẳng nhiệt</w:t>
      </w:r>
    </w:p>
    <w:p>
      <w:pPr>
        <w:spacing w:before="0" w:after="40"/>
      </w:pPr>
      <w:r>
        <w:rPr>
          <w:rFonts w:ascii="Times New Roman" w:hAnsi="Times New Roman"/>
          <w:b w:val="0"/>
          <w:i/>
          <w:sz w:val="23"/>
        </w:rPr>
        <w:t>Một khối khí lí tưởng bị nén đẳng nhiệt từ 10 L xuống 2,5 L. Nếu áp suất ban đầu là 0,80·10⁵ Pa thì công mà môi trường thực hiện lên khí có đặc điểm</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dương, và bằng nhiệt lượng khí toả ra.</w:t>
      </w:r>
    </w:p>
    <w:p>
      <w:pPr>
        <w:spacing w:before="0" w:after="40"/>
        <w:ind w:left="340"/>
      </w:pPr>
      <w:r>
        <w:rPr>
          <w:rFonts w:ascii="Times New Roman" w:hAnsi="Times New Roman"/>
          <w:b w:val="0"/>
          <w:i w:val="0"/>
          <w:sz w:val="22"/>
        </w:rPr>
        <w:t>Đẳng nhiệt với khí lí tưởng nên ΔU = 0 ⇒ Q = −A. Khí bị nén nên A &gt; 0 (khí nhận công), do đó Q &lt; 0: khí toả ra nhiệt lượng đúng bằng công nhận được.</w:t>
      </w:r>
    </w:p>
    <w:p>
      <w:pPr>
        <w:spacing w:before="120" w:after="20"/>
      </w:pPr>
      <w:r>
        <w:rPr>
          <w:rFonts w:ascii="Times New Roman" w:hAnsi="Times New Roman"/>
          <w:b/>
          <w:i w:val="0"/>
          <w:color w:val="A61B1B"/>
          <w:sz w:val="21"/>
        </w:rPr>
        <w:t xml:space="preserve">Câu 5. </w:t>
      </w:r>
      <w:r>
        <w:rPr>
          <w:rFonts w:ascii="Times New Roman" w:hAnsi="Times New Roman"/>
          <w:b/>
          <w:i/>
          <w:color w:val="1F3A6E"/>
          <w:sz w:val="21"/>
        </w:rPr>
        <w:t xml:space="preserve">[Trung bình]  </w:t>
      </w:r>
      <w:r>
        <w:rPr>
          <w:rFonts w:ascii="Times New Roman" w:hAnsi="Times New Roman"/>
          <w:b w:val="0"/>
          <w:i/>
          <w:color w:val="1E6436"/>
          <w:sz w:val="21"/>
        </w:rPr>
        <w:t>Kiến thức – kĩ năng: Định luật Boyle</w:t>
      </w:r>
    </w:p>
    <w:p>
      <w:pPr>
        <w:spacing w:before="0" w:after="40"/>
      </w:pPr>
      <w:r>
        <w:rPr>
          <w:rFonts w:ascii="Times New Roman" w:hAnsi="Times New Roman"/>
          <w:b w:val="0"/>
          <w:i/>
          <w:sz w:val="23"/>
        </w:rPr>
        <w:t>Áp suất khí sau khi nén ở câu trên bằng</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3,2·10⁵ Pa.</w:t>
      </w:r>
    </w:p>
    <w:p>
      <w:pPr>
        <w:spacing w:before="0" w:after="40"/>
        <w:ind w:left="340"/>
      </w:pPr>
      <w:r>
        <w:rPr>
          <w:rFonts w:ascii="Times New Roman" w:hAnsi="Times New Roman"/>
          <w:b w:val="0"/>
          <w:i w:val="0"/>
          <w:sz w:val="22"/>
        </w:rPr>
        <w:t>p₂ = p₁·V₁/V₂ = 0,80·10⁵ · 10/2,5 = 0,80·10⁵ · 4 = 3,2·10⁵ Pa.</w:t>
      </w:r>
    </w:p>
    <w:p>
      <w:pPr>
        <w:spacing w:before="120" w:after="20"/>
      </w:pPr>
      <w:r>
        <w:rPr>
          <w:rFonts w:ascii="Times New Roman" w:hAnsi="Times New Roman"/>
          <w:b/>
          <w:i w:val="0"/>
          <w:color w:val="A61B1B"/>
          <w:sz w:val="21"/>
        </w:rPr>
        <w:t xml:space="preserve">Câu 6. </w:t>
      </w:r>
      <w:r>
        <w:rPr>
          <w:rFonts w:ascii="Times New Roman" w:hAnsi="Times New Roman"/>
          <w:b/>
          <w:i/>
          <w:color w:val="A61B1B"/>
          <w:sz w:val="21"/>
        </w:rPr>
        <w:t xml:space="preserve">[Rất khó]  </w:t>
      </w:r>
      <w:r>
        <w:rPr>
          <w:rFonts w:ascii="Times New Roman" w:hAnsi="Times New Roman"/>
          <w:b w:val="0"/>
          <w:i/>
          <w:color w:val="1E6436"/>
          <w:sz w:val="21"/>
        </w:rPr>
        <w:t>Kiến thức – kĩ năng: Phương trình Clapeyron</w:t>
      </w:r>
    </w:p>
    <w:p>
      <w:pPr>
        <w:spacing w:before="0" w:after="40"/>
      </w:pPr>
      <w:r>
        <w:rPr>
          <w:rFonts w:ascii="Times New Roman" w:hAnsi="Times New Roman"/>
          <w:b w:val="0"/>
          <w:i/>
          <w:sz w:val="23"/>
        </w:rPr>
        <w:t>Một bình 5,0 L chứa khí ở 2,0·10⁵ Pa và 27 °C. Nung nóng bình tới 127 °C rồi mở van cho khí thoát bớt để áp suất trở về 2,0·10⁵ Pa. Phần trăm khối lượng khí đã thoát ra bằng</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25 %.</w:t>
      </w:r>
    </w:p>
    <w:p>
      <w:pPr>
        <w:spacing w:before="0" w:after="40"/>
        <w:ind w:left="340"/>
      </w:pPr>
      <w:r>
        <w:rPr>
          <w:rFonts w:ascii="Times New Roman" w:hAnsi="Times New Roman"/>
          <w:b w:val="0"/>
          <w:i w:val="0"/>
          <w:sz w:val="22"/>
        </w:rPr>
        <w:t>Nếu không mở van, áp suất ở 400 K sẽ là 2,0·10⁵ · 400/300 ≈ 2,67·10⁵ Pa.</w:t>
      </w:r>
      <w:r>
        <w:br/>
      </w:r>
      <w:r>
        <w:rPr>
          <w:rFonts w:ascii="Times New Roman" w:hAnsi="Times New Roman"/>
          <w:b w:val="0"/>
          <w:i w:val="0"/>
          <w:sz w:val="22"/>
        </w:rPr>
        <w:t>Ở cùng 400 K và cùng thể tích, khối lượng khí tỉ lệ thuận với áp suất:</w:t>
      </w:r>
      <w:r>
        <w:br/>
      </w:r>
      <w:r>
        <w:rPr>
          <w:rFonts w:ascii="Times New Roman" w:hAnsi="Times New Roman"/>
          <w:b w:val="0"/>
          <w:i w:val="0"/>
          <w:sz w:val="22"/>
        </w:rPr>
        <w:t>còn lại 2,0/2,67 = 0,75 ⇒ đã thoát ra 25 %.</w:t>
      </w:r>
    </w:p>
    <w:p>
      <w:pPr>
        <w:spacing w:before="120" w:after="20"/>
      </w:pPr>
      <w:r>
        <w:rPr>
          <w:rFonts w:ascii="Times New Roman" w:hAnsi="Times New Roman"/>
          <w:b/>
          <w:i w:val="0"/>
          <w:color w:val="A61B1B"/>
          <w:sz w:val="21"/>
        </w:rPr>
        <w:t xml:space="preserve">Câu 7. </w:t>
      </w:r>
      <w:r>
        <w:rPr>
          <w:rFonts w:ascii="Times New Roman" w:hAnsi="Times New Roman"/>
          <w:b/>
          <w:i/>
          <w:color w:val="D35400"/>
          <w:sz w:val="21"/>
        </w:rPr>
        <w:t xml:space="preserve">[Khó]  </w:t>
      </w:r>
      <w:r>
        <w:rPr>
          <w:rFonts w:ascii="Times New Roman" w:hAnsi="Times New Roman"/>
          <w:b w:val="0"/>
          <w:i/>
          <w:color w:val="1E6436"/>
          <w:sz w:val="21"/>
        </w:rPr>
        <w:t>Kiến thức – kĩ năng: Lực từ và động lực học</w:t>
      </w:r>
    </w:p>
    <w:p>
      <w:pPr>
        <w:spacing w:before="0" w:after="40"/>
      </w:pPr>
      <w:r>
        <w:rPr>
          <w:rFonts w:ascii="Times New Roman" w:hAnsi="Times New Roman"/>
          <w:b w:val="0"/>
          <w:i/>
          <w:sz w:val="23"/>
        </w:rPr>
        <w:t>Một thanh dẫn dài 50 cm, khối lượng 120 g nằm trên hai ray nằm ngang có hệ số ma sát 0,30, trong từ trường đều thẳng đứng B = 0,60 T. Cho dòng điện 4,0 A. Gia tốc của thanh bằng (g = 10 m/s²)</w:t>
      </w:r>
    </w:p>
    <w:p>
      <w:pPr>
        <w:spacing w:before="60" w:after="20"/>
        <w:jc w:val="center"/>
      </w:pPr>
      <w:r>
        <w:drawing>
          <wp:inline xmlns:a="http://schemas.openxmlformats.org/drawingml/2006/main" xmlns:pic="http://schemas.openxmlformats.org/drawingml/2006/picture">
            <wp:extent cx="3420000" cy="1804690"/>
            <wp:docPr id="18" name="Picture 18"/>
            <wp:cNvGraphicFramePr>
              <a:graphicFrameLocks noChangeAspect="1"/>
            </wp:cNvGraphicFramePr>
            <a:graphic>
              <a:graphicData uri="http://schemas.openxmlformats.org/drawingml/2006/picture">
                <pic:pic>
                  <pic:nvPicPr>
                    <pic:cNvPr id="0" name="t_sd_ray_ngang.png"/>
                    <pic:cNvPicPr/>
                  </pic:nvPicPr>
                  <pic:blipFill>
                    <a:blip r:embed="rId21"/>
                    <a:stretch>
                      <a:fillRect/>
                    </a:stretch>
                  </pic:blipFill>
                  <pic:spPr>
                    <a:xfrm>
                      <a:off x="0" y="0"/>
                      <a:ext cx="3420000" cy="1804690"/>
                    </a:xfrm>
                    <a:prstGeom prst="rect"/>
                  </pic:spPr>
                </pic:pic>
              </a:graphicData>
            </a:graphic>
          </wp:inline>
        </w:drawing>
      </w:r>
    </w:p>
    <w:p>
      <w:pPr>
        <w:spacing w:before="0" w:after="80"/>
        <w:jc w:val="center"/>
      </w:pPr>
      <w:r>
        <w:rPr>
          <w:rFonts w:ascii="Times New Roman" w:hAnsi="Times New Roman"/>
          <w:b w:val="0"/>
          <w:i/>
          <w:color w:val="555555"/>
          <w:sz w:val="19"/>
        </w:rPr>
        <w:t>Thanh dẫn trên hai ray</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7,0 m/s².</w:t>
      </w:r>
    </w:p>
    <w:p>
      <w:pPr>
        <w:spacing w:before="0" w:after="40"/>
        <w:ind w:left="340"/>
      </w:pPr>
      <w:r>
        <w:rPr>
          <w:rFonts w:ascii="Times New Roman" w:hAnsi="Times New Roman"/>
          <w:b w:val="0"/>
          <w:i w:val="0"/>
          <w:sz w:val="22"/>
        </w:rPr>
        <w:t>Lực từ: F = 0,60 · 4,0 · 0,50 = 1,20 N.</w:t>
      </w:r>
      <w:r>
        <w:br/>
      </w:r>
      <w:r>
        <w:rPr>
          <w:rFonts w:ascii="Times New Roman" w:hAnsi="Times New Roman"/>
          <w:b w:val="0"/>
          <w:i w:val="0"/>
          <w:sz w:val="22"/>
        </w:rPr>
        <w:t>Ma sát: 0,30 · 0,120 · 10 = 0,36 N.</w:t>
      </w:r>
      <w:r>
        <w:br/>
      </w:r>
      <w:r>
        <w:rPr>
          <w:rFonts w:ascii="Times New Roman" w:hAnsi="Times New Roman"/>
          <w:b w:val="0"/>
          <w:i w:val="0"/>
          <w:sz w:val="22"/>
        </w:rPr>
        <w:t>a = (1,20 − 0,36)/0,120 = 0,84/0,120 = 7,0 m/s².</w:t>
      </w:r>
    </w:p>
    <w:p>
      <w:pPr>
        <w:spacing w:before="120" w:after="20"/>
      </w:pPr>
      <w:r>
        <w:rPr>
          <w:rFonts w:ascii="Times New Roman" w:hAnsi="Times New Roman"/>
          <w:b/>
          <w:i w:val="0"/>
          <w:color w:val="A61B1B"/>
          <w:sz w:val="21"/>
        </w:rPr>
        <w:t xml:space="preserve">Câu 8. </w:t>
      </w:r>
      <w:r>
        <w:rPr>
          <w:rFonts w:ascii="Times New Roman" w:hAnsi="Times New Roman"/>
          <w:b/>
          <w:i/>
          <w:color w:val="A61B1B"/>
          <w:sz w:val="21"/>
        </w:rPr>
        <w:t xml:space="preserve">[Rất khó]  </w:t>
      </w:r>
      <w:r>
        <w:rPr>
          <w:rFonts w:ascii="Times New Roman" w:hAnsi="Times New Roman"/>
          <w:b w:val="0"/>
          <w:i/>
          <w:color w:val="1E6436"/>
          <w:sz w:val="21"/>
        </w:rPr>
        <w:t>Kiến thức – kĩ năng: Máy phát và công suất</w:t>
      </w:r>
    </w:p>
    <w:p>
      <w:pPr>
        <w:spacing w:before="0" w:after="40"/>
      </w:pPr>
      <w:r>
        <w:rPr>
          <w:rFonts w:ascii="Times New Roman" w:hAnsi="Times New Roman"/>
          <w:b w:val="0"/>
          <w:i/>
          <w:sz w:val="23"/>
        </w:rPr>
        <w:t>Một cuộn dây 500 vòng quay đều trong từ trường đều B = 0,20 T, diện tích mỗi vòng 30 cm², tần số 50 Hz, nối với điện trở 100 Ω. Công suất trung bình tiêu thụ xấp xỉ</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44,4 W.</w:t>
      </w:r>
    </w:p>
    <w:p>
      <w:pPr>
        <w:spacing w:before="0" w:after="40"/>
        <w:ind w:left="340"/>
      </w:pPr>
      <w:r>
        <w:rPr>
          <w:rFonts w:ascii="Times New Roman" w:hAnsi="Times New Roman"/>
          <w:b w:val="0"/>
          <w:i w:val="0"/>
          <w:sz w:val="22"/>
        </w:rPr>
        <w:t>ω = 2πf = 2 · 3,1416 · 50 ≈ 314,16 rad/s.</w:t>
      </w:r>
      <w:r>
        <w:br/>
      </w:r>
      <w:r>
        <w:rPr>
          <w:rFonts w:ascii="Times New Roman" w:hAnsi="Times New Roman"/>
          <w:b w:val="0"/>
          <w:i w:val="0"/>
          <w:sz w:val="22"/>
        </w:rPr>
        <w:t>E₀ = ω·N·B·S = 314,16 · 500 · 0,20 · 3,0·10⁻³ = 314,16 · 0,30 ≈ 94,25 V.</w:t>
      </w:r>
      <w:r>
        <w:br/>
      </w:r>
      <w:r>
        <w:rPr>
          <w:rFonts w:ascii="Times New Roman" w:hAnsi="Times New Roman"/>
          <w:b w:val="0"/>
          <w:i w:val="0"/>
          <w:sz w:val="22"/>
        </w:rPr>
        <w:t>Công suất trung bình tính theo giá trị hiệu dụng: P = E₀²/(2R).</w:t>
      </w:r>
      <w:r>
        <w:br/>
      </w:r>
      <w:r>
        <w:rPr>
          <w:rFonts w:ascii="Times New Roman" w:hAnsi="Times New Roman"/>
          <w:b w:val="0"/>
          <w:i w:val="0"/>
          <w:sz w:val="22"/>
        </w:rPr>
        <w:t>P = 94,25²/(2 · 100) = 8883/200 ≈ 44,4 W.</w:t>
      </w:r>
    </w:p>
    <w:p>
      <w:pPr>
        <w:spacing w:before="120" w:after="20"/>
      </w:pPr>
      <w:r>
        <w:rPr>
          <w:rFonts w:ascii="Times New Roman" w:hAnsi="Times New Roman"/>
          <w:b/>
          <w:i w:val="0"/>
          <w:color w:val="A61B1B"/>
          <w:sz w:val="21"/>
        </w:rPr>
        <w:t xml:space="preserve">Câu 9. </w:t>
      </w:r>
      <w:r>
        <w:rPr>
          <w:rFonts w:ascii="Times New Roman" w:hAnsi="Times New Roman"/>
          <w:b/>
          <w:i/>
          <w:color w:val="D35400"/>
          <w:sz w:val="21"/>
        </w:rPr>
        <w:t xml:space="preserve">[Khó]  </w:t>
      </w:r>
      <w:r>
        <w:rPr>
          <w:rFonts w:ascii="Times New Roman" w:hAnsi="Times New Roman"/>
          <w:b w:val="0"/>
          <w:i/>
          <w:color w:val="1E6436"/>
          <w:sz w:val="21"/>
        </w:rPr>
        <w:t>Kiến thức – kĩ năng: Truyền tải – bài toán ngược</w:t>
      </w:r>
    </w:p>
    <w:p>
      <w:pPr>
        <w:spacing w:before="0" w:after="40"/>
      </w:pPr>
      <w:r>
        <w:rPr>
          <w:rFonts w:ascii="Times New Roman" w:hAnsi="Times New Roman"/>
          <w:b w:val="0"/>
          <w:i/>
          <w:sz w:val="23"/>
        </w:rPr>
        <w:t>Truyền công suất 5,0 MW ở điện áp 50 kV trên đường dây có điện trở R. Hiệu suất truyền tải là 96 %. Điện trở R bằng</w:t>
      </w:r>
    </w:p>
    <w:p>
      <w:pPr>
        <w:spacing w:before="60" w:after="20"/>
        <w:jc w:val="center"/>
      </w:pPr>
      <w:r>
        <w:drawing>
          <wp:inline xmlns:a="http://schemas.openxmlformats.org/drawingml/2006/main" xmlns:pic="http://schemas.openxmlformats.org/drawingml/2006/picture">
            <wp:extent cx="3420000" cy="1322528"/>
            <wp:docPr id="19" name="Picture 19"/>
            <wp:cNvGraphicFramePr>
              <a:graphicFrameLocks noChangeAspect="1"/>
            </wp:cNvGraphicFramePr>
            <a:graphic>
              <a:graphicData uri="http://schemas.openxmlformats.org/drawingml/2006/picture">
                <pic:pic>
                  <pic:nvPicPr>
                    <pic:cNvPr id="0" name="t_sd_truyen_tai.png"/>
                    <pic:cNvPicPr/>
                  </pic:nvPicPr>
                  <pic:blipFill>
                    <a:blip r:embed="rId12"/>
                    <a:stretch>
                      <a:fillRect/>
                    </a:stretch>
                  </pic:blipFill>
                  <pic:spPr>
                    <a:xfrm>
                      <a:off x="0" y="0"/>
                      <a:ext cx="3420000" cy="1322528"/>
                    </a:xfrm>
                    <a:prstGeom prst="rect"/>
                  </pic:spPr>
                </pic:pic>
              </a:graphicData>
            </a:graphic>
          </wp:inline>
        </w:drawing>
      </w:r>
    </w:p>
    <w:p>
      <w:pPr>
        <w:spacing w:before="0" w:after="80"/>
        <w:jc w:val="center"/>
      </w:pPr>
      <w:r>
        <w:rPr>
          <w:rFonts w:ascii="Times New Roman" w:hAnsi="Times New Roman"/>
          <w:b w:val="0"/>
          <w:i/>
          <w:color w:val="555555"/>
          <w:sz w:val="19"/>
        </w:rPr>
        <w:t>Truyền tải điện năng</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20 Ω.</w:t>
      </w:r>
    </w:p>
    <w:p>
      <w:pPr>
        <w:spacing w:before="0" w:after="40"/>
        <w:ind w:left="340"/>
      </w:pPr>
      <w:r>
        <w:rPr>
          <w:rFonts w:ascii="Times New Roman" w:hAnsi="Times New Roman"/>
          <w:b w:val="0"/>
          <w:i w:val="0"/>
          <w:sz w:val="22"/>
        </w:rPr>
        <w:t>Hao phí: ΔP = 4 % · 5,0·10⁶ = 2,0·10⁵ W.</w:t>
      </w:r>
      <w:r>
        <w:br/>
      </w:r>
      <w:r>
        <w:rPr>
          <w:rFonts w:ascii="Times New Roman" w:hAnsi="Times New Roman"/>
          <w:b w:val="0"/>
          <w:i w:val="0"/>
          <w:sz w:val="22"/>
        </w:rPr>
        <w:t>I = P/U = 5,0·10⁶/(50·10³) = 100 A.</w:t>
      </w:r>
      <w:r>
        <w:br/>
      </w:r>
      <w:r>
        <w:rPr>
          <w:rFonts w:ascii="Times New Roman" w:hAnsi="Times New Roman"/>
          <w:b w:val="0"/>
          <w:i w:val="0"/>
          <w:sz w:val="22"/>
        </w:rPr>
        <w:t>R = ΔP/I² = 2,0·10⁵/10⁴ = 20 Ω.</w:t>
      </w:r>
    </w:p>
    <w:p>
      <w:pPr>
        <w:spacing w:before="120" w:after="20"/>
      </w:pPr>
      <w:r>
        <w:rPr>
          <w:rFonts w:ascii="Times New Roman" w:hAnsi="Times New Roman"/>
          <w:b/>
          <w:i w:val="0"/>
          <w:color w:val="A61B1B"/>
          <w:sz w:val="21"/>
        </w:rPr>
        <w:t xml:space="preserve">Câu 10. </w:t>
      </w:r>
      <w:r>
        <w:rPr>
          <w:rFonts w:ascii="Times New Roman" w:hAnsi="Times New Roman"/>
          <w:b/>
          <w:i/>
          <w:color w:val="A61B1B"/>
          <w:sz w:val="21"/>
        </w:rPr>
        <w:t xml:space="preserve">[Rất khó]  </w:t>
      </w:r>
      <w:r>
        <w:rPr>
          <w:rFonts w:ascii="Times New Roman" w:hAnsi="Times New Roman"/>
          <w:b w:val="0"/>
          <w:i/>
          <w:color w:val="1E6436"/>
          <w:sz w:val="21"/>
        </w:rPr>
        <w:t>Kiến thức – kĩ năng: Phản ứng phân hạch</w:t>
      </w:r>
    </w:p>
    <w:p>
      <w:pPr>
        <w:spacing w:before="0" w:after="40"/>
      </w:pPr>
      <w:r>
        <w:rPr>
          <w:rFonts w:ascii="Times New Roman" w:hAnsi="Times New Roman"/>
          <w:b w:val="0"/>
          <w:i/>
          <w:sz w:val="23"/>
        </w:rPr>
        <w:t>Hạt nhân ²³⁵₉₂U hấp thụ một nơtron rồi phân hạch thành ²³₉₉₅Mo, ¹³⁹₅₇La, hai nơtron và một số electron. Số electron phát ra bằng</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7.</w:t>
      </w:r>
    </w:p>
    <w:p>
      <w:pPr>
        <w:spacing w:before="0" w:after="40"/>
        <w:ind w:left="340"/>
      </w:pPr>
      <w:r>
        <w:rPr>
          <w:rFonts w:ascii="Times New Roman" w:hAnsi="Times New Roman"/>
          <w:b w:val="0"/>
          <w:i w:val="0"/>
          <w:sz w:val="22"/>
        </w:rPr>
        <w:t>Bảo toàn số khối: 235 + 1 = 95 + 139 + 2 ⇒ 236 = 236 ✓ (electron có A = 0).</w:t>
      </w:r>
      <w:r>
        <w:br/>
      </w:r>
      <w:r>
        <w:rPr>
          <w:rFonts w:ascii="Times New Roman" w:hAnsi="Times New Roman"/>
          <w:b w:val="0"/>
          <w:i w:val="0"/>
          <w:sz w:val="22"/>
        </w:rPr>
        <w:t>Bảo toàn điện tích: 92 + 0 = 42 + 57 + 0 + (−1)·x ⇒ 92 = 99 − x ⇒ x = 7 electron.</w:t>
      </w:r>
    </w:p>
    <w:p>
      <w:pPr>
        <w:spacing w:before="120" w:after="20"/>
      </w:pPr>
      <w:r>
        <w:rPr>
          <w:rFonts w:ascii="Times New Roman" w:hAnsi="Times New Roman"/>
          <w:b/>
          <w:i w:val="0"/>
          <w:color w:val="A61B1B"/>
          <w:sz w:val="21"/>
        </w:rPr>
        <w:t xml:space="preserve">Câu 11. </w:t>
      </w:r>
      <w:r>
        <w:rPr>
          <w:rFonts w:ascii="Times New Roman" w:hAnsi="Times New Roman"/>
          <w:b/>
          <w:i/>
          <w:color w:val="A61B1B"/>
          <w:sz w:val="21"/>
        </w:rPr>
        <w:t xml:space="preserve">[Rất khó]  </w:t>
      </w:r>
      <w:r>
        <w:rPr>
          <w:rFonts w:ascii="Times New Roman" w:hAnsi="Times New Roman"/>
          <w:b w:val="0"/>
          <w:i/>
          <w:color w:val="1E6436"/>
          <w:sz w:val="21"/>
        </w:rPr>
        <w:t>Kiến thức – kĩ năng: Phân rã trong khoảng ngắn</w:t>
      </w:r>
    </w:p>
    <w:p>
      <w:pPr>
        <w:spacing w:before="0" w:after="40"/>
      </w:pPr>
      <w:r>
        <w:rPr>
          <w:rFonts w:ascii="Times New Roman" w:hAnsi="Times New Roman"/>
          <w:b w:val="0"/>
          <w:i/>
          <w:sz w:val="23"/>
        </w:rPr>
        <w:t>Một mẫu chất phóng xạ có chu kì bán rã 6,0 giờ. Số hạt nhân phân rã trong giờ thứ 7 so với số hạt nhân ban đầu chiếm khoảng</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5,4 %.</w:t>
      </w:r>
    </w:p>
    <w:p>
      <w:pPr>
        <w:spacing w:before="0" w:after="40"/>
        <w:ind w:left="340"/>
      </w:pPr>
      <w:r>
        <w:rPr>
          <w:rFonts w:ascii="Times New Roman" w:hAnsi="Times New Roman"/>
          <w:b w:val="0"/>
          <w:i w:val="0"/>
          <w:sz w:val="22"/>
        </w:rPr>
        <w:t>Sau 6 giờ còn 2⁻¹ = 0,5; sau 7 giờ còn 2^(−7/6) ≈ 0,4454.</w:t>
      </w:r>
      <w:r>
        <w:br/>
      </w:r>
      <w:r>
        <w:rPr>
          <w:rFonts w:ascii="Times New Roman" w:hAnsi="Times New Roman"/>
          <w:b w:val="0"/>
          <w:i w:val="0"/>
          <w:sz w:val="22"/>
        </w:rPr>
        <w:t>Số hạt rã trong giờ thứ 7: 0,5 − 0,4454 = 0,0546 ≈ 5,4 % số hạt ban đầu.</w:t>
      </w:r>
    </w:p>
    <w:p>
      <w:pPr>
        <w:spacing w:before="120" w:after="20"/>
      </w:pPr>
      <w:r>
        <w:rPr>
          <w:rFonts w:ascii="Times New Roman" w:hAnsi="Times New Roman"/>
          <w:b/>
          <w:i w:val="0"/>
          <w:color w:val="A61B1B"/>
          <w:sz w:val="21"/>
        </w:rPr>
        <w:t xml:space="preserve">Câu 12. </w:t>
      </w:r>
      <w:r>
        <w:rPr>
          <w:rFonts w:ascii="Times New Roman" w:hAnsi="Times New Roman"/>
          <w:b/>
          <w:i/>
          <w:color w:val="A61B1B"/>
          <w:sz w:val="21"/>
        </w:rPr>
        <w:t xml:space="preserve">[Rất khó]  </w:t>
      </w:r>
      <w:r>
        <w:rPr>
          <w:rFonts w:ascii="Times New Roman" w:hAnsi="Times New Roman"/>
          <w:b w:val="0"/>
          <w:i/>
          <w:color w:val="1E6436"/>
          <w:sz w:val="21"/>
        </w:rPr>
        <w:t>Kiến thức – kĩ năng: Bảo toàn động lượng trong phân rã</w:t>
      </w:r>
    </w:p>
    <w:p>
      <w:pPr>
        <w:spacing w:before="0" w:after="40"/>
      </w:pPr>
      <w:r>
        <w:rPr>
          <w:rFonts w:ascii="Times New Roman" w:hAnsi="Times New Roman"/>
          <w:b w:val="0"/>
          <w:i/>
          <w:sz w:val="23"/>
        </w:rPr>
        <w:t>Một hạt nhân đứng yên phóng xạ α, hạt α có động năng 4,80 MeV. Nếu số khối hạt nhân mẹ là 222 thì năng lượng toả ra của phản ứng xấp xỉ</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4,89 MeV.</w:t>
      </w:r>
    </w:p>
    <w:p>
      <w:pPr>
        <w:spacing w:before="0" w:after="40"/>
        <w:ind w:left="340"/>
      </w:pPr>
      <w:r>
        <w:rPr>
          <w:rFonts w:ascii="Times New Roman" w:hAnsi="Times New Roman"/>
          <w:b w:val="0"/>
          <w:i w:val="0"/>
          <w:sz w:val="22"/>
        </w:rPr>
        <w:t>Hạt nhân con có A = 218. W(α)/ΔE = 218/222.</w:t>
      </w:r>
      <w:r>
        <w:br/>
      </w:r>
      <w:r>
        <w:rPr>
          <w:rFonts w:ascii="Times New Roman" w:hAnsi="Times New Roman"/>
          <w:b w:val="0"/>
          <w:i w:val="0"/>
          <w:sz w:val="22"/>
        </w:rPr>
        <w:t>ΔE = 4,80 · 222/218 ≈ 4,89 MeV.</w:t>
      </w:r>
    </w:p>
    <w:p>
      <w:pPr>
        <w:spacing w:before="120" w:after="20"/>
      </w:pPr>
      <w:r>
        <w:rPr>
          <w:rFonts w:ascii="Times New Roman" w:hAnsi="Times New Roman"/>
          <w:b/>
          <w:i w:val="0"/>
          <w:color w:val="A61B1B"/>
          <w:sz w:val="21"/>
        </w:rPr>
        <w:t xml:space="preserve">Câu 13. </w:t>
      </w:r>
      <w:r>
        <w:rPr>
          <w:rFonts w:ascii="Times New Roman" w:hAnsi="Times New Roman"/>
          <w:b/>
          <w:i/>
          <w:color w:val="D35400"/>
          <w:sz w:val="21"/>
        </w:rPr>
        <w:t xml:space="preserve">[Khó]  </w:t>
      </w:r>
      <w:r>
        <w:rPr>
          <w:rFonts w:ascii="Times New Roman" w:hAnsi="Times New Roman"/>
          <w:b w:val="0"/>
          <w:i/>
          <w:color w:val="1E6436"/>
          <w:sz w:val="21"/>
        </w:rPr>
        <w:t>Kiến thức – kĩ năng: Chuỗi phân rã</w:t>
      </w:r>
    </w:p>
    <w:p>
      <w:pPr>
        <w:spacing w:before="0" w:after="40"/>
      </w:pPr>
      <w:r>
        <w:rPr>
          <w:rFonts w:ascii="Times New Roman" w:hAnsi="Times New Roman"/>
          <w:b w:val="0"/>
          <w:i/>
          <w:sz w:val="23"/>
        </w:rPr>
        <w:t>Trong chuỗi phân rã ²³²Th → ²⁰⁸Pb, tổng số hạt α và β⁻ phát ra bằng</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10.</w:t>
      </w:r>
    </w:p>
    <w:p>
      <w:pPr>
        <w:spacing w:before="0" w:after="40"/>
        <w:ind w:left="340"/>
      </w:pPr>
      <w:r>
        <w:rPr>
          <w:rFonts w:ascii="Times New Roman" w:hAnsi="Times New Roman"/>
          <w:b w:val="0"/>
          <w:i w:val="0"/>
          <w:sz w:val="22"/>
        </w:rPr>
        <w:t>Số lần α: (232 − 208)/4 = 6.</w:t>
      </w:r>
      <w:r>
        <w:br/>
      </w:r>
      <w:r>
        <w:rPr>
          <w:rFonts w:ascii="Times New Roman" w:hAnsi="Times New Roman"/>
          <w:b w:val="0"/>
          <w:i w:val="0"/>
          <w:sz w:val="22"/>
        </w:rPr>
        <w:t>Sau 6 lần α, Z = 90 − 12 = 78; cần tới Z = 82 nên có 4 lần β⁻.</w:t>
      </w:r>
      <w:r>
        <w:br/>
      </w:r>
      <w:r>
        <w:rPr>
          <w:rFonts w:ascii="Times New Roman" w:hAnsi="Times New Roman"/>
          <w:b w:val="0"/>
          <w:i w:val="0"/>
          <w:sz w:val="22"/>
        </w:rPr>
        <w:t>Tổng: 6 + 4 = 10 hạt.</w:t>
      </w:r>
    </w:p>
    <w:p>
      <w:pPr>
        <w:spacing w:before="120" w:after="20"/>
      </w:pPr>
      <w:r>
        <w:rPr>
          <w:rFonts w:ascii="Times New Roman" w:hAnsi="Times New Roman"/>
          <w:b/>
          <w:i w:val="0"/>
          <w:color w:val="A61B1B"/>
          <w:sz w:val="21"/>
        </w:rPr>
        <w:t xml:space="preserve">Câu 14. </w:t>
      </w:r>
      <w:r>
        <w:rPr>
          <w:rFonts w:ascii="Times New Roman" w:hAnsi="Times New Roman"/>
          <w:b/>
          <w:i/>
          <w:color w:val="1F3A6E"/>
          <w:sz w:val="21"/>
        </w:rPr>
        <w:t xml:space="preserve">[Trung bình]  </w:t>
      </w:r>
      <w:r>
        <w:rPr>
          <w:rFonts w:ascii="Times New Roman" w:hAnsi="Times New Roman"/>
          <w:b w:val="0"/>
          <w:i/>
          <w:color w:val="1E6436"/>
          <w:sz w:val="21"/>
        </w:rPr>
        <w:t>Kiến thức – kĩ năng: Định luật phóng xạ</w:t>
      </w:r>
    </w:p>
    <w:p>
      <w:pPr>
        <w:spacing w:before="0" w:after="40"/>
      </w:pPr>
      <w:r>
        <w:rPr>
          <w:rFonts w:ascii="Times New Roman" w:hAnsi="Times New Roman"/>
          <w:b w:val="0"/>
          <w:i/>
          <w:sz w:val="23"/>
        </w:rPr>
        <w:t>Một nguồn phóng xạ có chu kì bán rã 8,0 năm được dùng cho tới khi độ phóng xạ còn 1/8 giá trị ban đầu. Thời gian sử dụng bằng</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24 năm.</w:t>
      </w:r>
    </w:p>
    <w:p>
      <w:pPr>
        <w:spacing w:before="0" w:after="40"/>
        <w:ind w:left="340"/>
      </w:pPr>
      <w:r>
        <w:rPr>
          <w:rFonts w:ascii="Times New Roman" w:hAnsi="Times New Roman"/>
          <w:b w:val="0"/>
          <w:i w:val="0"/>
          <w:sz w:val="22"/>
        </w:rPr>
        <w:t>1/8 = 2⁻³ ⇒ n = 3 chu kì.</w:t>
      </w:r>
      <w:r>
        <w:br/>
      </w:r>
      <w:r>
        <w:rPr>
          <w:rFonts w:ascii="Times New Roman" w:hAnsi="Times New Roman"/>
          <w:b w:val="0"/>
          <w:i w:val="0"/>
          <w:sz w:val="22"/>
        </w:rPr>
        <w:t>t = 3 · 8,0 = 24 năm.</w:t>
      </w:r>
    </w:p>
    <w:p>
      <w:pPr>
        <w:spacing w:before="120" w:after="20"/>
      </w:pPr>
      <w:r>
        <w:rPr>
          <w:rFonts w:ascii="Times New Roman" w:hAnsi="Times New Roman"/>
          <w:b/>
          <w:i w:val="0"/>
          <w:color w:val="A61B1B"/>
          <w:sz w:val="21"/>
        </w:rPr>
        <w:t xml:space="preserve">Câu 15. </w:t>
      </w:r>
      <w:r>
        <w:rPr>
          <w:rFonts w:ascii="Times New Roman" w:hAnsi="Times New Roman"/>
          <w:b/>
          <w:i/>
          <w:color w:val="D35400"/>
          <w:sz w:val="21"/>
        </w:rPr>
        <w:t xml:space="preserve">[Khó]  </w:t>
      </w:r>
      <w:r>
        <w:rPr>
          <w:rFonts w:ascii="Times New Roman" w:hAnsi="Times New Roman"/>
          <w:b w:val="0"/>
          <w:i/>
          <w:color w:val="1E6436"/>
          <w:sz w:val="21"/>
        </w:rPr>
        <w:t>Kiến thức – kĩ năng: So sánh hai nguồn phóng xạ</w:t>
      </w:r>
    </w:p>
    <w:p>
      <w:pPr>
        <w:spacing w:before="0" w:after="40"/>
      </w:pPr>
      <w:r>
        <w:rPr>
          <w:rFonts w:ascii="Times New Roman" w:hAnsi="Times New Roman"/>
          <w:b w:val="0"/>
          <w:i/>
          <w:sz w:val="23"/>
        </w:rPr>
        <w:t>Hai mẫu của hai đồng vị khác nhau có cùng độ phóng xạ ban đầu, chu kì bán rã lần lượt là 3,0 giờ và 12 giờ. Sau 12 giờ, tỉ số độ phóng xạ của mẫu thứ nhất so với mẫu thứ hai bằng</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1 : 8.</w:t>
      </w:r>
    </w:p>
    <w:p>
      <w:pPr>
        <w:spacing w:before="0" w:after="40"/>
        <w:ind w:left="340"/>
      </w:pPr>
      <w:r>
        <w:rPr>
          <w:rFonts w:ascii="Times New Roman" w:hAnsi="Times New Roman"/>
          <w:b w:val="0"/>
          <w:i w:val="0"/>
          <w:sz w:val="22"/>
        </w:rPr>
        <w:t>Mẫu 1 trải qua 4 chu kì: H₀/16. Mẫu 2 trải qua 1 chu kì: H₀/2.</w:t>
      </w:r>
      <w:r>
        <w:br/>
      </w:r>
      <w:r>
        <w:rPr>
          <w:rFonts w:ascii="Times New Roman" w:hAnsi="Times New Roman"/>
          <w:b w:val="0"/>
          <w:i w:val="0"/>
          <w:sz w:val="22"/>
        </w:rPr>
        <w:t>Tỉ số: (H₀/16)/(H₀/2) = 1/8.</w:t>
      </w:r>
    </w:p>
    <w:p>
      <w:pPr>
        <w:spacing w:before="120" w:after="20"/>
      </w:pPr>
      <w:r>
        <w:rPr>
          <w:rFonts w:ascii="Times New Roman" w:hAnsi="Times New Roman"/>
          <w:b/>
          <w:i w:val="0"/>
          <w:color w:val="A61B1B"/>
          <w:sz w:val="21"/>
        </w:rPr>
        <w:t xml:space="preserve">Câu 16. </w:t>
      </w:r>
      <w:r>
        <w:rPr>
          <w:rFonts w:ascii="Times New Roman" w:hAnsi="Times New Roman"/>
          <w:b/>
          <w:i/>
          <w:color w:val="1F3A6E"/>
          <w:sz w:val="21"/>
        </w:rPr>
        <w:t xml:space="preserve">[Trung bình]  </w:t>
      </w:r>
      <w:r>
        <w:rPr>
          <w:rFonts w:ascii="Times New Roman" w:hAnsi="Times New Roman"/>
          <w:b w:val="0"/>
          <w:i/>
          <w:color w:val="1E6436"/>
          <w:sz w:val="21"/>
        </w:rPr>
        <w:t>Kiến thức – kĩ năng: An toàn bức xạ</w:t>
      </w:r>
    </w:p>
    <w:p>
      <w:pPr>
        <w:spacing w:before="0" w:after="40"/>
      </w:pPr>
      <w:r>
        <w:rPr>
          <w:rFonts w:ascii="Times New Roman" w:hAnsi="Times New Roman"/>
          <w:b w:val="0"/>
          <w:i/>
          <w:sz w:val="23"/>
        </w:rPr>
        <w:t>Muốn giảm liều chiếu nhận được xuống còn 1/25 giá trị ban đầu bằng cách tăng khoảng cách, phải đứng xa nguồn gấp</w:t>
      </w:r>
    </w:p>
    <w:p>
      <w:pPr>
        <w:spacing w:before="60" w:after="20"/>
        <w:jc w:val="center"/>
      </w:pPr>
      <w:r>
        <w:drawing>
          <wp:inline xmlns:a="http://schemas.openxmlformats.org/drawingml/2006/main" xmlns:pic="http://schemas.openxmlformats.org/drawingml/2006/picture">
            <wp:extent cx="3420000" cy="1524269"/>
            <wp:docPr id="20" name="Picture 20"/>
            <wp:cNvGraphicFramePr>
              <a:graphicFrameLocks noChangeAspect="1"/>
            </wp:cNvGraphicFramePr>
            <a:graphic>
              <a:graphicData uri="http://schemas.openxmlformats.org/drawingml/2006/picture">
                <pic:pic>
                  <pic:nvPicPr>
                    <pic:cNvPr id="0" name="h_sd_an_toan.png"/>
                    <pic:cNvPicPr/>
                  </pic:nvPicPr>
                  <pic:blipFill>
                    <a:blip r:embed="rId22"/>
                    <a:stretch>
                      <a:fillRect/>
                    </a:stretch>
                  </pic:blipFill>
                  <pic:spPr>
                    <a:xfrm>
                      <a:off x="0" y="0"/>
                      <a:ext cx="3420000" cy="1524269"/>
                    </a:xfrm>
                    <a:prstGeom prst="rect"/>
                  </pic:spPr>
                </pic:pic>
              </a:graphicData>
            </a:graphic>
          </wp:inline>
        </w:drawing>
      </w:r>
    </w:p>
    <w:p>
      <w:pPr>
        <w:spacing w:before="0" w:after="80"/>
        <w:jc w:val="center"/>
      </w:pPr>
      <w:r>
        <w:rPr>
          <w:rFonts w:ascii="Times New Roman" w:hAnsi="Times New Roman"/>
          <w:b w:val="0"/>
          <w:i/>
          <w:color w:val="555555"/>
          <w:sz w:val="19"/>
        </w:rPr>
        <w:t>Ba nguyên tắc an toàn bức xạ</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5 lần.</w:t>
      </w:r>
    </w:p>
    <w:p>
      <w:pPr>
        <w:spacing w:before="0" w:after="40"/>
        <w:ind w:left="340"/>
      </w:pPr>
      <w:r>
        <w:rPr>
          <w:rFonts w:ascii="Times New Roman" w:hAnsi="Times New Roman"/>
          <w:b w:val="0"/>
          <w:i w:val="0"/>
          <w:sz w:val="22"/>
        </w:rPr>
        <w:t>Liều chiếu tỉ lệ nghịch với bình phương khoảng cách. Muốn giảm 25 lần thì khoảng cách phải tăng √25 = 5 lần.</w:t>
      </w:r>
    </w:p>
    <w:p>
      <w:pPr>
        <w:spacing w:before="120" w:after="20"/>
      </w:pPr>
      <w:r>
        <w:rPr>
          <w:rFonts w:ascii="Times New Roman" w:hAnsi="Times New Roman"/>
          <w:b/>
          <w:i w:val="0"/>
          <w:color w:val="A61B1B"/>
          <w:sz w:val="21"/>
        </w:rPr>
        <w:t xml:space="preserve">Câu 17. </w:t>
      </w:r>
      <w:r>
        <w:rPr>
          <w:rFonts w:ascii="Times New Roman" w:hAnsi="Times New Roman"/>
          <w:b/>
          <w:i/>
          <w:color w:val="1F3A6E"/>
          <w:sz w:val="21"/>
        </w:rPr>
        <w:t xml:space="preserve">[Trung bình]  </w:t>
      </w:r>
      <w:r>
        <w:rPr>
          <w:rFonts w:ascii="Times New Roman" w:hAnsi="Times New Roman"/>
          <w:b w:val="0"/>
          <w:i/>
          <w:color w:val="1E6436"/>
          <w:sz w:val="21"/>
        </w:rPr>
        <w:t>Kiến thức – kĩ năng: Định luật bảo toàn</w:t>
      </w:r>
    </w:p>
    <w:p>
      <w:pPr>
        <w:spacing w:before="0" w:after="40"/>
      </w:pPr>
      <w:r>
        <w:rPr>
          <w:rFonts w:ascii="Times New Roman" w:hAnsi="Times New Roman"/>
          <w:b w:val="0"/>
          <w:i/>
          <w:sz w:val="23"/>
        </w:rPr>
        <w:t>Trong phản ứng hạt nhân, đại lượng nào sau đây luôn được bảo toàn nhưng KHÔNG phải là khối lượng nghỉ?</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Tổng số nuclêôn.</w:t>
      </w:r>
    </w:p>
    <w:p>
      <w:pPr>
        <w:spacing w:before="0" w:after="40"/>
        <w:ind w:left="340"/>
      </w:pPr>
      <w:r>
        <w:rPr>
          <w:rFonts w:ascii="Times New Roman" w:hAnsi="Times New Roman"/>
          <w:b w:val="0"/>
          <w:i w:val="0"/>
          <w:sz w:val="22"/>
        </w:rPr>
        <w:t>Tổng số nuclêôn (số khối) và điện tích luôn được bảo toàn. Số prôtôn và nơtron riêng rẽ có thể chuyển hoá cho nhau; năng lượng liên kết thì thay đổi — chính sự thay đổi đó cho ra năng lượng của phản ứng.</w:t>
      </w:r>
    </w:p>
    <w:p>
      <w:pPr>
        <w:spacing w:before="120" w:after="20"/>
      </w:pPr>
      <w:r>
        <w:rPr>
          <w:rFonts w:ascii="Times New Roman" w:hAnsi="Times New Roman"/>
          <w:b/>
          <w:i w:val="0"/>
          <w:color w:val="A61B1B"/>
          <w:sz w:val="21"/>
        </w:rPr>
        <w:t xml:space="preserve">Câu 18. </w:t>
      </w:r>
      <w:r>
        <w:rPr>
          <w:rFonts w:ascii="Times New Roman" w:hAnsi="Times New Roman"/>
          <w:b/>
          <w:i/>
          <w:color w:val="1F3A6E"/>
          <w:sz w:val="21"/>
        </w:rPr>
        <w:t xml:space="preserve">[Trung bình]  </w:t>
      </w:r>
      <w:r>
        <w:rPr>
          <w:rFonts w:ascii="Times New Roman" w:hAnsi="Times New Roman"/>
          <w:b w:val="0"/>
          <w:i/>
          <w:color w:val="1E6436"/>
          <w:sz w:val="21"/>
        </w:rPr>
        <w:t>Kiến thức – kĩ năng: An toàn hạt nhân</w:t>
      </w:r>
    </w:p>
    <w:p>
      <w:pPr>
        <w:spacing w:before="0" w:after="40"/>
      </w:pPr>
      <w:r>
        <w:rPr>
          <w:rFonts w:ascii="Times New Roman" w:hAnsi="Times New Roman"/>
          <w:b w:val="0"/>
          <w:i/>
          <w:sz w:val="23"/>
        </w:rPr>
        <w:t>Nhận định nào sau đây về nhà máy điện hạt nhân là SAI?</w:t>
      </w:r>
    </w:p>
    <w:p>
      <w:pPr>
        <w:spacing w:before="60" w:after="20"/>
        <w:jc w:val="center"/>
      </w:pPr>
      <w:r>
        <w:drawing>
          <wp:inline xmlns:a="http://schemas.openxmlformats.org/drawingml/2006/main" xmlns:pic="http://schemas.openxmlformats.org/drawingml/2006/picture">
            <wp:extent cx="3420000" cy="1813379"/>
            <wp:docPr id="21" name="Picture 21"/>
            <wp:cNvGraphicFramePr>
              <a:graphicFrameLocks noChangeAspect="1"/>
            </wp:cNvGraphicFramePr>
            <a:graphic>
              <a:graphicData uri="http://schemas.openxmlformats.org/drawingml/2006/picture">
                <pic:pic>
                  <pic:nvPicPr>
                    <pic:cNvPr id="0" name="h_sd_lo_phan_ung.png"/>
                    <pic:cNvPicPr/>
                  </pic:nvPicPr>
                  <pic:blipFill>
                    <a:blip r:embed="rId20"/>
                    <a:stretch>
                      <a:fillRect/>
                    </a:stretch>
                  </pic:blipFill>
                  <pic:spPr>
                    <a:xfrm>
                      <a:off x="0" y="0"/>
                      <a:ext cx="3420000" cy="1813379"/>
                    </a:xfrm>
                    <a:prstGeom prst="rect"/>
                  </pic:spPr>
                </pic:pic>
              </a:graphicData>
            </a:graphic>
          </wp:inline>
        </w:drawing>
      </w:r>
    </w:p>
    <w:p>
      <w:pPr>
        <w:spacing w:before="0" w:after="80"/>
        <w:jc w:val="center"/>
      </w:pPr>
      <w:r>
        <w:rPr>
          <w:rFonts w:ascii="Times New Roman" w:hAnsi="Times New Roman"/>
          <w:b w:val="0"/>
          <w:i/>
          <w:color w:val="555555"/>
          <w:sz w:val="19"/>
        </w:rPr>
        <w:t>Sơ đồ nhà máy điện hạt nhân</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Chất thải phóng xạ được xử lí hết ngay sau khi lấy ra khỏi lò.</w:t>
      </w:r>
    </w:p>
    <w:p>
      <w:pPr>
        <w:spacing w:before="0" w:after="40"/>
        <w:ind w:left="340"/>
      </w:pPr>
      <w:r>
        <w:rPr>
          <w:rFonts w:ascii="Times New Roman" w:hAnsi="Times New Roman"/>
          <w:b w:val="0"/>
          <w:i w:val="0"/>
          <w:sz w:val="22"/>
        </w:rPr>
        <w:t>Chất thải phóng xạ phải được lưu giữ và cách li hàng trăm tới hàng nghìn năm do các sản phẩm phân hạch có chu kì bán rã rất dài. Ba nhận định còn lại đều đúng.</w:t>
      </w:r>
    </w:p>
    <w:p>
      <w:pPr>
        <w:spacing w:before="160" w:after="60"/>
      </w:pPr>
      <w:r>
        <w:rPr>
          <w:rFonts w:ascii="Times New Roman" w:hAnsi="Times New Roman"/>
          <w:b/>
          <w:i w:val="0"/>
          <w:color w:val="1F3A6E"/>
          <w:sz w:val="24"/>
        </w:rPr>
        <w:t>LỜI GIẢI – PHẦN II. Câu trắc nghiệm đúng sai</w:t>
      </w:r>
    </w:p>
    <w:p>
      <w:pPr>
        <w:spacing w:before="120" w:after="20"/>
      </w:pPr>
      <w:r>
        <w:rPr>
          <w:rFonts w:ascii="Times New Roman" w:hAnsi="Times New Roman"/>
          <w:b/>
          <w:i w:val="0"/>
          <w:color w:val="A61B1B"/>
          <w:sz w:val="21"/>
        </w:rPr>
        <w:t xml:space="preserve">Câu 1. </w:t>
      </w:r>
      <w:r>
        <w:rPr>
          <w:rFonts w:ascii="Times New Roman" w:hAnsi="Times New Roman"/>
          <w:b/>
          <w:i/>
          <w:color w:val="D35400"/>
          <w:sz w:val="21"/>
        </w:rPr>
        <w:t xml:space="preserve">[Khó]  </w:t>
      </w:r>
      <w:r>
        <w:rPr>
          <w:rFonts w:ascii="Times New Roman" w:hAnsi="Times New Roman"/>
          <w:b w:val="0"/>
          <w:i/>
          <w:color w:val="1E6436"/>
          <w:sz w:val="21"/>
        </w:rPr>
        <w:t>Kiến thức – kĩ năng: Hiệu suất và chuyển thể</w:t>
      </w:r>
    </w:p>
    <w:p>
      <w:pPr>
        <w:spacing w:before="0" w:after="40"/>
      </w:pPr>
      <w:r>
        <w:rPr>
          <w:rFonts w:ascii="Times New Roman" w:hAnsi="Times New Roman"/>
          <w:b w:val="0"/>
          <w:i/>
          <w:sz w:val="23"/>
        </w:rPr>
        <w:t>Một ấm điện công suất 2,0 kW, hiệu suất 80 %, dùng đun 3,0 kg nước từ 25 °C. Cho c(nước) = 4200 J/(kg·K); L = 2,26·10⁶ J/kg.</w:t>
      </w:r>
    </w:p>
    <w:p>
      <w:pPr>
        <w:spacing w:before="0" w:after="20"/>
        <w:ind w:left="340"/>
      </w:pPr>
      <w:r>
        <w:rPr>
          <w:rFonts w:ascii="Times New Roman" w:hAnsi="Times New Roman"/>
          <w:b/>
          <w:i w:val="0"/>
          <w:sz w:val="23"/>
        </w:rPr>
        <w:t xml:space="preserve">a) </w:t>
      </w:r>
      <w:r>
        <w:rPr>
          <w:rFonts w:ascii="Times New Roman" w:hAnsi="Times New Roman"/>
          <w:b w:val="0"/>
          <w:i w:val="0"/>
          <w:sz w:val="23"/>
        </w:rPr>
        <w:t>Nhiệt lượng có ích để đun nước tới sôi là 945 kJ.</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Q = 3,0 · 4200 · 75 = 945 000 J.</w:t>
      </w:r>
    </w:p>
    <w:p>
      <w:pPr>
        <w:spacing w:before="0" w:after="20"/>
        <w:ind w:left="340"/>
      </w:pPr>
      <w:r>
        <w:rPr>
          <w:rFonts w:ascii="Times New Roman" w:hAnsi="Times New Roman"/>
          <w:b/>
          <w:i w:val="0"/>
          <w:sz w:val="23"/>
        </w:rPr>
        <w:t xml:space="preserve">b) </w:t>
      </w:r>
      <w:r>
        <w:rPr>
          <w:rFonts w:ascii="Times New Roman" w:hAnsi="Times New Roman"/>
          <w:b w:val="0"/>
          <w:i w:val="0"/>
          <w:sz w:val="23"/>
        </w:rPr>
        <w:t>Thời gian để nước sôi xấp xỉ 591 giây.</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Q(tp) = 945 000/0,80 = 1 181 250 J ⇒ t = 1 181 250/2000 ≈ 591 s.</w:t>
      </w:r>
    </w:p>
    <w:p>
      <w:pPr>
        <w:spacing w:before="0" w:after="20"/>
        <w:ind w:left="340"/>
      </w:pPr>
      <w:r>
        <w:rPr>
          <w:rFonts w:ascii="Times New Roman" w:hAnsi="Times New Roman"/>
          <w:b/>
          <w:i w:val="0"/>
          <w:sz w:val="23"/>
        </w:rPr>
        <w:t xml:space="preserve">c) </w:t>
      </w:r>
      <w:r>
        <w:rPr>
          <w:rFonts w:ascii="Times New Roman" w:hAnsi="Times New Roman"/>
          <w:b w:val="0"/>
          <w:i w:val="0"/>
          <w:sz w:val="23"/>
        </w:rPr>
        <w:t>Muốn 0,50 kg nước hoá hơi thêm cần khoảng 706 giây nữa.</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Q(ci) = 0,50 · 2,26·10⁶ = 1 130 000 J; Q(tp) = 1 412 500 J ⇒ t ≈ 706 s.</w:t>
      </w:r>
    </w:p>
    <w:p>
      <w:pPr>
        <w:spacing w:before="0" w:after="20"/>
        <w:ind w:left="340"/>
      </w:pPr>
      <w:r>
        <w:rPr>
          <w:rFonts w:ascii="Times New Roman" w:hAnsi="Times New Roman"/>
          <w:b/>
          <w:i w:val="0"/>
          <w:sz w:val="23"/>
        </w:rPr>
        <w:t xml:space="preserve">d) </w:t>
      </w:r>
      <w:r>
        <w:rPr>
          <w:rFonts w:ascii="Times New Roman" w:hAnsi="Times New Roman"/>
          <w:b w:val="0"/>
          <w:i w:val="0"/>
          <w:sz w:val="23"/>
        </w:rPr>
        <w:t>Giai đoạn hoá hơi 0,50 kg nước tốn ít thời gian hơn giai đoạn đun sôi cả 3,0 kg nước.</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706 s &gt; 591 s: chỉ hoá hơi 0,50 kg nước đã tốn nhiều thời gian hơn đun sôi cả 3,0 kg, vì nhiệt hoá hơi riêng rất lớn.</w:t>
      </w:r>
    </w:p>
    <w:p>
      <w:pPr>
        <w:spacing w:before="120" w:after="20"/>
      </w:pPr>
      <w:r>
        <w:rPr>
          <w:rFonts w:ascii="Times New Roman" w:hAnsi="Times New Roman"/>
          <w:b/>
          <w:i w:val="0"/>
          <w:color w:val="A61B1B"/>
          <w:sz w:val="21"/>
        </w:rPr>
        <w:t xml:space="preserve">Câu 2. </w:t>
      </w:r>
      <w:r>
        <w:rPr>
          <w:rFonts w:ascii="Times New Roman" w:hAnsi="Times New Roman"/>
          <w:b/>
          <w:i/>
          <w:color w:val="A61B1B"/>
          <w:sz w:val="21"/>
        </w:rPr>
        <w:t xml:space="preserve">[Rất khó]  </w:t>
      </w:r>
      <w:r>
        <w:rPr>
          <w:rFonts w:ascii="Times New Roman" w:hAnsi="Times New Roman"/>
          <w:b w:val="0"/>
          <w:i/>
          <w:color w:val="1E6436"/>
          <w:sz w:val="21"/>
        </w:rPr>
        <w:t>Kiến thức – kĩ năng: Phương trình Clapeyron</w:t>
      </w:r>
    </w:p>
    <w:p>
      <w:pPr>
        <w:spacing w:before="0" w:after="40"/>
      </w:pPr>
      <w:r>
        <w:rPr>
          <w:rFonts w:ascii="Times New Roman" w:hAnsi="Times New Roman"/>
          <w:b w:val="0"/>
          <w:i/>
          <w:sz w:val="23"/>
        </w:rPr>
        <w:t>Một bình 5,0 L chứa khí lí tưởng ở 2,0·10⁵ Pa và 27 °C. Nung nóng bình lên 127 °C rồi mở van cho khí thoát bớt để áp suất trở lại 2,0·10⁵ Pa.</w:t>
      </w:r>
    </w:p>
    <w:p>
      <w:pPr>
        <w:spacing w:before="0" w:after="20"/>
        <w:ind w:left="340"/>
      </w:pPr>
      <w:r>
        <w:rPr>
          <w:rFonts w:ascii="Times New Roman" w:hAnsi="Times New Roman"/>
          <w:b/>
          <w:i w:val="0"/>
          <w:sz w:val="23"/>
        </w:rPr>
        <w:t xml:space="preserve">a) </w:t>
      </w:r>
      <w:r>
        <w:rPr>
          <w:rFonts w:ascii="Times New Roman" w:hAnsi="Times New Roman"/>
          <w:b w:val="0"/>
          <w:i w:val="0"/>
          <w:sz w:val="23"/>
        </w:rPr>
        <w:t>Nếu không mở van, áp suất ở 127 °C sẽ xấp xỉ 2,67·10⁵ Pa.</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p = 2,0·10⁵ · 400/300 ≈ 2,67·10⁵ Pa.</w:t>
      </w:r>
    </w:p>
    <w:p>
      <w:pPr>
        <w:spacing w:before="0" w:after="20"/>
        <w:ind w:left="340"/>
      </w:pPr>
      <w:r>
        <w:rPr>
          <w:rFonts w:ascii="Times New Roman" w:hAnsi="Times New Roman"/>
          <w:b/>
          <w:i w:val="0"/>
          <w:sz w:val="23"/>
        </w:rPr>
        <w:t xml:space="preserve">b) </w:t>
      </w:r>
      <w:r>
        <w:rPr>
          <w:rFonts w:ascii="Times New Roman" w:hAnsi="Times New Roman"/>
          <w:b w:val="0"/>
          <w:i w:val="0"/>
          <w:sz w:val="23"/>
        </w:rPr>
        <w:t>Ở cùng nhiệt độ 400 K và cùng thể tích, khối lượng khí tỉ lệ thuận với áp suất.</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Đó là hệ quả trực tiếp của pV = (m/M)RT.</w:t>
      </w:r>
    </w:p>
    <w:p>
      <w:pPr>
        <w:spacing w:before="0" w:after="20"/>
        <w:ind w:left="340"/>
      </w:pPr>
      <w:r>
        <w:rPr>
          <w:rFonts w:ascii="Times New Roman" w:hAnsi="Times New Roman"/>
          <w:b/>
          <w:i w:val="0"/>
          <w:sz w:val="23"/>
        </w:rPr>
        <w:t xml:space="preserve">c) </w:t>
      </w:r>
      <w:r>
        <w:rPr>
          <w:rFonts w:ascii="Times New Roman" w:hAnsi="Times New Roman"/>
          <w:b w:val="0"/>
          <w:i w:val="0"/>
          <w:sz w:val="23"/>
        </w:rPr>
        <w:t>Phần khối lượng khí đã thoát ra chiếm 25 % khối lượng khí ban đầu.</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Còn lại 2,0/2,67 = 0,75 nên đã thoát ra 25 %.</w:t>
      </w:r>
    </w:p>
    <w:p>
      <w:pPr>
        <w:spacing w:before="0" w:after="20"/>
        <w:ind w:left="340"/>
      </w:pPr>
      <w:r>
        <w:rPr>
          <w:rFonts w:ascii="Times New Roman" w:hAnsi="Times New Roman"/>
          <w:b/>
          <w:i w:val="0"/>
          <w:sz w:val="23"/>
        </w:rPr>
        <w:t xml:space="preserve">d) </w:t>
      </w:r>
      <w:r>
        <w:rPr>
          <w:rFonts w:ascii="Times New Roman" w:hAnsi="Times New Roman"/>
          <w:b w:val="0"/>
          <w:i w:val="0"/>
          <w:sz w:val="23"/>
        </w:rPr>
        <w:t>Trong toàn bộ quá trình, có thể áp dụng phương trình p₁V₁/T₁ = p₂V₂/T₂.</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Khi khí thoát ra, lượng khí thay đổi nên phải dùng phương trình Clapeyron pV = nRT cho từng thời điểm.</w:t>
      </w:r>
    </w:p>
    <w:p>
      <w:pPr>
        <w:spacing w:before="120" w:after="20"/>
      </w:pPr>
      <w:r>
        <w:rPr>
          <w:rFonts w:ascii="Times New Roman" w:hAnsi="Times New Roman"/>
          <w:b/>
          <w:i w:val="0"/>
          <w:color w:val="A61B1B"/>
          <w:sz w:val="21"/>
        </w:rPr>
        <w:t xml:space="preserve">Câu 3. </w:t>
      </w:r>
      <w:r>
        <w:rPr>
          <w:rFonts w:ascii="Times New Roman" w:hAnsi="Times New Roman"/>
          <w:b/>
          <w:i/>
          <w:color w:val="A61B1B"/>
          <w:sz w:val="21"/>
        </w:rPr>
        <w:t xml:space="preserve">[Rất khó]  </w:t>
      </w:r>
      <w:r>
        <w:rPr>
          <w:rFonts w:ascii="Times New Roman" w:hAnsi="Times New Roman"/>
          <w:b w:val="0"/>
          <w:i/>
          <w:color w:val="1E6436"/>
          <w:sz w:val="21"/>
        </w:rPr>
        <w:t>Kiến thức – kĩ năng: Máy phát và công suất</w:t>
      </w:r>
    </w:p>
    <w:p>
      <w:pPr>
        <w:spacing w:before="0" w:after="40"/>
      </w:pPr>
      <w:r>
        <w:rPr>
          <w:rFonts w:ascii="Times New Roman" w:hAnsi="Times New Roman"/>
          <w:b w:val="0"/>
          <w:i/>
          <w:sz w:val="23"/>
        </w:rPr>
        <w:t>Một cuộn dây 500 vòng quay đều trong từ trường đều B = 0,20 T, diện tích mỗi vòng 30 cm², tần số 50 Hz, nối với điện trở thuần 100 Ω. Lấy π ≈ 3,1416.</w:t>
      </w:r>
    </w:p>
    <w:p>
      <w:pPr>
        <w:spacing w:before="0" w:after="20"/>
        <w:ind w:left="340"/>
      </w:pPr>
      <w:r>
        <w:rPr>
          <w:rFonts w:ascii="Times New Roman" w:hAnsi="Times New Roman"/>
          <w:b/>
          <w:i w:val="0"/>
          <w:sz w:val="23"/>
        </w:rPr>
        <w:t xml:space="preserve">a) </w:t>
      </w:r>
      <w:r>
        <w:rPr>
          <w:rFonts w:ascii="Times New Roman" w:hAnsi="Times New Roman"/>
          <w:b w:val="0"/>
          <w:i w:val="0"/>
          <w:sz w:val="23"/>
        </w:rPr>
        <w:t>Tần số góc của khung xấp xỉ 314 rad/s.</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ω = 2π·50 ≈ 314,16 rad/s.</w:t>
      </w:r>
    </w:p>
    <w:p>
      <w:pPr>
        <w:spacing w:before="0" w:after="20"/>
        <w:ind w:left="340"/>
      </w:pPr>
      <w:r>
        <w:rPr>
          <w:rFonts w:ascii="Times New Roman" w:hAnsi="Times New Roman"/>
          <w:b/>
          <w:i w:val="0"/>
          <w:sz w:val="23"/>
        </w:rPr>
        <w:t xml:space="preserve">b) </w:t>
      </w:r>
      <w:r>
        <w:rPr>
          <w:rFonts w:ascii="Times New Roman" w:hAnsi="Times New Roman"/>
          <w:b w:val="0"/>
          <w:i w:val="0"/>
          <w:sz w:val="23"/>
        </w:rPr>
        <w:t>Suất điện động cực đại xấp xỉ 94,2 V.</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E₀ = 314,16 · 500 · 0,20 · 3,0·10⁻³ = 314,16 · 0,30 ≈ 94,25 V.</w:t>
      </w:r>
    </w:p>
    <w:p>
      <w:pPr>
        <w:spacing w:before="0" w:after="20"/>
        <w:ind w:left="340"/>
      </w:pPr>
      <w:r>
        <w:rPr>
          <w:rFonts w:ascii="Times New Roman" w:hAnsi="Times New Roman"/>
          <w:b/>
          <w:i w:val="0"/>
          <w:sz w:val="23"/>
        </w:rPr>
        <w:t xml:space="preserve">c) </w:t>
      </w:r>
      <w:r>
        <w:rPr>
          <w:rFonts w:ascii="Times New Roman" w:hAnsi="Times New Roman"/>
          <w:b w:val="0"/>
          <w:i w:val="0"/>
          <w:sz w:val="23"/>
        </w:rPr>
        <w:t>Suất điện động hiệu dụng xấp xỉ 66,6 V.</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E = 94,25/1,414 ≈ 66,6 V.</w:t>
      </w:r>
    </w:p>
    <w:p>
      <w:pPr>
        <w:spacing w:before="0" w:after="20"/>
        <w:ind w:left="340"/>
      </w:pPr>
      <w:r>
        <w:rPr>
          <w:rFonts w:ascii="Times New Roman" w:hAnsi="Times New Roman"/>
          <w:b/>
          <w:i w:val="0"/>
          <w:sz w:val="23"/>
        </w:rPr>
        <w:t xml:space="preserve">d) </w:t>
      </w:r>
      <w:r>
        <w:rPr>
          <w:rFonts w:ascii="Times New Roman" w:hAnsi="Times New Roman"/>
          <w:b w:val="0"/>
          <w:i w:val="0"/>
          <w:sz w:val="23"/>
        </w:rPr>
        <w:t>Công suất trung bình tiêu thụ trên điện trở xấp xỉ 88,8 W.</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P = E²/R = 66,6²/100 ≈ 44,4 W. Giá trị 88,8 W là kết quả khi dùng nhầm giá trị cực đại thay cho giá trị hiệu dụng.</w:t>
      </w:r>
    </w:p>
    <w:p>
      <w:pPr>
        <w:spacing w:before="120" w:after="20"/>
      </w:pPr>
      <w:r>
        <w:rPr>
          <w:rFonts w:ascii="Times New Roman" w:hAnsi="Times New Roman"/>
          <w:b/>
          <w:i w:val="0"/>
          <w:color w:val="A61B1B"/>
          <w:sz w:val="21"/>
        </w:rPr>
        <w:t xml:space="preserve">Câu 4. </w:t>
      </w:r>
      <w:r>
        <w:rPr>
          <w:rFonts w:ascii="Times New Roman" w:hAnsi="Times New Roman"/>
          <w:b/>
          <w:i/>
          <w:color w:val="A61B1B"/>
          <w:sz w:val="21"/>
        </w:rPr>
        <w:t xml:space="preserve">[Rất khó]  </w:t>
      </w:r>
      <w:r>
        <w:rPr>
          <w:rFonts w:ascii="Times New Roman" w:hAnsi="Times New Roman"/>
          <w:b w:val="0"/>
          <w:i/>
          <w:color w:val="1E6436"/>
          <w:sz w:val="21"/>
        </w:rPr>
        <w:t>Kiến thức – kĩ năng: Bảo toàn động lượng trong phân rã</w:t>
      </w:r>
    </w:p>
    <w:p>
      <w:pPr>
        <w:spacing w:before="0" w:after="40"/>
      </w:pPr>
      <w:r>
        <w:rPr>
          <w:rFonts w:ascii="Times New Roman" w:hAnsi="Times New Roman"/>
          <w:b w:val="0"/>
          <w:i/>
          <w:sz w:val="23"/>
        </w:rPr>
        <w:t>Hạt nhân ²²²₈₆Rn đứng yên phóng xạ α, hạt α thu được động năng 4,80 MeV. Coi khối lượng tỉ lệ với số khối.</w:t>
      </w:r>
    </w:p>
    <w:p>
      <w:pPr>
        <w:spacing w:before="0" w:after="20"/>
        <w:ind w:left="340"/>
      </w:pPr>
      <w:r>
        <w:rPr>
          <w:rFonts w:ascii="Times New Roman" w:hAnsi="Times New Roman"/>
          <w:b/>
          <w:i w:val="0"/>
          <w:sz w:val="23"/>
        </w:rPr>
        <w:t xml:space="preserve">a) </w:t>
      </w:r>
      <w:r>
        <w:rPr>
          <w:rFonts w:ascii="Times New Roman" w:hAnsi="Times New Roman"/>
          <w:b w:val="0"/>
          <w:i w:val="0"/>
          <w:sz w:val="23"/>
        </w:rPr>
        <w:t>Hạt nhân con có số khối 218.</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A = 222 − 4 = 218; Z = 86 − 2 = 84, đó là ²¹⁸₈₄Po.</w:t>
      </w:r>
    </w:p>
    <w:p>
      <w:pPr>
        <w:spacing w:before="0" w:after="20"/>
        <w:ind w:left="340"/>
      </w:pPr>
      <w:r>
        <w:rPr>
          <w:rFonts w:ascii="Times New Roman" w:hAnsi="Times New Roman"/>
          <w:b/>
          <w:i w:val="0"/>
          <w:sz w:val="23"/>
        </w:rPr>
        <w:t xml:space="preserve">b) </w:t>
      </w:r>
      <w:r>
        <w:rPr>
          <w:rFonts w:ascii="Times New Roman" w:hAnsi="Times New Roman"/>
          <w:b w:val="0"/>
          <w:i w:val="0"/>
          <w:sz w:val="23"/>
        </w:rPr>
        <w:t>Động năng hạt α chiếm khoảng 98,2 % năng lượng toả ra.</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W(α)/ΔE = 218/222 ≈ 0,982.</w:t>
      </w:r>
    </w:p>
    <w:p>
      <w:pPr>
        <w:spacing w:before="0" w:after="20"/>
        <w:ind w:left="340"/>
      </w:pPr>
      <w:r>
        <w:rPr>
          <w:rFonts w:ascii="Times New Roman" w:hAnsi="Times New Roman"/>
          <w:b/>
          <w:i w:val="0"/>
          <w:sz w:val="23"/>
        </w:rPr>
        <w:t xml:space="preserve">c) </w:t>
      </w:r>
      <w:r>
        <w:rPr>
          <w:rFonts w:ascii="Times New Roman" w:hAnsi="Times New Roman"/>
          <w:b w:val="0"/>
          <w:i w:val="0"/>
          <w:sz w:val="23"/>
        </w:rPr>
        <w:t>Năng lượng toả ra của phản ứng xấp xỉ 4,89 MeV.</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ΔE = 4,80 · 222/218 ≈ 4,888 MeV.</w:t>
      </w:r>
    </w:p>
    <w:p>
      <w:pPr>
        <w:spacing w:before="0" w:after="20"/>
        <w:ind w:left="340"/>
      </w:pPr>
      <w:r>
        <w:rPr>
          <w:rFonts w:ascii="Times New Roman" w:hAnsi="Times New Roman"/>
          <w:b/>
          <w:i w:val="0"/>
          <w:sz w:val="23"/>
        </w:rPr>
        <w:t xml:space="preserve">d) </w:t>
      </w:r>
      <w:r>
        <w:rPr>
          <w:rFonts w:ascii="Times New Roman" w:hAnsi="Times New Roman"/>
          <w:b w:val="0"/>
          <w:i w:val="0"/>
          <w:sz w:val="23"/>
        </w:rPr>
        <w:t>Động năng hạt nhân con lớn hơn động năng hạt α.</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Hạt nhân con nặng gấp 54,5 lần nên chỉ mang khoảng 4,89 − 4,80 = 0,09 MeV.</w:t>
      </w:r>
    </w:p>
    <w:p>
      <w:pPr>
        <w:spacing w:before="160" w:after="60"/>
      </w:pPr>
      <w:r>
        <w:rPr>
          <w:rFonts w:ascii="Times New Roman" w:hAnsi="Times New Roman"/>
          <w:b/>
          <w:i w:val="0"/>
          <w:color w:val="1F3A6E"/>
          <w:sz w:val="24"/>
        </w:rPr>
        <w:t>LỜI GIẢI – PHẦN III. Câu trắc nghiệm trả lời ngắn</w:t>
      </w:r>
    </w:p>
    <w:p>
      <w:pPr>
        <w:spacing w:before="120" w:after="20"/>
      </w:pPr>
      <w:r>
        <w:rPr>
          <w:rFonts w:ascii="Times New Roman" w:hAnsi="Times New Roman"/>
          <w:b/>
          <w:i w:val="0"/>
          <w:color w:val="A61B1B"/>
          <w:sz w:val="21"/>
        </w:rPr>
        <w:t xml:space="preserve">Câu 1. </w:t>
      </w:r>
      <w:r>
        <w:rPr>
          <w:rFonts w:ascii="Times New Roman" w:hAnsi="Times New Roman"/>
          <w:b/>
          <w:i/>
          <w:color w:val="D35400"/>
          <w:sz w:val="21"/>
        </w:rPr>
        <w:t xml:space="preserve">[Khó]  </w:t>
      </w:r>
      <w:r>
        <w:rPr>
          <w:rFonts w:ascii="Times New Roman" w:hAnsi="Times New Roman"/>
          <w:b w:val="0"/>
          <w:i/>
          <w:color w:val="1E6436"/>
          <w:sz w:val="21"/>
        </w:rPr>
        <w:t>Kiến thức – kĩ năng: Hiệu suất và công suất</w:t>
      </w:r>
    </w:p>
    <w:p>
      <w:pPr>
        <w:spacing w:before="0" w:after="40"/>
      </w:pPr>
      <w:r>
        <w:rPr>
          <w:rFonts w:ascii="Times New Roman" w:hAnsi="Times New Roman"/>
          <w:b w:val="0"/>
          <w:i/>
          <w:sz w:val="23"/>
        </w:rPr>
        <w:t>Một ấm điện 1,5 kW, hiệu suất 90 %, đun 2,0 kg nước từ 30 °C tới sôi. Thời gian đun bằng bao nhiêu giây (làm tròn đến hàng đơn vị)? Cho c(nước) = 4200 J/(kg·K).</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436</w:t>
      </w:r>
    </w:p>
    <w:p>
      <w:pPr>
        <w:spacing w:before="0" w:after="40"/>
        <w:ind w:left="340"/>
      </w:pPr>
      <w:r>
        <w:rPr>
          <w:rFonts w:ascii="Times New Roman" w:hAnsi="Times New Roman"/>
          <w:b w:val="0"/>
          <w:i w:val="0"/>
          <w:sz w:val="22"/>
        </w:rPr>
        <w:t>Q(ci) = 2,0 · 4200 · 70 = 588 000 J.</w:t>
      </w:r>
      <w:r>
        <w:br/>
      </w:r>
      <w:r>
        <w:rPr>
          <w:rFonts w:ascii="Times New Roman" w:hAnsi="Times New Roman"/>
          <w:b w:val="0"/>
          <w:i w:val="0"/>
          <w:sz w:val="22"/>
        </w:rPr>
        <w:t>Q(tp) = 588 000/0,90 ≈ 653 333 J.</w:t>
      </w:r>
      <w:r>
        <w:br/>
      </w:r>
      <w:r>
        <w:rPr>
          <w:rFonts w:ascii="Times New Roman" w:hAnsi="Times New Roman"/>
          <w:b w:val="0"/>
          <w:i w:val="0"/>
          <w:sz w:val="22"/>
        </w:rPr>
        <w:t>t = 653 333/1500 ≈ 436 s.</w:t>
      </w:r>
    </w:p>
    <w:p>
      <w:pPr>
        <w:spacing w:before="120" w:after="20"/>
      </w:pPr>
      <w:r>
        <w:rPr>
          <w:rFonts w:ascii="Times New Roman" w:hAnsi="Times New Roman"/>
          <w:b/>
          <w:i w:val="0"/>
          <w:color w:val="A61B1B"/>
          <w:sz w:val="21"/>
        </w:rPr>
        <w:t xml:space="preserve">Câu 2. </w:t>
      </w:r>
      <w:r>
        <w:rPr>
          <w:rFonts w:ascii="Times New Roman" w:hAnsi="Times New Roman"/>
          <w:b/>
          <w:i/>
          <w:color w:val="A61B1B"/>
          <w:sz w:val="21"/>
        </w:rPr>
        <w:t xml:space="preserve">[Rất khó]  </w:t>
      </w:r>
      <w:r>
        <w:rPr>
          <w:rFonts w:ascii="Times New Roman" w:hAnsi="Times New Roman"/>
          <w:b w:val="0"/>
          <w:i/>
          <w:color w:val="1E6436"/>
          <w:sz w:val="21"/>
        </w:rPr>
        <w:t>Kiến thức – kĩ năng: Phương trình Clapeyron</w:t>
      </w:r>
    </w:p>
    <w:p>
      <w:pPr>
        <w:spacing w:before="0" w:after="40"/>
      </w:pPr>
      <w:r>
        <w:rPr>
          <w:rFonts w:ascii="Times New Roman" w:hAnsi="Times New Roman"/>
          <w:b w:val="0"/>
          <w:i/>
          <w:sz w:val="23"/>
        </w:rPr>
        <w:t>Một bình 8,0 L chứa khí ở 1,5·10⁵ Pa và 27 °C. Nung nóng bình lên 177 °C rồi mở van cho khí thoát bớt để áp suất trở lại 1,5·10⁵ Pa. Phần trăm khối lượng khí đã thoát ra bằng bao nhiêu phần trăm (làm tròn đến chữ số thập phân thứ nhất)?</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33,3</w:t>
      </w:r>
    </w:p>
    <w:p>
      <w:pPr>
        <w:spacing w:before="0" w:after="40"/>
        <w:ind w:left="340"/>
      </w:pPr>
      <w:r>
        <w:rPr>
          <w:rFonts w:ascii="Times New Roman" w:hAnsi="Times New Roman"/>
          <w:b w:val="0"/>
          <w:i w:val="0"/>
          <w:sz w:val="22"/>
        </w:rPr>
        <w:t>Nếu không mở van, ở 450 K áp suất sẽ là 1,5·10⁵ · 450/300 = 2,25·10⁵ Pa.</w:t>
      </w:r>
      <w:r>
        <w:br/>
      </w:r>
      <w:r>
        <w:rPr>
          <w:rFonts w:ascii="Times New Roman" w:hAnsi="Times New Roman"/>
          <w:b w:val="0"/>
          <w:i w:val="0"/>
          <w:sz w:val="22"/>
        </w:rPr>
        <w:t>Ở cùng 450 K và cùng thể tích, khối lượng tỉ lệ thuận với áp suất:</w:t>
      </w:r>
      <w:r>
        <w:br/>
      </w:r>
      <w:r>
        <w:rPr>
          <w:rFonts w:ascii="Times New Roman" w:hAnsi="Times New Roman"/>
          <w:b w:val="0"/>
          <w:i w:val="0"/>
          <w:sz w:val="22"/>
        </w:rPr>
        <w:t>còn lại 1,5/2,25 = 0,6667 = 66,7 % ⇒ đã thoát ra 33,3 %.</w:t>
      </w:r>
    </w:p>
    <w:p>
      <w:pPr>
        <w:spacing w:before="120" w:after="20"/>
      </w:pPr>
      <w:r>
        <w:rPr>
          <w:rFonts w:ascii="Times New Roman" w:hAnsi="Times New Roman"/>
          <w:b/>
          <w:i w:val="0"/>
          <w:color w:val="A61B1B"/>
          <w:sz w:val="21"/>
        </w:rPr>
        <w:t xml:space="preserve">Câu 3. </w:t>
      </w:r>
      <w:r>
        <w:rPr>
          <w:rFonts w:ascii="Times New Roman" w:hAnsi="Times New Roman"/>
          <w:b/>
          <w:i/>
          <w:color w:val="D35400"/>
          <w:sz w:val="21"/>
        </w:rPr>
        <w:t xml:space="preserve">[Khó]  </w:t>
      </w:r>
      <w:r>
        <w:rPr>
          <w:rFonts w:ascii="Times New Roman" w:hAnsi="Times New Roman"/>
          <w:b w:val="0"/>
          <w:i/>
          <w:color w:val="1E6436"/>
          <w:sz w:val="21"/>
        </w:rPr>
        <w:t>Kiến thức – kĩ năng: Lực từ và động lực học</w:t>
      </w:r>
    </w:p>
    <w:p>
      <w:pPr>
        <w:spacing w:before="0" w:after="40"/>
      </w:pPr>
      <w:r>
        <w:rPr>
          <w:rFonts w:ascii="Times New Roman" w:hAnsi="Times New Roman"/>
          <w:b w:val="0"/>
          <w:i/>
          <w:sz w:val="23"/>
        </w:rPr>
        <w:t>Một thanh dẫn dài 60 cm, khối lượng 150 g nằm trên hai ray nằm ngang có hệ số ma sát 0,25, trong từ trường đều thẳng đứng B = 0,50 T. Cho dòng điện 5,0 A chạy qua. Gia tốc của thanh bằng bao nhiêu mét trên giây bình phương? Lấy g = 10 m/s².</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7,5</w:t>
      </w:r>
    </w:p>
    <w:p>
      <w:pPr>
        <w:spacing w:before="0" w:after="40"/>
        <w:ind w:left="340"/>
      </w:pPr>
      <w:r>
        <w:rPr>
          <w:rFonts w:ascii="Times New Roman" w:hAnsi="Times New Roman"/>
          <w:b w:val="0"/>
          <w:i w:val="0"/>
          <w:sz w:val="22"/>
        </w:rPr>
        <w:t>Lực từ: F = 0,50 · 5,0 · 0,60 = 1,50 N.</w:t>
      </w:r>
      <w:r>
        <w:br/>
      </w:r>
      <w:r>
        <w:rPr>
          <w:rFonts w:ascii="Times New Roman" w:hAnsi="Times New Roman"/>
          <w:b w:val="0"/>
          <w:i w:val="0"/>
          <w:sz w:val="22"/>
        </w:rPr>
        <w:t>Lực ma sát: 0,25 · 0,150 · 10 = 0,375 N.</w:t>
      </w:r>
      <w:r>
        <w:br/>
      </w:r>
      <w:r>
        <w:rPr>
          <w:rFonts w:ascii="Times New Roman" w:hAnsi="Times New Roman"/>
          <w:b w:val="0"/>
          <w:i w:val="0"/>
          <w:sz w:val="22"/>
        </w:rPr>
        <w:t>a = (1,50 − 0,375)/0,150 = 1,125/0,150 = 7,5 m/s².</w:t>
      </w:r>
    </w:p>
    <w:p>
      <w:pPr>
        <w:spacing w:before="120" w:after="20"/>
      </w:pPr>
      <w:r>
        <w:rPr>
          <w:rFonts w:ascii="Times New Roman" w:hAnsi="Times New Roman"/>
          <w:b/>
          <w:i w:val="0"/>
          <w:color w:val="A61B1B"/>
          <w:sz w:val="21"/>
        </w:rPr>
        <w:t xml:space="preserve">Câu 4. </w:t>
      </w:r>
      <w:r>
        <w:rPr>
          <w:rFonts w:ascii="Times New Roman" w:hAnsi="Times New Roman"/>
          <w:b/>
          <w:i/>
          <w:color w:val="D35400"/>
          <w:sz w:val="21"/>
        </w:rPr>
        <w:t xml:space="preserve">[Khó]  </w:t>
      </w:r>
      <w:r>
        <w:rPr>
          <w:rFonts w:ascii="Times New Roman" w:hAnsi="Times New Roman"/>
          <w:b w:val="0"/>
          <w:i/>
          <w:color w:val="1E6436"/>
          <w:sz w:val="21"/>
        </w:rPr>
        <w:t>Kiến thức – kĩ năng: Truyền tải – bài toán ngược</w:t>
      </w:r>
    </w:p>
    <w:p>
      <w:pPr>
        <w:spacing w:before="0" w:after="40"/>
      </w:pPr>
      <w:r>
        <w:rPr>
          <w:rFonts w:ascii="Times New Roman" w:hAnsi="Times New Roman"/>
          <w:b w:val="0"/>
          <w:i/>
          <w:sz w:val="23"/>
        </w:rPr>
        <w:t>Truyền công suất 4,0 MW ở điện áp 40 kV trên đường dây có điện trở R, hiệu suất 95 %. Điện trở R bằng bao nhiêu ôm?</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20</w:t>
      </w:r>
    </w:p>
    <w:p>
      <w:pPr>
        <w:spacing w:before="0" w:after="40"/>
        <w:ind w:left="340"/>
      </w:pPr>
      <w:r>
        <w:rPr>
          <w:rFonts w:ascii="Times New Roman" w:hAnsi="Times New Roman"/>
          <w:b w:val="0"/>
          <w:i w:val="0"/>
          <w:sz w:val="22"/>
        </w:rPr>
        <w:t>Hao phí: ΔP = 5 % · 4,0·10⁶ = 2,0·10⁵ W.</w:t>
      </w:r>
      <w:r>
        <w:br/>
      </w:r>
      <w:r>
        <w:rPr>
          <w:rFonts w:ascii="Times New Roman" w:hAnsi="Times New Roman"/>
          <w:b w:val="0"/>
          <w:i w:val="0"/>
          <w:sz w:val="22"/>
        </w:rPr>
        <w:t>I = P/U = 4,0·10⁶/(40·10³) = 100 A.</w:t>
      </w:r>
      <w:r>
        <w:br/>
      </w:r>
      <w:r>
        <w:rPr>
          <w:rFonts w:ascii="Times New Roman" w:hAnsi="Times New Roman"/>
          <w:b w:val="0"/>
          <w:i w:val="0"/>
          <w:sz w:val="22"/>
        </w:rPr>
        <w:t>R = ΔP/I² = 2,0·10⁵/10⁴ = 20 Ω.</w:t>
      </w:r>
    </w:p>
    <w:p>
      <w:pPr>
        <w:spacing w:before="120" w:after="20"/>
      </w:pPr>
      <w:r>
        <w:rPr>
          <w:rFonts w:ascii="Times New Roman" w:hAnsi="Times New Roman"/>
          <w:b/>
          <w:i w:val="0"/>
          <w:color w:val="A61B1B"/>
          <w:sz w:val="21"/>
        </w:rPr>
        <w:t xml:space="preserve">Câu 5. </w:t>
      </w:r>
      <w:r>
        <w:rPr>
          <w:rFonts w:ascii="Times New Roman" w:hAnsi="Times New Roman"/>
          <w:b/>
          <w:i/>
          <w:color w:val="A61B1B"/>
          <w:sz w:val="21"/>
        </w:rPr>
        <w:t xml:space="preserve">[Rất khó]  </w:t>
      </w:r>
      <w:r>
        <w:rPr>
          <w:rFonts w:ascii="Times New Roman" w:hAnsi="Times New Roman"/>
          <w:b w:val="0"/>
          <w:i/>
          <w:color w:val="1E6436"/>
          <w:sz w:val="21"/>
        </w:rPr>
        <w:t>Kiến thức – kĩ năng: Phản ứng phân hạch</w:t>
      </w:r>
    </w:p>
    <w:p>
      <w:pPr>
        <w:spacing w:before="0" w:after="40"/>
      </w:pPr>
      <w:r>
        <w:rPr>
          <w:rFonts w:ascii="Times New Roman" w:hAnsi="Times New Roman"/>
          <w:b w:val="0"/>
          <w:i/>
          <w:sz w:val="23"/>
        </w:rPr>
        <w:t>Hạt nhân ²³⁵₉₂U hấp thụ một nơtron rồi phân hạch thành ⁹⁵₄₂Mo, ¹³⁹₅₇La, hai nơtron và x electron. Giá trị của x bằng bao nhiêu?</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7</w:t>
      </w:r>
    </w:p>
    <w:p>
      <w:pPr>
        <w:spacing w:before="0" w:after="40"/>
        <w:ind w:left="340"/>
      </w:pPr>
      <w:r>
        <w:rPr>
          <w:rFonts w:ascii="Times New Roman" w:hAnsi="Times New Roman"/>
          <w:b w:val="0"/>
          <w:i w:val="0"/>
          <w:sz w:val="22"/>
        </w:rPr>
        <w:t>Bảo toàn số khối: 235 + 1 = 95 + 139 + 2 ⇒ 236 = 236 ✓.</w:t>
      </w:r>
      <w:r>
        <w:br/>
      </w:r>
      <w:r>
        <w:rPr>
          <w:rFonts w:ascii="Times New Roman" w:hAnsi="Times New Roman"/>
          <w:b w:val="0"/>
          <w:i w:val="0"/>
          <w:sz w:val="22"/>
        </w:rPr>
        <w:t>Bảo toàn điện tích: 92 = 42 + 57 − x ⇒ 92 = 99 − x ⇒ x = 7 electron.</w:t>
      </w:r>
    </w:p>
    <w:p>
      <w:pPr>
        <w:spacing w:before="120" w:after="20"/>
      </w:pPr>
      <w:r>
        <w:rPr>
          <w:rFonts w:ascii="Times New Roman" w:hAnsi="Times New Roman"/>
          <w:b/>
          <w:i w:val="0"/>
          <w:color w:val="A61B1B"/>
          <w:sz w:val="21"/>
        </w:rPr>
        <w:t xml:space="preserve">Câu 6. </w:t>
      </w:r>
      <w:r>
        <w:rPr>
          <w:rFonts w:ascii="Times New Roman" w:hAnsi="Times New Roman"/>
          <w:b/>
          <w:i/>
          <w:color w:val="A61B1B"/>
          <w:sz w:val="21"/>
        </w:rPr>
        <w:t xml:space="preserve">[Rất khó]  </w:t>
      </w:r>
      <w:r>
        <w:rPr>
          <w:rFonts w:ascii="Times New Roman" w:hAnsi="Times New Roman"/>
          <w:b w:val="0"/>
          <w:i/>
          <w:color w:val="1E6436"/>
          <w:sz w:val="21"/>
        </w:rPr>
        <w:t>Kiến thức – kĩ năng: Bảo toàn động lượng trong phân rã</w:t>
      </w:r>
    </w:p>
    <w:p>
      <w:pPr>
        <w:spacing w:before="0" w:after="40"/>
      </w:pPr>
      <w:r>
        <w:rPr>
          <w:rFonts w:ascii="Times New Roman" w:hAnsi="Times New Roman"/>
          <w:b w:val="0"/>
          <w:i/>
          <w:sz w:val="23"/>
        </w:rPr>
        <w:t>Một hạt nhân có số khối 210 đứng yên phóng xạ α, hạt α có động năng 5,20 MeV. Năng lượng toả ra của phản ứng bằng bao nhiêu MeV (làm tròn đến chữ số thập phân thứ hai)?</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5,30</w:t>
      </w:r>
    </w:p>
    <w:p>
      <w:pPr>
        <w:spacing w:before="0" w:after="40"/>
        <w:ind w:left="340"/>
      </w:pPr>
      <w:r>
        <w:rPr>
          <w:rFonts w:ascii="Times New Roman" w:hAnsi="Times New Roman"/>
          <w:b w:val="0"/>
          <w:i w:val="0"/>
          <w:sz w:val="22"/>
        </w:rPr>
        <w:t>Hạt nhân con có A = 206. W(α)/ΔE = 206/210.</w:t>
      </w:r>
      <w:r>
        <w:br/>
      </w:r>
      <w:r>
        <w:rPr>
          <w:rFonts w:ascii="Times New Roman" w:hAnsi="Times New Roman"/>
          <w:b w:val="0"/>
          <w:i w:val="0"/>
          <w:sz w:val="22"/>
        </w:rPr>
        <w:t>ΔE = 5,20 · 210/206 ≈ 5,3010 ≈ 5,30 MeV.</w:t>
      </w:r>
    </w:p>
    <w:p>
      <w:r>
        <w:br w:type="page"/>
      </w:r>
    </w:p>
    <w:p>
      <w:pPr>
        <w:spacing w:before="0" w:after="0"/>
        <w:jc w:val="center"/>
      </w:pPr>
      <w:r>
        <w:rPr>
          <w:rFonts w:ascii="Times New Roman" w:hAnsi="Times New Roman"/>
          <w:b/>
          <w:i w:val="0"/>
          <w:color w:val="555555"/>
          <w:sz w:val="22"/>
        </w:rPr>
        <w:t>ĐỀ THI THỬ TỐT NGHIỆP THPT 2026 – TỔNG HỢP BỐN CHƯƠNG  (Đề 16 – 20)</w:t>
      </w:r>
    </w:p>
    <w:p>
      <w:pPr>
        <w:spacing w:before="0" w:after="20"/>
        <w:jc w:val="center"/>
      </w:pPr>
      <w:r>
        <w:rPr>
          <w:rFonts w:ascii="Times New Roman" w:hAnsi="Times New Roman"/>
          <w:b/>
          <w:i w:val="0"/>
          <w:color w:val="A61B1B"/>
          <w:sz w:val="30"/>
        </w:rPr>
        <w:t>TH-Đề 19  –  ĐỀ THI THỬ SỐ 19</w:t>
      </w:r>
    </w:p>
    <w:p>
      <w:pPr>
        <w:spacing w:before="0" w:after="20"/>
        <w:jc w:val="center"/>
      </w:pPr>
      <w:r>
        <w:rPr>
          <w:rFonts w:ascii="Times New Roman" w:hAnsi="Times New Roman"/>
          <w:b w:val="0"/>
          <w:i/>
          <w:sz w:val="21"/>
        </w:rPr>
        <w:t>Mức độ: Khó   |   Thời gian làm bài: 50 phút   |   Thang điểm: 10</w:t>
      </w:r>
    </w:p>
    <w:p>
      <w:pPr>
        <w:spacing w:before="0" w:after="100"/>
        <w:jc w:val="center"/>
      </w:pPr>
      <w:r>
        <w:rPr>
          <w:rFonts w:ascii="Times New Roman" w:hAnsi="Times New Roman"/>
          <w:b w:val="0"/>
          <w:i/>
          <w:color w:val="555555"/>
          <w:sz w:val="21"/>
        </w:rPr>
        <w:t>Trọng tâm: Bài toán ghép nhiều bước giữa các chương, phân tích tỉ lệ nâng cao</w:t>
      </w:r>
    </w:p>
    <w:p>
      <w:pPr>
        <w:spacing w:before="120" w:after="60"/>
        <w:jc w:val="center"/>
      </w:pPr>
      <w:r>
        <w:rPr>
          <w:rFonts w:ascii="Times New Roman" w:hAnsi="Times New Roman"/>
          <w:b/>
          <w:i w:val="0"/>
          <w:color w:val="1F3A6E"/>
          <w:sz w:val="23"/>
        </w:rPr>
        <w:t>BẢNG ĐÁP ÁN – TH-Đề 19</w:t>
      </w:r>
    </w:p>
    <w:p>
      <w:pPr>
        <w:spacing w:before="0" w:after="40"/>
      </w:pPr>
      <w:r>
        <w:rPr>
          <w:rFonts w:ascii="Times New Roman" w:hAnsi="Times New Roman"/>
          <w:b/>
          <w:i w:val="0"/>
          <w:color w:val="1E6436"/>
          <w:sz w:val="21"/>
        </w:rPr>
        <w:t>Phần I</w:t>
      </w:r>
    </w:p>
    <w:tbl>
      <w:tblPr>
        <w:tblStyle w:val="TableGrid"/>
        <w:tblW w:type="auto" w:w="0"/>
        <w:jc w:val="center"/>
        <w:tblLook w:firstColumn="1" w:firstRow="1" w:lastColumn="0" w:lastRow="0" w:noHBand="0" w:noVBand="1" w:val="04A0"/>
      </w:tblPr>
      <w:tblGrid>
        <w:gridCol w:w="1133"/>
        <w:gridCol w:w="1133"/>
        <w:gridCol w:w="1133"/>
        <w:gridCol w:w="1133"/>
        <w:gridCol w:w="1133"/>
        <w:gridCol w:w="1133"/>
        <w:gridCol w:w="1133"/>
        <w:gridCol w:w="1133"/>
        <w:gridCol w:w="1133"/>
      </w:tblGrid>
      <w:tr>
        <w:tc>
          <w:tcPr>
            <w:tcW w:type="dxa" w:w="1133"/>
            <w:shd w:val="clear" w:color="auto" w:fill="F0F3F7"/>
          </w:tcPr>
          <w:p>
            <w:pPr>
              <w:spacing w:after="0"/>
              <w:jc w:val="center"/>
            </w:pPr>
            <w:r>
              <w:rPr>
                <w:rFonts w:ascii="Times New Roman" w:hAnsi="Times New Roman"/>
                <w:b/>
                <w:sz w:val="19"/>
              </w:rPr>
              <w:t>Câu 1</w:t>
            </w:r>
          </w:p>
        </w:tc>
        <w:tc>
          <w:tcPr>
            <w:tcW w:type="dxa" w:w="1133"/>
            <w:shd w:val="clear" w:color="auto" w:fill="F0F3F7"/>
          </w:tcPr>
          <w:p>
            <w:pPr>
              <w:spacing w:after="0"/>
              <w:jc w:val="center"/>
            </w:pPr>
            <w:r>
              <w:rPr>
                <w:rFonts w:ascii="Times New Roman" w:hAnsi="Times New Roman"/>
                <w:b/>
                <w:sz w:val="19"/>
              </w:rPr>
              <w:t>Câu 2</w:t>
            </w:r>
          </w:p>
        </w:tc>
        <w:tc>
          <w:tcPr>
            <w:tcW w:type="dxa" w:w="1133"/>
            <w:shd w:val="clear" w:color="auto" w:fill="F0F3F7"/>
          </w:tcPr>
          <w:p>
            <w:pPr>
              <w:spacing w:after="0"/>
              <w:jc w:val="center"/>
            </w:pPr>
            <w:r>
              <w:rPr>
                <w:rFonts w:ascii="Times New Roman" w:hAnsi="Times New Roman"/>
                <w:b/>
                <w:sz w:val="19"/>
              </w:rPr>
              <w:t>Câu 3</w:t>
            </w:r>
          </w:p>
        </w:tc>
        <w:tc>
          <w:tcPr>
            <w:tcW w:type="dxa" w:w="1133"/>
            <w:shd w:val="clear" w:color="auto" w:fill="F0F3F7"/>
          </w:tcPr>
          <w:p>
            <w:pPr>
              <w:spacing w:after="0"/>
              <w:jc w:val="center"/>
            </w:pPr>
            <w:r>
              <w:rPr>
                <w:rFonts w:ascii="Times New Roman" w:hAnsi="Times New Roman"/>
                <w:b/>
                <w:sz w:val="19"/>
              </w:rPr>
              <w:t>Câu 4</w:t>
            </w:r>
          </w:p>
        </w:tc>
        <w:tc>
          <w:tcPr>
            <w:tcW w:type="dxa" w:w="1133"/>
            <w:shd w:val="clear" w:color="auto" w:fill="F0F3F7"/>
          </w:tcPr>
          <w:p>
            <w:pPr>
              <w:spacing w:after="0"/>
              <w:jc w:val="center"/>
            </w:pPr>
            <w:r>
              <w:rPr>
                <w:rFonts w:ascii="Times New Roman" w:hAnsi="Times New Roman"/>
                <w:b/>
                <w:sz w:val="19"/>
              </w:rPr>
              <w:t>Câu 5</w:t>
            </w:r>
          </w:p>
        </w:tc>
        <w:tc>
          <w:tcPr>
            <w:tcW w:type="dxa" w:w="1133"/>
            <w:shd w:val="clear" w:color="auto" w:fill="F0F3F7"/>
          </w:tcPr>
          <w:p>
            <w:pPr>
              <w:spacing w:after="0"/>
              <w:jc w:val="center"/>
            </w:pPr>
            <w:r>
              <w:rPr>
                <w:rFonts w:ascii="Times New Roman" w:hAnsi="Times New Roman"/>
                <w:b/>
                <w:sz w:val="19"/>
              </w:rPr>
              <w:t>Câu 6</w:t>
            </w:r>
          </w:p>
        </w:tc>
        <w:tc>
          <w:tcPr>
            <w:tcW w:type="dxa" w:w="1133"/>
            <w:shd w:val="clear" w:color="auto" w:fill="F0F3F7"/>
          </w:tcPr>
          <w:p>
            <w:pPr>
              <w:spacing w:after="0"/>
              <w:jc w:val="center"/>
            </w:pPr>
            <w:r>
              <w:rPr>
                <w:rFonts w:ascii="Times New Roman" w:hAnsi="Times New Roman"/>
                <w:b/>
                <w:sz w:val="19"/>
              </w:rPr>
              <w:t>Câu 7</w:t>
            </w:r>
          </w:p>
        </w:tc>
        <w:tc>
          <w:tcPr>
            <w:tcW w:type="dxa" w:w="1133"/>
            <w:shd w:val="clear" w:color="auto" w:fill="F0F3F7"/>
          </w:tcPr>
          <w:p>
            <w:pPr>
              <w:spacing w:after="0"/>
              <w:jc w:val="center"/>
            </w:pPr>
            <w:r>
              <w:rPr>
                <w:rFonts w:ascii="Times New Roman" w:hAnsi="Times New Roman"/>
                <w:b/>
                <w:sz w:val="19"/>
              </w:rPr>
              <w:t>Câu 8</w:t>
            </w:r>
          </w:p>
        </w:tc>
        <w:tc>
          <w:tcPr>
            <w:tcW w:type="dxa" w:w="1133"/>
            <w:shd w:val="clear" w:color="auto" w:fill="F0F3F7"/>
          </w:tcPr>
          <w:p>
            <w:pPr>
              <w:spacing w:after="0"/>
              <w:jc w:val="center"/>
            </w:pPr>
            <w:r>
              <w:rPr>
                <w:rFonts w:ascii="Times New Roman" w:hAnsi="Times New Roman"/>
                <w:b/>
                <w:sz w:val="19"/>
              </w:rPr>
              <w:t>Câu 9</w:t>
            </w:r>
          </w:p>
        </w:tc>
      </w:tr>
      <w:tr>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A</w:t>
            </w:r>
          </w:p>
        </w:tc>
      </w:tr>
      <w:tr>
        <w:tc>
          <w:tcPr>
            <w:tcW w:type="dxa" w:w="1133"/>
            <w:shd w:val="clear" w:color="auto" w:fill="F0F3F7"/>
          </w:tcPr>
          <w:p>
            <w:pPr>
              <w:spacing w:after="0"/>
              <w:jc w:val="center"/>
            </w:pPr>
            <w:r>
              <w:rPr>
                <w:rFonts w:ascii="Times New Roman" w:hAnsi="Times New Roman"/>
                <w:b/>
                <w:sz w:val="19"/>
              </w:rPr>
              <w:t>Câu 10</w:t>
            </w:r>
          </w:p>
        </w:tc>
        <w:tc>
          <w:tcPr>
            <w:tcW w:type="dxa" w:w="1133"/>
            <w:shd w:val="clear" w:color="auto" w:fill="F0F3F7"/>
          </w:tcPr>
          <w:p>
            <w:pPr>
              <w:spacing w:after="0"/>
              <w:jc w:val="center"/>
            </w:pPr>
            <w:r>
              <w:rPr>
                <w:rFonts w:ascii="Times New Roman" w:hAnsi="Times New Roman"/>
                <w:b/>
                <w:sz w:val="19"/>
              </w:rPr>
              <w:t>Câu 11</w:t>
            </w:r>
          </w:p>
        </w:tc>
        <w:tc>
          <w:tcPr>
            <w:tcW w:type="dxa" w:w="1133"/>
            <w:shd w:val="clear" w:color="auto" w:fill="F0F3F7"/>
          </w:tcPr>
          <w:p>
            <w:pPr>
              <w:spacing w:after="0"/>
              <w:jc w:val="center"/>
            </w:pPr>
            <w:r>
              <w:rPr>
                <w:rFonts w:ascii="Times New Roman" w:hAnsi="Times New Roman"/>
                <w:b/>
                <w:sz w:val="19"/>
              </w:rPr>
              <w:t>Câu 12</w:t>
            </w:r>
          </w:p>
        </w:tc>
        <w:tc>
          <w:tcPr>
            <w:tcW w:type="dxa" w:w="1133"/>
            <w:shd w:val="clear" w:color="auto" w:fill="F0F3F7"/>
          </w:tcPr>
          <w:p>
            <w:pPr>
              <w:spacing w:after="0"/>
              <w:jc w:val="center"/>
            </w:pPr>
            <w:r>
              <w:rPr>
                <w:rFonts w:ascii="Times New Roman" w:hAnsi="Times New Roman"/>
                <w:b/>
                <w:sz w:val="19"/>
              </w:rPr>
              <w:t>Câu 13</w:t>
            </w:r>
          </w:p>
        </w:tc>
        <w:tc>
          <w:tcPr>
            <w:tcW w:type="dxa" w:w="1133"/>
            <w:shd w:val="clear" w:color="auto" w:fill="F0F3F7"/>
          </w:tcPr>
          <w:p>
            <w:pPr>
              <w:spacing w:after="0"/>
              <w:jc w:val="center"/>
            </w:pPr>
            <w:r>
              <w:rPr>
                <w:rFonts w:ascii="Times New Roman" w:hAnsi="Times New Roman"/>
                <w:b/>
                <w:sz w:val="19"/>
              </w:rPr>
              <w:t>Câu 14</w:t>
            </w:r>
          </w:p>
        </w:tc>
        <w:tc>
          <w:tcPr>
            <w:tcW w:type="dxa" w:w="1133"/>
            <w:shd w:val="clear" w:color="auto" w:fill="F0F3F7"/>
          </w:tcPr>
          <w:p>
            <w:pPr>
              <w:spacing w:after="0"/>
              <w:jc w:val="center"/>
            </w:pPr>
            <w:r>
              <w:rPr>
                <w:rFonts w:ascii="Times New Roman" w:hAnsi="Times New Roman"/>
                <w:b/>
                <w:sz w:val="19"/>
              </w:rPr>
              <w:t>Câu 15</w:t>
            </w:r>
          </w:p>
        </w:tc>
        <w:tc>
          <w:tcPr>
            <w:tcW w:type="dxa" w:w="1133"/>
            <w:shd w:val="clear" w:color="auto" w:fill="F0F3F7"/>
          </w:tcPr>
          <w:p>
            <w:pPr>
              <w:spacing w:after="0"/>
              <w:jc w:val="center"/>
            </w:pPr>
            <w:r>
              <w:rPr>
                <w:rFonts w:ascii="Times New Roman" w:hAnsi="Times New Roman"/>
                <w:b/>
                <w:sz w:val="19"/>
              </w:rPr>
              <w:t>Câu 16</w:t>
            </w:r>
          </w:p>
        </w:tc>
        <w:tc>
          <w:tcPr>
            <w:tcW w:type="dxa" w:w="1133"/>
            <w:shd w:val="clear" w:color="auto" w:fill="F0F3F7"/>
          </w:tcPr>
          <w:p>
            <w:pPr>
              <w:spacing w:after="0"/>
              <w:jc w:val="center"/>
            </w:pPr>
            <w:r>
              <w:rPr>
                <w:rFonts w:ascii="Times New Roman" w:hAnsi="Times New Roman"/>
                <w:b/>
                <w:sz w:val="19"/>
              </w:rPr>
              <w:t>Câu 17</w:t>
            </w:r>
          </w:p>
        </w:tc>
        <w:tc>
          <w:tcPr>
            <w:tcW w:type="dxa" w:w="1133"/>
            <w:shd w:val="clear" w:color="auto" w:fill="F0F3F7"/>
          </w:tcPr>
          <w:p>
            <w:pPr>
              <w:spacing w:after="0"/>
              <w:jc w:val="center"/>
            </w:pPr>
            <w:r>
              <w:rPr>
                <w:rFonts w:ascii="Times New Roman" w:hAnsi="Times New Roman"/>
                <w:b/>
                <w:sz w:val="19"/>
              </w:rPr>
              <w:t>Câu 18</w:t>
            </w:r>
          </w:p>
        </w:tc>
      </w:tr>
      <w:tr>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D</w:t>
            </w:r>
          </w:p>
        </w:tc>
        <w:tc>
          <w:tcPr>
            <w:tcW w:type="dxa" w:w="1133"/>
          </w:tcPr>
          <w:p>
            <w:pPr>
              <w:spacing w:after="0"/>
              <w:jc w:val="center"/>
            </w:pPr>
            <w:r>
              <w:rPr>
                <w:rFonts w:ascii="Times New Roman" w:hAnsi="Times New Roman"/>
                <w:b/>
                <w:color w:val="A61B1B"/>
                <w:sz w:val="19"/>
              </w:rPr>
              <w:t>D</w:t>
            </w:r>
          </w:p>
        </w:tc>
        <w:tc>
          <w:tcPr>
            <w:tcW w:type="dxa" w:w="1133"/>
          </w:tcPr>
          <w:p>
            <w:pPr>
              <w:spacing w:after="0"/>
              <w:jc w:val="center"/>
            </w:pPr>
            <w:r>
              <w:rPr>
                <w:rFonts w:ascii="Times New Roman" w:hAnsi="Times New Roman"/>
                <w:b/>
                <w:color w:val="A61B1B"/>
                <w:sz w:val="19"/>
              </w:rPr>
              <w:t>D</w:t>
            </w:r>
          </w:p>
        </w:tc>
        <w:tc>
          <w:tcPr>
            <w:tcW w:type="dxa" w:w="1133"/>
          </w:tcPr>
          <w:p>
            <w:pPr>
              <w:spacing w:after="0"/>
              <w:jc w:val="center"/>
            </w:pPr>
            <w:r>
              <w:rPr>
                <w:rFonts w:ascii="Times New Roman" w:hAnsi="Times New Roman"/>
                <w:b/>
                <w:color w:val="A61B1B"/>
                <w:sz w:val="19"/>
              </w:rPr>
              <w:t>D</w:t>
            </w:r>
          </w:p>
        </w:tc>
      </w:tr>
    </w:tbl>
    <w:p>
      <w:pPr>
        <w:spacing w:after="40"/>
      </w:pPr>
    </w:p>
    <w:p>
      <w:pPr>
        <w:spacing w:before="0" w:after="40"/>
      </w:pPr>
      <w:r>
        <w:rPr>
          <w:rFonts w:ascii="Times New Roman" w:hAnsi="Times New Roman"/>
          <w:b/>
          <w:i w:val="0"/>
          <w:color w:val="1E6436"/>
          <w:sz w:val="21"/>
        </w:rPr>
        <w:t>Phần II</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2550"/>
            <w:shd w:val="clear" w:color="auto" w:fill="F0F3F7"/>
          </w:tcPr>
          <w:p>
            <w:pPr>
              <w:spacing w:after="0"/>
              <w:jc w:val="center"/>
            </w:pPr>
            <w:r>
              <w:rPr>
                <w:rFonts w:ascii="Times New Roman" w:hAnsi="Times New Roman"/>
                <w:b/>
                <w:sz w:val="19"/>
              </w:rPr>
              <w:t>Câu 1</w:t>
            </w:r>
          </w:p>
        </w:tc>
        <w:tc>
          <w:tcPr>
            <w:tcW w:type="dxa" w:w="2550"/>
            <w:shd w:val="clear" w:color="auto" w:fill="F0F3F7"/>
          </w:tcPr>
          <w:p>
            <w:pPr>
              <w:spacing w:after="0"/>
              <w:jc w:val="center"/>
            </w:pPr>
            <w:r>
              <w:rPr>
                <w:rFonts w:ascii="Times New Roman" w:hAnsi="Times New Roman"/>
                <w:b/>
                <w:sz w:val="19"/>
              </w:rPr>
              <w:t>Câu 2</w:t>
            </w:r>
          </w:p>
        </w:tc>
        <w:tc>
          <w:tcPr>
            <w:tcW w:type="dxa" w:w="2550"/>
            <w:shd w:val="clear" w:color="auto" w:fill="F0F3F7"/>
          </w:tcPr>
          <w:p>
            <w:pPr>
              <w:spacing w:after="0"/>
              <w:jc w:val="center"/>
            </w:pPr>
            <w:r>
              <w:rPr>
                <w:rFonts w:ascii="Times New Roman" w:hAnsi="Times New Roman"/>
                <w:b/>
                <w:sz w:val="19"/>
              </w:rPr>
              <w:t>Câu 3</w:t>
            </w:r>
          </w:p>
        </w:tc>
        <w:tc>
          <w:tcPr>
            <w:tcW w:type="dxa" w:w="2550"/>
            <w:shd w:val="clear" w:color="auto" w:fill="F0F3F7"/>
          </w:tcPr>
          <w:p>
            <w:pPr>
              <w:spacing w:after="0"/>
              <w:jc w:val="center"/>
            </w:pPr>
            <w:r>
              <w:rPr>
                <w:rFonts w:ascii="Times New Roman" w:hAnsi="Times New Roman"/>
                <w:b/>
                <w:sz w:val="19"/>
              </w:rPr>
              <w:t>Câu 4</w:t>
            </w:r>
          </w:p>
        </w:tc>
      </w:tr>
      <w:tr>
        <w:tc>
          <w:tcPr>
            <w:tcW w:type="dxa" w:w="2550"/>
          </w:tcPr>
          <w:p>
            <w:pPr>
              <w:spacing w:after="0"/>
              <w:jc w:val="center"/>
            </w:pPr>
            <w:r>
              <w:rPr>
                <w:rFonts w:ascii="Times New Roman" w:hAnsi="Times New Roman"/>
                <w:b/>
                <w:color w:val="A61B1B"/>
                <w:sz w:val="19"/>
              </w:rPr>
              <w:t>ĐĐĐS</w:t>
            </w:r>
          </w:p>
        </w:tc>
        <w:tc>
          <w:tcPr>
            <w:tcW w:type="dxa" w:w="2550"/>
          </w:tcPr>
          <w:p>
            <w:pPr>
              <w:spacing w:after="0"/>
              <w:jc w:val="center"/>
            </w:pPr>
            <w:r>
              <w:rPr>
                <w:rFonts w:ascii="Times New Roman" w:hAnsi="Times New Roman"/>
                <w:b/>
                <w:color w:val="A61B1B"/>
                <w:sz w:val="19"/>
              </w:rPr>
              <w:t>ĐĐĐS</w:t>
            </w:r>
          </w:p>
        </w:tc>
        <w:tc>
          <w:tcPr>
            <w:tcW w:type="dxa" w:w="2550"/>
          </w:tcPr>
          <w:p>
            <w:pPr>
              <w:spacing w:after="0"/>
              <w:jc w:val="center"/>
            </w:pPr>
            <w:r>
              <w:rPr>
                <w:rFonts w:ascii="Times New Roman" w:hAnsi="Times New Roman"/>
                <w:b/>
                <w:color w:val="A61B1B"/>
                <w:sz w:val="19"/>
              </w:rPr>
              <w:t>ĐĐĐS</w:t>
            </w:r>
          </w:p>
        </w:tc>
        <w:tc>
          <w:tcPr>
            <w:tcW w:type="dxa" w:w="2550"/>
          </w:tcPr>
          <w:p>
            <w:pPr>
              <w:spacing w:after="0"/>
              <w:jc w:val="center"/>
            </w:pPr>
            <w:r>
              <w:rPr>
                <w:rFonts w:ascii="Times New Roman" w:hAnsi="Times New Roman"/>
                <w:b/>
                <w:color w:val="A61B1B"/>
                <w:sz w:val="19"/>
              </w:rPr>
              <w:t>ĐĐĐS</w:t>
            </w:r>
          </w:p>
        </w:tc>
      </w:tr>
    </w:tbl>
    <w:p>
      <w:pPr>
        <w:spacing w:after="40"/>
      </w:pPr>
    </w:p>
    <w:p>
      <w:pPr>
        <w:spacing w:before="0" w:after="40"/>
      </w:pPr>
      <w:r>
        <w:rPr>
          <w:rFonts w:ascii="Times New Roman" w:hAnsi="Times New Roman"/>
          <w:b/>
          <w:i w:val="0"/>
          <w:color w:val="1E6436"/>
          <w:sz w:val="21"/>
        </w:rPr>
        <w:t>Phần III</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1700"/>
            <w:shd w:val="clear" w:color="auto" w:fill="F0F3F7"/>
          </w:tcPr>
          <w:p>
            <w:pPr>
              <w:spacing w:after="0"/>
              <w:jc w:val="center"/>
            </w:pPr>
            <w:r>
              <w:rPr>
                <w:rFonts w:ascii="Times New Roman" w:hAnsi="Times New Roman"/>
                <w:b/>
                <w:sz w:val="19"/>
              </w:rPr>
              <w:t>Câu 1</w:t>
            </w:r>
          </w:p>
        </w:tc>
        <w:tc>
          <w:tcPr>
            <w:tcW w:type="dxa" w:w="1700"/>
            <w:shd w:val="clear" w:color="auto" w:fill="F0F3F7"/>
          </w:tcPr>
          <w:p>
            <w:pPr>
              <w:spacing w:after="0"/>
              <w:jc w:val="center"/>
            </w:pPr>
            <w:r>
              <w:rPr>
                <w:rFonts w:ascii="Times New Roman" w:hAnsi="Times New Roman"/>
                <w:b/>
                <w:sz w:val="19"/>
              </w:rPr>
              <w:t>Câu 2</w:t>
            </w:r>
          </w:p>
        </w:tc>
        <w:tc>
          <w:tcPr>
            <w:tcW w:type="dxa" w:w="1700"/>
            <w:shd w:val="clear" w:color="auto" w:fill="F0F3F7"/>
          </w:tcPr>
          <w:p>
            <w:pPr>
              <w:spacing w:after="0"/>
              <w:jc w:val="center"/>
            </w:pPr>
            <w:r>
              <w:rPr>
                <w:rFonts w:ascii="Times New Roman" w:hAnsi="Times New Roman"/>
                <w:b/>
                <w:sz w:val="19"/>
              </w:rPr>
              <w:t>Câu 3</w:t>
            </w:r>
          </w:p>
        </w:tc>
        <w:tc>
          <w:tcPr>
            <w:tcW w:type="dxa" w:w="1700"/>
            <w:shd w:val="clear" w:color="auto" w:fill="F0F3F7"/>
          </w:tcPr>
          <w:p>
            <w:pPr>
              <w:spacing w:after="0"/>
              <w:jc w:val="center"/>
            </w:pPr>
            <w:r>
              <w:rPr>
                <w:rFonts w:ascii="Times New Roman" w:hAnsi="Times New Roman"/>
                <w:b/>
                <w:sz w:val="19"/>
              </w:rPr>
              <w:t>Câu 4</w:t>
            </w:r>
          </w:p>
        </w:tc>
        <w:tc>
          <w:tcPr>
            <w:tcW w:type="dxa" w:w="1700"/>
            <w:shd w:val="clear" w:color="auto" w:fill="F0F3F7"/>
          </w:tcPr>
          <w:p>
            <w:pPr>
              <w:spacing w:after="0"/>
              <w:jc w:val="center"/>
            </w:pPr>
            <w:r>
              <w:rPr>
                <w:rFonts w:ascii="Times New Roman" w:hAnsi="Times New Roman"/>
                <w:b/>
                <w:sz w:val="19"/>
              </w:rPr>
              <w:t>Câu 5</w:t>
            </w:r>
          </w:p>
        </w:tc>
        <w:tc>
          <w:tcPr>
            <w:tcW w:type="dxa" w:w="1700"/>
            <w:shd w:val="clear" w:color="auto" w:fill="F0F3F7"/>
          </w:tcPr>
          <w:p>
            <w:pPr>
              <w:spacing w:after="0"/>
              <w:jc w:val="center"/>
            </w:pPr>
            <w:r>
              <w:rPr>
                <w:rFonts w:ascii="Times New Roman" w:hAnsi="Times New Roman"/>
                <w:b/>
                <w:sz w:val="19"/>
              </w:rPr>
              <w:t>Câu 6</w:t>
            </w:r>
          </w:p>
        </w:tc>
      </w:tr>
      <w:tr>
        <w:tc>
          <w:tcPr>
            <w:tcW w:type="dxa" w:w="1700"/>
          </w:tcPr>
          <w:p>
            <w:pPr>
              <w:spacing w:after="0"/>
              <w:jc w:val="center"/>
            </w:pPr>
            <w:r>
              <w:rPr>
                <w:rFonts w:ascii="Times New Roman" w:hAnsi="Times New Roman"/>
                <w:b/>
                <w:color w:val="A61B1B"/>
                <w:sz w:val="19"/>
              </w:rPr>
              <w:t>1,5</w:t>
            </w:r>
          </w:p>
        </w:tc>
        <w:tc>
          <w:tcPr>
            <w:tcW w:type="dxa" w:w="1700"/>
          </w:tcPr>
          <w:p>
            <w:pPr>
              <w:spacing w:after="0"/>
              <w:jc w:val="center"/>
            </w:pPr>
            <w:r>
              <w:rPr>
                <w:rFonts w:ascii="Times New Roman" w:hAnsi="Times New Roman"/>
                <w:b/>
                <w:color w:val="A61B1B"/>
                <w:sz w:val="19"/>
              </w:rPr>
              <w:t>9</w:t>
            </w:r>
          </w:p>
        </w:tc>
        <w:tc>
          <w:tcPr>
            <w:tcW w:type="dxa" w:w="1700"/>
          </w:tcPr>
          <w:p>
            <w:pPr>
              <w:spacing w:after="0"/>
              <w:jc w:val="center"/>
            </w:pPr>
            <w:r>
              <w:rPr>
                <w:rFonts w:ascii="Times New Roman" w:hAnsi="Times New Roman"/>
                <w:b/>
                <w:color w:val="A61B1B"/>
                <w:sz w:val="19"/>
              </w:rPr>
              <w:t>3</w:t>
            </w:r>
          </w:p>
        </w:tc>
        <w:tc>
          <w:tcPr>
            <w:tcW w:type="dxa" w:w="1700"/>
          </w:tcPr>
          <w:p>
            <w:pPr>
              <w:spacing w:after="0"/>
              <w:jc w:val="center"/>
            </w:pPr>
            <w:r>
              <w:rPr>
                <w:rFonts w:ascii="Times New Roman" w:hAnsi="Times New Roman"/>
                <w:b/>
                <w:color w:val="A61B1B"/>
                <w:sz w:val="19"/>
              </w:rPr>
              <w:t>60</w:t>
            </w:r>
          </w:p>
        </w:tc>
        <w:tc>
          <w:tcPr>
            <w:tcW w:type="dxa" w:w="1700"/>
          </w:tcPr>
          <w:p>
            <w:pPr>
              <w:spacing w:after="0"/>
              <w:jc w:val="center"/>
            </w:pPr>
            <w:r>
              <w:rPr>
                <w:rFonts w:ascii="Times New Roman" w:hAnsi="Times New Roman"/>
                <w:b/>
                <w:color w:val="A61B1B"/>
                <w:sz w:val="19"/>
              </w:rPr>
              <w:t>10,0</w:t>
            </w:r>
          </w:p>
        </w:tc>
        <w:tc>
          <w:tcPr>
            <w:tcW w:type="dxa" w:w="1700"/>
          </w:tcPr>
          <w:p>
            <w:pPr>
              <w:spacing w:after="0"/>
              <w:jc w:val="center"/>
            </w:pPr>
            <w:r>
              <w:rPr>
                <w:rFonts w:ascii="Times New Roman" w:hAnsi="Times New Roman"/>
                <w:b/>
                <w:color w:val="A61B1B"/>
                <w:sz w:val="19"/>
              </w:rPr>
              <w:t>8</w:t>
            </w:r>
          </w:p>
        </w:tc>
      </w:tr>
    </w:tbl>
    <w:p>
      <w:pPr>
        <w:spacing w:after="40"/>
      </w:pPr>
    </w:p>
    <w:p>
      <w:pPr>
        <w:spacing w:before="60" w:after="40"/>
        <w:jc w:val="center"/>
      </w:pPr>
      <w:r>
        <w:rPr>
          <w:rFonts w:ascii="Times New Roman" w:hAnsi="Times New Roman"/>
          <w:b w:val="0"/>
          <w:i/>
          <w:color w:val="555555"/>
          <w:sz w:val="19"/>
        </w:rPr>
        <w:t>Phân bố mức độ của TH-Đề 19</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1700"/>
            <w:shd w:val="clear" w:color="auto" w:fill="DCE6F1"/>
          </w:tcPr>
          <w:p>
            <w:pPr>
              <w:spacing w:after="20"/>
              <w:jc w:val="center"/>
            </w:pPr>
            <w:r>
              <w:rPr>
                <w:rFonts w:ascii="Times New Roman" w:hAnsi="Times New Roman"/>
                <w:b/>
                <w:sz w:val="20"/>
              </w:rPr>
              <w:t>Mức độ</w:t>
            </w:r>
          </w:p>
        </w:tc>
        <w:tc>
          <w:tcPr>
            <w:tcW w:type="dxa" w:w="1700"/>
            <w:shd w:val="clear" w:color="auto" w:fill="DCE6F1"/>
          </w:tcPr>
          <w:p>
            <w:pPr>
              <w:spacing w:after="20"/>
              <w:jc w:val="center"/>
            </w:pPr>
            <w:r>
              <w:rPr>
                <w:rFonts w:ascii="Times New Roman" w:hAnsi="Times New Roman"/>
                <w:b/>
                <w:sz w:val="20"/>
              </w:rPr>
              <w:t>Dễ</w:t>
            </w:r>
          </w:p>
        </w:tc>
        <w:tc>
          <w:tcPr>
            <w:tcW w:type="dxa" w:w="1700"/>
            <w:shd w:val="clear" w:color="auto" w:fill="DCE6F1"/>
          </w:tcPr>
          <w:p>
            <w:pPr>
              <w:spacing w:after="20"/>
              <w:jc w:val="center"/>
            </w:pPr>
            <w:r>
              <w:rPr>
                <w:rFonts w:ascii="Times New Roman" w:hAnsi="Times New Roman"/>
                <w:b/>
                <w:sz w:val="20"/>
              </w:rPr>
              <w:t>Trung bình</w:t>
            </w:r>
          </w:p>
        </w:tc>
        <w:tc>
          <w:tcPr>
            <w:tcW w:type="dxa" w:w="1700"/>
            <w:shd w:val="clear" w:color="auto" w:fill="DCE6F1"/>
          </w:tcPr>
          <w:p>
            <w:pPr>
              <w:spacing w:after="20"/>
              <w:jc w:val="center"/>
            </w:pPr>
            <w:r>
              <w:rPr>
                <w:rFonts w:ascii="Times New Roman" w:hAnsi="Times New Roman"/>
                <w:b/>
                <w:sz w:val="20"/>
              </w:rPr>
              <w:t>Khó</w:t>
            </w:r>
          </w:p>
        </w:tc>
        <w:tc>
          <w:tcPr>
            <w:tcW w:type="dxa" w:w="1700"/>
            <w:shd w:val="clear" w:color="auto" w:fill="DCE6F1"/>
          </w:tcPr>
          <w:p>
            <w:pPr>
              <w:spacing w:after="20"/>
              <w:jc w:val="center"/>
            </w:pPr>
            <w:r>
              <w:rPr>
                <w:rFonts w:ascii="Times New Roman" w:hAnsi="Times New Roman"/>
                <w:b/>
                <w:sz w:val="20"/>
              </w:rPr>
              <w:t>Rất khó</w:t>
            </w:r>
          </w:p>
        </w:tc>
        <w:tc>
          <w:tcPr>
            <w:tcW w:type="dxa" w:w="1700"/>
            <w:shd w:val="clear" w:color="auto" w:fill="DCE6F1"/>
          </w:tcPr>
          <w:p>
            <w:pPr>
              <w:spacing w:after="20"/>
              <w:jc w:val="center"/>
            </w:pPr>
            <w:r>
              <w:rPr>
                <w:rFonts w:ascii="Times New Roman" w:hAnsi="Times New Roman"/>
                <w:b/>
                <w:sz w:val="20"/>
              </w:rPr>
              <w:t>Tổng</w:t>
            </w:r>
          </w:p>
        </w:tc>
      </w:tr>
      <w:tr>
        <w:tc>
          <w:tcPr>
            <w:tcW w:type="dxa" w:w="1700"/>
          </w:tcPr>
          <w:p>
            <w:pPr>
              <w:spacing w:after="20"/>
            </w:pPr>
            <w:r>
              <w:rPr>
                <w:rFonts w:ascii="Times New Roman" w:hAnsi="Times New Roman"/>
                <w:b/>
                <w:sz w:val="20"/>
              </w:rPr>
              <w:t>Số câu</w:t>
            </w:r>
          </w:p>
        </w:tc>
        <w:tc>
          <w:tcPr>
            <w:tcW w:type="dxa" w:w="1700"/>
          </w:tcPr>
          <w:p>
            <w:pPr>
              <w:spacing w:after="20"/>
              <w:jc w:val="center"/>
            </w:pPr>
            <w:r>
              <w:rPr>
                <w:rFonts w:ascii="Times New Roman" w:hAnsi="Times New Roman"/>
                <w:sz w:val="20"/>
              </w:rPr>
              <w:t>0</w:t>
            </w:r>
          </w:p>
        </w:tc>
        <w:tc>
          <w:tcPr>
            <w:tcW w:type="dxa" w:w="1700"/>
          </w:tcPr>
          <w:p>
            <w:pPr>
              <w:spacing w:after="20"/>
              <w:jc w:val="center"/>
            </w:pPr>
            <w:r>
              <w:rPr>
                <w:rFonts w:ascii="Times New Roman" w:hAnsi="Times New Roman"/>
                <w:sz w:val="20"/>
              </w:rPr>
              <w:t>1</w:t>
            </w:r>
          </w:p>
        </w:tc>
        <w:tc>
          <w:tcPr>
            <w:tcW w:type="dxa" w:w="1700"/>
          </w:tcPr>
          <w:p>
            <w:pPr>
              <w:spacing w:after="20"/>
              <w:jc w:val="center"/>
            </w:pPr>
            <w:r>
              <w:rPr>
                <w:rFonts w:ascii="Times New Roman" w:hAnsi="Times New Roman"/>
                <w:sz w:val="20"/>
              </w:rPr>
              <w:t>20</w:t>
            </w:r>
          </w:p>
        </w:tc>
        <w:tc>
          <w:tcPr>
            <w:tcW w:type="dxa" w:w="1700"/>
          </w:tcPr>
          <w:p>
            <w:pPr>
              <w:spacing w:after="20"/>
              <w:jc w:val="center"/>
            </w:pPr>
            <w:r>
              <w:rPr>
                <w:rFonts w:ascii="Times New Roman" w:hAnsi="Times New Roman"/>
                <w:sz w:val="20"/>
              </w:rPr>
              <w:t>7</w:t>
            </w:r>
          </w:p>
        </w:tc>
        <w:tc>
          <w:tcPr>
            <w:tcW w:type="dxa" w:w="1700"/>
          </w:tcPr>
          <w:p>
            <w:pPr>
              <w:spacing w:after="20"/>
              <w:jc w:val="center"/>
            </w:pPr>
            <w:r>
              <w:rPr>
                <w:rFonts w:ascii="Times New Roman" w:hAnsi="Times New Roman"/>
                <w:sz w:val="20"/>
              </w:rPr>
              <w:t>28</w:t>
            </w:r>
          </w:p>
        </w:tc>
      </w:tr>
      <w:tr>
        <w:tc>
          <w:tcPr>
            <w:tcW w:type="dxa" w:w="1700"/>
          </w:tcPr>
          <w:p>
            <w:pPr>
              <w:spacing w:after="20"/>
            </w:pPr>
            <w:r>
              <w:rPr>
                <w:rFonts w:ascii="Times New Roman" w:hAnsi="Times New Roman"/>
                <w:b/>
                <w:sz w:val="20"/>
              </w:rPr>
              <w:t>Tỉ lệ</w:t>
            </w:r>
          </w:p>
        </w:tc>
        <w:tc>
          <w:tcPr>
            <w:tcW w:type="dxa" w:w="1700"/>
          </w:tcPr>
          <w:p>
            <w:pPr>
              <w:spacing w:after="20"/>
              <w:jc w:val="center"/>
            </w:pPr>
            <w:r>
              <w:rPr>
                <w:rFonts w:ascii="Times New Roman" w:hAnsi="Times New Roman"/>
                <w:sz w:val="20"/>
              </w:rPr>
              <w:t>0%</w:t>
            </w:r>
          </w:p>
        </w:tc>
        <w:tc>
          <w:tcPr>
            <w:tcW w:type="dxa" w:w="1700"/>
          </w:tcPr>
          <w:p>
            <w:pPr>
              <w:spacing w:after="20"/>
              <w:jc w:val="center"/>
            </w:pPr>
            <w:r>
              <w:rPr>
                <w:rFonts w:ascii="Times New Roman" w:hAnsi="Times New Roman"/>
                <w:sz w:val="20"/>
              </w:rPr>
              <w:t>4%</w:t>
            </w:r>
          </w:p>
        </w:tc>
        <w:tc>
          <w:tcPr>
            <w:tcW w:type="dxa" w:w="1700"/>
          </w:tcPr>
          <w:p>
            <w:pPr>
              <w:spacing w:after="20"/>
              <w:jc w:val="center"/>
            </w:pPr>
            <w:r>
              <w:rPr>
                <w:rFonts w:ascii="Times New Roman" w:hAnsi="Times New Roman"/>
                <w:sz w:val="20"/>
              </w:rPr>
              <w:t>71%</w:t>
            </w:r>
          </w:p>
        </w:tc>
        <w:tc>
          <w:tcPr>
            <w:tcW w:type="dxa" w:w="1700"/>
          </w:tcPr>
          <w:p>
            <w:pPr>
              <w:spacing w:after="20"/>
              <w:jc w:val="center"/>
            </w:pPr>
            <w:r>
              <w:rPr>
                <w:rFonts w:ascii="Times New Roman" w:hAnsi="Times New Roman"/>
                <w:sz w:val="20"/>
              </w:rPr>
              <w:t>25%</w:t>
            </w:r>
          </w:p>
        </w:tc>
        <w:tc>
          <w:tcPr>
            <w:tcW w:type="dxa" w:w="1700"/>
          </w:tcPr>
          <w:p>
            <w:pPr>
              <w:spacing w:after="20"/>
              <w:jc w:val="center"/>
            </w:pPr>
            <w:r>
              <w:rPr>
                <w:rFonts w:ascii="Times New Roman" w:hAnsi="Times New Roman"/>
                <w:sz w:val="20"/>
              </w:rPr>
              <w:t>100%</w:t>
            </w:r>
          </w:p>
        </w:tc>
      </w:tr>
    </w:tbl>
    <w:p>
      <w:pPr>
        <w:spacing w:after="40"/>
      </w:pPr>
    </w:p>
    <w:p>
      <w:pPr>
        <w:spacing w:before="160" w:after="60"/>
      </w:pPr>
      <w:r>
        <w:rPr>
          <w:rFonts w:ascii="Times New Roman" w:hAnsi="Times New Roman"/>
          <w:b/>
          <w:i w:val="0"/>
          <w:color w:val="1F3A6E"/>
          <w:sz w:val="24"/>
        </w:rPr>
        <w:t>LỜI GIẢI – PHẦN I. Câu trắc nghiệm nhiều phương án lựa chọn</w:t>
      </w:r>
    </w:p>
    <w:p>
      <w:pPr>
        <w:spacing w:before="120" w:after="20"/>
      </w:pPr>
      <w:r>
        <w:rPr>
          <w:rFonts w:ascii="Times New Roman" w:hAnsi="Times New Roman"/>
          <w:b/>
          <w:i w:val="0"/>
          <w:color w:val="A61B1B"/>
          <w:sz w:val="21"/>
        </w:rPr>
        <w:t xml:space="preserve">Câu 1. </w:t>
      </w:r>
      <w:r>
        <w:rPr>
          <w:rFonts w:ascii="Times New Roman" w:hAnsi="Times New Roman"/>
          <w:b/>
          <w:i/>
          <w:color w:val="D35400"/>
          <w:sz w:val="21"/>
        </w:rPr>
        <w:t xml:space="preserve">[Khó]  </w:t>
      </w:r>
      <w:r>
        <w:rPr>
          <w:rFonts w:ascii="Times New Roman" w:hAnsi="Times New Roman"/>
          <w:b w:val="0"/>
          <w:i/>
          <w:color w:val="1E6436"/>
          <w:sz w:val="21"/>
        </w:rPr>
        <w:t>Kiến thức – kĩ năng: Hiệu suất và công suất</w:t>
      </w:r>
    </w:p>
    <w:p>
      <w:pPr>
        <w:spacing w:before="0" w:after="40"/>
      </w:pPr>
      <w:r>
        <w:rPr>
          <w:rFonts w:ascii="Times New Roman" w:hAnsi="Times New Roman"/>
          <w:b w:val="0"/>
          <w:i/>
          <w:sz w:val="23"/>
        </w:rPr>
        <w:t>Một máy nước nóng dùng điện công suất 7,0 kW, hiệu suất 90 %, làm nóng nước từ 20 °C lên 45 °C. Lưu lượng nước tối đa mà máy cấp được là</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3,6 lít/phút.</w:t>
      </w:r>
    </w:p>
    <w:p>
      <w:pPr>
        <w:spacing w:before="0" w:after="40"/>
        <w:ind w:left="340"/>
      </w:pPr>
      <w:r>
        <w:rPr>
          <w:rFonts w:ascii="Times New Roman" w:hAnsi="Times New Roman"/>
          <w:b w:val="0"/>
          <w:i w:val="0"/>
          <w:sz w:val="22"/>
        </w:rPr>
        <w:t>Công suất nhiệt có ích: P = 7000 · 0,90 = 6300 W.</w:t>
      </w:r>
      <w:r>
        <w:br/>
      </w:r>
      <w:r>
        <w:rPr>
          <w:rFonts w:ascii="Times New Roman" w:hAnsi="Times New Roman"/>
          <w:b w:val="0"/>
          <w:i w:val="0"/>
          <w:sz w:val="22"/>
        </w:rPr>
        <w:t>Với ΔT = 25 °C, lưu lượng khối lượng: m/t = P/(c·ΔT) = 6300/(4200 · 25) = 6300/105 000 = 0,060 kg/s.</w:t>
      </w:r>
      <w:r>
        <w:br/>
      </w:r>
      <w:r>
        <w:rPr>
          <w:rFonts w:ascii="Times New Roman" w:hAnsi="Times New Roman"/>
          <w:b w:val="0"/>
          <w:i w:val="0"/>
          <w:sz w:val="22"/>
        </w:rPr>
        <w:t>Đổi sang lít mỗi phút: 0,060 · 60 = 3,6 lít/phút.</w:t>
      </w:r>
    </w:p>
    <w:p>
      <w:pPr>
        <w:spacing w:before="120" w:after="20"/>
      </w:pPr>
      <w:r>
        <w:rPr>
          <w:rFonts w:ascii="Times New Roman" w:hAnsi="Times New Roman"/>
          <w:b/>
          <w:i w:val="0"/>
          <w:color w:val="A61B1B"/>
          <w:sz w:val="21"/>
        </w:rPr>
        <w:t xml:space="preserve">Câu 2. </w:t>
      </w:r>
      <w:r>
        <w:rPr>
          <w:rFonts w:ascii="Times New Roman" w:hAnsi="Times New Roman"/>
          <w:b/>
          <w:i/>
          <w:color w:val="1F3A6E"/>
          <w:sz w:val="21"/>
        </w:rPr>
        <w:t xml:space="preserve">[Trung bình]  </w:t>
      </w:r>
      <w:r>
        <w:rPr>
          <w:rFonts w:ascii="Times New Roman" w:hAnsi="Times New Roman"/>
          <w:b w:val="0"/>
          <w:i/>
          <w:color w:val="1E6436"/>
          <w:sz w:val="21"/>
        </w:rPr>
        <w:t>Kiến thức – kĩ năng: Nội năng của khí lí tưởng</w:t>
      </w:r>
    </w:p>
    <w:p>
      <w:pPr>
        <w:spacing w:before="0" w:after="40"/>
      </w:pPr>
      <w:r>
        <w:rPr>
          <w:rFonts w:ascii="Times New Roman" w:hAnsi="Times New Roman"/>
          <w:b w:val="0"/>
          <w:i/>
          <w:sz w:val="23"/>
        </w:rPr>
        <w:t>Một khối khí lí tưởng có nội năng tỉ lệ thuận với nhiệt độ tuyệt đối. Nếu nung nóng đẳng tích làm nhiệt độ tuyệt đối tăng gấp ba thì nội năng</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tăng gấp ba.</w:t>
      </w:r>
    </w:p>
    <w:p>
      <w:pPr>
        <w:spacing w:before="0" w:after="40"/>
        <w:ind w:left="340"/>
      </w:pPr>
      <w:r>
        <w:rPr>
          <w:rFonts w:ascii="Times New Roman" w:hAnsi="Times New Roman"/>
          <w:b w:val="0"/>
          <w:i w:val="0"/>
          <w:sz w:val="22"/>
        </w:rPr>
        <w:t>Nội năng của khí lí tưởng chỉ phụ thuộc nhiệt độ và tỉ lệ thuận với T. T tăng gấp ba thì nội năng cũng tăng gấp ba.</w:t>
      </w:r>
    </w:p>
    <w:p>
      <w:pPr>
        <w:spacing w:before="120" w:after="20"/>
      </w:pPr>
      <w:r>
        <w:rPr>
          <w:rFonts w:ascii="Times New Roman" w:hAnsi="Times New Roman"/>
          <w:b/>
          <w:i w:val="0"/>
          <w:color w:val="A61B1B"/>
          <w:sz w:val="21"/>
        </w:rPr>
        <w:t xml:space="preserve">Câu 3. </w:t>
      </w:r>
      <w:r>
        <w:rPr>
          <w:rFonts w:ascii="Times New Roman" w:hAnsi="Times New Roman"/>
          <w:b/>
          <w:i/>
          <w:color w:val="A61B1B"/>
          <w:sz w:val="21"/>
        </w:rPr>
        <w:t xml:space="preserve">[Rất khó]  </w:t>
      </w:r>
      <w:r>
        <w:rPr>
          <w:rFonts w:ascii="Times New Roman" w:hAnsi="Times New Roman"/>
          <w:b w:val="0"/>
          <w:i/>
          <w:color w:val="1E6436"/>
          <w:sz w:val="21"/>
        </w:rPr>
        <w:t>Kiến thức – kĩ năng: Quá trình đặc biệt của khí lí tưởng</w:t>
      </w:r>
    </w:p>
    <w:p>
      <w:pPr>
        <w:spacing w:before="0" w:after="40"/>
      </w:pPr>
      <w:r>
        <w:rPr>
          <w:rFonts w:ascii="Times New Roman" w:hAnsi="Times New Roman"/>
          <w:b w:val="0"/>
          <w:i/>
          <w:sz w:val="23"/>
        </w:rPr>
        <w:t>Một khối khí lí tưởng thực hiện quá trình trong đó áp suất tỉ lệ thuận với thể tích (p = a·V). Khi thể tích tăng gấp đôi thì nhiệt độ tuyệt đối</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tăng gấp bốn.</w:t>
      </w:r>
    </w:p>
    <w:p>
      <w:pPr>
        <w:spacing w:before="0" w:after="40"/>
        <w:ind w:left="340"/>
      </w:pPr>
      <w:r>
        <w:rPr>
          <w:rFonts w:ascii="Times New Roman" w:hAnsi="Times New Roman"/>
          <w:b w:val="0"/>
          <w:i w:val="0"/>
          <w:sz w:val="22"/>
        </w:rPr>
        <w:t>Từ pV/T = hằng số và p = a·V ta có a·V²/T = hằng số, tức T tỉ lệ với V².</w:t>
      </w:r>
      <w:r>
        <w:br/>
      </w:r>
      <w:r>
        <w:rPr>
          <w:rFonts w:ascii="Times New Roman" w:hAnsi="Times New Roman"/>
          <w:b w:val="0"/>
          <w:i w:val="0"/>
          <w:sz w:val="22"/>
        </w:rPr>
        <w:t>V tăng gấp đôi thì T tăng gấp bốn.</w:t>
      </w:r>
    </w:p>
    <w:p>
      <w:pPr>
        <w:spacing w:before="120" w:after="20"/>
      </w:pPr>
      <w:r>
        <w:rPr>
          <w:rFonts w:ascii="Times New Roman" w:hAnsi="Times New Roman"/>
          <w:b/>
          <w:i w:val="0"/>
          <w:color w:val="A61B1B"/>
          <w:sz w:val="21"/>
        </w:rPr>
        <w:t xml:space="preserve">Câu 4. </w:t>
      </w:r>
      <w:r>
        <w:rPr>
          <w:rFonts w:ascii="Times New Roman" w:hAnsi="Times New Roman"/>
          <w:b/>
          <w:i/>
          <w:color w:val="D35400"/>
          <w:sz w:val="21"/>
        </w:rPr>
        <w:t xml:space="preserve">[Khó]  </w:t>
      </w:r>
      <w:r>
        <w:rPr>
          <w:rFonts w:ascii="Times New Roman" w:hAnsi="Times New Roman"/>
          <w:b w:val="0"/>
          <w:i/>
          <w:color w:val="1E6436"/>
          <w:sz w:val="21"/>
        </w:rPr>
        <w:t>Kiến thức – kĩ năng: Hỗn hợp khí lí tưởng</w:t>
      </w:r>
    </w:p>
    <w:p>
      <w:pPr>
        <w:spacing w:before="0" w:after="40"/>
      </w:pPr>
      <w:r>
        <w:rPr>
          <w:rFonts w:ascii="Times New Roman" w:hAnsi="Times New Roman"/>
          <w:b w:val="0"/>
          <w:i/>
          <w:sz w:val="23"/>
        </w:rPr>
        <w:t>Một bình kín chứa hỗn hợp 0,20 mol hêli và 0,30 mol ôxi ở 27 °C, thể tích 4,155 L. Áp suất hỗn hợp bằng (R = 8,31 J/(mol·K))</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3,0·10⁵ Pa.</w:t>
      </w:r>
    </w:p>
    <w:p>
      <w:pPr>
        <w:spacing w:before="0" w:after="40"/>
        <w:ind w:left="340"/>
      </w:pPr>
      <w:r>
        <w:rPr>
          <w:rFonts w:ascii="Times New Roman" w:hAnsi="Times New Roman"/>
          <w:b w:val="0"/>
          <w:i w:val="0"/>
          <w:sz w:val="22"/>
        </w:rPr>
        <w:t>Tổng số mol: n = 0,20 + 0,30 = 0,50 mol.</w:t>
      </w:r>
      <w:r>
        <w:br/>
      </w:r>
      <w:r>
        <w:rPr>
          <w:rFonts w:ascii="Times New Roman" w:hAnsi="Times New Roman"/>
          <w:b w:val="0"/>
          <w:i w:val="0"/>
          <w:sz w:val="22"/>
        </w:rPr>
        <w:t>p = nRT/V = 0,50 · 8,31 · 300/(4,155·10⁻³) = 1246,5/4,155·10⁻³ = 3,0·10⁵ Pa.</w:t>
      </w:r>
    </w:p>
    <w:p>
      <w:pPr>
        <w:spacing w:before="120" w:after="20"/>
      </w:pPr>
      <w:r>
        <w:rPr>
          <w:rFonts w:ascii="Times New Roman" w:hAnsi="Times New Roman"/>
          <w:b/>
          <w:i w:val="0"/>
          <w:color w:val="A61B1B"/>
          <w:sz w:val="21"/>
        </w:rPr>
        <w:t xml:space="preserve">Câu 5. </w:t>
      </w:r>
      <w:r>
        <w:rPr>
          <w:rFonts w:ascii="Times New Roman" w:hAnsi="Times New Roman"/>
          <w:b/>
          <w:i/>
          <w:color w:val="D35400"/>
          <w:sz w:val="21"/>
        </w:rPr>
        <w:t xml:space="preserve">[Khó]  </w:t>
      </w:r>
      <w:r>
        <w:rPr>
          <w:rFonts w:ascii="Times New Roman" w:hAnsi="Times New Roman"/>
          <w:b w:val="0"/>
          <w:i/>
          <w:color w:val="1E6436"/>
          <w:sz w:val="21"/>
        </w:rPr>
        <w:t>Kiến thức – kĩ năng: Hỗn hợp khí lí tưởng</w:t>
      </w:r>
    </w:p>
    <w:p>
      <w:pPr>
        <w:spacing w:before="0" w:after="40"/>
      </w:pPr>
      <w:r>
        <w:rPr>
          <w:rFonts w:ascii="Times New Roman" w:hAnsi="Times New Roman"/>
          <w:b w:val="0"/>
          <w:i/>
          <w:sz w:val="23"/>
        </w:rPr>
        <w:t>Trong hỗn hợp ở câu trên, áp suất riêng phần của khí hêli bằng</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1,2·10⁵ Pa.</w:t>
      </w:r>
    </w:p>
    <w:p>
      <w:pPr>
        <w:spacing w:before="0" w:after="40"/>
        <w:ind w:left="340"/>
      </w:pPr>
      <w:r>
        <w:rPr>
          <w:rFonts w:ascii="Times New Roman" w:hAnsi="Times New Roman"/>
          <w:b w:val="0"/>
          <w:i w:val="0"/>
          <w:sz w:val="22"/>
        </w:rPr>
        <w:t>Áp suất riêng phần tỉ lệ với số mol: p(He) = 3,0·10⁵ · 0,20/0,50 = 1,2·10⁵ Pa.</w:t>
      </w:r>
    </w:p>
    <w:p>
      <w:pPr>
        <w:spacing w:before="120" w:after="20"/>
      </w:pPr>
      <w:r>
        <w:rPr>
          <w:rFonts w:ascii="Times New Roman" w:hAnsi="Times New Roman"/>
          <w:b/>
          <w:i w:val="0"/>
          <w:color w:val="A61B1B"/>
          <w:sz w:val="21"/>
        </w:rPr>
        <w:t xml:space="preserve">Câu 6. </w:t>
      </w:r>
      <w:r>
        <w:rPr>
          <w:rFonts w:ascii="Times New Roman" w:hAnsi="Times New Roman"/>
          <w:b/>
          <w:i/>
          <w:color w:val="A61B1B"/>
          <w:sz w:val="21"/>
        </w:rPr>
        <w:t xml:space="preserve">[Rất khó]  </w:t>
      </w:r>
      <w:r>
        <w:rPr>
          <w:rFonts w:ascii="Times New Roman" w:hAnsi="Times New Roman"/>
          <w:b w:val="0"/>
          <w:i/>
          <w:color w:val="1E6436"/>
          <w:sz w:val="21"/>
        </w:rPr>
        <w:t>Kiến thức – kĩ năng: Phân tích tỉ lệ trong cảm ứng điện từ</w:t>
      </w:r>
    </w:p>
    <w:p>
      <w:pPr>
        <w:spacing w:before="0" w:after="40"/>
      </w:pPr>
      <w:r>
        <w:rPr>
          <w:rFonts w:ascii="Times New Roman" w:hAnsi="Times New Roman"/>
          <w:b w:val="0"/>
          <w:i/>
          <w:sz w:val="23"/>
        </w:rPr>
        <w:t>Một khung dây tròn bán kính r, điện trở R, đặt vuông góc với từ trường đều đang biến thiên với tốc độ dB/dt. Nếu tăng bán kính lên gấp đôi (giữ nguyên tiết diện và vật liệu dây) thì cường độ dòng cảm ứng</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tăng gấp đôi.</w:t>
      </w:r>
    </w:p>
    <w:p>
      <w:pPr>
        <w:spacing w:before="0" w:after="40"/>
        <w:ind w:left="340"/>
      </w:pPr>
      <w:r>
        <w:rPr>
          <w:rFonts w:ascii="Times New Roman" w:hAnsi="Times New Roman"/>
          <w:b w:val="0"/>
          <w:i w:val="0"/>
          <w:sz w:val="22"/>
        </w:rPr>
        <w:t>Diện tích tăng 4 lần nên suất điện động tăng 4 lần.</w:t>
      </w:r>
      <w:r>
        <w:br/>
      </w:r>
      <w:r>
        <w:rPr>
          <w:rFonts w:ascii="Times New Roman" w:hAnsi="Times New Roman"/>
          <w:b w:val="0"/>
          <w:i w:val="0"/>
          <w:sz w:val="22"/>
        </w:rPr>
        <w:t>Chu vi tăng 2 lần nên chiều dài dây và điện trở đều tăng 2 lần.</w:t>
      </w:r>
      <w:r>
        <w:br/>
      </w:r>
      <w:r>
        <w:rPr>
          <w:rFonts w:ascii="Times New Roman" w:hAnsi="Times New Roman"/>
          <w:b w:val="0"/>
          <w:i w:val="0"/>
          <w:sz w:val="22"/>
        </w:rPr>
        <w:t>i = e/R tăng 4/2 = 2 lần.</w:t>
      </w:r>
    </w:p>
    <w:p>
      <w:pPr>
        <w:spacing w:before="120" w:after="20"/>
      </w:pPr>
      <w:r>
        <w:rPr>
          <w:rFonts w:ascii="Times New Roman" w:hAnsi="Times New Roman"/>
          <w:b/>
          <w:i w:val="0"/>
          <w:color w:val="A61B1B"/>
          <w:sz w:val="21"/>
        </w:rPr>
        <w:t xml:space="preserve">Câu 7. </w:t>
      </w:r>
      <w:r>
        <w:rPr>
          <w:rFonts w:ascii="Times New Roman" w:hAnsi="Times New Roman"/>
          <w:b/>
          <w:i/>
          <w:color w:val="D35400"/>
          <w:sz w:val="21"/>
        </w:rPr>
        <w:t xml:space="preserve">[Khó]  </w:t>
      </w:r>
      <w:r>
        <w:rPr>
          <w:rFonts w:ascii="Times New Roman" w:hAnsi="Times New Roman"/>
          <w:b w:val="0"/>
          <w:i/>
          <w:color w:val="1E6436"/>
          <w:sz w:val="21"/>
        </w:rPr>
        <w:t>Kiến thức – kĩ năng: Phân tích tỉ lệ</w:t>
      </w:r>
    </w:p>
    <w:p>
      <w:pPr>
        <w:spacing w:before="0" w:after="40"/>
      </w:pPr>
      <w:r>
        <w:rPr>
          <w:rFonts w:ascii="Times New Roman" w:hAnsi="Times New Roman"/>
          <w:b w:val="0"/>
          <w:i/>
          <w:sz w:val="23"/>
        </w:rPr>
        <w:t>Một thanh dẫn dài ℓ trượt trên hai ray nằm ngang với tốc độ v, trong từ trường đều B, điện trở mạch R. Nếu đồng thời tăng gấp đôi B và giảm một nửa v thì công suất toả nhiệt</w:t>
      </w:r>
    </w:p>
    <w:p>
      <w:pPr>
        <w:spacing w:before="60" w:after="20"/>
        <w:jc w:val="center"/>
      </w:pPr>
      <w:r>
        <w:drawing>
          <wp:inline xmlns:a="http://schemas.openxmlformats.org/drawingml/2006/main" xmlns:pic="http://schemas.openxmlformats.org/drawingml/2006/picture">
            <wp:extent cx="3420000" cy="1804690"/>
            <wp:docPr id="22" name="Picture 22"/>
            <wp:cNvGraphicFramePr>
              <a:graphicFrameLocks noChangeAspect="1"/>
            </wp:cNvGraphicFramePr>
            <a:graphic>
              <a:graphicData uri="http://schemas.openxmlformats.org/drawingml/2006/picture">
                <pic:pic>
                  <pic:nvPicPr>
                    <pic:cNvPr id="0" name="t_sd_ray_ngang.png"/>
                    <pic:cNvPicPr/>
                  </pic:nvPicPr>
                  <pic:blipFill>
                    <a:blip r:embed="rId21"/>
                    <a:stretch>
                      <a:fillRect/>
                    </a:stretch>
                  </pic:blipFill>
                  <pic:spPr>
                    <a:xfrm>
                      <a:off x="0" y="0"/>
                      <a:ext cx="3420000" cy="1804690"/>
                    </a:xfrm>
                    <a:prstGeom prst="rect"/>
                  </pic:spPr>
                </pic:pic>
              </a:graphicData>
            </a:graphic>
          </wp:inline>
        </w:drawing>
      </w:r>
    </w:p>
    <w:p>
      <w:pPr>
        <w:spacing w:before="0" w:after="80"/>
        <w:jc w:val="center"/>
      </w:pPr>
      <w:r>
        <w:rPr>
          <w:rFonts w:ascii="Times New Roman" w:hAnsi="Times New Roman"/>
          <w:b w:val="0"/>
          <w:i/>
          <w:color w:val="555555"/>
          <w:sz w:val="19"/>
        </w:rPr>
        <w:t>Thanh dẫn trên hai ray</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không đổi.</w:t>
      </w:r>
    </w:p>
    <w:p>
      <w:pPr>
        <w:spacing w:before="0" w:after="40"/>
        <w:ind w:left="340"/>
      </w:pPr>
      <w:r>
        <w:rPr>
          <w:rFonts w:ascii="Times New Roman" w:hAnsi="Times New Roman"/>
          <w:b w:val="0"/>
          <w:i w:val="0"/>
          <w:sz w:val="22"/>
        </w:rPr>
        <w:t>P = e²/R = (Bℓv)²/R tỉ lệ với (B·v)². B tăng 2 lần và v giảm 2 lần nên tích B·v không đổi, do đó công suất không đổi.</w:t>
      </w:r>
    </w:p>
    <w:p>
      <w:pPr>
        <w:spacing w:before="120" w:after="20"/>
      </w:pPr>
      <w:r>
        <w:rPr>
          <w:rFonts w:ascii="Times New Roman" w:hAnsi="Times New Roman"/>
          <w:b/>
          <w:i w:val="0"/>
          <w:color w:val="A61B1B"/>
          <w:sz w:val="21"/>
        </w:rPr>
        <w:t xml:space="preserve">Câu 8. </w:t>
      </w:r>
      <w:r>
        <w:rPr>
          <w:rFonts w:ascii="Times New Roman" w:hAnsi="Times New Roman"/>
          <w:b/>
          <w:i/>
          <w:color w:val="D35400"/>
          <w:sz w:val="21"/>
        </w:rPr>
        <w:t xml:space="preserve">[Khó]  </w:t>
      </w:r>
      <w:r>
        <w:rPr>
          <w:rFonts w:ascii="Times New Roman" w:hAnsi="Times New Roman"/>
          <w:b w:val="0"/>
          <w:i/>
          <w:color w:val="1E6436"/>
          <w:sz w:val="21"/>
        </w:rPr>
        <w:t>Kiến thức – kĩ năng: Máy biến áp – phân tích tỉ số</w:t>
      </w:r>
    </w:p>
    <w:p>
      <w:pPr>
        <w:spacing w:before="0" w:after="40"/>
      </w:pPr>
      <w:r>
        <w:rPr>
          <w:rFonts w:ascii="Times New Roman" w:hAnsi="Times New Roman"/>
          <w:b w:val="0"/>
          <w:i/>
          <w:sz w:val="23"/>
        </w:rPr>
        <w:t>Một máy biến áp lí tưởng đang cấp cho tải. Nếu tăng số vòng cả hai cuộn lên gấp đôi và giữ nguyên điện áp sơ cấp thì công suất tiêu thụ của tải</w:t>
      </w:r>
    </w:p>
    <w:p>
      <w:pPr>
        <w:spacing w:before="60" w:after="20"/>
        <w:jc w:val="center"/>
      </w:pPr>
      <w:r>
        <w:drawing>
          <wp:inline xmlns:a="http://schemas.openxmlformats.org/drawingml/2006/main" xmlns:pic="http://schemas.openxmlformats.org/drawingml/2006/picture">
            <wp:extent cx="3420000" cy="2098279"/>
            <wp:docPr id="23" name="Picture 23"/>
            <wp:cNvGraphicFramePr>
              <a:graphicFrameLocks noChangeAspect="1"/>
            </wp:cNvGraphicFramePr>
            <a:graphic>
              <a:graphicData uri="http://schemas.openxmlformats.org/drawingml/2006/picture">
                <pic:pic>
                  <pic:nvPicPr>
                    <pic:cNvPr id="0" name="t_sd_may_bien_ap.png"/>
                    <pic:cNvPicPr/>
                  </pic:nvPicPr>
                  <pic:blipFill>
                    <a:blip r:embed="rId18"/>
                    <a:stretch>
                      <a:fillRect/>
                    </a:stretch>
                  </pic:blipFill>
                  <pic:spPr>
                    <a:xfrm>
                      <a:off x="0" y="0"/>
                      <a:ext cx="3420000" cy="2098279"/>
                    </a:xfrm>
                    <a:prstGeom prst="rect"/>
                  </pic:spPr>
                </pic:pic>
              </a:graphicData>
            </a:graphic>
          </wp:inline>
        </w:drawing>
      </w:r>
    </w:p>
    <w:p>
      <w:pPr>
        <w:spacing w:before="0" w:after="80"/>
        <w:jc w:val="center"/>
      </w:pPr>
      <w:r>
        <w:rPr>
          <w:rFonts w:ascii="Times New Roman" w:hAnsi="Times New Roman"/>
          <w:b w:val="0"/>
          <w:i/>
          <w:color w:val="555555"/>
          <w:sz w:val="19"/>
        </w:rPr>
        <w:t>Sơ đồ máy biến áp</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không đổi.</w:t>
      </w:r>
    </w:p>
    <w:p>
      <w:pPr>
        <w:spacing w:before="0" w:after="40"/>
        <w:ind w:left="340"/>
      </w:pPr>
      <w:r>
        <w:rPr>
          <w:rFonts w:ascii="Times New Roman" w:hAnsi="Times New Roman"/>
          <w:b w:val="0"/>
          <w:i w:val="0"/>
          <w:sz w:val="22"/>
        </w:rPr>
        <w:t>Tỉ số vòng dây không đổi nên điện áp thứ cấp không đổi; tải không đổi nên công suất tiêu thụ cũng không đổi.</w:t>
      </w:r>
    </w:p>
    <w:p>
      <w:pPr>
        <w:spacing w:before="120" w:after="20"/>
      </w:pPr>
      <w:r>
        <w:rPr>
          <w:rFonts w:ascii="Times New Roman" w:hAnsi="Times New Roman"/>
          <w:b/>
          <w:i w:val="0"/>
          <w:color w:val="A61B1B"/>
          <w:sz w:val="21"/>
        </w:rPr>
        <w:t xml:space="preserve">Câu 9. </w:t>
      </w:r>
      <w:r>
        <w:rPr>
          <w:rFonts w:ascii="Times New Roman" w:hAnsi="Times New Roman"/>
          <w:b/>
          <w:i/>
          <w:color w:val="D35400"/>
          <w:sz w:val="21"/>
        </w:rPr>
        <w:t xml:space="preserve">[Khó]  </w:t>
      </w:r>
      <w:r>
        <w:rPr>
          <w:rFonts w:ascii="Times New Roman" w:hAnsi="Times New Roman"/>
          <w:b w:val="0"/>
          <w:i/>
          <w:color w:val="1E6436"/>
          <w:sz w:val="21"/>
        </w:rPr>
        <w:t>Kiến thức – kĩ năng: Truyền tải – phân tích tỉ lệ</w:t>
      </w:r>
    </w:p>
    <w:p>
      <w:pPr>
        <w:spacing w:before="0" w:after="40"/>
      </w:pPr>
      <w:r>
        <w:rPr>
          <w:rFonts w:ascii="Times New Roman" w:hAnsi="Times New Roman"/>
          <w:b w:val="0"/>
          <w:i/>
          <w:sz w:val="23"/>
        </w:rPr>
        <w:t>Truyền công suất P đi xa. Nếu đồng thời tăng điện áp lên 2 lần và tăng công suất truyền lên 2 lần thì công suất hao phí</w:t>
      </w:r>
    </w:p>
    <w:p>
      <w:pPr>
        <w:spacing w:before="60" w:after="20"/>
        <w:jc w:val="center"/>
      </w:pPr>
      <w:r>
        <w:drawing>
          <wp:inline xmlns:a="http://schemas.openxmlformats.org/drawingml/2006/main" xmlns:pic="http://schemas.openxmlformats.org/drawingml/2006/picture">
            <wp:extent cx="3420000" cy="1322528"/>
            <wp:docPr id="24" name="Picture 24"/>
            <wp:cNvGraphicFramePr>
              <a:graphicFrameLocks noChangeAspect="1"/>
            </wp:cNvGraphicFramePr>
            <a:graphic>
              <a:graphicData uri="http://schemas.openxmlformats.org/drawingml/2006/picture">
                <pic:pic>
                  <pic:nvPicPr>
                    <pic:cNvPr id="0" name="t_sd_truyen_tai.png"/>
                    <pic:cNvPicPr/>
                  </pic:nvPicPr>
                  <pic:blipFill>
                    <a:blip r:embed="rId12"/>
                    <a:stretch>
                      <a:fillRect/>
                    </a:stretch>
                  </pic:blipFill>
                  <pic:spPr>
                    <a:xfrm>
                      <a:off x="0" y="0"/>
                      <a:ext cx="3420000" cy="1322528"/>
                    </a:xfrm>
                    <a:prstGeom prst="rect"/>
                  </pic:spPr>
                </pic:pic>
              </a:graphicData>
            </a:graphic>
          </wp:inline>
        </w:drawing>
      </w:r>
    </w:p>
    <w:p>
      <w:pPr>
        <w:spacing w:before="0" w:after="80"/>
        <w:jc w:val="center"/>
      </w:pPr>
      <w:r>
        <w:rPr>
          <w:rFonts w:ascii="Times New Roman" w:hAnsi="Times New Roman"/>
          <w:b w:val="0"/>
          <w:i/>
          <w:color w:val="555555"/>
          <w:sz w:val="19"/>
        </w:rPr>
        <w:t>Truyền tải điện năng</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không đổi.</w:t>
      </w:r>
    </w:p>
    <w:p>
      <w:pPr>
        <w:spacing w:before="0" w:after="40"/>
        <w:ind w:left="340"/>
      </w:pPr>
      <w:r>
        <w:rPr>
          <w:rFonts w:ascii="Times New Roman" w:hAnsi="Times New Roman"/>
          <w:b w:val="0"/>
          <w:i w:val="0"/>
          <w:sz w:val="22"/>
        </w:rPr>
        <w:t>ΔP = R·P²/U². P tăng 2 lần làm ΔP tăng 4 lần; U tăng 2 lần làm ΔP giảm 4 lần. Hai tác động bù trừ nên hao phí không đổi.</w:t>
      </w:r>
    </w:p>
    <w:p>
      <w:pPr>
        <w:spacing w:before="120" w:after="20"/>
      </w:pPr>
      <w:r>
        <w:rPr>
          <w:rFonts w:ascii="Times New Roman" w:hAnsi="Times New Roman"/>
          <w:b/>
          <w:i w:val="0"/>
          <w:color w:val="A61B1B"/>
          <w:sz w:val="21"/>
        </w:rPr>
        <w:t xml:space="preserve">Câu 10. </w:t>
      </w:r>
      <w:r>
        <w:rPr>
          <w:rFonts w:ascii="Times New Roman" w:hAnsi="Times New Roman"/>
          <w:b/>
          <w:i/>
          <w:color w:val="D35400"/>
          <w:sz w:val="21"/>
        </w:rPr>
        <w:t xml:space="preserve">[Khó]  </w:t>
      </w:r>
      <w:r>
        <w:rPr>
          <w:rFonts w:ascii="Times New Roman" w:hAnsi="Times New Roman"/>
          <w:b w:val="0"/>
          <w:i/>
          <w:color w:val="1E6436"/>
          <w:sz w:val="21"/>
        </w:rPr>
        <w:t>Kiến thức – kĩ năng: Máy phát và công suất</w:t>
      </w:r>
    </w:p>
    <w:p>
      <w:pPr>
        <w:spacing w:before="0" w:after="40"/>
      </w:pPr>
      <w:r>
        <w:rPr>
          <w:rFonts w:ascii="Times New Roman" w:hAnsi="Times New Roman"/>
          <w:b w:val="0"/>
          <w:i/>
          <w:sz w:val="23"/>
        </w:rPr>
        <w:t>Một khung dây quay đều trong từ trường đều nối với điện trở R. Nếu tăng tần số quay lên 3 lần thì công suất trung bình tiêu thụ trên R</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tăng 9 lần.</w:t>
      </w:r>
    </w:p>
    <w:p>
      <w:pPr>
        <w:spacing w:before="0" w:after="40"/>
        <w:ind w:left="340"/>
      </w:pPr>
      <w:r>
        <w:rPr>
          <w:rFonts w:ascii="Times New Roman" w:hAnsi="Times New Roman"/>
          <w:b w:val="0"/>
          <w:i w:val="0"/>
          <w:sz w:val="22"/>
        </w:rPr>
        <w:t>E₀ = ω·N·B·S tỉ lệ với tần số nên tăng 3 lần; công suất P = E₀²/(2R) tỉ lệ với bình phương suất điện động nên tăng 9 lần.</w:t>
      </w:r>
    </w:p>
    <w:p>
      <w:pPr>
        <w:spacing w:before="120" w:after="20"/>
      </w:pPr>
      <w:r>
        <w:rPr>
          <w:rFonts w:ascii="Times New Roman" w:hAnsi="Times New Roman"/>
          <w:b/>
          <w:i w:val="0"/>
          <w:color w:val="A61B1B"/>
          <w:sz w:val="21"/>
        </w:rPr>
        <w:t xml:space="preserve">Câu 11. </w:t>
      </w:r>
      <w:r>
        <w:rPr>
          <w:rFonts w:ascii="Times New Roman" w:hAnsi="Times New Roman"/>
          <w:b/>
          <w:i/>
          <w:color w:val="D35400"/>
          <w:sz w:val="21"/>
        </w:rPr>
        <w:t xml:space="preserve">[Khó]  </w:t>
      </w:r>
      <w:r>
        <w:rPr>
          <w:rFonts w:ascii="Times New Roman" w:hAnsi="Times New Roman"/>
          <w:b w:val="0"/>
          <w:i/>
          <w:color w:val="1E6436"/>
          <w:sz w:val="21"/>
        </w:rPr>
        <w:t>Kiến thức – kĩ năng: Chuỗi phân rã</w:t>
      </w:r>
    </w:p>
    <w:p>
      <w:pPr>
        <w:spacing w:before="0" w:after="40"/>
      </w:pPr>
      <w:r>
        <w:rPr>
          <w:rFonts w:ascii="Times New Roman" w:hAnsi="Times New Roman"/>
          <w:b w:val="0"/>
          <w:i/>
          <w:sz w:val="23"/>
        </w:rPr>
        <w:t>Hạt nhân X có Z prôtôn và N nơtron. Nếu X phóng xạ β⁻ rồi hạt nhân con lại phóng xạ α thì hạt nhân cuối cùng so với X có</w:t>
      </w:r>
    </w:p>
    <w:p>
      <w:pPr>
        <w:spacing w:before="60" w:after="20"/>
        <w:jc w:val="center"/>
      </w:pPr>
      <w:r>
        <w:drawing>
          <wp:inline xmlns:a="http://schemas.openxmlformats.org/drawingml/2006/main" xmlns:pic="http://schemas.openxmlformats.org/drawingml/2006/picture">
            <wp:extent cx="3420000" cy="1720678"/>
            <wp:docPr id="25" name="Picture 25"/>
            <wp:cNvGraphicFramePr>
              <a:graphicFrameLocks noChangeAspect="1"/>
            </wp:cNvGraphicFramePr>
            <a:graphic>
              <a:graphicData uri="http://schemas.openxmlformats.org/drawingml/2006/picture">
                <pic:pic>
                  <pic:nvPicPr>
                    <pic:cNvPr id="0" name="h_sd_dich_chuyen.png"/>
                    <pic:cNvPicPr/>
                  </pic:nvPicPr>
                  <pic:blipFill>
                    <a:blip r:embed="rId23"/>
                    <a:stretch>
                      <a:fillRect/>
                    </a:stretch>
                  </pic:blipFill>
                  <pic:spPr>
                    <a:xfrm>
                      <a:off x="0" y="0"/>
                      <a:ext cx="3420000" cy="1720678"/>
                    </a:xfrm>
                    <a:prstGeom prst="rect"/>
                  </pic:spPr>
                </pic:pic>
              </a:graphicData>
            </a:graphic>
          </wp:inline>
        </w:drawing>
      </w:r>
    </w:p>
    <w:p>
      <w:pPr>
        <w:spacing w:before="0" w:after="80"/>
        <w:jc w:val="center"/>
      </w:pPr>
      <w:r>
        <w:rPr>
          <w:rFonts w:ascii="Times New Roman" w:hAnsi="Times New Roman"/>
          <w:b w:val="0"/>
          <w:i/>
          <w:color w:val="555555"/>
          <w:sz w:val="19"/>
        </w:rPr>
        <w:t>Quy tắc dịch chuyển</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Z giảm 1, A giảm 4.</w:t>
      </w:r>
    </w:p>
    <w:p>
      <w:pPr>
        <w:spacing w:before="0" w:after="40"/>
        <w:ind w:left="340"/>
      </w:pPr>
      <w:r>
        <w:rPr>
          <w:rFonts w:ascii="Times New Roman" w:hAnsi="Times New Roman"/>
          <w:b w:val="0"/>
          <w:i w:val="0"/>
          <w:sz w:val="22"/>
        </w:rPr>
        <w:t>β⁻: Z tăng 1, A không đổi. Sau đó α: Z giảm 2, A giảm 4.</w:t>
      </w:r>
      <w:r>
        <w:br/>
      </w:r>
      <w:r>
        <w:rPr>
          <w:rFonts w:ascii="Times New Roman" w:hAnsi="Times New Roman"/>
          <w:b w:val="0"/>
          <w:i w:val="0"/>
          <w:sz w:val="22"/>
        </w:rPr>
        <w:t>Tổng hợp: Z thay đổi +1 − 2 = −1; A thay đổi −4.</w:t>
      </w:r>
    </w:p>
    <w:p>
      <w:pPr>
        <w:spacing w:before="120" w:after="20"/>
      </w:pPr>
      <w:r>
        <w:rPr>
          <w:rFonts w:ascii="Times New Roman" w:hAnsi="Times New Roman"/>
          <w:b/>
          <w:i w:val="0"/>
          <w:color w:val="A61B1B"/>
          <w:sz w:val="21"/>
        </w:rPr>
        <w:t xml:space="preserve">Câu 12. </w:t>
      </w:r>
      <w:r>
        <w:rPr>
          <w:rFonts w:ascii="Times New Roman" w:hAnsi="Times New Roman"/>
          <w:b/>
          <w:i/>
          <w:color w:val="D35400"/>
          <w:sz w:val="21"/>
        </w:rPr>
        <w:t xml:space="preserve">[Khó]  </w:t>
      </w:r>
      <w:r>
        <w:rPr>
          <w:rFonts w:ascii="Times New Roman" w:hAnsi="Times New Roman"/>
          <w:b w:val="0"/>
          <w:i/>
          <w:color w:val="1E6436"/>
          <w:sz w:val="21"/>
        </w:rPr>
        <w:t>Kiến thức – kĩ năng: Đặc điểm của chu kì bán rã</w:t>
      </w:r>
    </w:p>
    <w:p>
      <w:pPr>
        <w:spacing w:before="0" w:after="40"/>
      </w:pPr>
      <w:r>
        <w:rPr>
          <w:rFonts w:ascii="Times New Roman" w:hAnsi="Times New Roman"/>
          <w:b w:val="0"/>
          <w:i/>
          <w:sz w:val="23"/>
        </w:rPr>
        <w:t>Một mẫu chất phóng xạ có chu kì bán rã T. Nếu chia mẫu thành 4 phần bằng nhau thì chu kì bán rã của mỗi phần và tổng độ phóng xạ của 4 phần lần lượt là</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T và H₀.</w:t>
      </w:r>
    </w:p>
    <w:p>
      <w:pPr>
        <w:spacing w:before="0" w:after="40"/>
        <w:ind w:left="340"/>
      </w:pPr>
      <w:r>
        <w:rPr>
          <w:rFonts w:ascii="Times New Roman" w:hAnsi="Times New Roman"/>
          <w:b w:val="0"/>
          <w:i w:val="0"/>
          <w:sz w:val="22"/>
        </w:rPr>
        <w:t>Chu kì bán rã là hằng số của đồng vị, không đổi khi chia nhỏ mẫu. Mỗi phần có độ phóng xạ H₀/4 nên tổng bốn phần vẫn là H₀.</w:t>
      </w:r>
    </w:p>
    <w:p>
      <w:pPr>
        <w:spacing w:before="120" w:after="20"/>
      </w:pPr>
      <w:r>
        <w:rPr>
          <w:rFonts w:ascii="Times New Roman" w:hAnsi="Times New Roman"/>
          <w:b/>
          <w:i w:val="0"/>
          <w:color w:val="A61B1B"/>
          <w:sz w:val="21"/>
        </w:rPr>
        <w:t xml:space="preserve">Câu 13. </w:t>
      </w:r>
      <w:r>
        <w:rPr>
          <w:rFonts w:ascii="Times New Roman" w:hAnsi="Times New Roman"/>
          <w:b/>
          <w:i/>
          <w:color w:val="D35400"/>
          <w:sz w:val="21"/>
        </w:rPr>
        <w:t xml:space="preserve">[Khó]  </w:t>
      </w:r>
      <w:r>
        <w:rPr>
          <w:rFonts w:ascii="Times New Roman" w:hAnsi="Times New Roman"/>
          <w:b w:val="0"/>
          <w:i/>
          <w:color w:val="1E6436"/>
          <w:sz w:val="21"/>
        </w:rPr>
        <w:t>Kiến thức – kĩ năng: Năng lượng phản ứng theo W(lk)</w:t>
      </w:r>
    </w:p>
    <w:p>
      <w:pPr>
        <w:spacing w:before="0" w:after="40"/>
      </w:pPr>
      <w:r>
        <w:rPr>
          <w:rFonts w:ascii="Times New Roman" w:hAnsi="Times New Roman"/>
          <w:b w:val="0"/>
          <w:i/>
          <w:sz w:val="23"/>
        </w:rPr>
        <w:t>Năng lượng liên kết riêng của hạt nhân ²H là 1,11 MeV/nuclêôn và của ⁴He là 7,10 MeV/nuclêôn. Phản ứng ²H + ²H → ⁴He toả năng lượng xấp xỉ</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23,96 MeV.</w:t>
      </w:r>
    </w:p>
    <w:p>
      <w:pPr>
        <w:spacing w:before="0" w:after="40"/>
        <w:ind w:left="340"/>
      </w:pPr>
      <w:r>
        <w:rPr>
          <w:rFonts w:ascii="Times New Roman" w:hAnsi="Times New Roman"/>
          <w:b w:val="0"/>
          <w:i w:val="0"/>
          <w:sz w:val="22"/>
        </w:rPr>
        <w:t>Năng lượng liên kết trước: 2 hạt ²H, mỗi hạt 2 · 1,11 = 2,22 MeV ⇒ tổng 4,44 MeV.</w:t>
      </w:r>
      <w:r>
        <w:br/>
      </w:r>
      <w:r>
        <w:rPr>
          <w:rFonts w:ascii="Times New Roman" w:hAnsi="Times New Roman"/>
          <w:b w:val="0"/>
          <w:i w:val="0"/>
          <w:sz w:val="22"/>
        </w:rPr>
        <w:t>Năng lượng liên kết sau: 4 · 7,10 = 28,40 MeV.</w:t>
      </w:r>
      <w:r>
        <w:br/>
      </w:r>
      <w:r>
        <w:rPr>
          <w:rFonts w:ascii="Times New Roman" w:hAnsi="Times New Roman"/>
          <w:b w:val="0"/>
          <w:i w:val="0"/>
          <w:sz w:val="22"/>
        </w:rPr>
        <w:t>ΔE = 28,40 − 4,44 = 23,96 MeV.</w:t>
      </w:r>
    </w:p>
    <w:p>
      <w:pPr>
        <w:spacing w:before="120" w:after="20"/>
      </w:pPr>
      <w:r>
        <w:rPr>
          <w:rFonts w:ascii="Times New Roman" w:hAnsi="Times New Roman"/>
          <w:b/>
          <w:i w:val="0"/>
          <w:color w:val="A61B1B"/>
          <w:sz w:val="21"/>
        </w:rPr>
        <w:t xml:space="preserve">Câu 14. </w:t>
      </w:r>
      <w:r>
        <w:rPr>
          <w:rFonts w:ascii="Times New Roman" w:hAnsi="Times New Roman"/>
          <w:b/>
          <w:i/>
          <w:color w:val="D35400"/>
          <w:sz w:val="21"/>
        </w:rPr>
        <w:t xml:space="preserve">[Khó]  </w:t>
      </w:r>
      <w:r>
        <w:rPr>
          <w:rFonts w:ascii="Times New Roman" w:hAnsi="Times New Roman"/>
          <w:b w:val="0"/>
          <w:i/>
          <w:color w:val="1E6436"/>
          <w:sz w:val="21"/>
        </w:rPr>
        <w:t>Kiến thức – kĩ năng: Định luật phóng xạ – dùng logarit</w:t>
      </w:r>
    </w:p>
    <w:p>
      <w:pPr>
        <w:spacing w:before="0" w:after="40"/>
      </w:pPr>
      <w:r>
        <w:rPr>
          <w:rFonts w:ascii="Times New Roman" w:hAnsi="Times New Roman"/>
          <w:b w:val="0"/>
          <w:i/>
          <w:sz w:val="23"/>
        </w:rPr>
        <w:t>Một mẫu chất phóng xạ có độ phóng xạ giảm 1000 lần sau 100 ngày. Chu kì bán rã xấp xỉ (ln2 ≈ 0,693)</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10,0 ngày.</w:t>
      </w:r>
    </w:p>
    <w:p>
      <w:pPr>
        <w:spacing w:before="0" w:after="40"/>
        <w:ind w:left="340"/>
      </w:pPr>
      <w:r>
        <w:rPr>
          <w:rFonts w:ascii="Times New Roman" w:hAnsi="Times New Roman"/>
          <w:b w:val="0"/>
          <w:i w:val="0"/>
          <w:sz w:val="22"/>
        </w:rPr>
        <w:t>2ⁿ = 1000 ⇒ n = ln1000/ln2 = 6,908/0,693 ≈ 9,97 chu kì.</w:t>
      </w:r>
      <w:r>
        <w:br/>
      </w:r>
      <w:r>
        <w:rPr>
          <w:rFonts w:ascii="Times New Roman" w:hAnsi="Times New Roman"/>
          <w:b w:val="0"/>
          <w:i w:val="0"/>
          <w:sz w:val="22"/>
        </w:rPr>
        <w:t>T = 100/9,97 ≈ 10,0 ngày.</w:t>
      </w:r>
    </w:p>
    <w:p>
      <w:pPr>
        <w:spacing w:before="120" w:after="20"/>
      </w:pPr>
      <w:r>
        <w:rPr>
          <w:rFonts w:ascii="Times New Roman" w:hAnsi="Times New Roman"/>
          <w:b/>
          <w:i w:val="0"/>
          <w:color w:val="A61B1B"/>
          <w:sz w:val="21"/>
        </w:rPr>
        <w:t xml:space="preserve">Câu 15. </w:t>
      </w:r>
      <w:r>
        <w:rPr>
          <w:rFonts w:ascii="Times New Roman" w:hAnsi="Times New Roman"/>
          <w:b/>
          <w:i/>
          <w:color w:val="D35400"/>
          <w:sz w:val="21"/>
        </w:rPr>
        <w:t xml:space="preserve">[Khó]  </w:t>
      </w:r>
      <w:r>
        <w:rPr>
          <w:rFonts w:ascii="Times New Roman" w:hAnsi="Times New Roman"/>
          <w:b w:val="0"/>
          <w:i/>
          <w:color w:val="1E6436"/>
          <w:sz w:val="21"/>
        </w:rPr>
        <w:t>Kiến thức – kĩ năng: Năng lượng phân hạch</w:t>
      </w:r>
    </w:p>
    <w:p>
      <w:pPr>
        <w:spacing w:before="0" w:after="40"/>
      </w:pPr>
      <w:r>
        <w:rPr>
          <w:rFonts w:ascii="Times New Roman" w:hAnsi="Times New Roman"/>
          <w:b w:val="0"/>
          <w:i/>
          <w:sz w:val="23"/>
        </w:rPr>
        <w:t>Trong phản ứng phân hạch, phần lớn năng lượng toả ra xuất hiện dưới dạng</w:t>
      </w:r>
    </w:p>
    <w:p>
      <w:pPr>
        <w:spacing w:before="60" w:after="20"/>
        <w:jc w:val="center"/>
      </w:pPr>
      <w:r>
        <w:drawing>
          <wp:inline xmlns:a="http://schemas.openxmlformats.org/drawingml/2006/main" xmlns:pic="http://schemas.openxmlformats.org/drawingml/2006/picture">
            <wp:extent cx="3420000" cy="1506937"/>
            <wp:docPr id="26" name="Picture 26"/>
            <wp:cNvGraphicFramePr>
              <a:graphicFrameLocks noChangeAspect="1"/>
            </wp:cNvGraphicFramePr>
            <a:graphic>
              <a:graphicData uri="http://schemas.openxmlformats.org/drawingml/2006/picture">
                <pic:pic>
                  <pic:nvPicPr>
                    <pic:cNvPr id="0" name="h_sd_phan_hach.png"/>
                    <pic:cNvPicPr/>
                  </pic:nvPicPr>
                  <pic:blipFill>
                    <a:blip r:embed="rId19"/>
                    <a:stretch>
                      <a:fillRect/>
                    </a:stretch>
                  </pic:blipFill>
                  <pic:spPr>
                    <a:xfrm>
                      <a:off x="0" y="0"/>
                      <a:ext cx="3420000" cy="1506937"/>
                    </a:xfrm>
                    <a:prstGeom prst="rect"/>
                  </pic:spPr>
                </pic:pic>
              </a:graphicData>
            </a:graphic>
          </wp:inline>
        </w:drawing>
      </w:r>
    </w:p>
    <w:p>
      <w:pPr>
        <w:spacing w:before="0" w:after="80"/>
        <w:jc w:val="center"/>
      </w:pPr>
      <w:r>
        <w:rPr>
          <w:rFonts w:ascii="Times New Roman" w:hAnsi="Times New Roman"/>
          <w:b w:val="0"/>
          <w:i/>
          <w:color w:val="555555"/>
          <w:sz w:val="19"/>
        </w:rPr>
        <w:t>Phản ứng phân hạch</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động năng của hai mảnh vỡ.</w:t>
      </w:r>
    </w:p>
    <w:p>
      <w:pPr>
        <w:spacing w:before="0" w:after="40"/>
        <w:ind w:left="340"/>
      </w:pPr>
      <w:r>
        <w:rPr>
          <w:rFonts w:ascii="Times New Roman" w:hAnsi="Times New Roman"/>
          <w:b w:val="0"/>
          <w:i w:val="0"/>
          <w:sz w:val="22"/>
        </w:rPr>
        <w:t>Khoảng 80 % năng lượng phân hạch nằm ở động năng của hai mảnh vỡ. Chính động năng này chuyển thành nhiệt khi các mảnh vỡ bị hãm lại trong nhiên liệu.</w:t>
      </w:r>
    </w:p>
    <w:p>
      <w:pPr>
        <w:spacing w:before="120" w:after="20"/>
      </w:pPr>
      <w:r>
        <w:rPr>
          <w:rFonts w:ascii="Times New Roman" w:hAnsi="Times New Roman"/>
          <w:b/>
          <w:i w:val="0"/>
          <w:color w:val="A61B1B"/>
          <w:sz w:val="21"/>
        </w:rPr>
        <w:t xml:space="preserve">Câu 16. </w:t>
      </w:r>
      <w:r>
        <w:rPr>
          <w:rFonts w:ascii="Times New Roman" w:hAnsi="Times New Roman"/>
          <w:b/>
          <w:i/>
          <w:color w:val="D35400"/>
          <w:sz w:val="21"/>
        </w:rPr>
        <w:t xml:space="preserve">[Khó]  </w:t>
      </w:r>
      <w:r>
        <w:rPr>
          <w:rFonts w:ascii="Times New Roman" w:hAnsi="Times New Roman"/>
          <w:b w:val="0"/>
          <w:i/>
          <w:color w:val="1E6436"/>
          <w:sz w:val="21"/>
        </w:rPr>
        <w:t>Kiến thức – kĩ năng: Định luật phóng xạ – dùng logarit</w:t>
      </w:r>
    </w:p>
    <w:p>
      <w:pPr>
        <w:spacing w:before="0" w:after="40"/>
      </w:pPr>
      <w:r>
        <w:rPr>
          <w:rFonts w:ascii="Times New Roman" w:hAnsi="Times New Roman"/>
          <w:b w:val="0"/>
          <w:i/>
          <w:sz w:val="23"/>
        </w:rPr>
        <w:t>Một nguồn phóng xạ dùng trong công nghiệp có chu kì bán rã 5,3 năm. Sau bao lâu thì độ phóng xạ còn 60 % giá trị ban đầu (ln2 ≈ 0,693)?</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3,9 năm.</w:t>
      </w:r>
    </w:p>
    <w:p>
      <w:pPr>
        <w:spacing w:before="0" w:after="40"/>
        <w:ind w:left="340"/>
      </w:pPr>
      <w:r>
        <w:rPr>
          <w:rFonts w:ascii="Times New Roman" w:hAnsi="Times New Roman"/>
          <w:b w:val="0"/>
          <w:i w:val="0"/>
          <w:sz w:val="22"/>
        </w:rPr>
        <w:t>Đặt n = t/T. Từ 2⁻ⁿ = 0,60 ⇒ n = ln(1/0,60)/ln2 = 0,5108/0,693 ≈ 0,737.</w:t>
      </w:r>
      <w:r>
        <w:br/>
      </w:r>
      <w:r>
        <w:rPr>
          <w:rFonts w:ascii="Times New Roman" w:hAnsi="Times New Roman"/>
          <w:b w:val="0"/>
          <w:i w:val="0"/>
          <w:sz w:val="22"/>
        </w:rPr>
        <w:t>t = 0,737 · 5,3 ≈ 3,9 năm.</w:t>
      </w:r>
    </w:p>
    <w:p>
      <w:pPr>
        <w:spacing w:before="120" w:after="20"/>
      </w:pPr>
      <w:r>
        <w:rPr>
          <w:rFonts w:ascii="Times New Roman" w:hAnsi="Times New Roman"/>
          <w:b/>
          <w:i w:val="0"/>
          <w:color w:val="A61B1B"/>
          <w:sz w:val="21"/>
        </w:rPr>
        <w:t xml:space="preserve">Câu 17. </w:t>
      </w:r>
      <w:r>
        <w:rPr>
          <w:rFonts w:ascii="Times New Roman" w:hAnsi="Times New Roman"/>
          <w:b/>
          <w:i/>
          <w:color w:val="D35400"/>
          <w:sz w:val="21"/>
        </w:rPr>
        <w:t xml:space="preserve">[Khó]  </w:t>
      </w:r>
      <w:r>
        <w:rPr>
          <w:rFonts w:ascii="Times New Roman" w:hAnsi="Times New Roman"/>
          <w:b w:val="0"/>
          <w:i/>
          <w:color w:val="1E6436"/>
          <w:sz w:val="21"/>
        </w:rPr>
        <w:t>Kiến thức – kĩ năng: Bản chất của phân rã beta</w:t>
      </w:r>
    </w:p>
    <w:p>
      <w:pPr>
        <w:spacing w:before="0" w:after="40"/>
      </w:pPr>
      <w:r>
        <w:rPr>
          <w:rFonts w:ascii="Times New Roman" w:hAnsi="Times New Roman"/>
          <w:b w:val="0"/>
          <w:i/>
          <w:sz w:val="23"/>
        </w:rPr>
        <w:t>Khi nói về tia β⁻ phát ra từ hạt nhân, phát biểu nào ĐÚNG?</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Electron đó sinh ra khi một nơtron biến thành prôtôn.</w:t>
      </w:r>
    </w:p>
    <w:p>
      <w:pPr>
        <w:spacing w:before="0" w:after="40"/>
        <w:ind w:left="340"/>
      </w:pPr>
      <w:r>
        <w:rPr>
          <w:rFonts w:ascii="Times New Roman" w:hAnsi="Times New Roman"/>
          <w:b w:val="0"/>
          <w:i w:val="0"/>
          <w:sz w:val="22"/>
        </w:rPr>
        <w:t>Hạt nhân không chứa sẵn electron. Trong phân rã β⁻, một nơtron biến thành prôtôn, đồng thời sinh ra một electron và một phản nơtrinô — điều này giải thích vì sao Z tăng 1 mà A không đổi.</w:t>
      </w:r>
    </w:p>
    <w:p>
      <w:pPr>
        <w:spacing w:before="120" w:after="20"/>
      </w:pPr>
      <w:r>
        <w:rPr>
          <w:rFonts w:ascii="Times New Roman" w:hAnsi="Times New Roman"/>
          <w:b/>
          <w:i w:val="0"/>
          <w:color w:val="A61B1B"/>
          <w:sz w:val="21"/>
        </w:rPr>
        <w:t xml:space="preserve">Câu 18. </w:t>
      </w:r>
      <w:r>
        <w:rPr>
          <w:rFonts w:ascii="Times New Roman" w:hAnsi="Times New Roman"/>
          <w:b/>
          <w:i/>
          <w:color w:val="D35400"/>
          <w:sz w:val="21"/>
        </w:rPr>
        <w:t xml:space="preserve">[Khó]  </w:t>
      </w:r>
      <w:r>
        <w:rPr>
          <w:rFonts w:ascii="Times New Roman" w:hAnsi="Times New Roman"/>
          <w:b w:val="0"/>
          <w:i/>
          <w:color w:val="1E6436"/>
          <w:sz w:val="21"/>
        </w:rPr>
        <w:t>Kiến thức – kĩ năng: Phương trình Clapeyron</w:t>
      </w:r>
    </w:p>
    <w:p>
      <w:pPr>
        <w:spacing w:before="0" w:after="40"/>
      </w:pPr>
      <w:r>
        <w:rPr>
          <w:rFonts w:ascii="Times New Roman" w:hAnsi="Times New Roman"/>
          <w:b w:val="0"/>
          <w:i/>
          <w:sz w:val="23"/>
        </w:rPr>
        <w:t>Trong bốn đại lượng sau, đại lượng nào KHÔNG phụ thuộc vào loại chất khí (với cùng nhiệt độ, cùng áp suất và cùng thể tích)?</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Số mol khí.</w:t>
      </w:r>
    </w:p>
    <w:p>
      <w:pPr>
        <w:spacing w:before="0" w:after="40"/>
        <w:ind w:left="340"/>
      </w:pPr>
      <w:r>
        <w:rPr>
          <w:rFonts w:ascii="Times New Roman" w:hAnsi="Times New Roman"/>
          <w:b w:val="0"/>
          <w:i w:val="0"/>
          <w:sz w:val="22"/>
        </w:rPr>
        <w:t>Từ pV = nRT, cùng p, V, T thì n như nhau với mọi khí lí tưởng. Khối lượng, khối lượng riêng và tốc độ phân tử đều phụ thuộc khối lượng mol.</w:t>
      </w:r>
    </w:p>
    <w:p>
      <w:pPr>
        <w:spacing w:before="160" w:after="60"/>
      </w:pPr>
      <w:r>
        <w:rPr>
          <w:rFonts w:ascii="Times New Roman" w:hAnsi="Times New Roman"/>
          <w:b/>
          <w:i w:val="0"/>
          <w:color w:val="1F3A6E"/>
          <w:sz w:val="24"/>
        </w:rPr>
        <w:t>LỜI GIẢI – PHẦN II. Câu trắc nghiệm đúng sai</w:t>
      </w:r>
    </w:p>
    <w:p>
      <w:pPr>
        <w:spacing w:before="120" w:after="20"/>
      </w:pPr>
      <w:r>
        <w:rPr>
          <w:rFonts w:ascii="Times New Roman" w:hAnsi="Times New Roman"/>
          <w:b/>
          <w:i w:val="0"/>
          <w:color w:val="A61B1B"/>
          <w:sz w:val="21"/>
        </w:rPr>
        <w:t xml:space="preserve">Câu 1. </w:t>
      </w:r>
      <w:r>
        <w:rPr>
          <w:rFonts w:ascii="Times New Roman" w:hAnsi="Times New Roman"/>
          <w:b/>
          <w:i/>
          <w:color w:val="D35400"/>
          <w:sz w:val="21"/>
        </w:rPr>
        <w:t xml:space="preserve">[Khó]  </w:t>
      </w:r>
      <w:r>
        <w:rPr>
          <w:rFonts w:ascii="Times New Roman" w:hAnsi="Times New Roman"/>
          <w:b w:val="0"/>
          <w:i/>
          <w:color w:val="1E6436"/>
          <w:sz w:val="21"/>
        </w:rPr>
        <w:t>Kiến thức – kĩ năng: Hỗn hợp khí lí tưởng</w:t>
      </w:r>
    </w:p>
    <w:p>
      <w:pPr>
        <w:spacing w:before="0" w:after="40"/>
      </w:pPr>
      <w:r>
        <w:rPr>
          <w:rFonts w:ascii="Times New Roman" w:hAnsi="Times New Roman"/>
          <w:b w:val="0"/>
          <w:i/>
          <w:sz w:val="23"/>
        </w:rPr>
        <w:t>Một bình kín thể tích 4,155 L chứa hỗn hợp 0,20 mol khí hêli và 0,30 mol khí ôxi ở 27 °C. Cho R = 8,31 J/(mol·K).</w:t>
      </w:r>
    </w:p>
    <w:p>
      <w:pPr>
        <w:spacing w:before="0" w:after="20"/>
        <w:ind w:left="340"/>
      </w:pPr>
      <w:r>
        <w:rPr>
          <w:rFonts w:ascii="Times New Roman" w:hAnsi="Times New Roman"/>
          <w:b/>
          <w:i w:val="0"/>
          <w:sz w:val="23"/>
        </w:rPr>
        <w:t xml:space="preserve">a) </w:t>
      </w:r>
      <w:r>
        <w:rPr>
          <w:rFonts w:ascii="Times New Roman" w:hAnsi="Times New Roman"/>
          <w:b w:val="0"/>
          <w:i w:val="0"/>
          <w:sz w:val="23"/>
        </w:rPr>
        <w:t>Tổng số mol khí trong bình là 0,50 mol.</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0,20 + 0,30 = 0,50 mol.</w:t>
      </w:r>
    </w:p>
    <w:p>
      <w:pPr>
        <w:spacing w:before="0" w:after="20"/>
        <w:ind w:left="340"/>
      </w:pPr>
      <w:r>
        <w:rPr>
          <w:rFonts w:ascii="Times New Roman" w:hAnsi="Times New Roman"/>
          <w:b/>
          <w:i w:val="0"/>
          <w:sz w:val="23"/>
        </w:rPr>
        <w:t xml:space="preserve">b) </w:t>
      </w:r>
      <w:r>
        <w:rPr>
          <w:rFonts w:ascii="Times New Roman" w:hAnsi="Times New Roman"/>
          <w:b w:val="0"/>
          <w:i w:val="0"/>
          <w:sz w:val="23"/>
        </w:rPr>
        <w:t>Áp suất hỗn hợp bằng 3,0·10⁵ Pa.</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p = nRT/V = 0,50 · 8,31 · 300/(4,155·10⁻³) = 3,0·10⁵ Pa.</w:t>
      </w:r>
    </w:p>
    <w:p>
      <w:pPr>
        <w:spacing w:before="0" w:after="20"/>
        <w:ind w:left="340"/>
      </w:pPr>
      <w:r>
        <w:rPr>
          <w:rFonts w:ascii="Times New Roman" w:hAnsi="Times New Roman"/>
          <w:b/>
          <w:i w:val="0"/>
          <w:sz w:val="23"/>
        </w:rPr>
        <w:t xml:space="preserve">c) </w:t>
      </w:r>
      <w:r>
        <w:rPr>
          <w:rFonts w:ascii="Times New Roman" w:hAnsi="Times New Roman"/>
          <w:b w:val="0"/>
          <w:i w:val="0"/>
          <w:sz w:val="23"/>
        </w:rPr>
        <w:t>Áp suất riêng phần của hêli bằng 1,2·10⁵ Pa.</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Tỉ lệ với số mol: 3,0·10⁵ · 0,20/0,50 = 1,2·10⁵ Pa.</w:t>
      </w:r>
    </w:p>
    <w:p>
      <w:pPr>
        <w:spacing w:before="0" w:after="20"/>
        <w:ind w:left="340"/>
      </w:pPr>
      <w:r>
        <w:rPr>
          <w:rFonts w:ascii="Times New Roman" w:hAnsi="Times New Roman"/>
          <w:b/>
          <w:i w:val="0"/>
          <w:sz w:val="23"/>
        </w:rPr>
        <w:t xml:space="preserve">d) </w:t>
      </w:r>
      <w:r>
        <w:rPr>
          <w:rFonts w:ascii="Times New Roman" w:hAnsi="Times New Roman"/>
          <w:b w:val="0"/>
          <w:i w:val="0"/>
          <w:sz w:val="23"/>
        </w:rPr>
        <w:t>Ở cùng nhiệt độ, phân tử hêli và phân tử ôxi có cùng tốc độ trung bình.</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Động năng trung bình bằng nhau nhưng hêli nhẹ hơn ôxi 8 lần nên tốc độ trung bình của hêli lớn hơn √8 ≈ 2,83 lần.</w:t>
      </w:r>
    </w:p>
    <w:p>
      <w:pPr>
        <w:spacing w:before="120" w:after="20"/>
      </w:pPr>
      <w:r>
        <w:rPr>
          <w:rFonts w:ascii="Times New Roman" w:hAnsi="Times New Roman"/>
          <w:b/>
          <w:i w:val="0"/>
          <w:color w:val="A61B1B"/>
          <w:sz w:val="21"/>
        </w:rPr>
        <w:t xml:space="preserve">Câu 2. </w:t>
      </w:r>
      <w:r>
        <w:rPr>
          <w:rFonts w:ascii="Times New Roman" w:hAnsi="Times New Roman"/>
          <w:b/>
          <w:i/>
          <w:color w:val="A61B1B"/>
          <w:sz w:val="21"/>
        </w:rPr>
        <w:t xml:space="preserve">[Rất khó]  </w:t>
      </w:r>
      <w:r>
        <w:rPr>
          <w:rFonts w:ascii="Times New Roman" w:hAnsi="Times New Roman"/>
          <w:b w:val="0"/>
          <w:i/>
          <w:color w:val="1E6436"/>
          <w:sz w:val="21"/>
        </w:rPr>
        <w:t>Kiến thức – kĩ năng: Phân tích tỉ lệ trong cảm ứng điện từ</w:t>
      </w:r>
    </w:p>
    <w:p>
      <w:pPr>
        <w:spacing w:before="0" w:after="40"/>
      </w:pPr>
      <w:r>
        <w:rPr>
          <w:rFonts w:ascii="Times New Roman" w:hAnsi="Times New Roman"/>
          <w:b w:val="0"/>
          <w:i/>
          <w:sz w:val="23"/>
        </w:rPr>
        <w:t>Một khung dây tròn đặt vuông góc với từ trường đều đang biến thiên đều theo thời gian. Xét việc thay khung bằng khung khác cùng vật liệu, cùng tiết diện dây nhưng bán kính gấp đôi.</w:t>
      </w:r>
    </w:p>
    <w:p>
      <w:pPr>
        <w:spacing w:before="0" w:after="20"/>
        <w:ind w:left="340"/>
      </w:pPr>
      <w:r>
        <w:rPr>
          <w:rFonts w:ascii="Times New Roman" w:hAnsi="Times New Roman"/>
          <w:b/>
          <w:i w:val="0"/>
          <w:sz w:val="23"/>
        </w:rPr>
        <w:t xml:space="preserve">a) </w:t>
      </w:r>
      <w:r>
        <w:rPr>
          <w:rFonts w:ascii="Times New Roman" w:hAnsi="Times New Roman"/>
          <w:b w:val="0"/>
          <w:i w:val="0"/>
          <w:sz w:val="23"/>
        </w:rPr>
        <w:t>Diện tích khung mới gấp bốn lần khung cũ.</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Diện tích tỉ lệ với bình phương bán kính.</w:t>
      </w:r>
    </w:p>
    <w:p>
      <w:pPr>
        <w:spacing w:before="0" w:after="20"/>
        <w:ind w:left="340"/>
      </w:pPr>
      <w:r>
        <w:rPr>
          <w:rFonts w:ascii="Times New Roman" w:hAnsi="Times New Roman"/>
          <w:b/>
          <w:i w:val="0"/>
          <w:sz w:val="23"/>
        </w:rPr>
        <w:t xml:space="preserve">b) </w:t>
      </w:r>
      <w:r>
        <w:rPr>
          <w:rFonts w:ascii="Times New Roman" w:hAnsi="Times New Roman"/>
          <w:b w:val="0"/>
          <w:i w:val="0"/>
          <w:sz w:val="23"/>
        </w:rPr>
        <w:t>Suất điện động cảm ứng trong khung mới gấp bốn lần.</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e = S·(ΔB/Δt) tỉ lệ thuận với diện tích.</w:t>
      </w:r>
    </w:p>
    <w:p>
      <w:pPr>
        <w:spacing w:before="0" w:after="20"/>
        <w:ind w:left="340"/>
      </w:pPr>
      <w:r>
        <w:rPr>
          <w:rFonts w:ascii="Times New Roman" w:hAnsi="Times New Roman"/>
          <w:b/>
          <w:i w:val="0"/>
          <w:sz w:val="23"/>
        </w:rPr>
        <w:t xml:space="preserve">c) </w:t>
      </w:r>
      <w:r>
        <w:rPr>
          <w:rFonts w:ascii="Times New Roman" w:hAnsi="Times New Roman"/>
          <w:b w:val="0"/>
          <w:i w:val="0"/>
          <w:sz w:val="23"/>
        </w:rPr>
        <w:t>Điện trở của khung mới gấp đôi khung cũ.</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Chu vi gấp đôi nên chiều dài dây gấp đôi, tiết diện không đổi nên R gấp đôi.</w:t>
      </w:r>
    </w:p>
    <w:p>
      <w:pPr>
        <w:spacing w:before="0" w:after="20"/>
        <w:ind w:left="340"/>
      </w:pPr>
      <w:r>
        <w:rPr>
          <w:rFonts w:ascii="Times New Roman" w:hAnsi="Times New Roman"/>
          <w:b/>
          <w:i w:val="0"/>
          <w:sz w:val="23"/>
        </w:rPr>
        <w:t xml:space="preserve">d) </w:t>
      </w:r>
      <w:r>
        <w:rPr>
          <w:rFonts w:ascii="Times New Roman" w:hAnsi="Times New Roman"/>
          <w:b w:val="0"/>
          <w:i w:val="0"/>
          <w:sz w:val="23"/>
        </w:rPr>
        <w:t>Cường độ dòng điện cảm ứng trong khung mới gấp bốn lần.</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i = e/R tăng 4 lần rồi giảm 2 lần, tổng cộng chỉ tăng GẤP ĐÔI.</w:t>
      </w:r>
    </w:p>
    <w:p>
      <w:pPr>
        <w:spacing w:before="120" w:after="20"/>
      </w:pPr>
      <w:r>
        <w:rPr>
          <w:rFonts w:ascii="Times New Roman" w:hAnsi="Times New Roman"/>
          <w:b/>
          <w:i w:val="0"/>
          <w:color w:val="A61B1B"/>
          <w:sz w:val="21"/>
        </w:rPr>
        <w:t xml:space="preserve">Câu 3. </w:t>
      </w:r>
      <w:r>
        <w:rPr>
          <w:rFonts w:ascii="Times New Roman" w:hAnsi="Times New Roman"/>
          <w:b/>
          <w:i/>
          <w:color w:val="D35400"/>
          <w:sz w:val="21"/>
        </w:rPr>
        <w:t xml:space="preserve">[Khó]  </w:t>
      </w:r>
      <w:r>
        <w:rPr>
          <w:rFonts w:ascii="Times New Roman" w:hAnsi="Times New Roman"/>
          <w:b w:val="0"/>
          <w:i/>
          <w:color w:val="1E6436"/>
          <w:sz w:val="21"/>
        </w:rPr>
        <w:t>Kiến thức – kĩ năng: Truyền tải – phân tích tỉ lệ</w:t>
      </w:r>
    </w:p>
    <w:p>
      <w:pPr>
        <w:spacing w:before="0" w:after="40"/>
      </w:pPr>
      <w:r>
        <w:rPr>
          <w:rFonts w:ascii="Times New Roman" w:hAnsi="Times New Roman"/>
          <w:b w:val="0"/>
          <w:i/>
          <w:sz w:val="23"/>
        </w:rPr>
        <w:t>Xét việc truyền tải điện năng đi xa với công suất P, điện áp U và điện trở đường dây R.</w:t>
      </w:r>
    </w:p>
    <w:p>
      <w:pPr>
        <w:spacing w:before="60" w:after="20"/>
        <w:jc w:val="center"/>
      </w:pPr>
      <w:r>
        <w:drawing>
          <wp:inline xmlns:a="http://schemas.openxmlformats.org/drawingml/2006/main" xmlns:pic="http://schemas.openxmlformats.org/drawingml/2006/picture">
            <wp:extent cx="3420000" cy="1322528"/>
            <wp:docPr id="27" name="Picture 27"/>
            <wp:cNvGraphicFramePr>
              <a:graphicFrameLocks noChangeAspect="1"/>
            </wp:cNvGraphicFramePr>
            <a:graphic>
              <a:graphicData uri="http://schemas.openxmlformats.org/drawingml/2006/picture">
                <pic:pic>
                  <pic:nvPicPr>
                    <pic:cNvPr id="0" name="t_sd_truyen_tai.png"/>
                    <pic:cNvPicPr/>
                  </pic:nvPicPr>
                  <pic:blipFill>
                    <a:blip r:embed="rId12"/>
                    <a:stretch>
                      <a:fillRect/>
                    </a:stretch>
                  </pic:blipFill>
                  <pic:spPr>
                    <a:xfrm>
                      <a:off x="0" y="0"/>
                      <a:ext cx="3420000" cy="1322528"/>
                    </a:xfrm>
                    <a:prstGeom prst="rect"/>
                  </pic:spPr>
                </pic:pic>
              </a:graphicData>
            </a:graphic>
          </wp:inline>
        </w:drawing>
      </w:r>
    </w:p>
    <w:p>
      <w:pPr>
        <w:spacing w:before="0" w:after="80"/>
        <w:jc w:val="center"/>
      </w:pPr>
      <w:r>
        <w:rPr>
          <w:rFonts w:ascii="Times New Roman" w:hAnsi="Times New Roman"/>
          <w:b w:val="0"/>
          <w:i/>
          <w:color w:val="555555"/>
          <w:sz w:val="19"/>
        </w:rPr>
        <w:t>Truyền tải điện năng</w:t>
      </w:r>
    </w:p>
    <w:p>
      <w:pPr>
        <w:spacing w:before="0" w:after="20"/>
        <w:ind w:left="340"/>
      </w:pPr>
      <w:r>
        <w:rPr>
          <w:rFonts w:ascii="Times New Roman" w:hAnsi="Times New Roman"/>
          <w:b/>
          <w:i w:val="0"/>
          <w:sz w:val="23"/>
        </w:rPr>
        <w:t xml:space="preserve">a) </w:t>
      </w:r>
      <w:r>
        <w:rPr>
          <w:rFonts w:ascii="Times New Roman" w:hAnsi="Times New Roman"/>
          <w:b w:val="0"/>
          <w:i w:val="0"/>
          <w:sz w:val="23"/>
        </w:rPr>
        <w:t>Công suất hao phí là ΔP = R·P²/U².</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Từ ΔP = R·I² với I = P/U.</w:t>
      </w:r>
    </w:p>
    <w:p>
      <w:pPr>
        <w:spacing w:before="0" w:after="20"/>
        <w:ind w:left="340"/>
      </w:pPr>
      <w:r>
        <w:rPr>
          <w:rFonts w:ascii="Times New Roman" w:hAnsi="Times New Roman"/>
          <w:b/>
          <w:i w:val="0"/>
          <w:sz w:val="23"/>
        </w:rPr>
        <w:t xml:space="preserve">b) </w:t>
      </w:r>
      <w:r>
        <w:rPr>
          <w:rFonts w:ascii="Times New Roman" w:hAnsi="Times New Roman"/>
          <w:b w:val="0"/>
          <w:i w:val="0"/>
          <w:sz w:val="23"/>
        </w:rPr>
        <w:t>Nếu tăng đồng thời P và U lên gấp đôi thì hao phí không đổi.</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P² tăng 4 lần, U² cũng tăng 4 lần nên tỉ số không đổi.</w:t>
      </w:r>
    </w:p>
    <w:p>
      <w:pPr>
        <w:spacing w:before="0" w:after="20"/>
        <w:ind w:left="340"/>
      </w:pPr>
      <w:r>
        <w:rPr>
          <w:rFonts w:ascii="Times New Roman" w:hAnsi="Times New Roman"/>
          <w:b/>
          <w:i w:val="0"/>
          <w:sz w:val="23"/>
        </w:rPr>
        <w:t xml:space="preserve">c) </w:t>
      </w:r>
      <w:r>
        <w:rPr>
          <w:rFonts w:ascii="Times New Roman" w:hAnsi="Times New Roman"/>
          <w:b w:val="0"/>
          <w:i w:val="0"/>
          <w:sz w:val="23"/>
        </w:rPr>
        <w:t>Nếu tăng P lên gấp đôi và giữ nguyên U thì hiệu suất truyền tải giảm.</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Hao phí tăng 4 lần trong khi công suất truyền chỉ tăng 2 lần, nên tỉ lệ hao phí tăng gấp đôi.</w:t>
      </w:r>
    </w:p>
    <w:p>
      <w:pPr>
        <w:spacing w:before="0" w:after="20"/>
        <w:ind w:left="340"/>
      </w:pPr>
      <w:r>
        <w:rPr>
          <w:rFonts w:ascii="Times New Roman" w:hAnsi="Times New Roman"/>
          <w:b/>
          <w:i w:val="0"/>
          <w:sz w:val="23"/>
        </w:rPr>
        <w:t xml:space="preserve">d) </w:t>
      </w:r>
      <w:r>
        <w:rPr>
          <w:rFonts w:ascii="Times New Roman" w:hAnsi="Times New Roman"/>
          <w:b w:val="0"/>
          <w:i w:val="0"/>
          <w:sz w:val="23"/>
        </w:rPr>
        <w:t>Nếu tăng U lên gấp đôi và giữ nguyên P thì công suất tới nơi tiêu thụ tăng gấp đôi.</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Công suất tới nơi tiêu thụ là P − ΔP; tăng U chỉ làm ΔP giảm 4 lần chứ không làm P tăng lên. Công suất tới nơi tiêu thụ chỉ tăng thêm một lượng nhỏ.</w:t>
      </w:r>
    </w:p>
    <w:p>
      <w:pPr>
        <w:spacing w:before="120" w:after="20"/>
      </w:pPr>
      <w:r>
        <w:rPr>
          <w:rFonts w:ascii="Times New Roman" w:hAnsi="Times New Roman"/>
          <w:b/>
          <w:i w:val="0"/>
          <w:color w:val="A61B1B"/>
          <w:sz w:val="21"/>
        </w:rPr>
        <w:t xml:space="preserve">Câu 4. </w:t>
      </w:r>
      <w:r>
        <w:rPr>
          <w:rFonts w:ascii="Times New Roman" w:hAnsi="Times New Roman"/>
          <w:b/>
          <w:i/>
          <w:color w:val="A61B1B"/>
          <w:sz w:val="21"/>
        </w:rPr>
        <w:t xml:space="preserve">[Rất khó]  </w:t>
      </w:r>
      <w:r>
        <w:rPr>
          <w:rFonts w:ascii="Times New Roman" w:hAnsi="Times New Roman"/>
          <w:b w:val="0"/>
          <w:i/>
          <w:color w:val="1E6436"/>
          <w:sz w:val="21"/>
        </w:rPr>
        <w:t>Kiến thức – kĩ năng: Chuỗi phân rã</w:t>
      </w:r>
    </w:p>
    <w:p>
      <w:pPr>
        <w:spacing w:before="0" w:after="40"/>
      </w:pPr>
      <w:r>
        <w:rPr>
          <w:rFonts w:ascii="Times New Roman" w:hAnsi="Times New Roman"/>
          <w:b w:val="0"/>
          <w:i/>
          <w:sz w:val="23"/>
        </w:rPr>
        <w:t>Một hạt nhân X lần lượt phóng xạ β⁻ rồi phóng xạ α.</w:t>
      </w:r>
    </w:p>
    <w:p>
      <w:pPr>
        <w:spacing w:before="60" w:after="20"/>
        <w:jc w:val="center"/>
      </w:pPr>
      <w:r>
        <w:drawing>
          <wp:inline xmlns:a="http://schemas.openxmlformats.org/drawingml/2006/main" xmlns:pic="http://schemas.openxmlformats.org/drawingml/2006/picture">
            <wp:extent cx="3420000" cy="1720678"/>
            <wp:docPr id="28" name="Picture 28"/>
            <wp:cNvGraphicFramePr>
              <a:graphicFrameLocks noChangeAspect="1"/>
            </wp:cNvGraphicFramePr>
            <a:graphic>
              <a:graphicData uri="http://schemas.openxmlformats.org/drawingml/2006/picture">
                <pic:pic>
                  <pic:nvPicPr>
                    <pic:cNvPr id="0" name="h_sd_dich_chuyen.png"/>
                    <pic:cNvPicPr/>
                  </pic:nvPicPr>
                  <pic:blipFill>
                    <a:blip r:embed="rId23"/>
                    <a:stretch>
                      <a:fillRect/>
                    </a:stretch>
                  </pic:blipFill>
                  <pic:spPr>
                    <a:xfrm>
                      <a:off x="0" y="0"/>
                      <a:ext cx="3420000" cy="1720678"/>
                    </a:xfrm>
                    <a:prstGeom prst="rect"/>
                  </pic:spPr>
                </pic:pic>
              </a:graphicData>
            </a:graphic>
          </wp:inline>
        </w:drawing>
      </w:r>
    </w:p>
    <w:p>
      <w:pPr>
        <w:spacing w:before="0" w:after="80"/>
        <w:jc w:val="center"/>
      </w:pPr>
      <w:r>
        <w:rPr>
          <w:rFonts w:ascii="Times New Roman" w:hAnsi="Times New Roman"/>
          <w:b w:val="0"/>
          <w:i/>
          <w:color w:val="555555"/>
          <w:sz w:val="19"/>
        </w:rPr>
        <w:t>Quy tắc dịch chuyển</w:t>
      </w:r>
    </w:p>
    <w:p>
      <w:pPr>
        <w:spacing w:before="0" w:after="20"/>
        <w:ind w:left="340"/>
      </w:pPr>
      <w:r>
        <w:rPr>
          <w:rFonts w:ascii="Times New Roman" w:hAnsi="Times New Roman"/>
          <w:b/>
          <w:i w:val="0"/>
          <w:sz w:val="23"/>
        </w:rPr>
        <w:t xml:space="preserve">a) </w:t>
      </w:r>
      <w:r>
        <w:rPr>
          <w:rFonts w:ascii="Times New Roman" w:hAnsi="Times New Roman"/>
          <w:b w:val="0"/>
          <w:i w:val="0"/>
          <w:sz w:val="23"/>
        </w:rPr>
        <w:t>Sau phóng xạ β⁻, số khối của hạt nhân không đổi.</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Electron có số khối bằng 0.</w:t>
      </w:r>
    </w:p>
    <w:p>
      <w:pPr>
        <w:spacing w:before="0" w:after="20"/>
        <w:ind w:left="340"/>
      </w:pPr>
      <w:r>
        <w:rPr>
          <w:rFonts w:ascii="Times New Roman" w:hAnsi="Times New Roman"/>
          <w:b/>
          <w:i w:val="0"/>
          <w:sz w:val="23"/>
        </w:rPr>
        <w:t xml:space="preserve">b) </w:t>
      </w:r>
      <w:r>
        <w:rPr>
          <w:rFonts w:ascii="Times New Roman" w:hAnsi="Times New Roman"/>
          <w:b w:val="0"/>
          <w:i w:val="0"/>
          <w:sz w:val="23"/>
        </w:rPr>
        <w:t>Sau phóng xạ α, số khối giảm 4 đơn vị.</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Hạt α là ⁴₂He.</w:t>
      </w:r>
    </w:p>
    <w:p>
      <w:pPr>
        <w:spacing w:before="0" w:after="20"/>
        <w:ind w:left="340"/>
      </w:pPr>
      <w:r>
        <w:rPr>
          <w:rFonts w:ascii="Times New Roman" w:hAnsi="Times New Roman"/>
          <w:b/>
          <w:i w:val="0"/>
          <w:sz w:val="23"/>
        </w:rPr>
        <w:t xml:space="preserve">c) </w:t>
      </w:r>
      <w:r>
        <w:rPr>
          <w:rFonts w:ascii="Times New Roman" w:hAnsi="Times New Roman"/>
          <w:b w:val="0"/>
          <w:i w:val="0"/>
          <w:sz w:val="23"/>
        </w:rPr>
        <w:t>So với X, hạt nhân cuối cùng có điện tích giảm 1 đơn vị.</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Z thay đổi +1 (do β⁻) rồi −2 (do α), tổng cộng −1.</w:t>
      </w:r>
    </w:p>
    <w:p>
      <w:pPr>
        <w:spacing w:before="0" w:after="20"/>
        <w:ind w:left="340"/>
      </w:pPr>
      <w:r>
        <w:rPr>
          <w:rFonts w:ascii="Times New Roman" w:hAnsi="Times New Roman"/>
          <w:b/>
          <w:i w:val="0"/>
          <w:sz w:val="23"/>
        </w:rPr>
        <w:t xml:space="preserve">d) </w:t>
      </w:r>
      <w:r>
        <w:rPr>
          <w:rFonts w:ascii="Times New Roman" w:hAnsi="Times New Roman"/>
          <w:b w:val="0"/>
          <w:i w:val="0"/>
          <w:sz w:val="23"/>
        </w:rPr>
        <w:t>So với X, hạt nhân cuối cùng có số nơtron giảm 2 đơn vị.</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β⁻ làm số nơtron giảm 1 (một nơtron biến thành prôtôn); α làm giảm thêm 2 nơtron. Tổng cộng số nơtron giảm 3 đơn vị.</w:t>
      </w:r>
    </w:p>
    <w:p>
      <w:pPr>
        <w:spacing w:before="160" w:after="60"/>
      </w:pPr>
      <w:r>
        <w:rPr>
          <w:rFonts w:ascii="Times New Roman" w:hAnsi="Times New Roman"/>
          <w:b/>
          <w:i w:val="0"/>
          <w:color w:val="1F3A6E"/>
          <w:sz w:val="24"/>
        </w:rPr>
        <w:t>LỜI GIẢI – PHẦN III. Câu trắc nghiệm trả lời ngắn</w:t>
      </w:r>
    </w:p>
    <w:p>
      <w:pPr>
        <w:spacing w:before="120" w:after="20"/>
      </w:pPr>
      <w:r>
        <w:rPr>
          <w:rFonts w:ascii="Times New Roman" w:hAnsi="Times New Roman"/>
          <w:b/>
          <w:i w:val="0"/>
          <w:color w:val="A61B1B"/>
          <w:sz w:val="21"/>
        </w:rPr>
        <w:t xml:space="preserve">Câu 1. </w:t>
      </w:r>
      <w:r>
        <w:rPr>
          <w:rFonts w:ascii="Times New Roman" w:hAnsi="Times New Roman"/>
          <w:b/>
          <w:i/>
          <w:color w:val="D35400"/>
          <w:sz w:val="21"/>
        </w:rPr>
        <w:t xml:space="preserve">[Khó]  </w:t>
      </w:r>
      <w:r>
        <w:rPr>
          <w:rFonts w:ascii="Times New Roman" w:hAnsi="Times New Roman"/>
          <w:b w:val="0"/>
          <w:i/>
          <w:color w:val="1E6436"/>
          <w:sz w:val="21"/>
        </w:rPr>
        <w:t>Kiến thức – kĩ năng: Hỗn hợp khí lí tưởng</w:t>
      </w:r>
    </w:p>
    <w:p>
      <w:pPr>
        <w:spacing w:before="0" w:after="40"/>
      </w:pPr>
      <w:r>
        <w:rPr>
          <w:rFonts w:ascii="Times New Roman" w:hAnsi="Times New Roman"/>
          <w:b w:val="0"/>
          <w:i/>
          <w:sz w:val="23"/>
        </w:rPr>
        <w:t>Một bình kín 8,31 L chứa hỗn hợp 0,30 mol khí nitơ và 0,20 mol khí cacbonic ở 27 °C. Áp suất hỗn hợp bằng bao nhiêu (viết dưới dạng x·10⁵ Pa, chỉ ghi giá trị x, làm tròn đến chữ số thập phân thứ nhất)? Cho R = 8,31 J/(mol·K).</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1,5</w:t>
      </w:r>
    </w:p>
    <w:p>
      <w:pPr>
        <w:spacing w:before="0" w:after="40"/>
        <w:ind w:left="340"/>
      </w:pPr>
      <w:r>
        <w:rPr>
          <w:rFonts w:ascii="Times New Roman" w:hAnsi="Times New Roman"/>
          <w:b w:val="0"/>
          <w:i w:val="0"/>
          <w:sz w:val="22"/>
        </w:rPr>
        <w:t>Tổng số mol: n = 0,30 + 0,20 = 0,50 mol.</w:t>
      </w:r>
      <w:r>
        <w:br/>
      </w:r>
      <w:r>
        <w:rPr>
          <w:rFonts w:ascii="Times New Roman" w:hAnsi="Times New Roman"/>
          <w:b w:val="0"/>
          <w:i w:val="0"/>
          <w:sz w:val="22"/>
        </w:rPr>
        <w:t>p = nRT/V = 0,50 · 8,31 · 300/(8,31·10⁻³) = 1246,5/8,31·10⁻³ = 1,5·10⁵ Pa.</w:t>
      </w:r>
    </w:p>
    <w:p>
      <w:pPr>
        <w:spacing w:before="120" w:after="20"/>
      </w:pPr>
      <w:r>
        <w:rPr>
          <w:rFonts w:ascii="Times New Roman" w:hAnsi="Times New Roman"/>
          <w:b/>
          <w:i w:val="0"/>
          <w:color w:val="A61B1B"/>
          <w:sz w:val="21"/>
        </w:rPr>
        <w:t xml:space="preserve">Câu 2. </w:t>
      </w:r>
      <w:r>
        <w:rPr>
          <w:rFonts w:ascii="Times New Roman" w:hAnsi="Times New Roman"/>
          <w:b/>
          <w:i/>
          <w:color w:val="A61B1B"/>
          <w:sz w:val="21"/>
        </w:rPr>
        <w:t xml:space="preserve">[Rất khó]  </w:t>
      </w:r>
      <w:r>
        <w:rPr>
          <w:rFonts w:ascii="Times New Roman" w:hAnsi="Times New Roman"/>
          <w:b w:val="0"/>
          <w:i/>
          <w:color w:val="1E6436"/>
          <w:sz w:val="21"/>
        </w:rPr>
        <w:t>Kiến thức – kĩ năng: Quá trình đặc biệt của khí lí tưởng</w:t>
      </w:r>
    </w:p>
    <w:p>
      <w:pPr>
        <w:spacing w:before="0" w:after="40"/>
      </w:pPr>
      <w:r>
        <w:rPr>
          <w:rFonts w:ascii="Times New Roman" w:hAnsi="Times New Roman"/>
          <w:b w:val="0"/>
          <w:i/>
          <w:sz w:val="23"/>
        </w:rPr>
        <w:t>Một khối khí lí tưởng thực hiện quá trình trong đó áp suất tỉ lệ thuận với thể tích. Khi thể tích tăng gấp ba thì nhiệt độ tuyệt đối tăng gấp bao nhiêu lần?</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9</w:t>
      </w:r>
    </w:p>
    <w:p>
      <w:pPr>
        <w:spacing w:before="0" w:after="40"/>
        <w:ind w:left="340"/>
      </w:pPr>
      <w:r>
        <w:rPr>
          <w:rFonts w:ascii="Times New Roman" w:hAnsi="Times New Roman"/>
          <w:b w:val="0"/>
          <w:i w:val="0"/>
          <w:sz w:val="22"/>
        </w:rPr>
        <w:t>Từ pV/T = hằng số và p = a·V ⇒ a·V²/T = hằng số ⇒ T tỉ lệ với V².</w:t>
      </w:r>
      <w:r>
        <w:br/>
      </w:r>
      <w:r>
        <w:rPr>
          <w:rFonts w:ascii="Times New Roman" w:hAnsi="Times New Roman"/>
          <w:b w:val="0"/>
          <w:i w:val="0"/>
          <w:sz w:val="22"/>
        </w:rPr>
        <w:t>V tăng 3 lần thì T tăng 3² = 9 lần.</w:t>
      </w:r>
    </w:p>
    <w:p>
      <w:pPr>
        <w:spacing w:before="120" w:after="20"/>
      </w:pPr>
      <w:r>
        <w:rPr>
          <w:rFonts w:ascii="Times New Roman" w:hAnsi="Times New Roman"/>
          <w:b/>
          <w:i w:val="0"/>
          <w:color w:val="A61B1B"/>
          <w:sz w:val="21"/>
        </w:rPr>
        <w:t xml:space="preserve">Câu 3. </w:t>
      </w:r>
      <w:r>
        <w:rPr>
          <w:rFonts w:ascii="Times New Roman" w:hAnsi="Times New Roman"/>
          <w:b/>
          <w:i/>
          <w:color w:val="A61B1B"/>
          <w:sz w:val="21"/>
        </w:rPr>
        <w:t xml:space="preserve">[Rất khó]  </w:t>
      </w:r>
      <w:r>
        <w:rPr>
          <w:rFonts w:ascii="Times New Roman" w:hAnsi="Times New Roman"/>
          <w:b w:val="0"/>
          <w:i/>
          <w:color w:val="1E6436"/>
          <w:sz w:val="21"/>
        </w:rPr>
        <w:t>Kiến thức – kĩ năng: Phân tích tỉ lệ trong cảm ứng điện từ</w:t>
      </w:r>
    </w:p>
    <w:p>
      <w:pPr>
        <w:spacing w:before="0" w:after="40"/>
      </w:pPr>
      <w:r>
        <w:rPr>
          <w:rFonts w:ascii="Times New Roman" w:hAnsi="Times New Roman"/>
          <w:b w:val="0"/>
          <w:i/>
          <w:sz w:val="23"/>
        </w:rPr>
        <w:t>Một khung dây tròn đặt vuông góc với từ trường đều biến thiên. Nếu thay bằng khung cùng vật liệu, cùng tiết diện dây nhưng bán kính gấp ba thì cường độ dòng cảm ứng tăng gấp bao nhiêu lần?</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3</w:t>
      </w:r>
    </w:p>
    <w:p>
      <w:pPr>
        <w:spacing w:before="0" w:after="40"/>
        <w:ind w:left="340"/>
      </w:pPr>
      <w:r>
        <w:rPr>
          <w:rFonts w:ascii="Times New Roman" w:hAnsi="Times New Roman"/>
          <w:b w:val="0"/>
          <w:i w:val="0"/>
          <w:sz w:val="22"/>
        </w:rPr>
        <w:t>Diện tích tăng 9 lần ⇒ suất điện động tăng 9 lần.</w:t>
      </w:r>
      <w:r>
        <w:br/>
      </w:r>
      <w:r>
        <w:rPr>
          <w:rFonts w:ascii="Times New Roman" w:hAnsi="Times New Roman"/>
          <w:b w:val="0"/>
          <w:i w:val="0"/>
          <w:sz w:val="22"/>
        </w:rPr>
        <w:t>Chu vi tăng 3 lần ⇒ điện trở tăng 3 lần.</w:t>
      </w:r>
      <w:r>
        <w:br/>
      </w:r>
      <w:r>
        <w:rPr>
          <w:rFonts w:ascii="Times New Roman" w:hAnsi="Times New Roman"/>
          <w:b w:val="0"/>
          <w:i w:val="0"/>
          <w:sz w:val="22"/>
        </w:rPr>
        <w:t>i = e/R tăng 9/3 = 3 lần.</w:t>
      </w:r>
    </w:p>
    <w:p>
      <w:pPr>
        <w:spacing w:before="120" w:after="20"/>
      </w:pPr>
      <w:r>
        <w:rPr>
          <w:rFonts w:ascii="Times New Roman" w:hAnsi="Times New Roman"/>
          <w:b/>
          <w:i w:val="0"/>
          <w:color w:val="A61B1B"/>
          <w:sz w:val="21"/>
        </w:rPr>
        <w:t xml:space="preserve">Câu 4. </w:t>
      </w:r>
      <w:r>
        <w:rPr>
          <w:rFonts w:ascii="Times New Roman" w:hAnsi="Times New Roman"/>
          <w:b/>
          <w:i/>
          <w:color w:val="D35400"/>
          <w:sz w:val="21"/>
        </w:rPr>
        <w:t xml:space="preserve">[Khó]  </w:t>
      </w:r>
      <w:r>
        <w:rPr>
          <w:rFonts w:ascii="Times New Roman" w:hAnsi="Times New Roman"/>
          <w:b w:val="0"/>
          <w:i/>
          <w:color w:val="1E6436"/>
          <w:sz w:val="21"/>
        </w:rPr>
        <w:t>Kiến thức – kĩ năng: Hỗn hợp khí lí tưởng</w:t>
      </w:r>
    </w:p>
    <w:p>
      <w:pPr>
        <w:spacing w:before="0" w:after="40"/>
      </w:pPr>
      <w:r>
        <w:rPr>
          <w:rFonts w:ascii="Times New Roman" w:hAnsi="Times New Roman"/>
          <w:b w:val="0"/>
          <w:i/>
          <w:sz w:val="23"/>
        </w:rPr>
        <w:t>Trong hỗn hợp gồm 0,30 mol khí nitơ và 0,20 mol khí cacbonic, áp suất riêng phần của khí nitơ chiếm bao nhiêu phần trăm áp suất tổng của hỗn hợp?</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60</w:t>
      </w:r>
    </w:p>
    <w:p>
      <w:pPr>
        <w:spacing w:before="0" w:after="40"/>
        <w:ind w:left="340"/>
      </w:pPr>
      <w:r>
        <w:rPr>
          <w:rFonts w:ascii="Times New Roman" w:hAnsi="Times New Roman"/>
          <w:b w:val="0"/>
          <w:i w:val="0"/>
          <w:sz w:val="22"/>
        </w:rPr>
        <w:t>Áp suất riêng phần tỉ lệ thuận với số mol.</w:t>
      </w:r>
      <w:r>
        <w:br/>
      </w:r>
      <w:r>
        <w:rPr>
          <w:rFonts w:ascii="Times New Roman" w:hAnsi="Times New Roman"/>
          <w:b w:val="0"/>
          <w:i w:val="0"/>
          <w:sz w:val="22"/>
        </w:rPr>
        <w:t>Tỉ lệ của nitơ: 0,30/(0,30 + 0,20) = 0,60 = 60 %.</w:t>
      </w:r>
    </w:p>
    <w:p>
      <w:pPr>
        <w:spacing w:before="120" w:after="20"/>
      </w:pPr>
      <w:r>
        <w:rPr>
          <w:rFonts w:ascii="Times New Roman" w:hAnsi="Times New Roman"/>
          <w:b/>
          <w:i w:val="0"/>
          <w:color w:val="A61B1B"/>
          <w:sz w:val="21"/>
        </w:rPr>
        <w:t xml:space="preserve">Câu 5. </w:t>
      </w:r>
      <w:r>
        <w:rPr>
          <w:rFonts w:ascii="Times New Roman" w:hAnsi="Times New Roman"/>
          <w:b/>
          <w:i/>
          <w:color w:val="D35400"/>
          <w:sz w:val="21"/>
        </w:rPr>
        <w:t xml:space="preserve">[Khó]  </w:t>
      </w:r>
      <w:r>
        <w:rPr>
          <w:rFonts w:ascii="Times New Roman" w:hAnsi="Times New Roman"/>
          <w:b w:val="0"/>
          <w:i/>
          <w:color w:val="1E6436"/>
          <w:sz w:val="21"/>
        </w:rPr>
        <w:t>Kiến thức – kĩ năng: Định luật phóng xạ – dùng logarit</w:t>
      </w:r>
    </w:p>
    <w:p>
      <w:pPr>
        <w:spacing w:before="0" w:after="40"/>
      </w:pPr>
      <w:r>
        <w:rPr>
          <w:rFonts w:ascii="Times New Roman" w:hAnsi="Times New Roman"/>
          <w:b w:val="0"/>
          <w:i/>
          <w:sz w:val="23"/>
        </w:rPr>
        <w:t>Một mẫu chất phóng xạ có độ phóng xạ giảm 500 lần sau 90 ngày. Chu kì bán rã của chất đó bằng bao nhiêu ngày (làm tròn đến chữ số thập phân thứ nhất)? Lấy ln2 ≈ 0,693.</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10,0</w:t>
      </w:r>
    </w:p>
    <w:p>
      <w:pPr>
        <w:spacing w:before="0" w:after="40"/>
        <w:ind w:left="340"/>
      </w:pPr>
      <w:r>
        <w:rPr>
          <w:rFonts w:ascii="Times New Roman" w:hAnsi="Times New Roman"/>
          <w:b w:val="0"/>
          <w:i w:val="0"/>
          <w:sz w:val="22"/>
        </w:rPr>
        <w:t>2ⁿ = 500 ⇒ n = ln500/ln2 = 6,215/0,693 ≈ 8,97 chu kì.</w:t>
      </w:r>
      <w:r>
        <w:br/>
      </w:r>
      <w:r>
        <w:rPr>
          <w:rFonts w:ascii="Times New Roman" w:hAnsi="Times New Roman"/>
          <w:b w:val="0"/>
          <w:i w:val="0"/>
          <w:sz w:val="22"/>
        </w:rPr>
        <w:t>T = 90/8,97 ≈ 10,0 ngày.</w:t>
      </w:r>
    </w:p>
    <w:p>
      <w:pPr>
        <w:spacing w:before="120" w:after="20"/>
      </w:pPr>
      <w:r>
        <w:rPr>
          <w:rFonts w:ascii="Times New Roman" w:hAnsi="Times New Roman"/>
          <w:b/>
          <w:i w:val="0"/>
          <w:color w:val="A61B1B"/>
          <w:sz w:val="21"/>
        </w:rPr>
        <w:t xml:space="preserve">Câu 6. </w:t>
      </w:r>
      <w:r>
        <w:rPr>
          <w:rFonts w:ascii="Times New Roman" w:hAnsi="Times New Roman"/>
          <w:b/>
          <w:i/>
          <w:color w:val="A61B1B"/>
          <w:sz w:val="21"/>
        </w:rPr>
        <w:t xml:space="preserve">[Rất khó]  </w:t>
      </w:r>
      <w:r>
        <w:rPr>
          <w:rFonts w:ascii="Times New Roman" w:hAnsi="Times New Roman"/>
          <w:b w:val="0"/>
          <w:i/>
          <w:color w:val="1E6436"/>
          <w:sz w:val="21"/>
        </w:rPr>
        <w:t>Kiến thức – kĩ năng: Chuỗi phân rã</w:t>
      </w:r>
    </w:p>
    <w:p>
      <w:pPr>
        <w:spacing w:before="0" w:after="40"/>
      </w:pPr>
      <w:r>
        <w:rPr>
          <w:rFonts w:ascii="Times New Roman" w:hAnsi="Times New Roman"/>
          <w:b w:val="0"/>
          <w:i/>
          <w:sz w:val="23"/>
        </w:rPr>
        <w:t>Một hạt nhân lần lượt phóng xạ hai lần β⁻ rồi ba lần α. So với hạt nhân ban đầu, số nơtron của hạt nhân cuối cùng giảm bao nhiêu đơn vị?</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8</w:t>
      </w:r>
    </w:p>
    <w:p>
      <w:pPr>
        <w:spacing w:before="0" w:after="40"/>
        <w:ind w:left="340"/>
      </w:pPr>
      <w:r>
        <w:rPr>
          <w:rFonts w:ascii="Times New Roman" w:hAnsi="Times New Roman"/>
          <w:b w:val="0"/>
          <w:i w:val="0"/>
          <w:sz w:val="22"/>
        </w:rPr>
        <w:t>Mỗi lần β⁻ làm số nơtron giảm 1 (nơtron biến thành prôtôn): 2 lần ⇒ giảm 2.</w:t>
      </w:r>
      <w:r>
        <w:br/>
      </w:r>
      <w:r>
        <w:rPr>
          <w:rFonts w:ascii="Times New Roman" w:hAnsi="Times New Roman"/>
          <w:b w:val="0"/>
          <w:i w:val="0"/>
          <w:sz w:val="22"/>
        </w:rPr>
        <w:t>Mỗi lần α làm số nơtron giảm 2: 3 lần ⇒ giảm 6.</w:t>
      </w:r>
      <w:r>
        <w:br/>
      </w:r>
      <w:r>
        <w:rPr>
          <w:rFonts w:ascii="Times New Roman" w:hAnsi="Times New Roman"/>
          <w:b w:val="0"/>
          <w:i w:val="0"/>
          <w:sz w:val="22"/>
        </w:rPr>
        <w:t>Tổng cộng số nơtron giảm 2 + 6 = 8 đơn vị.</w:t>
      </w:r>
    </w:p>
    <w:p>
      <w:r>
        <w:br w:type="page"/>
      </w:r>
    </w:p>
    <w:p>
      <w:pPr>
        <w:spacing w:before="0" w:after="0"/>
        <w:jc w:val="center"/>
      </w:pPr>
      <w:r>
        <w:rPr>
          <w:rFonts w:ascii="Times New Roman" w:hAnsi="Times New Roman"/>
          <w:b/>
          <w:i w:val="0"/>
          <w:color w:val="555555"/>
          <w:sz w:val="22"/>
        </w:rPr>
        <w:t>ĐỀ THI THỬ TỐT NGHIỆP THPT 2026 – TỔNG HỢP BỐN CHƯƠNG  (Đề 16 – 20)</w:t>
      </w:r>
    </w:p>
    <w:p>
      <w:pPr>
        <w:spacing w:before="0" w:after="20"/>
        <w:jc w:val="center"/>
      </w:pPr>
      <w:r>
        <w:rPr>
          <w:rFonts w:ascii="Times New Roman" w:hAnsi="Times New Roman"/>
          <w:b/>
          <w:i w:val="0"/>
          <w:color w:val="A61B1B"/>
          <w:sz w:val="30"/>
        </w:rPr>
        <w:t>TH-Đề 20  –  ĐỀ THI THỬ SỐ 20</w:t>
      </w:r>
    </w:p>
    <w:p>
      <w:pPr>
        <w:spacing w:before="0" w:after="20"/>
        <w:jc w:val="center"/>
      </w:pPr>
      <w:r>
        <w:rPr>
          <w:rFonts w:ascii="Times New Roman" w:hAnsi="Times New Roman"/>
          <w:b w:val="0"/>
          <w:i/>
          <w:sz w:val="21"/>
        </w:rPr>
        <w:t>Mức độ: Khó   |   Thời gian làm bài: 50 phút   |   Thang điểm: 10</w:t>
      </w:r>
    </w:p>
    <w:p>
      <w:pPr>
        <w:spacing w:before="0" w:after="100"/>
        <w:jc w:val="center"/>
      </w:pPr>
      <w:r>
        <w:rPr>
          <w:rFonts w:ascii="Times New Roman" w:hAnsi="Times New Roman"/>
          <w:b w:val="0"/>
          <w:i/>
          <w:color w:val="555555"/>
          <w:sz w:val="21"/>
        </w:rPr>
        <w:t>Trọng tâm: Tổng duyệt nhóm đề Khó: đồ thị, biện luận và phân tích tỉ lệ</w:t>
      </w:r>
    </w:p>
    <w:p>
      <w:pPr>
        <w:spacing w:before="120" w:after="60"/>
        <w:jc w:val="center"/>
      </w:pPr>
      <w:r>
        <w:rPr>
          <w:rFonts w:ascii="Times New Roman" w:hAnsi="Times New Roman"/>
          <w:b/>
          <w:i w:val="0"/>
          <w:color w:val="1F3A6E"/>
          <w:sz w:val="23"/>
        </w:rPr>
        <w:t>BẢNG ĐÁP ÁN – TH-Đề 20</w:t>
      </w:r>
    </w:p>
    <w:p>
      <w:pPr>
        <w:spacing w:before="0" w:after="40"/>
      </w:pPr>
      <w:r>
        <w:rPr>
          <w:rFonts w:ascii="Times New Roman" w:hAnsi="Times New Roman"/>
          <w:b/>
          <w:i w:val="0"/>
          <w:color w:val="1E6436"/>
          <w:sz w:val="21"/>
        </w:rPr>
        <w:t>Phần I</w:t>
      </w:r>
    </w:p>
    <w:tbl>
      <w:tblPr>
        <w:tblStyle w:val="TableGrid"/>
        <w:tblW w:type="auto" w:w="0"/>
        <w:jc w:val="center"/>
        <w:tblLook w:firstColumn="1" w:firstRow="1" w:lastColumn="0" w:lastRow="0" w:noHBand="0" w:noVBand="1" w:val="04A0"/>
      </w:tblPr>
      <w:tblGrid>
        <w:gridCol w:w="1133"/>
        <w:gridCol w:w="1133"/>
        <w:gridCol w:w="1133"/>
        <w:gridCol w:w="1133"/>
        <w:gridCol w:w="1133"/>
        <w:gridCol w:w="1133"/>
        <w:gridCol w:w="1133"/>
        <w:gridCol w:w="1133"/>
        <w:gridCol w:w="1133"/>
      </w:tblGrid>
      <w:tr>
        <w:tc>
          <w:tcPr>
            <w:tcW w:type="dxa" w:w="1133"/>
            <w:shd w:val="clear" w:color="auto" w:fill="F0F3F7"/>
          </w:tcPr>
          <w:p>
            <w:pPr>
              <w:spacing w:after="0"/>
              <w:jc w:val="center"/>
            </w:pPr>
            <w:r>
              <w:rPr>
                <w:rFonts w:ascii="Times New Roman" w:hAnsi="Times New Roman"/>
                <w:b/>
                <w:sz w:val="19"/>
              </w:rPr>
              <w:t>Câu 1</w:t>
            </w:r>
          </w:p>
        </w:tc>
        <w:tc>
          <w:tcPr>
            <w:tcW w:type="dxa" w:w="1133"/>
            <w:shd w:val="clear" w:color="auto" w:fill="F0F3F7"/>
          </w:tcPr>
          <w:p>
            <w:pPr>
              <w:spacing w:after="0"/>
              <w:jc w:val="center"/>
            </w:pPr>
            <w:r>
              <w:rPr>
                <w:rFonts w:ascii="Times New Roman" w:hAnsi="Times New Roman"/>
                <w:b/>
                <w:sz w:val="19"/>
              </w:rPr>
              <w:t>Câu 2</w:t>
            </w:r>
          </w:p>
        </w:tc>
        <w:tc>
          <w:tcPr>
            <w:tcW w:type="dxa" w:w="1133"/>
            <w:shd w:val="clear" w:color="auto" w:fill="F0F3F7"/>
          </w:tcPr>
          <w:p>
            <w:pPr>
              <w:spacing w:after="0"/>
              <w:jc w:val="center"/>
            </w:pPr>
            <w:r>
              <w:rPr>
                <w:rFonts w:ascii="Times New Roman" w:hAnsi="Times New Roman"/>
                <w:b/>
                <w:sz w:val="19"/>
              </w:rPr>
              <w:t>Câu 3</w:t>
            </w:r>
          </w:p>
        </w:tc>
        <w:tc>
          <w:tcPr>
            <w:tcW w:type="dxa" w:w="1133"/>
            <w:shd w:val="clear" w:color="auto" w:fill="F0F3F7"/>
          </w:tcPr>
          <w:p>
            <w:pPr>
              <w:spacing w:after="0"/>
              <w:jc w:val="center"/>
            </w:pPr>
            <w:r>
              <w:rPr>
                <w:rFonts w:ascii="Times New Roman" w:hAnsi="Times New Roman"/>
                <w:b/>
                <w:sz w:val="19"/>
              </w:rPr>
              <w:t>Câu 4</w:t>
            </w:r>
          </w:p>
        </w:tc>
        <w:tc>
          <w:tcPr>
            <w:tcW w:type="dxa" w:w="1133"/>
            <w:shd w:val="clear" w:color="auto" w:fill="F0F3F7"/>
          </w:tcPr>
          <w:p>
            <w:pPr>
              <w:spacing w:after="0"/>
              <w:jc w:val="center"/>
            </w:pPr>
            <w:r>
              <w:rPr>
                <w:rFonts w:ascii="Times New Roman" w:hAnsi="Times New Roman"/>
                <w:b/>
                <w:sz w:val="19"/>
              </w:rPr>
              <w:t>Câu 5</w:t>
            </w:r>
          </w:p>
        </w:tc>
        <w:tc>
          <w:tcPr>
            <w:tcW w:type="dxa" w:w="1133"/>
            <w:shd w:val="clear" w:color="auto" w:fill="F0F3F7"/>
          </w:tcPr>
          <w:p>
            <w:pPr>
              <w:spacing w:after="0"/>
              <w:jc w:val="center"/>
            </w:pPr>
            <w:r>
              <w:rPr>
                <w:rFonts w:ascii="Times New Roman" w:hAnsi="Times New Roman"/>
                <w:b/>
                <w:sz w:val="19"/>
              </w:rPr>
              <w:t>Câu 6</w:t>
            </w:r>
          </w:p>
        </w:tc>
        <w:tc>
          <w:tcPr>
            <w:tcW w:type="dxa" w:w="1133"/>
            <w:shd w:val="clear" w:color="auto" w:fill="F0F3F7"/>
          </w:tcPr>
          <w:p>
            <w:pPr>
              <w:spacing w:after="0"/>
              <w:jc w:val="center"/>
            </w:pPr>
            <w:r>
              <w:rPr>
                <w:rFonts w:ascii="Times New Roman" w:hAnsi="Times New Roman"/>
                <w:b/>
                <w:sz w:val="19"/>
              </w:rPr>
              <w:t>Câu 7</w:t>
            </w:r>
          </w:p>
        </w:tc>
        <w:tc>
          <w:tcPr>
            <w:tcW w:type="dxa" w:w="1133"/>
            <w:shd w:val="clear" w:color="auto" w:fill="F0F3F7"/>
          </w:tcPr>
          <w:p>
            <w:pPr>
              <w:spacing w:after="0"/>
              <w:jc w:val="center"/>
            </w:pPr>
            <w:r>
              <w:rPr>
                <w:rFonts w:ascii="Times New Roman" w:hAnsi="Times New Roman"/>
                <w:b/>
                <w:sz w:val="19"/>
              </w:rPr>
              <w:t>Câu 8</w:t>
            </w:r>
          </w:p>
        </w:tc>
        <w:tc>
          <w:tcPr>
            <w:tcW w:type="dxa" w:w="1133"/>
            <w:shd w:val="clear" w:color="auto" w:fill="F0F3F7"/>
          </w:tcPr>
          <w:p>
            <w:pPr>
              <w:spacing w:after="0"/>
              <w:jc w:val="center"/>
            </w:pPr>
            <w:r>
              <w:rPr>
                <w:rFonts w:ascii="Times New Roman" w:hAnsi="Times New Roman"/>
                <w:b/>
                <w:sz w:val="19"/>
              </w:rPr>
              <w:t>Câu 9</w:t>
            </w:r>
          </w:p>
        </w:tc>
      </w:tr>
      <w:tr>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C</w:t>
            </w:r>
          </w:p>
        </w:tc>
      </w:tr>
      <w:tr>
        <w:tc>
          <w:tcPr>
            <w:tcW w:type="dxa" w:w="1133"/>
            <w:shd w:val="clear" w:color="auto" w:fill="F0F3F7"/>
          </w:tcPr>
          <w:p>
            <w:pPr>
              <w:spacing w:after="0"/>
              <w:jc w:val="center"/>
            </w:pPr>
            <w:r>
              <w:rPr>
                <w:rFonts w:ascii="Times New Roman" w:hAnsi="Times New Roman"/>
                <w:b/>
                <w:sz w:val="19"/>
              </w:rPr>
              <w:t>Câu 10</w:t>
            </w:r>
          </w:p>
        </w:tc>
        <w:tc>
          <w:tcPr>
            <w:tcW w:type="dxa" w:w="1133"/>
            <w:shd w:val="clear" w:color="auto" w:fill="F0F3F7"/>
          </w:tcPr>
          <w:p>
            <w:pPr>
              <w:spacing w:after="0"/>
              <w:jc w:val="center"/>
            </w:pPr>
            <w:r>
              <w:rPr>
                <w:rFonts w:ascii="Times New Roman" w:hAnsi="Times New Roman"/>
                <w:b/>
                <w:sz w:val="19"/>
              </w:rPr>
              <w:t>Câu 11</w:t>
            </w:r>
          </w:p>
        </w:tc>
        <w:tc>
          <w:tcPr>
            <w:tcW w:type="dxa" w:w="1133"/>
            <w:shd w:val="clear" w:color="auto" w:fill="F0F3F7"/>
          </w:tcPr>
          <w:p>
            <w:pPr>
              <w:spacing w:after="0"/>
              <w:jc w:val="center"/>
            </w:pPr>
            <w:r>
              <w:rPr>
                <w:rFonts w:ascii="Times New Roman" w:hAnsi="Times New Roman"/>
                <w:b/>
                <w:sz w:val="19"/>
              </w:rPr>
              <w:t>Câu 12</w:t>
            </w:r>
          </w:p>
        </w:tc>
        <w:tc>
          <w:tcPr>
            <w:tcW w:type="dxa" w:w="1133"/>
            <w:shd w:val="clear" w:color="auto" w:fill="F0F3F7"/>
          </w:tcPr>
          <w:p>
            <w:pPr>
              <w:spacing w:after="0"/>
              <w:jc w:val="center"/>
            </w:pPr>
            <w:r>
              <w:rPr>
                <w:rFonts w:ascii="Times New Roman" w:hAnsi="Times New Roman"/>
                <w:b/>
                <w:sz w:val="19"/>
              </w:rPr>
              <w:t>Câu 13</w:t>
            </w:r>
          </w:p>
        </w:tc>
        <w:tc>
          <w:tcPr>
            <w:tcW w:type="dxa" w:w="1133"/>
            <w:shd w:val="clear" w:color="auto" w:fill="F0F3F7"/>
          </w:tcPr>
          <w:p>
            <w:pPr>
              <w:spacing w:after="0"/>
              <w:jc w:val="center"/>
            </w:pPr>
            <w:r>
              <w:rPr>
                <w:rFonts w:ascii="Times New Roman" w:hAnsi="Times New Roman"/>
                <w:b/>
                <w:sz w:val="19"/>
              </w:rPr>
              <w:t>Câu 14</w:t>
            </w:r>
          </w:p>
        </w:tc>
        <w:tc>
          <w:tcPr>
            <w:tcW w:type="dxa" w:w="1133"/>
            <w:shd w:val="clear" w:color="auto" w:fill="F0F3F7"/>
          </w:tcPr>
          <w:p>
            <w:pPr>
              <w:spacing w:after="0"/>
              <w:jc w:val="center"/>
            </w:pPr>
            <w:r>
              <w:rPr>
                <w:rFonts w:ascii="Times New Roman" w:hAnsi="Times New Roman"/>
                <w:b/>
                <w:sz w:val="19"/>
              </w:rPr>
              <w:t>Câu 15</w:t>
            </w:r>
          </w:p>
        </w:tc>
        <w:tc>
          <w:tcPr>
            <w:tcW w:type="dxa" w:w="1133"/>
            <w:shd w:val="clear" w:color="auto" w:fill="F0F3F7"/>
          </w:tcPr>
          <w:p>
            <w:pPr>
              <w:spacing w:after="0"/>
              <w:jc w:val="center"/>
            </w:pPr>
            <w:r>
              <w:rPr>
                <w:rFonts w:ascii="Times New Roman" w:hAnsi="Times New Roman"/>
                <w:b/>
                <w:sz w:val="19"/>
              </w:rPr>
              <w:t>Câu 16</w:t>
            </w:r>
          </w:p>
        </w:tc>
        <w:tc>
          <w:tcPr>
            <w:tcW w:type="dxa" w:w="1133"/>
            <w:shd w:val="clear" w:color="auto" w:fill="F0F3F7"/>
          </w:tcPr>
          <w:p>
            <w:pPr>
              <w:spacing w:after="0"/>
              <w:jc w:val="center"/>
            </w:pPr>
            <w:r>
              <w:rPr>
                <w:rFonts w:ascii="Times New Roman" w:hAnsi="Times New Roman"/>
                <w:b/>
                <w:sz w:val="19"/>
              </w:rPr>
              <w:t>Câu 17</w:t>
            </w:r>
          </w:p>
        </w:tc>
        <w:tc>
          <w:tcPr>
            <w:tcW w:type="dxa" w:w="1133"/>
            <w:shd w:val="clear" w:color="auto" w:fill="F0F3F7"/>
          </w:tcPr>
          <w:p>
            <w:pPr>
              <w:spacing w:after="0"/>
              <w:jc w:val="center"/>
            </w:pPr>
            <w:r>
              <w:rPr>
                <w:rFonts w:ascii="Times New Roman" w:hAnsi="Times New Roman"/>
                <w:b/>
                <w:sz w:val="19"/>
              </w:rPr>
              <w:t>Câu 18</w:t>
            </w:r>
          </w:p>
        </w:tc>
      </w:tr>
      <w:tr>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D</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D</w:t>
            </w:r>
          </w:p>
        </w:tc>
        <w:tc>
          <w:tcPr>
            <w:tcW w:type="dxa" w:w="1133"/>
          </w:tcPr>
          <w:p>
            <w:pPr>
              <w:spacing w:after="0"/>
              <w:jc w:val="center"/>
            </w:pPr>
            <w:r>
              <w:rPr>
                <w:rFonts w:ascii="Times New Roman" w:hAnsi="Times New Roman"/>
                <w:b/>
                <w:color w:val="A61B1B"/>
                <w:sz w:val="19"/>
              </w:rPr>
              <w:t>D</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D</w:t>
            </w:r>
          </w:p>
        </w:tc>
      </w:tr>
    </w:tbl>
    <w:p>
      <w:pPr>
        <w:spacing w:after="40"/>
      </w:pPr>
    </w:p>
    <w:p>
      <w:pPr>
        <w:spacing w:before="0" w:after="40"/>
      </w:pPr>
      <w:r>
        <w:rPr>
          <w:rFonts w:ascii="Times New Roman" w:hAnsi="Times New Roman"/>
          <w:b/>
          <w:i w:val="0"/>
          <w:color w:val="1E6436"/>
          <w:sz w:val="21"/>
        </w:rPr>
        <w:t>Phần II</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2550"/>
            <w:shd w:val="clear" w:color="auto" w:fill="F0F3F7"/>
          </w:tcPr>
          <w:p>
            <w:pPr>
              <w:spacing w:after="0"/>
              <w:jc w:val="center"/>
            </w:pPr>
            <w:r>
              <w:rPr>
                <w:rFonts w:ascii="Times New Roman" w:hAnsi="Times New Roman"/>
                <w:b/>
                <w:sz w:val="19"/>
              </w:rPr>
              <w:t>Câu 1</w:t>
            </w:r>
          </w:p>
        </w:tc>
        <w:tc>
          <w:tcPr>
            <w:tcW w:type="dxa" w:w="2550"/>
            <w:shd w:val="clear" w:color="auto" w:fill="F0F3F7"/>
          </w:tcPr>
          <w:p>
            <w:pPr>
              <w:spacing w:after="0"/>
              <w:jc w:val="center"/>
            </w:pPr>
            <w:r>
              <w:rPr>
                <w:rFonts w:ascii="Times New Roman" w:hAnsi="Times New Roman"/>
                <w:b/>
                <w:sz w:val="19"/>
              </w:rPr>
              <w:t>Câu 2</w:t>
            </w:r>
          </w:p>
        </w:tc>
        <w:tc>
          <w:tcPr>
            <w:tcW w:type="dxa" w:w="2550"/>
            <w:shd w:val="clear" w:color="auto" w:fill="F0F3F7"/>
          </w:tcPr>
          <w:p>
            <w:pPr>
              <w:spacing w:after="0"/>
              <w:jc w:val="center"/>
            </w:pPr>
            <w:r>
              <w:rPr>
                <w:rFonts w:ascii="Times New Roman" w:hAnsi="Times New Roman"/>
                <w:b/>
                <w:sz w:val="19"/>
              </w:rPr>
              <w:t>Câu 3</w:t>
            </w:r>
          </w:p>
        </w:tc>
        <w:tc>
          <w:tcPr>
            <w:tcW w:type="dxa" w:w="2550"/>
            <w:shd w:val="clear" w:color="auto" w:fill="F0F3F7"/>
          </w:tcPr>
          <w:p>
            <w:pPr>
              <w:spacing w:after="0"/>
              <w:jc w:val="center"/>
            </w:pPr>
            <w:r>
              <w:rPr>
                <w:rFonts w:ascii="Times New Roman" w:hAnsi="Times New Roman"/>
                <w:b/>
                <w:sz w:val="19"/>
              </w:rPr>
              <w:t>Câu 4</w:t>
            </w:r>
          </w:p>
        </w:tc>
      </w:tr>
      <w:tr>
        <w:tc>
          <w:tcPr>
            <w:tcW w:type="dxa" w:w="2550"/>
          </w:tcPr>
          <w:p>
            <w:pPr>
              <w:spacing w:after="0"/>
              <w:jc w:val="center"/>
            </w:pPr>
            <w:r>
              <w:rPr>
                <w:rFonts w:ascii="Times New Roman" w:hAnsi="Times New Roman"/>
                <w:b/>
                <w:color w:val="A61B1B"/>
                <w:sz w:val="19"/>
              </w:rPr>
              <w:t>ĐĐĐS</w:t>
            </w:r>
          </w:p>
        </w:tc>
        <w:tc>
          <w:tcPr>
            <w:tcW w:type="dxa" w:w="2550"/>
          </w:tcPr>
          <w:p>
            <w:pPr>
              <w:spacing w:after="0"/>
              <w:jc w:val="center"/>
            </w:pPr>
            <w:r>
              <w:rPr>
                <w:rFonts w:ascii="Times New Roman" w:hAnsi="Times New Roman"/>
                <w:b/>
                <w:color w:val="A61B1B"/>
                <w:sz w:val="19"/>
              </w:rPr>
              <w:t>ĐĐĐS</w:t>
            </w:r>
          </w:p>
        </w:tc>
        <w:tc>
          <w:tcPr>
            <w:tcW w:type="dxa" w:w="2550"/>
          </w:tcPr>
          <w:p>
            <w:pPr>
              <w:spacing w:after="0"/>
              <w:jc w:val="center"/>
            </w:pPr>
            <w:r>
              <w:rPr>
                <w:rFonts w:ascii="Times New Roman" w:hAnsi="Times New Roman"/>
                <w:b/>
                <w:color w:val="A61B1B"/>
                <w:sz w:val="19"/>
              </w:rPr>
              <w:t>ĐĐĐS</w:t>
            </w:r>
          </w:p>
        </w:tc>
        <w:tc>
          <w:tcPr>
            <w:tcW w:type="dxa" w:w="2550"/>
          </w:tcPr>
          <w:p>
            <w:pPr>
              <w:spacing w:after="0"/>
              <w:jc w:val="center"/>
            </w:pPr>
            <w:r>
              <w:rPr>
                <w:rFonts w:ascii="Times New Roman" w:hAnsi="Times New Roman"/>
                <w:b/>
                <w:color w:val="A61B1B"/>
                <w:sz w:val="19"/>
              </w:rPr>
              <w:t>ĐĐĐS</w:t>
            </w:r>
          </w:p>
        </w:tc>
      </w:tr>
    </w:tbl>
    <w:p>
      <w:pPr>
        <w:spacing w:after="40"/>
      </w:pPr>
    </w:p>
    <w:p>
      <w:pPr>
        <w:spacing w:before="0" w:after="40"/>
      </w:pPr>
      <w:r>
        <w:rPr>
          <w:rFonts w:ascii="Times New Roman" w:hAnsi="Times New Roman"/>
          <w:b/>
          <w:i w:val="0"/>
          <w:color w:val="1E6436"/>
          <w:sz w:val="21"/>
        </w:rPr>
        <w:t>Phần III</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1700"/>
            <w:shd w:val="clear" w:color="auto" w:fill="F0F3F7"/>
          </w:tcPr>
          <w:p>
            <w:pPr>
              <w:spacing w:after="0"/>
              <w:jc w:val="center"/>
            </w:pPr>
            <w:r>
              <w:rPr>
                <w:rFonts w:ascii="Times New Roman" w:hAnsi="Times New Roman"/>
                <w:b/>
                <w:sz w:val="19"/>
              </w:rPr>
              <w:t>Câu 1</w:t>
            </w:r>
          </w:p>
        </w:tc>
        <w:tc>
          <w:tcPr>
            <w:tcW w:type="dxa" w:w="1700"/>
            <w:shd w:val="clear" w:color="auto" w:fill="F0F3F7"/>
          </w:tcPr>
          <w:p>
            <w:pPr>
              <w:spacing w:after="0"/>
              <w:jc w:val="center"/>
            </w:pPr>
            <w:r>
              <w:rPr>
                <w:rFonts w:ascii="Times New Roman" w:hAnsi="Times New Roman"/>
                <w:b/>
                <w:sz w:val="19"/>
              </w:rPr>
              <w:t>Câu 2</w:t>
            </w:r>
          </w:p>
        </w:tc>
        <w:tc>
          <w:tcPr>
            <w:tcW w:type="dxa" w:w="1700"/>
            <w:shd w:val="clear" w:color="auto" w:fill="F0F3F7"/>
          </w:tcPr>
          <w:p>
            <w:pPr>
              <w:spacing w:after="0"/>
              <w:jc w:val="center"/>
            </w:pPr>
            <w:r>
              <w:rPr>
                <w:rFonts w:ascii="Times New Roman" w:hAnsi="Times New Roman"/>
                <w:b/>
                <w:sz w:val="19"/>
              </w:rPr>
              <w:t>Câu 3</w:t>
            </w:r>
          </w:p>
        </w:tc>
        <w:tc>
          <w:tcPr>
            <w:tcW w:type="dxa" w:w="1700"/>
            <w:shd w:val="clear" w:color="auto" w:fill="F0F3F7"/>
          </w:tcPr>
          <w:p>
            <w:pPr>
              <w:spacing w:after="0"/>
              <w:jc w:val="center"/>
            </w:pPr>
            <w:r>
              <w:rPr>
                <w:rFonts w:ascii="Times New Roman" w:hAnsi="Times New Roman"/>
                <w:b/>
                <w:sz w:val="19"/>
              </w:rPr>
              <w:t>Câu 4</w:t>
            </w:r>
          </w:p>
        </w:tc>
        <w:tc>
          <w:tcPr>
            <w:tcW w:type="dxa" w:w="1700"/>
            <w:shd w:val="clear" w:color="auto" w:fill="F0F3F7"/>
          </w:tcPr>
          <w:p>
            <w:pPr>
              <w:spacing w:after="0"/>
              <w:jc w:val="center"/>
            </w:pPr>
            <w:r>
              <w:rPr>
                <w:rFonts w:ascii="Times New Roman" w:hAnsi="Times New Roman"/>
                <w:b/>
                <w:sz w:val="19"/>
              </w:rPr>
              <w:t>Câu 5</w:t>
            </w:r>
          </w:p>
        </w:tc>
        <w:tc>
          <w:tcPr>
            <w:tcW w:type="dxa" w:w="1700"/>
            <w:shd w:val="clear" w:color="auto" w:fill="F0F3F7"/>
          </w:tcPr>
          <w:p>
            <w:pPr>
              <w:spacing w:after="0"/>
              <w:jc w:val="center"/>
            </w:pPr>
            <w:r>
              <w:rPr>
                <w:rFonts w:ascii="Times New Roman" w:hAnsi="Times New Roman"/>
                <w:b/>
                <w:sz w:val="19"/>
              </w:rPr>
              <w:t>Câu 6</w:t>
            </w:r>
          </w:p>
        </w:tc>
      </w:tr>
      <w:tr>
        <w:tc>
          <w:tcPr>
            <w:tcW w:type="dxa" w:w="1700"/>
          </w:tcPr>
          <w:p>
            <w:pPr>
              <w:spacing w:after="0"/>
              <w:jc w:val="center"/>
            </w:pPr>
            <w:r>
              <w:rPr>
                <w:rFonts w:ascii="Times New Roman" w:hAnsi="Times New Roman"/>
                <w:b/>
                <w:color w:val="A61B1B"/>
                <w:sz w:val="19"/>
              </w:rPr>
              <w:t>1</w:t>
            </w:r>
          </w:p>
        </w:tc>
        <w:tc>
          <w:tcPr>
            <w:tcW w:type="dxa" w:w="1700"/>
          </w:tcPr>
          <w:p>
            <w:pPr>
              <w:spacing w:after="0"/>
              <w:jc w:val="center"/>
            </w:pPr>
            <w:r>
              <w:rPr>
                <w:rFonts w:ascii="Times New Roman" w:hAnsi="Times New Roman"/>
                <w:b/>
                <w:color w:val="A61B1B"/>
                <w:sz w:val="19"/>
              </w:rPr>
              <w:t>267</w:t>
            </w:r>
          </w:p>
        </w:tc>
        <w:tc>
          <w:tcPr>
            <w:tcW w:type="dxa" w:w="1700"/>
          </w:tcPr>
          <w:p>
            <w:pPr>
              <w:spacing w:after="0"/>
              <w:jc w:val="center"/>
            </w:pPr>
            <w:r>
              <w:rPr>
                <w:rFonts w:ascii="Times New Roman" w:hAnsi="Times New Roman"/>
                <w:b/>
                <w:color w:val="A61B1B"/>
                <w:sz w:val="19"/>
              </w:rPr>
              <w:t>7,5</w:t>
            </w:r>
          </w:p>
        </w:tc>
        <w:tc>
          <w:tcPr>
            <w:tcW w:type="dxa" w:w="1700"/>
          </w:tcPr>
          <w:p>
            <w:pPr>
              <w:spacing w:after="0"/>
              <w:jc w:val="center"/>
            </w:pPr>
            <w:r>
              <w:rPr>
                <w:rFonts w:ascii="Times New Roman" w:hAnsi="Times New Roman"/>
                <w:b/>
                <w:color w:val="A61B1B"/>
                <w:sz w:val="19"/>
              </w:rPr>
              <w:t>9</w:t>
            </w:r>
          </w:p>
        </w:tc>
        <w:tc>
          <w:tcPr>
            <w:tcW w:type="dxa" w:w="1700"/>
          </w:tcPr>
          <w:p>
            <w:pPr>
              <w:spacing w:after="0"/>
              <w:jc w:val="center"/>
            </w:pPr>
            <w:r>
              <w:rPr>
                <w:rFonts w:ascii="Times New Roman" w:hAnsi="Times New Roman"/>
                <w:b/>
                <w:color w:val="A61B1B"/>
                <w:sz w:val="19"/>
              </w:rPr>
              <w:t>5,2</w:t>
            </w:r>
          </w:p>
        </w:tc>
        <w:tc>
          <w:tcPr>
            <w:tcW w:type="dxa" w:w="1700"/>
          </w:tcPr>
          <w:p>
            <w:pPr>
              <w:spacing w:after="0"/>
              <w:jc w:val="center"/>
            </w:pPr>
            <w:r>
              <w:rPr>
                <w:rFonts w:ascii="Times New Roman" w:hAnsi="Times New Roman"/>
                <w:b/>
                <w:color w:val="A61B1B"/>
                <w:sz w:val="19"/>
              </w:rPr>
              <w:t>17,6</w:t>
            </w:r>
          </w:p>
        </w:tc>
      </w:tr>
    </w:tbl>
    <w:p>
      <w:pPr>
        <w:spacing w:after="40"/>
      </w:pPr>
    </w:p>
    <w:p>
      <w:pPr>
        <w:spacing w:before="60" w:after="40"/>
        <w:jc w:val="center"/>
      </w:pPr>
      <w:r>
        <w:rPr>
          <w:rFonts w:ascii="Times New Roman" w:hAnsi="Times New Roman"/>
          <w:b w:val="0"/>
          <w:i/>
          <w:color w:val="555555"/>
          <w:sz w:val="19"/>
        </w:rPr>
        <w:t>Phân bố mức độ của TH-Đề 20</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1700"/>
            <w:shd w:val="clear" w:color="auto" w:fill="DCE6F1"/>
          </w:tcPr>
          <w:p>
            <w:pPr>
              <w:spacing w:after="20"/>
              <w:jc w:val="center"/>
            </w:pPr>
            <w:r>
              <w:rPr>
                <w:rFonts w:ascii="Times New Roman" w:hAnsi="Times New Roman"/>
                <w:b/>
                <w:sz w:val="20"/>
              </w:rPr>
              <w:t>Mức độ</w:t>
            </w:r>
          </w:p>
        </w:tc>
        <w:tc>
          <w:tcPr>
            <w:tcW w:type="dxa" w:w="1700"/>
            <w:shd w:val="clear" w:color="auto" w:fill="DCE6F1"/>
          </w:tcPr>
          <w:p>
            <w:pPr>
              <w:spacing w:after="20"/>
              <w:jc w:val="center"/>
            </w:pPr>
            <w:r>
              <w:rPr>
                <w:rFonts w:ascii="Times New Roman" w:hAnsi="Times New Roman"/>
                <w:b/>
                <w:sz w:val="20"/>
              </w:rPr>
              <w:t>Dễ</w:t>
            </w:r>
          </w:p>
        </w:tc>
        <w:tc>
          <w:tcPr>
            <w:tcW w:type="dxa" w:w="1700"/>
            <w:shd w:val="clear" w:color="auto" w:fill="DCE6F1"/>
          </w:tcPr>
          <w:p>
            <w:pPr>
              <w:spacing w:after="20"/>
              <w:jc w:val="center"/>
            </w:pPr>
            <w:r>
              <w:rPr>
                <w:rFonts w:ascii="Times New Roman" w:hAnsi="Times New Roman"/>
                <w:b/>
                <w:sz w:val="20"/>
              </w:rPr>
              <w:t>Trung bình</w:t>
            </w:r>
          </w:p>
        </w:tc>
        <w:tc>
          <w:tcPr>
            <w:tcW w:type="dxa" w:w="1700"/>
            <w:shd w:val="clear" w:color="auto" w:fill="DCE6F1"/>
          </w:tcPr>
          <w:p>
            <w:pPr>
              <w:spacing w:after="20"/>
              <w:jc w:val="center"/>
            </w:pPr>
            <w:r>
              <w:rPr>
                <w:rFonts w:ascii="Times New Roman" w:hAnsi="Times New Roman"/>
                <w:b/>
                <w:sz w:val="20"/>
              </w:rPr>
              <w:t>Khó</w:t>
            </w:r>
          </w:p>
        </w:tc>
        <w:tc>
          <w:tcPr>
            <w:tcW w:type="dxa" w:w="1700"/>
            <w:shd w:val="clear" w:color="auto" w:fill="DCE6F1"/>
          </w:tcPr>
          <w:p>
            <w:pPr>
              <w:spacing w:after="20"/>
              <w:jc w:val="center"/>
            </w:pPr>
            <w:r>
              <w:rPr>
                <w:rFonts w:ascii="Times New Roman" w:hAnsi="Times New Roman"/>
                <w:b/>
                <w:sz w:val="20"/>
              </w:rPr>
              <w:t>Rất khó</w:t>
            </w:r>
          </w:p>
        </w:tc>
        <w:tc>
          <w:tcPr>
            <w:tcW w:type="dxa" w:w="1700"/>
            <w:shd w:val="clear" w:color="auto" w:fill="DCE6F1"/>
          </w:tcPr>
          <w:p>
            <w:pPr>
              <w:spacing w:after="20"/>
              <w:jc w:val="center"/>
            </w:pPr>
            <w:r>
              <w:rPr>
                <w:rFonts w:ascii="Times New Roman" w:hAnsi="Times New Roman"/>
                <w:b/>
                <w:sz w:val="20"/>
              </w:rPr>
              <w:t>Tổng</w:t>
            </w:r>
          </w:p>
        </w:tc>
      </w:tr>
      <w:tr>
        <w:tc>
          <w:tcPr>
            <w:tcW w:type="dxa" w:w="1700"/>
          </w:tcPr>
          <w:p>
            <w:pPr>
              <w:spacing w:after="20"/>
            </w:pPr>
            <w:r>
              <w:rPr>
                <w:rFonts w:ascii="Times New Roman" w:hAnsi="Times New Roman"/>
                <w:b/>
                <w:sz w:val="20"/>
              </w:rPr>
              <w:t>Số câu</w:t>
            </w:r>
          </w:p>
        </w:tc>
        <w:tc>
          <w:tcPr>
            <w:tcW w:type="dxa" w:w="1700"/>
          </w:tcPr>
          <w:p>
            <w:pPr>
              <w:spacing w:after="20"/>
              <w:jc w:val="center"/>
            </w:pPr>
            <w:r>
              <w:rPr>
                <w:rFonts w:ascii="Times New Roman" w:hAnsi="Times New Roman"/>
                <w:sz w:val="20"/>
              </w:rPr>
              <w:t>0</w:t>
            </w:r>
          </w:p>
        </w:tc>
        <w:tc>
          <w:tcPr>
            <w:tcW w:type="dxa" w:w="1700"/>
          </w:tcPr>
          <w:p>
            <w:pPr>
              <w:spacing w:after="20"/>
              <w:jc w:val="center"/>
            </w:pPr>
            <w:r>
              <w:rPr>
                <w:rFonts w:ascii="Times New Roman" w:hAnsi="Times New Roman"/>
                <w:sz w:val="20"/>
              </w:rPr>
              <w:t>1</w:t>
            </w:r>
          </w:p>
        </w:tc>
        <w:tc>
          <w:tcPr>
            <w:tcW w:type="dxa" w:w="1700"/>
          </w:tcPr>
          <w:p>
            <w:pPr>
              <w:spacing w:after="20"/>
              <w:jc w:val="center"/>
            </w:pPr>
            <w:r>
              <w:rPr>
                <w:rFonts w:ascii="Times New Roman" w:hAnsi="Times New Roman"/>
                <w:sz w:val="20"/>
              </w:rPr>
              <w:t>11</w:t>
            </w:r>
          </w:p>
        </w:tc>
        <w:tc>
          <w:tcPr>
            <w:tcW w:type="dxa" w:w="1700"/>
          </w:tcPr>
          <w:p>
            <w:pPr>
              <w:spacing w:after="20"/>
              <w:jc w:val="center"/>
            </w:pPr>
            <w:r>
              <w:rPr>
                <w:rFonts w:ascii="Times New Roman" w:hAnsi="Times New Roman"/>
                <w:sz w:val="20"/>
              </w:rPr>
              <w:t>16</w:t>
            </w:r>
          </w:p>
        </w:tc>
        <w:tc>
          <w:tcPr>
            <w:tcW w:type="dxa" w:w="1700"/>
          </w:tcPr>
          <w:p>
            <w:pPr>
              <w:spacing w:after="20"/>
              <w:jc w:val="center"/>
            </w:pPr>
            <w:r>
              <w:rPr>
                <w:rFonts w:ascii="Times New Roman" w:hAnsi="Times New Roman"/>
                <w:sz w:val="20"/>
              </w:rPr>
              <w:t>28</w:t>
            </w:r>
          </w:p>
        </w:tc>
      </w:tr>
      <w:tr>
        <w:tc>
          <w:tcPr>
            <w:tcW w:type="dxa" w:w="1700"/>
          </w:tcPr>
          <w:p>
            <w:pPr>
              <w:spacing w:after="20"/>
            </w:pPr>
            <w:r>
              <w:rPr>
                <w:rFonts w:ascii="Times New Roman" w:hAnsi="Times New Roman"/>
                <w:b/>
                <w:sz w:val="20"/>
              </w:rPr>
              <w:t>Tỉ lệ</w:t>
            </w:r>
          </w:p>
        </w:tc>
        <w:tc>
          <w:tcPr>
            <w:tcW w:type="dxa" w:w="1700"/>
          </w:tcPr>
          <w:p>
            <w:pPr>
              <w:spacing w:after="20"/>
              <w:jc w:val="center"/>
            </w:pPr>
            <w:r>
              <w:rPr>
                <w:rFonts w:ascii="Times New Roman" w:hAnsi="Times New Roman"/>
                <w:sz w:val="20"/>
              </w:rPr>
              <w:t>0%</w:t>
            </w:r>
          </w:p>
        </w:tc>
        <w:tc>
          <w:tcPr>
            <w:tcW w:type="dxa" w:w="1700"/>
          </w:tcPr>
          <w:p>
            <w:pPr>
              <w:spacing w:after="20"/>
              <w:jc w:val="center"/>
            </w:pPr>
            <w:r>
              <w:rPr>
                <w:rFonts w:ascii="Times New Roman" w:hAnsi="Times New Roman"/>
                <w:sz w:val="20"/>
              </w:rPr>
              <w:t>4%</w:t>
            </w:r>
          </w:p>
        </w:tc>
        <w:tc>
          <w:tcPr>
            <w:tcW w:type="dxa" w:w="1700"/>
          </w:tcPr>
          <w:p>
            <w:pPr>
              <w:spacing w:after="20"/>
              <w:jc w:val="center"/>
            </w:pPr>
            <w:r>
              <w:rPr>
                <w:rFonts w:ascii="Times New Roman" w:hAnsi="Times New Roman"/>
                <w:sz w:val="20"/>
              </w:rPr>
              <w:t>39%</w:t>
            </w:r>
          </w:p>
        </w:tc>
        <w:tc>
          <w:tcPr>
            <w:tcW w:type="dxa" w:w="1700"/>
          </w:tcPr>
          <w:p>
            <w:pPr>
              <w:spacing w:after="20"/>
              <w:jc w:val="center"/>
            </w:pPr>
            <w:r>
              <w:rPr>
                <w:rFonts w:ascii="Times New Roman" w:hAnsi="Times New Roman"/>
                <w:sz w:val="20"/>
              </w:rPr>
              <w:t>57%</w:t>
            </w:r>
          </w:p>
        </w:tc>
        <w:tc>
          <w:tcPr>
            <w:tcW w:type="dxa" w:w="1700"/>
          </w:tcPr>
          <w:p>
            <w:pPr>
              <w:spacing w:after="20"/>
              <w:jc w:val="center"/>
            </w:pPr>
            <w:r>
              <w:rPr>
                <w:rFonts w:ascii="Times New Roman" w:hAnsi="Times New Roman"/>
                <w:sz w:val="20"/>
              </w:rPr>
              <w:t>100%</w:t>
            </w:r>
          </w:p>
        </w:tc>
      </w:tr>
    </w:tbl>
    <w:p>
      <w:pPr>
        <w:spacing w:after="40"/>
      </w:pPr>
    </w:p>
    <w:p>
      <w:pPr>
        <w:spacing w:before="160" w:after="60"/>
      </w:pPr>
      <w:r>
        <w:rPr>
          <w:rFonts w:ascii="Times New Roman" w:hAnsi="Times New Roman"/>
          <w:b/>
          <w:i w:val="0"/>
          <w:color w:val="1F3A6E"/>
          <w:sz w:val="24"/>
        </w:rPr>
        <w:t>LỜI GIẢI – PHẦN I. Câu trắc nghiệm nhiều phương án lựa chọn</w:t>
      </w:r>
    </w:p>
    <w:p>
      <w:pPr>
        <w:spacing w:before="120" w:after="20"/>
      </w:pPr>
      <w:r>
        <w:rPr>
          <w:rFonts w:ascii="Times New Roman" w:hAnsi="Times New Roman"/>
          <w:b/>
          <w:i w:val="0"/>
          <w:color w:val="A61B1B"/>
          <w:sz w:val="21"/>
        </w:rPr>
        <w:t xml:space="preserve">Câu 1. </w:t>
      </w:r>
      <w:r>
        <w:rPr>
          <w:rFonts w:ascii="Times New Roman" w:hAnsi="Times New Roman"/>
          <w:b/>
          <w:i/>
          <w:color w:val="A61B1B"/>
          <w:sz w:val="21"/>
        </w:rPr>
        <w:t xml:space="preserve">[Rất khó]  </w:t>
      </w:r>
      <w:r>
        <w:rPr>
          <w:rFonts w:ascii="Times New Roman" w:hAnsi="Times New Roman"/>
          <w:b w:val="0"/>
          <w:i/>
          <w:color w:val="1E6436"/>
          <w:sz w:val="21"/>
        </w:rPr>
        <w:t>Kiến thức – kĩ năng: Biện luận điều kiện</w:t>
      </w:r>
    </w:p>
    <w:p>
      <w:pPr>
        <w:spacing w:before="0" w:after="40"/>
      </w:pPr>
      <w:r>
        <w:rPr>
          <w:rFonts w:ascii="Times New Roman" w:hAnsi="Times New Roman"/>
          <w:b w:val="0"/>
          <w:i/>
          <w:sz w:val="23"/>
        </w:rPr>
        <w:t>Một bình cách nhiệt chứa 1,0 kg nước ở 80 °C. Thả vào đó 1,0 kg nước đá ở 0 °C. Nhiệt độ cân bằng bằng (λ = 3,4·10⁵ J/kg; c = 4200 J/(kg·K))</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0 °C và còn dư nước đá.</w:t>
      </w:r>
    </w:p>
    <w:p>
      <w:pPr>
        <w:spacing w:before="0" w:after="40"/>
        <w:ind w:left="340"/>
      </w:pPr>
      <w:r>
        <w:rPr>
          <w:rFonts w:ascii="Times New Roman" w:hAnsi="Times New Roman"/>
          <w:b w:val="0"/>
          <w:i w:val="0"/>
          <w:sz w:val="22"/>
        </w:rPr>
        <w:t>Nhiệt nước nóng nhả tối đa: 1,0 · 4200 · 80 = 336 000 J.</w:t>
      </w:r>
      <w:r>
        <w:br/>
      </w:r>
      <w:r>
        <w:rPr>
          <w:rFonts w:ascii="Times New Roman" w:hAnsi="Times New Roman"/>
          <w:b w:val="0"/>
          <w:i w:val="0"/>
          <w:sz w:val="22"/>
        </w:rPr>
        <w:t>Nhiệt cần để tan hết 1,0 kg đá: 1,0 · 3,4·10⁵ = 340 000 J &gt; 336 000 J.</w:t>
      </w:r>
      <w:r>
        <w:br/>
      </w:r>
      <w:r>
        <w:rPr>
          <w:rFonts w:ascii="Times New Roman" w:hAnsi="Times New Roman"/>
          <w:b w:val="0"/>
          <w:i w:val="0"/>
          <w:sz w:val="22"/>
        </w:rPr>
        <w:t>Nhiệt nhả ra không đủ nên đá chỉ tan một phần, hỗn hợp dừng ở 0 °C và vẫn còn nước đá.</w:t>
      </w:r>
    </w:p>
    <w:p>
      <w:pPr>
        <w:spacing w:before="120" w:after="20"/>
      </w:pPr>
      <w:r>
        <w:rPr>
          <w:rFonts w:ascii="Times New Roman" w:hAnsi="Times New Roman"/>
          <w:b/>
          <w:i w:val="0"/>
          <w:color w:val="A61B1B"/>
          <w:sz w:val="21"/>
        </w:rPr>
        <w:t xml:space="preserve">Câu 2. </w:t>
      </w:r>
      <w:r>
        <w:rPr>
          <w:rFonts w:ascii="Times New Roman" w:hAnsi="Times New Roman"/>
          <w:b/>
          <w:i/>
          <w:color w:val="A61B1B"/>
          <w:sz w:val="21"/>
        </w:rPr>
        <w:t xml:space="preserve">[Rất khó]  </w:t>
      </w:r>
      <w:r>
        <w:rPr>
          <w:rFonts w:ascii="Times New Roman" w:hAnsi="Times New Roman"/>
          <w:b w:val="0"/>
          <w:i/>
          <w:color w:val="1E6436"/>
          <w:sz w:val="21"/>
        </w:rPr>
        <w:t>Kiến thức – kĩ năng: Biện luận điều kiện</w:t>
      </w:r>
    </w:p>
    <w:p>
      <w:pPr>
        <w:spacing w:before="0" w:after="40"/>
      </w:pPr>
      <w:r>
        <w:rPr>
          <w:rFonts w:ascii="Times New Roman" w:hAnsi="Times New Roman"/>
          <w:b w:val="0"/>
          <w:i/>
          <w:sz w:val="23"/>
        </w:rPr>
        <w:t>Trong bài trên, khối lượng nước đá đã tan xấp xỉ</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0,988 kg.</w:t>
      </w:r>
    </w:p>
    <w:p>
      <w:pPr>
        <w:spacing w:before="0" w:after="40"/>
        <w:ind w:left="340"/>
      </w:pPr>
      <w:r>
        <w:rPr>
          <w:rFonts w:ascii="Times New Roman" w:hAnsi="Times New Roman"/>
          <w:b w:val="0"/>
          <w:i w:val="0"/>
          <w:sz w:val="22"/>
        </w:rPr>
        <w:t>Khối lượng tan: m = 336 000/3,4·10⁵ ≈ 0,988 kg.</w:t>
      </w:r>
      <w:r>
        <w:br/>
      </w:r>
      <w:r>
        <w:rPr>
          <w:rFonts w:ascii="Times New Roman" w:hAnsi="Times New Roman"/>
          <w:b w:val="0"/>
          <w:i w:val="0"/>
          <w:sz w:val="22"/>
        </w:rPr>
        <w:t>Còn lại khoảng 1,000 − 0,988 = 0,012 kg nước đá chưa tan.</w:t>
      </w:r>
    </w:p>
    <w:p>
      <w:pPr>
        <w:spacing w:before="120" w:after="20"/>
      </w:pPr>
      <w:r>
        <w:rPr>
          <w:rFonts w:ascii="Times New Roman" w:hAnsi="Times New Roman"/>
          <w:b/>
          <w:i w:val="0"/>
          <w:color w:val="A61B1B"/>
          <w:sz w:val="21"/>
        </w:rPr>
        <w:t xml:space="preserve">Câu 3. </w:t>
      </w:r>
      <w:r>
        <w:rPr>
          <w:rFonts w:ascii="Times New Roman" w:hAnsi="Times New Roman"/>
          <w:b/>
          <w:i/>
          <w:color w:val="1F3A6E"/>
          <w:sz w:val="21"/>
        </w:rPr>
        <w:t xml:space="preserve">[Trung bình]  </w:t>
      </w:r>
      <w:r>
        <w:rPr>
          <w:rFonts w:ascii="Times New Roman" w:hAnsi="Times New Roman"/>
          <w:b w:val="0"/>
          <w:i/>
          <w:color w:val="1E6436"/>
          <w:sz w:val="21"/>
        </w:rPr>
        <w:t>Kiến thức – kĩ năng: Nhận dạng quá trình</w:t>
      </w:r>
    </w:p>
    <w:p>
      <w:pPr>
        <w:spacing w:before="0" w:after="40"/>
      </w:pPr>
      <w:r>
        <w:rPr>
          <w:rFonts w:ascii="Times New Roman" w:hAnsi="Times New Roman"/>
          <w:b w:val="0"/>
          <w:i/>
          <w:sz w:val="23"/>
        </w:rPr>
        <w:t>Một khối khí lí tưởng thực hiện quá trình mà thể tích tỉ lệ thuận với nhiệt độ tuyệt đối. Quá trình đó là</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đẳng áp.</w:t>
      </w:r>
    </w:p>
    <w:p>
      <w:pPr>
        <w:spacing w:before="0" w:after="40"/>
        <w:ind w:left="340"/>
      </w:pPr>
      <w:r>
        <w:rPr>
          <w:rFonts w:ascii="Times New Roman" w:hAnsi="Times New Roman"/>
          <w:b w:val="0"/>
          <w:i w:val="0"/>
          <w:sz w:val="22"/>
        </w:rPr>
        <w:t>V tỉ lệ thuận với T chính là nội dung định luật Charles cho quá trình đẳng áp.</w:t>
      </w:r>
    </w:p>
    <w:p>
      <w:pPr>
        <w:spacing w:before="120" w:after="20"/>
      </w:pPr>
      <w:r>
        <w:rPr>
          <w:rFonts w:ascii="Times New Roman" w:hAnsi="Times New Roman"/>
          <w:b/>
          <w:i w:val="0"/>
          <w:color w:val="A61B1B"/>
          <w:sz w:val="21"/>
        </w:rPr>
        <w:t xml:space="preserve">Câu 4. </w:t>
      </w:r>
      <w:r>
        <w:rPr>
          <w:rFonts w:ascii="Times New Roman" w:hAnsi="Times New Roman"/>
          <w:b/>
          <w:i/>
          <w:color w:val="A61B1B"/>
          <w:sz w:val="21"/>
        </w:rPr>
        <w:t xml:space="preserve">[Rất khó]  </w:t>
      </w:r>
      <w:r>
        <w:rPr>
          <w:rFonts w:ascii="Times New Roman" w:hAnsi="Times New Roman"/>
          <w:b w:val="0"/>
          <w:i/>
          <w:color w:val="1E6436"/>
          <w:sz w:val="21"/>
        </w:rPr>
        <w:t>Kiến thức – kĩ năng: Quá trình đặc biệt của khí lí tưởng</w:t>
      </w:r>
    </w:p>
    <w:p>
      <w:pPr>
        <w:spacing w:before="0" w:after="40"/>
      </w:pPr>
      <w:r>
        <w:rPr>
          <w:rFonts w:ascii="Times New Roman" w:hAnsi="Times New Roman"/>
          <w:b w:val="0"/>
          <w:i/>
          <w:sz w:val="23"/>
        </w:rPr>
        <w:t>Một khối khí lí tưởng có áp suất tỉ lệ nghịch với bình phương thể tích. Khi thể tích tăng gấp đôi thì nhiệt độ tuyệt đối</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giảm một nửa.</w:t>
      </w:r>
    </w:p>
    <w:p>
      <w:pPr>
        <w:spacing w:before="0" w:after="40"/>
        <w:ind w:left="340"/>
      </w:pPr>
      <w:r>
        <w:rPr>
          <w:rFonts w:ascii="Times New Roman" w:hAnsi="Times New Roman"/>
          <w:b w:val="0"/>
          <w:i w:val="0"/>
          <w:sz w:val="22"/>
        </w:rPr>
        <w:t>Từ pV/T = hằng số và p = a/V² ta có a/(V·T) = hằng số, tức T tỉ lệ nghịch với V.</w:t>
      </w:r>
      <w:r>
        <w:br/>
      </w:r>
      <w:r>
        <w:rPr>
          <w:rFonts w:ascii="Times New Roman" w:hAnsi="Times New Roman"/>
          <w:b w:val="0"/>
          <w:i w:val="0"/>
          <w:sz w:val="22"/>
        </w:rPr>
        <w:t>V tăng gấp đôi thì T giảm một nửa.</w:t>
      </w:r>
    </w:p>
    <w:p>
      <w:pPr>
        <w:spacing w:before="120" w:after="20"/>
      </w:pPr>
      <w:r>
        <w:rPr>
          <w:rFonts w:ascii="Times New Roman" w:hAnsi="Times New Roman"/>
          <w:b/>
          <w:i w:val="0"/>
          <w:color w:val="A61B1B"/>
          <w:sz w:val="21"/>
        </w:rPr>
        <w:t xml:space="preserve">Câu 5. </w:t>
      </w:r>
      <w:r>
        <w:rPr>
          <w:rFonts w:ascii="Times New Roman" w:hAnsi="Times New Roman"/>
          <w:b/>
          <w:i/>
          <w:color w:val="D35400"/>
          <w:sz w:val="21"/>
        </w:rPr>
        <w:t xml:space="preserve">[Khó]  </w:t>
      </w:r>
      <w:r>
        <w:rPr>
          <w:rFonts w:ascii="Times New Roman" w:hAnsi="Times New Roman"/>
          <w:b w:val="0"/>
          <w:i/>
          <w:color w:val="1E6436"/>
          <w:sz w:val="21"/>
        </w:rPr>
        <w:t>Kiến thức – kĩ năng: Định luật Gay-Lussac</w:t>
      </w:r>
    </w:p>
    <w:p>
      <w:pPr>
        <w:spacing w:before="0" w:after="40"/>
      </w:pPr>
      <w:r>
        <w:rPr>
          <w:rFonts w:ascii="Times New Roman" w:hAnsi="Times New Roman"/>
          <w:b w:val="0"/>
          <w:i/>
          <w:sz w:val="23"/>
        </w:rPr>
        <w:t>Ở 27 °C, áp suất một khối khí là p. Muốn áp suất tăng 50 % mà giữ nguyên thể tích thì phải nung nóng khí tới</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177 °C.</w:t>
      </w:r>
    </w:p>
    <w:p>
      <w:pPr>
        <w:spacing w:before="0" w:after="40"/>
        <w:ind w:left="340"/>
      </w:pPr>
      <w:r>
        <w:rPr>
          <w:rFonts w:ascii="Times New Roman" w:hAnsi="Times New Roman"/>
          <w:b w:val="0"/>
          <w:i w:val="0"/>
          <w:sz w:val="22"/>
        </w:rPr>
        <w:t>Đẳng tích: T₂ = 1,50 · T₁ = 1,50 · 300 = 450 K.</w:t>
      </w:r>
      <w:r>
        <w:br/>
      </w:r>
      <w:r>
        <w:rPr>
          <w:rFonts w:ascii="Times New Roman" w:hAnsi="Times New Roman"/>
          <w:b w:val="0"/>
          <w:i w:val="0"/>
          <w:sz w:val="22"/>
        </w:rPr>
        <w:t>t₂ = 450 − 273 = 177 °C.</w:t>
      </w:r>
    </w:p>
    <w:p>
      <w:pPr>
        <w:spacing w:before="120" w:after="20"/>
      </w:pPr>
      <w:r>
        <w:rPr>
          <w:rFonts w:ascii="Times New Roman" w:hAnsi="Times New Roman"/>
          <w:b/>
          <w:i w:val="0"/>
          <w:color w:val="A61B1B"/>
          <w:sz w:val="21"/>
        </w:rPr>
        <w:t xml:space="preserve">Câu 6. </w:t>
      </w:r>
      <w:r>
        <w:rPr>
          <w:rFonts w:ascii="Times New Roman" w:hAnsi="Times New Roman"/>
          <w:b/>
          <w:i/>
          <w:color w:val="A61B1B"/>
          <w:sz w:val="21"/>
        </w:rPr>
        <w:t xml:space="preserve">[Rất khó]  </w:t>
      </w:r>
      <w:r>
        <w:rPr>
          <w:rFonts w:ascii="Times New Roman" w:hAnsi="Times New Roman"/>
          <w:b w:val="0"/>
          <w:i/>
          <w:color w:val="1E6436"/>
          <w:sz w:val="21"/>
        </w:rPr>
        <w:t>Kiến thức – kĩ năng: Khung dây qua vùng từ trường hẹp</w:t>
      </w:r>
    </w:p>
    <w:p>
      <w:pPr>
        <w:spacing w:before="0" w:after="40"/>
      </w:pPr>
      <w:r>
        <w:rPr>
          <w:rFonts w:ascii="Times New Roman" w:hAnsi="Times New Roman"/>
          <w:b w:val="0"/>
          <w:i/>
          <w:sz w:val="23"/>
        </w:rPr>
        <w:t>Một khung dây vuông cạnh a chuyển động đều đi qua vùng từ trường đều rộng d. Nếu d &lt; a thì trong quá trình đi qua, khung có</w:t>
      </w:r>
    </w:p>
    <w:p>
      <w:pPr>
        <w:spacing w:before="60" w:after="20"/>
        <w:jc w:val="center"/>
      </w:pPr>
      <w:r>
        <w:drawing>
          <wp:inline xmlns:a="http://schemas.openxmlformats.org/drawingml/2006/main" xmlns:pic="http://schemas.openxmlformats.org/drawingml/2006/picture">
            <wp:extent cx="3420000" cy="1579504"/>
            <wp:docPr id="29" name="Picture 29"/>
            <wp:cNvGraphicFramePr>
              <a:graphicFrameLocks noChangeAspect="1"/>
            </wp:cNvGraphicFramePr>
            <a:graphic>
              <a:graphicData uri="http://schemas.openxmlformats.org/drawingml/2006/picture">
                <pic:pic>
                  <pic:nvPicPr>
                    <pic:cNvPr id="0" name="t_sd_khung_vao_B.png"/>
                    <pic:cNvPicPr/>
                  </pic:nvPicPr>
                  <pic:blipFill>
                    <a:blip r:embed="rId17"/>
                    <a:stretch>
                      <a:fillRect/>
                    </a:stretch>
                  </pic:blipFill>
                  <pic:spPr>
                    <a:xfrm>
                      <a:off x="0" y="0"/>
                      <a:ext cx="3420000" cy="1579504"/>
                    </a:xfrm>
                    <a:prstGeom prst="rect"/>
                  </pic:spPr>
                </pic:pic>
              </a:graphicData>
            </a:graphic>
          </wp:inline>
        </w:drawing>
      </w:r>
    </w:p>
    <w:p>
      <w:pPr>
        <w:spacing w:before="0" w:after="80"/>
        <w:jc w:val="center"/>
      </w:pPr>
      <w:r>
        <w:rPr>
          <w:rFonts w:ascii="Times New Roman" w:hAnsi="Times New Roman"/>
          <w:b w:val="0"/>
          <w:i/>
          <w:color w:val="555555"/>
          <w:sz w:val="19"/>
        </w:rPr>
        <w:t>Khung dây đi qua vùng từ trường</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một khoảng thời gian không có dòng cảm ứng.</w:t>
      </w:r>
    </w:p>
    <w:p>
      <w:pPr>
        <w:spacing w:before="0" w:after="40"/>
        <w:ind w:left="340"/>
      </w:pPr>
      <w:r>
        <w:rPr>
          <w:rFonts w:ascii="Times New Roman" w:hAnsi="Times New Roman"/>
          <w:b w:val="0"/>
          <w:i w:val="0"/>
          <w:sz w:val="22"/>
        </w:rPr>
        <w:t>Khi cạnh trước đã ra khỏi vùng mà cạnh sau chưa vào, phần khung nằm trong từ trường luôn là dải rộng đúng d nên từ thông không đổi, không có dòng cảm ứng. Giai đoạn đó ứng với quãng đường a − d.</w:t>
      </w:r>
    </w:p>
    <w:p>
      <w:pPr>
        <w:spacing w:before="120" w:after="20"/>
      </w:pPr>
      <w:r>
        <w:rPr>
          <w:rFonts w:ascii="Times New Roman" w:hAnsi="Times New Roman"/>
          <w:b/>
          <w:i w:val="0"/>
          <w:color w:val="A61B1B"/>
          <w:sz w:val="21"/>
        </w:rPr>
        <w:t xml:space="preserve">Câu 7. </w:t>
      </w:r>
      <w:r>
        <w:rPr>
          <w:rFonts w:ascii="Times New Roman" w:hAnsi="Times New Roman"/>
          <w:b/>
          <w:i/>
          <w:color w:val="D35400"/>
          <w:sz w:val="21"/>
        </w:rPr>
        <w:t xml:space="preserve">[Khó]  </w:t>
      </w:r>
      <w:r>
        <w:rPr>
          <w:rFonts w:ascii="Times New Roman" w:hAnsi="Times New Roman"/>
          <w:b w:val="0"/>
          <w:i/>
          <w:color w:val="1E6436"/>
          <w:sz w:val="21"/>
        </w:rPr>
        <w:t>Kiến thức – kĩ năng: Xung lượng của lực từ</w:t>
      </w:r>
    </w:p>
    <w:p>
      <w:pPr>
        <w:spacing w:before="0" w:after="40"/>
      </w:pPr>
      <w:r>
        <w:rPr>
          <w:rFonts w:ascii="Times New Roman" w:hAnsi="Times New Roman"/>
          <w:b w:val="0"/>
          <w:i/>
          <w:sz w:val="23"/>
        </w:rPr>
        <w:t>Một thanh dẫn khối lượng 80 g, dài 40 cm nằm trên hai ray nằm ngang không ma sát trong từ trường đều thẳng đứng B = 0,50 T. Truyền cho thanh vận tốc 6,0 m/s. Tổng điện lượng qua mạch cho tới khi thanh dừng bằng</w:t>
      </w:r>
    </w:p>
    <w:p>
      <w:pPr>
        <w:spacing w:before="60" w:after="20"/>
        <w:jc w:val="center"/>
      </w:pPr>
      <w:r>
        <w:drawing>
          <wp:inline xmlns:a="http://schemas.openxmlformats.org/drawingml/2006/main" xmlns:pic="http://schemas.openxmlformats.org/drawingml/2006/picture">
            <wp:extent cx="3420000" cy="1804690"/>
            <wp:docPr id="30" name="Picture 30"/>
            <wp:cNvGraphicFramePr>
              <a:graphicFrameLocks noChangeAspect="1"/>
            </wp:cNvGraphicFramePr>
            <a:graphic>
              <a:graphicData uri="http://schemas.openxmlformats.org/drawingml/2006/picture">
                <pic:pic>
                  <pic:nvPicPr>
                    <pic:cNvPr id="0" name="t_sd_ray_ngang.png"/>
                    <pic:cNvPicPr/>
                  </pic:nvPicPr>
                  <pic:blipFill>
                    <a:blip r:embed="rId21"/>
                    <a:stretch>
                      <a:fillRect/>
                    </a:stretch>
                  </pic:blipFill>
                  <pic:spPr>
                    <a:xfrm>
                      <a:off x="0" y="0"/>
                      <a:ext cx="3420000" cy="1804690"/>
                    </a:xfrm>
                    <a:prstGeom prst="rect"/>
                  </pic:spPr>
                </pic:pic>
              </a:graphicData>
            </a:graphic>
          </wp:inline>
        </w:drawing>
      </w:r>
    </w:p>
    <w:p>
      <w:pPr>
        <w:spacing w:before="0" w:after="80"/>
        <w:jc w:val="center"/>
      </w:pPr>
      <w:r>
        <w:rPr>
          <w:rFonts w:ascii="Times New Roman" w:hAnsi="Times New Roman"/>
          <w:b w:val="0"/>
          <w:i/>
          <w:color w:val="555555"/>
          <w:sz w:val="19"/>
        </w:rPr>
        <w:t>Thanh dẫn trên hai ray</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2,4 C.</w:t>
      </w:r>
    </w:p>
    <w:p>
      <w:pPr>
        <w:spacing w:before="0" w:after="40"/>
        <w:ind w:left="340"/>
      </w:pPr>
      <w:r>
        <w:rPr>
          <w:rFonts w:ascii="Times New Roman" w:hAnsi="Times New Roman"/>
          <w:b w:val="0"/>
          <w:i w:val="0"/>
          <w:sz w:val="22"/>
        </w:rPr>
        <w:t>B·ℓ·q = m·v₀ ⇒ q = 0,080 · 6,0/(0,50 · 0,40) = 0,48/0,20 = 2,4 C.</w:t>
      </w:r>
    </w:p>
    <w:p>
      <w:pPr>
        <w:spacing w:before="120" w:after="20"/>
      </w:pPr>
      <w:r>
        <w:rPr>
          <w:rFonts w:ascii="Times New Roman" w:hAnsi="Times New Roman"/>
          <w:b/>
          <w:i w:val="0"/>
          <w:color w:val="A61B1B"/>
          <w:sz w:val="21"/>
        </w:rPr>
        <w:t xml:space="preserve">Câu 8. </w:t>
      </w:r>
      <w:r>
        <w:rPr>
          <w:rFonts w:ascii="Times New Roman" w:hAnsi="Times New Roman"/>
          <w:b/>
          <w:i/>
          <w:color w:val="D35400"/>
          <w:sz w:val="21"/>
        </w:rPr>
        <w:t xml:space="preserve">[Khó]  </w:t>
      </w:r>
      <w:r>
        <w:rPr>
          <w:rFonts w:ascii="Times New Roman" w:hAnsi="Times New Roman"/>
          <w:b w:val="0"/>
          <w:i/>
          <w:color w:val="1E6436"/>
          <w:sz w:val="21"/>
        </w:rPr>
        <w:t>Kiến thức – kĩ năng: Bảo toàn năng lượng</w:t>
      </w:r>
    </w:p>
    <w:p>
      <w:pPr>
        <w:spacing w:before="0" w:after="40"/>
      </w:pPr>
      <w:r>
        <w:rPr>
          <w:rFonts w:ascii="Times New Roman" w:hAnsi="Times New Roman"/>
          <w:b w:val="0"/>
          <w:i/>
          <w:sz w:val="23"/>
        </w:rPr>
        <w:t>Với bài toán trên, tổng nhiệt lượng toả ra trên mạch bằng</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1,44 J.</w:t>
      </w:r>
    </w:p>
    <w:p>
      <w:pPr>
        <w:spacing w:before="0" w:after="40"/>
        <w:ind w:left="340"/>
      </w:pPr>
      <w:r>
        <w:rPr>
          <w:rFonts w:ascii="Times New Roman" w:hAnsi="Times New Roman"/>
          <w:b w:val="0"/>
          <w:i w:val="0"/>
          <w:sz w:val="22"/>
        </w:rPr>
        <w:t>Q = ½·m·v₀² = 0,5 · 0,080 · 36 = 1,44 J. Kết quả không phụ thuộc B, ℓ hay R.</w:t>
      </w:r>
    </w:p>
    <w:p>
      <w:pPr>
        <w:spacing w:before="120" w:after="20"/>
      </w:pPr>
      <w:r>
        <w:rPr>
          <w:rFonts w:ascii="Times New Roman" w:hAnsi="Times New Roman"/>
          <w:b/>
          <w:i w:val="0"/>
          <w:color w:val="A61B1B"/>
          <w:sz w:val="21"/>
        </w:rPr>
        <w:t xml:space="preserve">Câu 9. </w:t>
      </w:r>
      <w:r>
        <w:rPr>
          <w:rFonts w:ascii="Times New Roman" w:hAnsi="Times New Roman"/>
          <w:b/>
          <w:i/>
          <w:color w:val="A61B1B"/>
          <w:sz w:val="21"/>
        </w:rPr>
        <w:t xml:space="preserve">[Rất khó]  </w:t>
      </w:r>
      <w:r>
        <w:rPr>
          <w:rFonts w:ascii="Times New Roman" w:hAnsi="Times New Roman"/>
          <w:b w:val="0"/>
          <w:i/>
          <w:color w:val="1E6436"/>
          <w:sz w:val="21"/>
        </w:rPr>
        <w:t>Kiến thức – kĩ năng: Máy biến áp nhiều cuộn thứ cấp</w:t>
      </w:r>
    </w:p>
    <w:p>
      <w:pPr>
        <w:spacing w:before="0" w:after="40"/>
      </w:pPr>
      <w:r>
        <w:rPr>
          <w:rFonts w:ascii="Times New Roman" w:hAnsi="Times New Roman"/>
          <w:b w:val="0"/>
          <w:i/>
          <w:sz w:val="23"/>
        </w:rPr>
        <w:t>Một máy biến áp lí tưởng có cuộn sơ cấp 1000 vòng, hai cuộn thứ cấp 200 vòng và 100 vòng nối với hai điện trở 20 Ω và 5,0 Ω. Điện áp sơ cấp 220 V. Công suất tổng bằng</w:t>
      </w:r>
    </w:p>
    <w:p>
      <w:pPr>
        <w:spacing w:before="60" w:after="20"/>
        <w:jc w:val="center"/>
      </w:pPr>
      <w:r>
        <w:drawing>
          <wp:inline xmlns:a="http://schemas.openxmlformats.org/drawingml/2006/main" xmlns:pic="http://schemas.openxmlformats.org/drawingml/2006/picture">
            <wp:extent cx="3420000" cy="2098279"/>
            <wp:docPr id="31" name="Picture 31"/>
            <wp:cNvGraphicFramePr>
              <a:graphicFrameLocks noChangeAspect="1"/>
            </wp:cNvGraphicFramePr>
            <a:graphic>
              <a:graphicData uri="http://schemas.openxmlformats.org/drawingml/2006/picture">
                <pic:pic>
                  <pic:nvPicPr>
                    <pic:cNvPr id="0" name="t_sd_may_bien_ap.png"/>
                    <pic:cNvPicPr/>
                  </pic:nvPicPr>
                  <pic:blipFill>
                    <a:blip r:embed="rId18"/>
                    <a:stretch>
                      <a:fillRect/>
                    </a:stretch>
                  </pic:blipFill>
                  <pic:spPr>
                    <a:xfrm>
                      <a:off x="0" y="0"/>
                      <a:ext cx="3420000" cy="2098279"/>
                    </a:xfrm>
                    <a:prstGeom prst="rect"/>
                  </pic:spPr>
                </pic:pic>
              </a:graphicData>
            </a:graphic>
          </wp:inline>
        </w:drawing>
      </w:r>
    </w:p>
    <w:p>
      <w:pPr>
        <w:spacing w:before="0" w:after="80"/>
        <w:jc w:val="center"/>
      </w:pPr>
      <w:r>
        <w:rPr>
          <w:rFonts w:ascii="Times New Roman" w:hAnsi="Times New Roman"/>
          <w:b w:val="0"/>
          <w:i/>
          <w:color w:val="555555"/>
          <w:sz w:val="19"/>
        </w:rPr>
        <w:t>Sơ đồ máy biến áp</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193,6 W.</w:t>
      </w:r>
    </w:p>
    <w:p>
      <w:pPr>
        <w:spacing w:before="0" w:after="40"/>
        <w:ind w:left="340"/>
      </w:pPr>
      <w:r>
        <w:rPr>
          <w:rFonts w:ascii="Times New Roman" w:hAnsi="Times New Roman"/>
          <w:b w:val="0"/>
          <w:i w:val="0"/>
          <w:sz w:val="22"/>
        </w:rPr>
        <w:t>Cuộn 200 vòng: U = 220 · 0,20 = 44 V ⇒ P₁ = 44²/20 = 1936/20 = 96,8 W.</w:t>
      </w:r>
      <w:r>
        <w:br/>
      </w:r>
      <w:r>
        <w:rPr>
          <w:rFonts w:ascii="Times New Roman" w:hAnsi="Times New Roman"/>
          <w:b w:val="0"/>
          <w:i w:val="0"/>
          <w:sz w:val="22"/>
        </w:rPr>
        <w:t>Cuộn 100 vòng: U = 220 · 0,10 = 22 V ⇒ P₂ = 22²/5,0 = 484/5,0 = 96,8 W.</w:t>
      </w:r>
      <w:r>
        <w:br/>
      </w:r>
      <w:r>
        <w:rPr>
          <w:rFonts w:ascii="Times New Roman" w:hAnsi="Times New Roman"/>
          <w:b w:val="0"/>
          <w:i w:val="0"/>
          <w:sz w:val="22"/>
        </w:rPr>
        <w:t>Tổng: 96,8 + 96,8 = 193,6 W.</w:t>
      </w:r>
    </w:p>
    <w:p>
      <w:pPr>
        <w:spacing w:before="120" w:after="20"/>
      </w:pPr>
      <w:r>
        <w:rPr>
          <w:rFonts w:ascii="Times New Roman" w:hAnsi="Times New Roman"/>
          <w:b/>
          <w:i w:val="0"/>
          <w:color w:val="A61B1B"/>
          <w:sz w:val="21"/>
        </w:rPr>
        <w:t xml:space="preserve">Câu 10. </w:t>
      </w:r>
      <w:r>
        <w:rPr>
          <w:rFonts w:ascii="Times New Roman" w:hAnsi="Times New Roman"/>
          <w:b/>
          <w:i/>
          <w:color w:val="D35400"/>
          <w:sz w:val="21"/>
        </w:rPr>
        <w:t xml:space="preserve">[Khó]  </w:t>
      </w:r>
      <w:r>
        <w:rPr>
          <w:rFonts w:ascii="Times New Roman" w:hAnsi="Times New Roman"/>
          <w:b w:val="0"/>
          <w:i/>
          <w:color w:val="1E6436"/>
          <w:sz w:val="21"/>
        </w:rPr>
        <w:t>Kiến thức – kĩ năng: Truyền tải – bài toán tỉ lệ</w:t>
      </w:r>
    </w:p>
    <w:p>
      <w:pPr>
        <w:spacing w:before="0" w:after="40"/>
      </w:pPr>
      <w:r>
        <w:rPr>
          <w:rFonts w:ascii="Times New Roman" w:hAnsi="Times New Roman"/>
          <w:b w:val="0"/>
          <w:i/>
          <w:sz w:val="23"/>
        </w:rPr>
        <w:t>Truyền công suất 10 MW đi xa. Ở điện áp U₁, hao phí chiếm 8 %. Muốn hao phí chỉ còn 2 % thì phải tăng điện áp lên gấp</w:t>
      </w:r>
    </w:p>
    <w:p>
      <w:pPr>
        <w:spacing w:before="60" w:after="20"/>
        <w:jc w:val="center"/>
      </w:pPr>
      <w:r>
        <w:drawing>
          <wp:inline xmlns:a="http://schemas.openxmlformats.org/drawingml/2006/main" xmlns:pic="http://schemas.openxmlformats.org/drawingml/2006/picture">
            <wp:extent cx="3420000" cy="1322528"/>
            <wp:docPr id="32" name="Picture 32"/>
            <wp:cNvGraphicFramePr>
              <a:graphicFrameLocks noChangeAspect="1"/>
            </wp:cNvGraphicFramePr>
            <a:graphic>
              <a:graphicData uri="http://schemas.openxmlformats.org/drawingml/2006/picture">
                <pic:pic>
                  <pic:nvPicPr>
                    <pic:cNvPr id="0" name="t_sd_truyen_tai.png"/>
                    <pic:cNvPicPr/>
                  </pic:nvPicPr>
                  <pic:blipFill>
                    <a:blip r:embed="rId12"/>
                    <a:stretch>
                      <a:fillRect/>
                    </a:stretch>
                  </pic:blipFill>
                  <pic:spPr>
                    <a:xfrm>
                      <a:off x="0" y="0"/>
                      <a:ext cx="3420000" cy="1322528"/>
                    </a:xfrm>
                    <a:prstGeom prst="rect"/>
                  </pic:spPr>
                </pic:pic>
              </a:graphicData>
            </a:graphic>
          </wp:inline>
        </w:drawing>
      </w:r>
    </w:p>
    <w:p>
      <w:pPr>
        <w:spacing w:before="0" w:after="80"/>
        <w:jc w:val="center"/>
      </w:pPr>
      <w:r>
        <w:rPr>
          <w:rFonts w:ascii="Times New Roman" w:hAnsi="Times New Roman"/>
          <w:b w:val="0"/>
          <w:i/>
          <w:color w:val="555555"/>
          <w:sz w:val="19"/>
        </w:rPr>
        <w:t>Truyền tải điện năng</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2,0 lần.</w:t>
      </w:r>
    </w:p>
    <w:p>
      <w:pPr>
        <w:spacing w:before="0" w:after="40"/>
        <w:ind w:left="340"/>
      </w:pPr>
      <w:r>
        <w:rPr>
          <w:rFonts w:ascii="Times New Roman" w:hAnsi="Times New Roman"/>
          <w:b w:val="0"/>
          <w:i w:val="0"/>
          <w:sz w:val="22"/>
        </w:rPr>
        <w:t>Hao phí giảm 4 lần; vì hao phí tỉ lệ nghịch với U² nên U phải tăng √4 = 2,0 lần.</w:t>
      </w:r>
    </w:p>
    <w:p>
      <w:pPr>
        <w:spacing w:before="120" w:after="20"/>
      </w:pPr>
      <w:r>
        <w:rPr>
          <w:rFonts w:ascii="Times New Roman" w:hAnsi="Times New Roman"/>
          <w:b/>
          <w:i w:val="0"/>
          <w:color w:val="A61B1B"/>
          <w:sz w:val="21"/>
        </w:rPr>
        <w:t xml:space="preserve">Câu 11. </w:t>
      </w:r>
      <w:r>
        <w:rPr>
          <w:rFonts w:ascii="Times New Roman" w:hAnsi="Times New Roman"/>
          <w:b/>
          <w:i/>
          <w:color w:val="A61B1B"/>
          <w:sz w:val="21"/>
        </w:rPr>
        <w:t xml:space="preserve">[Rất khó]  </w:t>
      </w:r>
      <w:r>
        <w:rPr>
          <w:rFonts w:ascii="Times New Roman" w:hAnsi="Times New Roman"/>
          <w:b w:val="0"/>
          <w:i/>
          <w:color w:val="1E6436"/>
          <w:sz w:val="21"/>
        </w:rPr>
        <w:t>Kiến thức – kĩ năng: Máy phát và công suất</w:t>
      </w:r>
    </w:p>
    <w:p>
      <w:pPr>
        <w:spacing w:before="0" w:after="40"/>
      </w:pPr>
      <w:r>
        <w:rPr>
          <w:rFonts w:ascii="Times New Roman" w:hAnsi="Times New Roman"/>
          <w:b w:val="0"/>
          <w:i/>
          <w:sz w:val="23"/>
        </w:rPr>
        <w:t>Một khung dây quay đều trong từ trường đều với tần số f, nối với điện trở R. Nếu giảm tần số còn f/2 và tăng số vòng dây lên gấp bốn thì công suất trung bình</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tăng gấp bốn.</w:t>
      </w:r>
    </w:p>
    <w:p>
      <w:pPr>
        <w:spacing w:before="0" w:after="40"/>
        <w:ind w:left="340"/>
      </w:pPr>
      <w:r>
        <w:rPr>
          <w:rFonts w:ascii="Times New Roman" w:hAnsi="Times New Roman"/>
          <w:b w:val="0"/>
          <w:i w:val="0"/>
          <w:sz w:val="22"/>
        </w:rPr>
        <w:t>E₀ = ω·N·B·S: ω giảm 2 lần, N tăng 4 lần ⇒ E₀ tăng 2 lần.</w:t>
      </w:r>
      <w:r>
        <w:br/>
      </w:r>
      <w:r>
        <w:rPr>
          <w:rFonts w:ascii="Times New Roman" w:hAnsi="Times New Roman"/>
          <w:b w:val="0"/>
          <w:i w:val="0"/>
          <w:sz w:val="22"/>
        </w:rPr>
        <w:t>P = E₀²/(2R) tăng 2² = 4 lần.</w:t>
      </w:r>
    </w:p>
    <w:p>
      <w:pPr>
        <w:spacing w:before="120" w:after="20"/>
      </w:pPr>
      <w:r>
        <w:rPr>
          <w:rFonts w:ascii="Times New Roman" w:hAnsi="Times New Roman"/>
          <w:b/>
          <w:i w:val="0"/>
          <w:color w:val="A61B1B"/>
          <w:sz w:val="21"/>
        </w:rPr>
        <w:t xml:space="preserve">Câu 12. </w:t>
      </w:r>
      <w:r>
        <w:rPr>
          <w:rFonts w:ascii="Times New Roman" w:hAnsi="Times New Roman"/>
          <w:b/>
          <w:i/>
          <w:color w:val="A61B1B"/>
          <w:sz w:val="21"/>
        </w:rPr>
        <w:t xml:space="preserve">[Rất khó]  </w:t>
      </w:r>
      <w:r>
        <w:rPr>
          <w:rFonts w:ascii="Times New Roman" w:hAnsi="Times New Roman"/>
          <w:b w:val="0"/>
          <w:i/>
          <w:color w:val="1E6436"/>
          <w:sz w:val="21"/>
        </w:rPr>
        <w:t>Kiến thức – kĩ năng: Độ phóng xạ và tổng số phân rã</w:t>
      </w:r>
    </w:p>
    <w:p>
      <w:pPr>
        <w:spacing w:before="0" w:after="40"/>
      </w:pPr>
      <w:r>
        <w:rPr>
          <w:rFonts w:ascii="Times New Roman" w:hAnsi="Times New Roman"/>
          <w:b w:val="0"/>
          <w:i/>
          <w:sz w:val="23"/>
        </w:rPr>
        <w:t>Một mẫu chất phóng xạ có chu kì bán rã 4,0 giờ. Nếu ban đầu mẫu có độ phóng xạ 1,6·10⁶ Bq thì tổng số phân rã xảy ra cho tới khi mẫu phân rã hết xấp xỉ (ln2 ≈ 0,693)</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3,32·10¹⁰.</w:t>
      </w:r>
    </w:p>
    <w:p>
      <w:pPr>
        <w:spacing w:before="0" w:after="40"/>
        <w:ind w:left="340"/>
      </w:pPr>
      <w:r>
        <w:rPr>
          <w:rFonts w:ascii="Times New Roman" w:hAnsi="Times New Roman"/>
          <w:b w:val="0"/>
          <w:i w:val="0"/>
          <w:sz w:val="22"/>
        </w:rPr>
        <w:t>Tổng số phân rã bằng số hạt nhân ban đầu: N₀ = H₀·T/ln2.</w:t>
      </w:r>
      <w:r>
        <w:br/>
      </w:r>
      <w:r>
        <w:rPr>
          <w:rFonts w:ascii="Times New Roman" w:hAnsi="Times New Roman"/>
          <w:b w:val="0"/>
          <w:i w:val="0"/>
          <w:sz w:val="22"/>
        </w:rPr>
        <w:t>T = 4,0 · 3600 = 14 400 s.</w:t>
      </w:r>
      <w:r>
        <w:br/>
      </w:r>
      <w:r>
        <w:rPr>
          <w:rFonts w:ascii="Times New Roman" w:hAnsi="Times New Roman"/>
          <w:b w:val="0"/>
          <w:i w:val="0"/>
          <w:sz w:val="22"/>
        </w:rPr>
        <w:t>N₀ = 1,6·10⁶ · 14 400/0,693 ≈ 2,304·10¹⁰/0,693 ≈ 3,32·10¹⁰ hạt.</w:t>
      </w:r>
    </w:p>
    <w:p>
      <w:pPr>
        <w:spacing w:before="120" w:after="20"/>
      </w:pPr>
      <w:r>
        <w:rPr>
          <w:rFonts w:ascii="Times New Roman" w:hAnsi="Times New Roman"/>
          <w:b/>
          <w:i w:val="0"/>
          <w:color w:val="A61B1B"/>
          <w:sz w:val="21"/>
        </w:rPr>
        <w:t xml:space="preserve">Câu 13. </w:t>
      </w:r>
      <w:r>
        <w:rPr>
          <w:rFonts w:ascii="Times New Roman" w:hAnsi="Times New Roman"/>
          <w:b/>
          <w:i/>
          <w:color w:val="D35400"/>
          <w:sz w:val="21"/>
        </w:rPr>
        <w:t xml:space="preserve">[Khó]  </w:t>
      </w:r>
      <w:r>
        <w:rPr>
          <w:rFonts w:ascii="Times New Roman" w:hAnsi="Times New Roman"/>
          <w:b w:val="0"/>
          <w:i/>
          <w:color w:val="1E6436"/>
          <w:sz w:val="21"/>
        </w:rPr>
        <w:t>Kiến thức – kĩ năng: Tỉ số hạt nhân con và mẹ</w:t>
      </w:r>
    </w:p>
    <w:p>
      <w:pPr>
        <w:spacing w:before="0" w:after="40"/>
      </w:pPr>
      <w:r>
        <w:rPr>
          <w:rFonts w:ascii="Times New Roman" w:hAnsi="Times New Roman"/>
          <w:b w:val="0"/>
          <w:i/>
          <w:sz w:val="23"/>
        </w:rPr>
        <w:t>Một mẫu chất phóng xạ nguyên chất, sau thời gian t₁ thì tỉ số giữa số hạt nhân đã rã và còn lại bằng 1. Sau thời gian 3·t₁, tỉ số đó bằng</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7.</w:t>
      </w:r>
    </w:p>
    <w:p>
      <w:pPr>
        <w:spacing w:before="0" w:after="40"/>
        <w:ind w:left="340"/>
      </w:pPr>
      <w:r>
        <w:rPr>
          <w:rFonts w:ascii="Times New Roman" w:hAnsi="Times New Roman"/>
          <w:b w:val="0"/>
          <w:i w:val="0"/>
          <w:sz w:val="22"/>
        </w:rPr>
        <w:t>Tỉ số bằng 1 ⇒ 2ⁿ − 1 = 1 ⇒ n = 1, tức t₁ = T.</w:t>
      </w:r>
      <w:r>
        <w:br/>
      </w:r>
      <w:r>
        <w:rPr>
          <w:rFonts w:ascii="Times New Roman" w:hAnsi="Times New Roman"/>
          <w:b w:val="0"/>
          <w:i w:val="0"/>
          <w:sz w:val="22"/>
        </w:rPr>
        <w:t>Sau 3t₁ = 3T: tỉ số = 2³ − 1 = 7.</w:t>
      </w:r>
    </w:p>
    <w:p>
      <w:pPr>
        <w:spacing w:before="120" w:after="20"/>
      </w:pPr>
      <w:r>
        <w:rPr>
          <w:rFonts w:ascii="Times New Roman" w:hAnsi="Times New Roman"/>
          <w:b/>
          <w:i w:val="0"/>
          <w:color w:val="A61B1B"/>
          <w:sz w:val="21"/>
        </w:rPr>
        <w:t xml:space="preserve">Câu 14. </w:t>
      </w:r>
      <w:r>
        <w:rPr>
          <w:rFonts w:ascii="Times New Roman" w:hAnsi="Times New Roman"/>
          <w:b/>
          <w:i/>
          <w:color w:val="A61B1B"/>
          <w:sz w:val="21"/>
        </w:rPr>
        <w:t xml:space="preserve">[Rất khó]  </w:t>
      </w:r>
      <w:r>
        <w:rPr>
          <w:rFonts w:ascii="Times New Roman" w:hAnsi="Times New Roman"/>
          <w:b w:val="0"/>
          <w:i/>
          <w:color w:val="1E6436"/>
          <w:sz w:val="21"/>
        </w:rPr>
        <w:t>Kiến thức – kĩ năng: Năng lượng phản ứng theo W(lk)</w:t>
      </w:r>
    </w:p>
    <w:p>
      <w:pPr>
        <w:spacing w:before="0" w:after="40"/>
      </w:pPr>
      <w:r>
        <w:rPr>
          <w:rFonts w:ascii="Times New Roman" w:hAnsi="Times New Roman"/>
          <w:b w:val="0"/>
          <w:i/>
          <w:sz w:val="23"/>
        </w:rPr>
        <w:t>Hạt nhân ⁴₂He có năng lượng liên kết 28,4 MeV; ⁶₃Li có 32,0 MeV. Phản ứng ¹₁H + ⁹₄Be → ⁴₂He + ⁶₃Li (biết ⁹₄Be có năng lượng liên kết 58,2 MeV) toả ra xấp xỉ</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2,2 MeV.</w:t>
      </w:r>
    </w:p>
    <w:p>
      <w:pPr>
        <w:spacing w:before="0" w:after="40"/>
        <w:ind w:left="340"/>
      </w:pPr>
      <w:r>
        <w:rPr>
          <w:rFonts w:ascii="Times New Roman" w:hAnsi="Times New Roman"/>
          <w:b w:val="0"/>
          <w:i w:val="0"/>
          <w:sz w:val="22"/>
        </w:rPr>
        <w:t>Năng lượng liên kết trước: prôtôn có W(lk) = 0; ⁹Be có 58,2 MeV ⇒ tổng 58,2 MeV.</w:t>
      </w:r>
      <w:r>
        <w:br/>
      </w:r>
      <w:r>
        <w:rPr>
          <w:rFonts w:ascii="Times New Roman" w:hAnsi="Times New Roman"/>
          <w:b w:val="0"/>
          <w:i w:val="0"/>
          <w:sz w:val="22"/>
        </w:rPr>
        <w:t>Năng lượng liên kết sau: 28,4 + 32,0 = 60,4 MeV.</w:t>
      </w:r>
      <w:r>
        <w:br/>
      </w:r>
      <w:r>
        <w:rPr>
          <w:rFonts w:ascii="Times New Roman" w:hAnsi="Times New Roman"/>
          <w:b w:val="0"/>
          <w:i w:val="0"/>
          <w:sz w:val="22"/>
        </w:rPr>
        <w:t>ΔE = 60,4 − 58,2 = 2,2 MeV.</w:t>
      </w:r>
    </w:p>
    <w:p>
      <w:pPr>
        <w:spacing w:before="120" w:after="20"/>
      </w:pPr>
      <w:r>
        <w:rPr>
          <w:rFonts w:ascii="Times New Roman" w:hAnsi="Times New Roman"/>
          <w:b/>
          <w:i w:val="0"/>
          <w:color w:val="A61B1B"/>
          <w:sz w:val="21"/>
        </w:rPr>
        <w:t xml:space="preserve">Câu 15. </w:t>
      </w:r>
      <w:r>
        <w:rPr>
          <w:rFonts w:ascii="Times New Roman" w:hAnsi="Times New Roman"/>
          <w:b/>
          <w:i/>
          <w:color w:val="D35400"/>
          <w:sz w:val="21"/>
        </w:rPr>
        <w:t xml:space="preserve">[Khó]  </w:t>
      </w:r>
      <w:r>
        <w:rPr>
          <w:rFonts w:ascii="Times New Roman" w:hAnsi="Times New Roman"/>
          <w:b w:val="0"/>
          <w:i/>
          <w:color w:val="1E6436"/>
          <w:sz w:val="21"/>
        </w:rPr>
        <w:t>Kiến thức – kĩ năng: Số hạt phân rã theo từng chu kì</w:t>
      </w:r>
    </w:p>
    <w:p>
      <w:pPr>
        <w:spacing w:before="0" w:after="40"/>
      </w:pPr>
      <w:r>
        <w:rPr>
          <w:rFonts w:ascii="Times New Roman" w:hAnsi="Times New Roman"/>
          <w:b w:val="0"/>
          <w:i/>
          <w:sz w:val="23"/>
        </w:rPr>
        <w:t>Một chất phóng xạ có chu kì bán rã T. Số hạt nhân phân rã trong khoảng thời gian từ 2T đến 3T so với số hạt phân rã từ 0 đến T bằng</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1/4.</w:t>
      </w:r>
    </w:p>
    <w:p>
      <w:pPr>
        <w:spacing w:before="0" w:after="40"/>
        <w:ind w:left="340"/>
      </w:pPr>
      <w:r>
        <w:rPr>
          <w:rFonts w:ascii="Times New Roman" w:hAnsi="Times New Roman"/>
          <w:b w:val="0"/>
          <w:i w:val="0"/>
          <w:sz w:val="22"/>
        </w:rPr>
        <w:t>Từ 0 đến T: N₀ − N₀/2 = N₀/2.</w:t>
      </w:r>
      <w:r>
        <w:br/>
      </w:r>
      <w:r>
        <w:rPr>
          <w:rFonts w:ascii="Times New Roman" w:hAnsi="Times New Roman"/>
          <w:b w:val="0"/>
          <w:i w:val="0"/>
          <w:sz w:val="22"/>
        </w:rPr>
        <w:t>Từ 2T đến 3T: N₀/4 − N₀/8 = N₀/8.</w:t>
      </w:r>
      <w:r>
        <w:br/>
      </w:r>
      <w:r>
        <w:rPr>
          <w:rFonts w:ascii="Times New Roman" w:hAnsi="Times New Roman"/>
          <w:b w:val="0"/>
          <w:i w:val="0"/>
          <w:sz w:val="22"/>
        </w:rPr>
        <w:t>Tỉ số: (N₀/8)/(N₀/2) = 1/4.</w:t>
      </w:r>
    </w:p>
    <w:p>
      <w:pPr>
        <w:spacing w:before="120" w:after="20"/>
      </w:pPr>
      <w:r>
        <w:rPr>
          <w:rFonts w:ascii="Times New Roman" w:hAnsi="Times New Roman"/>
          <w:b/>
          <w:i w:val="0"/>
          <w:color w:val="A61B1B"/>
          <w:sz w:val="21"/>
        </w:rPr>
        <w:t xml:space="preserve">Câu 16. </w:t>
      </w:r>
      <w:r>
        <w:rPr>
          <w:rFonts w:ascii="Times New Roman" w:hAnsi="Times New Roman"/>
          <w:b/>
          <w:i/>
          <w:color w:val="D35400"/>
          <w:sz w:val="21"/>
        </w:rPr>
        <w:t xml:space="preserve">[Khó]  </w:t>
      </w:r>
      <w:r>
        <w:rPr>
          <w:rFonts w:ascii="Times New Roman" w:hAnsi="Times New Roman"/>
          <w:b w:val="0"/>
          <w:i/>
          <w:color w:val="1E6436"/>
          <w:sz w:val="21"/>
        </w:rPr>
        <w:t>Kiến thức – kĩ năng: Điều khiển lò phản ứng</w:t>
      </w:r>
    </w:p>
    <w:p>
      <w:pPr>
        <w:spacing w:before="0" w:after="40"/>
      </w:pPr>
      <w:r>
        <w:rPr>
          <w:rFonts w:ascii="Times New Roman" w:hAnsi="Times New Roman"/>
          <w:b w:val="0"/>
          <w:i/>
          <w:sz w:val="23"/>
        </w:rPr>
        <w:t>Trong lò phản ứng, nếu tất cả thanh điều khiển được rút hết ra khỏi vùng hoạt động thì</w:t>
      </w:r>
    </w:p>
    <w:p>
      <w:pPr>
        <w:spacing w:before="60" w:after="20"/>
        <w:jc w:val="center"/>
      </w:pPr>
      <w:r>
        <w:drawing>
          <wp:inline xmlns:a="http://schemas.openxmlformats.org/drawingml/2006/main" xmlns:pic="http://schemas.openxmlformats.org/drawingml/2006/picture">
            <wp:extent cx="3420000" cy="1813379"/>
            <wp:docPr id="33" name="Picture 33"/>
            <wp:cNvGraphicFramePr>
              <a:graphicFrameLocks noChangeAspect="1"/>
            </wp:cNvGraphicFramePr>
            <a:graphic>
              <a:graphicData uri="http://schemas.openxmlformats.org/drawingml/2006/picture">
                <pic:pic>
                  <pic:nvPicPr>
                    <pic:cNvPr id="0" name="h_sd_lo_phan_ung.png"/>
                    <pic:cNvPicPr/>
                  </pic:nvPicPr>
                  <pic:blipFill>
                    <a:blip r:embed="rId20"/>
                    <a:stretch>
                      <a:fillRect/>
                    </a:stretch>
                  </pic:blipFill>
                  <pic:spPr>
                    <a:xfrm>
                      <a:off x="0" y="0"/>
                      <a:ext cx="3420000" cy="1813379"/>
                    </a:xfrm>
                    <a:prstGeom prst="rect"/>
                  </pic:spPr>
                </pic:pic>
              </a:graphicData>
            </a:graphic>
          </wp:inline>
        </w:drawing>
      </w:r>
    </w:p>
    <w:p>
      <w:pPr>
        <w:spacing w:before="0" w:after="80"/>
        <w:jc w:val="center"/>
      </w:pPr>
      <w:r>
        <w:rPr>
          <w:rFonts w:ascii="Times New Roman" w:hAnsi="Times New Roman"/>
          <w:b w:val="0"/>
          <w:i/>
          <w:color w:val="555555"/>
          <w:sz w:val="19"/>
        </w:rPr>
        <w:t>Sơ đồ lò phản ứng</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hệ số nhân nơtron vượt quá 1 và công suất tăng nhanh.</w:t>
      </w:r>
    </w:p>
    <w:p>
      <w:pPr>
        <w:spacing w:before="0" w:after="40"/>
        <w:ind w:left="340"/>
      </w:pPr>
      <w:r>
        <w:rPr>
          <w:rFonts w:ascii="Times New Roman" w:hAnsi="Times New Roman"/>
          <w:b w:val="0"/>
          <w:i w:val="0"/>
          <w:sz w:val="22"/>
        </w:rPr>
        <w:t>Thanh điều khiển hấp thụ nơtron. Rút hết thanh ra thì số nơtron gây phân hạch tăng, k &gt; 1 và công suất lò tăng rất nhanh — đây là tình huống nguy hiểm cần tuyệt đối tránh.</w:t>
      </w:r>
    </w:p>
    <w:p>
      <w:pPr>
        <w:spacing w:before="120" w:after="20"/>
      </w:pPr>
      <w:r>
        <w:rPr>
          <w:rFonts w:ascii="Times New Roman" w:hAnsi="Times New Roman"/>
          <w:b/>
          <w:i w:val="0"/>
          <w:color w:val="A61B1B"/>
          <w:sz w:val="21"/>
        </w:rPr>
        <w:t xml:space="preserve">Câu 17. </w:t>
      </w:r>
      <w:r>
        <w:rPr>
          <w:rFonts w:ascii="Times New Roman" w:hAnsi="Times New Roman"/>
          <w:b/>
          <w:i/>
          <w:color w:val="D35400"/>
          <w:sz w:val="21"/>
        </w:rPr>
        <w:t xml:space="preserve">[Khó]  </w:t>
      </w:r>
      <w:r>
        <w:rPr>
          <w:rFonts w:ascii="Times New Roman" w:hAnsi="Times New Roman"/>
          <w:b w:val="0"/>
          <w:i/>
          <w:color w:val="1E6436"/>
          <w:sz w:val="21"/>
        </w:rPr>
        <w:t>Kiến thức – kĩ năng: So sánh các nguồn năng lượng</w:t>
      </w:r>
    </w:p>
    <w:p>
      <w:pPr>
        <w:spacing w:before="0" w:after="40"/>
      </w:pPr>
      <w:r>
        <w:rPr>
          <w:rFonts w:ascii="Times New Roman" w:hAnsi="Times New Roman"/>
          <w:b w:val="0"/>
          <w:i/>
          <w:sz w:val="23"/>
        </w:rPr>
        <w:t>So sánh năng lượng toả ra khi phân hạch hoàn toàn 1 kg ²³⁵U với khi đốt cháy 1 kg than (toả khoảng 3·10⁷ J/kg), tỉ số xấp xỉ</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2,7·10⁶ lần.</w:t>
      </w:r>
    </w:p>
    <w:p>
      <w:pPr>
        <w:spacing w:before="0" w:after="40"/>
        <w:ind w:left="340"/>
      </w:pPr>
      <w:r>
        <w:rPr>
          <w:rFonts w:ascii="Times New Roman" w:hAnsi="Times New Roman"/>
          <w:b w:val="0"/>
          <w:i w:val="0"/>
          <w:sz w:val="22"/>
        </w:rPr>
        <w:t>Phân hạch 1 kg ²³⁵U toả khoảng 8,2·10¹³ J.</w:t>
      </w:r>
      <w:r>
        <w:br/>
      </w:r>
      <w:r>
        <w:rPr>
          <w:rFonts w:ascii="Times New Roman" w:hAnsi="Times New Roman"/>
          <w:b w:val="0"/>
          <w:i w:val="0"/>
          <w:sz w:val="22"/>
        </w:rPr>
        <w:t>Tỉ số: 8,2·10¹³/(3·10⁷) ≈ 2,7·10⁶ lần.</w:t>
      </w:r>
    </w:p>
    <w:p>
      <w:pPr>
        <w:spacing w:before="120" w:after="20"/>
      </w:pPr>
      <w:r>
        <w:rPr>
          <w:rFonts w:ascii="Times New Roman" w:hAnsi="Times New Roman"/>
          <w:b/>
          <w:i w:val="0"/>
          <w:color w:val="A61B1B"/>
          <w:sz w:val="21"/>
        </w:rPr>
        <w:t xml:space="preserve">Câu 18. </w:t>
      </w:r>
      <w:r>
        <w:rPr>
          <w:rFonts w:ascii="Times New Roman" w:hAnsi="Times New Roman"/>
          <w:b/>
          <w:i/>
          <w:color w:val="D35400"/>
          <w:sz w:val="21"/>
        </w:rPr>
        <w:t xml:space="preserve">[Khó]  </w:t>
      </w:r>
      <w:r>
        <w:rPr>
          <w:rFonts w:ascii="Times New Roman" w:hAnsi="Times New Roman"/>
          <w:b w:val="0"/>
          <w:i/>
          <w:color w:val="1E6436"/>
          <w:sz w:val="21"/>
        </w:rPr>
        <w:t>Kiến thức – kĩ năng: An toàn hạt nhân</w:t>
      </w:r>
    </w:p>
    <w:p>
      <w:pPr>
        <w:spacing w:before="0" w:after="40"/>
      </w:pPr>
      <w:r>
        <w:rPr>
          <w:rFonts w:ascii="Times New Roman" w:hAnsi="Times New Roman"/>
          <w:b w:val="0"/>
          <w:i/>
          <w:sz w:val="23"/>
        </w:rPr>
        <w:t>Trong quá trình vận hành lò phản ứng, người ta phải kiểm soát nhiệt độ chặt chẽ chủ yếu vì</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nhiệt độ cao có thể làm hỏng thanh nhiên liệu và mất khả năng làm mát.</w:t>
      </w:r>
    </w:p>
    <w:p>
      <w:pPr>
        <w:spacing w:before="0" w:after="40"/>
        <w:ind w:left="340"/>
      </w:pPr>
      <w:r>
        <w:rPr>
          <w:rFonts w:ascii="Times New Roman" w:hAnsi="Times New Roman"/>
          <w:b w:val="0"/>
          <w:i w:val="0"/>
          <w:sz w:val="22"/>
        </w:rPr>
        <w:t>Chu kì bán rã không phụ thuộc nhiệt độ. Vấn đề thực sự là nhiệt độ quá cao sẽ phá huỷ vỏ bọc thanh nhiên liệu và làm hệ thống làm mát mất tác dụng, dẫn tới sự cố nghiêm trọng.</w:t>
      </w:r>
    </w:p>
    <w:p>
      <w:pPr>
        <w:spacing w:before="160" w:after="60"/>
      </w:pPr>
      <w:r>
        <w:rPr>
          <w:rFonts w:ascii="Times New Roman" w:hAnsi="Times New Roman"/>
          <w:b/>
          <w:i w:val="0"/>
          <w:color w:val="1F3A6E"/>
          <w:sz w:val="24"/>
        </w:rPr>
        <w:t>LỜI GIẢI – PHẦN II. Câu trắc nghiệm đúng sai</w:t>
      </w:r>
    </w:p>
    <w:p>
      <w:pPr>
        <w:spacing w:before="120" w:after="20"/>
      </w:pPr>
      <w:r>
        <w:rPr>
          <w:rFonts w:ascii="Times New Roman" w:hAnsi="Times New Roman"/>
          <w:b/>
          <w:i w:val="0"/>
          <w:color w:val="A61B1B"/>
          <w:sz w:val="21"/>
        </w:rPr>
        <w:t xml:space="preserve">Câu 1. </w:t>
      </w:r>
      <w:r>
        <w:rPr>
          <w:rFonts w:ascii="Times New Roman" w:hAnsi="Times New Roman"/>
          <w:b/>
          <w:i/>
          <w:color w:val="A61B1B"/>
          <w:sz w:val="21"/>
        </w:rPr>
        <w:t xml:space="preserve">[Rất khó]  </w:t>
      </w:r>
      <w:r>
        <w:rPr>
          <w:rFonts w:ascii="Times New Roman" w:hAnsi="Times New Roman"/>
          <w:b w:val="0"/>
          <w:i/>
          <w:color w:val="1E6436"/>
          <w:sz w:val="21"/>
        </w:rPr>
        <w:t>Kiến thức – kĩ năng: Biện luận điều kiện</w:t>
      </w:r>
    </w:p>
    <w:p>
      <w:pPr>
        <w:spacing w:before="0" w:after="40"/>
      </w:pPr>
      <w:r>
        <w:rPr>
          <w:rFonts w:ascii="Times New Roman" w:hAnsi="Times New Roman"/>
          <w:b w:val="0"/>
          <w:i/>
          <w:sz w:val="23"/>
        </w:rPr>
        <w:t>Thả 1,0 kg nước đá ở 0 °C vào 1,0 kg nước ở 80 °C trong bình cách nhiệt. Cho λ = 3,4·10⁵ J/kg; c(nước) = 4200 J/(kg·K).</w:t>
      </w:r>
    </w:p>
    <w:p>
      <w:pPr>
        <w:spacing w:before="0" w:after="20"/>
        <w:ind w:left="340"/>
      </w:pPr>
      <w:r>
        <w:rPr>
          <w:rFonts w:ascii="Times New Roman" w:hAnsi="Times New Roman"/>
          <w:b/>
          <w:i w:val="0"/>
          <w:sz w:val="23"/>
        </w:rPr>
        <w:t xml:space="preserve">a) </w:t>
      </w:r>
      <w:r>
        <w:rPr>
          <w:rFonts w:ascii="Times New Roman" w:hAnsi="Times New Roman"/>
          <w:b w:val="0"/>
          <w:i w:val="0"/>
          <w:sz w:val="23"/>
        </w:rPr>
        <w:t>Nhiệt lượng tối đa mà nước nóng nhả ra là 336 kJ.</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Q = 1,0 · 4200 · 80 = 336 000 J.</w:t>
      </w:r>
    </w:p>
    <w:p>
      <w:pPr>
        <w:spacing w:before="0" w:after="20"/>
        <w:ind w:left="340"/>
      </w:pPr>
      <w:r>
        <w:rPr>
          <w:rFonts w:ascii="Times New Roman" w:hAnsi="Times New Roman"/>
          <w:b/>
          <w:i w:val="0"/>
          <w:sz w:val="23"/>
        </w:rPr>
        <w:t xml:space="preserve">b) </w:t>
      </w:r>
      <w:r>
        <w:rPr>
          <w:rFonts w:ascii="Times New Roman" w:hAnsi="Times New Roman"/>
          <w:b w:val="0"/>
          <w:i w:val="0"/>
          <w:sz w:val="23"/>
        </w:rPr>
        <w:t>Nhiệt lượng cần để làm tan hết 1,0 kg nước đá là 340 kJ.</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Q = 1,0 · 3,4·10⁵ = 340 000 J.</w:t>
      </w:r>
    </w:p>
    <w:p>
      <w:pPr>
        <w:spacing w:before="0" w:after="20"/>
        <w:ind w:left="340"/>
      </w:pPr>
      <w:r>
        <w:rPr>
          <w:rFonts w:ascii="Times New Roman" w:hAnsi="Times New Roman"/>
          <w:b/>
          <w:i w:val="0"/>
          <w:sz w:val="23"/>
        </w:rPr>
        <w:t xml:space="preserve">c) </w:t>
      </w:r>
      <w:r>
        <w:rPr>
          <w:rFonts w:ascii="Times New Roman" w:hAnsi="Times New Roman"/>
          <w:b w:val="0"/>
          <w:i w:val="0"/>
          <w:sz w:val="23"/>
        </w:rPr>
        <w:t>Nước đá chỉ tan một phần và nhiệt độ cân bằng là 0 °C.</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336 kJ &lt; 340 kJ nên không đủ nhiệt để tan hết đá.</w:t>
      </w:r>
    </w:p>
    <w:p>
      <w:pPr>
        <w:spacing w:before="0" w:after="20"/>
        <w:ind w:left="340"/>
      </w:pPr>
      <w:r>
        <w:rPr>
          <w:rFonts w:ascii="Times New Roman" w:hAnsi="Times New Roman"/>
          <w:b/>
          <w:i w:val="0"/>
          <w:sz w:val="23"/>
        </w:rPr>
        <w:t xml:space="preserve">d) </w:t>
      </w:r>
      <w:r>
        <w:rPr>
          <w:rFonts w:ascii="Times New Roman" w:hAnsi="Times New Roman"/>
          <w:b w:val="0"/>
          <w:i w:val="0"/>
          <w:sz w:val="23"/>
        </w:rPr>
        <w:t>Khối lượng nước đá còn lại xấp xỉ 0,12 kg.</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Khối lượng đá đã tan là 336 000/3,4·10⁵ ≈ 0,988 kg, nên còn lại khoảng 0,012 kg chứ không phải 0,12 kg.</w:t>
      </w:r>
    </w:p>
    <w:p>
      <w:pPr>
        <w:spacing w:before="120" w:after="20"/>
      </w:pPr>
      <w:r>
        <w:rPr>
          <w:rFonts w:ascii="Times New Roman" w:hAnsi="Times New Roman"/>
          <w:b/>
          <w:i w:val="0"/>
          <w:color w:val="A61B1B"/>
          <w:sz w:val="21"/>
        </w:rPr>
        <w:t xml:space="preserve">Câu 2. </w:t>
      </w:r>
      <w:r>
        <w:rPr>
          <w:rFonts w:ascii="Times New Roman" w:hAnsi="Times New Roman"/>
          <w:b/>
          <w:i/>
          <w:color w:val="A61B1B"/>
          <w:sz w:val="21"/>
        </w:rPr>
        <w:t xml:space="preserve">[Rất khó]  </w:t>
      </w:r>
      <w:r>
        <w:rPr>
          <w:rFonts w:ascii="Times New Roman" w:hAnsi="Times New Roman"/>
          <w:b w:val="0"/>
          <w:i/>
          <w:color w:val="1E6436"/>
          <w:sz w:val="21"/>
        </w:rPr>
        <w:t>Kiến thức – kĩ năng: Khung dây qua vùng từ trường hẹp</w:t>
      </w:r>
    </w:p>
    <w:p>
      <w:pPr>
        <w:spacing w:before="0" w:after="40"/>
      </w:pPr>
      <w:r>
        <w:rPr>
          <w:rFonts w:ascii="Times New Roman" w:hAnsi="Times New Roman"/>
          <w:b w:val="0"/>
          <w:i/>
          <w:sz w:val="23"/>
        </w:rPr>
        <w:t>Một khung dây vuông cạnh 45 cm, điện trở 0,90 Ω, chuyển động đều 3,0 m/s đi qua vùng từ trường đều rộng 30 cm, B = 0,60 T, đường sức vuông góc mặt phẳng khung.</w:t>
      </w:r>
    </w:p>
    <w:p>
      <w:pPr>
        <w:spacing w:before="60" w:after="20"/>
        <w:jc w:val="center"/>
      </w:pPr>
      <w:r>
        <w:drawing>
          <wp:inline xmlns:a="http://schemas.openxmlformats.org/drawingml/2006/main" xmlns:pic="http://schemas.openxmlformats.org/drawingml/2006/picture">
            <wp:extent cx="3420000" cy="1579504"/>
            <wp:docPr id="34" name="Picture 34"/>
            <wp:cNvGraphicFramePr>
              <a:graphicFrameLocks noChangeAspect="1"/>
            </wp:cNvGraphicFramePr>
            <a:graphic>
              <a:graphicData uri="http://schemas.openxmlformats.org/drawingml/2006/picture">
                <pic:pic>
                  <pic:nvPicPr>
                    <pic:cNvPr id="0" name="t_sd_khung_vao_B.png"/>
                    <pic:cNvPicPr/>
                  </pic:nvPicPr>
                  <pic:blipFill>
                    <a:blip r:embed="rId17"/>
                    <a:stretch>
                      <a:fillRect/>
                    </a:stretch>
                  </pic:blipFill>
                  <pic:spPr>
                    <a:xfrm>
                      <a:off x="0" y="0"/>
                      <a:ext cx="3420000" cy="1579504"/>
                    </a:xfrm>
                    <a:prstGeom prst="rect"/>
                  </pic:spPr>
                </pic:pic>
              </a:graphicData>
            </a:graphic>
          </wp:inline>
        </w:drawing>
      </w:r>
    </w:p>
    <w:p>
      <w:pPr>
        <w:spacing w:before="0" w:after="80"/>
        <w:jc w:val="center"/>
      </w:pPr>
      <w:r>
        <w:rPr>
          <w:rFonts w:ascii="Times New Roman" w:hAnsi="Times New Roman"/>
          <w:b w:val="0"/>
          <w:i/>
          <w:color w:val="555555"/>
          <w:sz w:val="19"/>
        </w:rPr>
        <w:t>Khung dây đi qua vùng từ trường</w:t>
      </w:r>
    </w:p>
    <w:p>
      <w:pPr>
        <w:spacing w:before="0" w:after="20"/>
        <w:ind w:left="340"/>
      </w:pPr>
      <w:r>
        <w:rPr>
          <w:rFonts w:ascii="Times New Roman" w:hAnsi="Times New Roman"/>
          <w:b/>
          <w:i w:val="0"/>
          <w:sz w:val="23"/>
        </w:rPr>
        <w:t xml:space="preserve">a) </w:t>
      </w:r>
      <w:r>
        <w:rPr>
          <w:rFonts w:ascii="Times New Roman" w:hAnsi="Times New Roman"/>
          <w:b w:val="0"/>
          <w:i w:val="0"/>
          <w:sz w:val="23"/>
        </w:rPr>
        <w:t>Vì bề rộng vùng nhỏ hơn cạnh khung nên có giai đoạn không có dòng cảm ứng.</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Khi khung vắt qua vùng, phần diện tích nằm trong từ trường không đổi.</w:t>
      </w:r>
    </w:p>
    <w:p>
      <w:pPr>
        <w:spacing w:before="0" w:after="20"/>
        <w:ind w:left="340"/>
      </w:pPr>
      <w:r>
        <w:rPr>
          <w:rFonts w:ascii="Times New Roman" w:hAnsi="Times New Roman"/>
          <w:b/>
          <w:i w:val="0"/>
          <w:sz w:val="23"/>
        </w:rPr>
        <w:t xml:space="preserve">b) </w:t>
      </w:r>
      <w:r>
        <w:rPr>
          <w:rFonts w:ascii="Times New Roman" w:hAnsi="Times New Roman"/>
          <w:b w:val="0"/>
          <w:i w:val="0"/>
          <w:sz w:val="23"/>
        </w:rPr>
        <w:t>Giai đoạn không có dòng cảm ứng kéo dài 0,050 s.</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Quãng đường tương ứng 45 − 30 = 15 cm ⇒ t = 0,15/3,0 = 0,050 s.</w:t>
      </w:r>
    </w:p>
    <w:p>
      <w:pPr>
        <w:spacing w:before="0" w:after="20"/>
        <w:ind w:left="340"/>
      </w:pPr>
      <w:r>
        <w:rPr>
          <w:rFonts w:ascii="Times New Roman" w:hAnsi="Times New Roman"/>
          <w:b/>
          <w:i w:val="0"/>
          <w:sz w:val="23"/>
        </w:rPr>
        <w:t xml:space="preserve">c) </w:t>
      </w:r>
      <w:r>
        <w:rPr>
          <w:rFonts w:ascii="Times New Roman" w:hAnsi="Times New Roman"/>
          <w:b w:val="0"/>
          <w:i w:val="0"/>
          <w:sz w:val="23"/>
        </w:rPr>
        <w:t>Suất điện động cảm ứng lúc khung đi vào bằng 0,81 V.</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e = B·a·v = 0,60 · 0,45 · 3,0 = 0,81 V.</w:t>
      </w:r>
    </w:p>
    <w:p>
      <w:pPr>
        <w:spacing w:before="0" w:after="20"/>
        <w:ind w:left="340"/>
      </w:pPr>
      <w:r>
        <w:rPr>
          <w:rFonts w:ascii="Times New Roman" w:hAnsi="Times New Roman"/>
          <w:b/>
          <w:i w:val="0"/>
          <w:sz w:val="23"/>
        </w:rPr>
        <w:t xml:space="preserve">d) </w:t>
      </w:r>
      <w:r>
        <w:rPr>
          <w:rFonts w:ascii="Times New Roman" w:hAnsi="Times New Roman"/>
          <w:b w:val="0"/>
          <w:i w:val="0"/>
          <w:sz w:val="23"/>
        </w:rPr>
        <w:t>Cường độ dòng cảm ứng lúc khung đi vào bằng 1,8 A.</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i = e/R = 0,81/0,90 = 0,90 A chứ không phải 1,8 A.</w:t>
      </w:r>
    </w:p>
    <w:p>
      <w:pPr>
        <w:spacing w:before="120" w:after="20"/>
      </w:pPr>
      <w:r>
        <w:rPr>
          <w:rFonts w:ascii="Times New Roman" w:hAnsi="Times New Roman"/>
          <w:b/>
          <w:i w:val="0"/>
          <w:color w:val="A61B1B"/>
          <w:sz w:val="21"/>
        </w:rPr>
        <w:t xml:space="preserve">Câu 3. </w:t>
      </w:r>
      <w:r>
        <w:rPr>
          <w:rFonts w:ascii="Times New Roman" w:hAnsi="Times New Roman"/>
          <w:b/>
          <w:i/>
          <w:color w:val="A61B1B"/>
          <w:sz w:val="21"/>
        </w:rPr>
        <w:t xml:space="preserve">[Rất khó]  </w:t>
      </w:r>
      <w:r>
        <w:rPr>
          <w:rFonts w:ascii="Times New Roman" w:hAnsi="Times New Roman"/>
          <w:b w:val="0"/>
          <w:i/>
          <w:color w:val="1E6436"/>
          <w:sz w:val="21"/>
        </w:rPr>
        <w:t>Kiến thức – kĩ năng: Máy biến áp nhiều cuộn thứ cấp</w:t>
      </w:r>
    </w:p>
    <w:p>
      <w:pPr>
        <w:spacing w:before="0" w:after="40"/>
      </w:pPr>
      <w:r>
        <w:rPr>
          <w:rFonts w:ascii="Times New Roman" w:hAnsi="Times New Roman"/>
          <w:b w:val="0"/>
          <w:i/>
          <w:sz w:val="23"/>
        </w:rPr>
        <w:t>Một máy biến áp lí tưởng có cuộn sơ cấp 1000 vòng nối vào mạng 220 V, hai cuộn thứ cấp độc lập 200 vòng và 100 vòng nối lần lượt với hai điện trở 20 Ω và 5,0 Ω.</w:t>
      </w:r>
    </w:p>
    <w:p>
      <w:pPr>
        <w:spacing w:before="60" w:after="20"/>
        <w:jc w:val="center"/>
      </w:pPr>
      <w:r>
        <w:drawing>
          <wp:inline xmlns:a="http://schemas.openxmlformats.org/drawingml/2006/main" xmlns:pic="http://schemas.openxmlformats.org/drawingml/2006/picture">
            <wp:extent cx="3420000" cy="2098279"/>
            <wp:docPr id="35" name="Picture 35"/>
            <wp:cNvGraphicFramePr>
              <a:graphicFrameLocks noChangeAspect="1"/>
            </wp:cNvGraphicFramePr>
            <a:graphic>
              <a:graphicData uri="http://schemas.openxmlformats.org/drawingml/2006/picture">
                <pic:pic>
                  <pic:nvPicPr>
                    <pic:cNvPr id="0" name="t_sd_may_bien_ap.png"/>
                    <pic:cNvPicPr/>
                  </pic:nvPicPr>
                  <pic:blipFill>
                    <a:blip r:embed="rId18"/>
                    <a:stretch>
                      <a:fillRect/>
                    </a:stretch>
                  </pic:blipFill>
                  <pic:spPr>
                    <a:xfrm>
                      <a:off x="0" y="0"/>
                      <a:ext cx="3420000" cy="2098279"/>
                    </a:xfrm>
                    <a:prstGeom prst="rect"/>
                  </pic:spPr>
                </pic:pic>
              </a:graphicData>
            </a:graphic>
          </wp:inline>
        </w:drawing>
      </w:r>
    </w:p>
    <w:p>
      <w:pPr>
        <w:spacing w:before="0" w:after="80"/>
        <w:jc w:val="center"/>
      </w:pPr>
      <w:r>
        <w:rPr>
          <w:rFonts w:ascii="Times New Roman" w:hAnsi="Times New Roman"/>
          <w:b w:val="0"/>
          <w:i/>
          <w:color w:val="555555"/>
          <w:sz w:val="19"/>
        </w:rPr>
        <w:t>Sơ đồ máy biến áp</w:t>
      </w:r>
    </w:p>
    <w:p>
      <w:pPr>
        <w:spacing w:before="0" w:after="20"/>
        <w:ind w:left="340"/>
      </w:pPr>
      <w:r>
        <w:rPr>
          <w:rFonts w:ascii="Times New Roman" w:hAnsi="Times New Roman"/>
          <w:b/>
          <w:i w:val="0"/>
          <w:sz w:val="23"/>
        </w:rPr>
        <w:t xml:space="preserve">a) </w:t>
      </w:r>
      <w:r>
        <w:rPr>
          <w:rFonts w:ascii="Times New Roman" w:hAnsi="Times New Roman"/>
          <w:b w:val="0"/>
          <w:i w:val="0"/>
          <w:sz w:val="23"/>
        </w:rPr>
        <w:t>Điện áp ở cuộn 200 vòng là 44 V.</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U = 220 · 200/1000 = 44 V.</w:t>
      </w:r>
    </w:p>
    <w:p>
      <w:pPr>
        <w:spacing w:before="0" w:after="20"/>
        <w:ind w:left="340"/>
      </w:pPr>
      <w:r>
        <w:rPr>
          <w:rFonts w:ascii="Times New Roman" w:hAnsi="Times New Roman"/>
          <w:b/>
          <w:i w:val="0"/>
          <w:sz w:val="23"/>
        </w:rPr>
        <w:t xml:space="preserve">b) </w:t>
      </w:r>
      <w:r>
        <w:rPr>
          <w:rFonts w:ascii="Times New Roman" w:hAnsi="Times New Roman"/>
          <w:b w:val="0"/>
          <w:i w:val="0"/>
          <w:sz w:val="23"/>
        </w:rPr>
        <w:t>Công suất tiêu thụ ở cuộn 200 vòng là 96,8 W.</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P = 44²/20 = 1936/20 = 96,8 W.</w:t>
      </w:r>
    </w:p>
    <w:p>
      <w:pPr>
        <w:spacing w:before="0" w:after="20"/>
        <w:ind w:left="340"/>
      </w:pPr>
      <w:r>
        <w:rPr>
          <w:rFonts w:ascii="Times New Roman" w:hAnsi="Times New Roman"/>
          <w:b/>
          <w:i w:val="0"/>
          <w:sz w:val="23"/>
        </w:rPr>
        <w:t xml:space="preserve">c) </w:t>
      </w:r>
      <w:r>
        <w:rPr>
          <w:rFonts w:ascii="Times New Roman" w:hAnsi="Times New Roman"/>
          <w:b w:val="0"/>
          <w:i w:val="0"/>
          <w:sz w:val="23"/>
        </w:rPr>
        <w:t>Công suất tiêu thụ ở cuộn 100 vòng cũng là 96,8 W.</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U = 22 V ⇒ P = 484/5,0 = 96,8 W.</w:t>
      </w:r>
    </w:p>
    <w:p>
      <w:pPr>
        <w:spacing w:before="0" w:after="20"/>
        <w:ind w:left="340"/>
      </w:pPr>
      <w:r>
        <w:rPr>
          <w:rFonts w:ascii="Times New Roman" w:hAnsi="Times New Roman"/>
          <w:b/>
          <w:i w:val="0"/>
          <w:sz w:val="23"/>
        </w:rPr>
        <w:t xml:space="preserve">d) </w:t>
      </w:r>
      <w:r>
        <w:rPr>
          <w:rFonts w:ascii="Times New Roman" w:hAnsi="Times New Roman"/>
          <w:b w:val="0"/>
          <w:i w:val="0"/>
          <w:sz w:val="23"/>
        </w:rPr>
        <w:t>Cường độ dòng điện ở cuộn sơ cấp xấp xỉ 0,44 A.</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Tổng công suất là 193,6 W nên I₁ = 193,6/220 = 0,88 A.</w:t>
      </w:r>
    </w:p>
    <w:p>
      <w:pPr>
        <w:spacing w:before="120" w:after="20"/>
      </w:pPr>
      <w:r>
        <w:rPr>
          <w:rFonts w:ascii="Times New Roman" w:hAnsi="Times New Roman"/>
          <w:b/>
          <w:i w:val="0"/>
          <w:color w:val="A61B1B"/>
          <w:sz w:val="21"/>
        </w:rPr>
        <w:t xml:space="preserve">Câu 4. </w:t>
      </w:r>
      <w:r>
        <w:rPr>
          <w:rFonts w:ascii="Times New Roman" w:hAnsi="Times New Roman"/>
          <w:b/>
          <w:i/>
          <w:color w:val="A61B1B"/>
          <w:sz w:val="21"/>
        </w:rPr>
        <w:t xml:space="preserve">[Rất khó]  </w:t>
      </w:r>
      <w:r>
        <w:rPr>
          <w:rFonts w:ascii="Times New Roman" w:hAnsi="Times New Roman"/>
          <w:b w:val="0"/>
          <w:i/>
          <w:color w:val="1E6436"/>
          <w:sz w:val="21"/>
        </w:rPr>
        <w:t>Kiến thức – kĩ năng: Độ phóng xạ và tổng số phân rã</w:t>
      </w:r>
    </w:p>
    <w:p>
      <w:pPr>
        <w:spacing w:before="0" w:after="40"/>
      </w:pPr>
      <w:r>
        <w:rPr>
          <w:rFonts w:ascii="Times New Roman" w:hAnsi="Times New Roman"/>
          <w:b w:val="0"/>
          <w:i/>
          <w:sz w:val="23"/>
        </w:rPr>
        <w:t>Một mẫu chất phóng xạ có chu kì bán rã 4,0 giờ và độ phóng xạ ban đầu 1,6·10⁶ Bq. Cho ln2 ≈ 0,693.</w:t>
      </w:r>
    </w:p>
    <w:p>
      <w:pPr>
        <w:spacing w:before="0" w:after="20"/>
        <w:ind w:left="340"/>
      </w:pPr>
      <w:r>
        <w:rPr>
          <w:rFonts w:ascii="Times New Roman" w:hAnsi="Times New Roman"/>
          <w:b/>
          <w:i w:val="0"/>
          <w:sz w:val="23"/>
        </w:rPr>
        <w:t xml:space="preserve">a) </w:t>
      </w:r>
      <w:r>
        <w:rPr>
          <w:rFonts w:ascii="Times New Roman" w:hAnsi="Times New Roman"/>
          <w:b w:val="0"/>
          <w:i w:val="0"/>
          <w:sz w:val="23"/>
        </w:rPr>
        <w:t>Hằng số phóng xạ xấp xỉ 4,81·10⁻⁵ s⁻¹.</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T = 14 400 s ⇒ λ = 0,693/14 400 ≈ 4,81·10⁻⁵ s⁻¹.</w:t>
      </w:r>
    </w:p>
    <w:p>
      <w:pPr>
        <w:spacing w:before="0" w:after="20"/>
        <w:ind w:left="340"/>
      </w:pPr>
      <w:r>
        <w:rPr>
          <w:rFonts w:ascii="Times New Roman" w:hAnsi="Times New Roman"/>
          <w:b/>
          <w:i w:val="0"/>
          <w:sz w:val="23"/>
        </w:rPr>
        <w:t xml:space="preserve">b) </w:t>
      </w:r>
      <w:r>
        <w:rPr>
          <w:rFonts w:ascii="Times New Roman" w:hAnsi="Times New Roman"/>
          <w:b w:val="0"/>
          <w:i w:val="0"/>
          <w:sz w:val="23"/>
        </w:rPr>
        <w:t>Số hạt nhân ban đầu xấp xỉ 3,32·10¹⁰ hạt.</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N₀ = H₀/λ = 1,6·10⁶/4,81·10⁻⁵ ≈ 3,33·10¹⁰ hạt.</w:t>
      </w:r>
    </w:p>
    <w:p>
      <w:pPr>
        <w:spacing w:before="0" w:after="20"/>
        <w:ind w:left="340"/>
      </w:pPr>
      <w:r>
        <w:rPr>
          <w:rFonts w:ascii="Times New Roman" w:hAnsi="Times New Roman"/>
          <w:b/>
          <w:i w:val="0"/>
          <w:sz w:val="23"/>
        </w:rPr>
        <w:t xml:space="preserve">c) </w:t>
      </w:r>
      <w:r>
        <w:rPr>
          <w:rFonts w:ascii="Times New Roman" w:hAnsi="Times New Roman"/>
          <w:b w:val="0"/>
          <w:i w:val="0"/>
          <w:sz w:val="23"/>
        </w:rPr>
        <w:t>Tổng số phân rã cho tới khi mẫu hết hẳn bằng số hạt nhân ban đầu.</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Mỗi hạt nhân chỉ phân rã một lần.</w:t>
      </w:r>
    </w:p>
    <w:p>
      <w:pPr>
        <w:spacing w:before="0" w:after="20"/>
        <w:ind w:left="340"/>
      </w:pPr>
      <w:r>
        <w:rPr>
          <w:rFonts w:ascii="Times New Roman" w:hAnsi="Times New Roman"/>
          <w:b/>
          <w:i w:val="0"/>
          <w:sz w:val="23"/>
        </w:rPr>
        <w:t xml:space="preserve">d) </w:t>
      </w:r>
      <w:r>
        <w:rPr>
          <w:rFonts w:ascii="Times New Roman" w:hAnsi="Times New Roman"/>
          <w:b w:val="0"/>
          <w:i w:val="0"/>
          <w:sz w:val="23"/>
        </w:rPr>
        <w:t>Sau 4,0 giờ, tổng số phân rã đã xảy ra bằng toàn bộ N₀.</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Sau một chu kì bán rã mới có một nửa số hạt nhân phân rã, tức N₀/2.</w:t>
      </w:r>
    </w:p>
    <w:p>
      <w:pPr>
        <w:spacing w:before="160" w:after="60"/>
      </w:pPr>
      <w:r>
        <w:rPr>
          <w:rFonts w:ascii="Times New Roman" w:hAnsi="Times New Roman"/>
          <w:b/>
          <w:i w:val="0"/>
          <w:color w:val="1F3A6E"/>
          <w:sz w:val="24"/>
        </w:rPr>
        <w:t>LỜI GIẢI – PHẦN III. Câu trắc nghiệm trả lời ngắn</w:t>
      </w:r>
    </w:p>
    <w:p>
      <w:pPr>
        <w:spacing w:before="120" w:after="20"/>
      </w:pPr>
      <w:r>
        <w:rPr>
          <w:rFonts w:ascii="Times New Roman" w:hAnsi="Times New Roman"/>
          <w:b/>
          <w:i w:val="0"/>
          <w:color w:val="A61B1B"/>
          <w:sz w:val="21"/>
        </w:rPr>
        <w:t xml:space="preserve">Câu 1. </w:t>
      </w:r>
      <w:r>
        <w:rPr>
          <w:rFonts w:ascii="Times New Roman" w:hAnsi="Times New Roman"/>
          <w:b/>
          <w:i/>
          <w:color w:val="A61B1B"/>
          <w:sz w:val="21"/>
        </w:rPr>
        <w:t xml:space="preserve">[Rất khó]  </w:t>
      </w:r>
      <w:r>
        <w:rPr>
          <w:rFonts w:ascii="Times New Roman" w:hAnsi="Times New Roman"/>
          <w:b w:val="0"/>
          <w:i/>
          <w:color w:val="1E6436"/>
          <w:sz w:val="21"/>
        </w:rPr>
        <w:t>Kiến thức – kĩ năng: Biện luận điều kiện</w:t>
      </w:r>
    </w:p>
    <w:p>
      <w:pPr>
        <w:spacing w:before="0" w:after="40"/>
      </w:pPr>
      <w:r>
        <w:rPr>
          <w:rFonts w:ascii="Times New Roman" w:hAnsi="Times New Roman"/>
          <w:b w:val="0"/>
          <w:i/>
          <w:sz w:val="23"/>
        </w:rPr>
        <w:t>Thả 1,0 kg nước đá ở 0 °C vào 1,2 kg nước ở 70 °C trong bình cách nhiệt. Khối lượng nước đá đã tan bằng bao nhiêu kilôgam (làm tròn đến chữ số thập phân thứ ba)? Cho λ = 3,4·10⁵ J/kg; c = 4200 J/(kg·K).</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1</w:t>
      </w:r>
    </w:p>
    <w:p>
      <w:pPr>
        <w:spacing w:before="0" w:after="40"/>
        <w:ind w:left="340"/>
      </w:pPr>
      <w:r>
        <w:rPr>
          <w:rFonts w:ascii="Times New Roman" w:hAnsi="Times New Roman"/>
          <w:b w:val="0"/>
          <w:i w:val="0"/>
          <w:sz w:val="22"/>
        </w:rPr>
        <w:t>Nhiệt nước nóng nhả ra tối đa khi hạ về 0 °C: 1,2 · 4200 · 70 = 352 800 J.</w:t>
      </w:r>
      <w:r>
        <w:br/>
      </w:r>
      <w:r>
        <w:rPr>
          <w:rFonts w:ascii="Times New Roman" w:hAnsi="Times New Roman"/>
          <w:b w:val="0"/>
          <w:i w:val="0"/>
          <w:sz w:val="22"/>
        </w:rPr>
        <w:t>Nhiệt cần để làm tan hết 1,0 kg đá: 1,0 · 3,4·10⁵ = 340 000 J.</w:t>
      </w:r>
      <w:r>
        <w:br/>
      </w:r>
      <w:r>
        <w:rPr>
          <w:rFonts w:ascii="Times New Roman" w:hAnsi="Times New Roman"/>
          <w:b w:val="0"/>
          <w:i w:val="0"/>
          <w:sz w:val="22"/>
        </w:rPr>
        <w:t>Vì 352 800 &gt; 340 000 nên đá TAN HẾT: khối lượng đá đã tan = 1 kg.</w:t>
      </w:r>
    </w:p>
    <w:p>
      <w:pPr>
        <w:spacing w:before="120" w:after="20"/>
      </w:pPr>
      <w:r>
        <w:rPr>
          <w:rFonts w:ascii="Times New Roman" w:hAnsi="Times New Roman"/>
          <w:b/>
          <w:i w:val="0"/>
          <w:color w:val="A61B1B"/>
          <w:sz w:val="21"/>
        </w:rPr>
        <w:t xml:space="preserve">Câu 2. </w:t>
      </w:r>
      <w:r>
        <w:rPr>
          <w:rFonts w:ascii="Times New Roman" w:hAnsi="Times New Roman"/>
          <w:b/>
          <w:i/>
          <w:color w:val="D35400"/>
          <w:sz w:val="21"/>
        </w:rPr>
        <w:t xml:space="preserve">[Khó]  </w:t>
      </w:r>
      <w:r>
        <w:rPr>
          <w:rFonts w:ascii="Times New Roman" w:hAnsi="Times New Roman"/>
          <w:b w:val="0"/>
          <w:i/>
          <w:color w:val="1E6436"/>
          <w:sz w:val="21"/>
        </w:rPr>
        <w:t>Kiến thức – kĩ năng: Định luật Gay-Lussac</w:t>
      </w:r>
    </w:p>
    <w:p>
      <w:pPr>
        <w:spacing w:before="0" w:after="40"/>
      </w:pPr>
      <w:r>
        <w:rPr>
          <w:rFonts w:ascii="Times New Roman" w:hAnsi="Times New Roman"/>
          <w:b w:val="0"/>
          <w:i/>
          <w:sz w:val="23"/>
        </w:rPr>
        <w:t>Một khối khí lí tưởng ở 27 °C có áp suất p. Muốn áp suất tăng 80 % mà giữ nguyên thể tích thì phải nung nóng khí tới bao nhiêu độ Celsius?</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267</w:t>
      </w:r>
    </w:p>
    <w:p>
      <w:pPr>
        <w:spacing w:before="0" w:after="40"/>
        <w:ind w:left="340"/>
      </w:pPr>
      <w:r>
        <w:rPr>
          <w:rFonts w:ascii="Times New Roman" w:hAnsi="Times New Roman"/>
          <w:b w:val="0"/>
          <w:i w:val="0"/>
          <w:sz w:val="22"/>
        </w:rPr>
        <w:t>Đẳng tích nên p tỉ lệ thuận với T:  T₂ = 1,80 · 300 = 540 K.</w:t>
      </w:r>
      <w:r>
        <w:br/>
      </w:r>
      <w:r>
        <w:rPr>
          <w:rFonts w:ascii="Times New Roman" w:hAnsi="Times New Roman"/>
          <w:b w:val="0"/>
          <w:i w:val="0"/>
          <w:sz w:val="22"/>
        </w:rPr>
        <w:t>t₂ = 540 − 273 = 267 °C.</w:t>
      </w:r>
    </w:p>
    <w:p>
      <w:pPr>
        <w:spacing w:before="120" w:after="20"/>
      </w:pPr>
      <w:r>
        <w:rPr>
          <w:rFonts w:ascii="Times New Roman" w:hAnsi="Times New Roman"/>
          <w:b/>
          <w:i w:val="0"/>
          <w:color w:val="A61B1B"/>
          <w:sz w:val="21"/>
        </w:rPr>
        <w:t xml:space="preserve">Câu 3. </w:t>
      </w:r>
      <w:r>
        <w:rPr>
          <w:rFonts w:ascii="Times New Roman" w:hAnsi="Times New Roman"/>
          <w:b/>
          <w:i/>
          <w:color w:val="D35400"/>
          <w:sz w:val="21"/>
        </w:rPr>
        <w:t xml:space="preserve">[Khó]  </w:t>
      </w:r>
      <w:r>
        <w:rPr>
          <w:rFonts w:ascii="Times New Roman" w:hAnsi="Times New Roman"/>
          <w:b w:val="0"/>
          <w:i/>
          <w:color w:val="1E6436"/>
          <w:sz w:val="21"/>
        </w:rPr>
        <w:t>Kiến thức – kĩ năng: Bảo toàn năng lượng</w:t>
      </w:r>
    </w:p>
    <w:p>
      <w:pPr>
        <w:spacing w:before="0" w:after="40"/>
      </w:pPr>
      <w:r>
        <w:rPr>
          <w:rFonts w:ascii="Times New Roman" w:hAnsi="Times New Roman"/>
          <w:b w:val="0"/>
          <w:i/>
          <w:sz w:val="23"/>
        </w:rPr>
        <w:t>Một thanh dẫn khối lượng 150 g nằm trên hai ray nằm ngang không ma sát trong từ trường đều thẳng đứng. Truyền cho thanh vận tốc ban đầu 10 m/s rồi để tự do. Tổng nhiệt lượng toả ra trên mạch cho tới khi thanh dừng hẳn bằng bao nhiêu jun (làm tròn đến chữ số thập phân thứ nhất)?</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7,5</w:t>
      </w:r>
    </w:p>
    <w:p>
      <w:pPr>
        <w:spacing w:before="0" w:after="40"/>
        <w:ind w:left="340"/>
      </w:pPr>
      <w:r>
        <w:rPr>
          <w:rFonts w:ascii="Times New Roman" w:hAnsi="Times New Roman"/>
          <w:b w:val="0"/>
          <w:i w:val="0"/>
          <w:sz w:val="22"/>
        </w:rPr>
        <w:t>Không có ma sát nên toàn bộ động năng ban đầu chuyển thành nhiệt:</w:t>
      </w:r>
      <w:r>
        <w:br/>
      </w:r>
      <w:r>
        <w:rPr>
          <w:rFonts w:ascii="Times New Roman" w:hAnsi="Times New Roman"/>
          <w:b w:val="0"/>
          <w:i w:val="0"/>
          <w:sz w:val="22"/>
        </w:rPr>
        <w:t>Q = ½·m·v₀² = 0,5 · 0,150 · 100 = 7,5 J.</w:t>
      </w:r>
      <w:r>
        <w:br/>
      </w:r>
      <w:r>
        <w:rPr>
          <w:rFonts w:ascii="Times New Roman" w:hAnsi="Times New Roman"/>
          <w:b w:val="0"/>
          <w:i w:val="0"/>
          <w:sz w:val="22"/>
        </w:rPr>
        <w:t>Kết quả không phụ thuộc cảm ứng từ, chiều dài thanh hay điện trở mạch.</w:t>
      </w:r>
    </w:p>
    <w:p>
      <w:pPr>
        <w:spacing w:before="120" w:after="20"/>
      </w:pPr>
      <w:r>
        <w:rPr>
          <w:rFonts w:ascii="Times New Roman" w:hAnsi="Times New Roman"/>
          <w:b/>
          <w:i w:val="0"/>
          <w:color w:val="A61B1B"/>
          <w:sz w:val="21"/>
        </w:rPr>
        <w:t xml:space="preserve">Câu 4. </w:t>
      </w:r>
      <w:r>
        <w:rPr>
          <w:rFonts w:ascii="Times New Roman" w:hAnsi="Times New Roman"/>
          <w:b/>
          <w:i/>
          <w:color w:val="A61B1B"/>
          <w:sz w:val="21"/>
        </w:rPr>
        <w:t xml:space="preserve">[Rất khó]  </w:t>
      </w:r>
      <w:r>
        <w:rPr>
          <w:rFonts w:ascii="Times New Roman" w:hAnsi="Times New Roman"/>
          <w:b w:val="0"/>
          <w:i/>
          <w:color w:val="1E6436"/>
          <w:sz w:val="21"/>
        </w:rPr>
        <w:t>Kiến thức – kĩ năng: Máy phát và công suất</w:t>
      </w:r>
    </w:p>
    <w:p>
      <w:pPr>
        <w:spacing w:before="0" w:after="40"/>
      </w:pPr>
      <w:r>
        <w:rPr>
          <w:rFonts w:ascii="Times New Roman" w:hAnsi="Times New Roman"/>
          <w:b w:val="0"/>
          <w:i/>
          <w:sz w:val="23"/>
        </w:rPr>
        <w:t>Một khung dây quay đều trong từ trường đều nối với điện trở R. Nếu giảm tần số quay còn một nửa và tăng số vòng dây lên gấp sáu thì công suất trung bình tăng gấp bao nhiêu lần?</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9</w:t>
      </w:r>
    </w:p>
    <w:p>
      <w:pPr>
        <w:spacing w:before="0" w:after="40"/>
        <w:ind w:left="340"/>
      </w:pPr>
      <w:r>
        <w:rPr>
          <w:rFonts w:ascii="Times New Roman" w:hAnsi="Times New Roman"/>
          <w:b w:val="0"/>
          <w:i w:val="0"/>
          <w:sz w:val="22"/>
        </w:rPr>
        <w:t>E₀ = ω·N·B·S: ω giảm 2 lần, N tăng 6 lần ⇒ E₀ tăng 3 lần.</w:t>
      </w:r>
      <w:r>
        <w:br/>
      </w:r>
      <w:r>
        <w:rPr>
          <w:rFonts w:ascii="Times New Roman" w:hAnsi="Times New Roman"/>
          <w:b w:val="0"/>
          <w:i w:val="0"/>
          <w:sz w:val="22"/>
        </w:rPr>
        <w:t>P = E₀²/(2R) tăng 3² = 9 lần.</w:t>
      </w:r>
    </w:p>
    <w:p>
      <w:pPr>
        <w:spacing w:before="120" w:after="20"/>
      </w:pPr>
      <w:r>
        <w:rPr>
          <w:rFonts w:ascii="Times New Roman" w:hAnsi="Times New Roman"/>
          <w:b/>
          <w:i w:val="0"/>
          <w:color w:val="A61B1B"/>
          <w:sz w:val="21"/>
        </w:rPr>
        <w:t xml:space="preserve">Câu 5. </w:t>
      </w:r>
      <w:r>
        <w:rPr>
          <w:rFonts w:ascii="Times New Roman" w:hAnsi="Times New Roman"/>
          <w:b/>
          <w:i/>
          <w:color w:val="A61B1B"/>
          <w:sz w:val="21"/>
        </w:rPr>
        <w:t xml:space="preserve">[Rất khó]  </w:t>
      </w:r>
      <w:r>
        <w:rPr>
          <w:rFonts w:ascii="Times New Roman" w:hAnsi="Times New Roman"/>
          <w:b w:val="0"/>
          <w:i/>
          <w:color w:val="1E6436"/>
          <w:sz w:val="21"/>
        </w:rPr>
        <w:t>Kiến thức – kĩ năng: Độ phóng xạ và tổng số phân rã</w:t>
      </w:r>
    </w:p>
    <w:p>
      <w:pPr>
        <w:spacing w:before="0" w:after="40"/>
      </w:pPr>
      <w:r>
        <w:rPr>
          <w:rFonts w:ascii="Times New Roman" w:hAnsi="Times New Roman"/>
          <w:b w:val="0"/>
          <w:i/>
          <w:sz w:val="23"/>
        </w:rPr>
        <w:t>Một mẫu chất phóng xạ có chu kì bán rã 5,0 giờ và độ phóng xạ ban đầu 2,0·10⁶ Bq. Tổng số phân rã xảy ra cho tới khi mẫu phân rã hết bằng bao nhiêu (viết dưới dạng x·10¹⁰, chỉ ghi giá trị x, làm tròn đến chữ số thập phân thứ nhất)? Lấy ln2 ≈ 0,693.</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5,2</w:t>
      </w:r>
    </w:p>
    <w:p>
      <w:pPr>
        <w:spacing w:before="0" w:after="40"/>
        <w:ind w:left="340"/>
      </w:pPr>
      <w:r>
        <w:rPr>
          <w:rFonts w:ascii="Times New Roman" w:hAnsi="Times New Roman"/>
          <w:b w:val="0"/>
          <w:i w:val="0"/>
          <w:sz w:val="22"/>
        </w:rPr>
        <w:t>T = 5,0 · 3600 = 18 000 s.</w:t>
      </w:r>
      <w:r>
        <w:br/>
      </w:r>
      <w:r>
        <w:rPr>
          <w:rFonts w:ascii="Times New Roman" w:hAnsi="Times New Roman"/>
          <w:b w:val="0"/>
          <w:i w:val="0"/>
          <w:sz w:val="22"/>
        </w:rPr>
        <w:t>N₀ = H₀·T/ln2 = 2,0·10⁶ · 18 000/0,693 = 3,6·10¹⁰/0,693 ≈ 5,2·10¹⁰ hạt.</w:t>
      </w:r>
    </w:p>
    <w:p>
      <w:pPr>
        <w:spacing w:before="120" w:after="20"/>
      </w:pPr>
      <w:r>
        <w:rPr>
          <w:rFonts w:ascii="Times New Roman" w:hAnsi="Times New Roman"/>
          <w:b/>
          <w:i w:val="0"/>
          <w:color w:val="A61B1B"/>
          <w:sz w:val="21"/>
        </w:rPr>
        <w:t xml:space="preserve">Câu 6. </w:t>
      </w:r>
      <w:r>
        <w:rPr>
          <w:rFonts w:ascii="Times New Roman" w:hAnsi="Times New Roman"/>
          <w:b/>
          <w:i/>
          <w:color w:val="A61B1B"/>
          <w:sz w:val="21"/>
        </w:rPr>
        <w:t xml:space="preserve">[Rất khó]  </w:t>
      </w:r>
      <w:r>
        <w:rPr>
          <w:rFonts w:ascii="Times New Roman" w:hAnsi="Times New Roman"/>
          <w:b w:val="0"/>
          <w:i/>
          <w:color w:val="1E6436"/>
          <w:sz w:val="21"/>
        </w:rPr>
        <w:t>Kiến thức – kĩ năng: Năng lượng phản ứng theo W(lk)</w:t>
      </w:r>
    </w:p>
    <w:p>
      <w:pPr>
        <w:spacing w:before="0" w:after="40"/>
      </w:pPr>
      <w:r>
        <w:rPr>
          <w:rFonts w:ascii="Times New Roman" w:hAnsi="Times New Roman"/>
          <w:b w:val="0"/>
          <w:i/>
          <w:sz w:val="23"/>
        </w:rPr>
        <w:t>Hạt nhân ⁴₂He có năng lượng liên kết 28,4 MeV; ⁷₃Li có 39,2 MeV. Phản ứng ¹₁H + ⁷₃Li → 2·⁴₂He toả ra bao nhiêu MeV (làm tròn đến chữ số thập phân thứ nhất)?</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17,6</w:t>
      </w:r>
    </w:p>
    <w:p>
      <w:pPr>
        <w:spacing w:before="0" w:after="40"/>
        <w:ind w:left="340"/>
      </w:pPr>
      <w:r>
        <w:rPr>
          <w:rFonts w:ascii="Times New Roman" w:hAnsi="Times New Roman"/>
          <w:b w:val="0"/>
          <w:i w:val="0"/>
          <w:sz w:val="22"/>
        </w:rPr>
        <w:t>Năng lượng liên kết trước: prôtôn có W(lk) = 0; ⁷Li có 39,2 MeV ⇒ tổng 39,2 MeV.</w:t>
      </w:r>
      <w:r>
        <w:br/>
      </w:r>
      <w:r>
        <w:rPr>
          <w:rFonts w:ascii="Times New Roman" w:hAnsi="Times New Roman"/>
          <w:b w:val="0"/>
          <w:i w:val="0"/>
          <w:sz w:val="22"/>
        </w:rPr>
        <w:t>Năng lượng liên kết sau: 2 · 28,4 = 56,8 MeV.</w:t>
      </w:r>
      <w:r>
        <w:br/>
      </w:r>
      <w:r>
        <w:rPr>
          <w:rFonts w:ascii="Times New Roman" w:hAnsi="Times New Roman"/>
          <w:b w:val="0"/>
          <w:i w:val="0"/>
          <w:sz w:val="22"/>
        </w:rPr>
        <w:t>ΔE = 56,8 − 39,2 = 17,6 MeV.</w:t>
      </w:r>
    </w:p>
    <w:sectPr w:rsidR="00FC693F" w:rsidRPr="0006063C" w:rsidSect="00034616">
      <w:footerReference w:type="default" r:id="rId9"/>
      <w:pgSz w:w="12240" w:h="15840"/>
      <w:pgMar w:top="964" w:right="907"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64" w:lineRule="auto"/>
    </w:pPr>
    <w:rPr>
      <w:rFonts w:ascii="Times New Roman" w:hAnsi="Times New Roman" w:eastAsia="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