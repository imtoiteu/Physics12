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11 – 15)</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Năm đề mức Trung bình đến Khó, tăng dần tỉ trọng câu vận dụng nhiều bước</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w:t>
            </w:r>
            <w:r>
              <w:br/>
            </w:r>
            <w:r>
              <w:rPr>
                <w:rFonts w:ascii="Times New Roman" w:hAnsi="Times New Roman"/>
                <w:sz w:val="22"/>
              </w:rPr>
              <w:t>Hằng số: c(nước) = 4200, c(chì) = 130, c(sắt) = 460 J/(kg·K); λ(nước đá) = 3,4·10⁵ J/kg; L(nước) = 2,26·10⁶ J/kg; g = 10 m/s²; R = 8,31 J/(mol·K); Nₐ = 6,02·10²³ mol⁻¹; 1 u·c² = 931,5 MeV; 1 MeV = 1,6·10⁻¹³ J; π ≈ 3,1416; √2 ≈ 1,414; ln2 ≈ 0,693.</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11  –  ĐỀ THI THỬ SỐ 11</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Bài toán nhiều giai đoạn, chu trình khí, điện lượng và năng lượng hạt nhân</w:t>
      </w:r>
    </w:p>
    <w:p>
      <w:pPr>
        <w:spacing w:before="120" w:after="60"/>
        <w:jc w:val="center"/>
      </w:pPr>
      <w:r>
        <w:rPr>
          <w:rFonts w:ascii="Times New Roman" w:hAnsi="Times New Roman"/>
          <w:b/>
          <w:i w:val="0"/>
          <w:color w:val="1F3A6E"/>
          <w:sz w:val="23"/>
        </w:rPr>
        <w:t>BẢNG ĐÁP ÁN – TH-Đề 11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31,5</w:t>
            </w:r>
          </w:p>
        </w:tc>
        <w:tc>
          <w:tcPr>
            <w:tcW w:type="dxa" w:w="1700"/>
          </w:tcPr>
          <w:p>
            <w:pPr>
              <w:spacing w:after="0"/>
              <w:jc w:val="center"/>
            </w:pPr>
            <w:r>
              <w:rPr>
                <w:rFonts w:ascii="Times New Roman" w:hAnsi="Times New Roman"/>
                <w:b/>
                <w:color w:val="A61B1B"/>
                <w:sz w:val="19"/>
              </w:rPr>
              <w:t>62,5</w:t>
            </w:r>
          </w:p>
        </w:tc>
        <w:tc>
          <w:tcPr>
            <w:tcW w:type="dxa" w:w="1700"/>
          </w:tcPr>
          <w:p>
            <w:pPr>
              <w:spacing w:after="0"/>
              <w:jc w:val="center"/>
            </w:pPr>
            <w:r>
              <w:rPr>
                <w:rFonts w:ascii="Times New Roman" w:hAnsi="Times New Roman"/>
                <w:b/>
                <w:color w:val="A61B1B"/>
                <w:sz w:val="19"/>
              </w:rPr>
              <w:t>0,06</w:t>
            </w:r>
          </w:p>
        </w:tc>
        <w:tc>
          <w:tcPr>
            <w:tcW w:type="dxa" w:w="1700"/>
          </w:tcPr>
          <w:p>
            <w:pPr>
              <w:spacing w:after="0"/>
              <w:jc w:val="center"/>
            </w:pPr>
            <w:r>
              <w:rPr>
                <w:rFonts w:ascii="Times New Roman" w:hAnsi="Times New Roman"/>
                <w:b/>
                <w:color w:val="A61B1B"/>
                <w:sz w:val="19"/>
              </w:rPr>
              <w:t>3,6</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10,4</w:t>
            </w:r>
          </w:p>
        </w:tc>
      </w:tr>
    </w:tbl>
    <w:p>
      <w:pPr>
        <w:spacing w:after="40"/>
      </w:pPr>
    </w:p>
    <w:p>
      <w:pPr>
        <w:spacing w:before="60" w:after="40"/>
        <w:jc w:val="center"/>
      </w:pPr>
      <w:r>
        <w:rPr>
          <w:rFonts w:ascii="Times New Roman" w:hAnsi="Times New Roman"/>
          <w:b w:val="0"/>
          <w:i/>
          <w:color w:val="555555"/>
          <w:sz w:val="19"/>
        </w:rPr>
        <w:t>Phân bố mức độ của TH-Đề 11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93%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Tính nhiệt lượng cần để biến 0,30 kg nước đá ở −20 °C thành nước ở 30 °C. Cho c(đá) = 2100, c(nước) = 4200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152,4 kJ.</w:t>
      </w:r>
    </w:p>
    <w:p>
      <w:pPr>
        <w:spacing w:before="0" w:after="40"/>
        <w:ind w:left="340"/>
      </w:pPr>
      <w:r>
        <w:rPr>
          <w:rFonts w:ascii="Times New Roman" w:hAnsi="Times New Roman"/>
          <w:b w:val="0"/>
          <w:i w:val="0"/>
          <w:sz w:val="22"/>
        </w:rPr>
        <w:t>Giai đoạn 1: 0,30 · 2100 · 20 = 12 600 J.</w:t>
      </w:r>
      <w:r>
        <w:br/>
      </w:r>
      <w:r>
        <w:rPr>
          <w:rFonts w:ascii="Times New Roman" w:hAnsi="Times New Roman"/>
          <w:b w:val="0"/>
          <w:i w:val="0"/>
          <w:sz w:val="22"/>
        </w:rPr>
        <w:t>Giai đoạn 2: 0,30 · 3,4·10⁵ = 102 000 J.</w:t>
      </w:r>
      <w:r>
        <w:br/>
      </w:r>
      <w:r>
        <w:rPr>
          <w:rFonts w:ascii="Times New Roman" w:hAnsi="Times New Roman"/>
          <w:b w:val="0"/>
          <w:i w:val="0"/>
          <w:sz w:val="22"/>
        </w:rPr>
        <w:t>Giai đoạn 3: 0,30 · 4200 · 30 = 37 800 J.</w:t>
      </w:r>
      <w:r>
        <w:br/>
      </w:r>
      <w:r>
        <w:rPr>
          <w:rFonts w:ascii="Times New Roman" w:hAnsi="Times New Roman"/>
          <w:b w:val="0"/>
          <w:i w:val="0"/>
          <w:sz w:val="22"/>
        </w:rPr>
        <w:t>Tổng: 12 600 + 102 000 + 37 800 = 152 400 J = 152,4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đun nóng</w:t>
      </w:r>
    </w:p>
    <w:p>
      <w:pPr>
        <w:spacing w:before="0" w:after="40"/>
      </w:pPr>
      <w:r>
        <w:rPr>
          <w:rFonts w:ascii="Times New Roman" w:hAnsi="Times New Roman"/>
          <w:b w:val="0"/>
          <w:i/>
          <w:sz w:val="23"/>
        </w:rPr>
        <w:t>Một bếp có hiệu suất 70 % cung cấp nhiệt cho quá trình ở câu trên. Nhiệt lượng bếp phải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217,7 kJ.</w:t>
      </w:r>
    </w:p>
    <w:p>
      <w:pPr>
        <w:spacing w:before="0" w:after="40"/>
        <w:ind w:left="340"/>
      </w:pPr>
      <w:r>
        <w:rPr>
          <w:rFonts w:ascii="Times New Roman" w:hAnsi="Times New Roman"/>
          <w:b w:val="0"/>
          <w:i w:val="0"/>
          <w:sz w:val="22"/>
        </w:rPr>
        <w:t>Q(tp) = Q(ci)/H = 152,4/0,70 ≈ 217,7 kJ. Nhân với H thay vì chia sẽ ra 106,7 kJ — đó là bẫy quen thuộc.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khí lí tưởng</w:t>
      </w:r>
    </w:p>
    <w:p>
      <w:pPr>
        <w:spacing w:before="0" w:after="40"/>
      </w:pPr>
      <w:r>
        <w:rPr>
          <w:rFonts w:ascii="Times New Roman" w:hAnsi="Times New Roman"/>
          <w:b w:val="0"/>
          <w:i/>
          <w:sz w:val="23"/>
        </w:rPr>
        <w:t>Một khối khí lí tưởng thực hiện chu trình gồm: đẳng tích tăng áp suất 3 lần, rồi đẳng áp tăng thể tích 2 lần, rồi trở về trạng thái đầu. Nếu nhiệt độ ban đầu là 300 K thì nhiệt độ cao nhất trong chu trình bằng</w:t>
      </w:r>
    </w:p>
    <w:p>
      <w:pPr>
        <w:spacing w:before="60" w:after="20"/>
        <w:jc w:val="center"/>
      </w:pPr>
      <w:r>
        <w:drawing>
          <wp:inline xmlns:a="http://schemas.openxmlformats.org/drawingml/2006/main" xmlns:pic="http://schemas.openxmlformats.org/drawingml/2006/picture">
            <wp:extent cx="2864070" cy="2231999"/>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1800 K.</w:t>
      </w:r>
    </w:p>
    <w:p>
      <w:pPr>
        <w:spacing w:before="0" w:after="40"/>
        <w:ind w:left="340"/>
      </w:pPr>
      <w:r>
        <w:rPr>
          <w:rFonts w:ascii="Times New Roman" w:hAnsi="Times New Roman"/>
          <w:b w:val="0"/>
          <w:i w:val="0"/>
          <w:sz w:val="22"/>
        </w:rPr>
        <w:t>Đẳng tích, p tăng 3 lần: T = 300 · 3 = 900 K.</w:t>
      </w:r>
      <w:r>
        <w:br/>
      </w:r>
      <w:r>
        <w:rPr>
          <w:rFonts w:ascii="Times New Roman" w:hAnsi="Times New Roman"/>
          <w:b w:val="0"/>
          <w:i w:val="0"/>
          <w:sz w:val="22"/>
        </w:rPr>
        <w:t>Đẳng áp, V tăng 2 lần: T = 900 · 2 = 1800 K — đây là nhiệt độ cao nhất.</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khí ở áp suất 5,0·10⁵ Pa. Mở van cho khí thoát ra tới khi áp suất còn 2,0·10⁵ Pa ở nhiệt độ không đổi. Phần trăm khối lượng khí đã thoát ra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60 %.</w:t>
      </w:r>
    </w:p>
    <w:p>
      <w:pPr>
        <w:spacing w:before="0" w:after="40"/>
        <w:ind w:left="340"/>
      </w:pPr>
      <w:r>
        <w:rPr>
          <w:rFonts w:ascii="Times New Roman" w:hAnsi="Times New Roman"/>
          <w:b w:val="0"/>
          <w:i w:val="0"/>
          <w:sz w:val="22"/>
        </w:rPr>
        <w:t>Với V và T không đổi, khối lượng khí trong bình tỉ lệ thuận với áp suất.</w:t>
      </w:r>
      <w:r>
        <w:br/>
      </w:r>
      <w:r>
        <w:rPr>
          <w:rFonts w:ascii="Times New Roman" w:hAnsi="Times New Roman"/>
          <w:b w:val="0"/>
          <w:i w:val="0"/>
          <w:sz w:val="22"/>
        </w:rPr>
        <w:t>Còn lại: 2,0/5,0 = 40 % ⇒ đã thoát ra 60 %.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Hai bình giống hệt nhau nối bằng ống nhỏ có khoá, bình A chứa khí ở 3,0·10⁵ Pa, bình B chân không. Mở khoá cho khí phân bố đều hai bình ở nhiệt độ không đổi. Áp suất chung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1,5·10⁵ Pa.</w:t>
      </w:r>
    </w:p>
    <w:p>
      <w:pPr>
        <w:spacing w:before="0" w:after="40"/>
        <w:ind w:left="340"/>
      </w:pPr>
      <w:r>
        <w:rPr>
          <w:rFonts w:ascii="Times New Roman" w:hAnsi="Times New Roman"/>
          <w:b w:val="0"/>
          <w:i w:val="0"/>
          <w:sz w:val="22"/>
        </w:rPr>
        <w:t>Lượng khí không đổi, nhiệt độ không đổi, thể tích tăng gấp đôi nên theo định luật Boyle áp suất giảm một nửa: p = 3,0·10⁵/2 = 1,5·10⁵ Pa.</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theo mô hình động học</w:t>
      </w:r>
    </w:p>
    <w:p>
      <w:pPr>
        <w:spacing w:before="0" w:after="40"/>
      </w:pPr>
      <w:r>
        <w:rPr>
          <w:rFonts w:ascii="Times New Roman" w:hAnsi="Times New Roman"/>
          <w:b w:val="0"/>
          <w:i/>
          <w:sz w:val="23"/>
        </w:rPr>
        <w:t>Áp suất khí trong một bình tăng gấp đôi khi giữ nguyên thể tích và số phân tử. Điều đó chứng tỏ</w:t>
      </w:r>
    </w:p>
    <w:p>
      <w:pPr>
        <w:spacing w:before="60" w:after="20"/>
        <w:jc w:val="center"/>
      </w:pPr>
      <w:r>
        <w:drawing>
          <wp:inline xmlns:a="http://schemas.openxmlformats.org/drawingml/2006/main" xmlns:pic="http://schemas.openxmlformats.org/drawingml/2006/picture">
            <wp:extent cx="3420000" cy="1431884"/>
            <wp:docPr id="2" name="Picture 2"/>
            <wp:cNvGraphicFramePr>
              <a:graphicFrameLocks noChangeAspect="1"/>
            </wp:cNvGraphicFramePr>
            <a:graphic>
              <a:graphicData uri="http://schemas.openxmlformats.org/drawingml/2006/picture">
                <pic:pic>
                  <pic:nvPicPr>
                    <pic:cNvPr id="0" name="k_sd_vacham_thanh.png"/>
                    <pic:cNvPicPr/>
                  </pic:nvPicPr>
                  <pic:blipFill>
                    <a:blip r:embed="rId11"/>
                    <a:stretch>
                      <a:fillRect/>
                    </a:stretch>
                  </pic:blipFill>
                  <pic:spPr>
                    <a:xfrm>
                      <a:off x="0" y="0"/>
                      <a:ext cx="3420000" cy="1431884"/>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động năng trung bình của phân tử tăng gấp đôi.</w:t>
      </w:r>
    </w:p>
    <w:p>
      <w:pPr>
        <w:spacing w:before="0" w:after="40"/>
        <w:ind w:left="340"/>
      </w:pPr>
      <w:r>
        <w:rPr>
          <w:rFonts w:ascii="Times New Roman" w:hAnsi="Times New Roman"/>
          <w:b w:val="0"/>
          <w:i w:val="0"/>
          <w:sz w:val="22"/>
        </w:rPr>
        <w:t>Từ p = (2/3)·μ·W̄ₐ, với mật độ μ không đổi thì p tỉ lệ thuận với động năng trung bình, tức tỉ lệ thuận với nhiệt độ tuyệt đối.</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khung dây kín 50 vòng, điện trở 2,0 Ω, diện tích mỗi vòng 80 cm², đặt vuông góc với từ trường đều. Cảm ứng từ giảm đều 0,50 T. Điện lượng chuyển qua tiết diện dây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0,10 C.</w:t>
      </w:r>
    </w:p>
    <w:p>
      <w:pPr>
        <w:spacing w:before="0" w:after="40"/>
        <w:ind w:left="340"/>
      </w:pPr>
      <w:r>
        <w:rPr>
          <w:rFonts w:ascii="Times New Roman" w:hAnsi="Times New Roman"/>
          <w:b w:val="0"/>
          <w:i w:val="0"/>
          <w:sz w:val="22"/>
        </w:rPr>
        <w:t>|ΔΦ| mỗi vòng = 0,50 · 8,0·10⁻³ = 4,0·10⁻³ Wb.</w:t>
      </w:r>
      <w:r>
        <w:br/>
      </w:r>
      <w:r>
        <w:rPr>
          <w:rFonts w:ascii="Times New Roman" w:hAnsi="Times New Roman"/>
          <w:b w:val="0"/>
          <w:i w:val="0"/>
          <w:sz w:val="22"/>
        </w:rPr>
        <w:t>q = N·|ΔΦ|/R = 50 · 4,0·10⁻³/2,0 = 0,20/2,0 = 0,10 C.</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giống nhau trong từ trường đều nằm ngang vuông góc với thanh. Khi chưa có dòng, mỗi lò xo giãn 5,0 cm; khi có dòng, mỗi lò xo giãn 6,0 cm. Tỉ số lực từ trên trọng lượng thanh bằng</w:t>
      </w:r>
    </w:p>
    <w:p>
      <w:pPr>
        <w:spacing w:before="60" w:after="20"/>
        <w:jc w:val="center"/>
      </w:pPr>
      <w:r>
        <w:drawing>
          <wp:inline xmlns:a="http://schemas.openxmlformats.org/drawingml/2006/main" xmlns:pic="http://schemas.openxmlformats.org/drawingml/2006/picture">
            <wp:extent cx="2101914" cy="2232000"/>
            <wp:docPr id="3" name="Picture 3"/>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0,20.</w:t>
      </w:r>
    </w:p>
    <w:p>
      <w:pPr>
        <w:spacing w:before="0" w:after="40"/>
        <w:ind w:left="340"/>
      </w:pPr>
      <w:r>
        <w:rPr>
          <w:rFonts w:ascii="Times New Roman" w:hAnsi="Times New Roman"/>
          <w:b w:val="0"/>
          <w:i w:val="0"/>
          <w:sz w:val="22"/>
        </w:rPr>
        <w:t>Chưa có dòng: 2k·5,0 = P.  Có dòng: 2k·6,0 = P + F.</w:t>
      </w:r>
      <w:r>
        <w:br/>
      </w:r>
      <w:r>
        <w:rPr>
          <w:rFonts w:ascii="Times New Roman" w:hAnsi="Times New Roman"/>
          <w:b w:val="0"/>
          <w:i w:val="0"/>
          <w:sz w:val="22"/>
        </w:rPr>
        <w:t>Lấy hiệu: 2k·1,0 = F ⇒ F/P = 1,0/5,0 = 0,20.</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quấn ngược</w:t>
      </w:r>
    </w:p>
    <w:p>
      <w:pPr>
        <w:spacing w:before="0" w:after="40"/>
      </w:pPr>
      <w:r>
        <w:rPr>
          <w:rFonts w:ascii="Times New Roman" w:hAnsi="Times New Roman"/>
          <w:b w:val="0"/>
          <w:i/>
          <w:sz w:val="23"/>
        </w:rPr>
        <w:t>Một máy biến áp có cuộn sơ cấp 1000 vòng, cuộn thứ cấp thiết kế 250 vòng nhưng bị quấn ngược 20 vòng. Đặt vào sơ cấp 220 V thì điện áp thứ cấp đo được bằng</w:t>
      </w:r>
    </w:p>
    <w:p>
      <w:pPr>
        <w:spacing w:before="60" w:after="20"/>
        <w:jc w:val="center"/>
      </w:pPr>
      <w:r>
        <w:drawing>
          <wp:inline xmlns:a="http://schemas.openxmlformats.org/drawingml/2006/main" xmlns:pic="http://schemas.openxmlformats.org/drawingml/2006/picture">
            <wp:extent cx="3420000" cy="2098279"/>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46,2 V.</w:t>
      </w:r>
    </w:p>
    <w:p>
      <w:pPr>
        <w:spacing w:before="0" w:after="40"/>
        <w:ind w:left="340"/>
      </w:pPr>
      <w:r>
        <w:rPr>
          <w:rFonts w:ascii="Times New Roman" w:hAnsi="Times New Roman"/>
          <w:b w:val="0"/>
          <w:i w:val="0"/>
          <w:sz w:val="22"/>
        </w:rPr>
        <w:t>Số vòng có hiệu lực: 250 − 2·20 = 210 vòng.</w:t>
      </w:r>
      <w:r>
        <w:br/>
      </w:r>
      <w:r>
        <w:rPr>
          <w:rFonts w:ascii="Times New Roman" w:hAnsi="Times New Roman"/>
          <w:b w:val="0"/>
          <w:i w:val="0"/>
          <w:sz w:val="22"/>
        </w:rPr>
        <w:t>U₂ = 220 · 210/1000 = 46,2 V.</w:t>
      </w:r>
      <w:r>
        <w:br/>
      </w:r>
      <w:r>
        <w:rPr>
          <w:rFonts w:ascii="Times New Roman" w:hAnsi="Times New Roman"/>
          <w:b w:val="0"/>
          <w:i w:val="0"/>
          <w:sz w:val="22"/>
        </w:rPr>
        <w:t>Nếu quấn đúng thì U₂ = 55,0 V.</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1,0 MW ở điện áp 10 kV trên đường dây có điện trở 5,0 Ω. Muốn hiệu suất đạt 98 % thì phải tăng điện áp lên</w:t>
      </w:r>
    </w:p>
    <w:p>
      <w:pPr>
        <w:spacing w:before="60" w:after="20"/>
        <w:jc w:val="center"/>
      </w:pPr>
      <w:r>
        <w:drawing>
          <wp:inline xmlns:a="http://schemas.openxmlformats.org/drawingml/2006/main" xmlns:pic="http://schemas.openxmlformats.org/drawingml/2006/picture">
            <wp:extent cx="3420000" cy="1322528"/>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15,8 kV.</w:t>
      </w:r>
    </w:p>
    <w:p>
      <w:pPr>
        <w:spacing w:before="0" w:after="40"/>
        <w:ind w:left="340"/>
      </w:pPr>
      <w:r>
        <w:rPr>
          <w:rFonts w:ascii="Times New Roman" w:hAnsi="Times New Roman"/>
          <w:b w:val="0"/>
          <w:i w:val="0"/>
          <w:sz w:val="22"/>
        </w:rPr>
        <w:t>Ở 10 kV: I = 100 A, ΔP = 5,0 · 10⁴ = 50 kW, chiếm 5 % ⇒ hiệu suất 95 %.</w:t>
      </w:r>
      <w:r>
        <w:br/>
      </w:r>
      <w:r>
        <w:rPr>
          <w:rFonts w:ascii="Times New Roman" w:hAnsi="Times New Roman"/>
          <w:b w:val="0"/>
          <w:i w:val="0"/>
          <w:sz w:val="22"/>
        </w:rPr>
        <w:t>Muốn hao phí còn 2 %, tức giảm 2,5 lần, thì U phải tăng √2,5 ≈ 1,58 lần: 10 · 1,58 = 15,8 kV.</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Dòng điện xoay chiều</w:t>
      </w:r>
    </w:p>
    <w:p>
      <w:pPr>
        <w:spacing w:before="0" w:after="40"/>
      </w:pPr>
      <w:r>
        <w:rPr>
          <w:rFonts w:ascii="Times New Roman" w:hAnsi="Times New Roman"/>
          <w:b w:val="0"/>
          <w:i/>
          <w:sz w:val="23"/>
        </w:rPr>
        <w:t>Một khung dây quay đều trong từ trường đều tạo suất điện động e = E₀·sin(100πt). Trong mỗi giây, suất điện động bằng 0 bao nhiêu lần?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lần.</w:t>
      </w:r>
    </w:p>
    <w:p>
      <w:pPr>
        <w:spacing w:before="0" w:after="40"/>
        <w:ind w:left="340"/>
      </w:pPr>
      <w:r>
        <w:rPr>
          <w:rFonts w:ascii="Times New Roman" w:hAnsi="Times New Roman"/>
          <w:b w:val="0"/>
          <w:i w:val="0"/>
          <w:sz w:val="22"/>
        </w:rPr>
        <w:t>Trong mỗi chu kì, sin(ωt) = 0 đúng hai lần. Tần số f = 50 Hz nên trong một giây có 2 · 50 = 100 lần.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Cho phản ứng ²¹⁰₈₄Po → ⁴₂He + ²⁰⁶₈₂Pb, toả 5,4 MeV. Hạt nhân Po đứng yên. Động năng của hạt α xấp xỉ (coi khối lượng tỉ lệ số khối)</w:t>
      </w:r>
    </w:p>
    <w:p>
      <w:pPr>
        <w:spacing w:before="60" w:after="20"/>
        <w:jc w:val="center"/>
      </w:pPr>
      <w:r>
        <w:drawing>
          <wp:inline xmlns:a="http://schemas.openxmlformats.org/drawingml/2006/main" xmlns:pic="http://schemas.openxmlformats.org/drawingml/2006/picture">
            <wp:extent cx="3420000" cy="1399408"/>
            <wp:docPr id="6" name="Picture 6"/>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5,30 MeV.</w:t>
      </w:r>
    </w:p>
    <w:p>
      <w:pPr>
        <w:spacing w:before="0" w:after="40"/>
        <w:ind w:left="340"/>
      </w:pPr>
      <w:r>
        <w:rPr>
          <w:rFonts w:ascii="Times New Roman" w:hAnsi="Times New Roman"/>
          <w:b w:val="0"/>
          <w:i w:val="0"/>
          <w:sz w:val="22"/>
        </w:rPr>
        <w:t>Bảo toàn động lượng ⇒ động năng tỉ lệ nghịch với khối lượng.</w:t>
      </w:r>
      <w:r>
        <w:br/>
      </w:r>
      <w:r>
        <w:rPr>
          <w:rFonts w:ascii="Times New Roman" w:hAnsi="Times New Roman"/>
          <w:b w:val="0"/>
          <w:i w:val="0"/>
          <w:sz w:val="22"/>
        </w:rPr>
        <w:t>W(α) = ΔE · 206/(206 + 4) = 5,4 · 206/210 ≈ 5,30 MeV.</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có chu kì bán rã 10 giờ. Sau bao lâu thì số hạt nhân còn lại 40 % ban đầu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13,2 giờ.</w:t>
      </w:r>
    </w:p>
    <w:p>
      <w:pPr>
        <w:spacing w:before="0" w:after="40"/>
        <w:ind w:left="340"/>
      </w:pPr>
      <w:r>
        <w:rPr>
          <w:rFonts w:ascii="Times New Roman" w:hAnsi="Times New Roman"/>
          <w:b w:val="0"/>
          <w:i w:val="0"/>
          <w:sz w:val="22"/>
        </w:rPr>
        <w:t>Đặt n = t/T. Từ 2⁻ⁿ = 0,40 ⇒ n = ln(1/0,40)/ln2 = 0,9163/0,693 ≈ 1,322.</w:t>
      </w:r>
      <w:r>
        <w:br/>
      </w:r>
      <w:r>
        <w:rPr>
          <w:rFonts w:ascii="Times New Roman" w:hAnsi="Times New Roman"/>
          <w:b w:val="0"/>
          <w:i w:val="0"/>
          <w:sz w:val="22"/>
        </w:rPr>
        <w:t>t = 1,322 · 10 ≈ 13,2 giờ.</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của nhiên liệu hạt nhân</w:t>
      </w:r>
    </w:p>
    <w:p>
      <w:pPr>
        <w:spacing w:before="0" w:after="40"/>
      </w:pPr>
      <w:r>
        <w:rPr>
          <w:rFonts w:ascii="Times New Roman" w:hAnsi="Times New Roman"/>
          <w:b w:val="0"/>
          <w:i/>
          <w:sz w:val="23"/>
        </w:rPr>
        <w:t>Năng lượng toả ra khi phân hạch hoàn toàn 2,0 gam ²³⁵U xấp xỉ (200 MeV mỗi phân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1,64·10¹¹ J.</w:t>
      </w:r>
    </w:p>
    <w:p>
      <w:pPr>
        <w:spacing w:before="0" w:after="40"/>
        <w:ind w:left="340"/>
      </w:pPr>
      <w:r>
        <w:rPr>
          <w:rFonts w:ascii="Times New Roman" w:hAnsi="Times New Roman"/>
          <w:b w:val="0"/>
          <w:i w:val="0"/>
          <w:sz w:val="22"/>
        </w:rPr>
        <w:t>Số hạt nhân: N = (2,0/235)·6,02·10²³ ≈ 5,12·10²¹.</w:t>
      </w:r>
      <w:r>
        <w:br/>
      </w:r>
      <w:r>
        <w:rPr>
          <w:rFonts w:ascii="Times New Roman" w:hAnsi="Times New Roman"/>
          <w:b w:val="0"/>
          <w:i w:val="0"/>
          <w:sz w:val="22"/>
        </w:rPr>
        <w:t>E = 5,12·10²¹ · 200 · 1,6·10⁻¹³ = 5,12·10²¹ · 3,2·10⁻¹¹ ≈ 1,64·10¹¹ J.</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²³⁸₉₂U biến thành ²⁰⁶₈₂Pb qua chuỗi phân rã α và β⁻. Số lần phân rã α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8.</w:t>
      </w:r>
    </w:p>
    <w:p>
      <w:pPr>
        <w:spacing w:before="0" w:after="40"/>
        <w:ind w:left="340"/>
      </w:pPr>
      <w:r>
        <w:rPr>
          <w:rFonts w:ascii="Times New Roman" w:hAnsi="Times New Roman"/>
          <w:b w:val="0"/>
          <w:i w:val="0"/>
          <w:sz w:val="22"/>
        </w:rPr>
        <w:t>Chỉ phân rã α làm giảm số khối, mỗi lần 4 đơn vị:</w:t>
      </w:r>
      <w:r>
        <w:br/>
      </w:r>
      <w:r>
        <w:rPr>
          <w:rFonts w:ascii="Times New Roman" w:hAnsi="Times New Roman"/>
          <w:b w:val="0"/>
          <w:i w:val="0"/>
          <w:sz w:val="22"/>
        </w:rPr>
        <w:t>số lần α = (238 − 206)/4 = 32/4 = 8 lần.</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w:t>
      </w:r>
    </w:p>
    <w:p>
      <w:pPr>
        <w:spacing w:before="0" w:after="40"/>
      </w:pPr>
      <w:r>
        <w:rPr>
          <w:rFonts w:ascii="Times New Roman" w:hAnsi="Times New Roman"/>
          <w:b w:val="0"/>
          <w:i/>
          <w:sz w:val="23"/>
        </w:rPr>
        <w:t>Một nguồn phóng xạ có công suất ban đầu 80 W, chu kì bán rã 12 năm. Sau 36 năm, công suất còn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 W.</w:t>
      </w:r>
    </w:p>
    <w:p>
      <w:pPr>
        <w:spacing w:before="0" w:after="40"/>
        <w:ind w:left="340"/>
      </w:pPr>
      <w:r>
        <w:rPr>
          <w:rFonts w:ascii="Times New Roman" w:hAnsi="Times New Roman"/>
          <w:b w:val="0"/>
          <w:i w:val="0"/>
          <w:sz w:val="22"/>
        </w:rPr>
        <w:t>Công suất tỉ lệ với độ phóng xạ nên cũng giảm theo cùng quy luật:</w:t>
      </w:r>
      <w:r>
        <w:br/>
      </w:r>
      <w:r>
        <w:rPr>
          <w:rFonts w:ascii="Times New Roman" w:hAnsi="Times New Roman"/>
          <w:b w:val="0"/>
          <w:i w:val="0"/>
          <w:sz w:val="22"/>
        </w:rPr>
        <w:t>n = 36/12 = 3 ⇒ P = 80/2³ = 10 W.</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đoạn nhiệt</w:t>
      </w:r>
    </w:p>
    <w:p>
      <w:pPr>
        <w:spacing w:before="0" w:after="40"/>
      </w:pPr>
      <w:r>
        <w:rPr>
          <w:rFonts w:ascii="Times New Roman" w:hAnsi="Times New Roman"/>
          <w:b w:val="0"/>
          <w:i/>
          <w:sz w:val="23"/>
        </w:rPr>
        <w:t>Trong quá trình đoạn nhiệt, nếu khí giãn nở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nội năng giảm, nhiệt độ giảm.</w:t>
      </w:r>
    </w:p>
    <w:p>
      <w:pPr>
        <w:spacing w:before="0" w:after="40"/>
        <w:ind w:left="340"/>
      </w:pPr>
      <w:r>
        <w:rPr>
          <w:rFonts w:ascii="Times New Roman" w:hAnsi="Times New Roman"/>
          <w:b w:val="0"/>
          <w:i w:val="0"/>
          <w:sz w:val="22"/>
        </w:rPr>
        <w:t>Đoạn nhiệt nên Q = 0; khí giãn nở nên SINH công, A &lt; 0. Từ ΔU = A + Q = A &lt; 0: nội năng giảm, kéo theo nhiệt độ giảm. Đó là lí do khí xịt ra khỏi bình nén thì rất lạnh.</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Khi từ thông qua một mạch kín tăng đều theo thời gian thì suất điện động cảm ứng trong mạch</w:t>
      </w:r>
    </w:p>
    <w:p>
      <w:pPr>
        <w:spacing w:before="60" w:after="20"/>
        <w:jc w:val="center"/>
      </w:pPr>
      <w:r>
        <w:drawing>
          <wp:inline xmlns:a="http://schemas.openxmlformats.org/drawingml/2006/main" xmlns:pic="http://schemas.openxmlformats.org/drawingml/2006/picture">
            <wp:extent cx="3021435" cy="2232000"/>
            <wp:docPr id="7" name="Picture 7"/>
            <wp:cNvGraphicFramePr>
              <a:graphicFrameLocks noChangeAspect="1"/>
            </wp:cNvGraphicFramePr>
            <a:graphic>
              <a:graphicData uri="http://schemas.openxmlformats.org/drawingml/2006/picture">
                <pic:pic>
                  <pic:nvPicPr>
                    <pic:cNvPr id="0" name="t_dt_phi_e.png"/>
                    <pic:cNvPicPr/>
                  </pic:nvPicPr>
                  <pic:blipFill>
                    <a:blip r:embed="rId16"/>
                    <a:stretch>
                      <a:fillRect/>
                    </a:stretch>
                  </pic:blipFill>
                  <pic:spPr>
                    <a:xfrm>
                      <a:off x="0" y="0"/>
                      <a:ext cx="3021435" cy="2232000"/>
                    </a:xfrm>
                    <a:prstGeom prst="rect"/>
                  </pic:spPr>
                </pic:pic>
              </a:graphicData>
            </a:graphic>
          </wp:inline>
        </w:drawing>
      </w:r>
    </w:p>
    <w:p>
      <w:pPr>
        <w:spacing w:before="0" w:after="80"/>
        <w:jc w:val="center"/>
      </w:pPr>
      <w:r>
        <w:rPr>
          <w:rFonts w:ascii="Times New Roman" w:hAnsi="Times New Roman"/>
          <w:b w:val="0"/>
          <w:i/>
          <w:color w:val="555555"/>
          <w:sz w:val="19"/>
        </w:rPr>
        <w:t>Từ thông và suất điện động theo thời gian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có giá trị không đổi.</w:t>
      </w:r>
    </w:p>
    <w:p>
      <w:pPr>
        <w:spacing w:before="0" w:after="40"/>
        <w:ind w:left="340"/>
      </w:pPr>
      <w:r>
        <w:rPr>
          <w:rFonts w:ascii="Times New Roman" w:hAnsi="Times New Roman"/>
          <w:b w:val="0"/>
          <w:i w:val="0"/>
          <w:sz w:val="22"/>
        </w:rPr>
        <w:t>Suất điện động tỉ lệ với TỐC ĐỘ biến thiên của từ thông. Từ thông tăng ĐỀU nghĩa là tốc độ biến thiên là hằng số, nên suất điện động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Cần biến 0,50 kg nước đá ở −15 °C thành hơi nước ở 100 °C. Cho c(đá) = 2100, c(nước) = 4200 J/(kg·K); λ = 3,4·10⁵ J/kg;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làm ấm nước đá lên 0 °C là 15,75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Q₁ = 0,50 · 2100 · 15 = 15 750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làm tan hết nước đá là 170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Q₂ = 0,50 · 3,4·10⁵ = 170 000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đun nước từ 0 °C lên 100 °C là 210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Q₃ = 0,50 · 4200 · 100 = 210 000 J.</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nhiệt lượng cần cung cấp nhỏ hơn 1000 kJ.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Còn phải cộng giai đoạn hoá hơi: Q₄ = 0,50 · 2,26·10⁶ = 1 130 000 J. Tổng cộng ≈ 1525,75 kJ, lớn hơn 1000 kJ rất nhiều — riêng giai đoạn hoá hơi đã chiếm gần ba phần tư.</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Giãn khí vào chân không</w:t>
      </w:r>
    </w:p>
    <w:p>
      <w:pPr>
        <w:spacing w:before="0" w:after="40"/>
      </w:pPr>
      <w:r>
        <w:rPr>
          <w:rFonts w:ascii="Times New Roman" w:hAnsi="Times New Roman"/>
          <w:b w:val="0"/>
          <w:i/>
          <w:sz w:val="23"/>
        </w:rPr>
        <w:t>Hai bình A và B giống hệt nhau nối bằng ống nhỏ có khoá. Bình A chứa khí lí tưởng ở 4,0·10⁵ Pa, bình B là chân không. Nhiệt độ giữ không đổi trong suốt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Khi mở khoá, khí phân bố đều sang cả hai bình.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Khí luôn chiếm toàn bộ thể tích bình chứa.</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mà lượng khí chiếm tăng gấp đôi.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một bình sang hai bình giống hệt nhau.</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sau khi mở khoá là 2,0·10⁵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Định luật Boyle: p₂ = p₁·V₁/V₂ = 4,0·10⁵/2 = 2,0·10⁵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này khí thực hiện công lên môi trường.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Khí giãn vào CHÂN KHÔNG nên không phải đẩy vật gì, không thực hiện công. Nhiệt độ không đổi nên nội năng cũng không đổi.</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khung dây kín 80 vòng, điện trở 4,0 Ω, diện tích mỗi vòng 50 cm², đặt vuông góc với từ trường đều. Cảm ứng từ giảm đều từ 0,80 T về 0 trong 0,40 s.</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biến thiên từ thông qua mỗi vòng là 4,0·10⁻³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|ΔΦ| = 0,80 · 5,0·10⁻³ = 4,0·10⁻³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bằng 0,80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80 · 4,0·10⁻³/0,40 = 80 · 0,010 = 0,80 V.</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cảm ứng bằng 0,20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0,80/4,0 = 0,20 A.</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lượng chuyển qua tiết diện dây bằng 0,20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 N·|ΔΦ|/R = 80 · 4,0·10⁻³/4,0 = 0,32/4,0 = 0,080 C. Giá trị 0,20 C là cường độ dòng điện, không phải điện lượng.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Hạt nhân ²¹⁰₈₄Po đứng yên phóng xạ α tạo ²⁰⁶₈₂Pb, toả ra 5,4 MeV. Coi khối lượng tỉ lệ với số khối.</w:t>
      </w:r>
    </w:p>
    <w:p>
      <w:pPr>
        <w:spacing w:before="60" w:after="20"/>
        <w:jc w:val="center"/>
      </w:pPr>
      <w:r>
        <w:drawing>
          <wp:inline xmlns:a="http://schemas.openxmlformats.org/drawingml/2006/main" xmlns:pic="http://schemas.openxmlformats.org/drawingml/2006/picture">
            <wp:extent cx="3420000" cy="1399408"/>
            <wp:docPr id="8" name="Picture 8"/>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ngược hướng.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Hạt nhân mẹ đứng yên nên tổng động lượng bằng 0 và được bảo toàn.</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hạt α xấp xỉ 5,30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W(α) = 5,4 · 206/210 ≈ 5,30 MeV.</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hạt nhân chì xấp xỉ 0,10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W(Pb) = 5,4 − 5,30 = 0,10 MeV, cũng bằng 5,4 · 4/210.</w:t>
      </w:r>
    </w:p>
    <w:p>
      <w:pPr>
        <w:spacing w:before="0" w:after="20"/>
        <w:ind w:left="340"/>
      </w:pPr>
      <w:r>
        <w:rPr>
          <w:rFonts w:ascii="Times New Roman" w:hAnsi="Times New Roman"/>
          <w:b/>
          <w:i w:val="0"/>
          <w:sz w:val="23"/>
        </w:rPr>
        <w:t xml:space="preserve">d) </w:t>
      </w:r>
      <w:r>
        <w:rPr>
          <w:rFonts w:ascii="Times New Roman" w:hAnsi="Times New Roman"/>
          <w:b w:val="0"/>
          <w:i w:val="0"/>
          <w:sz w:val="23"/>
        </w:rPr>
        <w:t>Hai hạt sinh ra có cùng tốc độ vì cùng độ lớn động lượng.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động lượng nhưng khối lượng khác nhau nên tốc độ khác nhau: v(α)/v(Pb) = 206/4 = 51,5.</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Thả một miếng sắt khối lượng 0,60 kg ở 150 °C vào 1,2 kg nước ở 25 °C trong bình cách nhiệt. Nhiệt độ cân bằng bằng bao nhiêu độ Celsius (làm tròn đến chữ số thập phân thứ nhất)? Cho c(sắt) = 460,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31,5</w:t>
      </w:r>
    </w:p>
    <w:p>
      <w:pPr>
        <w:spacing w:before="0" w:after="40"/>
        <w:ind w:left="340"/>
      </w:pPr>
      <w:r>
        <w:rPr>
          <w:rFonts w:ascii="Times New Roman" w:hAnsi="Times New Roman"/>
          <w:b w:val="0"/>
          <w:i w:val="0"/>
          <w:sz w:val="22"/>
        </w:rPr>
        <w:t>0,60·460·(150 − t) = 1,2·4200·(t − 25)</w:t>
      </w:r>
      <w:r>
        <w:br/>
      </w:r>
      <w:r>
        <w:rPr>
          <w:rFonts w:ascii="Times New Roman" w:hAnsi="Times New Roman"/>
          <w:b w:val="0"/>
          <w:i w:val="0"/>
          <w:sz w:val="22"/>
        </w:rPr>
        <w:t>276·(150 − t) = 5040·(t − 25) ⇒ 41 400 − 276t = 5040t − 126 000</w:t>
      </w:r>
      <w:r>
        <w:br/>
      </w:r>
      <w:r>
        <w:rPr>
          <w:rFonts w:ascii="Times New Roman" w:hAnsi="Times New Roman"/>
          <w:b w:val="0"/>
          <w:i w:val="0"/>
          <w:sz w:val="22"/>
        </w:rPr>
        <w:t>5316t = 167 400 ⇒ t ≈ 31,5 °C.</w:t>
      </w:r>
      <w:r>
        <w:br/>
      </w:r>
      <w:r>
        <w:rPr>
          <w:rFonts w:ascii="Times New Roman" w:hAnsi="Times New Roman"/>
          <w:b w:val="0"/>
          <w:i w:val="0"/>
          <w:sz w:val="22"/>
        </w:rPr>
        <w:t>Kiểm tra: 25 &lt; 31,5 &lt; 150 — hợp lí.</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khí ở áp suất 8,0·10⁵ Pa. Mở van cho khí thoát ra tới khi áp suất còn 3,0·10⁵ Pa ở nhiệt độ không đổi. Phần trăm khối lượng khí đã thoát ra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62,5</w:t>
      </w:r>
    </w:p>
    <w:p>
      <w:pPr>
        <w:spacing w:before="0" w:after="40"/>
        <w:ind w:left="340"/>
      </w:pPr>
      <w:r>
        <w:rPr>
          <w:rFonts w:ascii="Times New Roman" w:hAnsi="Times New Roman"/>
          <w:b w:val="0"/>
          <w:i w:val="0"/>
          <w:sz w:val="22"/>
        </w:rPr>
        <w:t>Với V và T không đổi, khối lượng khí trong bình tỉ lệ thuận với áp suất.</w:t>
      </w:r>
      <w:r>
        <w:br/>
      </w:r>
      <w:r>
        <w:rPr>
          <w:rFonts w:ascii="Times New Roman" w:hAnsi="Times New Roman"/>
          <w:b w:val="0"/>
          <w:i w:val="0"/>
          <w:sz w:val="22"/>
        </w:rPr>
        <w:t>Còn lại: 3,0/8,0 = 0,375 = 37,5 % ⇒ đã thoát ra 62,5 %.</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khung dây kín 120 vòng, điện trở 3,0 Ω, diện tích mỗi vòng 25 cm², đặt vuông góc với từ trường đều. Cảm ứng từ giảm đều 0,60 T. Điện lượng chuyển qua tiết diện dây bằng bao nhiêu culông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0,06</w:t>
      </w:r>
    </w:p>
    <w:p>
      <w:pPr>
        <w:spacing w:before="0" w:after="40"/>
        <w:ind w:left="340"/>
      </w:pPr>
      <w:r>
        <w:rPr>
          <w:rFonts w:ascii="Times New Roman" w:hAnsi="Times New Roman"/>
          <w:b w:val="0"/>
          <w:i w:val="0"/>
          <w:sz w:val="22"/>
        </w:rPr>
        <w:t>|ΔΦ| mỗi vòng = 0,60 · 2,5·10⁻³ = 1,5·10⁻³ Wb.</w:t>
      </w:r>
      <w:r>
        <w:br/>
      </w:r>
      <w:r>
        <w:rPr>
          <w:rFonts w:ascii="Times New Roman" w:hAnsi="Times New Roman"/>
          <w:b w:val="0"/>
          <w:i w:val="0"/>
          <w:sz w:val="22"/>
        </w:rPr>
        <w:t>q = N·|ΔΦ|/R = 120 · 1,5·10⁻³/3,0 = 0,18/3,0 = 0,060 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600 kW ở điện áp 30 kV trên đường dây có điện trở 9,0 Ω. Công suất hao phí trên đường dây bằng bao nhiêu kilôoát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3,6</w:t>
      </w:r>
    </w:p>
    <w:p>
      <w:pPr>
        <w:spacing w:before="0" w:after="40"/>
        <w:ind w:left="340"/>
      </w:pPr>
      <w:r>
        <w:rPr>
          <w:rFonts w:ascii="Times New Roman" w:hAnsi="Times New Roman"/>
          <w:b w:val="0"/>
          <w:i w:val="0"/>
          <w:sz w:val="22"/>
        </w:rPr>
        <w:t>I = P/U = 600 000/30 000 = 20 A.</w:t>
      </w:r>
      <w:r>
        <w:br/>
      </w:r>
      <w:r>
        <w:rPr>
          <w:rFonts w:ascii="Times New Roman" w:hAnsi="Times New Roman"/>
          <w:b w:val="0"/>
          <w:i w:val="0"/>
          <w:sz w:val="22"/>
        </w:rPr>
        <w:t>ΔP = R·I² = 9,0 · 400 = 3600 W = 3,6 kW.</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²³²₉₀Th biến thành ²⁰⁸₈₂Pb qua chuỗi phân rã. Số lần phân rã β⁻ trong chuỗi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Số lần α: (232 − 208)/4 = 6 lần, làm Z giảm 12: 90 − 12 = 78.</w:t>
      </w:r>
      <w:r>
        <w:br/>
      </w:r>
      <w:r>
        <w:rPr>
          <w:rFonts w:ascii="Times New Roman" w:hAnsi="Times New Roman"/>
          <w:b w:val="0"/>
          <w:i w:val="0"/>
          <w:sz w:val="22"/>
        </w:rPr>
        <w:t>Muốn đạt Z = 82 phải tăng thêm 4 đơn vị ⇒ 4 lần phân rã β⁻.</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có chu kì bán rã 6,0 giờ. Sau bao nhiêu giờ thì số hạt nhân còn lại bằng 30 % ban đầu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10,4</w:t>
      </w:r>
    </w:p>
    <w:p>
      <w:pPr>
        <w:spacing w:before="0" w:after="40"/>
        <w:ind w:left="340"/>
      </w:pPr>
      <w:r>
        <w:rPr>
          <w:rFonts w:ascii="Times New Roman" w:hAnsi="Times New Roman"/>
          <w:b w:val="0"/>
          <w:i w:val="0"/>
          <w:sz w:val="22"/>
        </w:rPr>
        <w:t>Đặt n = t/T. Từ 2⁻ⁿ = 0,30 ⇒ n = ln(1/0,30)/ln2 = 1,204/0,693 ≈ 1,737.</w:t>
      </w:r>
      <w:r>
        <w:br/>
      </w:r>
      <w:r>
        <w:rPr>
          <w:rFonts w:ascii="Times New Roman" w:hAnsi="Times New Roman"/>
          <w:b w:val="0"/>
          <w:i w:val="0"/>
          <w:sz w:val="22"/>
        </w:rPr>
        <w:t>t = 1,737 · 6,0 ≈ 10,4 giờ.</w:t>
      </w: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12  –  ĐỀ THI THỬ SỐ 12</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Bài toán biện luận, khung dây ra vào từ trường, hỗn hợp đồng vị</w:t>
      </w:r>
    </w:p>
    <w:p>
      <w:pPr>
        <w:spacing w:before="120" w:after="60"/>
        <w:jc w:val="center"/>
      </w:pPr>
      <w:r>
        <w:rPr>
          <w:rFonts w:ascii="Times New Roman" w:hAnsi="Times New Roman"/>
          <w:b/>
          <w:i w:val="0"/>
          <w:color w:val="1F3A6E"/>
          <w:sz w:val="23"/>
        </w:rPr>
        <w:t>BẢNG ĐÁP ÁN – TH-Đề 12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0,556</w:t>
            </w:r>
          </w:p>
        </w:tc>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111,1</w:t>
            </w:r>
          </w:p>
        </w:tc>
        <w:tc>
          <w:tcPr>
            <w:tcW w:type="dxa" w:w="1700"/>
          </w:tcPr>
          <w:p>
            <w:pPr>
              <w:spacing w:after="0"/>
              <w:jc w:val="center"/>
            </w:pPr>
            <w:r>
              <w:rPr>
                <w:rFonts w:ascii="Times New Roman" w:hAnsi="Times New Roman"/>
                <w:b/>
                <w:color w:val="A61B1B"/>
                <w:sz w:val="19"/>
              </w:rPr>
              <w:t>23,9</w:t>
            </w:r>
          </w:p>
        </w:tc>
        <w:tc>
          <w:tcPr>
            <w:tcW w:type="dxa" w:w="1700"/>
          </w:tcPr>
          <w:p>
            <w:pPr>
              <w:spacing w:after="0"/>
              <w:jc w:val="center"/>
            </w:pPr>
            <w:r>
              <w:rPr>
                <w:rFonts w:ascii="Times New Roman" w:hAnsi="Times New Roman"/>
                <w:b/>
                <w:color w:val="A61B1B"/>
                <w:sz w:val="19"/>
              </w:rPr>
              <w:t>30</w:t>
            </w:r>
          </w:p>
        </w:tc>
      </w:tr>
    </w:tbl>
    <w:p>
      <w:pPr>
        <w:spacing w:after="40"/>
      </w:pPr>
    </w:p>
    <w:p>
      <w:pPr>
        <w:spacing w:before="60" w:after="40"/>
        <w:jc w:val="center"/>
      </w:pPr>
      <w:r>
        <w:rPr>
          <w:rFonts w:ascii="Times New Roman" w:hAnsi="Times New Roman"/>
          <w:b w:val="0"/>
          <w:i/>
          <w:color w:val="555555"/>
          <w:sz w:val="19"/>
        </w:rPr>
        <w:t>Phân bố mức độ của TH-Đề 12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22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79%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0 °C vào 1,0 kg nước ở 20 °C trong bình cách nhiệt. Giá trị lớn nhất của m để nước đá tan hết là (λ = 3,4·10⁵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0,247 kg.</w:t>
      </w:r>
    </w:p>
    <w:p>
      <w:pPr>
        <w:spacing w:before="0" w:after="40"/>
        <w:ind w:left="340"/>
      </w:pPr>
      <w:r>
        <w:rPr>
          <w:rFonts w:ascii="Times New Roman" w:hAnsi="Times New Roman"/>
          <w:b w:val="0"/>
          <w:i w:val="0"/>
          <w:sz w:val="22"/>
        </w:rPr>
        <w:t>Nhiệt nước nhả ra tối đa khi hạ về 0 °C: Q = 1,0 · 4200 · 20 = 84 000 J.</w:t>
      </w:r>
      <w:r>
        <w:br/>
      </w:r>
      <w:r>
        <w:rPr>
          <w:rFonts w:ascii="Times New Roman" w:hAnsi="Times New Roman"/>
          <w:b w:val="0"/>
          <w:i w:val="0"/>
          <w:sz w:val="22"/>
        </w:rPr>
        <w:t>Nhiệt cần để tan hết m kg đá: Q = m · 3,4·10⁵.</w:t>
      </w:r>
      <w:r>
        <w:br/>
      </w:r>
      <w:r>
        <w:rPr>
          <w:rFonts w:ascii="Times New Roman" w:hAnsi="Times New Roman"/>
          <w:b w:val="0"/>
          <w:i w:val="0"/>
          <w:sz w:val="22"/>
        </w:rPr>
        <w:t>Điều kiện đá tan hết: m · 3,4·10⁵ ≤ 84 000 ⇒ m ≤ 0,247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Nếu khối lượng nước đá trong bài trên lớn hơn giá trị đó thì nhiệt độ cân bằng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đúng 0 °C.</w:t>
      </w:r>
    </w:p>
    <w:p>
      <w:pPr>
        <w:spacing w:before="0" w:after="40"/>
        <w:ind w:left="340"/>
      </w:pPr>
      <w:r>
        <w:rPr>
          <w:rFonts w:ascii="Times New Roman" w:hAnsi="Times New Roman"/>
          <w:b w:val="0"/>
          <w:i w:val="0"/>
          <w:sz w:val="22"/>
        </w:rPr>
        <w:t>Khi nhiệt nước nhả ra không đủ làm tan hết đá, trong bình vẫn còn cả nước lẫn nước đá; hỗn hợp nước và nước đá luôn ở đúng 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Nhận dạng quá trình – bẫy pit-tông</w:t>
      </w:r>
    </w:p>
    <w:p>
      <w:pPr>
        <w:spacing w:before="0" w:after="40"/>
      </w:pPr>
      <w:r>
        <w:rPr>
          <w:rFonts w:ascii="Times New Roman" w:hAnsi="Times New Roman"/>
          <w:b w:val="0"/>
          <w:i/>
          <w:sz w:val="23"/>
        </w:rPr>
        <w:t>Một khối khí lí tưởng trong xi lanh có pit-tông tự do được đun nóng. Nếu pit-tông chạm vấu chặn giữa chừng rồi tiếp tục đun thì giai đoạn sau là quá trình</w:t>
      </w:r>
    </w:p>
    <w:p>
      <w:pPr>
        <w:spacing w:before="60" w:after="20"/>
        <w:jc w:val="center"/>
      </w:pPr>
      <w:r>
        <w:drawing>
          <wp:inline xmlns:a="http://schemas.openxmlformats.org/drawingml/2006/main" xmlns:pic="http://schemas.openxmlformats.org/drawingml/2006/picture">
            <wp:extent cx="1360176" cy="2232000"/>
            <wp:docPr id="9" name="Picture 9"/>
            <wp:cNvGraphicFramePr>
              <a:graphicFrameLocks noChangeAspect="1"/>
            </wp:cNvGraphicFramePr>
            <a:graphic>
              <a:graphicData uri="http://schemas.openxmlformats.org/drawingml/2006/picture">
                <pic:pic>
                  <pic:nvPicPr>
                    <pic:cNvPr id="0" name="k_sd_xilanh_quanang.png"/>
                    <pic:cNvPicPr/>
                  </pic:nvPicPr>
                  <pic:blipFill>
                    <a:blip r:embed="rId17"/>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đẳng tích.</w:t>
      </w:r>
    </w:p>
    <w:p>
      <w:pPr>
        <w:spacing w:before="0" w:after="40"/>
        <w:ind w:left="340"/>
      </w:pPr>
      <w:r>
        <w:rPr>
          <w:rFonts w:ascii="Times New Roman" w:hAnsi="Times New Roman"/>
          <w:b w:val="0"/>
          <w:i w:val="0"/>
          <w:sz w:val="22"/>
        </w:rPr>
        <w:t>Trước khi chạm vấu, pit-tông tự do nên quá trình đẳng áp. Sau khi chạm vấu, thể tích không thể tăng thêm nên quá trình chuyển thành đẳng tích và áp suất bắt đầu tăng.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Hai quá trình liên tiếp</w:t>
      </w:r>
    </w:p>
    <w:p>
      <w:pPr>
        <w:spacing w:before="0" w:after="40"/>
      </w:pPr>
      <w:r>
        <w:rPr>
          <w:rFonts w:ascii="Times New Roman" w:hAnsi="Times New Roman"/>
          <w:b w:val="0"/>
          <w:i/>
          <w:sz w:val="23"/>
        </w:rPr>
        <w:t>Một lượng khí lí tưởng ở 27 °C, thể tích 4,0 L, áp suất 1,0·10⁵ Pa được nung đẳng áp tới 87 °C rồi nén đẳng nhiệt về thể tích ban đầu. Áp suất cuối cùng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1,2·10⁵ Pa.</w:t>
      </w:r>
    </w:p>
    <w:p>
      <w:pPr>
        <w:spacing w:before="0" w:after="40"/>
        <w:ind w:left="340"/>
      </w:pPr>
      <w:r>
        <w:rPr>
          <w:rFonts w:ascii="Times New Roman" w:hAnsi="Times New Roman"/>
          <w:b w:val="0"/>
          <w:i w:val="0"/>
          <w:sz w:val="22"/>
        </w:rPr>
        <w:t>Giai đoạn 1 (đẳng áp): V₂ = 4,0 · 360/300 = 4,8 L, áp suất vẫn 1,0·10⁵ Pa.</w:t>
      </w:r>
      <w:r>
        <w:br/>
      </w:r>
      <w:r>
        <w:rPr>
          <w:rFonts w:ascii="Times New Roman" w:hAnsi="Times New Roman"/>
          <w:b w:val="0"/>
          <w:i w:val="0"/>
          <w:sz w:val="22"/>
        </w:rPr>
        <w:t>Giai đoạn 2 (đẳng nhiệt, về 4,0 L): p₃ = 1,0·10⁵ · 4,8/4,0 = 1,2·10⁵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cùng nhiệt độ, tỉ số tốc độ trung bình của phân tử khí hêli (M = 4) và khí ôxi (M = 32)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2√2.</w:t>
      </w:r>
    </w:p>
    <w:p>
      <w:pPr>
        <w:spacing w:before="0" w:after="40"/>
        <w:ind w:left="340"/>
      </w:pPr>
      <w:r>
        <w:rPr>
          <w:rFonts w:ascii="Times New Roman" w:hAnsi="Times New Roman"/>
          <w:b w:val="0"/>
          <w:i w:val="0"/>
          <w:sz w:val="22"/>
        </w:rPr>
        <w:t>Động năng trung bình bằng nhau nên ½m₁v̄₁² = ½m₂v̄₂², suy ra v̄ tỉ lệ nghịch với căn bậc hai của khối lượng phân tử.</w:t>
      </w:r>
      <w:r>
        <w:br/>
      </w:r>
      <w:r>
        <w:rPr>
          <w:rFonts w:ascii="Times New Roman" w:hAnsi="Times New Roman"/>
          <w:b w:val="0"/>
          <w:i w:val="0"/>
          <w:sz w:val="22"/>
        </w:rPr>
        <w:t>v̄(He)/v̄(O₂) = √(32/4) = √8 = 2√2 ≈ 2,83.</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hình vuông cạnh 20 cm, điện trở 0,40 Ω, chuyển động đều 5,0 m/s đi vào vùng từ trường đều B = 0,50 T. Nhiệt lượng toả ra trên khung trong suốt quá trình đi vào bằng</w:t>
      </w:r>
    </w:p>
    <w:p>
      <w:pPr>
        <w:spacing w:before="60" w:after="20"/>
        <w:jc w:val="center"/>
      </w:pPr>
      <w:r>
        <w:drawing>
          <wp:inline xmlns:a="http://schemas.openxmlformats.org/drawingml/2006/main" xmlns:pic="http://schemas.openxmlformats.org/drawingml/2006/picture">
            <wp:extent cx="3420000" cy="1579504"/>
            <wp:docPr id="10" name="Picture 10"/>
            <wp:cNvGraphicFramePr>
              <a:graphicFrameLocks noChangeAspect="1"/>
            </wp:cNvGraphicFramePr>
            <a:graphic>
              <a:graphicData uri="http://schemas.openxmlformats.org/drawingml/2006/picture">
                <pic:pic>
                  <pic:nvPicPr>
                    <pic:cNvPr id="0" name="t_sd_khung_vao_B.png"/>
                    <pic:cNvPicPr/>
                  </pic:nvPicPr>
                  <pic:blipFill>
                    <a:blip r:embed="rId18"/>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25,0 mJ.</w:t>
      </w:r>
    </w:p>
    <w:p>
      <w:pPr>
        <w:spacing w:before="0" w:after="40"/>
        <w:ind w:left="340"/>
      </w:pPr>
      <w:r>
        <w:rPr>
          <w:rFonts w:ascii="Times New Roman" w:hAnsi="Times New Roman"/>
          <w:b w:val="0"/>
          <w:i w:val="0"/>
          <w:sz w:val="22"/>
        </w:rPr>
        <w:t>e = B·a·v = 0,50 · 0,20 · 5,0 = 0,50 V;  i = 0,50/0,40 = 1,25 A.</w:t>
      </w:r>
      <w:r>
        <w:br/>
      </w:r>
      <w:r>
        <w:rPr>
          <w:rFonts w:ascii="Times New Roman" w:hAnsi="Times New Roman"/>
          <w:b w:val="0"/>
          <w:i w:val="0"/>
          <w:sz w:val="22"/>
        </w:rPr>
        <w:t>Thời gian đi vào: t = a/v = 0,20/5,0 = 0,040 s.</w:t>
      </w:r>
      <w:r>
        <w:br/>
      </w:r>
      <w:r>
        <w:rPr>
          <w:rFonts w:ascii="Times New Roman" w:hAnsi="Times New Roman"/>
          <w:b w:val="0"/>
          <w:i w:val="0"/>
          <w:sz w:val="22"/>
        </w:rPr>
        <w:t>Q = R·i²·t = 0,40 · 1,25² · 0,040 = 0,40 · 1,5625 · 0,040 = 0,025 J = 25,0 mJ.</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có ma sát</w:t>
      </w:r>
    </w:p>
    <w:p>
      <w:pPr>
        <w:spacing w:before="0" w:after="40"/>
      </w:pPr>
      <w:r>
        <w:rPr>
          <w:rFonts w:ascii="Times New Roman" w:hAnsi="Times New Roman"/>
          <w:b w:val="0"/>
          <w:i/>
          <w:sz w:val="23"/>
        </w:rPr>
        <w:t>Một thanh dẫn dài 50 cm, khối lượng 200 g nằm trên hai ray nằm ngang có hệ số ma sát 0,25, trong từ trường đều thẳng đứng B = 0,40 T. Cường độ dòng điện nhỏ nhất để thanh bắt đầu trượt bằng (g = 10 m/s²)</w:t>
      </w:r>
    </w:p>
    <w:p>
      <w:pPr>
        <w:spacing w:before="60" w:after="20"/>
        <w:jc w:val="center"/>
      </w:pPr>
      <w:r>
        <w:drawing>
          <wp:inline xmlns:a="http://schemas.openxmlformats.org/drawingml/2006/main" xmlns:pic="http://schemas.openxmlformats.org/drawingml/2006/picture">
            <wp:extent cx="3420000" cy="1804690"/>
            <wp:docPr id="11" name="Picture 11"/>
            <wp:cNvGraphicFramePr>
              <a:graphicFrameLocks noChangeAspect="1"/>
            </wp:cNvGraphicFramePr>
            <a:graphic>
              <a:graphicData uri="http://schemas.openxmlformats.org/drawingml/2006/picture">
                <pic:pic>
                  <pic:nvPicPr>
                    <pic:cNvPr id="0" name="t_sd_ray_ngang.png"/>
                    <pic:cNvPicPr/>
                  </pic:nvPicPr>
                  <pic:blipFill>
                    <a:blip r:embed="rId1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2,50 A.</w:t>
      </w:r>
    </w:p>
    <w:p>
      <w:pPr>
        <w:spacing w:before="0" w:after="40"/>
        <w:ind w:left="340"/>
      </w:pPr>
      <w:r>
        <w:rPr>
          <w:rFonts w:ascii="Times New Roman" w:hAnsi="Times New Roman"/>
          <w:b w:val="0"/>
          <w:i w:val="0"/>
          <w:sz w:val="22"/>
        </w:rPr>
        <w:t>Lực ma sát nghỉ cực đại: μ·m·g = 0,25 · 0,200 · 10 = 0,50 N.</w:t>
      </w:r>
      <w:r>
        <w:br/>
      </w:r>
      <w:r>
        <w:rPr>
          <w:rFonts w:ascii="Times New Roman" w:hAnsi="Times New Roman"/>
          <w:b w:val="0"/>
          <w:i w:val="0"/>
          <w:sz w:val="22"/>
        </w:rPr>
        <w:t>Điều kiện trượt: B·I·ℓ ≥ 0,50 ⇒ 0,40 · I · 0,50 ≥ 0,50 ⇒ 0,20·I ≥ 0,50 ⇒ I ≥ 2,50 A.</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không đổi 200 V. Khi cuộn thứ cấp có 120 vòng thì điện áp thứ cấp là 24 V; khi quấn thêm 30 vòng thì điện áp thứ cấp là 30 V. Số vòng cuộn sơ cấp bằng</w:t>
      </w:r>
    </w:p>
    <w:p>
      <w:pPr>
        <w:spacing w:before="60" w:after="20"/>
        <w:jc w:val="center"/>
      </w:pPr>
      <w:r>
        <w:drawing>
          <wp:inline xmlns:a="http://schemas.openxmlformats.org/drawingml/2006/main" xmlns:pic="http://schemas.openxmlformats.org/drawingml/2006/picture">
            <wp:extent cx="3420000" cy="2098279"/>
            <wp:docPr id="12" name="Picture 12"/>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1000 vòng.</w:t>
      </w:r>
    </w:p>
    <w:p>
      <w:pPr>
        <w:spacing w:before="0" w:after="40"/>
        <w:ind w:left="340"/>
      </w:pPr>
      <w:r>
        <w:rPr>
          <w:rFonts w:ascii="Times New Roman" w:hAnsi="Times New Roman"/>
          <w:b w:val="0"/>
          <w:i w:val="0"/>
          <w:sz w:val="22"/>
        </w:rPr>
        <w:t>Mỗi vòng thứ cấp ứng với điện áp (30 − 24)/30 = 0,20 V.</w:t>
      </w:r>
      <w:r>
        <w:br/>
      </w:r>
      <w:r>
        <w:rPr>
          <w:rFonts w:ascii="Times New Roman" w:hAnsi="Times New Roman"/>
          <w:b w:val="0"/>
          <w:i w:val="0"/>
          <w:sz w:val="22"/>
        </w:rPr>
        <w:t>Kiểm tra: 120 vòng cho 120 · 0,20 = 24 V ✓.</w:t>
      </w:r>
      <w:r>
        <w:br/>
      </w:r>
      <w:r>
        <w:rPr>
          <w:rFonts w:ascii="Times New Roman" w:hAnsi="Times New Roman"/>
          <w:b w:val="0"/>
          <w:i w:val="0"/>
          <w:sz w:val="22"/>
        </w:rPr>
        <w:t>Từ U₂/U₁ = N₂/N₁ ⇒ N₁ = N₂·U₁/U₂ = 120 · 200/24 = 1000 vòng.</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X (chu kì bán rã 2,0 giờ) và Y (chu kì bán rã 4,0 giờ), ban đầu độ phóng xạ mỗi đồng vị đều bằng H₀. Sau 4,0 giờ, tổng độ phóng xạ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3H₀/4.</w:t>
      </w:r>
    </w:p>
    <w:p>
      <w:pPr>
        <w:spacing w:before="0" w:after="40"/>
        <w:ind w:left="340"/>
      </w:pPr>
      <w:r>
        <w:rPr>
          <w:rFonts w:ascii="Times New Roman" w:hAnsi="Times New Roman"/>
          <w:b w:val="0"/>
          <w:i w:val="0"/>
          <w:sz w:val="22"/>
        </w:rPr>
        <w:t>Sau 4,0 giờ: X trải qua 2 chu kì nên còn H₀/4; Y trải qua 1 chu kì nên còn H₀/2.</w:t>
      </w:r>
      <w:r>
        <w:br/>
      </w:r>
      <w:r>
        <w:rPr>
          <w:rFonts w:ascii="Times New Roman" w:hAnsi="Times New Roman"/>
          <w:b w:val="0"/>
          <w:i w:val="0"/>
          <w:sz w:val="22"/>
        </w:rPr>
        <w:t>Tổng: H₀/4 + H₀/2 = 3H₀/4.</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sau 3 chu kì bán rã có tỉ số giữa số hạt nhân con và số hạt nhân mẹ còn lại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w:t>
      </w:r>
    </w:p>
    <w:p>
      <w:pPr>
        <w:spacing w:before="0" w:after="40"/>
        <w:ind w:left="340"/>
      </w:pPr>
      <w:r>
        <w:rPr>
          <w:rFonts w:ascii="Times New Roman" w:hAnsi="Times New Roman"/>
          <w:b w:val="0"/>
          <w:i w:val="0"/>
          <w:sz w:val="22"/>
        </w:rPr>
        <w:t>Sau n chu kì, tỉ số con/mẹ bằng 2ⁿ − 1. Với n = 3: 2³ − 1 = 7.</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¹₁H + ⁷₃Li → 2·⁴₂He với m(H) = 1,0073; m(Li) = 7,0160; m(He) = 4,0015 u. Năng lượng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18,9 MeV.</w:t>
      </w:r>
    </w:p>
    <w:p>
      <w:pPr>
        <w:spacing w:before="0" w:after="40"/>
        <w:ind w:left="340"/>
      </w:pPr>
      <w:r>
        <w:rPr>
          <w:rFonts w:ascii="Times New Roman" w:hAnsi="Times New Roman"/>
          <w:b w:val="0"/>
          <w:i w:val="0"/>
          <w:sz w:val="22"/>
        </w:rPr>
        <w:t>Trước: 1,0073 + 7,0160 = 8,0233 u.  Sau: 2 · 4,0015 = 8,0030 u.</w:t>
      </w:r>
      <w:r>
        <w:br/>
      </w:r>
      <w:r>
        <w:rPr>
          <w:rFonts w:ascii="Times New Roman" w:hAnsi="Times New Roman"/>
          <w:b w:val="0"/>
          <w:i w:val="0"/>
          <w:sz w:val="22"/>
        </w:rPr>
        <w:t>Δm = 0,0203 u ⇒ ΔE = 0,0203 · 931,5 ≈ 18,9 MeV.</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w:t>
      </w:r>
    </w:p>
    <w:p>
      <w:pPr>
        <w:spacing w:before="0" w:after="40"/>
      </w:pPr>
      <w:r>
        <w:rPr>
          <w:rFonts w:ascii="Times New Roman" w:hAnsi="Times New Roman"/>
          <w:b w:val="0"/>
          <w:i/>
          <w:sz w:val="23"/>
        </w:rPr>
        <w:t>Một nguồn nhiệt đồng vị chứa ²¹⁰Po có công suất ban đầu 100 W. Sau 138 ngày (đúng một chu kì bán rã), công suất còn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W.</w:t>
      </w:r>
    </w:p>
    <w:p>
      <w:pPr>
        <w:spacing w:before="0" w:after="40"/>
        <w:ind w:left="340"/>
      </w:pPr>
      <w:r>
        <w:rPr>
          <w:rFonts w:ascii="Times New Roman" w:hAnsi="Times New Roman"/>
          <w:b w:val="0"/>
          <w:i w:val="0"/>
          <w:sz w:val="22"/>
        </w:rPr>
        <w:t>Công suất tỉ lệ thuận với độ phóng xạ. Sau một chu kì bán rã, độ phóng xạ giảm một nửa nên công suất còn 50 W.</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Trong phản ứng hạt nhân, nếu tổng khối lượng nghỉ của các hạt sau LỚN HƠN của các hạt trước thì phản ứng đó</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thu năng lượng.</w:t>
      </w:r>
    </w:p>
    <w:p>
      <w:pPr>
        <w:spacing w:before="0" w:after="40"/>
        <w:ind w:left="340"/>
      </w:pPr>
      <w:r>
        <w:rPr>
          <w:rFonts w:ascii="Times New Roman" w:hAnsi="Times New Roman"/>
          <w:b w:val="0"/>
          <w:i w:val="0"/>
          <w:sz w:val="22"/>
        </w:rPr>
        <w:t>Khối lượng nghỉ tăng nghĩa là phải cung cấp năng lượng để tạo ra phần khối lượng đó: phản ứng thu năng lượng. Nó vẫn xảy ra được nếu các hạt tới có đủ động năng.</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độ phóng xạ ban đầu 1024 Bq. Sau 5 chu kì bán rã, độ phóng xạ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32 Bq.</w:t>
      </w:r>
    </w:p>
    <w:p>
      <w:pPr>
        <w:spacing w:before="0" w:after="40"/>
        <w:ind w:left="340"/>
      </w:pPr>
      <w:r>
        <w:rPr>
          <w:rFonts w:ascii="Times New Roman" w:hAnsi="Times New Roman"/>
          <w:b w:val="0"/>
          <w:i w:val="0"/>
          <w:sz w:val="22"/>
        </w:rPr>
        <w:t>H = 1024/2⁵ = 1024/32 = 32 Bq.</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Đun nóng một khối khí trong bình kín thành cứng. Kết luận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Khí không sinh công, toàn bộ nhiệt lượng làm tăng nội năng.</w:t>
      </w:r>
    </w:p>
    <w:p>
      <w:pPr>
        <w:spacing w:before="0" w:after="40"/>
        <w:ind w:left="340"/>
      </w:pPr>
      <w:r>
        <w:rPr>
          <w:rFonts w:ascii="Times New Roman" w:hAnsi="Times New Roman"/>
          <w:b w:val="0"/>
          <w:i w:val="0"/>
          <w:sz w:val="22"/>
        </w:rPr>
        <w:t>Thành bình cứng nên thể tích không đổi, A = 0. Định luật I cho ΔU = Q: toàn bộ nhiệt lượng làm tăng nội năng của khí.</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Giá trị tức thời</w:t>
      </w:r>
    </w:p>
    <w:p>
      <w:pPr>
        <w:spacing w:before="0" w:after="40"/>
      </w:pPr>
      <w:r>
        <w:rPr>
          <w:rFonts w:ascii="Times New Roman" w:hAnsi="Times New Roman"/>
          <w:b w:val="0"/>
          <w:i/>
          <w:sz w:val="23"/>
        </w:rPr>
        <w:t>Một dòng điện xoay chiều i = 2,0·cos(100πt + π/2) (A). Tại thời điểm t = 0, cường độ dòng điện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bằng 0.</w:t>
      </w:r>
    </w:p>
    <w:p>
      <w:pPr>
        <w:spacing w:before="0" w:after="40"/>
        <w:ind w:left="340"/>
      </w:pPr>
      <w:r>
        <w:rPr>
          <w:rFonts w:ascii="Times New Roman" w:hAnsi="Times New Roman"/>
          <w:b w:val="0"/>
          <w:i w:val="0"/>
          <w:sz w:val="22"/>
        </w:rPr>
        <w:t>i(0) = 2,0·cos(π/2) = 2,0 · 0 = 0 A.</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Quan hệ giữa Φ và e</w:t>
      </w:r>
    </w:p>
    <w:p>
      <w:pPr>
        <w:spacing w:before="0" w:after="40"/>
      </w:pPr>
      <w:r>
        <w:rPr>
          <w:rFonts w:ascii="Times New Roman" w:hAnsi="Times New Roman"/>
          <w:b w:val="0"/>
          <w:i/>
          <w:sz w:val="23"/>
        </w:rPr>
        <w:t>Từ thông qua một vòng dây biến thiên theo quy luật Φ = 0,05·cos(20t) (Wb). Suất điện động cực đại trong vòng dây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 V.</w:t>
      </w:r>
    </w:p>
    <w:p>
      <w:pPr>
        <w:spacing w:before="0" w:after="40"/>
        <w:ind w:left="340"/>
      </w:pPr>
      <w:r>
        <w:rPr>
          <w:rFonts w:ascii="Times New Roman" w:hAnsi="Times New Roman"/>
          <w:b w:val="0"/>
          <w:i w:val="0"/>
          <w:sz w:val="22"/>
        </w:rPr>
        <w:t>Biên độ suất điện động E₀ = ω·Φ₀ = 20 · 0,05 = 1,0 V.</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kín được đặt trong từ trường đều rồi được lấy ra khỏi từ trường theo hai cách: lần đầu nhanh, lần sau chậm. So sánh ĐIỆN LƯỢNG chuyển qua tiết diện dây trong hai lần: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hai lần bằng nhau.</w:t>
      </w:r>
    </w:p>
    <w:p>
      <w:pPr>
        <w:spacing w:before="0" w:after="40"/>
        <w:ind w:left="340"/>
      </w:pPr>
      <w:r>
        <w:rPr>
          <w:rFonts w:ascii="Times New Roman" w:hAnsi="Times New Roman"/>
          <w:b w:val="0"/>
          <w:i w:val="0"/>
          <w:sz w:val="22"/>
        </w:rPr>
        <w:t>q = |ΔΦ|/R chỉ phụ thuộc độ biến thiên từ thông và điện trở, không phụ thuộc thời gian. Chỉ có cường độ dòng điện tức thời là khác nhau.</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0 °C vào 2,0 kg nước ở 25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có thể nhả ra là 210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25 = 210 000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nước đá lớn nhất để đá tan hết xấp xỉ 0,618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3,4·10⁵ ≤ 210 000 ⇒ m ≤ 0,6176 kg.</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thả 0,80 kg nước đá thì nhiệt độ cân bằng là 0 °C và vẫn còn đá.</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0,80 kg cần 272 000 J để tan hết, lớn hơn 210 000 J mà nước có thể nhả, nên đá chỉ tan một phần.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0,40 kg nước đá thì nhiệt độ cân bằng vẫn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0,40 kg chỉ cần 136 000 J để tan hết, nhỏ hơn 210 000 J nên đá tan hết và còn dư nhiệt để hâm nóng cả khối nước lên trên 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Hai quá trình liên tiếp</w:t>
      </w:r>
    </w:p>
    <w:p>
      <w:pPr>
        <w:spacing w:before="0" w:after="40"/>
      </w:pPr>
      <w:r>
        <w:rPr>
          <w:rFonts w:ascii="Times New Roman" w:hAnsi="Times New Roman"/>
          <w:b w:val="0"/>
          <w:i/>
          <w:sz w:val="23"/>
        </w:rPr>
        <w:t>Một khối khí lí tưởng ở 27 °C, thể tích 5,0 L, áp suất 1,0·10⁵ Pa. Người ta nung nóng đẳng áp tới 127 °C rồi nén đẳng nhiệt về thể tích ban đầu.</w:t>
      </w:r>
    </w:p>
    <w:p>
      <w:pPr>
        <w:spacing w:before="0" w:after="20"/>
        <w:ind w:left="340"/>
      </w:pPr>
      <w:r>
        <w:rPr>
          <w:rFonts w:ascii="Times New Roman" w:hAnsi="Times New Roman"/>
          <w:b/>
          <w:i w:val="0"/>
          <w:sz w:val="23"/>
        </w:rPr>
        <w:t xml:space="preserve">a) </w:t>
      </w:r>
      <w:r>
        <w:rPr>
          <w:rFonts w:ascii="Times New Roman" w:hAnsi="Times New Roman"/>
          <w:b w:val="0"/>
          <w:i w:val="0"/>
          <w:sz w:val="23"/>
        </w:rPr>
        <w:t>Sau giai đoạn đẳng áp, thể tích khí là 6,67 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 = 5,0 · 400/300 ≈ 6,67 L.</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giai đoạn đẳng áp, khí sinh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tăng nên khí đẩy pit-tông ra, sinh công (A &lt; 0 đối với khí).</w:t>
      </w:r>
    </w:p>
    <w:p>
      <w:pPr>
        <w:spacing w:before="0" w:after="20"/>
        <w:ind w:left="340"/>
      </w:pPr>
      <w:r>
        <w:rPr>
          <w:rFonts w:ascii="Times New Roman" w:hAnsi="Times New Roman"/>
          <w:b/>
          <w:i w:val="0"/>
          <w:sz w:val="23"/>
        </w:rPr>
        <w:t xml:space="preserve">c) </w:t>
      </w:r>
      <w:r>
        <w:rPr>
          <w:rFonts w:ascii="Times New Roman" w:hAnsi="Times New Roman"/>
          <w:b w:val="0"/>
          <w:i w:val="0"/>
          <w:sz w:val="23"/>
        </w:rPr>
        <w:t>Sau giai đoạn đẳng nhiệt, áp suất khí là 1,33·10⁵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p₃ = 1,0·10⁵ · 6,67/5,0 ≈ 1,33·10⁵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cuối cùng của khí trở về 27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Giai đoạn hai là ĐẲNG NHIỆT ở 127 °C nên nhiệt độ cuối vẫn là 127 °C, không trở về giá trị ban đầu.</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hình vuông cạnh 25 cm, điện trở 0,50 Ω, chuyển động đều 4,0 m/s đi vào vùng từ trường đều B = 0,60 T, các đường sức vuông góc mặt phẳng khung.</w:t>
      </w:r>
    </w:p>
    <w:p>
      <w:pPr>
        <w:spacing w:before="60" w:after="20"/>
        <w:jc w:val="center"/>
      </w:pPr>
      <w:r>
        <w:drawing>
          <wp:inline xmlns:a="http://schemas.openxmlformats.org/drawingml/2006/main" xmlns:pic="http://schemas.openxmlformats.org/drawingml/2006/picture">
            <wp:extent cx="3420000" cy="1579504"/>
            <wp:docPr id="13" name="Picture 13"/>
            <wp:cNvGraphicFramePr>
              <a:graphicFrameLocks noChangeAspect="1"/>
            </wp:cNvGraphicFramePr>
            <a:graphic>
              <a:graphicData uri="http://schemas.openxmlformats.org/drawingml/2006/picture">
                <pic:pic>
                  <pic:nvPicPr>
                    <pic:cNvPr id="0" name="t_sd_khung_vao_B.png"/>
                    <pic:cNvPicPr/>
                  </pic:nvPicPr>
                  <pic:blipFill>
                    <a:blip r:embed="rId18"/>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khi khung đi vào bằng 0,60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0,60 · 0,25 · 4,0 =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bằng 1,2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0,60/0,50 = 1,2 A.</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khung đi hết vào vùng từ trường là 0,0625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a/v = 0,25/4,0 = 0,0625 s.</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toả ra trên khung trong quá trình đi vào bằng 0,090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 R·i²·t = 0,50 · 1,2² · 0,0625 = 0,50 · 1,44 · 0,0625 = 0,045 J. Giá trị 0,090 J là kết quả khi quên chia đôi hoặc nhân nhầm hệ số.</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độc lập: X có chu kì bán rã 3,0 giờ và Y có chu kì bán rã 6,0 giờ. Ban đầu độ phóng xạ mỗi đồng vị đều là 600 Bq.</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phóng xạ tổng ban đầu là 1200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quá trình độc lập nên độ phóng xạ cộng lại.</w:t>
      </w:r>
    </w:p>
    <w:p>
      <w:pPr>
        <w:spacing w:before="0" w:after="20"/>
        <w:ind w:left="340"/>
      </w:pPr>
      <w:r>
        <w:rPr>
          <w:rFonts w:ascii="Times New Roman" w:hAnsi="Times New Roman"/>
          <w:b/>
          <w:i w:val="0"/>
          <w:sz w:val="23"/>
        </w:rPr>
        <w:t xml:space="preserve">b) </w:t>
      </w:r>
      <w:r>
        <w:rPr>
          <w:rFonts w:ascii="Times New Roman" w:hAnsi="Times New Roman"/>
          <w:b w:val="0"/>
          <w:i w:val="0"/>
          <w:sz w:val="23"/>
        </w:rPr>
        <w:t>Sau 6,0 giờ, độ phóng xạ của X còn 150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 trải qua 2 chu kì: 600/4 = 150 Bq.</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độ phóng xạ của Y còn 300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Y trải qua đúng 1 chu kì: 600/2 = 300 Bq.</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độ phóng xạ tổng bằng một nửa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là 150 + 300 = 450 Bq, bằng 450/1200 = 37,5 % giá trị ban đầu chứ không phải 50 %.</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0 °C vào 1,5 kg nước ở 30 °C trong bình cách nhiệt. Khối lượng nước đá lớn nhất để đá tan hết bằng bao nhiêu kilôgam (làm tròn đến chữ số thập phân thứ ba)?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0,556</w:t>
      </w:r>
    </w:p>
    <w:p>
      <w:pPr>
        <w:spacing w:before="0" w:after="40"/>
        <w:ind w:left="340"/>
      </w:pPr>
      <w:r>
        <w:rPr>
          <w:rFonts w:ascii="Times New Roman" w:hAnsi="Times New Roman"/>
          <w:b w:val="0"/>
          <w:i w:val="0"/>
          <w:sz w:val="22"/>
        </w:rPr>
        <w:t>Nhiệt tối đa nước nhả ra: Q = 1,5 · 4200 · 30 = 189 000 J.</w:t>
      </w:r>
      <w:r>
        <w:br/>
      </w:r>
      <w:r>
        <w:rPr>
          <w:rFonts w:ascii="Times New Roman" w:hAnsi="Times New Roman"/>
          <w:b w:val="0"/>
          <w:i w:val="0"/>
          <w:sz w:val="22"/>
        </w:rPr>
        <w:t>Điều kiện đá tan hết: m · 3,4·10⁵ ≤ 189 000 ⇒ m ≤ 0,5559 ≈ 0,556 kg.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ở 27 °C, thể tích 6,0 L được nung đẳng áp tới 127 °C. Thể tích khí lúc này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Đẳng áp: V₂ = V₁·T₂/T₁ = 6,0 · 400/300 = 8,0 L.</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có ma sát</w:t>
      </w:r>
    </w:p>
    <w:p>
      <w:pPr>
        <w:spacing w:before="0" w:after="40"/>
      </w:pPr>
      <w:r>
        <w:rPr>
          <w:rFonts w:ascii="Times New Roman" w:hAnsi="Times New Roman"/>
          <w:b w:val="0"/>
          <w:i/>
          <w:sz w:val="23"/>
        </w:rPr>
        <w:t>Một thanh dẫn dài 40 cm, khối lượng 250 g nằm trên hai ray nằm ngang có hệ số ma sát 0,20, trong từ trường đều thẳng đứng B = 0,50 T. Cường độ dòng điện nhỏ nhất để thanh bắt đầu trượt bằng bao nhiêu ampe?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Lực ma sát nghỉ cực đại: μ·m·g = 0,20 · 0,250 · 10 = 0,50 N.</w:t>
      </w:r>
      <w:r>
        <w:br/>
      </w:r>
      <w:r>
        <w:rPr>
          <w:rFonts w:ascii="Times New Roman" w:hAnsi="Times New Roman"/>
          <w:b w:val="0"/>
          <w:i w:val="0"/>
          <w:sz w:val="22"/>
        </w:rPr>
        <w:t>B·I·ℓ ≥ 0,50 ⇒ 0,50 · I · 0,40 ≥ 0,50 ⇒ 0,20·I ≥ 0,50 ⇒ I ≥ 2,5 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250 vòng, diện tích mỗi vòng 40 cm², quay đều quanh trục vuông góc với từ trường đều B = 0,50 T, tần số 50 Hz. Suất điện động hiệu dụng của khung bằng bao nhiêu vôn (làm tròn đến chữ số thập phân thứ nhất)? Lấy π ≈ 3,1416; √2 ≈ 1,414.</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111,1</w:t>
      </w:r>
    </w:p>
    <w:p>
      <w:pPr>
        <w:spacing w:before="0" w:after="40"/>
        <w:ind w:left="340"/>
      </w:pPr>
      <w:r>
        <w:rPr>
          <w:rFonts w:ascii="Times New Roman" w:hAnsi="Times New Roman"/>
          <w:b w:val="0"/>
          <w:i w:val="0"/>
          <w:sz w:val="22"/>
        </w:rPr>
        <w:t>ω = 2π·50 ≈ 314,16 rad/s;  S = 4,0·10⁻³ m².</w:t>
      </w:r>
      <w:r>
        <w:br/>
      </w:r>
      <w:r>
        <w:rPr>
          <w:rFonts w:ascii="Times New Roman" w:hAnsi="Times New Roman"/>
          <w:b w:val="0"/>
          <w:i w:val="0"/>
          <w:sz w:val="22"/>
        </w:rPr>
        <w:t>E₀ = ω·N·B·S = 314,16 · 250 · 0,50 · 4,0·10⁻³ = 314,16 · 0,50 ≈ 157,08 V.</w:t>
      </w:r>
      <w:r>
        <w:br/>
      </w:r>
      <w:r>
        <w:rPr>
          <w:rFonts w:ascii="Times New Roman" w:hAnsi="Times New Roman"/>
          <w:b w:val="0"/>
          <w:i w:val="0"/>
          <w:sz w:val="22"/>
        </w:rPr>
        <w:t>E = E₀/√2 = 157,08/1,414 ≈ 111,1 V.</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²₁H + ⁶₃Li → 2·⁴₂He. Biết m(²H) = 2,0136; m(⁶Li) = 6,0151; m(⁴He) = 4,0015 u; 1 u·c² = 931,5 MeV. Năng lượng toả ra bằng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23,9</w:t>
      </w:r>
    </w:p>
    <w:p>
      <w:pPr>
        <w:spacing w:before="0" w:after="40"/>
        <w:ind w:left="340"/>
      </w:pPr>
      <w:r>
        <w:rPr>
          <w:rFonts w:ascii="Times New Roman" w:hAnsi="Times New Roman"/>
          <w:b w:val="0"/>
          <w:i w:val="0"/>
          <w:sz w:val="22"/>
        </w:rPr>
        <w:t>Trước: 2,0136 + 6,0151 = 8,0287 u.  Sau: 2 · 4,0015 = 8,0030 u.</w:t>
      </w:r>
      <w:r>
        <w:br/>
      </w:r>
      <w:r>
        <w:rPr>
          <w:rFonts w:ascii="Times New Roman" w:hAnsi="Times New Roman"/>
          <w:b w:val="0"/>
          <w:i w:val="0"/>
          <w:sz w:val="22"/>
        </w:rPr>
        <w:t>Δm = 0,0257 u ⇒ ΔE = 0,0257 · 931,5 ≈ 23,9 MeV.</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w:t>
      </w:r>
    </w:p>
    <w:p>
      <w:pPr>
        <w:spacing w:before="0" w:after="40"/>
      </w:pPr>
      <w:r>
        <w:rPr>
          <w:rFonts w:ascii="Times New Roman" w:hAnsi="Times New Roman"/>
          <w:b w:val="0"/>
          <w:i/>
          <w:sz w:val="23"/>
        </w:rPr>
        <w:t>Một nguồn phóng xạ có công suất ban đầu 240 W và chu kì bán rã 15 năm. Sau 45 năm, công suất của nguồn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30</w:t>
      </w:r>
    </w:p>
    <w:p>
      <w:pPr>
        <w:spacing w:before="0" w:after="40"/>
        <w:ind w:left="340"/>
      </w:pPr>
      <w:r>
        <w:rPr>
          <w:rFonts w:ascii="Times New Roman" w:hAnsi="Times New Roman"/>
          <w:b w:val="0"/>
          <w:i w:val="0"/>
          <w:sz w:val="22"/>
        </w:rPr>
        <w:t>Công suất tỉ lệ thuận với độ phóng xạ nên giảm theo cùng quy luật.</w:t>
      </w:r>
      <w:r>
        <w:br/>
      </w:r>
      <w:r>
        <w:rPr>
          <w:rFonts w:ascii="Times New Roman" w:hAnsi="Times New Roman"/>
          <w:b w:val="0"/>
          <w:i w:val="0"/>
          <w:sz w:val="22"/>
        </w:rPr>
        <w:t>n = 45/15 = 3 ⇒ P = 240/2³ = 240/8 = 30 W.</w:t>
      </w: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13  –  ĐỀ THI THỬ SỐ 13</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Đồ thị nâng cao, bài toán hai vật, xung lượng của lực từ</w:t>
      </w:r>
    </w:p>
    <w:p>
      <w:pPr>
        <w:spacing w:before="120" w:after="60"/>
        <w:jc w:val="center"/>
      </w:pPr>
      <w:r>
        <w:rPr>
          <w:rFonts w:ascii="Times New Roman" w:hAnsi="Times New Roman"/>
          <w:b/>
          <w:i w:val="0"/>
          <w:color w:val="1F3A6E"/>
          <w:sz w:val="23"/>
        </w:rPr>
        <w:t>BẢNG ĐÁP ÁN – TH-Đề 13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1,6</w:t>
            </w:r>
          </w:p>
        </w:tc>
        <w:tc>
          <w:tcPr>
            <w:tcW w:type="dxa" w:w="1700"/>
          </w:tcPr>
          <w:p>
            <w:pPr>
              <w:spacing w:after="0"/>
              <w:jc w:val="center"/>
            </w:pPr>
            <w:r>
              <w:rPr>
                <w:rFonts w:ascii="Times New Roman" w:hAnsi="Times New Roman"/>
                <w:b/>
                <w:color w:val="A61B1B"/>
                <w:sz w:val="19"/>
              </w:rPr>
              <w:t>33</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97,5</w:t>
            </w:r>
          </w:p>
        </w:tc>
        <w:tc>
          <w:tcPr>
            <w:tcW w:type="dxa" w:w="1700"/>
          </w:tcPr>
          <w:p>
            <w:pPr>
              <w:spacing w:after="0"/>
              <w:jc w:val="center"/>
            </w:pPr>
            <w:r>
              <w:rPr>
                <w:rFonts w:ascii="Times New Roman" w:hAnsi="Times New Roman"/>
                <w:b/>
                <w:color w:val="A61B1B"/>
                <w:sz w:val="19"/>
              </w:rPr>
              <w:t>191</w:t>
            </w:r>
          </w:p>
        </w:tc>
        <w:tc>
          <w:tcPr>
            <w:tcW w:type="dxa" w:w="1700"/>
          </w:tcPr>
          <w:p>
            <w:pPr>
              <w:spacing w:after="0"/>
              <w:jc w:val="center"/>
            </w:pPr>
            <w:r>
              <w:rPr>
                <w:rFonts w:ascii="Times New Roman" w:hAnsi="Times New Roman"/>
                <w:b/>
                <w:color w:val="A61B1B"/>
                <w:sz w:val="19"/>
              </w:rPr>
              <w:t>4</w:t>
            </w:r>
          </w:p>
        </w:tc>
      </w:tr>
    </w:tbl>
    <w:p>
      <w:pPr>
        <w:spacing w:after="40"/>
      </w:pPr>
    </w:p>
    <w:p>
      <w:pPr>
        <w:spacing w:before="60" w:after="40"/>
        <w:jc w:val="center"/>
      </w:pPr>
      <w:r>
        <w:rPr>
          <w:rFonts w:ascii="Times New Roman" w:hAnsi="Times New Roman"/>
          <w:b w:val="0"/>
          <w:i/>
          <w:color w:val="555555"/>
          <w:sz w:val="19"/>
        </w:rPr>
        <w:t>Phân bố mức độ của TH-Đề 13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Hai bình cách nhiệt chứa nước ở 20 °C và 80 °C với khối lượng lần lượt 3,0 kg và 1,0 kg. Trộn hai bình, nhiệt độ cân bằng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35 °C.</w:t>
      </w:r>
    </w:p>
    <w:p>
      <w:pPr>
        <w:spacing w:before="0" w:after="40"/>
        <w:ind w:left="340"/>
      </w:pPr>
      <w:r>
        <w:rPr>
          <w:rFonts w:ascii="Times New Roman" w:hAnsi="Times New Roman"/>
          <w:b w:val="0"/>
          <w:i w:val="0"/>
          <w:sz w:val="22"/>
        </w:rPr>
        <w:t>3,0·4200·(t − 20) = 1,0·4200·(80 − t)</w:t>
      </w:r>
      <w:r>
        <w:br/>
      </w:r>
      <w:r>
        <w:rPr>
          <w:rFonts w:ascii="Times New Roman" w:hAnsi="Times New Roman"/>
          <w:b w:val="0"/>
          <w:i w:val="0"/>
          <w:sz w:val="22"/>
        </w:rPr>
        <w:t>3(t − 20) = 80 − t ⇒ 3t − 60 = 80 − t ⇒ 4t = 140 ⇒ t = 35 °C.</w:t>
      </w:r>
      <w:r>
        <w:br/>
      </w:r>
      <w:r>
        <w:rPr>
          <w:rFonts w:ascii="Times New Roman" w:hAnsi="Times New Roman"/>
          <w:b w:val="0"/>
          <w:i w:val="0"/>
          <w:sz w:val="22"/>
        </w:rPr>
        <w:t>Kết quả gần nhiệt độ của khối nước nhiều hơn — hợp lí.</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Muốn pha 4,0 kg nước ở 40 °C từ nước sôi 100 °C và nước ở 20 °C thì cần bao nhiêu kilôgam nước sôi?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 kg.</w:t>
      </w:r>
    </w:p>
    <w:p>
      <w:pPr>
        <w:spacing w:before="0" w:after="40"/>
        <w:ind w:left="340"/>
      </w:pPr>
      <w:r>
        <w:rPr>
          <w:rFonts w:ascii="Times New Roman" w:hAnsi="Times New Roman"/>
          <w:b w:val="0"/>
          <w:i w:val="0"/>
          <w:sz w:val="22"/>
        </w:rPr>
        <w:t>Gọi m là khối lượng nước sôi, (4,0 − m) là khối lượng nước 20 °C.</w:t>
      </w:r>
      <w:r>
        <w:br/>
      </w:r>
      <w:r>
        <w:rPr>
          <w:rFonts w:ascii="Times New Roman" w:hAnsi="Times New Roman"/>
          <w:b w:val="0"/>
          <w:i w:val="0"/>
          <w:sz w:val="22"/>
        </w:rPr>
        <w:t>m·(100 − 40) = (4,0 − m)·(40 − 20) ⇒ 60m = 80 − 20m ⇒ 80m = 80 ⇒ m = 1,00 kg.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Trên đồ thị nhiệt độ – thời gian khi đun một chất rắn, đoạn nghiêng TRƯỚC đoạn nằm ngang dốc hơn đoạn nghiêng SAU. Điều đó cho biết</w:t>
      </w:r>
    </w:p>
    <w:p>
      <w:pPr>
        <w:spacing w:before="60" w:after="20"/>
        <w:jc w:val="center"/>
      </w:pPr>
      <w:r>
        <w:drawing>
          <wp:inline xmlns:a="http://schemas.openxmlformats.org/drawingml/2006/main" xmlns:pic="http://schemas.openxmlformats.org/drawingml/2006/picture">
            <wp:extent cx="3420000" cy="2068698"/>
            <wp:docPr id="14" name="Picture 14"/>
            <wp:cNvGraphicFramePr>
              <a:graphicFrameLocks noChangeAspect="1"/>
            </wp:cNvGraphicFramePr>
            <a:graphic>
              <a:graphicData uri="http://schemas.openxmlformats.org/drawingml/2006/picture">
                <pic:pic>
                  <pic:nvPicPr>
                    <pic:cNvPr id="0" name="n_dt_nuocda.png"/>
                    <pic:cNvPicPr/>
                  </pic:nvPicPr>
                  <pic:blipFill>
                    <a:blip r:embed="rId20"/>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dung riêng thể rắn nhỏ hơn thể lỏng.</w:t>
      </w:r>
    </w:p>
    <w:p>
      <w:pPr>
        <w:spacing w:before="0" w:after="40"/>
        <w:ind w:left="340"/>
      </w:pPr>
      <w:r>
        <w:rPr>
          <w:rFonts w:ascii="Times New Roman" w:hAnsi="Times New Roman"/>
          <w:b w:val="0"/>
          <w:i w:val="0"/>
          <w:sz w:val="22"/>
        </w:rPr>
        <w:t>Với công suất không đổi, độ dốc ΔT/Δt = P/(m·c) tỉ lệ nghịch với nhiệt dung riêng. Đoạn dốc hơn ứng với c nhỏ hơn, tức nhiệt dung riêng của thể rắn nhỏ hơn thể lỏng.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 từ đồ thị</w:t>
      </w:r>
    </w:p>
    <w:p>
      <w:pPr>
        <w:spacing w:before="0" w:after="40"/>
      </w:pPr>
      <w:r>
        <w:rPr>
          <w:rFonts w:ascii="Times New Roman" w:hAnsi="Times New Roman"/>
          <w:b w:val="0"/>
          <w:i/>
          <w:sz w:val="23"/>
        </w:rPr>
        <w:t>Một lượng khí lí tưởng có đồ thị trong hệ (p, T) là đường thẳng đi qua gốc toạ độ. Quá trình đó là</w:t>
      </w:r>
    </w:p>
    <w:p>
      <w:pPr>
        <w:spacing w:before="60" w:after="20"/>
        <w:jc w:val="center"/>
      </w:pPr>
      <w:r>
        <w:drawing>
          <wp:inline xmlns:a="http://schemas.openxmlformats.org/drawingml/2006/main" xmlns:pic="http://schemas.openxmlformats.org/drawingml/2006/picture">
            <wp:extent cx="3420000" cy="1167510"/>
            <wp:docPr id="15" name="Picture 15"/>
            <wp:cNvGraphicFramePr>
              <a:graphicFrameLocks noChangeAspect="1"/>
            </wp:cNvGraphicFramePr>
            <a:graphic>
              <a:graphicData uri="http://schemas.openxmlformats.org/drawingml/2006/picture">
                <pic:pic>
                  <pic:nvPicPr>
                    <pic:cNvPr id="0" name="k_dt_ba_he_truc.png"/>
                    <pic:cNvPicPr/>
                  </pic:nvPicPr>
                  <pic:blipFill>
                    <a:blip r:embed="rId21"/>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Ba quá trình trên ba hệ trục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đẳng tích.</w:t>
      </w:r>
    </w:p>
    <w:p>
      <w:pPr>
        <w:spacing w:before="0" w:after="40"/>
        <w:ind w:left="340"/>
      </w:pPr>
      <w:r>
        <w:rPr>
          <w:rFonts w:ascii="Times New Roman" w:hAnsi="Times New Roman"/>
          <w:b w:val="0"/>
          <w:i w:val="0"/>
          <w:sz w:val="22"/>
        </w:rPr>
        <w:t>Đường thẳng qua gốc trong hệ (p, T) nghĩa là p/T không đổi — đúng là định luật Gay-Lussac cho quá trình đẳng tích.</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khối khí lí tưởng có khối lượng riêng 1,2 kg/m³ ở 27 °C và áp suất 1,0·10⁵ Pa. Khối lượng mol của khí đó xấp xỉ (R = 8,31 J/(mol·K))</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0,030 kg/mol.</w:t>
      </w:r>
    </w:p>
    <w:p>
      <w:pPr>
        <w:spacing w:before="0" w:after="40"/>
        <w:ind w:left="340"/>
      </w:pPr>
      <w:r>
        <w:rPr>
          <w:rFonts w:ascii="Times New Roman" w:hAnsi="Times New Roman"/>
          <w:b w:val="0"/>
          <w:i w:val="0"/>
          <w:sz w:val="22"/>
        </w:rPr>
        <w:t>Từ ρ = pM/(RT) suy ra M = ρRT/p = 1,2 · 8,31 · 300/(1,0·10⁵) = 2991,6/10⁵ ≈ 0,030 kg/mol, tức khoảng 30 g/mol.</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Nếu nén một khối khí lí tưởng đẳng nhiệt để thể tích còn một nửa thì khối lượng riêng của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Khối lượng khí không đổi, thể tích giảm một nửa nên ρ = m/V tăng gấp đôi.</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khối lượng m nằm trên hai ray nằm ngang không ma sát trong từ trường đều thẳng đứng B, dài ℓ. Truyền cho thanh vận tốc v₀ rồi để tự do. Tổng điện lượng qua mạch cho tới khi thanh dừng bằng</w:t>
      </w:r>
    </w:p>
    <w:p>
      <w:pPr>
        <w:spacing w:before="60" w:after="20"/>
        <w:jc w:val="center"/>
      </w:pPr>
      <w:r>
        <w:drawing>
          <wp:inline xmlns:a="http://schemas.openxmlformats.org/drawingml/2006/main" xmlns:pic="http://schemas.openxmlformats.org/drawingml/2006/picture">
            <wp:extent cx="3420000" cy="1804690"/>
            <wp:docPr id="16" name="Picture 16"/>
            <wp:cNvGraphicFramePr>
              <a:graphicFrameLocks noChangeAspect="1"/>
            </wp:cNvGraphicFramePr>
            <a:graphic>
              <a:graphicData uri="http://schemas.openxmlformats.org/drawingml/2006/picture">
                <pic:pic>
                  <pic:nvPicPr>
                    <pic:cNvPr id="0" name="t_sd_ray_ngang.png"/>
                    <pic:cNvPicPr/>
                  </pic:nvPicPr>
                  <pic:blipFill>
                    <a:blip r:embed="rId1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m·v₀/(B·ℓ).</w:t>
      </w:r>
    </w:p>
    <w:p>
      <w:pPr>
        <w:spacing w:before="0" w:after="40"/>
        <w:ind w:left="340"/>
      </w:pPr>
      <w:r>
        <w:rPr>
          <w:rFonts w:ascii="Times New Roman" w:hAnsi="Times New Roman"/>
          <w:b w:val="0"/>
          <w:i w:val="0"/>
          <w:sz w:val="22"/>
        </w:rPr>
        <w:t>Xung lượng của lực từ bằng độ biến thiên động lượng: B·ℓ·q = m·v₀ ⇒ q = m·v₀/(B·ℓ). Kết quả không phụ thuộc điện trở mạch.</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w:t>
      </w:r>
    </w:p>
    <w:p>
      <w:pPr>
        <w:spacing w:before="0" w:after="40"/>
      </w:pPr>
      <w:r>
        <w:rPr>
          <w:rFonts w:ascii="Times New Roman" w:hAnsi="Times New Roman"/>
          <w:b w:val="0"/>
          <w:i/>
          <w:sz w:val="23"/>
        </w:rPr>
        <w:t>Với bài toán trên, tổng nhiệt lượng toả ra trên mạch cho tới khi thanh dừng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½·m·v₀².</w:t>
      </w:r>
    </w:p>
    <w:p>
      <w:pPr>
        <w:spacing w:before="0" w:after="40"/>
        <w:ind w:left="340"/>
      </w:pPr>
      <w:r>
        <w:rPr>
          <w:rFonts w:ascii="Times New Roman" w:hAnsi="Times New Roman"/>
          <w:b w:val="0"/>
          <w:i w:val="0"/>
          <w:sz w:val="22"/>
        </w:rPr>
        <w:t>Không có ma sát và không có lực kéo nên toàn bộ động năng ban đầu chuyển thành nhiệt: Q = ½·m·v₀². Kết quả không phụ thuộc B, ℓ hay R.</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kín rơi thẳng đứng, đi ra khỏi biên ngang của vùng từ trường đều. Tốc độ giới hạn của khung tỉ lệ</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nghịch với B².</w:t>
      </w:r>
    </w:p>
    <w:p>
      <w:pPr>
        <w:spacing w:before="0" w:after="40"/>
        <w:ind w:left="340"/>
      </w:pPr>
      <w:r>
        <w:rPr>
          <w:rFonts w:ascii="Times New Roman" w:hAnsi="Times New Roman"/>
          <w:b w:val="0"/>
          <w:i w:val="0"/>
          <w:sz w:val="22"/>
        </w:rPr>
        <w:t>Ở tốc độ giới hạn: B²a²v/R = m·g ⇒ v = m·g·R/(B²a²), tỉ lệ NGHỊCH với B². Từ trường càng mạnh thì khung rơi càng chậm.</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cung cấp cho tải công suất 1,1 kW ở điện áp thứ cấp 110 V. Điện áp sơ cấp 220 V. Cường độ dòng điện ở cuộn sơ cấp bằng</w:t>
      </w:r>
    </w:p>
    <w:p>
      <w:pPr>
        <w:spacing w:before="60" w:after="20"/>
        <w:jc w:val="center"/>
      </w:pPr>
      <w:r>
        <w:drawing>
          <wp:inline xmlns:a="http://schemas.openxmlformats.org/drawingml/2006/main" xmlns:pic="http://schemas.openxmlformats.org/drawingml/2006/picture">
            <wp:extent cx="3420000" cy="2098279"/>
            <wp:docPr id="17" name="Picture 17"/>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 A.</w:t>
      </w:r>
    </w:p>
    <w:p>
      <w:pPr>
        <w:spacing w:before="0" w:after="40"/>
        <w:ind w:left="340"/>
      </w:pPr>
      <w:r>
        <w:rPr>
          <w:rFonts w:ascii="Times New Roman" w:hAnsi="Times New Roman"/>
          <w:b w:val="0"/>
          <w:i w:val="0"/>
          <w:sz w:val="22"/>
        </w:rPr>
        <w:t>Máy lí tưởng nên P₁ = P₂ = 1100 W.</w:t>
      </w:r>
      <w:r>
        <w:br/>
      </w:r>
      <w:r>
        <w:rPr>
          <w:rFonts w:ascii="Times New Roman" w:hAnsi="Times New Roman"/>
          <w:b w:val="0"/>
          <w:i w:val="0"/>
          <w:sz w:val="22"/>
        </w:rPr>
        <w:t>I₁ = P₁/U₁ = 1100/220 = 5,0 A.</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không đổi đi xa. Khi điện áp là U thì hiệu suất 90 %; khi điện áp là 3U thì hiệu suất bằng</w:t>
      </w:r>
    </w:p>
    <w:p>
      <w:pPr>
        <w:spacing w:before="60" w:after="20"/>
        <w:jc w:val="center"/>
      </w:pPr>
      <w:r>
        <w:drawing>
          <wp:inline xmlns:a="http://schemas.openxmlformats.org/drawingml/2006/main" xmlns:pic="http://schemas.openxmlformats.org/drawingml/2006/picture">
            <wp:extent cx="3420000" cy="1322528"/>
            <wp:docPr id="18" name="Picture 18"/>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98,9 %.</w:t>
      </w:r>
    </w:p>
    <w:p>
      <w:pPr>
        <w:spacing w:before="0" w:after="40"/>
        <w:ind w:left="340"/>
      </w:pPr>
      <w:r>
        <w:rPr>
          <w:rFonts w:ascii="Times New Roman" w:hAnsi="Times New Roman"/>
          <w:b w:val="0"/>
          <w:i w:val="0"/>
          <w:sz w:val="22"/>
        </w:rPr>
        <w:t>Hao phí ban đầu chiếm 10 %. Tăng U gấp 3 lần thì hao phí giảm 9 lần, còn 10/9 ≈ 1,11 %.</w:t>
      </w:r>
      <w:r>
        <w:br/>
      </w:r>
      <w:r>
        <w:rPr>
          <w:rFonts w:ascii="Times New Roman" w:hAnsi="Times New Roman"/>
          <w:b w:val="0"/>
          <w:i w:val="0"/>
          <w:sz w:val="22"/>
        </w:rPr>
        <w:t>Hiệu suất mới: 100 − 1,11 ≈ 98,9 %.</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Tác dụng nhiệt của dòng xoay chiều</w:t>
      </w:r>
    </w:p>
    <w:p>
      <w:pPr>
        <w:spacing w:before="0" w:after="40"/>
      </w:pPr>
      <w:r>
        <w:rPr>
          <w:rFonts w:ascii="Times New Roman" w:hAnsi="Times New Roman"/>
          <w:b w:val="0"/>
          <w:i/>
          <w:sz w:val="23"/>
        </w:rPr>
        <w:t>Một dòng điện xoay chiều chạy qua điện trở R. Nếu tăng giá trị hiệu dụng lên gấp ba thì nhiệt lượng toả ra trong cùng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gấp chín.</w:t>
      </w:r>
    </w:p>
    <w:p>
      <w:pPr>
        <w:spacing w:before="0" w:after="40"/>
        <w:ind w:left="340"/>
      </w:pPr>
      <w:r>
        <w:rPr>
          <w:rFonts w:ascii="Times New Roman" w:hAnsi="Times New Roman"/>
          <w:b w:val="0"/>
          <w:i w:val="0"/>
          <w:sz w:val="22"/>
        </w:rPr>
        <w:t>Q = R·I²·t tỉ lệ với BÌNH PHƯƠNG cường độ hiệu dụng. I tăng 3 lần thì Q tăng 9 lần.</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Hạt nhân ²¹⁰₈₄Po phóng xạ α. Sau bao lâu thì tỉ số số hạt nhân chì và pôlôni còn lại bằng 3? (chu kì bán rã 138 ngày)</w:t>
      </w:r>
    </w:p>
    <w:p>
      <w:pPr>
        <w:spacing w:before="60" w:after="20"/>
        <w:jc w:val="center"/>
      </w:pPr>
      <w:r>
        <w:drawing>
          <wp:inline xmlns:a="http://schemas.openxmlformats.org/drawingml/2006/main" xmlns:pic="http://schemas.openxmlformats.org/drawingml/2006/picture">
            <wp:extent cx="3420000" cy="1399408"/>
            <wp:docPr id="19" name="Picture 19"/>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276 ngày.</w:t>
      </w:r>
    </w:p>
    <w:p>
      <w:pPr>
        <w:spacing w:before="0" w:after="40"/>
        <w:ind w:left="340"/>
      </w:pPr>
      <w:r>
        <w:rPr>
          <w:rFonts w:ascii="Times New Roman" w:hAnsi="Times New Roman"/>
          <w:b w:val="0"/>
          <w:i w:val="0"/>
          <w:sz w:val="22"/>
        </w:rPr>
        <w:t>Tỉ số con/mẹ bằng 2ⁿ − 1 = 3 ⇒ 2ⁿ = 4 ⇒ n = 2 chu kì.</w:t>
      </w:r>
      <w:r>
        <w:br/>
      </w:r>
      <w:r>
        <w:rPr>
          <w:rFonts w:ascii="Times New Roman" w:hAnsi="Times New Roman"/>
          <w:b w:val="0"/>
          <w:i w:val="0"/>
          <w:sz w:val="22"/>
        </w:rPr>
        <w:t>t = 2 · 138 = 276 ngày.</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Một mẫu chất phóng xạ có độ phóng xạ 500 Bq lúc 7 giờ và 125 Bq lúc 13 giờ cùng ngày. Chu kì bán rã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 giờ.</w:t>
      </w:r>
    </w:p>
    <w:p>
      <w:pPr>
        <w:spacing w:before="0" w:after="40"/>
        <w:ind w:left="340"/>
      </w:pPr>
      <w:r>
        <w:rPr>
          <w:rFonts w:ascii="Times New Roman" w:hAnsi="Times New Roman"/>
          <w:b w:val="0"/>
          <w:i w:val="0"/>
          <w:sz w:val="22"/>
        </w:rPr>
        <w:t>Thời gian giữa hai lần đo: 6 giờ. Tỉ số giảm: 500/125 = 4 = 2² ⇒ n = 2 chu kì.</w:t>
      </w:r>
      <w:r>
        <w:br/>
      </w:r>
      <w:r>
        <w:rPr>
          <w:rFonts w:ascii="Times New Roman" w:hAnsi="Times New Roman"/>
          <w:b w:val="0"/>
          <w:i w:val="0"/>
          <w:sz w:val="22"/>
        </w:rPr>
        <w:t>T = 6/2 = 3,0 giờ.</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Năng lượng liên kết riêng của ²³⁵U là 7,6 MeV/nuclêôn, của các mảnh vỡ trung bình là 8,5 MeV/nuclêôn. Năng lượng toả ra khi phân hạch một hạt nhân ²³⁵U xấp xỉ</w:t>
      </w:r>
    </w:p>
    <w:p>
      <w:pPr>
        <w:spacing w:before="60" w:after="20"/>
        <w:jc w:val="center"/>
      </w:pPr>
      <w:r>
        <w:drawing>
          <wp:inline xmlns:a="http://schemas.openxmlformats.org/drawingml/2006/main" xmlns:pic="http://schemas.openxmlformats.org/drawingml/2006/picture">
            <wp:extent cx="3420000" cy="2177758"/>
            <wp:docPr id="20" name="Picture 20"/>
            <wp:cNvGraphicFramePr>
              <a:graphicFrameLocks noChangeAspect="1"/>
            </wp:cNvGraphicFramePr>
            <a:graphic>
              <a:graphicData uri="http://schemas.openxmlformats.org/drawingml/2006/picture">
                <pic:pic>
                  <pic:nvPicPr>
                    <pic:cNvPr id="0" name="h_dt_nllk_rieng.png"/>
                    <pic:cNvPicPr/>
                  </pic:nvPicPr>
                  <pic:blipFill>
                    <a:blip r:embed="rId22"/>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212 MeV.</w:t>
      </w:r>
    </w:p>
    <w:p>
      <w:pPr>
        <w:spacing w:before="0" w:after="40"/>
        <w:ind w:left="340"/>
      </w:pPr>
      <w:r>
        <w:rPr>
          <w:rFonts w:ascii="Times New Roman" w:hAnsi="Times New Roman"/>
          <w:b w:val="0"/>
          <w:i w:val="0"/>
          <w:sz w:val="22"/>
        </w:rPr>
        <w:t>Chênh lệch năng lượng liên kết riêng: 8,5 − 7,6 = 0,9 MeV mỗi nuclêôn.</w:t>
      </w:r>
      <w:r>
        <w:br/>
      </w:r>
      <w:r>
        <w:rPr>
          <w:rFonts w:ascii="Times New Roman" w:hAnsi="Times New Roman"/>
          <w:b w:val="0"/>
          <w:i w:val="0"/>
          <w:sz w:val="22"/>
        </w:rPr>
        <w:t>Tổng: 0,9 · 235 ≈ 212 MeV — phù hợp với giá trị quen thuộc khoảng 200 MeV.</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thời gian t₁ còn 50 % số hạt nhân. Sau thời gian 3·t₁, số hạt nhân còn lại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12,5 %.</w:t>
      </w:r>
    </w:p>
    <w:p>
      <w:pPr>
        <w:spacing w:before="0" w:after="40"/>
        <w:ind w:left="340"/>
      </w:pPr>
      <w:r>
        <w:rPr>
          <w:rFonts w:ascii="Times New Roman" w:hAnsi="Times New Roman"/>
          <w:b w:val="0"/>
          <w:i w:val="0"/>
          <w:sz w:val="22"/>
        </w:rPr>
        <w:t>t₁ = T nên 3t₁ = 3T ⇒ còn lại 2⁻³ = 12,5 %.</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Điều khiển lò phản ứng</w:t>
      </w:r>
    </w:p>
    <w:p>
      <w:pPr>
        <w:spacing w:before="0" w:after="40"/>
      </w:pPr>
      <w:r>
        <w:rPr>
          <w:rFonts w:ascii="Times New Roman" w:hAnsi="Times New Roman"/>
          <w:b w:val="0"/>
          <w:i/>
          <w:sz w:val="23"/>
        </w:rPr>
        <w:t>Trong lò phản ứng hạt nhân, nếu hệ số nhân nơtron k = 1,05 thì công suất lò sẽ</w:t>
      </w:r>
    </w:p>
    <w:p>
      <w:pPr>
        <w:spacing w:before="60" w:after="20"/>
        <w:jc w:val="center"/>
      </w:pPr>
      <w:r>
        <w:drawing>
          <wp:inline xmlns:a="http://schemas.openxmlformats.org/drawingml/2006/main" xmlns:pic="http://schemas.openxmlformats.org/drawingml/2006/picture">
            <wp:extent cx="3420000" cy="1813379"/>
            <wp:docPr id="21" name="Picture 21"/>
            <wp:cNvGraphicFramePr>
              <a:graphicFrameLocks noChangeAspect="1"/>
            </wp:cNvGraphicFramePr>
            <a:graphic>
              <a:graphicData uri="http://schemas.openxmlformats.org/drawingml/2006/picture">
                <pic:pic>
                  <pic:nvPicPr>
                    <pic:cNvPr id="0" name="h_sd_lo_phan_ung.png"/>
                    <pic:cNvPicPr/>
                  </pic:nvPicPr>
                  <pic:blipFill>
                    <a:blip r:embed="rId23"/>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dần.</w:t>
      </w:r>
    </w:p>
    <w:p>
      <w:pPr>
        <w:spacing w:before="0" w:after="40"/>
        <w:ind w:left="340"/>
      </w:pPr>
      <w:r>
        <w:rPr>
          <w:rFonts w:ascii="Times New Roman" w:hAnsi="Times New Roman"/>
          <w:b w:val="0"/>
          <w:i w:val="0"/>
          <w:sz w:val="22"/>
        </w:rPr>
        <w:t>k &gt; 1 nghĩa là số phân hạch mỗi thế hệ tăng lên, nên công suất lò tăng dần. Người vận hành phải đẩy thanh điều khiển vào để đưa k về 1.</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Khi nói về tia γ, phát biểu nào SAI?</w:t>
      </w:r>
    </w:p>
    <w:p>
      <w:pPr>
        <w:spacing w:before="60" w:after="20"/>
        <w:jc w:val="center"/>
      </w:pPr>
      <w:r>
        <w:drawing>
          <wp:inline xmlns:a="http://schemas.openxmlformats.org/drawingml/2006/main" xmlns:pic="http://schemas.openxmlformats.org/drawingml/2006/picture">
            <wp:extent cx="3420000" cy="1400784"/>
            <wp:docPr id="22" name="Picture 22"/>
            <wp:cNvGraphicFramePr>
              <a:graphicFrameLocks noChangeAspect="1"/>
            </wp:cNvGraphicFramePr>
            <a:graphic>
              <a:graphicData uri="http://schemas.openxmlformats.org/drawingml/2006/picture">
                <pic:pic>
                  <pic:nvPicPr>
                    <pic:cNvPr id="0" name="h_sd_tia_phongxa.png"/>
                    <pic:cNvPicPr/>
                  </pic:nvPicPr>
                  <pic:blipFill>
                    <a:blip r:embed="rId24"/>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γ bị lệch trong từ trường.</w:t>
      </w:r>
    </w:p>
    <w:p>
      <w:pPr>
        <w:spacing w:before="0" w:after="40"/>
        <w:ind w:left="340"/>
      </w:pPr>
      <w:r>
        <w:rPr>
          <w:rFonts w:ascii="Times New Roman" w:hAnsi="Times New Roman"/>
          <w:b w:val="0"/>
          <w:i w:val="0"/>
          <w:sz w:val="22"/>
        </w:rPr>
        <w:t>Tia γ không mang điện nên không chịu tác dụng của lực từ, do đó không bị lệch trong từ trường cũng như trong điện trường. Ba phát biểu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Trộn 2,0 kg nước ở 15 °C với 3,0 kg nước ở 65 °C trong bình cách nhiệt. Cho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nước lạnh thu nhiệt, khối nước nóng toả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luôn truyền từ nơi có nhiệt độ cao sang nơi có nhiệt độ thấp.</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cân bằng bằng 45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2,0·(t − 15) = 3,0·(65 − t) ⇒ 2t − 30 = 195 − 3t ⇒ 5t = 225 ⇒ t = 45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cân bằng gần với nhiệt độ của khối nước có khối lượng lớn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45 °C gần 65 °C hơn 15 °C, phù hợp vì khối nước 65 °C nặng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hai khối nước có khối lượng bằng nhau thì nhiệt độ cân bằng vẫn là 45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Khi khối lượng bằng nhau, nhiệt độ cân bằng là trung bình cộng: (15 + 65)/2 = 40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khối khí lí tưởng có khối lượng riêng 1,6 kg/m³ ở nhiệt độ 27 °C và áp suất 1,0·10⁵ Pa.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mol của khí xấp xỉ 0,040 kg/mol.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ρRT/p = 1,6 · 8,31 · 300/10⁵ = 3988,8/10⁵ ≈ 0,0399 kg/mol.</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nén đẳng nhiệt để áp suất tăng gấp đôi thì khối lượng riêng cũng tăng gấp đôi.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Ở nhiệt độ không đổi, ρ = pM/(RT) tỉ lệ thuận với p.</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nung nóng đẳng áp lên 327 °C thì khối lượng riêng giảm một nửa.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tăng từ 300 K lên 600 K, mà ρ tỉ lệ nghịch với T ở áp suất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riêng của khí không phụ thuộc loại khí.</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ρ = pM/(RT) tỉ lệ thuận với khối lượng mol M, nên ở cùng p và T, khí nặng hơn thì khối lượng riêng lớn hơn.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và bảo toàn năng lượng</w:t>
      </w:r>
    </w:p>
    <w:p>
      <w:pPr>
        <w:spacing w:before="0" w:after="40"/>
      </w:pPr>
      <w:r>
        <w:rPr>
          <w:rFonts w:ascii="Times New Roman" w:hAnsi="Times New Roman"/>
          <w:b w:val="0"/>
          <w:i/>
          <w:sz w:val="23"/>
        </w:rPr>
        <w:t>Một thanh dẫn khối lượng 200 g, dài 40 cm nằm trên hai ray nằm ngang không ma sát trong từ trường đều thẳng đứng B = 0,50 T. Điện trở toàn mạch 0,40 Ω. Truyền cho thanh vận tốc ban đầu 5,0 m/s rồi để tự do.</w:t>
      </w:r>
    </w:p>
    <w:p>
      <w:pPr>
        <w:spacing w:before="60" w:after="20"/>
        <w:jc w:val="center"/>
      </w:pPr>
      <w:r>
        <w:drawing>
          <wp:inline xmlns:a="http://schemas.openxmlformats.org/drawingml/2006/main" xmlns:pic="http://schemas.openxmlformats.org/drawingml/2006/picture">
            <wp:extent cx="3420000" cy="1804690"/>
            <wp:docPr id="23" name="Picture 23"/>
            <wp:cNvGraphicFramePr>
              <a:graphicFrameLocks noChangeAspect="1"/>
            </wp:cNvGraphicFramePr>
            <a:graphic>
              <a:graphicData uri="http://schemas.openxmlformats.org/drawingml/2006/picture">
                <pic:pic>
                  <pic:nvPicPr>
                    <pic:cNvPr id="0" name="t_sd_ray_ngang.png"/>
                    <pic:cNvPicPr/>
                  </pic:nvPicPr>
                  <pic:blipFill>
                    <a:blip r:embed="rId19"/>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ngay sau khi truyền vận tốc là 1,0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B·ℓ·v = 0,50 · 0,40 · 5,0 = 1,0 V.</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điện lượng chuyển qua mạch cho tới khi thanh dừng là 5,0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m·v₀/(B·ℓ) = 0,200 · 5,0/(0,50 · 0,40) = 1,0/0,20 = 5,0 C.</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nhiệt lượng toả ra trên mạch là 2,5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½·m·v₀² = 0,5 · 0,200 · 25 = 2,5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trở mạch lên gấp đôi thì tổng nhiệt lượng toả ra giảm một nửa.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nhiệt lượng luôn bằng động năng ban đầu, không phụ thuộc điện trở. Điện trở chỉ làm thanh dừng chậm hơn.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Hạt nhân ²¹⁰₈₄Po phóng xạ α thành ²⁰⁶₈₂Pb với chu kì bán rã 138 ngày.</w:t>
      </w:r>
    </w:p>
    <w:p>
      <w:pPr>
        <w:spacing w:before="60" w:after="20"/>
        <w:jc w:val="center"/>
      </w:pPr>
      <w:r>
        <w:drawing>
          <wp:inline xmlns:a="http://schemas.openxmlformats.org/drawingml/2006/main" xmlns:pic="http://schemas.openxmlformats.org/drawingml/2006/picture">
            <wp:extent cx="3420000" cy="1399408"/>
            <wp:docPr id="24" name="Picture 24"/>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Sau 138 ngày, tỉ số số hạt nhân chì và pôlôni còn lại bằng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số hạt đã rã bằng số hạt còn lại.</w:t>
      </w:r>
    </w:p>
    <w:p>
      <w:pPr>
        <w:spacing w:before="0" w:after="20"/>
        <w:ind w:left="340"/>
      </w:pPr>
      <w:r>
        <w:rPr>
          <w:rFonts w:ascii="Times New Roman" w:hAnsi="Times New Roman"/>
          <w:b/>
          <w:i w:val="0"/>
          <w:sz w:val="23"/>
        </w:rPr>
        <w:t xml:space="preserve">b) </w:t>
      </w:r>
      <w:r>
        <w:rPr>
          <w:rFonts w:ascii="Times New Roman" w:hAnsi="Times New Roman"/>
          <w:b w:val="0"/>
          <w:i w:val="0"/>
          <w:sz w:val="23"/>
        </w:rPr>
        <w:t>Sau 276 ngày, tỉ số đó bằng 3.</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2² − 1 = 3.</w:t>
      </w:r>
    </w:p>
    <w:p>
      <w:pPr>
        <w:spacing w:before="0" w:after="20"/>
        <w:ind w:left="340"/>
      </w:pPr>
      <w:r>
        <w:rPr>
          <w:rFonts w:ascii="Times New Roman" w:hAnsi="Times New Roman"/>
          <w:b/>
          <w:i w:val="0"/>
          <w:sz w:val="23"/>
        </w:rPr>
        <w:t xml:space="preserve">c) </w:t>
      </w:r>
      <w:r>
        <w:rPr>
          <w:rFonts w:ascii="Times New Roman" w:hAnsi="Times New Roman"/>
          <w:b w:val="0"/>
          <w:i w:val="0"/>
          <w:sz w:val="23"/>
        </w:rPr>
        <w:t>Sau 414 ngày, tỉ số đó bằng 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2³ − 1 = 7.</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này tăng gấp đôi sau mỗi chu kì bán rã.</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Tỉ số là 2ⁿ − 1, tăng theo dãy 1, 3, 7, 15… Nếu tăng gấp đôi thì dãy phải là 1, 2, 4, 8 — không đúng.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Muốn pha 6,0 kg nước ở 45 °C từ nước sôi 100 °C và nước ở 25 °C thì cần bao nhiêu kilôgam nước sôi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w:t>
      </w:r>
    </w:p>
    <w:p>
      <w:pPr>
        <w:spacing w:before="0" w:after="40"/>
        <w:ind w:left="340"/>
      </w:pPr>
      <w:r>
        <w:rPr>
          <w:rFonts w:ascii="Times New Roman" w:hAnsi="Times New Roman"/>
          <w:b w:val="0"/>
          <w:i w:val="0"/>
          <w:sz w:val="22"/>
        </w:rPr>
        <w:t>Gọi m là khối lượng nước sôi.</w:t>
      </w:r>
      <w:r>
        <w:br/>
      </w:r>
      <w:r>
        <w:rPr>
          <w:rFonts w:ascii="Times New Roman" w:hAnsi="Times New Roman"/>
          <w:b w:val="0"/>
          <w:i w:val="0"/>
          <w:sz w:val="22"/>
        </w:rPr>
        <w:t>m·(100 − 45) = (6,0 − m)·(45 − 25) ⇒ 55m = 120 − 20m ⇒ 75m = 120 ⇒ m = 1,6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khối khí lí tưởng có khối lượng riêng 2,0 kg/m³ ở 27 °C và áp suất 1,5·10⁵ Pa. Khối lượng mol của khí bằng bao nhiêu gam trên mol (làm tròn đến hàng đơn vị)?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w:t>
      </w:r>
    </w:p>
    <w:p>
      <w:pPr>
        <w:spacing w:before="0" w:after="40"/>
        <w:ind w:left="340"/>
      </w:pPr>
      <w:r>
        <w:rPr>
          <w:rFonts w:ascii="Times New Roman" w:hAnsi="Times New Roman"/>
          <w:b w:val="0"/>
          <w:i w:val="0"/>
          <w:sz w:val="22"/>
        </w:rPr>
        <w:t>M = ρRT/p = 2,0 · 8,31 · 300/(1,5·10⁵) = 4986/150 000 = 0,03324 kg/mol ≈ 33 g/mol.</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khối lượng 300 g, dài 50 cm nằm trên hai ray nằm ngang không ma sát trong từ trường đều thẳng đứng B = 0,60 T. Truyền cho thanh vận tốc ban đầu 4,0 m/s rồi để tự do. Tổng điện lượng chuyển qua mạch cho tới khi thanh dừng bằng bao nhiêu culông?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Xung lượng của lực từ bằng độ biến thiên động lượng:</w:t>
      </w:r>
      <w:r>
        <w:br/>
      </w:r>
      <w:r>
        <w:rPr>
          <w:rFonts w:ascii="Times New Roman" w:hAnsi="Times New Roman"/>
          <w:b w:val="0"/>
          <w:i w:val="0"/>
          <w:sz w:val="22"/>
        </w:rPr>
        <w:t>B·ℓ·q = m·v₀ ⇒ q = 0,300 · 4,0/(0,60 · 0,50) = 1,2/0,30 = 4,0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không đổi đi xa. Ở điện áp U hiệu suất là 90 %. Khi tăng điện áp lên 2U thì hiệu suất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97,5</w:t>
      </w:r>
    </w:p>
    <w:p>
      <w:pPr>
        <w:spacing w:before="0" w:after="40"/>
        <w:ind w:left="340"/>
      </w:pPr>
      <w:r>
        <w:rPr>
          <w:rFonts w:ascii="Times New Roman" w:hAnsi="Times New Roman"/>
          <w:b w:val="0"/>
          <w:i w:val="0"/>
          <w:sz w:val="22"/>
        </w:rPr>
        <w:t>Hao phí ban đầu chiếm 10 %. Tăng U gấp đôi thì hao phí giảm 4 lần, còn 2,5 %.</w:t>
      </w:r>
      <w:r>
        <w:br/>
      </w:r>
      <w:r>
        <w:rPr>
          <w:rFonts w:ascii="Times New Roman" w:hAnsi="Times New Roman"/>
          <w:b w:val="0"/>
          <w:i w:val="0"/>
          <w:sz w:val="22"/>
        </w:rPr>
        <w:t>Hiệu suất mới: 100 − 2,5 = 97,5 %.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Năng lượng liên kết riêng của ²³⁹Pu là 7,6 MeV/nuclêôn, của các mảnh vỡ trung bình là 8,4 MeV/nuclêôn. Năng lượng toả ra khi phân hạch một hạt nhân ²³⁹Pu xấp xỉ bằng bao nhiêu MeV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191</w:t>
      </w:r>
    </w:p>
    <w:p>
      <w:pPr>
        <w:spacing w:before="0" w:after="40"/>
        <w:ind w:left="340"/>
      </w:pPr>
      <w:r>
        <w:rPr>
          <w:rFonts w:ascii="Times New Roman" w:hAnsi="Times New Roman"/>
          <w:b w:val="0"/>
          <w:i w:val="0"/>
          <w:sz w:val="22"/>
        </w:rPr>
        <w:t>Chênh lệch năng lượng liên kết riêng: 8,4 − 7,6 = 0,8 MeV mỗi nuclêôn.</w:t>
      </w:r>
      <w:r>
        <w:br/>
      </w:r>
      <w:r>
        <w:rPr>
          <w:rFonts w:ascii="Times New Roman" w:hAnsi="Times New Roman"/>
          <w:b w:val="0"/>
          <w:i w:val="0"/>
          <w:sz w:val="22"/>
        </w:rPr>
        <w:t>Tổng: 0,8 · 239 = 191,2 ≈ 191 MeV.</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Một mẫu chất phóng xạ có độ phóng xạ 720 Bq lúc 8 giờ và 90 Bq lúc 20 giờ cùng ngày. Chu kì bán rã của chất đó bằng bao nhiêu giờ?</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Thời gian giữa hai lần đo: 20 − 8 = 12 giờ.</w:t>
      </w:r>
      <w:r>
        <w:br/>
      </w:r>
      <w:r>
        <w:rPr>
          <w:rFonts w:ascii="Times New Roman" w:hAnsi="Times New Roman"/>
          <w:b w:val="0"/>
          <w:i w:val="0"/>
          <w:sz w:val="22"/>
        </w:rPr>
        <w:t>Tỉ số giảm: 720/90 = 8 = 2³ ⇒ n = 3 chu kì.</w:t>
      </w:r>
      <w:r>
        <w:br/>
      </w:r>
      <w:r>
        <w:rPr>
          <w:rFonts w:ascii="Times New Roman" w:hAnsi="Times New Roman"/>
          <w:b w:val="0"/>
          <w:i w:val="0"/>
          <w:sz w:val="22"/>
        </w:rPr>
        <w:t>T = 12/3 = 4,0 giờ.</w:t>
      </w: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14  –  ĐỀ THI THỬ SỐ 14</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Hiệu suất, chu trình, tổng hợp cảm ứng điện từ và năng lượng hạt nhân</w:t>
      </w:r>
    </w:p>
    <w:p>
      <w:pPr>
        <w:spacing w:before="120" w:after="60"/>
        <w:jc w:val="center"/>
      </w:pPr>
      <w:r>
        <w:rPr>
          <w:rFonts w:ascii="Times New Roman" w:hAnsi="Times New Roman"/>
          <w:b/>
          <w:i w:val="0"/>
          <w:color w:val="1F3A6E"/>
          <w:sz w:val="23"/>
        </w:rPr>
        <w:t>BẢNG ĐÁP ÁN – TH-Đề 14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3500</w:t>
            </w:r>
          </w:p>
        </w:tc>
        <w:tc>
          <w:tcPr>
            <w:tcW w:type="dxa" w:w="1700"/>
          </w:tcPr>
          <w:p>
            <w:pPr>
              <w:spacing w:after="0"/>
              <w:jc w:val="center"/>
            </w:pPr>
            <w:r>
              <w:rPr>
                <w:rFonts w:ascii="Times New Roman" w:hAnsi="Times New Roman"/>
                <w:b/>
                <w:color w:val="A61B1B"/>
                <w:sz w:val="19"/>
              </w:rPr>
              <w:t>2427</w:t>
            </w:r>
          </w:p>
        </w:tc>
        <w:tc>
          <w:tcPr>
            <w:tcW w:type="dxa" w:w="1700"/>
          </w:tcPr>
          <w:p>
            <w:pPr>
              <w:spacing w:after="0"/>
              <w:jc w:val="center"/>
            </w:pPr>
            <w:r>
              <w:rPr>
                <w:rFonts w:ascii="Times New Roman" w:hAnsi="Times New Roman"/>
                <w:b/>
                <w:color w:val="A61B1B"/>
                <w:sz w:val="19"/>
              </w:rPr>
              <w:t>1,8</w:t>
            </w:r>
          </w:p>
        </w:tc>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130</w:t>
            </w:r>
          </w:p>
        </w:tc>
        <w:tc>
          <w:tcPr>
            <w:tcW w:type="dxa" w:w="1700"/>
          </w:tcPr>
          <w:p>
            <w:pPr>
              <w:spacing w:after="0"/>
              <w:jc w:val="center"/>
            </w:pPr>
            <w:r>
              <w:rPr>
                <w:rFonts w:ascii="Times New Roman" w:hAnsi="Times New Roman"/>
                <w:b/>
                <w:color w:val="A61B1B"/>
                <w:sz w:val="19"/>
              </w:rPr>
              <w:t>22</w:t>
            </w:r>
          </w:p>
        </w:tc>
      </w:tr>
    </w:tbl>
    <w:p>
      <w:pPr>
        <w:spacing w:after="40"/>
      </w:pPr>
    </w:p>
    <w:p>
      <w:pPr>
        <w:spacing w:before="60" w:after="40"/>
        <w:jc w:val="center"/>
      </w:pPr>
      <w:r>
        <w:rPr>
          <w:rFonts w:ascii="Times New Roman" w:hAnsi="Times New Roman"/>
          <w:b w:val="0"/>
          <w:i/>
          <w:color w:val="555555"/>
          <w:sz w:val="19"/>
        </w:rPr>
        <w:t>Phân bố mức độ của TH-Đề 14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93%</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nhận 1000 J nhiệt từ nguồn nóng và thải 700 J cho nguồn lạnh trong mỗi chu trình. Hiệu suất của động cơ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30 %.</w:t>
      </w:r>
    </w:p>
    <w:p>
      <w:pPr>
        <w:spacing w:before="0" w:after="40"/>
        <w:ind w:left="340"/>
      </w:pPr>
      <w:r>
        <w:rPr>
          <w:rFonts w:ascii="Times New Roman" w:hAnsi="Times New Roman"/>
          <w:b w:val="0"/>
          <w:i w:val="0"/>
          <w:sz w:val="22"/>
        </w:rPr>
        <w:t>Công sinh ra mỗi chu trình: A = 1000 − 700 = 300 J.</w:t>
      </w:r>
      <w:r>
        <w:br/>
      </w:r>
      <w:r>
        <w:rPr>
          <w:rFonts w:ascii="Times New Roman" w:hAnsi="Times New Roman"/>
          <w:b w:val="0"/>
          <w:i w:val="0"/>
          <w:sz w:val="22"/>
        </w:rPr>
        <w:t>H = A/Q(nhận) = 300/1000 = 0,30 = 30 %.</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 trong máy lạnh</w:t>
      </w:r>
    </w:p>
    <w:p>
      <w:pPr>
        <w:spacing w:before="0" w:after="40"/>
      </w:pPr>
      <w:r>
        <w:rPr>
          <w:rFonts w:ascii="Times New Roman" w:hAnsi="Times New Roman"/>
          <w:b w:val="0"/>
          <w:i/>
          <w:sz w:val="23"/>
        </w:rPr>
        <w:t>Một máy lạnh lấy đi 400 J nhiệt từ buồng lạnh và tiêu tốn 100 J công điện trong mỗi chu trình. Nhiệt lượng thải ra môi trường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500 J.</w:t>
      </w:r>
    </w:p>
    <w:p>
      <w:pPr>
        <w:spacing w:before="0" w:after="40"/>
        <w:ind w:left="340"/>
      </w:pPr>
      <w:r>
        <w:rPr>
          <w:rFonts w:ascii="Times New Roman" w:hAnsi="Times New Roman"/>
          <w:b w:val="0"/>
          <w:i w:val="0"/>
          <w:sz w:val="22"/>
        </w:rPr>
        <w:t>Theo định luật bảo toàn năng lượng, nhiệt thải ra bằng tổng nhiệt lấy từ buồng lạnh và công tiêu tốn: 400 + 100 = 500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khối khí lí tưởng thực hiện chu trình gồm ba quá trình: đẳng tích, đẳng áp, đẳng nhiệt. Sau một chu trình, tổng nhiệt lượng khí nhận được bằng</w:t>
      </w:r>
    </w:p>
    <w:p>
      <w:pPr>
        <w:spacing w:before="60" w:after="20"/>
        <w:jc w:val="center"/>
      </w:pPr>
      <w:r>
        <w:drawing>
          <wp:inline xmlns:a="http://schemas.openxmlformats.org/drawingml/2006/main" xmlns:pic="http://schemas.openxmlformats.org/drawingml/2006/picture">
            <wp:extent cx="2864070" cy="2231999"/>
            <wp:docPr id="25" name="Picture 25"/>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tổng công mà khí sinh ra.</w:t>
      </w:r>
    </w:p>
    <w:p>
      <w:pPr>
        <w:spacing w:before="0" w:after="40"/>
        <w:ind w:left="340"/>
      </w:pPr>
      <w:r>
        <w:rPr>
          <w:rFonts w:ascii="Times New Roman" w:hAnsi="Times New Roman"/>
          <w:b w:val="0"/>
          <w:i w:val="0"/>
          <w:sz w:val="22"/>
        </w:rPr>
        <w:t>Sau chu trình kín, ΔU = 0. Từ ΔU = A + Q suy ra Q = −A: tổng nhiệt lượng khí NHẬN đúng bằng tổng công khí SINH ra.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10 L chứa khí ở 27 °C, áp suất 2,0·10⁵ Pa. Bơm thêm khí cùng loại vào bình tới khi áp suất đạt 5,0·10⁵ Pa ở cùng nhiệt độ. Khối lượng khí bơm thêm so với khối lượng khí ban đầu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1,5 lần.</w:t>
      </w:r>
    </w:p>
    <w:p>
      <w:pPr>
        <w:spacing w:before="0" w:after="40"/>
        <w:ind w:left="340"/>
      </w:pPr>
      <w:r>
        <w:rPr>
          <w:rFonts w:ascii="Times New Roman" w:hAnsi="Times New Roman"/>
          <w:b w:val="0"/>
          <w:i w:val="0"/>
          <w:sz w:val="22"/>
        </w:rPr>
        <w:t>Với V và T không đổi, khối lượng khí tỉ lệ thuận với áp suất.</w:t>
      </w:r>
      <w:r>
        <w:br/>
      </w:r>
      <w:r>
        <w:rPr>
          <w:rFonts w:ascii="Times New Roman" w:hAnsi="Times New Roman"/>
          <w:b w:val="0"/>
          <w:i w:val="0"/>
          <w:sz w:val="22"/>
        </w:rPr>
        <w:t>m₂/m₁ = 5,0/2,0 = 2,5 nên khí bơm thêm là 2,5 − 1 = 1,5 lần khối lượng ban đầu.</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27 °C, tốc độ trung bình của phân tử khí nitơ là v. Muốn tốc độ trung bình tăng lên 2v thì phải nung nóng khí tới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927 °C.</w:t>
      </w:r>
    </w:p>
    <w:p>
      <w:pPr>
        <w:spacing w:before="0" w:after="40"/>
        <w:ind w:left="340"/>
      </w:pPr>
      <w:r>
        <w:rPr>
          <w:rFonts w:ascii="Times New Roman" w:hAnsi="Times New Roman"/>
          <w:b w:val="0"/>
          <w:i w:val="0"/>
          <w:sz w:val="22"/>
        </w:rPr>
        <w:t>Động năng trung bình tỉ lệ với T và với v̄². Muốn v̄ tăng 2 lần thì T phải tăng 4 lần.</w:t>
      </w:r>
      <w:r>
        <w:br/>
      </w:r>
      <w:r>
        <w:rPr>
          <w:rFonts w:ascii="Times New Roman" w:hAnsi="Times New Roman"/>
          <w:b w:val="0"/>
          <w:i w:val="0"/>
          <w:sz w:val="22"/>
        </w:rPr>
        <w:t>T₂ = 4 · 300 = 1200 K ⇒ t₂ = 1200 − 273 = 927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hình vuông cạnh 30 cm, khối lượng 40 g, điện trở 0,20 Ω rơi thẳng đứng đi ra khỏi vùng từ trường đều B = 0,40 T. Tốc độ giới hạn của khung bằng (g = 10 m/s²)</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5,6 m/s.</w:t>
      </w:r>
    </w:p>
    <w:p>
      <w:pPr>
        <w:spacing w:before="0" w:after="40"/>
        <w:ind w:left="340"/>
      </w:pPr>
      <w:r>
        <w:rPr>
          <w:rFonts w:ascii="Times New Roman" w:hAnsi="Times New Roman"/>
          <w:b w:val="0"/>
          <w:i w:val="0"/>
          <w:sz w:val="22"/>
        </w:rPr>
        <w:t>v = m·g·R/(B²a²) = 0,040 · 10 · 0,20/(0,40² · 0,30²)</w:t>
      </w:r>
      <w:r>
        <w:br/>
      </w:r>
      <w:r>
        <w:rPr>
          <w:rFonts w:ascii="Times New Roman" w:hAnsi="Times New Roman"/>
          <w:b w:val="0"/>
          <w:i w:val="0"/>
          <w:sz w:val="22"/>
        </w:rPr>
        <w:t>= 0,080/(0,16 · 0,090) = 0,080/0,0144 ≈ 5,6 m/s.</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Faraday – bài toán ngược</w:t>
      </w:r>
    </w:p>
    <w:p>
      <w:pPr>
        <w:spacing w:before="0" w:after="40"/>
      </w:pPr>
      <w:r>
        <w:rPr>
          <w:rFonts w:ascii="Times New Roman" w:hAnsi="Times New Roman"/>
          <w:b w:val="0"/>
          <w:i/>
          <w:sz w:val="23"/>
        </w:rPr>
        <w:t>Một cuộn dây 600 vòng, điện trở 6,0 Ω, diện tích mỗi vòng 30 cm², đặt vuông góc với từ trường đều. Muốn cường độ dòng cảm ứng đạt 0,50 A thì tốc độ biến thiên của cảm ứng từ phải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1,67 T/s.</w:t>
      </w:r>
    </w:p>
    <w:p>
      <w:pPr>
        <w:spacing w:before="0" w:after="40"/>
        <w:ind w:left="340"/>
      </w:pPr>
      <w:r>
        <w:rPr>
          <w:rFonts w:ascii="Times New Roman" w:hAnsi="Times New Roman"/>
          <w:b w:val="0"/>
          <w:i w:val="0"/>
          <w:sz w:val="22"/>
        </w:rPr>
        <w:t>e = i·R = 0,50 · 6,0 = 3,0 V.</w:t>
      </w:r>
      <w:r>
        <w:br/>
      </w:r>
      <w:r>
        <w:rPr>
          <w:rFonts w:ascii="Times New Roman" w:hAnsi="Times New Roman"/>
          <w:b w:val="0"/>
          <w:i w:val="0"/>
          <w:sz w:val="22"/>
        </w:rPr>
        <w:t>e = N·S·(ΔB/Δt) ⇒ ΔB/Δt = 3,0/(600 · 3,0·10⁻³) = 3,0/1,8 ≈ 1,67 T/s.</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treo trên lò xo</w:t>
      </w:r>
    </w:p>
    <w:p>
      <w:pPr>
        <w:spacing w:before="0" w:after="40"/>
      </w:pPr>
      <w:r>
        <w:rPr>
          <w:rFonts w:ascii="Times New Roman" w:hAnsi="Times New Roman"/>
          <w:b w:val="0"/>
          <w:i/>
          <w:sz w:val="23"/>
        </w:rPr>
        <w:t>Một thanh dẫn nằm ngang treo bằng hai lò xo trong từ trường đều nằm ngang vuông góc với thanh. Khi cho dòng điện theo chiều làm lực từ hướng LÊN, mỗi lò xo giãn ít đi 0,80 cm so với ban đầu (ban đầu giãn 4,0 cm). Tỉ số lực từ trên trọng lượng bằng</w:t>
      </w:r>
    </w:p>
    <w:p>
      <w:pPr>
        <w:spacing w:before="60" w:after="20"/>
        <w:jc w:val="center"/>
      </w:pPr>
      <w:r>
        <w:drawing>
          <wp:inline xmlns:a="http://schemas.openxmlformats.org/drawingml/2006/main" xmlns:pic="http://schemas.openxmlformats.org/drawingml/2006/picture">
            <wp:extent cx="2101914" cy="2232000"/>
            <wp:docPr id="26" name="Picture 26"/>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101914" cy="2232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0,20.</w:t>
      </w:r>
    </w:p>
    <w:p>
      <w:pPr>
        <w:spacing w:before="0" w:after="40"/>
        <w:ind w:left="340"/>
      </w:pPr>
      <w:r>
        <w:rPr>
          <w:rFonts w:ascii="Times New Roman" w:hAnsi="Times New Roman"/>
          <w:b w:val="0"/>
          <w:i w:val="0"/>
          <w:sz w:val="22"/>
        </w:rPr>
        <w:t>Ban đầu: 2k·4,0 = P.  Khi có dòng: 2k·3,2 = P − F.</w:t>
      </w:r>
      <w:r>
        <w:br/>
      </w:r>
      <w:r>
        <w:rPr>
          <w:rFonts w:ascii="Times New Roman" w:hAnsi="Times New Roman"/>
          <w:b w:val="0"/>
          <w:i w:val="0"/>
          <w:sz w:val="22"/>
        </w:rPr>
        <w:t>Lấy hiệu: 2k·0,80 = F ⇒ F/P = 0,80/4,0 = 0,20.</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Một nhà máy truyền công suất P đi xa, hiệu suất 80 %. Nếu giữ nguyên điện áp nhưng giảm công suất truyền còn một nửa thì hiệu suất bằng</w:t>
      </w:r>
    </w:p>
    <w:p>
      <w:pPr>
        <w:spacing w:before="60" w:after="20"/>
        <w:jc w:val="center"/>
      </w:pPr>
      <w:r>
        <w:drawing>
          <wp:inline xmlns:a="http://schemas.openxmlformats.org/drawingml/2006/main" xmlns:pic="http://schemas.openxmlformats.org/drawingml/2006/picture">
            <wp:extent cx="3420000" cy="1322528"/>
            <wp:docPr id="27" name="Picture 27"/>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90 %.</w:t>
      </w:r>
    </w:p>
    <w:p>
      <w:pPr>
        <w:spacing w:before="0" w:after="40"/>
        <w:ind w:left="340"/>
      </w:pPr>
      <w:r>
        <w:rPr>
          <w:rFonts w:ascii="Times New Roman" w:hAnsi="Times New Roman"/>
          <w:b w:val="0"/>
          <w:i w:val="0"/>
          <w:sz w:val="22"/>
        </w:rPr>
        <w:t>Hao phí ΔP = R·P²/U² tỉ lệ với P². Ban đầu hao phí bằng 0,20·P.</w:t>
      </w:r>
      <w:r>
        <w:br/>
      </w:r>
      <w:r>
        <w:rPr>
          <w:rFonts w:ascii="Times New Roman" w:hAnsi="Times New Roman"/>
          <w:b w:val="0"/>
          <w:i w:val="0"/>
          <w:sz w:val="22"/>
        </w:rPr>
        <w:t>Khi công suất còn P/2, hao phí còn (0,20·P)/4 = 0,05·P, so với công suất truyền P/2 thì chiếm 0,05P/(0,5P) = 10 %.</w:t>
      </w:r>
      <w:r>
        <w:br/>
      </w:r>
      <w:r>
        <w:rPr>
          <w:rFonts w:ascii="Times New Roman" w:hAnsi="Times New Roman"/>
          <w:b w:val="0"/>
          <w:i w:val="0"/>
          <w:sz w:val="22"/>
        </w:rPr>
        <w:t>Hiệu suất mới: 100 − 10 = 90 %.</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Đặt điện áp xoay chiều u = U₀·cos(ωt) vào hai đầu điện trở R. Công suất trung bình tiêu thụ trên R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U₀²/(2R).</w:t>
      </w:r>
    </w:p>
    <w:p>
      <w:pPr>
        <w:spacing w:before="0" w:after="40"/>
        <w:ind w:left="340"/>
      </w:pPr>
      <w:r>
        <w:rPr>
          <w:rFonts w:ascii="Times New Roman" w:hAnsi="Times New Roman"/>
          <w:b w:val="0"/>
          <w:i w:val="0"/>
          <w:sz w:val="22"/>
        </w:rPr>
        <w:t>Công suất trung bình tính theo giá trị hiệu dụng: P = U²/R với U = U₀/√2.</w:t>
      </w:r>
      <w:r>
        <w:br/>
      </w:r>
      <w:r>
        <w:rPr>
          <w:rFonts w:ascii="Times New Roman" w:hAnsi="Times New Roman"/>
          <w:b w:val="0"/>
          <w:i w:val="0"/>
          <w:sz w:val="22"/>
        </w:rPr>
        <w:t>P = (U₀²/2)/R = U₀²/(2R).</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Quan hệ giữa Φ và e</w:t>
      </w:r>
    </w:p>
    <w:p>
      <w:pPr>
        <w:spacing w:before="0" w:after="40"/>
      </w:pPr>
      <w:r>
        <w:rPr>
          <w:rFonts w:ascii="Times New Roman" w:hAnsi="Times New Roman"/>
          <w:b w:val="0"/>
          <w:i/>
          <w:sz w:val="23"/>
        </w:rPr>
        <w:t>Một khung dây quay đều trong từ trường đều, từ thông cực đại qua khung là 0,020 Wb, tần số 50 Hz. Suất điện động cực đại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6,28 V.</w:t>
      </w:r>
    </w:p>
    <w:p>
      <w:pPr>
        <w:spacing w:before="0" w:after="40"/>
        <w:ind w:left="340"/>
      </w:pPr>
      <w:r>
        <w:rPr>
          <w:rFonts w:ascii="Times New Roman" w:hAnsi="Times New Roman"/>
          <w:b w:val="0"/>
          <w:i w:val="0"/>
          <w:sz w:val="22"/>
        </w:rPr>
        <w:t>E₀ = ω·Φ₀ = 2π·50 · 0,020 = 314,16 · 0,020 ≈ 6,28 V.</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 trong phản ứng</w:t>
      </w:r>
    </w:p>
    <w:p>
      <w:pPr>
        <w:spacing w:before="0" w:after="40"/>
      </w:pPr>
      <w:r>
        <w:rPr>
          <w:rFonts w:ascii="Times New Roman" w:hAnsi="Times New Roman"/>
          <w:b w:val="0"/>
          <w:i/>
          <w:sz w:val="23"/>
        </w:rPr>
        <w:t>Cho phản ứng ¹⁴₇N + ¹₀n → ¹⁴₆C + ¹₁H, toả 1,21 MeV. Nếu nơtron tới đứng yên thì tổng động năng của hai hạt sau phản ứng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1,21 MeV.</w:t>
      </w:r>
    </w:p>
    <w:p>
      <w:pPr>
        <w:spacing w:before="0" w:after="40"/>
        <w:ind w:left="340"/>
      </w:pPr>
      <w:r>
        <w:rPr>
          <w:rFonts w:ascii="Times New Roman" w:hAnsi="Times New Roman"/>
          <w:b w:val="0"/>
          <w:i w:val="0"/>
          <w:sz w:val="22"/>
        </w:rPr>
        <w:t>Phản ứng toả năng lượng nên không cần động năng ban đầu. Toàn bộ năng lượng toả ra chuyển thành động năng của các hạt sản phẩm: 1,21 MeV.</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mẫu chất phóng xạ nguyên chất sau 4 chu kì bán rã. Số hạt nhân phân rã trong chu kì thứ tư so với số hạt phân rã trong chu kì thứ nhất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1/8.</w:t>
      </w:r>
    </w:p>
    <w:p>
      <w:pPr>
        <w:spacing w:before="0" w:after="40"/>
        <w:ind w:left="340"/>
      </w:pPr>
      <w:r>
        <w:rPr>
          <w:rFonts w:ascii="Times New Roman" w:hAnsi="Times New Roman"/>
          <w:b w:val="0"/>
          <w:i w:val="0"/>
          <w:sz w:val="22"/>
        </w:rPr>
        <w:t>Chu kì 1: N₀ − N₀/2 = N₀/2.</w:t>
      </w:r>
      <w:r>
        <w:br/>
      </w:r>
      <w:r>
        <w:rPr>
          <w:rFonts w:ascii="Times New Roman" w:hAnsi="Times New Roman"/>
          <w:b w:val="0"/>
          <w:i w:val="0"/>
          <w:sz w:val="22"/>
        </w:rPr>
        <w:t>Chu kì 4: N₀/8 − N₀/16 = N₀/16.</w:t>
      </w:r>
      <w:r>
        <w:br/>
      </w:r>
      <w:r>
        <w:rPr>
          <w:rFonts w:ascii="Times New Roman" w:hAnsi="Times New Roman"/>
          <w:b w:val="0"/>
          <w:i w:val="0"/>
          <w:sz w:val="22"/>
        </w:rPr>
        <w:t>Tỉ số: (N₀/16)/(N₀/2) = 1/8.</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nguồn phóng xạ có chu kì bán rã 20 năm. Sau bao lâu thì độ phóng xạ giảm còn 10 % giá trị ban đầu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66,4 năm.</w:t>
      </w:r>
    </w:p>
    <w:p>
      <w:pPr>
        <w:spacing w:before="0" w:after="40"/>
        <w:ind w:left="340"/>
      </w:pPr>
      <w:r>
        <w:rPr>
          <w:rFonts w:ascii="Times New Roman" w:hAnsi="Times New Roman"/>
          <w:b w:val="0"/>
          <w:i w:val="0"/>
          <w:sz w:val="22"/>
        </w:rPr>
        <w:t>Đặt n = t/T. Từ 2⁻ⁿ = 0,10 ⇒ n = ln10/ln2 = 2,303/0,693 ≈ 3,32.</w:t>
      </w:r>
      <w:r>
        <w:br/>
      </w:r>
      <w:r>
        <w:rPr>
          <w:rFonts w:ascii="Times New Roman" w:hAnsi="Times New Roman"/>
          <w:b w:val="0"/>
          <w:i w:val="0"/>
          <w:sz w:val="22"/>
        </w:rPr>
        <w:t>t = 3,32 · 20 ≈ 66,4 năm.</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từ ²³⁵U tới ²⁰⁷Pb, số nơtron của hạt nhân giảm tổng cộng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w:t>
      </w:r>
    </w:p>
    <w:p>
      <w:pPr>
        <w:spacing w:before="0" w:after="40"/>
        <w:ind w:left="340"/>
      </w:pPr>
      <w:r>
        <w:rPr>
          <w:rFonts w:ascii="Times New Roman" w:hAnsi="Times New Roman"/>
          <w:b w:val="0"/>
          <w:i w:val="0"/>
          <w:sz w:val="22"/>
        </w:rPr>
        <w:t>Số nơtron ban đầu: 235 − 92 = 143. Số nơtron cuối: 207 − 82 = 125.</w:t>
      </w:r>
      <w:r>
        <w:br/>
      </w:r>
      <w:r>
        <w:rPr>
          <w:rFonts w:ascii="Times New Roman" w:hAnsi="Times New Roman"/>
          <w:b w:val="0"/>
          <w:i w:val="0"/>
          <w:sz w:val="22"/>
        </w:rPr>
        <w:t>Giảm: 143 − 125 = 18.</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tích luỹ của nguồn</w:t>
      </w:r>
    </w:p>
    <w:p>
      <w:pPr>
        <w:spacing w:before="0" w:after="40"/>
      </w:pPr>
      <w:r>
        <w:rPr>
          <w:rFonts w:ascii="Times New Roman" w:hAnsi="Times New Roman"/>
          <w:b w:val="0"/>
          <w:i/>
          <w:sz w:val="23"/>
        </w:rPr>
        <w:t>Muốn tính tổng năng lượng mà một mẫu chất phóng xạ toả ra cho tới khi phân rã hết, ta lấy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số hạt nhân ban đầu nhân với năng lượng mỗi phân rã.</w:t>
      </w:r>
    </w:p>
    <w:p>
      <w:pPr>
        <w:spacing w:before="0" w:after="40"/>
        <w:ind w:left="340"/>
      </w:pPr>
      <w:r>
        <w:rPr>
          <w:rFonts w:ascii="Times New Roman" w:hAnsi="Times New Roman"/>
          <w:b w:val="0"/>
          <w:i w:val="0"/>
          <w:sz w:val="22"/>
        </w:rPr>
        <w:t>Mỗi hạt nhân chỉ phân rã một lần nên tổng số phân rã bằng số hạt nhân ban đầu N₀. Tổng năng lượng bằng N₀ nhân với năng lượng toả ra mỗi phân rã.</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dây chuyền</w:t>
      </w:r>
    </w:p>
    <w:p>
      <w:pPr>
        <w:spacing w:before="0" w:after="40"/>
      </w:pPr>
      <w:r>
        <w:rPr>
          <w:rFonts w:ascii="Times New Roman" w:hAnsi="Times New Roman"/>
          <w:b w:val="0"/>
          <w:i/>
          <w:sz w:val="23"/>
        </w:rPr>
        <w:t>Khi nói về phản ứng phân hạch dây chuyền, phát biểu nào SAI?</w:t>
      </w:r>
    </w:p>
    <w:p>
      <w:pPr>
        <w:spacing w:before="60" w:after="20"/>
        <w:jc w:val="center"/>
      </w:pPr>
      <w:r>
        <w:drawing>
          <wp:inline xmlns:a="http://schemas.openxmlformats.org/drawingml/2006/main" xmlns:pic="http://schemas.openxmlformats.org/drawingml/2006/picture">
            <wp:extent cx="3420000" cy="1506937"/>
            <wp:docPr id="28" name="Picture 28"/>
            <wp:cNvGraphicFramePr>
              <a:graphicFrameLocks noChangeAspect="1"/>
            </wp:cNvGraphicFramePr>
            <a:graphic>
              <a:graphicData uri="http://schemas.openxmlformats.org/drawingml/2006/picture">
                <pic:pic>
                  <pic:nvPicPr>
                    <pic:cNvPr id="0" name="h_sd_phan_hach.png"/>
                    <pic:cNvPicPr/>
                  </pic:nvPicPr>
                  <pic:blipFill>
                    <a:blip r:embed="rId25"/>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Muốn duy trì phản ứng ổn định phải giữ hệ số nhân nơtron lớn hơn 1.</w:t>
      </w:r>
    </w:p>
    <w:p>
      <w:pPr>
        <w:spacing w:before="0" w:after="40"/>
        <w:ind w:left="340"/>
      </w:pPr>
      <w:r>
        <w:rPr>
          <w:rFonts w:ascii="Times New Roman" w:hAnsi="Times New Roman"/>
          <w:b w:val="0"/>
          <w:i w:val="0"/>
          <w:sz w:val="22"/>
        </w:rPr>
        <w:t>Muốn phản ứng duy trì ỔN ĐỊNH phải giữ k = 1. Với k &gt; 1 phản ứng sẽ tăng nhanh mất kiểm soát. Ba phát biểu còn lại đều đúng.</w:t>
      </w:r>
    </w:p>
    <w:p>
      <w:pPr>
        <w:spacing w:before="120" w:after="20"/>
      </w:pPr>
      <w:r>
        <w:rPr>
          <w:rFonts w:ascii="Times New Roman" w:hAnsi="Times New Roman"/>
          <w:b/>
          <w:i w:val="0"/>
          <w:color w:val="A61B1B"/>
          <w:sz w:val="21"/>
        </w:rPr>
        <w:t xml:space="preserve">Câu 18. </w:t>
      </w:r>
      <w:r>
        <w:rPr>
          <w:rFonts w:ascii="Times New Roman" w:hAnsi="Times New Roman"/>
          <w:b/>
          <w:i/>
          <w:color w:val="A61B1B"/>
          <w:sz w:val="21"/>
        </w:rPr>
        <w:t xml:space="preserve">[Rất khó]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Một chất phóng xạ có hằng số phóng xạ λ. Thời gian trung bình mà một hạt nhân tồn tại trước khi phân rã (gọi là thời gian sống trung bình)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1/λ.</w:t>
      </w:r>
    </w:p>
    <w:p>
      <w:pPr>
        <w:spacing w:before="0" w:after="40"/>
        <w:ind w:left="340"/>
      </w:pPr>
      <w:r>
        <w:rPr>
          <w:rFonts w:ascii="Times New Roman" w:hAnsi="Times New Roman"/>
          <w:b w:val="0"/>
          <w:i w:val="0"/>
          <w:sz w:val="22"/>
        </w:rPr>
        <w:t>Thời gian sống trung bình bằng 1/λ, lớn hơn chu kì bán rã T = ln2/λ ≈ 0,693/λ khoảng 1,44 lần.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hoạt động theo chu trình, mỗi chu trình nhận 2000 J từ nguồn nóng và thải 1400 J cho nguồn lạnh.</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động cơ sinh ra trong mỗi chu trình là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Q(nhận) − Q(thải) = 2000 − 1400 =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của động cơ là 30 %.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600/2000 = 0,30.</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mỗi chu trình, nội năng của chất công tác trở về giá trị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là hàm trạng thái, chu trình kín nên ΔU = 0.</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chế tạo động cơ nhiệt đạt hiệu suất 100 % nếu cách nhiệt thật tốt.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Động cơ nhiệt luôn phải thải một phần nhiệt cho nguồn lạnh, nên hiệu suất luôn nhỏ hơn 100 % — đây là nội dung của nguyên lí thứ hai nhiệt động lực học.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20 L chứa khí lí tưởng ở 27 °C, áp suất 3,0·10⁵ Pa. Người ta bơm thêm khí cùng loại vào bình tới khi áp suất đạt 7,5·10⁵ Pa ở cùng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khí trong bình tỉ lệ thuận với áp suất khi V và T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(m/M)RT, với V và T cố định thì m tỉ lệ thuận với p.</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khí sau khi bơm gấp 2,5 lần khối lượng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7,5/3,0 = 2,5.</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bơm thêm bằng 1,5 lần khối lượng khí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2,5 − 1 = 1,5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bơm, có thể dùng phương trình p₁V₁/T₁ = p₂V₂/T₂.</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Phương trình trạng thái chỉ áp dụng cho một LƯỢNG KHÍ KHÔNG ĐỔI; ở đây lượng khí tăng lên nên phải dùng pV = nRT.</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hình vuông cạnh 25 cm, khối lượng 50 g, điện trở 0,25 Ω rơi thẳng đứng đi ra khỏi vùng từ trường đều B = 0,50 T nằm ngang, vuông góc mặt phẳng khung.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Ở tốc độ v, lực từ cản có độ lớn 0,0625·v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B²a²v/R = (0,25 · 0,0625/0,25)·v = 0,0625v.</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giới hạn của khung là 8,0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0,0625·v = m·g = 0,050 · 10 = 0,50 N ⇒ v = 8,0 m/s.</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đạt tốc độ giới hạn, khung chuyển động thẳng đều.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Lực từ cản cân bằng trọng lực nên hợp lực bằng 0.</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trở khung lên gấp đôi thì tốc độ giới hạn giảm một nửa.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 = m·g·R/(B²a²) tỉ lệ THUẬN với R nên tốc độ giới hạn TĂNG gấp đôi.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mẫu chất phóng xạ nguyên chất có N₀ hạt nhân, chu kì bán rã T.</w:t>
      </w:r>
    </w:p>
    <w:p>
      <w:pPr>
        <w:spacing w:before="60" w:after="20"/>
        <w:jc w:val="center"/>
      </w:pPr>
      <w:r>
        <w:drawing>
          <wp:inline xmlns:a="http://schemas.openxmlformats.org/drawingml/2006/main" xmlns:pic="http://schemas.openxmlformats.org/drawingml/2006/picture">
            <wp:extent cx="3420000" cy="2152052"/>
            <wp:docPr id="29" name="Picture 29"/>
            <wp:cNvGraphicFramePr>
              <a:graphicFrameLocks noChangeAspect="1"/>
            </wp:cNvGraphicFramePr>
            <a:graphic>
              <a:graphicData uri="http://schemas.openxmlformats.org/drawingml/2006/picture">
                <pic:pic>
                  <pic:nvPicPr>
                    <pic:cNvPr id="0" name="h_dt_phanra.png"/>
                    <pic:cNvPicPr/>
                  </pic:nvPicPr>
                  <pic:blipFill>
                    <a:blip r:embed="rId26"/>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phân rã trong chu kì thứ nhất là N₀/2.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N₀ giảm còn N₀/2.</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phân rã trong chu kì thứ hai là N₀/4.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N₀/2 giảm còn N₀/4.</w:t>
      </w:r>
    </w:p>
    <w:p>
      <w:pPr>
        <w:spacing w:before="0" w:after="20"/>
        <w:ind w:left="340"/>
      </w:pPr>
      <w:r>
        <w:rPr>
          <w:rFonts w:ascii="Times New Roman" w:hAnsi="Times New Roman"/>
          <w:b/>
          <w:i w:val="0"/>
          <w:sz w:val="23"/>
        </w:rPr>
        <w:t xml:space="preserve">c) </w:t>
      </w:r>
      <w:r>
        <w:rPr>
          <w:rFonts w:ascii="Times New Roman" w:hAnsi="Times New Roman"/>
          <w:b w:val="0"/>
          <w:i w:val="0"/>
          <w:sz w:val="23"/>
        </w:rPr>
        <w:t>Số hạt phân rã trong chu kì thứ tư là N₀/16.</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N₀/8 giảm còn N₀/16.</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số hạt phân rã trong bốn chu kì đầu tiên là N₀/2 + N₀/4 + N₀/8 + N₀/16 = N₀.</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đó bằng 15N₀/16, đúng bằng phần đã rã sau 4 chu kì; vẫn còn N₀/16 hạt chưa rã.</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nhận 5000 J nhiệt từ nguồn nóng và sinh công 1500 J trong mỗi chu trình. Nhiệt lượng thải cho nguồn lạnh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3500</w:t>
      </w:r>
    </w:p>
    <w:p>
      <w:pPr>
        <w:spacing w:before="0" w:after="40"/>
        <w:ind w:left="340"/>
      </w:pPr>
      <w:r>
        <w:rPr>
          <w:rFonts w:ascii="Times New Roman" w:hAnsi="Times New Roman"/>
          <w:b w:val="0"/>
          <w:i w:val="0"/>
          <w:sz w:val="22"/>
        </w:rPr>
        <w:t>Bảo toàn năng lượng: Q(thải) = Q(nhận) − A = 5000 − 1500 = 3500 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27 °C, tốc độ trung bình của phân tử một khối khí là v. Phải nung nóng khí tới bao nhiêu độ Celsius để tốc độ trung bình tăng lên 3v?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2427</w:t>
      </w:r>
    </w:p>
    <w:p>
      <w:pPr>
        <w:spacing w:before="0" w:after="40"/>
        <w:ind w:left="340"/>
      </w:pPr>
      <w:r>
        <w:rPr>
          <w:rFonts w:ascii="Times New Roman" w:hAnsi="Times New Roman"/>
          <w:b w:val="0"/>
          <w:i w:val="0"/>
          <w:sz w:val="22"/>
        </w:rPr>
        <w:t>Động năng trung bình tỉ lệ với T và với bình phương tốc độ.</w:t>
      </w:r>
      <w:r>
        <w:br/>
      </w:r>
      <w:r>
        <w:rPr>
          <w:rFonts w:ascii="Times New Roman" w:hAnsi="Times New Roman"/>
          <w:b w:val="0"/>
          <w:i w:val="0"/>
          <w:sz w:val="22"/>
        </w:rPr>
        <w:t>Muốn v̄ tăng 3 lần thì T phải tăng 9 lần: T₂ = 9 · 300 = 2700 K.</w:t>
      </w:r>
      <w:r>
        <w:br/>
      </w:r>
      <w:r>
        <w:rPr>
          <w:rFonts w:ascii="Times New Roman" w:hAnsi="Times New Roman"/>
          <w:b w:val="0"/>
          <w:i w:val="0"/>
          <w:sz w:val="22"/>
        </w:rPr>
        <w:t>t₂ = 2700 − 273 = 2427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Một thanh dẫn dài 50 cm trượt đều với tốc độ 6,0 m/s trên hai ray nằm ngang vuông góc với từ trường đều thẳng đứng B = 0,30 T, điện trở toàn mạch 0,45 Ω. Công suất cơ học cần cung cấp để duy trì chuyển động bằng bao nhiêu oát (bỏ qua ma sát,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w:t>
      </w:r>
    </w:p>
    <w:p>
      <w:pPr>
        <w:spacing w:before="0" w:after="40"/>
        <w:ind w:left="340"/>
      </w:pPr>
      <w:r>
        <w:rPr>
          <w:rFonts w:ascii="Times New Roman" w:hAnsi="Times New Roman"/>
          <w:b w:val="0"/>
          <w:i w:val="0"/>
          <w:sz w:val="22"/>
        </w:rPr>
        <w:t>e = B·ℓ·v = 0,30 · 0,50 · 6,0 = 0,90 V.</w:t>
      </w:r>
      <w:r>
        <w:br/>
      </w:r>
      <w:r>
        <w:rPr>
          <w:rFonts w:ascii="Times New Roman" w:hAnsi="Times New Roman"/>
          <w:b w:val="0"/>
          <w:i w:val="0"/>
          <w:sz w:val="22"/>
        </w:rPr>
        <w:t>i = e/R = 0,90/0,45 = 2,0 A.</w:t>
      </w:r>
      <w:r>
        <w:br/>
      </w:r>
      <w:r>
        <w:rPr>
          <w:rFonts w:ascii="Times New Roman" w:hAnsi="Times New Roman"/>
          <w:b w:val="0"/>
          <w:i w:val="0"/>
          <w:sz w:val="22"/>
        </w:rPr>
        <w:t>Bỏ qua ma sát nên toàn bộ công cơ học chuyển thành nhiệt: P = e·i = 0,90 · 2,0 = 1,8 W.</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Đặt điện áp xoay chiều có giá trị cực đại 200 V vào hai đầu điện trở 50 Ω. Công suất trung bình tiêu thụ trên điện trở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Công suất trung bình tính theo giá trị hiệu dụng: P = U₀²/(2R).</w:t>
      </w:r>
      <w:r>
        <w:br/>
      </w:r>
      <w:r>
        <w:rPr>
          <w:rFonts w:ascii="Times New Roman" w:hAnsi="Times New Roman"/>
          <w:b w:val="0"/>
          <w:i w:val="0"/>
          <w:sz w:val="22"/>
        </w:rPr>
        <w:t>P = 200²/(2 · 50) = 40 000/100 = 400 W.</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nguồn phóng xạ có chu kì bán rã 30 năm. Sau bao nhiêu năm thì độ phóng xạ giảm còn 5 % giá trị ban đầu (làm tròn đến hàng đơn vị)?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130</w:t>
      </w:r>
    </w:p>
    <w:p>
      <w:pPr>
        <w:spacing w:before="0" w:after="40"/>
        <w:ind w:left="340"/>
      </w:pPr>
      <w:r>
        <w:rPr>
          <w:rFonts w:ascii="Times New Roman" w:hAnsi="Times New Roman"/>
          <w:b w:val="0"/>
          <w:i w:val="0"/>
          <w:sz w:val="22"/>
        </w:rPr>
        <w:t>Đặt n = t/T. Từ 2⁻ⁿ = 0,05 ⇒ n = ln20/ln2 = 2,996/0,693 ≈ 4,322.</w:t>
      </w:r>
      <w:r>
        <w:br/>
      </w:r>
      <w:r>
        <w:rPr>
          <w:rFonts w:ascii="Times New Roman" w:hAnsi="Times New Roman"/>
          <w:b w:val="0"/>
          <w:i w:val="0"/>
          <w:sz w:val="22"/>
        </w:rPr>
        <w:t>t = 4,322 · 30 ≈ 130 năm.</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từ ²³⁸U tới ²⁰⁶Pb, số nơtron của hạt nhân giảm tổng cộng bao nhiêu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w:t>
      </w:r>
    </w:p>
    <w:p>
      <w:pPr>
        <w:spacing w:before="0" w:after="40"/>
        <w:ind w:left="340"/>
      </w:pPr>
      <w:r>
        <w:rPr>
          <w:rFonts w:ascii="Times New Roman" w:hAnsi="Times New Roman"/>
          <w:b w:val="0"/>
          <w:i w:val="0"/>
          <w:sz w:val="22"/>
        </w:rPr>
        <w:t>Số nơtron ban đầu: 238 − 92 = 146.</w:t>
      </w:r>
      <w:r>
        <w:br/>
      </w:r>
      <w:r>
        <w:rPr>
          <w:rFonts w:ascii="Times New Roman" w:hAnsi="Times New Roman"/>
          <w:b w:val="0"/>
          <w:i w:val="0"/>
          <w:sz w:val="22"/>
        </w:rPr>
        <w:t>Số nơtron cuối: 206 − 82 = 124.</w:t>
      </w:r>
      <w:r>
        <w:br/>
      </w:r>
      <w:r>
        <w:rPr>
          <w:rFonts w:ascii="Times New Roman" w:hAnsi="Times New Roman"/>
          <w:b w:val="0"/>
          <w:i w:val="0"/>
          <w:sz w:val="22"/>
        </w:rPr>
        <w:t>Giảm: 146 − 124 = 22.</w:t>
      </w: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15  –  ĐỀ THI THỬ SỐ 15</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Tổng duyệt nhóm Trung bình → Khó trước khi bước sang nhóm đề khó</w:t>
      </w:r>
    </w:p>
    <w:p>
      <w:pPr>
        <w:spacing w:before="120" w:after="60"/>
        <w:jc w:val="center"/>
      </w:pPr>
      <w:r>
        <w:rPr>
          <w:rFonts w:ascii="Times New Roman" w:hAnsi="Times New Roman"/>
          <w:b/>
          <w:i w:val="0"/>
          <w:color w:val="1F3A6E"/>
          <w:sz w:val="23"/>
        </w:rPr>
        <w:t>BẢNG ĐÁP ÁN – TH-Đề 15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1,3</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0,8</w:t>
            </w:r>
          </w:p>
        </w:tc>
        <w:tc>
          <w:tcPr>
            <w:tcW w:type="dxa" w:w="1700"/>
          </w:tcPr>
          <w:p>
            <w:pPr>
              <w:spacing w:after="0"/>
              <w:jc w:val="center"/>
            </w:pPr>
            <w:r>
              <w:rPr>
                <w:rFonts w:ascii="Times New Roman" w:hAnsi="Times New Roman"/>
                <w:b/>
                <w:color w:val="A61B1B"/>
                <w:sz w:val="19"/>
              </w:rPr>
              <w:t>0,20</w:t>
            </w:r>
          </w:p>
        </w:tc>
        <w:tc>
          <w:tcPr>
            <w:tcW w:type="dxa" w:w="1700"/>
          </w:tcPr>
          <w:p>
            <w:pPr>
              <w:spacing w:after="0"/>
              <w:jc w:val="center"/>
            </w:pPr>
            <w:r>
              <w:rPr>
                <w:rFonts w:ascii="Times New Roman" w:hAnsi="Times New Roman"/>
                <w:b/>
                <w:color w:val="A61B1B"/>
                <w:sz w:val="19"/>
              </w:rPr>
              <w:t>0,0189</w:t>
            </w:r>
          </w:p>
        </w:tc>
        <w:tc>
          <w:tcPr>
            <w:tcW w:type="dxa" w:w="1700"/>
          </w:tcPr>
          <w:p>
            <w:pPr>
              <w:spacing w:after="0"/>
              <w:jc w:val="center"/>
            </w:pPr>
            <w:r>
              <w:rPr>
                <w:rFonts w:ascii="Times New Roman" w:hAnsi="Times New Roman"/>
                <w:b/>
                <w:color w:val="A61B1B"/>
                <w:sz w:val="19"/>
              </w:rPr>
              <w:t>5</w:t>
            </w:r>
          </w:p>
        </w:tc>
      </w:tr>
    </w:tbl>
    <w:p>
      <w:pPr>
        <w:spacing w:after="40"/>
      </w:pPr>
    </w:p>
    <w:p>
      <w:pPr>
        <w:spacing w:before="60" w:after="40"/>
        <w:jc w:val="center"/>
      </w:pPr>
      <w:r>
        <w:rPr>
          <w:rFonts w:ascii="Times New Roman" w:hAnsi="Times New Roman"/>
          <w:b w:val="0"/>
          <w:i/>
          <w:color w:val="555555"/>
          <w:sz w:val="19"/>
        </w:rPr>
        <w:t>Phân bố mức độ của TH-Đề 15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quả cân bằng chì khối lượng 0,50 kg rơi từ độ cao 30 m xuống nền cứng và dừng lại. Nếu 80 % cơ năng biến thành nội năng của quả cân thì nhiệt độ của nó tăng thêm (c(chì) = 130 J/(kg·K); g = 10 m/s²)</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1,8 °C.</w:t>
      </w:r>
    </w:p>
    <w:p>
      <w:pPr>
        <w:spacing w:before="0" w:after="40"/>
        <w:ind w:left="340"/>
      </w:pPr>
      <w:r>
        <w:rPr>
          <w:rFonts w:ascii="Times New Roman" w:hAnsi="Times New Roman"/>
          <w:b w:val="0"/>
          <w:i w:val="0"/>
          <w:sz w:val="22"/>
        </w:rPr>
        <w:t>Cơ năng ban đầu: W = m·g·h = 0,50 · 10 · 30 = 150 J.</w:t>
      </w:r>
      <w:r>
        <w:br/>
      </w:r>
      <w:r>
        <w:rPr>
          <w:rFonts w:ascii="Times New Roman" w:hAnsi="Times New Roman"/>
          <w:b w:val="0"/>
          <w:i w:val="0"/>
          <w:sz w:val="22"/>
        </w:rPr>
        <w:t>Nội năng tăng: ΔU = 0,80 · 150 = 120 J.</w:t>
      </w:r>
      <w:r>
        <w:br/>
      </w:r>
      <w:r>
        <w:rPr>
          <w:rFonts w:ascii="Times New Roman" w:hAnsi="Times New Roman"/>
          <w:b w:val="0"/>
          <w:i w:val="0"/>
          <w:sz w:val="22"/>
        </w:rPr>
        <w:t>ΔT = ΔU/(m·c) = 120/(0,50 · 130) = 120/65 ≈ 1,8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chất khí</w:t>
      </w:r>
    </w:p>
    <w:p>
      <w:pPr>
        <w:spacing w:before="0" w:after="40"/>
      </w:pPr>
      <w:r>
        <w:rPr>
          <w:rFonts w:ascii="Times New Roman" w:hAnsi="Times New Roman"/>
          <w:b w:val="0"/>
          <w:i/>
          <w:sz w:val="23"/>
        </w:rPr>
        <w:t>Một khối khí lí tưởng giãn nở đẳng áp ở 2,0·10⁵ Pa, thể tích tăng từ 3,0 L lên 5,0 L. Công mà khí sinh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400 J.</w:t>
      </w:r>
    </w:p>
    <w:p>
      <w:pPr>
        <w:spacing w:before="0" w:after="40"/>
        <w:ind w:left="340"/>
      </w:pPr>
      <w:r>
        <w:rPr>
          <w:rFonts w:ascii="Times New Roman" w:hAnsi="Times New Roman"/>
          <w:b w:val="0"/>
          <w:i w:val="0"/>
          <w:sz w:val="22"/>
        </w:rPr>
        <w:t>Công của khí trong quá trình đẳng áp: A = p·ΔV = 2,0·10⁵ · (5,0 − 3,0)·10⁻³ = 2,0·10⁵ · 2,0·10⁻³ = 400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Trong quá trình ở câu trên, nếu khí nhận nhiệt lượng 1000 J thì nội năng của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600 J.</w:t>
      </w:r>
    </w:p>
    <w:p>
      <w:pPr>
        <w:spacing w:before="0" w:after="40"/>
        <w:ind w:left="340"/>
      </w:pPr>
      <w:r>
        <w:rPr>
          <w:rFonts w:ascii="Times New Roman" w:hAnsi="Times New Roman"/>
          <w:b w:val="0"/>
          <w:i w:val="0"/>
          <w:sz w:val="22"/>
        </w:rPr>
        <w:t>Khí SINH công nên A = −400 J; khí THU nhiệt nên Q = +1000 J.</w:t>
      </w:r>
      <w:r>
        <w:br/>
      </w:r>
      <w:r>
        <w:rPr>
          <w:rFonts w:ascii="Times New Roman" w:hAnsi="Times New Roman"/>
          <w:b w:val="0"/>
          <w:i w:val="0"/>
          <w:sz w:val="22"/>
        </w:rPr>
        <w:t>ΔU = A + Q = −400 + 1000 = +600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ở 27 °C, áp suất 1,0·10⁵ Pa. Nén đoạn nhiệt làm nhiệt độ tăng lên 127 °C và thể tích giảm còn một nửa. Áp suất lúc sau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2,67·10⁵ Pa.</w:t>
      </w:r>
    </w:p>
    <w:p>
      <w:pPr>
        <w:spacing w:before="0" w:after="40"/>
        <w:ind w:left="340"/>
      </w:pPr>
      <w:r>
        <w:rPr>
          <w:rFonts w:ascii="Times New Roman" w:hAnsi="Times New Roman"/>
          <w:b w:val="0"/>
          <w:i w:val="0"/>
          <w:sz w:val="22"/>
        </w:rPr>
        <w:t>Dùng phương trình trạng thái (đúng cho mọi quá trình của một lượng khí xác định):</w:t>
      </w:r>
      <w:r>
        <w:br/>
      </w:r>
      <w:r>
        <w:rPr>
          <w:rFonts w:ascii="Times New Roman" w:hAnsi="Times New Roman"/>
          <w:b w:val="0"/>
          <w:i w:val="0"/>
          <w:sz w:val="22"/>
        </w:rPr>
        <w:t>p₂ = p₁ · (V₁/V₂) · (T₂/T₁) = 1,0·10⁵ · 2 · (400/300) ≈ 2,67·10⁵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chứa hỗn hợp hai khí lí tưởng không phản ứng với nhau. Áp suất của hỗn hợp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tổng áp suất riêng phần của hai khí.</w:t>
      </w:r>
    </w:p>
    <w:p>
      <w:pPr>
        <w:spacing w:before="0" w:after="40"/>
        <w:ind w:left="340"/>
      </w:pPr>
      <w:r>
        <w:rPr>
          <w:rFonts w:ascii="Times New Roman" w:hAnsi="Times New Roman"/>
          <w:b w:val="0"/>
          <w:i w:val="0"/>
          <w:sz w:val="22"/>
        </w:rPr>
        <w:t>Mỗi khí gây áp suất độc lập lên thành bình; tổng các va chạm cho áp suất tổng bằng tổng áp suất riêng phần. Có thể suy ra từ pV = nRT với n là TỔNG số mol.</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60 cm mang dòng điện 5,0 A đặt trong từ trường đều B = 0,30 T. Khi quay dây trong mặt phẳng chứa B, lực từ lớn nhất tác dụng lên dây bằng</w:t>
      </w:r>
    </w:p>
    <w:p>
      <w:pPr>
        <w:spacing w:before="60" w:after="20"/>
        <w:jc w:val="center"/>
      </w:pPr>
      <w:r>
        <w:drawing>
          <wp:inline xmlns:a="http://schemas.openxmlformats.org/drawingml/2006/main" xmlns:pic="http://schemas.openxmlformats.org/drawingml/2006/picture">
            <wp:extent cx="3323779" cy="2232000"/>
            <wp:docPr id="30" name="Picture 30"/>
            <wp:cNvGraphicFramePr>
              <a:graphicFrameLocks noChangeAspect="1"/>
            </wp:cNvGraphicFramePr>
            <a:graphic>
              <a:graphicData uri="http://schemas.openxmlformats.org/drawingml/2006/picture">
                <pic:pic>
                  <pic:nvPicPr>
                    <pic:cNvPr id="0" name="t_sd_goc_alpha.png"/>
                    <pic:cNvPicPr/>
                  </pic:nvPicPr>
                  <pic:blipFill>
                    <a:blip r:embed="rId27"/>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0,90 N.</w:t>
      </w:r>
    </w:p>
    <w:p>
      <w:pPr>
        <w:spacing w:before="0" w:after="40"/>
        <w:ind w:left="340"/>
      </w:pPr>
      <w:r>
        <w:rPr>
          <w:rFonts w:ascii="Times New Roman" w:hAnsi="Times New Roman"/>
          <w:b w:val="0"/>
          <w:i w:val="0"/>
          <w:sz w:val="22"/>
        </w:rPr>
        <w:t>Lực từ lớn nhất khi dây vuông góc với đường sức (α = 90°):</w:t>
      </w:r>
      <w:r>
        <w:br/>
      </w:r>
      <w:r>
        <w:rPr>
          <w:rFonts w:ascii="Times New Roman" w:hAnsi="Times New Roman"/>
          <w:b w:val="0"/>
          <w:i w:val="0"/>
          <w:sz w:val="22"/>
        </w:rPr>
        <w:t>F(max) = B·I·ℓ = 0,30 · 5,0 · 0,60 = 0,90 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Faraday – quay khung</w:t>
      </w:r>
    </w:p>
    <w:p>
      <w:pPr>
        <w:spacing w:before="0" w:after="40"/>
      </w:pPr>
      <w:r>
        <w:rPr>
          <w:rFonts w:ascii="Times New Roman" w:hAnsi="Times New Roman"/>
          <w:b w:val="0"/>
          <w:i/>
          <w:sz w:val="23"/>
        </w:rPr>
        <w:t>Một khung dây phẳng 200 vòng, diện tích mỗi vòng 40 cm², đặt trong từ trường đều B = 0,50 T với pháp tuyến song song đường sức. Quay khung 180° trong 0,20 s. Suất điện động trung bình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4,0 V.</w:t>
      </w:r>
    </w:p>
    <w:p>
      <w:pPr>
        <w:spacing w:before="0" w:after="40"/>
        <w:ind w:left="340"/>
      </w:pPr>
      <w:r>
        <w:rPr>
          <w:rFonts w:ascii="Times New Roman" w:hAnsi="Times New Roman"/>
          <w:b w:val="0"/>
          <w:i w:val="0"/>
          <w:sz w:val="22"/>
        </w:rPr>
        <w:t>Φ mỗi vòng đổi từ +B·S sang −B·S nên |ΔΦ| = 2·0,50·4,0·10⁻³ = 4,0·10⁻³ Wb.</w:t>
      </w:r>
      <w:r>
        <w:br/>
      </w:r>
      <w:r>
        <w:rPr>
          <w:rFonts w:ascii="Times New Roman" w:hAnsi="Times New Roman"/>
          <w:b w:val="0"/>
          <w:i w:val="0"/>
          <w:sz w:val="22"/>
        </w:rPr>
        <w:t>|e| = N·|ΔΦ|/Δt = 200 · 4,0·10⁻³/0,20 = 200 · 0,020 = 4,0 V.</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nhiều cặp cực</w:t>
      </w:r>
    </w:p>
    <w:p>
      <w:pPr>
        <w:spacing w:before="0" w:after="40"/>
      </w:pPr>
      <w:r>
        <w:rPr>
          <w:rFonts w:ascii="Times New Roman" w:hAnsi="Times New Roman"/>
          <w:b w:val="0"/>
          <w:i/>
          <w:sz w:val="23"/>
        </w:rPr>
        <w:t>Một máy phát điện xoay chiều có 3 cặp cực, rôto quay 1200 vòng/phút. Tần số dòng điện phát ra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 Hz.</w:t>
      </w:r>
    </w:p>
    <w:p>
      <w:pPr>
        <w:spacing w:before="0" w:after="40"/>
        <w:ind w:left="340"/>
      </w:pPr>
      <w:r>
        <w:rPr>
          <w:rFonts w:ascii="Times New Roman" w:hAnsi="Times New Roman"/>
          <w:b w:val="0"/>
          <w:i w:val="0"/>
          <w:sz w:val="22"/>
        </w:rPr>
        <w:t>n = 1200/60 = 20 vòng/giây.</w:t>
      </w:r>
      <w:r>
        <w:br/>
      </w:r>
      <w:r>
        <w:rPr>
          <w:rFonts w:ascii="Times New Roman" w:hAnsi="Times New Roman"/>
          <w:b w:val="0"/>
          <w:i w:val="0"/>
          <w:sz w:val="22"/>
        </w:rPr>
        <w:t>f = p·n = 3 · 20 = 60 Hz.</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hai cuộn thứ cấp độc lập. Cuộn sơ cấp 1000 vòng nối vào mạng 200 V; hai cuộn thứ cấp 50 vòng và 100 vòng nối với hai điện trở 5,0 Ω và 10 Ω. Công suất tổng mà máy tiêu thụ bằng</w:t>
      </w:r>
    </w:p>
    <w:p>
      <w:pPr>
        <w:spacing w:before="60" w:after="20"/>
        <w:jc w:val="center"/>
      </w:pPr>
      <w:r>
        <w:drawing>
          <wp:inline xmlns:a="http://schemas.openxmlformats.org/drawingml/2006/main" xmlns:pic="http://schemas.openxmlformats.org/drawingml/2006/picture">
            <wp:extent cx="3420000" cy="2098279"/>
            <wp:docPr id="31" name="Picture 31"/>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 W.</w:t>
      </w:r>
    </w:p>
    <w:p>
      <w:pPr>
        <w:spacing w:before="0" w:after="40"/>
        <w:ind w:left="340"/>
      </w:pPr>
      <w:r>
        <w:rPr>
          <w:rFonts w:ascii="Times New Roman" w:hAnsi="Times New Roman"/>
          <w:b w:val="0"/>
          <w:i w:val="0"/>
          <w:sz w:val="22"/>
        </w:rPr>
        <w:t>Cuộn 50 vòng: U = 200 · 50/1000 = 10 V ⇒ P₁ = 10²/5,0 = 20 W.</w:t>
      </w:r>
      <w:r>
        <w:br/>
      </w:r>
      <w:r>
        <w:rPr>
          <w:rFonts w:ascii="Times New Roman" w:hAnsi="Times New Roman"/>
          <w:b w:val="0"/>
          <w:i w:val="0"/>
          <w:sz w:val="22"/>
        </w:rPr>
        <w:t>Cuộn 100 vòng: U = 200 · 100/1000 = 20 V ⇒ P₂ = 20²/10 = 40 W.</w:t>
      </w:r>
      <w:r>
        <w:br/>
      </w:r>
      <w:r>
        <w:rPr>
          <w:rFonts w:ascii="Times New Roman" w:hAnsi="Times New Roman"/>
          <w:b w:val="0"/>
          <w:i w:val="0"/>
          <w:sz w:val="22"/>
        </w:rPr>
        <w:t>Tổng: 20 + 40 = 60 W.</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2,0 MW đi xa với hiệu suất 95 %. Nếu muốn hiệu suất đạt 99 % mà giữ nguyên công suất và đường dây thì phải tăng điện áp lên gấp</w:t>
      </w:r>
    </w:p>
    <w:p>
      <w:pPr>
        <w:spacing w:before="60" w:after="20"/>
        <w:jc w:val="center"/>
      </w:pPr>
      <w:r>
        <w:drawing>
          <wp:inline xmlns:a="http://schemas.openxmlformats.org/drawingml/2006/main" xmlns:pic="http://schemas.openxmlformats.org/drawingml/2006/picture">
            <wp:extent cx="3420000" cy="1322528"/>
            <wp:docPr id="32" name="Picture 32"/>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2,24 lần.</w:t>
      </w:r>
    </w:p>
    <w:p>
      <w:pPr>
        <w:spacing w:before="0" w:after="40"/>
        <w:ind w:left="340"/>
      </w:pPr>
      <w:r>
        <w:rPr>
          <w:rFonts w:ascii="Times New Roman" w:hAnsi="Times New Roman"/>
          <w:b w:val="0"/>
          <w:i w:val="0"/>
          <w:sz w:val="22"/>
        </w:rPr>
        <w:t>Hao phí giảm từ 5 % xuống 1 %, tức giảm 5 lần.</w:t>
      </w:r>
      <w:r>
        <w:br/>
      </w:r>
      <w:r>
        <w:rPr>
          <w:rFonts w:ascii="Times New Roman" w:hAnsi="Times New Roman"/>
          <w:b w:val="0"/>
          <w:i w:val="0"/>
          <w:sz w:val="22"/>
        </w:rPr>
        <w:t>Vì hao phí tỉ lệ nghịch với U² nên U phải tăng √5 ≈ 2,24 lần.</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⁵⁶₂₆Fe có khối lượng 55,9349 u. Cho m(p) = 1,0073; m(n) = 1,0087 u. Năng lượng liên kết riêng của hạt nhân này xấp xỉ</w:t>
      </w:r>
    </w:p>
    <w:p>
      <w:pPr>
        <w:spacing w:before="60" w:after="20"/>
        <w:jc w:val="center"/>
      </w:pPr>
      <w:r>
        <w:drawing>
          <wp:inline xmlns:a="http://schemas.openxmlformats.org/drawingml/2006/main" xmlns:pic="http://schemas.openxmlformats.org/drawingml/2006/picture">
            <wp:extent cx="3420000" cy="2177758"/>
            <wp:docPr id="33" name="Picture 33"/>
            <wp:cNvGraphicFramePr>
              <a:graphicFrameLocks noChangeAspect="1"/>
            </wp:cNvGraphicFramePr>
            <a:graphic>
              <a:graphicData uri="http://schemas.openxmlformats.org/drawingml/2006/picture">
                <pic:pic>
                  <pic:nvPicPr>
                    <pic:cNvPr id="0" name="h_dt_nllk_rieng.png"/>
                    <pic:cNvPicPr/>
                  </pic:nvPicPr>
                  <pic:blipFill>
                    <a:blip r:embed="rId22"/>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8,8 MeV/nuclêôn.</w:t>
      </w:r>
    </w:p>
    <w:p>
      <w:pPr>
        <w:spacing w:before="0" w:after="40"/>
        <w:ind w:left="340"/>
      </w:pPr>
      <w:r>
        <w:rPr>
          <w:rFonts w:ascii="Times New Roman" w:hAnsi="Times New Roman"/>
          <w:b w:val="0"/>
          <w:i w:val="0"/>
          <w:sz w:val="22"/>
        </w:rPr>
        <w:t>Fe-56 có 26 prôtôn và 30 nơtron.</w:t>
      </w:r>
      <w:r>
        <w:br/>
      </w:r>
      <w:r>
        <w:rPr>
          <w:rFonts w:ascii="Times New Roman" w:hAnsi="Times New Roman"/>
          <w:b w:val="0"/>
          <w:i w:val="0"/>
          <w:sz w:val="22"/>
        </w:rPr>
        <w:t>Tổng khối lượng nuclêôn: 26 · 1,0073 + 30 · 1,0087 = 26,1898 + 30,2610 = 56,4508 u.</w:t>
      </w:r>
      <w:r>
        <w:br/>
      </w:r>
      <w:r>
        <w:rPr>
          <w:rFonts w:ascii="Times New Roman" w:hAnsi="Times New Roman"/>
          <w:b w:val="0"/>
          <w:i w:val="0"/>
          <w:sz w:val="22"/>
        </w:rPr>
        <w:t>Δm = 56,4508 − 55,9349 = 0,5159 u.</w:t>
      </w:r>
      <w:r>
        <w:br/>
      </w:r>
      <w:r>
        <w:rPr>
          <w:rFonts w:ascii="Times New Roman" w:hAnsi="Times New Roman"/>
          <w:b w:val="0"/>
          <w:i w:val="0"/>
          <w:sz w:val="22"/>
        </w:rPr>
        <w:t>W(lk) = 0,5159 · 931,5 ≈ 480,6 MeV ⇒ ε = 480,6/56 ≈ 8,6 MeV/nuclêôn, gần nhất với 8,8 MeV/nuclêôn.</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có tỉ số giữa số hạt nhân đã rã và số hạt còn lại bằng 15. Thời gian đã trôi qua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 chu kì bán rã.</w:t>
      </w:r>
    </w:p>
    <w:p>
      <w:pPr>
        <w:spacing w:before="0" w:after="40"/>
        <w:ind w:left="340"/>
      </w:pPr>
      <w:r>
        <w:rPr>
          <w:rFonts w:ascii="Times New Roman" w:hAnsi="Times New Roman"/>
          <w:b w:val="0"/>
          <w:i w:val="0"/>
          <w:sz w:val="22"/>
        </w:rPr>
        <w:t>2ⁿ − 1 = 15 ⇒ 2ⁿ = 16 ⇒ n = 4 chu kì bán rã.</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8,0·10¹¹ Bq, mỗi phân rã toả 3,0 MeV. Trong một giờ, năng lượng mà nguồn toả ra xấp xỉ (1 MeV = 1,6·10⁻¹³ J)</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1382 J.</w:t>
      </w:r>
    </w:p>
    <w:p>
      <w:pPr>
        <w:spacing w:before="0" w:after="40"/>
        <w:ind w:left="340"/>
      </w:pPr>
      <w:r>
        <w:rPr>
          <w:rFonts w:ascii="Times New Roman" w:hAnsi="Times New Roman"/>
          <w:b w:val="0"/>
          <w:i w:val="0"/>
          <w:sz w:val="22"/>
        </w:rPr>
        <w:t>Công suất: P = 8,0·10¹¹ · 3,0 · 1,6·10⁻¹³ = 8,0·10¹¹ · 4,8·10⁻¹³ = 0,384 W.</w:t>
      </w:r>
      <w:r>
        <w:br/>
      </w:r>
      <w:r>
        <w:rPr>
          <w:rFonts w:ascii="Times New Roman" w:hAnsi="Times New Roman"/>
          <w:b w:val="0"/>
          <w:i w:val="0"/>
          <w:sz w:val="22"/>
        </w:rPr>
        <w:t>Năng lượng trong 1 giờ: E = 0,384 · 3600 ≈ 1382 J.</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rã trong khoảng ngắn</w:t>
      </w:r>
    </w:p>
    <w:p>
      <w:pPr>
        <w:spacing w:before="0" w:after="40"/>
      </w:pPr>
      <w:r>
        <w:rPr>
          <w:rFonts w:ascii="Times New Roman" w:hAnsi="Times New Roman"/>
          <w:b w:val="0"/>
          <w:i/>
          <w:sz w:val="23"/>
        </w:rPr>
        <w:t>Một mẫu chất phóng xạ có chu kì bán rã 4,0 giờ. Số hạt nhân phân rã trong giờ thứ nhất so với số hạt phân rã trong 4 giờ đầu tiên chiếm khoảng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32,8 %.</w:t>
      </w:r>
    </w:p>
    <w:p>
      <w:pPr>
        <w:spacing w:before="0" w:after="40"/>
        <w:ind w:left="340"/>
      </w:pPr>
      <w:r>
        <w:rPr>
          <w:rFonts w:ascii="Times New Roman" w:hAnsi="Times New Roman"/>
          <w:b w:val="0"/>
          <w:i w:val="0"/>
          <w:sz w:val="22"/>
        </w:rPr>
        <w:t>Sau 1 giờ còn 2^(−0,25) ≈ 0,8409 ⇒ đã rã 15,91 % số hạt ban đầu.</w:t>
      </w:r>
      <w:r>
        <w:br/>
      </w:r>
      <w:r>
        <w:rPr>
          <w:rFonts w:ascii="Times New Roman" w:hAnsi="Times New Roman"/>
          <w:b w:val="0"/>
          <w:i w:val="0"/>
          <w:sz w:val="22"/>
        </w:rPr>
        <w:t>Sau 4 giờ (1 chu kì) đã rã 50 % số hạt ban đầu.</w:t>
      </w:r>
      <w:r>
        <w:br/>
      </w:r>
      <w:r>
        <w:rPr>
          <w:rFonts w:ascii="Times New Roman" w:hAnsi="Times New Roman"/>
          <w:b w:val="0"/>
          <w:i w:val="0"/>
          <w:sz w:val="22"/>
        </w:rPr>
        <w:t>Tỉ lệ: 15,91/50 ≈ 31,8 %, gần nhất với 32,8 %.</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khối lượng – năng lượng</w:t>
      </w:r>
    </w:p>
    <w:p>
      <w:pPr>
        <w:spacing w:before="0" w:after="40"/>
      </w:pPr>
      <w:r>
        <w:rPr>
          <w:rFonts w:ascii="Times New Roman" w:hAnsi="Times New Roman"/>
          <w:b w:val="0"/>
          <w:i/>
          <w:sz w:val="23"/>
        </w:rPr>
        <w:t>Trong phản ứng nhiệt hạch trên Mặt Trời, bốn hạt nhân hiđrô tạo thành một hạt nhân heli và toả 26,7 MeV. Khối lượng hụt đi trong mỗi phản ứng xấp xỉ</w:t>
      </w:r>
    </w:p>
    <w:p>
      <w:pPr>
        <w:spacing w:before="60" w:after="20"/>
        <w:jc w:val="center"/>
      </w:pPr>
      <w:r>
        <w:drawing>
          <wp:inline xmlns:a="http://schemas.openxmlformats.org/drawingml/2006/main" xmlns:pic="http://schemas.openxmlformats.org/drawingml/2006/picture">
            <wp:extent cx="3420000" cy="1447547"/>
            <wp:docPr id="34" name="Picture 34"/>
            <wp:cNvGraphicFramePr>
              <a:graphicFrameLocks noChangeAspect="1"/>
            </wp:cNvGraphicFramePr>
            <a:graphic>
              <a:graphicData uri="http://schemas.openxmlformats.org/drawingml/2006/picture">
                <pic:pic>
                  <pic:nvPicPr>
                    <pic:cNvPr id="0" name="h_sd_nhiet_hach.png"/>
                    <pic:cNvPicPr/>
                  </pic:nvPicPr>
                  <pic:blipFill>
                    <a:blip r:embed="rId28"/>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0,0287 u.</w:t>
      </w:r>
    </w:p>
    <w:p>
      <w:pPr>
        <w:spacing w:before="0" w:after="40"/>
        <w:ind w:left="340"/>
      </w:pPr>
      <w:r>
        <w:rPr>
          <w:rFonts w:ascii="Times New Roman" w:hAnsi="Times New Roman"/>
          <w:b w:val="0"/>
          <w:i w:val="0"/>
          <w:sz w:val="22"/>
        </w:rPr>
        <w:t>Δm = ΔE/931,5 = 26,7/931,5 ≈ 0,0287 u.</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nếu chất làm chậm bị mất đi (ví dụ nước bị bốc hơi hết) thì phản ứng dây chuyền sẽ</w:t>
      </w:r>
    </w:p>
    <w:p>
      <w:pPr>
        <w:spacing w:before="60" w:after="20"/>
        <w:jc w:val="center"/>
      </w:pPr>
      <w:r>
        <w:drawing>
          <wp:inline xmlns:a="http://schemas.openxmlformats.org/drawingml/2006/main" xmlns:pic="http://schemas.openxmlformats.org/drawingml/2006/picture">
            <wp:extent cx="3420000" cy="1813379"/>
            <wp:docPr id="35" name="Picture 35"/>
            <wp:cNvGraphicFramePr>
              <a:graphicFrameLocks noChangeAspect="1"/>
            </wp:cNvGraphicFramePr>
            <a:graphic>
              <a:graphicData uri="http://schemas.openxmlformats.org/drawingml/2006/picture">
                <pic:pic>
                  <pic:nvPicPr>
                    <pic:cNvPr id="0" name="h_sd_lo_phan_ung.png"/>
                    <pic:cNvPicPr/>
                  </pic:nvPicPr>
                  <pic:blipFill>
                    <a:blip r:embed="rId23"/>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yếu đi hoặc dừng lại.</w:t>
      </w:r>
    </w:p>
    <w:p>
      <w:pPr>
        <w:spacing w:before="0" w:after="40"/>
        <w:ind w:left="340"/>
      </w:pPr>
      <w:r>
        <w:rPr>
          <w:rFonts w:ascii="Times New Roman" w:hAnsi="Times New Roman"/>
          <w:b w:val="0"/>
          <w:i w:val="0"/>
          <w:sz w:val="22"/>
        </w:rPr>
        <w:t>Không còn chất làm chậm thì nơtron giữ tốc độ cao, xác suất gây phân hạch ²³⁵U giảm mạnh, nên hệ số nhân nơtron giảm và phản ứng yếu đi. Đây là một cơ chế tự bảo vệ của lò dùng nước.</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Đơn vị đo bức xạ</w:t>
      </w:r>
    </w:p>
    <w:p>
      <w:pPr>
        <w:spacing w:before="0" w:after="40"/>
      </w:pPr>
      <w:r>
        <w:rPr>
          <w:rFonts w:ascii="Times New Roman" w:hAnsi="Times New Roman"/>
          <w:b w:val="0"/>
          <w:i/>
          <w:sz w:val="23"/>
        </w:rPr>
        <w:t>Khi nói về liều bức xạ, phát biểu nào ĐÚNG?</w:t>
      </w:r>
    </w:p>
    <w:p>
      <w:pPr>
        <w:spacing w:before="60" w:after="20"/>
        <w:jc w:val="center"/>
      </w:pPr>
      <w:r>
        <w:drawing>
          <wp:inline xmlns:a="http://schemas.openxmlformats.org/drawingml/2006/main" xmlns:pic="http://schemas.openxmlformats.org/drawingml/2006/picture">
            <wp:extent cx="3420000" cy="1524269"/>
            <wp:docPr id="36" name="Picture 36"/>
            <wp:cNvGraphicFramePr>
              <a:graphicFrameLocks noChangeAspect="1"/>
            </wp:cNvGraphicFramePr>
            <a:graphic>
              <a:graphicData uri="http://schemas.openxmlformats.org/drawingml/2006/picture">
                <pic:pic>
                  <pic:nvPicPr>
                    <pic:cNvPr id="0" name="h_sd_an_toan.png"/>
                    <pic:cNvPicPr/>
                  </pic:nvPicPr>
                  <pic:blipFill>
                    <a:blip r:embed="rId29"/>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Sivơ đo liều tương đương, có tính tới mức nguy hại sinh học của từng loại tia.</w:t>
      </w:r>
    </w:p>
    <w:p>
      <w:pPr>
        <w:spacing w:before="0" w:after="40"/>
        <w:ind w:left="340"/>
      </w:pPr>
      <w:r>
        <w:rPr>
          <w:rFonts w:ascii="Times New Roman" w:hAnsi="Times New Roman"/>
          <w:b w:val="0"/>
          <w:i w:val="0"/>
          <w:sz w:val="22"/>
        </w:rPr>
        <w:t>Becơren đo độ phóng xạ của nguồn; gray đo liều hấp thụ (năng lượng trên một kilôgam); sivơ đo liều tương đương, có nhân thêm hệ số trọng số tuỳ loại bức xạ.</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Đặc điểm của chu kì bán rã</w:t>
      </w:r>
    </w:p>
    <w:p>
      <w:pPr>
        <w:spacing w:before="0" w:after="40"/>
      </w:pPr>
      <w:r>
        <w:rPr>
          <w:rFonts w:ascii="Times New Roman" w:hAnsi="Times New Roman"/>
          <w:b w:val="0"/>
          <w:i/>
          <w:sz w:val="23"/>
        </w:rPr>
        <w:t>Một mẫu chất phóng xạ được chia thành hai phần không bằng nhau. So sánh chu kì bán rã của hai phần: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hai phần có cùng chu kì bán rã.</w:t>
      </w:r>
    </w:p>
    <w:p>
      <w:pPr>
        <w:spacing w:before="0" w:after="40"/>
        <w:ind w:left="340"/>
      </w:pPr>
      <w:r>
        <w:rPr>
          <w:rFonts w:ascii="Times New Roman" w:hAnsi="Times New Roman"/>
          <w:b w:val="0"/>
          <w:i w:val="0"/>
          <w:sz w:val="22"/>
        </w:rPr>
        <w:t>Chu kì bán rã là hằng số đặc trưng của từng đồng vị, hoàn toàn không phụ thuộc khối lượng mẫu. Chỉ có ĐỘ PHÓNG XẠ của hai phần là khác nhau, tỉ lệ với khối lượng.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chất khí và định luật I</w:t>
      </w:r>
    </w:p>
    <w:p>
      <w:pPr>
        <w:spacing w:before="0" w:after="40"/>
      </w:pPr>
      <w:r>
        <w:rPr>
          <w:rFonts w:ascii="Times New Roman" w:hAnsi="Times New Roman"/>
          <w:b w:val="0"/>
          <w:i/>
          <w:sz w:val="23"/>
        </w:rPr>
        <w:t>Một khối khí lí tưởng giãn nở đẳng áp ở áp suất 1,5·10⁵ Pa, thể tích tăng từ 2,0 L lên 6,0 L. Trong quá trình đó khí nhận nhiệt lượng 1200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khí sinh ra bằng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p·ΔV = 1,5·10⁵ · 4,0·10⁻³ =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Nội năng của khí tăng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A + Q = (−600) + 1200 = +600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tuyệt đối của khí tăng gấp ba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nên V tỉ lệ thuận với T; V tăng 3 lần nên T cũng tăng 3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quá trình là đẳng tích với cùng nhiệt lượng 1200 J thì nội năng cũng chỉ tăng 600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Đẳng tích thì A = 0 nên ΔU = Q = 1200 J, tức tăng gấp đôi so với trường hợp đẳng áp.</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Faraday – quay khung</w:t>
      </w:r>
    </w:p>
    <w:p>
      <w:pPr>
        <w:spacing w:before="0" w:after="40"/>
      </w:pPr>
      <w:r>
        <w:rPr>
          <w:rFonts w:ascii="Times New Roman" w:hAnsi="Times New Roman"/>
          <w:b w:val="0"/>
          <w:i/>
          <w:sz w:val="23"/>
        </w:rPr>
        <w:t>Một khung dây phẳng 250 vòng, diện tích mỗi vòng 50 cm², đặt trong từ trường đều B = 0,40 T với pháp tuyến song song đường sức.</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mỗi vòng lúc đầu là 2,0·10⁻³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Φ = 0,40 · 5,0·10⁻³ = 2,0·10⁻³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quay khung 90° trong 0,25 s thì suất điện động trung bình bằng 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|ΔΦ| = 2,0·10⁻³ Wb ⇒ |e| = 250 · 2,0·10⁻³/0,25 = 2,0 V.</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quay khung 180° trong cùng thời gian thì suất điện động trung bình bằng 4,0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thông đổi dấu nên |ΔΦ| gấp đôi, suất điện động cũng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quay khung 360° trong cùng thời gian thì suất điện động trung bình bằng 8,0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Quay trọn 360° thì từ thông trở về giá trị ban đầu nên ΔΦ = 0 và suất điện động TRUNG BÌNH bằng 0 (dù suất điện động tức thời vẫn khác không trong quá trình quay).</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1000 vòng nối vào mạng 200 V và hai cuộn thứ cấp độc lập 50 vòng và 100 vòng, nối lần lượt với hai điện trở 5,0 Ω và 10 Ω.</w:t>
      </w:r>
    </w:p>
    <w:p>
      <w:pPr>
        <w:spacing w:before="60" w:after="20"/>
        <w:jc w:val="center"/>
      </w:pPr>
      <w:r>
        <w:drawing>
          <wp:inline xmlns:a="http://schemas.openxmlformats.org/drawingml/2006/main" xmlns:pic="http://schemas.openxmlformats.org/drawingml/2006/picture">
            <wp:extent cx="3420000" cy="2098279"/>
            <wp:docPr id="37" name="Picture 37"/>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50 vòng là 10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200 · 50/1000 = 10 V.</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tiêu thụ ở cuộn 50 vòng là 20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U²/R = 100/5,0 = 20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cuộn 100 vòng là 40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20 V ⇒ P = 400/10 = 40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là 0,60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công suất là 60 W nên I₁ = 60/200 = 0,30 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5,0·10¹¹ Bq, mỗi phân rã toả 2,0 MeV, chu kì bán rã 10 giờ. Cho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ban đầu của nguồn là 0,16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5,0·10¹¹ · 2,0 · 1,6·10⁻¹³ = 5,0·10¹¹ · 3,2·10⁻¹³ = 0,16 W.</w:t>
      </w:r>
    </w:p>
    <w:p>
      <w:pPr>
        <w:spacing w:before="0" w:after="20"/>
        <w:ind w:left="340"/>
      </w:pPr>
      <w:r>
        <w:rPr>
          <w:rFonts w:ascii="Times New Roman" w:hAnsi="Times New Roman"/>
          <w:b/>
          <w:i w:val="0"/>
          <w:sz w:val="23"/>
        </w:rPr>
        <w:t xml:space="preserve">b) </w:t>
      </w:r>
      <w:r>
        <w:rPr>
          <w:rFonts w:ascii="Times New Roman" w:hAnsi="Times New Roman"/>
          <w:b w:val="0"/>
          <w:i w:val="0"/>
          <w:sz w:val="23"/>
        </w:rPr>
        <w:t>Sau 10 giờ, công suất của nguồn còn 0,08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bán rã, độ phóng xạ và do đó công suất giảm một nửa.</w:t>
      </w:r>
    </w:p>
    <w:p>
      <w:pPr>
        <w:spacing w:before="0" w:after="20"/>
        <w:ind w:left="340"/>
      </w:pPr>
      <w:r>
        <w:rPr>
          <w:rFonts w:ascii="Times New Roman" w:hAnsi="Times New Roman"/>
          <w:b/>
          <w:i w:val="0"/>
          <w:sz w:val="23"/>
        </w:rPr>
        <w:t xml:space="preserve">c) </w:t>
      </w:r>
      <w:r>
        <w:rPr>
          <w:rFonts w:ascii="Times New Roman" w:hAnsi="Times New Roman"/>
          <w:b w:val="0"/>
          <w:i w:val="0"/>
          <w:sz w:val="23"/>
        </w:rPr>
        <w:t>Sau 30 giờ, công suất của nguồn còn 0,02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3 ⇒ P = 0,16/8 = 0,02 W.</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nguồn toả ra trong giờ đầu tiên đúng bằng 0,16 · 3600 = 576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Đó chỉ là giá trị ƯỚC LƯỢNG khi coi công suất không đổi. Thực tế công suất giảm dần trong giờ đó nên năng lượng thực sự nhỏ hơn 576 J.</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quả cân bằng chì khối lượng 0,80 kg rơi từ độ cao 26 m xuống nền cứng và dừng lại. Nếu 65 % cơ năng biến thành nội năng của quả cân thì nhiệt độ của nó tăng thêm bao nhiêu độ (làm tròn đến chữ số thập phân thứ nhất)? Cho c(chì) = 130 J/(kg·K);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w:t>
      </w:r>
    </w:p>
    <w:p>
      <w:pPr>
        <w:spacing w:before="0" w:after="40"/>
        <w:ind w:left="340"/>
      </w:pPr>
      <w:r>
        <w:rPr>
          <w:rFonts w:ascii="Times New Roman" w:hAnsi="Times New Roman"/>
          <w:b w:val="0"/>
          <w:i w:val="0"/>
          <w:sz w:val="22"/>
        </w:rPr>
        <w:t>Cơ năng: W = 0,80 · 10 · 26 = 208 J.</w:t>
      </w:r>
      <w:r>
        <w:br/>
      </w:r>
      <w:r>
        <w:rPr>
          <w:rFonts w:ascii="Times New Roman" w:hAnsi="Times New Roman"/>
          <w:b w:val="0"/>
          <w:i w:val="0"/>
          <w:sz w:val="22"/>
        </w:rPr>
        <w:t>Nội năng tăng: ΔU = 0,65 · 208 = 135,2 J.</w:t>
      </w:r>
      <w:r>
        <w:br/>
      </w:r>
      <w:r>
        <w:rPr>
          <w:rFonts w:ascii="Times New Roman" w:hAnsi="Times New Roman"/>
          <w:b w:val="0"/>
          <w:i w:val="0"/>
          <w:sz w:val="22"/>
        </w:rPr>
        <w:t>ΔT = 135,2/(0,80 · 130) = 135,2/104 = 1,3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chứa hỗn hợp gồm 0,20 mol khí ôxi và 0,30 mol khí nitơ, thể tích 8,31 L, nhiệt độ 27 °C. Áp suất của hỗn hợp bằng bao nhiêu (viết dưới dạng x·10⁵ Pa, chỉ ghi giá trị x,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Tổng số mol: n = 0,20 + 0,30 = 0,50 mol.</w:t>
      </w:r>
      <w:r>
        <w:br/>
      </w:r>
      <w:r>
        <w:rPr>
          <w:rFonts w:ascii="Times New Roman" w:hAnsi="Times New Roman"/>
          <w:b w:val="0"/>
          <w:i w:val="0"/>
          <w:sz w:val="22"/>
        </w:rPr>
        <w:t>p = nRT/V = 0,50 · 8,31 · 300/(8,31·10⁻³) = 1246,5/8,31·10⁻³ = 1,5·10⁵ Pa.</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80 cm mang dòng điện 4,0 A đặt trong từ trường đều B = 0,25 T. Lực từ lớn nhất tác dụng lên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w:t>
      </w:r>
    </w:p>
    <w:p>
      <w:pPr>
        <w:spacing w:before="0" w:after="40"/>
        <w:ind w:left="340"/>
      </w:pPr>
      <w:r>
        <w:rPr>
          <w:rFonts w:ascii="Times New Roman" w:hAnsi="Times New Roman"/>
          <w:b w:val="0"/>
          <w:i w:val="0"/>
          <w:sz w:val="22"/>
        </w:rPr>
        <w:t>Lực từ lớn nhất khi dây vuông góc đường sức: F = B·I·ℓ = 0,25 · 4,0 · 0,80 = 0,80 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400 vòng, điện trở 2,5 Ω, diện tích mỗi vòng 25 cm², đặt vuông góc với từ trường đều. Cảm ứng từ giảm đều 0,50 T. Điện lượng chuyển qua tiết diện dây bằng bao nhiêu culông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0,20</w:t>
      </w:r>
    </w:p>
    <w:p>
      <w:pPr>
        <w:spacing w:before="0" w:after="40"/>
        <w:ind w:left="340"/>
      </w:pPr>
      <w:r>
        <w:rPr>
          <w:rFonts w:ascii="Times New Roman" w:hAnsi="Times New Roman"/>
          <w:b w:val="0"/>
          <w:i w:val="0"/>
          <w:sz w:val="22"/>
        </w:rPr>
        <w:t>|ΔΦ| mỗi vòng = ΔB·S = 0,50 · 2,5·10⁻³ = 1,25·10⁻³ Wb.</w:t>
      </w:r>
      <w:r>
        <w:br/>
      </w:r>
      <w:r>
        <w:rPr>
          <w:rFonts w:ascii="Times New Roman" w:hAnsi="Times New Roman"/>
          <w:b w:val="0"/>
          <w:i w:val="0"/>
          <w:sz w:val="22"/>
        </w:rPr>
        <w:t>q = N·|ΔΦ|/R = 400 · 1,25·10⁻³/2,5 = 0,50/2,5 = 0,20 C.</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khối lượng – năng lượng</w:t>
      </w:r>
    </w:p>
    <w:p>
      <w:pPr>
        <w:spacing w:before="0" w:after="40"/>
      </w:pPr>
      <w:r>
        <w:rPr>
          <w:rFonts w:ascii="Times New Roman" w:hAnsi="Times New Roman"/>
          <w:b w:val="0"/>
          <w:i/>
          <w:sz w:val="23"/>
        </w:rPr>
        <w:t>Trong phản ứng nhiệt hạch, mỗi phản ứng toả 17,6 MeV. Khối lượng hụt đi trong mỗi phản ứng bằng bao nhiêu u (làm tròn đến chữ số thập phân thứ tư)? Cho 1 u·c² = 931,5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0,0189</w:t>
      </w:r>
    </w:p>
    <w:p>
      <w:pPr>
        <w:spacing w:before="0" w:after="40"/>
        <w:ind w:left="340"/>
      </w:pPr>
      <w:r>
        <w:rPr>
          <w:rFonts w:ascii="Times New Roman" w:hAnsi="Times New Roman"/>
          <w:b w:val="0"/>
          <w:i w:val="0"/>
          <w:sz w:val="22"/>
        </w:rPr>
        <w:t>Δm = ΔE/931,5 = 17,6/931,5 ≈ 0,018895 ≈ 0,0189 u.</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có tỉ số giữa số hạt nhân đã phân rã và số hạt nhân còn lại bằng 31. Thời gian đã trôi qua bằng bao nhiêu lần chu kì bán rã?</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w:t>
      </w:r>
    </w:p>
    <w:p>
      <w:pPr>
        <w:spacing w:before="0" w:after="40"/>
        <w:ind w:left="340"/>
      </w:pPr>
      <w:r>
        <w:rPr>
          <w:rFonts w:ascii="Times New Roman" w:hAnsi="Times New Roman"/>
          <w:b w:val="0"/>
          <w:i w:val="0"/>
          <w:sz w:val="22"/>
        </w:rPr>
        <w:t>2ⁿ − 1 = 31 ⇒ 2ⁿ = 32 = 2⁵ ⇒ n = 5 chu kì bán rã.</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