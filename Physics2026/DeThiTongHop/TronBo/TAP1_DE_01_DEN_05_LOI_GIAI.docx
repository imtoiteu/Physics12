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ĐỀ THI THỬ TỐT NGHIỆP THPT 2026 – TỔNG HỢP BỐN CHƯƠNG  (Đề 01 – 05)</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Năm đề đầu tiên của bộ 30 đề, mức Dễ đến Trung bình – dùng để làm quen cấu trúc đề thi</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Chương I. Vật lí nhiệt  •  Chương II. Khí lí tưởng  •  Chương III. Từ trường  •  Chương IV. Vật lí hạt nhân</w:t>
            </w:r>
            <w:r>
              <w:br/>
            </w:r>
            <w:r>
              <w:rPr>
                <w:rFonts w:ascii="Times New Roman" w:hAnsi="Times New Roman"/>
                <w:sz w:val="22"/>
              </w:rPr>
              <w:t>Mỗi đề gồm 28 câu / 40 lệnh hỏi, thời gian 50 phút, thang điểm 10, phân bố đều bốn chương.</w:t>
            </w:r>
            <w:r>
              <w:br/>
            </w:r>
            <w:r>
              <w:rPr>
                <w:rFonts w:ascii="Times New Roman" w:hAnsi="Times New Roman"/>
                <w:sz w:val="22"/>
              </w:rPr>
              <w:t>Hằng số: c(nước) = 4200 J/(kg·K); λ(nước đá) = 3,4·10⁵ J/kg; g = 10 m/s²; R = 8,31 J/(mol·K); Nₐ = 6,02·10²³ mol⁻¹; 1 u·c² = 931,5 MeV; π ≈ 3,1416; √2 ≈ 1,414.</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ĐỀ THI THỬ TỐT NGHIỆP THPT 2026 – TỔNG HỢP BỐN CHƯƠNG  (Đề 01 – 05)</w:t>
      </w:r>
    </w:p>
    <w:p>
      <w:pPr>
        <w:spacing w:before="0" w:after="20"/>
        <w:jc w:val="center"/>
      </w:pPr>
      <w:r>
        <w:rPr>
          <w:rFonts w:ascii="Times New Roman" w:hAnsi="Times New Roman"/>
          <w:b/>
          <w:i w:val="0"/>
          <w:color w:val="A61B1B"/>
          <w:sz w:val="30"/>
        </w:rPr>
        <w:t>TH-Đề 01  –  ĐỀ THI THỬ SỐ 01</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Kiểm tra nền tảng cả bốn chương: khái niệm, công thức và đơn vị cơ bản</w:t>
      </w:r>
    </w:p>
    <w:p>
      <w:pPr>
        <w:spacing w:before="120" w:after="60"/>
        <w:jc w:val="center"/>
      </w:pPr>
      <w:r>
        <w:rPr>
          <w:rFonts w:ascii="Times New Roman" w:hAnsi="Times New Roman"/>
          <w:b/>
          <w:i w:val="0"/>
          <w:color w:val="1F3A6E"/>
          <w:sz w:val="23"/>
        </w:rPr>
        <w:t>BẢNG ĐÁP ÁN – TH-Đề 01</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630</w:t>
            </w:r>
          </w:p>
        </w:tc>
        <w:tc>
          <w:tcPr>
            <w:tcW w:type="dxa" w:w="1700"/>
          </w:tcPr>
          <w:p>
            <w:pPr>
              <w:spacing w:after="0"/>
              <w:jc w:val="center"/>
            </w:pPr>
            <w:r>
              <w:rPr>
                <w:rFonts w:ascii="Times New Roman" w:hAnsi="Times New Roman"/>
                <w:b/>
                <w:color w:val="A61B1B"/>
                <w:sz w:val="19"/>
              </w:rPr>
              <w:t>1,5</w:t>
            </w:r>
          </w:p>
        </w:tc>
        <w:tc>
          <w:tcPr>
            <w:tcW w:type="dxa" w:w="1700"/>
          </w:tcPr>
          <w:p>
            <w:pPr>
              <w:spacing w:after="0"/>
              <w:jc w:val="center"/>
            </w:pPr>
            <w:r>
              <w:rPr>
                <w:rFonts w:ascii="Times New Roman" w:hAnsi="Times New Roman"/>
                <w:b/>
                <w:color w:val="A61B1B"/>
                <w:sz w:val="19"/>
              </w:rPr>
              <w:t>0,3</w:t>
            </w:r>
          </w:p>
        </w:tc>
        <w:tc>
          <w:tcPr>
            <w:tcW w:type="dxa" w:w="1700"/>
          </w:tcPr>
          <w:p>
            <w:pPr>
              <w:spacing w:after="0"/>
              <w:jc w:val="center"/>
            </w:pPr>
            <w:r>
              <w:rPr>
                <w:rFonts w:ascii="Times New Roman" w:hAnsi="Times New Roman"/>
                <w:b/>
                <w:color w:val="A61B1B"/>
                <w:sz w:val="19"/>
              </w:rPr>
              <w:t>11</w:t>
            </w:r>
          </w:p>
        </w:tc>
        <w:tc>
          <w:tcPr>
            <w:tcW w:type="dxa" w:w="1700"/>
          </w:tcPr>
          <w:p>
            <w:pPr>
              <w:spacing w:after="0"/>
              <w:jc w:val="center"/>
            </w:pPr>
            <w:r>
              <w:rPr>
                <w:rFonts w:ascii="Times New Roman" w:hAnsi="Times New Roman"/>
                <w:b/>
                <w:color w:val="A61B1B"/>
                <w:sz w:val="19"/>
              </w:rPr>
              <w:t>22</w:t>
            </w:r>
          </w:p>
        </w:tc>
        <w:tc>
          <w:tcPr>
            <w:tcW w:type="dxa" w:w="1700"/>
          </w:tcPr>
          <w:p>
            <w:pPr>
              <w:spacing w:after="0"/>
              <w:jc w:val="center"/>
            </w:pPr>
            <w:r>
              <w:rPr>
                <w:rFonts w:ascii="Times New Roman" w:hAnsi="Times New Roman"/>
                <w:b/>
                <w:color w:val="A61B1B"/>
                <w:sz w:val="19"/>
              </w:rPr>
              <w:t>12,5</w:t>
            </w:r>
          </w:p>
        </w:tc>
      </w:tr>
    </w:tbl>
    <w:p>
      <w:pPr>
        <w:spacing w:after="40"/>
      </w:pPr>
    </w:p>
    <w:p>
      <w:pPr>
        <w:spacing w:before="60" w:after="40"/>
        <w:jc w:val="center"/>
      </w:pPr>
      <w:r>
        <w:rPr>
          <w:rFonts w:ascii="Times New Roman" w:hAnsi="Times New Roman"/>
          <w:b w:val="0"/>
          <w:i/>
          <w:color w:val="555555"/>
          <w:sz w:val="19"/>
        </w:rPr>
        <w:t>Phân bố mức độ của TH-Đề 01</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28</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100%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Nội năng</w:t>
      </w:r>
    </w:p>
    <w:p>
      <w:pPr>
        <w:spacing w:before="0" w:after="40"/>
      </w:pPr>
      <w:r>
        <w:rPr>
          <w:rFonts w:ascii="Times New Roman" w:hAnsi="Times New Roman"/>
          <w:b w:val="0"/>
          <w:i/>
          <w:sz w:val="23"/>
        </w:rPr>
        <w:t>Nội năng của một vật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tổng động năng chuyển động nhiệt của các phân tử và thế năng tương tác giữa chúng.</w:t>
      </w:r>
    </w:p>
    <w:p>
      <w:pPr>
        <w:spacing w:before="0" w:after="40"/>
        <w:ind w:left="340"/>
      </w:pPr>
      <w:r>
        <w:rPr>
          <w:rFonts w:ascii="Times New Roman" w:hAnsi="Times New Roman"/>
          <w:b w:val="0"/>
          <w:i w:val="0"/>
          <w:sz w:val="22"/>
        </w:rPr>
        <w:t>Nội năng gồm động năng chuyển động nhiệt của các phân tử và thế năng tương tác giữa chúng. Nó không bao gồm động năng chuyển động của cả vật cũng như thế năng trọng trường.</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Sự chuyển thể</w:t>
      </w:r>
    </w:p>
    <w:p>
      <w:pPr>
        <w:spacing w:before="0" w:after="40"/>
      </w:pPr>
      <w:r>
        <w:rPr>
          <w:rFonts w:ascii="Times New Roman" w:hAnsi="Times New Roman"/>
          <w:b w:val="0"/>
          <w:i/>
          <w:sz w:val="23"/>
        </w:rPr>
        <w:t>Trong quá trình chất rắn kết tinh đang nóng chảy, nhiệt độ của chất</w:t>
      </w:r>
    </w:p>
    <w:p>
      <w:pPr>
        <w:spacing w:before="60" w:after="20"/>
        <w:jc w:val="center"/>
      </w:pPr>
      <w:r>
        <w:drawing>
          <wp:inline xmlns:a="http://schemas.openxmlformats.org/drawingml/2006/main" xmlns:pic="http://schemas.openxmlformats.org/drawingml/2006/picture">
            <wp:extent cx="3420000" cy="2068698"/>
            <wp:docPr id="1" name="Picture 1"/>
            <wp:cNvGraphicFramePr>
              <a:graphicFrameLocks noChangeAspect="1"/>
            </wp:cNvGraphicFramePr>
            <a:graphic>
              <a:graphicData uri="http://schemas.openxmlformats.org/drawingml/2006/picture">
                <pic:pic>
                  <pic:nvPicPr>
                    <pic:cNvPr id="0" name="n_dt_nuocda.png"/>
                    <pic:cNvPicPr/>
                  </pic:nvPicPr>
                  <pic:blipFill>
                    <a:blip r:embed="rId10"/>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Đồ thị nhiệt độ theo thời gian khi đun nước đá</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Trong suốt quá trình nóng chảy, nhiệt lượng thu vào dùng để phá vỡ mạng tinh thể (tăng thế năng tương tác) nên nhiệt độ giữ nguyên ở nhiệt độ nóng chảy.</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Nhiệt nóng chảy riêng</w:t>
      </w:r>
    </w:p>
    <w:p>
      <w:pPr>
        <w:spacing w:before="0" w:after="40"/>
      </w:pPr>
      <w:r>
        <w:rPr>
          <w:rFonts w:ascii="Times New Roman" w:hAnsi="Times New Roman"/>
          <w:b w:val="0"/>
          <w:i/>
          <w:sz w:val="23"/>
        </w:rPr>
        <w:t>Nhiệt lượng cần cung cấp để làm nóng chảy hoàn toàn một vật rắn đang ở nhiệt độ nóng chảy được tính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Q = mλ.</w:t>
      </w:r>
    </w:p>
    <w:p>
      <w:pPr>
        <w:spacing w:before="0" w:after="40"/>
        <w:ind w:left="340"/>
      </w:pPr>
      <w:r>
        <w:rPr>
          <w:rFonts w:ascii="Times New Roman" w:hAnsi="Times New Roman"/>
          <w:b w:val="0"/>
          <w:i w:val="0"/>
          <w:sz w:val="22"/>
        </w:rPr>
        <w:t>Q = mλ với λ là nhiệt nóng chảy riêng. Công thức Q = mcΔT dùng khi nhiệt độ thay đổi, còn Q = mL dùng cho quá trình hoá hơi.</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Hệ thức của định luật I nhiệt động lực học là</w:t>
      </w:r>
    </w:p>
    <w:p>
      <w:pPr>
        <w:spacing w:before="60" w:after="20"/>
        <w:jc w:val="center"/>
      </w:pPr>
      <w:r>
        <w:drawing>
          <wp:inline xmlns:a="http://schemas.openxmlformats.org/drawingml/2006/main" xmlns:pic="http://schemas.openxmlformats.org/drawingml/2006/picture">
            <wp:extent cx="3420000" cy="1832993"/>
            <wp:docPr id="2" name="Picture 2"/>
            <wp:cNvGraphicFramePr>
              <a:graphicFrameLocks noChangeAspect="1"/>
            </wp:cNvGraphicFramePr>
            <a:graphic>
              <a:graphicData uri="http://schemas.openxmlformats.org/drawingml/2006/picture">
                <pic:pic>
                  <pic:nvPicPr>
                    <pic:cNvPr id="0" name="n_sd_dl1.png"/>
                    <pic:cNvPicPr/>
                  </pic:nvPicPr>
                  <pic:blipFill>
                    <a:blip r:embed="rId11"/>
                    <a:stretch>
                      <a:fillRect/>
                    </a:stretch>
                  </pic:blipFill>
                  <pic:spPr>
                    <a:xfrm>
                      <a:off x="0" y="0"/>
                      <a:ext cx="3420000" cy="1832993"/>
                    </a:xfrm>
                    <a:prstGeom prst="rect"/>
                  </pic:spPr>
                </pic:pic>
              </a:graphicData>
            </a:graphic>
          </wp:inline>
        </w:drawing>
      </w:r>
    </w:p>
    <w:p>
      <w:pPr>
        <w:spacing w:before="0" w:after="80"/>
        <w:jc w:val="center"/>
      </w:pPr>
      <w:r>
        <w:rPr>
          <w:rFonts w:ascii="Times New Roman" w:hAnsi="Times New Roman"/>
          <w:b w:val="0"/>
          <w:i/>
          <w:color w:val="555555"/>
          <w:sz w:val="19"/>
        </w:rPr>
        <w:t>Quy ước dấu của A và Q</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ΔU = A + Q.</w:t>
      </w:r>
    </w:p>
    <w:p>
      <w:pPr>
        <w:spacing w:before="0" w:after="40"/>
        <w:ind w:left="340"/>
      </w:pPr>
      <w:r>
        <w:rPr>
          <w:rFonts w:ascii="Times New Roman" w:hAnsi="Times New Roman"/>
          <w:b w:val="0"/>
          <w:i w:val="0"/>
          <w:sz w:val="22"/>
        </w:rPr>
        <w:t>ΔU = A + Q: độ biến thiên nội năng bằng tổng công và nhiệt lượng mà vật NHẬN được. Quy ước: mũi tên hướng vào vật thì đại lượng mang dấu dương.</w:t>
      </w:r>
    </w:p>
    <w:p>
      <w:pPr>
        <w:spacing w:before="120" w:after="20"/>
      </w:pPr>
      <w:r>
        <w:rPr>
          <w:rFonts w:ascii="Times New Roman" w:hAnsi="Times New Roman"/>
          <w:b/>
          <w:i w:val="0"/>
          <w:color w:val="A61B1B"/>
          <w:sz w:val="21"/>
        </w:rPr>
        <w:t xml:space="preserve">Câu 5. </w:t>
      </w:r>
      <w:r>
        <w:rPr>
          <w:rFonts w:ascii="Times New Roman" w:hAnsi="Times New Roman"/>
          <w:b/>
          <w:i/>
          <w:color w:val="1E6436"/>
          <w:sz w:val="21"/>
        </w:rPr>
        <w:t xml:space="preserve">[Dễ]  </w:t>
      </w:r>
      <w:r>
        <w:rPr>
          <w:rFonts w:ascii="Times New Roman" w:hAnsi="Times New Roman"/>
          <w:b w:val="0"/>
          <w:i/>
          <w:color w:val="1E6436"/>
          <w:sz w:val="21"/>
        </w:rPr>
        <w:t>Kiến thức – kĩ năng: Thang nhiệt độ</w:t>
      </w:r>
    </w:p>
    <w:p>
      <w:pPr>
        <w:spacing w:before="0" w:after="40"/>
      </w:pPr>
      <w:r>
        <w:rPr>
          <w:rFonts w:ascii="Times New Roman" w:hAnsi="Times New Roman"/>
          <w:b w:val="0"/>
          <w:i/>
          <w:sz w:val="23"/>
        </w:rPr>
        <w:t>Trong hệ SI, nhiệt độ tuyệt đối được đo bằng đơn vị</w:t>
      </w:r>
    </w:p>
    <w:p>
      <w:pPr>
        <w:spacing w:before="60" w:after="20"/>
        <w:jc w:val="center"/>
      </w:pPr>
      <w:r>
        <w:drawing>
          <wp:inline xmlns:a="http://schemas.openxmlformats.org/drawingml/2006/main" xmlns:pic="http://schemas.openxmlformats.org/drawingml/2006/picture">
            <wp:extent cx="2112184" cy="2232000"/>
            <wp:docPr id="3" name="Picture 3"/>
            <wp:cNvGraphicFramePr>
              <a:graphicFrameLocks noChangeAspect="1"/>
            </wp:cNvGraphicFramePr>
            <a:graphic>
              <a:graphicData uri="http://schemas.openxmlformats.org/drawingml/2006/picture">
                <pic:pic>
                  <pic:nvPicPr>
                    <pic:cNvPr id="0" name="n_sd_thang.png"/>
                    <pic:cNvPicPr/>
                  </pic:nvPicPr>
                  <pic:blipFill>
                    <a:blip r:embed="rId12"/>
                    <a:stretch>
                      <a:fillRect/>
                    </a:stretch>
                  </pic:blipFill>
                  <pic:spPr>
                    <a:xfrm>
                      <a:off x="0" y="0"/>
                      <a:ext cx="2112184" cy="2232000"/>
                    </a:xfrm>
                    <a:prstGeom prst="rect"/>
                  </pic:spPr>
                </pic:pic>
              </a:graphicData>
            </a:graphic>
          </wp:inline>
        </w:drawing>
      </w:r>
    </w:p>
    <w:p>
      <w:pPr>
        <w:spacing w:before="0" w:after="80"/>
        <w:jc w:val="center"/>
      </w:pPr>
      <w:r>
        <w:rPr>
          <w:rFonts w:ascii="Times New Roman" w:hAnsi="Times New Roman"/>
          <w:b w:val="0"/>
          <w:i/>
          <w:color w:val="555555"/>
          <w:sz w:val="19"/>
        </w:rPr>
        <w:t>Đối chiếu thang Celsius và Kelvin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kelvin (K).</w:t>
      </w:r>
    </w:p>
    <w:p>
      <w:pPr>
        <w:spacing w:before="0" w:after="40"/>
        <w:ind w:left="340"/>
      </w:pPr>
      <w:r>
        <w:rPr>
          <w:rFonts w:ascii="Times New Roman" w:hAnsi="Times New Roman"/>
          <w:b w:val="0"/>
          <w:i w:val="0"/>
          <w:sz w:val="22"/>
        </w:rPr>
        <w:t>Thang nhiệt độ tuyệt đối là thang Kelvin, với T(K) = t(°C) + 273. Trong mọi công thức chất khí, T bắt buộc phải tính bằng kelvin.</w:t>
      </w:r>
    </w:p>
    <w:p>
      <w:pPr>
        <w:spacing w:before="120" w:after="20"/>
      </w:pPr>
      <w:r>
        <w:rPr>
          <w:rFonts w:ascii="Times New Roman" w:hAnsi="Times New Roman"/>
          <w:b/>
          <w:i w:val="0"/>
          <w:color w:val="A61B1B"/>
          <w:sz w:val="21"/>
        </w:rPr>
        <w:t xml:space="preserve">Câu 6.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Định luật Boyle được phát biểu cho quá trình</w:t>
      </w:r>
    </w:p>
    <w:p>
      <w:pPr>
        <w:spacing w:before="60" w:after="20"/>
        <w:jc w:val="center"/>
      </w:pPr>
      <w:r>
        <w:drawing>
          <wp:inline xmlns:a="http://schemas.openxmlformats.org/drawingml/2006/main" xmlns:pic="http://schemas.openxmlformats.org/drawingml/2006/picture">
            <wp:extent cx="3035912" cy="2232000"/>
            <wp:docPr id="4" name="Picture 4"/>
            <wp:cNvGraphicFramePr>
              <a:graphicFrameLocks noChangeAspect="1"/>
            </wp:cNvGraphicFramePr>
            <a:graphic>
              <a:graphicData uri="http://schemas.openxmlformats.org/drawingml/2006/picture">
                <pic:pic>
                  <pic:nvPicPr>
                    <pic:cNvPr id="0" name="k_dt_dangnhiet.png"/>
                    <pic:cNvPicPr/>
                  </pic:nvPicPr>
                  <pic:blipFill>
                    <a:blip r:embed="rId13"/>
                    <a:stretch>
                      <a:fillRect/>
                    </a:stretch>
                  </pic:blipFill>
                  <pic:spPr>
                    <a:xfrm>
                      <a:off x="0" y="0"/>
                      <a:ext cx="3035912" cy="2232000"/>
                    </a:xfrm>
                    <a:prstGeom prst="rect"/>
                  </pic:spPr>
                </pic:pic>
              </a:graphicData>
            </a:graphic>
          </wp:inline>
        </w:drawing>
      </w:r>
    </w:p>
    <w:p>
      <w:pPr>
        <w:spacing w:before="0" w:after="80"/>
        <w:jc w:val="center"/>
      </w:pPr>
      <w:r>
        <w:rPr>
          <w:rFonts w:ascii="Times New Roman" w:hAnsi="Times New Roman"/>
          <w:b w:val="0"/>
          <w:i/>
          <w:color w:val="555555"/>
          <w:sz w:val="19"/>
        </w:rPr>
        <w:t>Đường đẳng nhiệt trong hệ (p, V)</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đẳng nhiệt.</w:t>
      </w:r>
    </w:p>
    <w:p>
      <w:pPr>
        <w:spacing w:before="0" w:after="40"/>
        <w:ind w:left="340"/>
      </w:pPr>
      <w:r>
        <w:rPr>
          <w:rFonts w:ascii="Times New Roman" w:hAnsi="Times New Roman"/>
          <w:b w:val="0"/>
          <w:i w:val="0"/>
          <w:sz w:val="22"/>
        </w:rPr>
        <w:t>Định luật Boyle áp dụng cho quá trình ĐẲNG NHIỆT: pV = hằng số, tức p₁V₁ = p₂V₂.</w:t>
      </w:r>
    </w:p>
    <w:p>
      <w:pPr>
        <w:spacing w:before="120" w:after="20"/>
      </w:pPr>
      <w:r>
        <w:rPr>
          <w:rFonts w:ascii="Times New Roman" w:hAnsi="Times New Roman"/>
          <w:b/>
          <w:i w:val="0"/>
          <w:color w:val="A61B1B"/>
          <w:sz w:val="21"/>
        </w:rPr>
        <w:t xml:space="preserve">Câu 7. </w:t>
      </w:r>
      <w:r>
        <w:rPr>
          <w:rFonts w:ascii="Times New Roman" w:hAnsi="Times New Roman"/>
          <w:b/>
          <w:i/>
          <w:color w:val="1E6436"/>
          <w:sz w:val="21"/>
        </w:rPr>
        <w:t xml:space="preserve">[Dễ]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Phương trình trạng thái của một lượng khí lí tưởng xác định là</w:t>
      </w:r>
    </w:p>
    <w:p>
      <w:pPr>
        <w:spacing w:before="60" w:after="20"/>
        <w:jc w:val="center"/>
      </w:pPr>
      <w:r>
        <w:drawing>
          <wp:inline xmlns:a="http://schemas.openxmlformats.org/drawingml/2006/main" xmlns:pic="http://schemas.openxmlformats.org/drawingml/2006/picture">
            <wp:extent cx="3420000" cy="1270819"/>
            <wp:docPr id="5" name="Picture 5"/>
            <wp:cNvGraphicFramePr>
              <a:graphicFrameLocks noChangeAspect="1"/>
            </wp:cNvGraphicFramePr>
            <a:graphic>
              <a:graphicData uri="http://schemas.openxmlformats.org/drawingml/2006/picture">
                <pic:pic>
                  <pic:nvPicPr>
                    <pic:cNvPr id="0" name="k_sd_ba_trang_thai.png"/>
                    <pic:cNvPicPr/>
                  </pic:nvPicPr>
                  <pic:blipFill>
                    <a:blip r:embed="rId14"/>
                    <a:stretch>
                      <a:fillRect/>
                    </a:stretch>
                  </pic:blipFill>
                  <pic:spPr>
                    <a:xfrm>
                      <a:off x="0" y="0"/>
                      <a:ext cx="3420000" cy="1270819"/>
                    </a:xfrm>
                    <a:prstGeom prst="rect"/>
                  </pic:spPr>
                </pic:pic>
              </a:graphicData>
            </a:graphic>
          </wp:inline>
        </w:drawing>
      </w:r>
    </w:p>
    <w:p>
      <w:pPr>
        <w:spacing w:before="0" w:after="80"/>
        <w:jc w:val="center"/>
      </w:pPr>
      <w:r>
        <w:rPr>
          <w:rFonts w:ascii="Times New Roman" w:hAnsi="Times New Roman"/>
          <w:b w:val="0"/>
          <w:i/>
          <w:color w:val="555555"/>
          <w:sz w:val="19"/>
        </w:rPr>
        <w:t>Liên hệ giữa hai trạng thái của cùng một lượng khí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p₁V₁/T₁ = p₂V₂/T₂.</w:t>
      </w:r>
    </w:p>
    <w:p>
      <w:pPr>
        <w:spacing w:before="0" w:after="40"/>
        <w:ind w:left="340"/>
      </w:pPr>
      <w:r>
        <w:rPr>
          <w:rFonts w:ascii="Times New Roman" w:hAnsi="Times New Roman"/>
          <w:b w:val="0"/>
          <w:i w:val="0"/>
          <w:sz w:val="22"/>
        </w:rPr>
        <w:t>Phương trình trạng thái p₁V₁/T₁ = p₂V₂/T₂ áp dụng cho một lượng khí xác định khi cả ba thông số đều thay đổi. Ba đáp án còn lại là các trường hợp riêng.</w:t>
      </w:r>
    </w:p>
    <w:p>
      <w:pPr>
        <w:spacing w:before="120" w:after="20"/>
      </w:pPr>
      <w:r>
        <w:rPr>
          <w:rFonts w:ascii="Times New Roman" w:hAnsi="Times New Roman"/>
          <w:b/>
          <w:i w:val="0"/>
          <w:color w:val="A61B1B"/>
          <w:sz w:val="21"/>
        </w:rPr>
        <w:t xml:space="preserve">Câu 8. </w:t>
      </w:r>
      <w:r>
        <w:rPr>
          <w:rFonts w:ascii="Times New Roman" w:hAnsi="Times New Roman"/>
          <w:b/>
          <w:i/>
          <w:color w:val="1E6436"/>
          <w:sz w:val="21"/>
        </w:rPr>
        <w:t xml:space="preserve">[Dễ]  </w:t>
      </w:r>
      <w:r>
        <w:rPr>
          <w:rFonts w:ascii="Times New Roman" w:hAnsi="Times New Roman"/>
          <w:b w:val="0"/>
          <w:i/>
          <w:color w:val="1E6436"/>
          <w:sz w:val="21"/>
        </w:rPr>
        <w:t>Kiến thức – kĩ năng: Áp suất chất khí</w:t>
      </w:r>
    </w:p>
    <w:p>
      <w:pPr>
        <w:spacing w:before="0" w:after="40"/>
      </w:pPr>
      <w:r>
        <w:rPr>
          <w:rFonts w:ascii="Times New Roman" w:hAnsi="Times New Roman"/>
          <w:b w:val="0"/>
          <w:i/>
          <w:sz w:val="23"/>
        </w:rPr>
        <w:t>Trong mô hình động học phân tử chất khí, áp suất của chất khí sinh ra do</w:t>
      </w:r>
    </w:p>
    <w:p>
      <w:pPr>
        <w:spacing w:before="60" w:after="20"/>
        <w:jc w:val="center"/>
      </w:pPr>
      <w:r>
        <w:drawing>
          <wp:inline xmlns:a="http://schemas.openxmlformats.org/drawingml/2006/main" xmlns:pic="http://schemas.openxmlformats.org/drawingml/2006/picture">
            <wp:extent cx="3420000" cy="1431884"/>
            <wp:docPr id="6" name="Picture 6"/>
            <wp:cNvGraphicFramePr>
              <a:graphicFrameLocks noChangeAspect="1"/>
            </wp:cNvGraphicFramePr>
            <a:graphic>
              <a:graphicData uri="http://schemas.openxmlformats.org/drawingml/2006/picture">
                <pic:pic>
                  <pic:nvPicPr>
                    <pic:cNvPr id="0" name="k_sd_vacham_thanh.png"/>
                    <pic:cNvPicPr/>
                  </pic:nvPicPr>
                  <pic:blipFill>
                    <a:blip r:embed="rId15"/>
                    <a:stretch>
                      <a:fillRect/>
                    </a:stretch>
                  </pic:blipFill>
                  <pic:spPr>
                    <a:xfrm>
                      <a:off x="0" y="0"/>
                      <a:ext cx="3420000" cy="1431884"/>
                    </a:xfrm>
                    <a:prstGeom prst="rect"/>
                  </pic:spPr>
                </pic:pic>
              </a:graphicData>
            </a:graphic>
          </wp:inline>
        </w:drawing>
      </w:r>
    </w:p>
    <w:p>
      <w:pPr>
        <w:spacing w:before="0" w:after="80"/>
        <w:jc w:val="center"/>
      </w:pPr>
      <w:r>
        <w:rPr>
          <w:rFonts w:ascii="Times New Roman" w:hAnsi="Times New Roman"/>
          <w:b w:val="0"/>
          <w:i/>
          <w:color w:val="555555"/>
          <w:sz w:val="19"/>
        </w:rPr>
        <w:t>Va chạm phân tử lên thành bình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va chạm của các phân tử khí vào thành bình.</w:t>
      </w:r>
    </w:p>
    <w:p>
      <w:pPr>
        <w:spacing w:before="0" w:after="40"/>
        <w:ind w:left="340"/>
      </w:pPr>
      <w:r>
        <w:rPr>
          <w:rFonts w:ascii="Times New Roman" w:hAnsi="Times New Roman"/>
          <w:b w:val="0"/>
          <w:i w:val="0"/>
          <w:sz w:val="22"/>
        </w:rPr>
        <w:t>Áp suất khí là kết quả của vô số va chạm của các phân tử lên thành bình. Mật độ phân tử càng lớn và nhiệt độ càng cao thì áp suất càng lớn.</w:t>
      </w:r>
    </w:p>
    <w:p>
      <w:pPr>
        <w:spacing w:before="120" w:after="20"/>
      </w:pPr>
      <w:r>
        <w:rPr>
          <w:rFonts w:ascii="Times New Roman" w:hAnsi="Times New Roman"/>
          <w:b/>
          <w:i w:val="0"/>
          <w:color w:val="A61B1B"/>
          <w:sz w:val="21"/>
        </w:rPr>
        <w:t xml:space="preserve">Câu 9. </w:t>
      </w:r>
      <w:r>
        <w:rPr>
          <w:rFonts w:ascii="Times New Roman" w:hAnsi="Times New Roman"/>
          <w:b/>
          <w:i/>
          <w:color w:val="1E6436"/>
          <w:sz w:val="21"/>
        </w:rPr>
        <w:t xml:space="preserve">[Dễ]  </w:t>
      </w:r>
      <w:r>
        <w:rPr>
          <w:rFonts w:ascii="Times New Roman" w:hAnsi="Times New Roman"/>
          <w:b w:val="0"/>
          <w:i/>
          <w:color w:val="1E6436"/>
          <w:sz w:val="21"/>
        </w:rPr>
        <w:t>Kiến thức – kĩ năng: Đơn vị cảm ứng từ</w:t>
      </w:r>
    </w:p>
    <w:p>
      <w:pPr>
        <w:spacing w:before="0" w:after="40"/>
      </w:pPr>
      <w:r>
        <w:rPr>
          <w:rFonts w:ascii="Times New Roman" w:hAnsi="Times New Roman"/>
          <w:b w:val="0"/>
          <w:i/>
          <w:sz w:val="23"/>
        </w:rPr>
        <w:t>Đơn vị của cảm ứng từ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tesla (T).</w:t>
      </w:r>
    </w:p>
    <w:p>
      <w:pPr>
        <w:spacing w:before="0" w:after="40"/>
        <w:ind w:left="340"/>
      </w:pPr>
      <w:r>
        <w:rPr>
          <w:rFonts w:ascii="Times New Roman" w:hAnsi="Times New Roman"/>
          <w:b w:val="0"/>
          <w:i w:val="0"/>
          <w:sz w:val="22"/>
        </w:rPr>
        <w:t>Cảm ứng từ B đo bằng tesla. Vêbe là đơn vị của từ thông.</w:t>
      </w:r>
    </w:p>
    <w:p>
      <w:pPr>
        <w:spacing w:before="120" w:after="20"/>
      </w:pPr>
      <w:r>
        <w:rPr>
          <w:rFonts w:ascii="Times New Roman" w:hAnsi="Times New Roman"/>
          <w:b/>
          <w:i w:val="0"/>
          <w:color w:val="A61B1B"/>
          <w:sz w:val="21"/>
        </w:rPr>
        <w:t xml:space="preserve">Câu 10. </w:t>
      </w:r>
      <w:r>
        <w:rPr>
          <w:rFonts w:ascii="Times New Roman" w:hAnsi="Times New Roman"/>
          <w:b/>
          <w:i/>
          <w:color w:val="1E6436"/>
          <w:sz w:val="21"/>
        </w:rPr>
        <w:t xml:space="preserve">[Dễ]  </w:t>
      </w:r>
      <w:r>
        <w:rPr>
          <w:rFonts w:ascii="Times New Roman" w:hAnsi="Times New Roman"/>
          <w:b w:val="0"/>
          <w:i/>
          <w:color w:val="1E6436"/>
          <w:sz w:val="21"/>
        </w:rPr>
        <w:t>Kiến thức – kĩ năng: Lực từ</w:t>
      </w:r>
    </w:p>
    <w:p>
      <w:pPr>
        <w:spacing w:before="0" w:after="40"/>
      </w:pPr>
      <w:r>
        <w:rPr>
          <w:rFonts w:ascii="Times New Roman" w:hAnsi="Times New Roman"/>
          <w:b w:val="0"/>
          <w:i/>
          <w:sz w:val="23"/>
        </w:rPr>
        <w:t>Lực từ tác dụng lên một đoạn dây dẫn thẳng dài ℓ mang dòng điện I đặt trong từ trường đều B, hợp với đường sức góc α, có độ lớn</w:t>
      </w:r>
    </w:p>
    <w:p>
      <w:pPr>
        <w:spacing w:before="60" w:after="20"/>
        <w:jc w:val="center"/>
      </w:pPr>
      <w:r>
        <w:drawing>
          <wp:inline xmlns:a="http://schemas.openxmlformats.org/drawingml/2006/main" xmlns:pic="http://schemas.openxmlformats.org/drawingml/2006/picture">
            <wp:extent cx="3420000" cy="1957717"/>
            <wp:docPr id="7" name="Picture 7"/>
            <wp:cNvGraphicFramePr>
              <a:graphicFrameLocks noChangeAspect="1"/>
            </wp:cNvGraphicFramePr>
            <a:graphic>
              <a:graphicData uri="http://schemas.openxmlformats.org/drawingml/2006/picture">
                <pic:pic>
                  <pic:nvPicPr>
                    <pic:cNvPr id="0" name="t_sd_luctu.png"/>
                    <pic:cNvPicPr/>
                  </pic:nvPicPr>
                  <pic:blipFill>
                    <a:blip r:embed="rId16"/>
                    <a:stretch>
                      <a:fillRect/>
                    </a:stretch>
                  </pic:blipFill>
                  <pic:spPr>
                    <a:xfrm>
                      <a:off x="0" y="0"/>
                      <a:ext cx="3420000" cy="1957717"/>
                    </a:xfrm>
                    <a:prstGeom prst="rect"/>
                  </pic:spPr>
                </pic:pic>
              </a:graphicData>
            </a:graphic>
          </wp:inline>
        </w:drawing>
      </w:r>
    </w:p>
    <w:p>
      <w:pPr>
        <w:spacing w:before="0" w:after="80"/>
        <w:jc w:val="center"/>
      </w:pPr>
      <w:r>
        <w:rPr>
          <w:rFonts w:ascii="Times New Roman" w:hAnsi="Times New Roman"/>
          <w:b w:val="0"/>
          <w:i/>
          <w:color w:val="555555"/>
          <w:sz w:val="19"/>
        </w:rPr>
        <w:t>Lực từ tác dụng lên dây dẫn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F = BIℓ·sinα.</w:t>
      </w:r>
    </w:p>
    <w:p>
      <w:pPr>
        <w:spacing w:before="0" w:after="40"/>
        <w:ind w:left="340"/>
      </w:pPr>
      <w:r>
        <w:rPr>
          <w:rFonts w:ascii="Times New Roman" w:hAnsi="Times New Roman"/>
          <w:b w:val="0"/>
          <w:i w:val="0"/>
          <w:sz w:val="22"/>
        </w:rPr>
        <w:t>F = BIℓ·sinα. Chỉ thành phần từ trường vuông góc với dây mới gây ra lực từ nên công thức chứa sinα; khi dây song song với B thì F = 0.</w:t>
      </w:r>
    </w:p>
    <w:p>
      <w:pPr>
        <w:spacing w:before="120" w:after="20"/>
      </w:pPr>
      <w:r>
        <w:rPr>
          <w:rFonts w:ascii="Times New Roman" w:hAnsi="Times New Roman"/>
          <w:b/>
          <w:i w:val="0"/>
          <w:color w:val="A61B1B"/>
          <w:sz w:val="21"/>
        </w:rPr>
        <w:t xml:space="preserve">Câu 11. </w:t>
      </w:r>
      <w:r>
        <w:rPr>
          <w:rFonts w:ascii="Times New Roman" w:hAnsi="Times New Roman"/>
          <w:b/>
          <w:i/>
          <w:color w:val="1E6436"/>
          <w:sz w:val="21"/>
        </w:rPr>
        <w:t xml:space="preserve">[Dễ]  </w:t>
      </w:r>
      <w:r>
        <w:rPr>
          <w:rFonts w:ascii="Times New Roman" w:hAnsi="Times New Roman"/>
          <w:b w:val="0"/>
          <w:i/>
          <w:color w:val="1E6436"/>
          <w:sz w:val="21"/>
        </w:rPr>
        <w:t>Kiến thức – kĩ năng: Hiện tượng cảm ứng điện từ</w:t>
      </w:r>
    </w:p>
    <w:p>
      <w:pPr>
        <w:spacing w:before="0" w:after="40"/>
      </w:pPr>
      <w:r>
        <w:rPr>
          <w:rFonts w:ascii="Times New Roman" w:hAnsi="Times New Roman"/>
          <w:b w:val="0"/>
          <w:i/>
          <w:sz w:val="23"/>
        </w:rPr>
        <w:t>Dòng điện cảm ứng xuất hiện trong một mạch kín khi</w:t>
      </w:r>
    </w:p>
    <w:p>
      <w:pPr>
        <w:spacing w:before="60" w:after="20"/>
        <w:jc w:val="center"/>
      </w:pPr>
      <w:r>
        <w:drawing>
          <wp:inline xmlns:a="http://schemas.openxmlformats.org/drawingml/2006/main" xmlns:pic="http://schemas.openxmlformats.org/drawingml/2006/picture">
            <wp:extent cx="3420000" cy="1699454"/>
            <wp:docPr id="8" name="Picture 8"/>
            <wp:cNvGraphicFramePr>
              <a:graphicFrameLocks noChangeAspect="1"/>
            </wp:cNvGraphicFramePr>
            <a:graphic>
              <a:graphicData uri="http://schemas.openxmlformats.org/drawingml/2006/picture">
                <pic:pic>
                  <pic:nvPicPr>
                    <pic:cNvPr id="0" name="t_sd_tn_faraday.png"/>
                    <pic:cNvPicPr/>
                  </pic:nvPicPr>
                  <pic:blipFill>
                    <a:blip r:embed="rId17"/>
                    <a:stretch>
                      <a:fillRect/>
                    </a:stretch>
                  </pic:blipFill>
                  <pic:spPr>
                    <a:xfrm>
                      <a:off x="0" y="0"/>
                      <a:ext cx="3420000" cy="1699454"/>
                    </a:xfrm>
                    <a:prstGeom prst="rect"/>
                  </pic:spPr>
                </pic:pic>
              </a:graphicData>
            </a:graphic>
          </wp:inline>
        </w:drawing>
      </w:r>
    </w:p>
    <w:p>
      <w:pPr>
        <w:spacing w:before="0" w:after="80"/>
        <w:jc w:val="center"/>
      </w:pPr>
      <w:r>
        <w:rPr>
          <w:rFonts w:ascii="Times New Roman" w:hAnsi="Times New Roman"/>
          <w:b w:val="0"/>
          <w:i/>
          <w:color w:val="555555"/>
          <w:sz w:val="19"/>
        </w:rPr>
        <w:t>Thí nghiệm Faraday</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từ thông qua mạch biến thiên.</w:t>
      </w:r>
    </w:p>
    <w:p>
      <w:pPr>
        <w:spacing w:before="0" w:after="40"/>
        <w:ind w:left="340"/>
      </w:pPr>
      <w:r>
        <w:rPr>
          <w:rFonts w:ascii="Times New Roman" w:hAnsi="Times New Roman"/>
          <w:b w:val="0"/>
          <w:i w:val="0"/>
          <w:sz w:val="22"/>
        </w:rPr>
        <w:t>Điều kiện duy nhất là từ thông qua mạch kín BIẾN THIÊN. Một mạch đứng yên trong từ trường rất mạnh nhưng không đổi thì vẫn không có dòng cảm ứng.</w:t>
      </w:r>
    </w:p>
    <w:p>
      <w:pPr>
        <w:spacing w:before="120" w:after="20"/>
      </w:pPr>
      <w:r>
        <w:rPr>
          <w:rFonts w:ascii="Times New Roman" w:hAnsi="Times New Roman"/>
          <w:b/>
          <w:i w:val="0"/>
          <w:color w:val="A61B1B"/>
          <w:sz w:val="21"/>
        </w:rPr>
        <w:t xml:space="preserve">Câu 12. </w:t>
      </w:r>
      <w:r>
        <w:rPr>
          <w:rFonts w:ascii="Times New Roman" w:hAnsi="Times New Roman"/>
          <w:b/>
          <w:i/>
          <w:color w:val="1E6436"/>
          <w:sz w:val="21"/>
        </w:rPr>
        <w:t xml:space="preserve">[Dễ]  </w:t>
      </w:r>
      <w:r>
        <w:rPr>
          <w:rFonts w:ascii="Times New Roman" w:hAnsi="Times New Roman"/>
          <w:b w:val="0"/>
          <w:i/>
          <w:color w:val="1E6436"/>
          <w:sz w:val="21"/>
        </w:rPr>
        <w:t>Kiến thức – kĩ năng: Giá trị hiệu dụng</w:t>
      </w:r>
    </w:p>
    <w:p>
      <w:pPr>
        <w:spacing w:before="0" w:after="40"/>
      </w:pPr>
      <w:r>
        <w:rPr>
          <w:rFonts w:ascii="Times New Roman" w:hAnsi="Times New Roman"/>
          <w:b w:val="0"/>
          <w:i/>
          <w:sz w:val="23"/>
        </w:rPr>
        <w:t>Giá trị hiệu dụng của điện áp xoay chiều liên hệ với giá trị cực đại theo hệ thức</w:t>
      </w:r>
    </w:p>
    <w:p>
      <w:pPr>
        <w:spacing w:before="60" w:after="20"/>
        <w:jc w:val="center"/>
      </w:pPr>
      <w:r>
        <w:drawing>
          <wp:inline xmlns:a="http://schemas.openxmlformats.org/drawingml/2006/main" xmlns:pic="http://schemas.openxmlformats.org/drawingml/2006/picture">
            <wp:extent cx="3420000" cy="2009058"/>
            <wp:docPr id="9" name="Picture 9"/>
            <wp:cNvGraphicFramePr>
              <a:graphicFrameLocks noChangeAspect="1"/>
            </wp:cNvGraphicFramePr>
            <a:graphic>
              <a:graphicData uri="http://schemas.openxmlformats.org/drawingml/2006/picture">
                <pic:pic>
                  <pic:nvPicPr>
                    <pic:cNvPr id="0" name="t_dt_u_i_hieudung.png"/>
                    <pic:cNvPicPr/>
                  </pic:nvPicPr>
                  <pic:blipFill>
                    <a:blip r:embed="rId18"/>
                    <a:stretch>
                      <a:fillRect/>
                    </a:stretch>
                  </pic:blipFill>
                  <pic:spPr>
                    <a:xfrm>
                      <a:off x="0" y="0"/>
                      <a:ext cx="3420000" cy="2009058"/>
                    </a:xfrm>
                    <a:prstGeom prst="rect"/>
                  </pic:spPr>
                </pic:pic>
              </a:graphicData>
            </a:graphic>
          </wp:inline>
        </w:drawing>
      </w:r>
    </w:p>
    <w:p>
      <w:pPr>
        <w:spacing w:before="0" w:after="80"/>
        <w:jc w:val="center"/>
      </w:pPr>
      <w:r>
        <w:rPr>
          <w:rFonts w:ascii="Times New Roman" w:hAnsi="Times New Roman"/>
          <w:b w:val="0"/>
          <w:i/>
          <w:color w:val="555555"/>
          <w:sz w:val="19"/>
        </w:rPr>
        <w:t>Điện áp tức thời và giá trị hiệu dụng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U = U₀/√2.</w:t>
      </w:r>
    </w:p>
    <w:p>
      <w:pPr>
        <w:spacing w:before="0" w:after="40"/>
        <w:ind w:left="340"/>
      </w:pPr>
      <w:r>
        <w:rPr>
          <w:rFonts w:ascii="Times New Roman" w:hAnsi="Times New Roman"/>
          <w:b w:val="0"/>
          <w:i w:val="0"/>
          <w:sz w:val="22"/>
        </w:rPr>
        <w:t>U = U₀/√2. Mạng điện 220 V là giá trị hiệu dụng, giá trị cực đại tương ứng khoảng 311 V.</w:t>
      </w:r>
    </w:p>
    <w:p>
      <w:pPr>
        <w:spacing w:before="120" w:after="20"/>
      </w:pPr>
      <w:r>
        <w:rPr>
          <w:rFonts w:ascii="Times New Roman" w:hAnsi="Times New Roman"/>
          <w:b/>
          <w:i w:val="0"/>
          <w:color w:val="A61B1B"/>
          <w:sz w:val="21"/>
        </w:rPr>
        <w:t xml:space="preserve">Câu 13. </w:t>
      </w:r>
      <w:r>
        <w:rPr>
          <w:rFonts w:ascii="Times New Roman" w:hAnsi="Times New Roman"/>
          <w:b/>
          <w:i/>
          <w:color w:val="1E6436"/>
          <w:sz w:val="21"/>
        </w:rPr>
        <w:t xml:space="preserve">[Dễ]  </w:t>
      </w:r>
      <w:r>
        <w:rPr>
          <w:rFonts w:ascii="Times New Roman" w:hAnsi="Times New Roman"/>
          <w:b w:val="0"/>
          <w:i/>
          <w:color w:val="1E6436"/>
          <w:sz w:val="21"/>
        </w:rPr>
        <w:t>Kiến thức – kĩ năng: Cấu tạo hạt nhân</w:t>
      </w:r>
    </w:p>
    <w:p>
      <w:pPr>
        <w:spacing w:before="0" w:after="40"/>
      </w:pPr>
      <w:r>
        <w:rPr>
          <w:rFonts w:ascii="Times New Roman" w:hAnsi="Times New Roman"/>
          <w:b w:val="0"/>
          <w:i/>
          <w:sz w:val="23"/>
        </w:rPr>
        <w:t>Hạt nhân nguyên tử gồm</w:t>
      </w:r>
    </w:p>
    <w:p>
      <w:pPr>
        <w:spacing w:before="60" w:after="20"/>
        <w:jc w:val="center"/>
      </w:pPr>
      <w:r>
        <w:drawing>
          <wp:inline xmlns:a="http://schemas.openxmlformats.org/drawingml/2006/main" xmlns:pic="http://schemas.openxmlformats.org/drawingml/2006/picture">
            <wp:extent cx="3420000" cy="1594068"/>
            <wp:docPr id="10" name="Picture 10"/>
            <wp:cNvGraphicFramePr>
              <a:graphicFrameLocks noChangeAspect="1"/>
            </wp:cNvGraphicFramePr>
            <a:graphic>
              <a:graphicData uri="http://schemas.openxmlformats.org/drawingml/2006/picture">
                <pic:pic>
                  <pic:nvPicPr>
                    <pic:cNvPr id="0" name="h_sd_cautruc.png"/>
                    <pic:cNvPicPr/>
                  </pic:nvPicPr>
                  <pic:blipFill>
                    <a:blip r:embed="rId19"/>
                    <a:stretch>
                      <a:fillRect/>
                    </a:stretch>
                  </pic:blipFill>
                  <pic:spPr>
                    <a:xfrm>
                      <a:off x="0" y="0"/>
                      <a:ext cx="3420000" cy="1594068"/>
                    </a:xfrm>
                    <a:prstGeom prst="rect"/>
                  </pic:spPr>
                </pic:pic>
              </a:graphicData>
            </a:graphic>
          </wp:inline>
        </w:drawing>
      </w:r>
    </w:p>
    <w:p>
      <w:pPr>
        <w:spacing w:before="0" w:after="80"/>
        <w:jc w:val="center"/>
      </w:pPr>
      <w:r>
        <w:rPr>
          <w:rFonts w:ascii="Times New Roman" w:hAnsi="Times New Roman"/>
          <w:b w:val="0"/>
          <w:i/>
          <w:color w:val="555555"/>
          <w:sz w:val="19"/>
        </w:rPr>
        <w:t>Cấu tạo hạt nhân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prôtôn và nơtron.</w:t>
      </w:r>
    </w:p>
    <w:p>
      <w:pPr>
        <w:spacing w:before="0" w:after="40"/>
        <w:ind w:left="340"/>
      </w:pPr>
      <w:r>
        <w:rPr>
          <w:rFonts w:ascii="Times New Roman" w:hAnsi="Times New Roman"/>
          <w:b w:val="0"/>
          <w:i w:val="0"/>
          <w:sz w:val="22"/>
        </w:rPr>
        <w:t>Hạt nhân gồm các nuclêôn là prôtôn (mang điện dương) và nơtron (không mang điện). Electron chuyển động bên ngoài hạt nhân.</w:t>
      </w:r>
    </w:p>
    <w:p>
      <w:pPr>
        <w:spacing w:before="120" w:after="20"/>
      </w:pPr>
      <w:r>
        <w:rPr>
          <w:rFonts w:ascii="Times New Roman" w:hAnsi="Times New Roman"/>
          <w:b/>
          <w:i w:val="0"/>
          <w:color w:val="A61B1B"/>
          <w:sz w:val="21"/>
        </w:rPr>
        <w:t xml:space="preserve">Câu 14. </w:t>
      </w:r>
      <w:r>
        <w:rPr>
          <w:rFonts w:ascii="Times New Roman" w:hAnsi="Times New Roman"/>
          <w:b/>
          <w:i/>
          <w:color w:val="1E6436"/>
          <w:sz w:val="21"/>
        </w:rPr>
        <w:t xml:space="preserve">[Dễ]  </w:t>
      </w:r>
      <w:r>
        <w:rPr>
          <w:rFonts w:ascii="Times New Roman" w:hAnsi="Times New Roman"/>
          <w:b w:val="0"/>
          <w:i/>
          <w:color w:val="1E6436"/>
          <w:sz w:val="21"/>
        </w:rPr>
        <w:t>Kiến thức – kĩ năng: Năng lượng liên kết riêng</w:t>
      </w:r>
    </w:p>
    <w:p>
      <w:pPr>
        <w:spacing w:before="0" w:after="40"/>
      </w:pPr>
      <w:r>
        <w:rPr>
          <w:rFonts w:ascii="Times New Roman" w:hAnsi="Times New Roman"/>
          <w:b w:val="0"/>
          <w:i/>
          <w:sz w:val="23"/>
        </w:rPr>
        <w:t>Năng lượng liên kết riêng của một hạt nhân được tính bằng</w:t>
      </w:r>
    </w:p>
    <w:p>
      <w:pPr>
        <w:spacing w:before="60" w:after="20"/>
        <w:jc w:val="center"/>
      </w:pPr>
      <w:r>
        <w:drawing>
          <wp:inline xmlns:a="http://schemas.openxmlformats.org/drawingml/2006/main" xmlns:pic="http://schemas.openxmlformats.org/drawingml/2006/picture">
            <wp:extent cx="3420000" cy="2177758"/>
            <wp:docPr id="11" name="Picture 11"/>
            <wp:cNvGraphicFramePr>
              <a:graphicFrameLocks noChangeAspect="1"/>
            </wp:cNvGraphicFramePr>
            <a:graphic>
              <a:graphicData uri="http://schemas.openxmlformats.org/drawingml/2006/picture">
                <pic:pic>
                  <pic:nvPicPr>
                    <pic:cNvPr id="0" name="h_dt_nllk_rieng.png"/>
                    <pic:cNvPicPr/>
                  </pic:nvPicPr>
                  <pic:blipFill>
                    <a:blip r:embed="rId20"/>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 theo số khối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W(lk)/A.</w:t>
      </w:r>
    </w:p>
    <w:p>
      <w:pPr>
        <w:spacing w:before="0" w:after="40"/>
        <w:ind w:left="340"/>
      </w:pPr>
      <w:r>
        <w:rPr>
          <w:rFonts w:ascii="Times New Roman" w:hAnsi="Times New Roman"/>
          <w:b w:val="0"/>
          <w:i w:val="0"/>
          <w:sz w:val="22"/>
        </w:rPr>
        <w:t>ε = W(lk)/A là năng lượng liên kết tính trên một nuclêôn. Đây mới là thước đo độ bền vững của hạt nhân, không phải W(lk).</w:t>
      </w:r>
    </w:p>
    <w:p>
      <w:pPr>
        <w:spacing w:before="120" w:after="20"/>
      </w:pPr>
      <w:r>
        <w:rPr>
          <w:rFonts w:ascii="Times New Roman" w:hAnsi="Times New Roman"/>
          <w:b/>
          <w:i w:val="0"/>
          <w:color w:val="A61B1B"/>
          <w:sz w:val="21"/>
        </w:rPr>
        <w:t xml:space="preserve">Câu 15. </w:t>
      </w:r>
      <w:r>
        <w:rPr>
          <w:rFonts w:ascii="Times New Roman" w:hAnsi="Times New Roman"/>
          <w:b/>
          <w:i/>
          <w:color w:val="1E6436"/>
          <w:sz w:val="21"/>
        </w:rPr>
        <w:t xml:space="preserve">[Dễ]  </w:t>
      </w:r>
      <w:r>
        <w:rPr>
          <w:rFonts w:ascii="Times New Roman" w:hAnsi="Times New Roman"/>
          <w:b w:val="0"/>
          <w:i/>
          <w:color w:val="1E6436"/>
          <w:sz w:val="21"/>
        </w:rPr>
        <w:t>Kiến thức – kĩ năng: Ba loại tia phóng xạ</w:t>
      </w:r>
    </w:p>
    <w:p>
      <w:pPr>
        <w:spacing w:before="0" w:after="40"/>
      </w:pPr>
      <w:r>
        <w:rPr>
          <w:rFonts w:ascii="Times New Roman" w:hAnsi="Times New Roman"/>
          <w:b w:val="0"/>
          <w:i/>
          <w:sz w:val="23"/>
        </w:rPr>
        <w:t>Tia phóng xạ nào sau đây là dòng hạt nhân heli?</w:t>
      </w:r>
    </w:p>
    <w:p>
      <w:pPr>
        <w:spacing w:before="60" w:after="20"/>
        <w:jc w:val="center"/>
      </w:pPr>
      <w:r>
        <w:drawing>
          <wp:inline xmlns:a="http://schemas.openxmlformats.org/drawingml/2006/main" xmlns:pic="http://schemas.openxmlformats.org/drawingml/2006/picture">
            <wp:extent cx="3420000" cy="1400784"/>
            <wp:docPr id="12" name="Picture 12"/>
            <wp:cNvGraphicFramePr>
              <a:graphicFrameLocks noChangeAspect="1"/>
            </wp:cNvGraphicFramePr>
            <a:graphic>
              <a:graphicData uri="http://schemas.openxmlformats.org/drawingml/2006/picture">
                <pic:pic>
                  <pic:nvPicPr>
                    <pic:cNvPr id="0" name="h_sd_tia_phongxa.png"/>
                    <pic:cNvPicPr/>
                  </pic:nvPicPr>
                  <pic:blipFill>
                    <a:blip r:embed="rId21"/>
                    <a:stretch>
                      <a:fillRect/>
                    </a:stretch>
                  </pic:blipFill>
                  <pic:spPr>
                    <a:xfrm>
                      <a:off x="0" y="0"/>
                      <a:ext cx="3420000" cy="1400784"/>
                    </a:xfrm>
                    <a:prstGeom prst="rect"/>
                  </pic:spPr>
                </pic:pic>
              </a:graphicData>
            </a:graphic>
          </wp:inline>
        </w:drawing>
      </w:r>
    </w:p>
    <w:p>
      <w:pPr>
        <w:spacing w:before="0" w:after="80"/>
        <w:jc w:val="center"/>
      </w:pPr>
      <w:r>
        <w:rPr>
          <w:rFonts w:ascii="Times New Roman" w:hAnsi="Times New Roman"/>
          <w:b w:val="0"/>
          <w:i/>
          <w:color w:val="555555"/>
          <w:sz w:val="19"/>
        </w:rPr>
        <w:t>Ba loại tia phóng xạ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Tia α.</w:t>
      </w:r>
    </w:p>
    <w:p>
      <w:pPr>
        <w:spacing w:before="0" w:after="40"/>
        <w:ind w:left="340"/>
      </w:pPr>
      <w:r>
        <w:rPr>
          <w:rFonts w:ascii="Times New Roman" w:hAnsi="Times New Roman"/>
          <w:b w:val="0"/>
          <w:i w:val="0"/>
          <w:sz w:val="22"/>
        </w:rPr>
        <w:t>Tia α chính là dòng hạt nhân ⁴₂He, mang điện tích +2e, bị chặn lại bởi một tờ giấy.</w:t>
      </w:r>
    </w:p>
    <w:p>
      <w:pPr>
        <w:spacing w:before="120" w:after="20"/>
      </w:pPr>
      <w:r>
        <w:rPr>
          <w:rFonts w:ascii="Times New Roman" w:hAnsi="Times New Roman"/>
          <w:b/>
          <w:i w:val="0"/>
          <w:color w:val="A61B1B"/>
          <w:sz w:val="21"/>
        </w:rPr>
        <w:t xml:space="preserve">Câu 16. </w:t>
      </w:r>
      <w:r>
        <w:rPr>
          <w:rFonts w:ascii="Times New Roman" w:hAnsi="Times New Roman"/>
          <w:b/>
          <w:i/>
          <w:color w:val="1E6436"/>
          <w:sz w:val="21"/>
        </w:rPr>
        <w:t xml:space="preserve">[Dễ]  </w:t>
      </w:r>
      <w:r>
        <w:rPr>
          <w:rFonts w:ascii="Times New Roman" w:hAnsi="Times New Roman"/>
          <w:b w:val="0"/>
          <w:i/>
          <w:color w:val="1E6436"/>
          <w:sz w:val="21"/>
        </w:rPr>
        <w:t>Kiến thức – kĩ năng: Chu kì bán rã</w:t>
      </w:r>
    </w:p>
    <w:p>
      <w:pPr>
        <w:spacing w:before="0" w:after="40"/>
      </w:pPr>
      <w:r>
        <w:rPr>
          <w:rFonts w:ascii="Times New Roman" w:hAnsi="Times New Roman"/>
          <w:b w:val="0"/>
          <w:i/>
          <w:sz w:val="23"/>
        </w:rPr>
        <w:t>Chu kì bán rã của một chất phóng xạ là khoảng thời gian để</w:t>
      </w:r>
    </w:p>
    <w:p>
      <w:pPr>
        <w:spacing w:before="60" w:after="20"/>
        <w:jc w:val="center"/>
      </w:pPr>
      <w:r>
        <w:drawing>
          <wp:inline xmlns:a="http://schemas.openxmlformats.org/drawingml/2006/main" xmlns:pic="http://schemas.openxmlformats.org/drawingml/2006/picture">
            <wp:extent cx="3420000" cy="2152052"/>
            <wp:docPr id="13" name="Picture 13"/>
            <wp:cNvGraphicFramePr>
              <a:graphicFrameLocks noChangeAspect="1"/>
            </wp:cNvGraphicFramePr>
            <a:graphic>
              <a:graphicData uri="http://schemas.openxmlformats.org/drawingml/2006/picture">
                <pic:pic>
                  <pic:nvPicPr>
                    <pic:cNvPr id="0" name="h_dt_phanra.png"/>
                    <pic:cNvPicPr/>
                  </pic:nvPicPr>
                  <pic:blipFill>
                    <a:blip r:embed="rId22"/>
                    <a:stretch>
                      <a:fillRect/>
                    </a:stretch>
                  </pic:blipFill>
                  <pic:spPr>
                    <a:xfrm>
                      <a:off x="0" y="0"/>
                      <a:ext cx="3420000" cy="2152052"/>
                    </a:xfrm>
                    <a:prstGeom prst="rect"/>
                  </pic:spPr>
                </pic:pic>
              </a:graphicData>
            </a:graphic>
          </wp:inline>
        </w:drawing>
      </w:r>
    </w:p>
    <w:p>
      <w:pPr>
        <w:spacing w:before="0" w:after="80"/>
        <w:jc w:val="center"/>
      </w:pPr>
      <w:r>
        <w:rPr>
          <w:rFonts w:ascii="Times New Roman" w:hAnsi="Times New Roman"/>
          <w:b w:val="0"/>
          <w:i/>
          <w:color w:val="555555"/>
          <w:sz w:val="19"/>
        </w:rPr>
        <w:t>Đồ thị phân rã phóng xạ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một nửa số hạt nhân ban đầu bị phân rã.</w:t>
      </w:r>
    </w:p>
    <w:p>
      <w:pPr>
        <w:spacing w:before="0" w:after="40"/>
        <w:ind w:left="340"/>
      </w:pPr>
      <w:r>
        <w:rPr>
          <w:rFonts w:ascii="Times New Roman" w:hAnsi="Times New Roman"/>
          <w:b w:val="0"/>
          <w:i w:val="0"/>
          <w:sz w:val="22"/>
        </w:rPr>
        <w:t>Sau mỗi chu kì bán rã, số hạt nhân chưa phân rã giảm đi một nửa. Sau 2T mới còn một phần tư.</w:t>
      </w:r>
    </w:p>
    <w:p>
      <w:pPr>
        <w:spacing w:before="120" w:after="20"/>
      </w:pPr>
      <w:r>
        <w:rPr>
          <w:rFonts w:ascii="Times New Roman" w:hAnsi="Times New Roman"/>
          <w:b/>
          <w:i w:val="0"/>
          <w:color w:val="A61B1B"/>
          <w:sz w:val="21"/>
        </w:rPr>
        <w:t xml:space="preserve">Câu 17. </w:t>
      </w:r>
      <w:r>
        <w:rPr>
          <w:rFonts w:ascii="Times New Roman" w:hAnsi="Times New Roman"/>
          <w:b/>
          <w:i/>
          <w:color w:val="1E6436"/>
          <w:sz w:val="21"/>
        </w:rPr>
        <w:t xml:space="preserve">[Dễ]  </w:t>
      </w:r>
      <w:r>
        <w:rPr>
          <w:rFonts w:ascii="Times New Roman" w:hAnsi="Times New Roman"/>
          <w:b w:val="0"/>
          <w:i/>
          <w:color w:val="1E6436"/>
          <w:sz w:val="21"/>
        </w:rPr>
        <w:t>Kiến thức – kĩ năng: Phản ứng nhiệt hạch</w:t>
      </w:r>
    </w:p>
    <w:p>
      <w:pPr>
        <w:spacing w:before="0" w:after="40"/>
      </w:pPr>
      <w:r>
        <w:rPr>
          <w:rFonts w:ascii="Times New Roman" w:hAnsi="Times New Roman"/>
          <w:b w:val="0"/>
          <w:i/>
          <w:sz w:val="23"/>
        </w:rPr>
        <w:t>Phản ứng nhiệt hạch là phản ứng trong đó</w:t>
      </w:r>
    </w:p>
    <w:p>
      <w:pPr>
        <w:spacing w:before="60" w:after="20"/>
        <w:jc w:val="center"/>
      </w:pPr>
      <w:r>
        <w:drawing>
          <wp:inline xmlns:a="http://schemas.openxmlformats.org/drawingml/2006/main" xmlns:pic="http://schemas.openxmlformats.org/drawingml/2006/picture">
            <wp:extent cx="3420000" cy="1447547"/>
            <wp:docPr id="14" name="Picture 14"/>
            <wp:cNvGraphicFramePr>
              <a:graphicFrameLocks noChangeAspect="1"/>
            </wp:cNvGraphicFramePr>
            <a:graphic>
              <a:graphicData uri="http://schemas.openxmlformats.org/drawingml/2006/picture">
                <pic:pic>
                  <pic:nvPicPr>
                    <pic:cNvPr id="0" name="h_sd_nhiet_hach.png"/>
                    <pic:cNvPicPr/>
                  </pic:nvPicPr>
                  <pic:blipFill>
                    <a:blip r:embed="rId23"/>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hai hạt nhân rất nhẹ kết hợp thành một hạt nhân nặng hơn.</w:t>
      </w:r>
    </w:p>
    <w:p>
      <w:pPr>
        <w:spacing w:before="0" w:after="40"/>
        <w:ind w:left="340"/>
      </w:pPr>
      <w:r>
        <w:rPr>
          <w:rFonts w:ascii="Times New Roman" w:hAnsi="Times New Roman"/>
          <w:b w:val="0"/>
          <w:i w:val="0"/>
          <w:sz w:val="22"/>
        </w:rPr>
        <w:t>Nhiệt hạch là sự kết hợp hai hạt nhân rất nhẹ, đòi hỏi nhiệt độ cực cao. Phương án đầu mô tả phản ứng phân hạch.</w:t>
      </w:r>
    </w:p>
    <w:p>
      <w:pPr>
        <w:spacing w:before="120" w:after="20"/>
      </w:pPr>
      <w:r>
        <w:rPr>
          <w:rFonts w:ascii="Times New Roman" w:hAnsi="Times New Roman"/>
          <w:b/>
          <w:i w:val="0"/>
          <w:color w:val="A61B1B"/>
          <w:sz w:val="21"/>
        </w:rPr>
        <w:t xml:space="preserve">Câu 18. </w:t>
      </w:r>
      <w:r>
        <w:rPr>
          <w:rFonts w:ascii="Times New Roman" w:hAnsi="Times New Roman"/>
          <w:b/>
          <w:i/>
          <w:color w:val="1E6436"/>
          <w:sz w:val="21"/>
        </w:rPr>
        <w:t xml:space="preserve">[Dễ]  </w:t>
      </w:r>
      <w:r>
        <w:rPr>
          <w:rFonts w:ascii="Times New Roman" w:hAnsi="Times New Roman"/>
          <w:b w:val="0"/>
          <w:i/>
          <w:color w:val="1E6436"/>
          <w:sz w:val="21"/>
        </w:rPr>
        <w:t>Kiến thức – kĩ năng: Máy biến áp</w:t>
      </w:r>
    </w:p>
    <w:p>
      <w:pPr>
        <w:spacing w:before="0" w:after="40"/>
      </w:pPr>
      <w:r>
        <w:rPr>
          <w:rFonts w:ascii="Times New Roman" w:hAnsi="Times New Roman"/>
          <w:b w:val="0"/>
          <w:i/>
          <w:sz w:val="23"/>
        </w:rPr>
        <w:t>Máy biến áp hoạt động dựa trên hiện tượng</w:t>
      </w:r>
    </w:p>
    <w:p>
      <w:pPr>
        <w:spacing w:before="60" w:after="20"/>
        <w:jc w:val="center"/>
      </w:pPr>
      <w:r>
        <w:drawing>
          <wp:inline xmlns:a="http://schemas.openxmlformats.org/drawingml/2006/main" xmlns:pic="http://schemas.openxmlformats.org/drawingml/2006/picture">
            <wp:extent cx="3420000" cy="2098279"/>
            <wp:docPr id="15" name="Picture 15"/>
            <wp:cNvGraphicFramePr>
              <a:graphicFrameLocks noChangeAspect="1"/>
            </wp:cNvGraphicFramePr>
            <a:graphic>
              <a:graphicData uri="http://schemas.openxmlformats.org/drawingml/2006/picture">
                <pic:pic>
                  <pic:nvPicPr>
                    <pic:cNvPr id="0" name="t_sd_may_bien_ap.png"/>
                    <pic:cNvPicPr/>
                  </pic:nvPicPr>
                  <pic:blipFill>
                    <a:blip r:embed="rId24"/>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cảm ứng điện từ.</w:t>
      </w:r>
    </w:p>
    <w:p>
      <w:pPr>
        <w:spacing w:before="0" w:after="40"/>
        <w:ind w:left="340"/>
      </w:pPr>
      <w:r>
        <w:rPr>
          <w:rFonts w:ascii="Times New Roman" w:hAnsi="Times New Roman"/>
          <w:b w:val="0"/>
          <w:i w:val="0"/>
          <w:sz w:val="22"/>
        </w:rPr>
        <w:t>Từ thông biến thiên trong lõi thép làm xuất hiện suất điện động cảm ứng ở cuộn thứ cấp. Vì vậy máy biến áp chỉ hoạt động với dòng điện xoay chiều.</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Nhiệt lượng và hiệu suất</w:t>
      </w:r>
    </w:p>
    <w:p>
      <w:pPr>
        <w:spacing w:before="0" w:after="40"/>
      </w:pPr>
      <w:r>
        <w:rPr>
          <w:rFonts w:ascii="Times New Roman" w:hAnsi="Times New Roman"/>
          <w:b w:val="0"/>
          <w:i/>
          <w:sz w:val="23"/>
        </w:rPr>
        <w:t>Một ấm nhôm khối lượng 0,50 kg chứa 2,0 kg nước ở 25 °C. Cho c(nhôm) = 880 J/(kg·K); c(nước) = 4200 J/(kg·K).</w:t>
      </w:r>
    </w:p>
    <w:p>
      <w:pPr>
        <w:spacing w:before="60" w:after="20"/>
        <w:jc w:val="center"/>
      </w:pPr>
      <w:r>
        <w:drawing>
          <wp:inline xmlns:a="http://schemas.openxmlformats.org/drawingml/2006/main" xmlns:pic="http://schemas.openxmlformats.org/drawingml/2006/picture">
            <wp:extent cx="3420000" cy="1445755"/>
            <wp:docPr id="16" name="Picture 16"/>
            <wp:cNvGraphicFramePr>
              <a:graphicFrameLocks noChangeAspect="1"/>
            </wp:cNvGraphicFramePr>
            <a:graphic>
              <a:graphicData uri="http://schemas.openxmlformats.org/drawingml/2006/picture">
                <pic:pic>
                  <pic:nvPicPr>
                    <pic:cNvPr id="0" name="n_sd_hieu_suat.png"/>
                    <pic:cNvPicPr/>
                  </pic:nvPicPr>
                  <pic:blipFill>
                    <a:blip r:embed="rId25"/>
                    <a:stretch>
                      <a:fillRect/>
                    </a:stretch>
                  </pic:blipFill>
                  <pic:spPr>
                    <a:xfrm>
                      <a:off x="0" y="0"/>
                      <a:ext cx="3420000" cy="1445755"/>
                    </a:xfrm>
                    <a:prstGeom prst="rect"/>
                  </pic:spPr>
                </pic:pic>
              </a:graphicData>
            </a:graphic>
          </wp:inline>
        </w:drawing>
      </w:r>
    </w:p>
    <w:p>
      <w:pPr>
        <w:spacing w:before="0" w:after="80"/>
        <w:jc w:val="center"/>
      </w:pPr>
      <w:r>
        <w:rPr>
          <w:rFonts w:ascii="Times New Roman" w:hAnsi="Times New Roman"/>
          <w:b w:val="0"/>
          <w:i/>
          <w:color w:val="555555"/>
          <w:sz w:val="19"/>
        </w:rPr>
        <w:t>Hiệu suất của quá trình đun nóng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cần cung cấp để đun nước tới 100 °C (bỏ qua ấm) là 630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2,0 · 4200 · (100 − 25) = 2,0 · 4200 · 75 = 630 000 J = 630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mà riêng ấm nhôm thu vào khi nóng từ 25 °C lên 100 °C là 33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0,50 · 880 · 75 = 33 000 J = 33 kJ.</w:t>
      </w:r>
    </w:p>
    <w:p>
      <w:pPr>
        <w:spacing w:before="0" w:after="20"/>
        <w:ind w:left="340"/>
      </w:pPr>
      <w:r>
        <w:rPr>
          <w:rFonts w:ascii="Times New Roman" w:hAnsi="Times New Roman"/>
          <w:b/>
          <w:i w:val="0"/>
          <w:sz w:val="23"/>
        </w:rPr>
        <w:t xml:space="preserve">c) </w:t>
      </w:r>
      <w:r>
        <w:rPr>
          <w:rFonts w:ascii="Times New Roman" w:hAnsi="Times New Roman"/>
          <w:b w:val="0"/>
          <w:i w:val="0"/>
          <w:sz w:val="23"/>
        </w:rPr>
        <w:t>Tổng nhiệt lượng cần cung cấp cho cả ấm và nước là 663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630 + 33 = 663 kJ.</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dùng bếp có hiệu suất 80 % thì nhiệt lượng bếp phải toả ra nhỏ hơn 663 kJ.</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Có hao phí nên bếp phải toả ra NHIỀU hơn: 663/0,80 ≈ 829 kJ. Đây là bẫy nhân – chia rất quen thuộc.</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Các định luật chất khí</w:t>
      </w:r>
    </w:p>
    <w:p>
      <w:pPr>
        <w:spacing w:before="0" w:after="40"/>
      </w:pPr>
      <w:r>
        <w:rPr>
          <w:rFonts w:ascii="Times New Roman" w:hAnsi="Times New Roman"/>
          <w:b w:val="0"/>
          <w:i/>
          <w:sz w:val="23"/>
        </w:rPr>
        <w:t>Một lượng khí lí tưởng có thể tích 8,0 L ở áp suất 1,0·10⁵ Pa và nhiệt độ 27 °C.</w:t>
      </w:r>
    </w:p>
    <w:p>
      <w:pPr>
        <w:spacing w:before="60" w:after="20"/>
        <w:jc w:val="center"/>
      </w:pPr>
      <w:r>
        <w:drawing>
          <wp:inline xmlns:a="http://schemas.openxmlformats.org/drawingml/2006/main" xmlns:pic="http://schemas.openxmlformats.org/drawingml/2006/picture">
            <wp:extent cx="3420000" cy="1167510"/>
            <wp:docPr id="17" name="Picture 17"/>
            <wp:cNvGraphicFramePr>
              <a:graphicFrameLocks noChangeAspect="1"/>
            </wp:cNvGraphicFramePr>
            <a:graphic>
              <a:graphicData uri="http://schemas.openxmlformats.org/drawingml/2006/picture">
                <pic:pic>
                  <pic:nvPicPr>
                    <pic:cNvPr id="0" name="k_dt_ba_he_truc.png"/>
                    <pic:cNvPicPr/>
                  </pic:nvPicPr>
                  <pic:blipFill>
                    <a:blip r:embed="rId26"/>
                    <a:stretch>
                      <a:fillRect/>
                    </a:stretch>
                  </pic:blipFill>
                  <pic:spPr>
                    <a:xfrm>
                      <a:off x="0" y="0"/>
                      <a:ext cx="3420000" cy="1167510"/>
                    </a:xfrm>
                    <a:prstGeom prst="rect"/>
                  </pic:spPr>
                </pic:pic>
              </a:graphicData>
            </a:graphic>
          </wp:inline>
        </w:drawing>
      </w:r>
    </w:p>
    <w:p>
      <w:pPr>
        <w:spacing w:before="0" w:after="80"/>
        <w:jc w:val="center"/>
      </w:pPr>
      <w:r>
        <w:rPr>
          <w:rFonts w:ascii="Times New Roman" w:hAnsi="Times New Roman"/>
          <w:b w:val="0"/>
          <w:i/>
          <w:color w:val="555555"/>
          <w:sz w:val="19"/>
        </w:rPr>
        <w:t>Ba quá trình trên các hệ trục khác nhau</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độ của khí theo thang Kelvin là 300 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27 + 273 = 300 K.</w:t>
      </w:r>
    </w:p>
    <w:p>
      <w:pPr>
        <w:spacing w:before="0" w:after="20"/>
        <w:ind w:left="340"/>
      </w:pPr>
      <w:r>
        <w:rPr>
          <w:rFonts w:ascii="Times New Roman" w:hAnsi="Times New Roman"/>
          <w:b/>
          <w:i w:val="0"/>
          <w:sz w:val="23"/>
        </w:rPr>
        <w:t xml:space="preserve">b) </w:t>
      </w:r>
      <w:r>
        <w:rPr>
          <w:rFonts w:ascii="Times New Roman" w:hAnsi="Times New Roman"/>
          <w:b w:val="0"/>
          <w:i w:val="0"/>
          <w:sz w:val="23"/>
        </w:rPr>
        <w:t>Nén đẳng nhiệt khối khí xuống còn 2,0 L thì áp suất tăng lên 4,0·10⁵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p₁V₁ = p₂V₂ ⇒ p₂ = 1,0·10⁵ · 8,0/2,0 = 4,0·10⁵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Nung nóng đẳng tích khối khí lên 127 °C thì áp suất tăng lên 1,33·10⁵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p₂ = p₁·T₂/T₁ = 1,0·10⁵ · 400/300 ≈ 1,33·10⁵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Nung nóng đẳng áp khối khí từ 27 °C lên 54 °C thì thể tích tăng gấp đôi.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Phải dùng thang Kelvin: V₂ = 8,0 · 327/300 ≈ 8,7 L, chỉ tăng khoảng 9 %. Nhân đôi nhiệt độ Celsius không có nghĩa là nhân đôi nhiệt độ tuyệt đối.</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Từ thông và cảm ứng điện từ</w:t>
      </w:r>
    </w:p>
    <w:p>
      <w:pPr>
        <w:spacing w:before="0" w:after="40"/>
      </w:pPr>
      <w:r>
        <w:rPr>
          <w:rFonts w:ascii="Times New Roman" w:hAnsi="Times New Roman"/>
          <w:b w:val="0"/>
          <w:i/>
          <w:sz w:val="23"/>
        </w:rPr>
        <w:t>Một khung dây phẳng diện tích 0,020 m² đặt vuông góc với từ trường đều B = 0,50 T.</w:t>
      </w:r>
    </w:p>
    <w:p>
      <w:pPr>
        <w:spacing w:before="60" w:after="20"/>
        <w:jc w:val="center"/>
      </w:pPr>
      <w:r>
        <w:drawing>
          <wp:inline xmlns:a="http://schemas.openxmlformats.org/drawingml/2006/main" xmlns:pic="http://schemas.openxmlformats.org/drawingml/2006/picture">
            <wp:extent cx="3420000" cy="1156574"/>
            <wp:docPr id="18" name="Picture 18"/>
            <wp:cNvGraphicFramePr>
              <a:graphicFrameLocks noChangeAspect="1"/>
            </wp:cNvGraphicFramePr>
            <a:graphic>
              <a:graphicData uri="http://schemas.openxmlformats.org/drawingml/2006/picture">
                <pic:pic>
                  <pic:nvPicPr>
                    <pic:cNvPr id="0" name="t_sd_lenz.png"/>
                    <pic:cNvPicPr/>
                  </pic:nvPicPr>
                  <pic:blipFill>
                    <a:blip r:embed="rId27"/>
                    <a:stretch>
                      <a:fillRect/>
                    </a:stretch>
                  </pic:blipFill>
                  <pic:spPr>
                    <a:xfrm>
                      <a:off x="0" y="0"/>
                      <a:ext cx="3420000" cy="1156574"/>
                    </a:xfrm>
                    <a:prstGeom prst="rect"/>
                  </pic:spPr>
                </pic:pic>
              </a:graphicData>
            </a:graphic>
          </wp:inline>
        </w:drawing>
      </w:r>
    </w:p>
    <w:p>
      <w:pPr>
        <w:spacing w:before="0" w:after="80"/>
        <w:jc w:val="center"/>
      </w:pPr>
      <w:r>
        <w:rPr>
          <w:rFonts w:ascii="Times New Roman" w:hAnsi="Times New Roman"/>
          <w:b w:val="0"/>
          <w:i/>
          <w:color w:val="555555"/>
          <w:sz w:val="19"/>
        </w:rPr>
        <w:t>Hai trường hợp của định luật Lenz</w:t>
      </w:r>
    </w:p>
    <w:p>
      <w:pPr>
        <w:spacing w:before="0" w:after="20"/>
        <w:ind w:left="340"/>
      </w:pPr>
      <w:r>
        <w:rPr>
          <w:rFonts w:ascii="Times New Roman" w:hAnsi="Times New Roman"/>
          <w:b/>
          <w:i w:val="0"/>
          <w:sz w:val="23"/>
        </w:rPr>
        <w:t xml:space="preserve">a) </w:t>
      </w:r>
      <w:r>
        <w:rPr>
          <w:rFonts w:ascii="Times New Roman" w:hAnsi="Times New Roman"/>
          <w:b w:val="0"/>
          <w:i w:val="0"/>
          <w:sz w:val="23"/>
        </w:rPr>
        <w:t>Từ thông qua khung bằng 0,010 Wb.</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Φ = B·S = 0,50 · 0,020 = 0,010 Wb (pháp tuyến song song với B).</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quay khung sao cho mặt phẳng khung song song với đường sức thì từ thông bằng 0.</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Lúc đó pháp tuyến vuông góc với B nên cosθ = 0.</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từ thông giảm đều về 0 trong 0,050 s thì suất điện động cảm ứng bằng 0,20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0,010/0,050 = 0,20 V.</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quá trình từ thông giảm, dòng điện cảm ứng sinh ra từ trường ngược chiều với từ trường ban đầu.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Từ thông GIẢM nên theo định luật Lenz, dòng cảm ứng phải chống lại sự giảm bằng cách sinh ra từ trường CÙNG chiều với từ trường ban đầu.</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có chu kì bán rã 5,0 ngày, khối lượng ban đầu 160 gam.</w:t>
      </w:r>
    </w:p>
    <w:p>
      <w:pPr>
        <w:spacing w:before="0" w:after="20"/>
        <w:ind w:left="340"/>
      </w:pPr>
      <w:r>
        <w:rPr>
          <w:rFonts w:ascii="Times New Roman" w:hAnsi="Times New Roman"/>
          <w:b/>
          <w:i w:val="0"/>
          <w:sz w:val="23"/>
        </w:rPr>
        <w:t xml:space="preserve">a) </w:t>
      </w:r>
      <w:r>
        <w:rPr>
          <w:rFonts w:ascii="Times New Roman" w:hAnsi="Times New Roman"/>
          <w:b w:val="0"/>
          <w:i w:val="0"/>
          <w:sz w:val="23"/>
        </w:rPr>
        <w:t>Sau 5,0 ngày, khối lượng còn lại là 80 gam.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Sau một chu kì bán rã, khối lượng còn một nửa.</w:t>
      </w:r>
    </w:p>
    <w:p>
      <w:pPr>
        <w:spacing w:before="0" w:after="20"/>
        <w:ind w:left="340"/>
      </w:pPr>
      <w:r>
        <w:rPr>
          <w:rFonts w:ascii="Times New Roman" w:hAnsi="Times New Roman"/>
          <w:b/>
          <w:i w:val="0"/>
          <w:sz w:val="23"/>
        </w:rPr>
        <w:t xml:space="preserve">b) </w:t>
      </w:r>
      <w:r>
        <w:rPr>
          <w:rFonts w:ascii="Times New Roman" w:hAnsi="Times New Roman"/>
          <w:b w:val="0"/>
          <w:i w:val="0"/>
          <w:sz w:val="23"/>
        </w:rPr>
        <w:t>Sau 15 ngày, khối lượng còn lại là 20 gam.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15/5,0 = 3 ⇒ m = 160/8 = 20 g.</w:t>
      </w:r>
    </w:p>
    <w:p>
      <w:pPr>
        <w:spacing w:before="0" w:after="20"/>
        <w:ind w:left="340"/>
      </w:pPr>
      <w:r>
        <w:rPr>
          <w:rFonts w:ascii="Times New Roman" w:hAnsi="Times New Roman"/>
          <w:b/>
          <w:i w:val="0"/>
          <w:sz w:val="23"/>
        </w:rPr>
        <w:t xml:space="preserve">c) </w:t>
      </w:r>
      <w:r>
        <w:rPr>
          <w:rFonts w:ascii="Times New Roman" w:hAnsi="Times New Roman"/>
          <w:b w:val="0"/>
          <w:i w:val="0"/>
          <w:sz w:val="23"/>
        </w:rPr>
        <w:t>Sau 15 ngày, khối lượng đã phân rã là 140 gam.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160 − 20 = 140 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bảo quản mẫu ở nhiệt độ thấp thì chu kì bán rã sẽ dài hơn.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Chu kì bán rã là hằng số đặc trưng của đồng vị, hoàn toàn không phụ thuộc nhiệt độ, áp suất hay trạng thái hoá học.</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Nhiệt lượng</w:t>
      </w:r>
    </w:p>
    <w:p>
      <w:pPr>
        <w:spacing w:before="0" w:after="40"/>
      </w:pPr>
      <w:r>
        <w:rPr>
          <w:rFonts w:ascii="Times New Roman" w:hAnsi="Times New Roman"/>
          <w:b w:val="0"/>
          <w:i/>
          <w:sz w:val="23"/>
        </w:rPr>
        <w:t>Cần cung cấp bao nhiêu kilôjun nhiệt lượng để đun 3,0 kg nước từ 20 °C lên 70 °C? Cho c(nước)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630</w:t>
      </w:r>
    </w:p>
    <w:p>
      <w:pPr>
        <w:spacing w:before="0" w:after="40"/>
        <w:ind w:left="340"/>
      </w:pPr>
      <w:r>
        <w:rPr>
          <w:rFonts w:ascii="Times New Roman" w:hAnsi="Times New Roman"/>
          <w:b w:val="0"/>
          <w:i w:val="0"/>
          <w:sz w:val="22"/>
        </w:rPr>
        <w:t>Q = m·c·ΔT = 3,0 · 4200 · (70 − 20) = 3,0 · 4200 · 50 = 630 000 J = 630 kJ.</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Gay-Lussac</w:t>
      </w:r>
    </w:p>
    <w:p>
      <w:pPr>
        <w:spacing w:before="0" w:after="40"/>
      </w:pPr>
      <w:r>
        <w:rPr>
          <w:rFonts w:ascii="Times New Roman" w:hAnsi="Times New Roman"/>
          <w:b w:val="0"/>
          <w:i/>
          <w:sz w:val="23"/>
        </w:rPr>
        <w:t>Một lượng khí ở nhiệt độ 27 °C được nung nóng đẳng tích tới 177 °C. Áp suất khí tăng lên bao nhiêu lần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1,5</w:t>
      </w:r>
    </w:p>
    <w:p>
      <w:pPr>
        <w:spacing w:before="0" w:after="40"/>
        <w:ind w:left="340"/>
      </w:pPr>
      <w:r>
        <w:rPr>
          <w:rFonts w:ascii="Times New Roman" w:hAnsi="Times New Roman"/>
          <w:b w:val="0"/>
          <w:i w:val="0"/>
          <w:sz w:val="22"/>
        </w:rPr>
        <w:t>Đổi sang kelvin: T₁ = 300 K;  T₂ = 177 + 273 = 450 K.</w:t>
      </w:r>
      <w:r>
        <w:br/>
      </w:r>
      <w:r>
        <w:rPr>
          <w:rFonts w:ascii="Times New Roman" w:hAnsi="Times New Roman"/>
          <w:b w:val="0"/>
          <w:i w:val="0"/>
          <w:sz w:val="22"/>
        </w:rPr>
        <w:t>Đẳng tích nên p tỉ lệ thuận với T:  p₂/p₁ = 450/300 = 1,5 lần.</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Lực từ</w:t>
      </w:r>
    </w:p>
    <w:p>
      <w:pPr>
        <w:spacing w:before="0" w:after="40"/>
      </w:pPr>
      <w:r>
        <w:rPr>
          <w:rFonts w:ascii="Times New Roman" w:hAnsi="Times New Roman"/>
          <w:b w:val="0"/>
          <w:i/>
          <w:sz w:val="23"/>
        </w:rPr>
        <w:t>Một đoạn dây dẫn dài 50 cm mang dòng điện 2,0 A đặt vuông góc với từ trường đều B = 0,30 T. Lực từ tác dụng lên đoạn dây bằng bao nhiêu niutơn?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0,3</w:t>
      </w:r>
    </w:p>
    <w:p>
      <w:pPr>
        <w:spacing w:before="0" w:after="40"/>
        <w:ind w:left="340"/>
      </w:pPr>
      <w:r>
        <w:rPr>
          <w:rFonts w:ascii="Times New Roman" w:hAnsi="Times New Roman"/>
          <w:b w:val="0"/>
          <w:i w:val="0"/>
          <w:sz w:val="22"/>
        </w:rPr>
        <w:t>F = B·I·ℓ = 0,30 · 2,0 · 0,50 = 0,30 N.</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Máy biến áp</w:t>
      </w:r>
    </w:p>
    <w:p>
      <w:pPr>
        <w:spacing w:before="0" w:after="40"/>
      </w:pPr>
      <w:r>
        <w:rPr>
          <w:rFonts w:ascii="Times New Roman" w:hAnsi="Times New Roman"/>
          <w:b w:val="0"/>
          <w:i/>
          <w:sz w:val="23"/>
        </w:rPr>
        <w:t>Một máy biến áp lí tưởng có cuộn sơ cấp 2000 vòng, cuộn thứ cấp 100 vòng, đặt dưới điện áp xoay chiều 220 V. Điện áp hiệu dụng ở hai đầu cuộn thứ cấp bằng bao nhiêu vôn?</w:t>
      </w:r>
    </w:p>
    <w:p>
      <w:pPr>
        <w:spacing w:before="60" w:after="20"/>
        <w:jc w:val="center"/>
      </w:pPr>
      <w:r>
        <w:drawing>
          <wp:inline xmlns:a="http://schemas.openxmlformats.org/drawingml/2006/main" xmlns:pic="http://schemas.openxmlformats.org/drawingml/2006/picture">
            <wp:extent cx="3420000" cy="2098279"/>
            <wp:docPr id="19" name="Picture 19"/>
            <wp:cNvGraphicFramePr>
              <a:graphicFrameLocks noChangeAspect="1"/>
            </wp:cNvGraphicFramePr>
            <a:graphic>
              <a:graphicData uri="http://schemas.openxmlformats.org/drawingml/2006/picture">
                <pic:pic>
                  <pic:nvPicPr>
                    <pic:cNvPr id="0" name="t_sd_may_bien_ap.png"/>
                    <pic:cNvPicPr/>
                  </pic:nvPicPr>
                  <pic:blipFill>
                    <a:blip r:embed="rId24"/>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11</w:t>
      </w:r>
    </w:p>
    <w:p>
      <w:pPr>
        <w:spacing w:before="0" w:after="40"/>
        <w:ind w:left="340"/>
      </w:pPr>
      <w:r>
        <w:rPr>
          <w:rFonts w:ascii="Times New Roman" w:hAnsi="Times New Roman"/>
          <w:b w:val="0"/>
          <w:i w:val="0"/>
          <w:sz w:val="22"/>
        </w:rPr>
        <w:t>U₂ = U₁·N₂/N₁ = 220 · 100/2000 = 220/20 = 11 V.</w:t>
      </w:r>
    </w:p>
    <w:p>
      <w:pPr>
        <w:spacing w:before="120" w:after="20"/>
      </w:pPr>
      <w:r>
        <w:rPr>
          <w:rFonts w:ascii="Times New Roman" w:hAnsi="Times New Roman"/>
          <w:b/>
          <w:i w:val="0"/>
          <w:color w:val="A61B1B"/>
          <w:sz w:val="21"/>
        </w:rPr>
        <w:t xml:space="preserve">Câu 5. </w:t>
      </w:r>
      <w:r>
        <w:rPr>
          <w:rFonts w:ascii="Times New Roman" w:hAnsi="Times New Roman"/>
          <w:b/>
          <w:i/>
          <w:color w:val="1E6436"/>
          <w:sz w:val="21"/>
        </w:rPr>
        <w:t xml:space="preserve">[Dễ]  </w:t>
      </w:r>
      <w:r>
        <w:rPr>
          <w:rFonts w:ascii="Times New Roman" w:hAnsi="Times New Roman"/>
          <w:b w:val="0"/>
          <w:i/>
          <w:color w:val="1E6436"/>
          <w:sz w:val="21"/>
        </w:rPr>
        <w:t>Kiến thức – kĩ năng: Cấu tạo hạt nhân</w:t>
      </w:r>
    </w:p>
    <w:p>
      <w:pPr>
        <w:spacing w:before="0" w:after="40"/>
      </w:pPr>
      <w:r>
        <w:rPr>
          <w:rFonts w:ascii="Times New Roman" w:hAnsi="Times New Roman"/>
          <w:b w:val="0"/>
          <w:i/>
          <w:sz w:val="23"/>
        </w:rPr>
        <w:t>Hạt nhân ⁴⁰₁₈Ar có bao nhiêu nơtron?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22</w:t>
      </w:r>
    </w:p>
    <w:p>
      <w:pPr>
        <w:spacing w:before="0" w:after="40"/>
        <w:ind w:left="340"/>
      </w:pPr>
      <w:r>
        <w:rPr>
          <w:rFonts w:ascii="Times New Roman" w:hAnsi="Times New Roman"/>
          <w:b w:val="0"/>
          <w:i w:val="0"/>
          <w:sz w:val="22"/>
        </w:rPr>
        <w:t>N = A − Z = 40 − 18 = 22 nơtron.</w:t>
      </w:r>
    </w:p>
    <w:p>
      <w:pPr>
        <w:spacing w:before="120" w:after="20"/>
      </w:pPr>
      <w:r>
        <w:rPr>
          <w:rFonts w:ascii="Times New Roman" w:hAnsi="Times New Roman"/>
          <w:b/>
          <w:i w:val="0"/>
          <w:color w:val="A61B1B"/>
          <w:sz w:val="21"/>
        </w:rPr>
        <w:t xml:space="preserve">Câu 6.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có chu kì bán rã 4,0 giờ. Sau 12 giờ, số hạt nhân chưa phân rã còn lại bằng bao nhiêu phần trăm so với ban đầu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12,5</w:t>
      </w:r>
    </w:p>
    <w:p>
      <w:pPr>
        <w:spacing w:before="0" w:after="40"/>
        <w:ind w:left="340"/>
      </w:pPr>
      <w:r>
        <w:rPr>
          <w:rFonts w:ascii="Times New Roman" w:hAnsi="Times New Roman"/>
          <w:b w:val="0"/>
          <w:i w:val="0"/>
          <w:sz w:val="22"/>
        </w:rPr>
        <w:t>Số chu kì: n = 12/4,0 = 3.</w:t>
      </w:r>
      <w:r>
        <w:br/>
      </w:r>
      <w:r>
        <w:rPr>
          <w:rFonts w:ascii="Times New Roman" w:hAnsi="Times New Roman"/>
          <w:b w:val="0"/>
          <w:i w:val="0"/>
          <w:sz w:val="22"/>
        </w:rPr>
        <w:t>Tỉ lệ còn lại: 2⁻³ = 1/8 = 0,125 = 12,5 %.</w:t>
      </w:r>
    </w:p>
    <w:p>
      <w:r>
        <w:br w:type="page"/>
      </w:r>
    </w:p>
    <w:p>
      <w:pPr>
        <w:spacing w:before="0" w:after="0"/>
        <w:jc w:val="center"/>
      </w:pPr>
      <w:r>
        <w:rPr>
          <w:rFonts w:ascii="Times New Roman" w:hAnsi="Times New Roman"/>
          <w:b/>
          <w:i w:val="0"/>
          <w:color w:val="555555"/>
          <w:sz w:val="22"/>
        </w:rPr>
        <w:t>ĐỀ THI THỬ TỐT NGHIỆP THPT 2026 – TỔNG HỢP BỐN CHƯƠNG  (Đề 01 – 05)</w:t>
      </w:r>
    </w:p>
    <w:p>
      <w:pPr>
        <w:spacing w:before="0" w:after="20"/>
        <w:jc w:val="center"/>
      </w:pPr>
      <w:r>
        <w:rPr>
          <w:rFonts w:ascii="Times New Roman" w:hAnsi="Times New Roman"/>
          <w:b/>
          <w:i w:val="0"/>
          <w:color w:val="A61B1B"/>
          <w:sz w:val="30"/>
        </w:rPr>
        <w:t>TH-Đề 02  –  ĐỀ THI THỬ SỐ 02</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Nhận biết và hiểu: đọc đồ thị đơn giản, vận dụng công thức một bước cả bốn chương</w:t>
      </w:r>
    </w:p>
    <w:p>
      <w:pPr>
        <w:spacing w:before="120" w:after="60"/>
        <w:jc w:val="center"/>
      </w:pPr>
      <w:r>
        <w:rPr>
          <w:rFonts w:ascii="Times New Roman" w:hAnsi="Times New Roman"/>
          <w:b/>
          <w:i w:val="0"/>
          <w:color w:val="1F3A6E"/>
          <w:sz w:val="23"/>
        </w:rPr>
        <w:t>BẢNG ĐÁP ÁN – TH-Đề 02</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680</w:t>
            </w:r>
          </w:p>
        </w:tc>
        <w:tc>
          <w:tcPr>
            <w:tcW w:type="dxa" w:w="1700"/>
          </w:tcPr>
          <w:p>
            <w:pPr>
              <w:spacing w:after="0"/>
              <w:jc w:val="center"/>
            </w:pPr>
            <w:r>
              <w:rPr>
                <w:rFonts w:ascii="Times New Roman" w:hAnsi="Times New Roman"/>
                <w:b/>
                <w:color w:val="A61B1B"/>
                <w:sz w:val="19"/>
              </w:rPr>
              <w:t>2</w:t>
            </w:r>
          </w:p>
        </w:tc>
        <w:tc>
          <w:tcPr>
            <w:tcW w:type="dxa" w:w="1700"/>
          </w:tcPr>
          <w:p>
            <w:pPr>
              <w:spacing w:after="0"/>
              <w:jc w:val="center"/>
            </w:pPr>
            <w:r>
              <w:rPr>
                <w:rFonts w:ascii="Times New Roman" w:hAnsi="Times New Roman"/>
                <w:b/>
                <w:color w:val="A61B1B"/>
                <w:sz w:val="19"/>
              </w:rPr>
              <w:t>0,02</w:t>
            </w:r>
          </w:p>
        </w:tc>
        <w:tc>
          <w:tcPr>
            <w:tcW w:type="dxa" w:w="1700"/>
          </w:tcPr>
          <w:p>
            <w:pPr>
              <w:spacing w:after="0"/>
              <w:jc w:val="center"/>
            </w:pPr>
            <w:r>
              <w:rPr>
                <w:rFonts w:ascii="Times New Roman" w:hAnsi="Times New Roman"/>
                <w:b/>
                <w:color w:val="A61B1B"/>
                <w:sz w:val="19"/>
              </w:rPr>
              <w:t>5,66</w:t>
            </w:r>
          </w:p>
        </w:tc>
        <w:tc>
          <w:tcPr>
            <w:tcW w:type="dxa" w:w="1700"/>
          </w:tcPr>
          <w:p>
            <w:pPr>
              <w:spacing w:after="0"/>
              <w:jc w:val="center"/>
            </w:pPr>
            <w:r>
              <w:rPr>
                <w:rFonts w:ascii="Times New Roman" w:hAnsi="Times New Roman"/>
                <w:b/>
                <w:color w:val="A61B1B"/>
                <w:sz w:val="19"/>
              </w:rPr>
              <w:t>231</w:t>
            </w:r>
          </w:p>
        </w:tc>
        <w:tc>
          <w:tcPr>
            <w:tcW w:type="dxa" w:w="1700"/>
          </w:tcPr>
          <w:p>
            <w:pPr>
              <w:spacing w:after="0"/>
              <w:jc w:val="center"/>
            </w:pPr>
            <w:r>
              <w:rPr>
                <w:rFonts w:ascii="Times New Roman" w:hAnsi="Times New Roman"/>
                <w:b/>
                <w:color w:val="A61B1B"/>
                <w:sz w:val="19"/>
              </w:rPr>
              <w:t>139,73</w:t>
            </w:r>
          </w:p>
        </w:tc>
      </w:tr>
    </w:tbl>
    <w:p>
      <w:pPr>
        <w:spacing w:after="40"/>
      </w:pPr>
    </w:p>
    <w:p>
      <w:pPr>
        <w:spacing w:before="60" w:after="40"/>
        <w:jc w:val="center"/>
      </w:pPr>
      <w:r>
        <w:rPr>
          <w:rFonts w:ascii="Times New Roman" w:hAnsi="Times New Roman"/>
          <w:b w:val="0"/>
          <w:i/>
          <w:color w:val="555555"/>
          <w:sz w:val="19"/>
        </w:rPr>
        <w:t>Phân bố mức độ của TH-Đề 02</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28</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100%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Cấu trúc của chất</w:t>
      </w:r>
    </w:p>
    <w:p>
      <w:pPr>
        <w:spacing w:before="0" w:after="40"/>
      </w:pPr>
      <w:r>
        <w:rPr>
          <w:rFonts w:ascii="Times New Roman" w:hAnsi="Times New Roman"/>
          <w:b w:val="0"/>
          <w:i/>
          <w:sz w:val="23"/>
        </w:rPr>
        <w:t>Trong chất rắn kết tinh, các hạt cấu tạo nên chất</w:t>
      </w:r>
    </w:p>
    <w:p>
      <w:pPr>
        <w:spacing w:before="60" w:after="20"/>
        <w:jc w:val="center"/>
      </w:pPr>
      <w:r>
        <w:drawing>
          <wp:inline xmlns:a="http://schemas.openxmlformats.org/drawingml/2006/main" xmlns:pic="http://schemas.openxmlformats.org/drawingml/2006/picture">
            <wp:extent cx="3420000" cy="1412191"/>
            <wp:docPr id="20" name="Picture 20"/>
            <wp:cNvGraphicFramePr>
              <a:graphicFrameLocks noChangeAspect="1"/>
            </wp:cNvGraphicFramePr>
            <a:graphic>
              <a:graphicData uri="http://schemas.openxmlformats.org/drawingml/2006/picture">
                <pic:pic>
                  <pic:nvPicPr>
                    <pic:cNvPr id="0" name="n_sd_cautruc.png"/>
                    <pic:cNvPicPr/>
                  </pic:nvPicPr>
                  <pic:blipFill>
                    <a:blip r:embed="rId28"/>
                    <a:stretch>
                      <a:fillRect/>
                    </a:stretch>
                  </pic:blipFill>
                  <pic:spPr>
                    <a:xfrm>
                      <a:off x="0" y="0"/>
                      <a:ext cx="3420000" cy="1412191"/>
                    </a:xfrm>
                    <a:prstGeom prst="rect"/>
                  </pic:spPr>
                </pic:pic>
              </a:graphicData>
            </a:graphic>
          </wp:inline>
        </w:drawing>
      </w:r>
    </w:p>
    <w:p>
      <w:pPr>
        <w:spacing w:before="0" w:after="80"/>
        <w:jc w:val="center"/>
      </w:pPr>
      <w:r>
        <w:rPr>
          <w:rFonts w:ascii="Times New Roman" w:hAnsi="Times New Roman"/>
          <w:b w:val="0"/>
          <w:i/>
          <w:color w:val="555555"/>
          <w:sz w:val="19"/>
        </w:rPr>
        <w:t>Mô hình ba thể của chất</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dao động quanh những vị trí cân bằng cố định theo trật tự xác định.</w:t>
      </w:r>
    </w:p>
    <w:p>
      <w:pPr>
        <w:spacing w:before="0" w:after="40"/>
        <w:ind w:left="340"/>
      </w:pPr>
      <w:r>
        <w:rPr>
          <w:rFonts w:ascii="Times New Roman" w:hAnsi="Times New Roman"/>
          <w:b w:val="0"/>
          <w:i w:val="0"/>
          <w:sz w:val="22"/>
        </w:rPr>
        <w:t>Chất rắn kết tinh có cấu trúc mạng tinh thể: các hạt sắp xếp trật tự và chỉ dao động nhiệt quanh vị trí cân bằng CỐ ĐỊNH. Phương án thứ ba mô tả chất lỏng.</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Bay hơi và sôi</w:t>
      </w:r>
    </w:p>
    <w:p>
      <w:pPr>
        <w:spacing w:before="0" w:after="40"/>
      </w:pPr>
      <w:r>
        <w:rPr>
          <w:rFonts w:ascii="Times New Roman" w:hAnsi="Times New Roman"/>
          <w:b w:val="0"/>
          <w:i/>
          <w:sz w:val="23"/>
        </w:rPr>
        <w:t>Sự bay hơi khác sự sôi ở chỗ bay hơi</w:t>
      </w:r>
    </w:p>
    <w:p>
      <w:pPr>
        <w:spacing w:before="60" w:after="20"/>
        <w:jc w:val="center"/>
      </w:pPr>
      <w:r>
        <w:drawing>
          <wp:inline xmlns:a="http://schemas.openxmlformats.org/drawingml/2006/main" xmlns:pic="http://schemas.openxmlformats.org/drawingml/2006/picture">
            <wp:extent cx="3420000" cy="1803211"/>
            <wp:docPr id="21" name="Picture 21"/>
            <wp:cNvGraphicFramePr>
              <a:graphicFrameLocks noChangeAspect="1"/>
            </wp:cNvGraphicFramePr>
            <a:graphic>
              <a:graphicData uri="http://schemas.openxmlformats.org/drawingml/2006/picture">
                <pic:pic>
                  <pic:nvPicPr>
                    <pic:cNvPr id="0" name="n_sd_bayhoi_soi.png"/>
                    <pic:cNvPicPr/>
                  </pic:nvPicPr>
                  <pic:blipFill>
                    <a:blip r:embed="rId29"/>
                    <a:stretch>
                      <a:fillRect/>
                    </a:stretch>
                  </pic:blipFill>
                  <pic:spPr>
                    <a:xfrm>
                      <a:off x="0" y="0"/>
                      <a:ext cx="3420000" cy="1803211"/>
                    </a:xfrm>
                    <a:prstGeom prst="rect"/>
                  </pic:spPr>
                </pic:pic>
              </a:graphicData>
            </a:graphic>
          </wp:inline>
        </w:drawing>
      </w:r>
    </w:p>
    <w:p>
      <w:pPr>
        <w:spacing w:before="0" w:after="80"/>
        <w:jc w:val="center"/>
      </w:pPr>
      <w:r>
        <w:rPr>
          <w:rFonts w:ascii="Times New Roman" w:hAnsi="Times New Roman"/>
          <w:b w:val="0"/>
          <w:i/>
          <w:color w:val="555555"/>
          <w:sz w:val="19"/>
        </w:rPr>
        <w:t>So sánh bay hơi và sôi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xảy ra ở mọi nhiệt độ và chỉ trên mặt thoáng.</w:t>
      </w:r>
    </w:p>
    <w:p>
      <w:pPr>
        <w:spacing w:before="0" w:after="40"/>
        <w:ind w:left="340"/>
      </w:pPr>
      <w:r>
        <w:rPr>
          <w:rFonts w:ascii="Times New Roman" w:hAnsi="Times New Roman"/>
          <w:b w:val="0"/>
          <w:i w:val="0"/>
          <w:sz w:val="22"/>
        </w:rPr>
        <w:t>Bay hơi xảy ra ở mọi nhiệt độ nhưng chỉ trên mặt thoáng; sôi chỉ xảy ra ở nhiệt độ sôi và diễn ra cả trong lòng chất lỏng. Cả hai đều là quá trình thu nhiệt.</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Khi nén khí trong xi lanh mà khí không trao đổi nhiệt với bên ngoài thì</w:t>
      </w:r>
    </w:p>
    <w:p>
      <w:pPr>
        <w:spacing w:before="60" w:after="20"/>
        <w:jc w:val="center"/>
      </w:pPr>
      <w:r>
        <w:drawing>
          <wp:inline xmlns:a="http://schemas.openxmlformats.org/drawingml/2006/main" xmlns:pic="http://schemas.openxmlformats.org/drawingml/2006/picture">
            <wp:extent cx="3420000" cy="1721587"/>
            <wp:docPr id="22" name="Picture 22"/>
            <wp:cNvGraphicFramePr>
              <a:graphicFrameLocks noChangeAspect="1"/>
            </wp:cNvGraphicFramePr>
            <a:graphic>
              <a:graphicData uri="http://schemas.openxmlformats.org/drawingml/2006/picture">
                <pic:pic>
                  <pic:nvPicPr>
                    <pic:cNvPr id="0" name="n_sd_cong_cua_khi.png"/>
                    <pic:cNvPicPr/>
                  </pic:nvPicPr>
                  <pic:blipFill>
                    <a:blip r:embed="rId30"/>
                    <a:stretch>
                      <a:fillRect/>
                    </a:stretch>
                  </pic:blipFill>
                  <pic:spPr>
                    <a:xfrm>
                      <a:off x="0" y="0"/>
                      <a:ext cx="3420000" cy="1721587"/>
                    </a:xfrm>
                    <a:prstGeom prst="rect"/>
                  </pic:spPr>
                </pic:pic>
              </a:graphicData>
            </a:graphic>
          </wp:inline>
        </w:drawing>
      </w:r>
    </w:p>
    <w:p>
      <w:pPr>
        <w:spacing w:before="0" w:after="80"/>
        <w:jc w:val="center"/>
      </w:pPr>
      <w:r>
        <w:rPr>
          <w:rFonts w:ascii="Times New Roman" w:hAnsi="Times New Roman"/>
          <w:b w:val="0"/>
          <w:i/>
          <w:color w:val="555555"/>
          <w:sz w:val="19"/>
        </w:rPr>
        <w:t>Nén và giãn khí</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nội năng của khí tăng.</w:t>
      </w:r>
    </w:p>
    <w:p>
      <w:pPr>
        <w:spacing w:before="0" w:after="40"/>
        <w:ind w:left="340"/>
      </w:pPr>
      <w:r>
        <w:rPr>
          <w:rFonts w:ascii="Times New Roman" w:hAnsi="Times New Roman"/>
          <w:b w:val="0"/>
          <w:i w:val="0"/>
          <w:sz w:val="22"/>
        </w:rPr>
        <w:t>Quá trình đoạn nhiệt có Q = 0 nên ΔU = A. Khí bị nén nên nhận công, A &gt; 0, do đó nội năng tăng và nhiệt độ khí tăng.</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Thang nhiệt độ</w:t>
      </w:r>
    </w:p>
    <w:p>
      <w:pPr>
        <w:spacing w:before="0" w:after="40"/>
      </w:pPr>
      <w:r>
        <w:rPr>
          <w:rFonts w:ascii="Times New Roman" w:hAnsi="Times New Roman"/>
          <w:b w:val="0"/>
          <w:i/>
          <w:sz w:val="23"/>
        </w:rPr>
        <w:t>Nhiệt độ 27 °C tương ứng với nhiệt độ tuyệt đối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300 K.</w:t>
      </w:r>
    </w:p>
    <w:p>
      <w:pPr>
        <w:spacing w:before="0" w:after="40"/>
        <w:ind w:left="340"/>
      </w:pPr>
      <w:r>
        <w:rPr>
          <w:rFonts w:ascii="Times New Roman" w:hAnsi="Times New Roman"/>
          <w:b w:val="0"/>
          <w:i w:val="0"/>
          <w:sz w:val="22"/>
        </w:rPr>
        <w:t>T = t + 273 = 27 + 273 = 300 K.</w:t>
      </w:r>
    </w:p>
    <w:p>
      <w:pPr>
        <w:spacing w:before="120" w:after="20"/>
      </w:pPr>
      <w:r>
        <w:rPr>
          <w:rFonts w:ascii="Times New Roman" w:hAnsi="Times New Roman"/>
          <w:b/>
          <w:i w:val="0"/>
          <w:color w:val="A61B1B"/>
          <w:sz w:val="21"/>
        </w:rPr>
        <w:t xml:space="preserve">Câu 5.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Với một lượng khí xác định, khi giữ nhiệt độ không đổi và giảm thể tích còn một nửa thì áp suất</w:t>
      </w:r>
    </w:p>
    <w:p>
      <w:pPr>
        <w:spacing w:before="60" w:after="20"/>
        <w:jc w:val="center"/>
      </w:pPr>
      <w:r>
        <w:drawing>
          <wp:inline xmlns:a="http://schemas.openxmlformats.org/drawingml/2006/main" xmlns:pic="http://schemas.openxmlformats.org/drawingml/2006/picture">
            <wp:extent cx="3099443" cy="2231999"/>
            <wp:docPr id="23" name="Picture 23"/>
            <wp:cNvGraphicFramePr>
              <a:graphicFrameLocks noChangeAspect="1"/>
            </wp:cNvGraphicFramePr>
            <a:graphic>
              <a:graphicData uri="http://schemas.openxmlformats.org/drawingml/2006/picture">
                <pic:pic>
                  <pic:nvPicPr>
                    <pic:cNvPr id="0" name="k_dt_boyle_1V.png"/>
                    <pic:cNvPicPr/>
                  </pic:nvPicPr>
                  <pic:blipFill>
                    <a:blip r:embed="rId31"/>
                    <a:stretch>
                      <a:fillRect/>
                    </a:stretch>
                  </pic:blipFill>
                  <pic:spPr>
                    <a:xfrm>
                      <a:off x="0" y="0"/>
                      <a:ext cx="3099443" cy="2231999"/>
                    </a:xfrm>
                    <a:prstGeom prst="rect"/>
                  </pic:spPr>
                </pic:pic>
              </a:graphicData>
            </a:graphic>
          </wp:inline>
        </w:drawing>
      </w:r>
    </w:p>
    <w:p>
      <w:pPr>
        <w:spacing w:before="0" w:after="80"/>
        <w:jc w:val="center"/>
      </w:pPr>
      <w:r>
        <w:rPr>
          <w:rFonts w:ascii="Times New Roman" w:hAnsi="Times New Roman"/>
          <w:b w:val="0"/>
          <w:i/>
          <w:color w:val="555555"/>
          <w:sz w:val="19"/>
        </w:rPr>
        <w:t>Đồ thị p theo 1/V</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tăng gấp đôi.</w:t>
      </w:r>
    </w:p>
    <w:p>
      <w:pPr>
        <w:spacing w:before="0" w:after="40"/>
        <w:ind w:left="340"/>
      </w:pPr>
      <w:r>
        <w:rPr>
          <w:rFonts w:ascii="Times New Roman" w:hAnsi="Times New Roman"/>
          <w:b w:val="0"/>
          <w:i w:val="0"/>
          <w:sz w:val="22"/>
        </w:rPr>
        <w:t>Định luật Boyle: pV không đổi nên p tỉ lệ nghịch với V. V giảm một nửa thì p tăng gấp đôi.</w:t>
      </w:r>
    </w:p>
    <w:p>
      <w:pPr>
        <w:spacing w:before="120" w:after="20"/>
      </w:pPr>
      <w:r>
        <w:rPr>
          <w:rFonts w:ascii="Times New Roman" w:hAnsi="Times New Roman"/>
          <w:b/>
          <w:i w:val="0"/>
          <w:color w:val="A61B1B"/>
          <w:sz w:val="21"/>
        </w:rPr>
        <w:t xml:space="preserve">Câu 6. </w:t>
      </w:r>
      <w:r>
        <w:rPr>
          <w:rFonts w:ascii="Times New Roman" w:hAnsi="Times New Roman"/>
          <w:b/>
          <w:i/>
          <w:color w:val="1E6436"/>
          <w:sz w:val="21"/>
        </w:rPr>
        <w:t xml:space="preserve">[Dễ]  </w:t>
      </w:r>
      <w:r>
        <w:rPr>
          <w:rFonts w:ascii="Times New Roman" w:hAnsi="Times New Roman"/>
          <w:b w:val="0"/>
          <w:i/>
          <w:color w:val="1E6436"/>
          <w:sz w:val="21"/>
        </w:rPr>
        <w:t>Kiến thức – kĩ năng: Đồ thị các quá trình</w:t>
      </w:r>
    </w:p>
    <w:p>
      <w:pPr>
        <w:spacing w:before="0" w:after="40"/>
      </w:pPr>
      <w:r>
        <w:rPr>
          <w:rFonts w:ascii="Times New Roman" w:hAnsi="Times New Roman"/>
          <w:b w:val="0"/>
          <w:i/>
          <w:sz w:val="23"/>
        </w:rPr>
        <w:t>Đường biểu diễn quá trình đẳng tích trong hệ toạ độ (p, T) là</w:t>
      </w:r>
    </w:p>
    <w:p>
      <w:pPr>
        <w:spacing w:before="60" w:after="20"/>
        <w:jc w:val="center"/>
      </w:pPr>
      <w:r>
        <w:drawing>
          <wp:inline xmlns:a="http://schemas.openxmlformats.org/drawingml/2006/main" xmlns:pic="http://schemas.openxmlformats.org/drawingml/2006/picture">
            <wp:extent cx="3420000" cy="1167510"/>
            <wp:docPr id="24" name="Picture 24"/>
            <wp:cNvGraphicFramePr>
              <a:graphicFrameLocks noChangeAspect="1"/>
            </wp:cNvGraphicFramePr>
            <a:graphic>
              <a:graphicData uri="http://schemas.openxmlformats.org/drawingml/2006/picture">
                <pic:pic>
                  <pic:nvPicPr>
                    <pic:cNvPr id="0" name="k_dt_ba_he_truc.png"/>
                    <pic:cNvPicPr/>
                  </pic:nvPicPr>
                  <pic:blipFill>
                    <a:blip r:embed="rId26"/>
                    <a:stretch>
                      <a:fillRect/>
                    </a:stretch>
                  </pic:blipFill>
                  <pic:spPr>
                    <a:xfrm>
                      <a:off x="0" y="0"/>
                      <a:ext cx="3420000" cy="1167510"/>
                    </a:xfrm>
                    <a:prstGeom prst="rect"/>
                  </pic:spPr>
                </pic:pic>
              </a:graphicData>
            </a:graphic>
          </wp:inline>
        </w:drawing>
      </w:r>
    </w:p>
    <w:p>
      <w:pPr>
        <w:spacing w:before="0" w:after="80"/>
        <w:jc w:val="center"/>
      </w:pPr>
      <w:r>
        <w:rPr>
          <w:rFonts w:ascii="Times New Roman" w:hAnsi="Times New Roman"/>
          <w:b w:val="0"/>
          <w:i/>
          <w:color w:val="555555"/>
          <w:sz w:val="19"/>
        </w:rPr>
        <w:t>Ba quá trình trên ba hệ trục</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đường thẳng đi qua gốc toạ độ.</w:t>
      </w:r>
    </w:p>
    <w:p>
      <w:pPr>
        <w:spacing w:before="0" w:after="40"/>
        <w:ind w:left="340"/>
      </w:pPr>
      <w:r>
        <w:rPr>
          <w:rFonts w:ascii="Times New Roman" w:hAnsi="Times New Roman"/>
          <w:b w:val="0"/>
          <w:i w:val="0"/>
          <w:sz w:val="22"/>
        </w:rPr>
        <w:t>Đẳng tích cho p/T = hằng số nên p tỉ lệ thuận với T: đồ thị là đường thẳng qua gốc toạ độ trong hệ (p, T).</w:t>
      </w:r>
    </w:p>
    <w:p>
      <w:pPr>
        <w:spacing w:before="120" w:after="20"/>
      </w:pPr>
      <w:r>
        <w:rPr>
          <w:rFonts w:ascii="Times New Roman" w:hAnsi="Times New Roman"/>
          <w:b/>
          <w:i w:val="0"/>
          <w:color w:val="A61B1B"/>
          <w:sz w:val="21"/>
        </w:rPr>
        <w:t xml:space="preserve">Câu 7. </w:t>
      </w:r>
      <w:r>
        <w:rPr>
          <w:rFonts w:ascii="Times New Roman" w:hAnsi="Times New Roman"/>
          <w:b/>
          <w:i/>
          <w:color w:val="1E6436"/>
          <w:sz w:val="21"/>
        </w:rPr>
        <w:t xml:space="preserve">[Dễ]  </w:t>
      </w:r>
      <w:r>
        <w:rPr>
          <w:rFonts w:ascii="Times New Roman" w:hAnsi="Times New Roman"/>
          <w:b w:val="0"/>
          <w:i/>
          <w:color w:val="1E6436"/>
          <w:sz w:val="21"/>
        </w:rPr>
        <w:t>Kiến thức – kĩ năng: Chuyển động Brown</w:t>
      </w:r>
    </w:p>
    <w:p>
      <w:pPr>
        <w:spacing w:before="0" w:after="40"/>
      </w:pPr>
      <w:r>
        <w:rPr>
          <w:rFonts w:ascii="Times New Roman" w:hAnsi="Times New Roman"/>
          <w:b w:val="0"/>
          <w:i/>
          <w:sz w:val="23"/>
        </w:rPr>
        <w:t>Chuyển động Brown của hạt phấn hoa trong nước chứng tỏ</w:t>
      </w:r>
    </w:p>
    <w:p>
      <w:pPr>
        <w:spacing w:before="60" w:after="20"/>
        <w:jc w:val="center"/>
      </w:pPr>
      <w:r>
        <w:drawing>
          <wp:inline xmlns:a="http://schemas.openxmlformats.org/drawingml/2006/main" xmlns:pic="http://schemas.openxmlformats.org/drawingml/2006/picture">
            <wp:extent cx="3420000" cy="1862199"/>
            <wp:docPr id="25" name="Picture 25"/>
            <wp:cNvGraphicFramePr>
              <a:graphicFrameLocks noChangeAspect="1"/>
            </wp:cNvGraphicFramePr>
            <a:graphic>
              <a:graphicData uri="http://schemas.openxmlformats.org/drawingml/2006/picture">
                <pic:pic>
                  <pic:nvPicPr>
                    <pic:cNvPr id="0" name="k_sd_brown.png"/>
                    <pic:cNvPicPr/>
                  </pic:nvPicPr>
                  <pic:blipFill>
                    <a:blip r:embed="rId32"/>
                    <a:stretch>
                      <a:fillRect/>
                    </a:stretch>
                  </pic:blipFill>
                  <pic:spPr>
                    <a:xfrm>
                      <a:off x="0" y="0"/>
                      <a:ext cx="3420000" cy="1862199"/>
                    </a:xfrm>
                    <a:prstGeom prst="rect"/>
                  </pic:spPr>
                </pic:pic>
              </a:graphicData>
            </a:graphic>
          </wp:inline>
        </w:drawing>
      </w:r>
    </w:p>
    <w:p>
      <w:pPr>
        <w:spacing w:before="0" w:after="80"/>
        <w:jc w:val="center"/>
      </w:pPr>
      <w:r>
        <w:rPr>
          <w:rFonts w:ascii="Times New Roman" w:hAnsi="Times New Roman"/>
          <w:b w:val="0"/>
          <w:i/>
          <w:color w:val="555555"/>
          <w:sz w:val="19"/>
        </w:rPr>
        <w:t>Quỹ đạo hạt phấn hoa</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các phân tử nước chuyển động hỗn loạn không ngừng.</w:t>
      </w:r>
    </w:p>
    <w:p>
      <w:pPr>
        <w:spacing w:before="0" w:after="40"/>
        <w:ind w:left="340"/>
      </w:pPr>
      <w:r>
        <w:rPr>
          <w:rFonts w:ascii="Times New Roman" w:hAnsi="Times New Roman"/>
          <w:b w:val="0"/>
          <w:i w:val="0"/>
          <w:sz w:val="22"/>
        </w:rPr>
        <w:t>Hạt phấn hoa bị các phân tử nước va chạm từ mọi phía; vì số va chạm các phía không cân bằng nên hạt chuyển động gấp khúc ngẫu nhiên. Đây là bằng chứng cho chuyển động nhiệt của phân tử.</w:t>
      </w:r>
    </w:p>
    <w:p>
      <w:pPr>
        <w:spacing w:before="120" w:after="20"/>
      </w:pPr>
      <w:r>
        <w:rPr>
          <w:rFonts w:ascii="Times New Roman" w:hAnsi="Times New Roman"/>
          <w:b/>
          <w:i w:val="0"/>
          <w:color w:val="A61B1B"/>
          <w:sz w:val="21"/>
        </w:rPr>
        <w:t xml:space="preserve">Câu 8. </w:t>
      </w:r>
      <w:r>
        <w:rPr>
          <w:rFonts w:ascii="Times New Roman" w:hAnsi="Times New Roman"/>
          <w:b/>
          <w:i/>
          <w:color w:val="1E6436"/>
          <w:sz w:val="21"/>
        </w:rPr>
        <w:t xml:space="preserve">[Dễ]  </w:t>
      </w:r>
      <w:r>
        <w:rPr>
          <w:rFonts w:ascii="Times New Roman" w:hAnsi="Times New Roman"/>
          <w:b w:val="0"/>
          <w:i/>
          <w:color w:val="1E6436"/>
          <w:sz w:val="21"/>
        </w:rPr>
        <w:t>Kiến thức – kĩ năng: Từ trường của ống dây</w:t>
      </w:r>
    </w:p>
    <w:p>
      <w:pPr>
        <w:spacing w:before="0" w:after="40"/>
      </w:pPr>
      <w:r>
        <w:rPr>
          <w:rFonts w:ascii="Times New Roman" w:hAnsi="Times New Roman"/>
          <w:b w:val="0"/>
          <w:i/>
          <w:sz w:val="23"/>
        </w:rPr>
        <w:t>Đường sức từ trong lòng một ống dây dài có dòng điện chạy qua</w:t>
      </w:r>
    </w:p>
    <w:p>
      <w:pPr>
        <w:spacing w:before="60" w:after="20"/>
        <w:jc w:val="center"/>
      </w:pPr>
      <w:r>
        <w:drawing>
          <wp:inline xmlns:a="http://schemas.openxmlformats.org/drawingml/2006/main" xmlns:pic="http://schemas.openxmlformats.org/drawingml/2006/picture">
            <wp:extent cx="3420000" cy="1771240"/>
            <wp:docPr id="26" name="Picture 26"/>
            <wp:cNvGraphicFramePr>
              <a:graphicFrameLocks noChangeAspect="1"/>
            </wp:cNvGraphicFramePr>
            <a:graphic>
              <a:graphicData uri="http://schemas.openxmlformats.org/drawingml/2006/picture">
                <pic:pic>
                  <pic:nvPicPr>
                    <pic:cNvPr id="0" name="t_sd_ongday.png"/>
                    <pic:cNvPicPr/>
                  </pic:nvPicPr>
                  <pic:blipFill>
                    <a:blip r:embed="rId33"/>
                    <a:stretch>
                      <a:fillRect/>
                    </a:stretch>
                  </pic:blipFill>
                  <pic:spPr>
                    <a:xfrm>
                      <a:off x="0" y="0"/>
                      <a:ext cx="3420000" cy="1771240"/>
                    </a:xfrm>
                    <a:prstGeom prst="rect"/>
                  </pic:spPr>
                </pic:pic>
              </a:graphicData>
            </a:graphic>
          </wp:inline>
        </w:drawing>
      </w:r>
    </w:p>
    <w:p>
      <w:pPr>
        <w:spacing w:before="0" w:after="80"/>
        <w:jc w:val="center"/>
      </w:pPr>
      <w:r>
        <w:rPr>
          <w:rFonts w:ascii="Times New Roman" w:hAnsi="Times New Roman"/>
          <w:b w:val="0"/>
          <w:i/>
          <w:color w:val="555555"/>
          <w:sz w:val="19"/>
        </w:rPr>
        <w:t>Ống dây có dòng điện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gần như song song và cách đều nhau.</w:t>
      </w:r>
    </w:p>
    <w:p>
      <w:pPr>
        <w:spacing w:before="0" w:after="40"/>
        <w:ind w:left="340"/>
      </w:pPr>
      <w:r>
        <w:rPr>
          <w:rFonts w:ascii="Times New Roman" w:hAnsi="Times New Roman"/>
          <w:b w:val="0"/>
          <w:i w:val="0"/>
          <w:sz w:val="22"/>
        </w:rPr>
        <w:t>Trong lòng ống dây đủ dài, từ trường gần như đều nên đường sức là những đường thẳng song song, cách đều nhau.</w:t>
      </w:r>
    </w:p>
    <w:p>
      <w:pPr>
        <w:spacing w:before="120" w:after="20"/>
      </w:pPr>
      <w:r>
        <w:rPr>
          <w:rFonts w:ascii="Times New Roman" w:hAnsi="Times New Roman"/>
          <w:b/>
          <w:i w:val="0"/>
          <w:color w:val="A61B1B"/>
          <w:sz w:val="21"/>
        </w:rPr>
        <w:t xml:space="preserve">Câu 9. </w:t>
      </w:r>
      <w:r>
        <w:rPr>
          <w:rFonts w:ascii="Times New Roman" w:hAnsi="Times New Roman"/>
          <w:b/>
          <w:i/>
          <w:color w:val="1E6436"/>
          <w:sz w:val="21"/>
        </w:rPr>
        <w:t xml:space="preserve">[Dễ]  </w:t>
      </w:r>
      <w:r>
        <w:rPr>
          <w:rFonts w:ascii="Times New Roman" w:hAnsi="Times New Roman"/>
          <w:b w:val="0"/>
          <w:i/>
          <w:color w:val="1E6436"/>
          <w:sz w:val="21"/>
        </w:rPr>
        <w:t>Kiến thức – kĩ năng: Từ thông</w:t>
      </w:r>
    </w:p>
    <w:p>
      <w:pPr>
        <w:spacing w:before="0" w:after="40"/>
      </w:pPr>
      <w:r>
        <w:rPr>
          <w:rFonts w:ascii="Times New Roman" w:hAnsi="Times New Roman"/>
          <w:b w:val="0"/>
          <w:i/>
          <w:sz w:val="23"/>
        </w:rPr>
        <w:t>Từ thông qua một khung dây phẳng đạt giá trị lớn nhất khi mặt phẳng khung</w:t>
      </w:r>
    </w:p>
    <w:p>
      <w:pPr>
        <w:spacing w:before="60" w:after="20"/>
        <w:jc w:val="center"/>
      </w:pPr>
      <w:r>
        <w:drawing>
          <wp:inline xmlns:a="http://schemas.openxmlformats.org/drawingml/2006/main" xmlns:pic="http://schemas.openxmlformats.org/drawingml/2006/picture">
            <wp:extent cx="3420000" cy="1971718"/>
            <wp:docPr id="27" name="Picture 27"/>
            <wp:cNvGraphicFramePr>
              <a:graphicFrameLocks noChangeAspect="1"/>
            </wp:cNvGraphicFramePr>
            <a:graphic>
              <a:graphicData uri="http://schemas.openxmlformats.org/drawingml/2006/picture">
                <pic:pic>
                  <pic:nvPicPr>
                    <pic:cNvPr id="0" name="t_sd_tuthong.png"/>
                    <pic:cNvPicPr/>
                  </pic:nvPicPr>
                  <pic:blipFill>
                    <a:blip r:embed="rId34"/>
                    <a:stretch>
                      <a:fillRect/>
                    </a:stretch>
                  </pic:blipFill>
                  <pic:spPr>
                    <a:xfrm>
                      <a:off x="0" y="0"/>
                      <a:ext cx="3420000" cy="1971718"/>
                    </a:xfrm>
                    <a:prstGeom prst="rect"/>
                  </pic:spPr>
                </pic:pic>
              </a:graphicData>
            </a:graphic>
          </wp:inline>
        </w:drawing>
      </w:r>
    </w:p>
    <w:p>
      <w:pPr>
        <w:spacing w:before="0" w:after="80"/>
        <w:jc w:val="center"/>
      </w:pPr>
      <w:r>
        <w:rPr>
          <w:rFonts w:ascii="Times New Roman" w:hAnsi="Times New Roman"/>
          <w:b w:val="0"/>
          <w:i/>
          <w:color w:val="555555"/>
          <w:sz w:val="19"/>
        </w:rPr>
        <w:t>Từ thông qua khung dây</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vuông góc với các đường sức từ.</w:t>
      </w:r>
    </w:p>
    <w:p>
      <w:pPr>
        <w:spacing w:before="0" w:after="40"/>
        <w:ind w:left="340"/>
      </w:pPr>
      <w:r>
        <w:rPr>
          <w:rFonts w:ascii="Times New Roman" w:hAnsi="Times New Roman"/>
          <w:b w:val="0"/>
          <w:i w:val="0"/>
          <w:sz w:val="22"/>
        </w:rPr>
        <w:t>Khi mặt phẳng khung vuông góc với đường sức, pháp tuyến song song với B nên θ = 0° và Φ = B·S đạt cực đại.</w:t>
      </w:r>
    </w:p>
    <w:p>
      <w:pPr>
        <w:spacing w:before="120" w:after="20"/>
      </w:pPr>
      <w:r>
        <w:rPr>
          <w:rFonts w:ascii="Times New Roman" w:hAnsi="Times New Roman"/>
          <w:b/>
          <w:i w:val="0"/>
          <w:color w:val="A61B1B"/>
          <w:sz w:val="21"/>
        </w:rPr>
        <w:t xml:space="preserve">Câu 10. </w:t>
      </w:r>
      <w:r>
        <w:rPr>
          <w:rFonts w:ascii="Times New Roman" w:hAnsi="Times New Roman"/>
          <w:b/>
          <w:i/>
          <w:color w:val="1E6436"/>
          <w:sz w:val="21"/>
        </w:rPr>
        <w:t xml:space="preserve">[Dễ]  </w:t>
      </w:r>
      <w:r>
        <w:rPr>
          <w:rFonts w:ascii="Times New Roman" w:hAnsi="Times New Roman"/>
          <w:b w:val="0"/>
          <w:i/>
          <w:color w:val="1E6436"/>
          <w:sz w:val="21"/>
        </w:rPr>
        <w:t>Kiến thức – kĩ năng: Máy phát điện xoay chiều</w:t>
      </w:r>
    </w:p>
    <w:p>
      <w:pPr>
        <w:spacing w:before="0" w:after="40"/>
      </w:pPr>
      <w:r>
        <w:rPr>
          <w:rFonts w:ascii="Times New Roman" w:hAnsi="Times New Roman"/>
          <w:b w:val="0"/>
          <w:i/>
          <w:sz w:val="23"/>
        </w:rPr>
        <w:t>Trong máy phát điện xoay chiều, suất điện động được tạo ra nhờ</w:t>
      </w:r>
    </w:p>
    <w:p>
      <w:pPr>
        <w:spacing w:before="60" w:after="20"/>
        <w:jc w:val="center"/>
      </w:pPr>
      <w:r>
        <w:drawing>
          <wp:inline xmlns:a="http://schemas.openxmlformats.org/drawingml/2006/main" xmlns:pic="http://schemas.openxmlformats.org/drawingml/2006/picture">
            <wp:extent cx="3420000" cy="1678858"/>
            <wp:docPr id="28" name="Picture 28"/>
            <wp:cNvGraphicFramePr>
              <a:graphicFrameLocks noChangeAspect="1"/>
            </wp:cNvGraphicFramePr>
            <a:graphic>
              <a:graphicData uri="http://schemas.openxmlformats.org/drawingml/2006/picture">
                <pic:pic>
                  <pic:nvPicPr>
                    <pic:cNvPr id="0" name="t_sd_may_phat.png"/>
                    <pic:cNvPicPr/>
                  </pic:nvPicPr>
                  <pic:blipFill>
                    <a:blip r:embed="rId35"/>
                    <a:stretch>
                      <a:fillRect/>
                    </a:stretch>
                  </pic:blipFill>
                  <pic:spPr>
                    <a:xfrm>
                      <a:off x="0" y="0"/>
                      <a:ext cx="3420000" cy="1678858"/>
                    </a:xfrm>
                    <a:prstGeom prst="rect"/>
                  </pic:spPr>
                </pic:pic>
              </a:graphicData>
            </a:graphic>
          </wp:inline>
        </w:drawing>
      </w:r>
    </w:p>
    <w:p>
      <w:pPr>
        <w:spacing w:before="0" w:after="80"/>
        <w:jc w:val="center"/>
      </w:pPr>
      <w:r>
        <w:rPr>
          <w:rFonts w:ascii="Times New Roman" w:hAnsi="Times New Roman"/>
          <w:b w:val="0"/>
          <w:i/>
          <w:color w:val="555555"/>
          <w:sz w:val="19"/>
        </w:rPr>
        <w:t>Nguyên lí máy phát điện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sự biến thiên từ thông qua khung dây quay.</w:t>
      </w:r>
    </w:p>
    <w:p>
      <w:pPr>
        <w:spacing w:before="0" w:after="40"/>
        <w:ind w:left="340"/>
      </w:pPr>
      <w:r>
        <w:rPr>
          <w:rFonts w:ascii="Times New Roman" w:hAnsi="Times New Roman"/>
          <w:b w:val="0"/>
          <w:i w:val="0"/>
          <w:sz w:val="22"/>
        </w:rPr>
        <w:t>Khung dây quay đều trong từ trường làm góc giữa pháp tuyến và B thay đổi liên tục, từ thông biến thiên điều hoà nên xuất hiện suất điện động cảm ứng.</w:t>
      </w:r>
    </w:p>
    <w:p>
      <w:pPr>
        <w:spacing w:before="120" w:after="20"/>
      </w:pPr>
      <w:r>
        <w:rPr>
          <w:rFonts w:ascii="Times New Roman" w:hAnsi="Times New Roman"/>
          <w:b/>
          <w:i w:val="0"/>
          <w:color w:val="A61B1B"/>
          <w:sz w:val="21"/>
        </w:rPr>
        <w:t xml:space="preserve">Câu 11. </w:t>
      </w:r>
      <w:r>
        <w:rPr>
          <w:rFonts w:ascii="Times New Roman" w:hAnsi="Times New Roman"/>
          <w:b/>
          <w:i/>
          <w:color w:val="1E6436"/>
          <w:sz w:val="21"/>
        </w:rPr>
        <w:t xml:space="preserve">[Dễ]  </w:t>
      </w:r>
      <w:r>
        <w:rPr>
          <w:rFonts w:ascii="Times New Roman" w:hAnsi="Times New Roman"/>
          <w:b w:val="0"/>
          <w:i/>
          <w:color w:val="1E6436"/>
          <w:sz w:val="21"/>
        </w:rPr>
        <w:t>Kiến thức – kĩ năng: Truyền tải điện năng</w:t>
      </w:r>
    </w:p>
    <w:p>
      <w:pPr>
        <w:spacing w:before="0" w:after="40"/>
      </w:pPr>
      <w:r>
        <w:rPr>
          <w:rFonts w:ascii="Times New Roman" w:hAnsi="Times New Roman"/>
          <w:b w:val="0"/>
          <w:i/>
          <w:sz w:val="23"/>
        </w:rPr>
        <w:t>Để giảm hao phí khi truyền tải điện năng đi xa, biện pháp hiệu quả và kinh tế nhất là</w:t>
      </w:r>
    </w:p>
    <w:p>
      <w:pPr>
        <w:spacing w:before="60" w:after="20"/>
        <w:jc w:val="center"/>
      </w:pPr>
      <w:r>
        <w:drawing>
          <wp:inline xmlns:a="http://schemas.openxmlformats.org/drawingml/2006/main" xmlns:pic="http://schemas.openxmlformats.org/drawingml/2006/picture">
            <wp:extent cx="3420000" cy="1322528"/>
            <wp:docPr id="29" name="Picture 29"/>
            <wp:cNvGraphicFramePr>
              <a:graphicFrameLocks noChangeAspect="1"/>
            </wp:cNvGraphicFramePr>
            <a:graphic>
              <a:graphicData uri="http://schemas.openxmlformats.org/drawingml/2006/picture">
                <pic:pic>
                  <pic:nvPicPr>
                    <pic:cNvPr id="0" name="t_sd_truyen_tai.png"/>
                    <pic:cNvPicPr/>
                  </pic:nvPicPr>
                  <pic:blipFill>
                    <a:blip r:embed="rId36"/>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Sơ đồ truyền tải điện năng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tăng điện áp truyền tải.</w:t>
      </w:r>
    </w:p>
    <w:p>
      <w:pPr>
        <w:spacing w:before="0" w:after="40"/>
        <w:ind w:left="340"/>
      </w:pPr>
      <w:r>
        <w:rPr>
          <w:rFonts w:ascii="Times New Roman" w:hAnsi="Times New Roman"/>
          <w:b w:val="0"/>
          <w:i w:val="0"/>
          <w:sz w:val="22"/>
        </w:rPr>
        <w:t>Hao phí ΔP = R·P²/U² tỉ lệ nghịch với bình phương điện áp, nên tăng U là cách giảm hao phí hiệu quả nhất. Tăng tiết diện dây cũng giảm hao phí nhưng rất tốn kim loại.</w:t>
      </w:r>
    </w:p>
    <w:p>
      <w:pPr>
        <w:spacing w:before="120" w:after="20"/>
      </w:pPr>
      <w:r>
        <w:rPr>
          <w:rFonts w:ascii="Times New Roman" w:hAnsi="Times New Roman"/>
          <w:b/>
          <w:i w:val="0"/>
          <w:color w:val="A61B1B"/>
          <w:sz w:val="21"/>
        </w:rPr>
        <w:t xml:space="preserve">Câu 12. </w:t>
      </w:r>
      <w:r>
        <w:rPr>
          <w:rFonts w:ascii="Times New Roman" w:hAnsi="Times New Roman"/>
          <w:b/>
          <w:i/>
          <w:color w:val="1E6436"/>
          <w:sz w:val="21"/>
        </w:rPr>
        <w:t xml:space="preserve">[Dễ]  </w:t>
      </w:r>
      <w:r>
        <w:rPr>
          <w:rFonts w:ascii="Times New Roman" w:hAnsi="Times New Roman"/>
          <w:b w:val="0"/>
          <w:i/>
          <w:color w:val="1E6436"/>
          <w:sz w:val="21"/>
        </w:rPr>
        <w:t>Kiến thức – kĩ năng: Cấu tạo hạt nhân</w:t>
      </w:r>
    </w:p>
    <w:p>
      <w:pPr>
        <w:spacing w:before="0" w:after="40"/>
      </w:pPr>
      <w:r>
        <w:rPr>
          <w:rFonts w:ascii="Times New Roman" w:hAnsi="Times New Roman"/>
          <w:b w:val="0"/>
          <w:i/>
          <w:sz w:val="23"/>
        </w:rPr>
        <w:t>Số khối A của một hạt nhân cho biết</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tổng số nuclêôn.</w:t>
      </w:r>
    </w:p>
    <w:p>
      <w:pPr>
        <w:spacing w:before="0" w:after="40"/>
        <w:ind w:left="340"/>
      </w:pPr>
      <w:r>
        <w:rPr>
          <w:rFonts w:ascii="Times New Roman" w:hAnsi="Times New Roman"/>
          <w:b w:val="0"/>
          <w:i w:val="0"/>
          <w:sz w:val="22"/>
        </w:rPr>
        <w:t>A là tổng số nuclêôn (prôtôn và nơtron). Số prôtôn là Z, số nơtron là N = A − Z.</w:t>
      </w:r>
    </w:p>
    <w:p>
      <w:pPr>
        <w:spacing w:before="120" w:after="20"/>
      </w:pPr>
      <w:r>
        <w:rPr>
          <w:rFonts w:ascii="Times New Roman" w:hAnsi="Times New Roman"/>
          <w:b/>
          <w:i w:val="0"/>
          <w:color w:val="A61B1B"/>
          <w:sz w:val="21"/>
        </w:rPr>
        <w:t xml:space="preserve">Câu 13.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bảo toàn</w:t>
      </w:r>
    </w:p>
    <w:p>
      <w:pPr>
        <w:spacing w:before="0" w:after="40"/>
      </w:pPr>
      <w:r>
        <w:rPr>
          <w:rFonts w:ascii="Times New Roman" w:hAnsi="Times New Roman"/>
          <w:b w:val="0"/>
          <w:i/>
          <w:sz w:val="23"/>
        </w:rPr>
        <w:t>Đại lượng nào sau đây được bảo toàn trong phản ứng hạt nhân?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Số khối.</w:t>
      </w:r>
    </w:p>
    <w:p>
      <w:pPr>
        <w:spacing w:before="0" w:after="40"/>
        <w:ind w:left="340"/>
      </w:pPr>
      <w:r>
        <w:rPr>
          <w:rFonts w:ascii="Times New Roman" w:hAnsi="Times New Roman"/>
          <w:b w:val="0"/>
          <w:i w:val="0"/>
          <w:sz w:val="22"/>
        </w:rPr>
        <w:t>Số khối và điện tích luôn được bảo toàn. Khối lượng nghỉ KHÔNG bảo toàn — phần hụt đi chuyển thành năng lượng. Số prôtôn và nơtron riêng rẽ có thể chuyển hoá cho nhau.</w:t>
      </w:r>
    </w:p>
    <w:p>
      <w:pPr>
        <w:spacing w:before="120" w:after="20"/>
      </w:pPr>
      <w:r>
        <w:rPr>
          <w:rFonts w:ascii="Times New Roman" w:hAnsi="Times New Roman"/>
          <w:b/>
          <w:i w:val="0"/>
          <w:color w:val="A61B1B"/>
          <w:sz w:val="21"/>
        </w:rPr>
        <w:t xml:space="preserve">Câu 14. </w:t>
      </w:r>
      <w:r>
        <w:rPr>
          <w:rFonts w:ascii="Times New Roman" w:hAnsi="Times New Roman"/>
          <w:b/>
          <w:i/>
          <w:color w:val="1E6436"/>
          <w:sz w:val="21"/>
        </w:rPr>
        <w:t xml:space="preserve">[Dễ]  </w:t>
      </w:r>
      <w:r>
        <w:rPr>
          <w:rFonts w:ascii="Times New Roman" w:hAnsi="Times New Roman"/>
          <w:b w:val="0"/>
          <w:i/>
          <w:color w:val="1E6436"/>
          <w:sz w:val="21"/>
        </w:rPr>
        <w:t>Kiến thức – kĩ năng: Khả năng đâm xuyên</w:t>
      </w:r>
    </w:p>
    <w:p>
      <w:pPr>
        <w:spacing w:before="0" w:after="40"/>
      </w:pPr>
      <w:r>
        <w:rPr>
          <w:rFonts w:ascii="Times New Roman" w:hAnsi="Times New Roman"/>
          <w:b w:val="0"/>
          <w:i/>
          <w:sz w:val="23"/>
        </w:rPr>
        <w:t>Tia phóng xạ có khả năng đâm xuyên mạnh nhất là</w:t>
      </w:r>
    </w:p>
    <w:p>
      <w:pPr>
        <w:spacing w:before="60" w:after="20"/>
        <w:jc w:val="center"/>
      </w:pPr>
      <w:r>
        <w:drawing>
          <wp:inline xmlns:a="http://schemas.openxmlformats.org/drawingml/2006/main" xmlns:pic="http://schemas.openxmlformats.org/drawingml/2006/picture">
            <wp:extent cx="3420000" cy="1715084"/>
            <wp:docPr id="30" name="Picture 30"/>
            <wp:cNvGraphicFramePr>
              <a:graphicFrameLocks noChangeAspect="1"/>
            </wp:cNvGraphicFramePr>
            <a:graphic>
              <a:graphicData uri="http://schemas.openxmlformats.org/drawingml/2006/picture">
                <pic:pic>
                  <pic:nvPicPr>
                    <pic:cNvPr id="0" name="h_sd_dam_xuyen.png"/>
                    <pic:cNvPicPr/>
                  </pic:nvPicPr>
                  <pic:blipFill>
                    <a:blip r:embed="rId37"/>
                    <a:stretch>
                      <a:fillRect/>
                    </a:stretch>
                  </pic:blipFill>
                  <pic:spPr>
                    <a:xfrm>
                      <a:off x="0" y="0"/>
                      <a:ext cx="3420000" cy="1715084"/>
                    </a:xfrm>
                    <a:prstGeom prst="rect"/>
                  </pic:spPr>
                </pic:pic>
              </a:graphicData>
            </a:graphic>
          </wp:inline>
        </w:drawing>
      </w:r>
    </w:p>
    <w:p>
      <w:pPr>
        <w:spacing w:before="0" w:after="80"/>
        <w:jc w:val="center"/>
      </w:pPr>
      <w:r>
        <w:rPr>
          <w:rFonts w:ascii="Times New Roman" w:hAnsi="Times New Roman"/>
          <w:b w:val="0"/>
          <w:i/>
          <w:color w:val="555555"/>
          <w:sz w:val="19"/>
        </w:rPr>
        <w:t>Khả năng đâm xuyên của ba tia</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tia γ.</w:t>
      </w:r>
    </w:p>
    <w:p>
      <w:pPr>
        <w:spacing w:before="0" w:after="40"/>
        <w:ind w:left="340"/>
      </w:pPr>
      <w:r>
        <w:rPr>
          <w:rFonts w:ascii="Times New Roman" w:hAnsi="Times New Roman"/>
          <w:b w:val="0"/>
          <w:i w:val="0"/>
          <w:sz w:val="22"/>
        </w:rPr>
        <w:t>Thứ tự đâm xuyên tăng dần: α &lt; β &lt; γ. Tia γ cần lớp chì hoặc bê tông dày mới bị chặn đáng kể.</w:t>
      </w:r>
    </w:p>
    <w:p>
      <w:pPr>
        <w:spacing w:before="120" w:after="20"/>
      </w:pPr>
      <w:r>
        <w:rPr>
          <w:rFonts w:ascii="Times New Roman" w:hAnsi="Times New Roman"/>
          <w:b/>
          <w:i w:val="0"/>
          <w:color w:val="A61B1B"/>
          <w:sz w:val="21"/>
        </w:rPr>
        <w:t xml:space="preserve">Câu 15. </w:t>
      </w:r>
      <w:r>
        <w:rPr>
          <w:rFonts w:ascii="Times New Roman" w:hAnsi="Times New Roman"/>
          <w:b/>
          <w:i/>
          <w:color w:val="1E6436"/>
          <w:sz w:val="21"/>
        </w:rPr>
        <w:t xml:space="preserve">[Dễ]  </w:t>
      </w:r>
      <w:r>
        <w:rPr>
          <w:rFonts w:ascii="Times New Roman" w:hAnsi="Times New Roman"/>
          <w:b w:val="0"/>
          <w:i/>
          <w:color w:val="1E6436"/>
          <w:sz w:val="21"/>
        </w:rPr>
        <w:t>Kiến thức – kĩ năng: Phản ứng dây chuyền</w:t>
      </w:r>
    </w:p>
    <w:p>
      <w:pPr>
        <w:spacing w:before="0" w:after="40"/>
      </w:pPr>
      <w:r>
        <w:rPr>
          <w:rFonts w:ascii="Times New Roman" w:hAnsi="Times New Roman"/>
          <w:b w:val="0"/>
          <w:i/>
          <w:sz w:val="23"/>
        </w:rPr>
        <w:t>Trong phản ứng phân hạch dây chuyền, hệ số nhân nơtron k = 1 tương ứng với</w:t>
      </w:r>
    </w:p>
    <w:p>
      <w:pPr>
        <w:spacing w:before="60" w:after="20"/>
        <w:jc w:val="center"/>
      </w:pPr>
      <w:r>
        <w:drawing>
          <wp:inline xmlns:a="http://schemas.openxmlformats.org/drawingml/2006/main" xmlns:pic="http://schemas.openxmlformats.org/drawingml/2006/picture">
            <wp:extent cx="3420000" cy="1506937"/>
            <wp:docPr id="31" name="Picture 31"/>
            <wp:cNvGraphicFramePr>
              <a:graphicFrameLocks noChangeAspect="1"/>
            </wp:cNvGraphicFramePr>
            <a:graphic>
              <a:graphicData uri="http://schemas.openxmlformats.org/drawingml/2006/picture">
                <pic:pic>
                  <pic:nvPicPr>
                    <pic:cNvPr id="0" name="h_sd_phan_hach.png"/>
                    <pic:cNvPicPr/>
                  </pic:nvPicPr>
                  <pic:blipFill>
                    <a:blip r:embed="rId38"/>
                    <a:stretch>
                      <a:fillRect/>
                    </a:stretch>
                  </pic:blipFill>
                  <pic:spPr>
                    <a:xfrm>
                      <a:off x="0" y="0"/>
                      <a:ext cx="3420000" cy="1506937"/>
                    </a:xfrm>
                    <a:prstGeom prst="rect"/>
                  </pic:spPr>
                </pic:pic>
              </a:graphicData>
            </a:graphic>
          </wp:inline>
        </w:drawing>
      </w:r>
    </w:p>
    <w:p>
      <w:pPr>
        <w:spacing w:before="0" w:after="80"/>
        <w:jc w:val="center"/>
      </w:pPr>
      <w:r>
        <w:rPr>
          <w:rFonts w:ascii="Times New Roman" w:hAnsi="Times New Roman"/>
          <w:b w:val="0"/>
          <w:i/>
          <w:color w:val="555555"/>
          <w:sz w:val="19"/>
        </w:rPr>
        <w:t>Phản ứng dây chuyền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phản ứng duy trì ổn định.</w:t>
      </w:r>
    </w:p>
    <w:p>
      <w:pPr>
        <w:spacing w:before="0" w:after="40"/>
        <w:ind w:left="340"/>
      </w:pPr>
      <w:r>
        <w:rPr>
          <w:rFonts w:ascii="Times New Roman" w:hAnsi="Times New Roman"/>
          <w:b w:val="0"/>
          <w:i w:val="0"/>
          <w:sz w:val="22"/>
        </w:rPr>
        <w:t>k = 1 nghĩa là mỗi phân hạch trung bình gây ra đúng một phân hạch mới, phản ứng duy trì ổn định. Đây là chế độ hoạt động của lò phản ứng hạt nhân.</w:t>
      </w:r>
    </w:p>
    <w:p>
      <w:pPr>
        <w:spacing w:before="120" w:after="20"/>
      </w:pPr>
      <w:r>
        <w:rPr>
          <w:rFonts w:ascii="Times New Roman" w:hAnsi="Times New Roman"/>
          <w:b/>
          <w:i w:val="0"/>
          <w:color w:val="A61B1B"/>
          <w:sz w:val="21"/>
        </w:rPr>
        <w:t xml:space="preserve">Câu 16. </w:t>
      </w:r>
      <w:r>
        <w:rPr>
          <w:rFonts w:ascii="Times New Roman" w:hAnsi="Times New Roman"/>
          <w:b/>
          <w:i/>
          <w:color w:val="1E6436"/>
          <w:sz w:val="21"/>
        </w:rPr>
        <w:t xml:space="preserve">[Dễ]  </w:t>
      </w:r>
      <w:r>
        <w:rPr>
          <w:rFonts w:ascii="Times New Roman" w:hAnsi="Times New Roman"/>
          <w:b w:val="0"/>
          <w:i/>
          <w:color w:val="1E6436"/>
          <w:sz w:val="21"/>
        </w:rPr>
        <w:t>Kiến thức – kĩ năng: Đơn vị đo phóng xạ</w:t>
      </w:r>
    </w:p>
    <w:p>
      <w:pPr>
        <w:spacing w:before="0" w:after="40"/>
      </w:pPr>
      <w:r>
        <w:rPr>
          <w:rFonts w:ascii="Times New Roman" w:hAnsi="Times New Roman"/>
          <w:b w:val="0"/>
          <w:i/>
          <w:sz w:val="23"/>
        </w:rPr>
        <w:t>Đơn vị becơren (Bq) dùng để đo</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độ phóng xạ của một nguồn.</w:t>
      </w:r>
    </w:p>
    <w:p>
      <w:pPr>
        <w:spacing w:before="0" w:after="40"/>
        <w:ind w:left="340"/>
      </w:pPr>
      <w:r>
        <w:rPr>
          <w:rFonts w:ascii="Times New Roman" w:hAnsi="Times New Roman"/>
          <w:b w:val="0"/>
          <w:i w:val="0"/>
          <w:sz w:val="22"/>
        </w:rPr>
        <w:t>1 Bq ứng với một phân rã mỗi giây. Liều hấp thụ đo bằng gray (Gy), liều tương đương đo bằng sivơ (Sv).</w:t>
      </w:r>
    </w:p>
    <w:p>
      <w:pPr>
        <w:spacing w:before="120" w:after="20"/>
      </w:pPr>
      <w:r>
        <w:rPr>
          <w:rFonts w:ascii="Times New Roman" w:hAnsi="Times New Roman"/>
          <w:b/>
          <w:i w:val="0"/>
          <w:color w:val="A61B1B"/>
          <w:sz w:val="21"/>
        </w:rPr>
        <w:t xml:space="preserve">Câu 17. </w:t>
      </w:r>
      <w:r>
        <w:rPr>
          <w:rFonts w:ascii="Times New Roman" w:hAnsi="Times New Roman"/>
          <w:b/>
          <w:i/>
          <w:color w:val="1E6436"/>
          <w:sz w:val="21"/>
        </w:rPr>
        <w:t xml:space="preserve">[Dễ]  </w:t>
      </w:r>
      <w:r>
        <w:rPr>
          <w:rFonts w:ascii="Times New Roman" w:hAnsi="Times New Roman"/>
          <w:b w:val="0"/>
          <w:i/>
          <w:color w:val="1E6436"/>
          <w:sz w:val="21"/>
        </w:rPr>
        <w:t>Kiến thức – kĩ năng: Nhiệt dung riêng – thực tiễn</w:t>
      </w:r>
    </w:p>
    <w:p>
      <w:pPr>
        <w:spacing w:before="0" w:after="40"/>
      </w:pPr>
      <w:r>
        <w:rPr>
          <w:rFonts w:ascii="Times New Roman" w:hAnsi="Times New Roman"/>
          <w:b w:val="0"/>
          <w:i/>
          <w:sz w:val="23"/>
        </w:rPr>
        <w:t>Vì sao nước được dùng làm chất tải nhiệt trong nhiều hệ thống làm mát?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Vì nước có nhiệt dung riêng lớn nên chứa được nhiều nhiệt.</w:t>
      </w:r>
    </w:p>
    <w:p>
      <w:pPr>
        <w:spacing w:before="0" w:after="40"/>
        <w:ind w:left="340"/>
      </w:pPr>
      <w:r>
        <w:rPr>
          <w:rFonts w:ascii="Times New Roman" w:hAnsi="Times New Roman"/>
          <w:b w:val="0"/>
          <w:i w:val="0"/>
          <w:sz w:val="22"/>
        </w:rPr>
        <w:t>Nhiệt dung riêng của nước là 4200 J/(kg·K), thuộc loại lớn nhất trong các chất thông thường, nên cùng một khối lượng nước có thể mang đi rất nhiều nhiệt mà nhiệt độ tăng ít.</w:t>
      </w:r>
    </w:p>
    <w:p>
      <w:pPr>
        <w:spacing w:before="120" w:after="20"/>
      </w:pPr>
      <w:r>
        <w:rPr>
          <w:rFonts w:ascii="Times New Roman" w:hAnsi="Times New Roman"/>
          <w:b/>
          <w:i w:val="0"/>
          <w:color w:val="A61B1B"/>
          <w:sz w:val="21"/>
        </w:rPr>
        <w:t xml:space="preserve">Câu 18. </w:t>
      </w:r>
      <w:r>
        <w:rPr>
          <w:rFonts w:ascii="Times New Roman" w:hAnsi="Times New Roman"/>
          <w:b/>
          <w:i/>
          <w:color w:val="1E6436"/>
          <w:sz w:val="21"/>
        </w:rPr>
        <w:t xml:space="preserve">[Dễ]  </w:t>
      </w:r>
      <w:r>
        <w:rPr>
          <w:rFonts w:ascii="Times New Roman" w:hAnsi="Times New Roman"/>
          <w:b w:val="0"/>
          <w:i/>
          <w:color w:val="1E6436"/>
          <w:sz w:val="21"/>
        </w:rPr>
        <w:t>Kiến thức – kĩ năng: Ứng dụng dòng Foucault</w:t>
      </w:r>
    </w:p>
    <w:p>
      <w:pPr>
        <w:spacing w:before="0" w:after="40"/>
      </w:pPr>
      <w:r>
        <w:rPr>
          <w:rFonts w:ascii="Times New Roman" w:hAnsi="Times New Roman"/>
          <w:b w:val="0"/>
          <w:i/>
          <w:sz w:val="23"/>
        </w:rPr>
        <w:t>Bếp từ làm nóng nồi nhờ</w:t>
      </w:r>
    </w:p>
    <w:p>
      <w:pPr>
        <w:spacing w:before="60" w:after="20"/>
        <w:jc w:val="center"/>
      </w:pPr>
      <w:r>
        <w:drawing>
          <wp:inline xmlns:a="http://schemas.openxmlformats.org/drawingml/2006/main" xmlns:pic="http://schemas.openxmlformats.org/drawingml/2006/picture">
            <wp:extent cx="3420000" cy="1982340"/>
            <wp:docPr id="32" name="Picture 32"/>
            <wp:cNvGraphicFramePr>
              <a:graphicFrameLocks noChangeAspect="1"/>
            </wp:cNvGraphicFramePr>
            <a:graphic>
              <a:graphicData uri="http://schemas.openxmlformats.org/drawingml/2006/picture">
                <pic:pic>
                  <pic:nvPicPr>
                    <pic:cNvPr id="0" name="t_sd_bep_tu.png"/>
                    <pic:cNvPicPr/>
                  </pic:nvPicPr>
                  <pic:blipFill>
                    <a:blip r:embed="rId39"/>
                    <a:stretch>
                      <a:fillRect/>
                    </a:stretch>
                  </pic:blipFill>
                  <pic:spPr>
                    <a:xfrm>
                      <a:off x="0" y="0"/>
                      <a:ext cx="3420000" cy="1982340"/>
                    </a:xfrm>
                    <a:prstGeom prst="rect"/>
                  </pic:spPr>
                </pic:pic>
              </a:graphicData>
            </a:graphic>
          </wp:inline>
        </w:drawing>
      </w:r>
    </w:p>
    <w:p>
      <w:pPr>
        <w:spacing w:before="0" w:after="80"/>
        <w:jc w:val="center"/>
      </w:pPr>
      <w:r>
        <w:rPr>
          <w:rFonts w:ascii="Times New Roman" w:hAnsi="Times New Roman"/>
          <w:b w:val="0"/>
          <w:i/>
          <w:color w:val="555555"/>
          <w:sz w:val="19"/>
        </w:rPr>
        <w:t>Nguyên lí bếp từ</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dòng điện Foucault sinh ra trong đáy nồi.</w:t>
      </w:r>
    </w:p>
    <w:p>
      <w:pPr>
        <w:spacing w:before="0" w:after="40"/>
        <w:ind w:left="340"/>
      </w:pPr>
      <w:r>
        <w:rPr>
          <w:rFonts w:ascii="Times New Roman" w:hAnsi="Times New Roman"/>
          <w:b w:val="0"/>
          <w:i w:val="0"/>
          <w:sz w:val="22"/>
        </w:rPr>
        <w:t>Cuộn dây cao tần tạo từ trường biến thiên nhanh, làm xuất hiện dòng xoáy Foucault trong đáy nồi nhiễm từ; dòng này toả nhiệt ngay trong đáy nồi.</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Phương trình cân bằng nhiệt</w:t>
      </w:r>
    </w:p>
    <w:p>
      <w:pPr>
        <w:spacing w:before="0" w:after="40"/>
      </w:pPr>
      <w:r>
        <w:rPr>
          <w:rFonts w:ascii="Times New Roman" w:hAnsi="Times New Roman"/>
          <w:b w:val="0"/>
          <w:i/>
          <w:sz w:val="23"/>
        </w:rPr>
        <w:t>Người ta thả một miếng đồng khối lượng 0,20 kg ở 100 °C vào 0,50 kg nước ở 20 °C trong bình cách nhiệt. Cho c(đồng) = 380 J/(kg·K); c(nước) = 4200 J/(kg·K).</w:t>
      </w:r>
    </w:p>
    <w:p>
      <w:pPr>
        <w:spacing w:before="60" w:after="20"/>
        <w:jc w:val="center"/>
      </w:pPr>
      <w:r>
        <w:drawing>
          <wp:inline xmlns:a="http://schemas.openxmlformats.org/drawingml/2006/main" xmlns:pic="http://schemas.openxmlformats.org/drawingml/2006/picture">
            <wp:extent cx="3420000" cy="1765837"/>
            <wp:docPr id="33" name="Picture 33"/>
            <wp:cNvGraphicFramePr>
              <a:graphicFrameLocks noChangeAspect="1"/>
            </wp:cNvGraphicFramePr>
            <a:graphic>
              <a:graphicData uri="http://schemas.openxmlformats.org/drawingml/2006/picture">
                <pic:pic>
                  <pic:nvPicPr>
                    <pic:cNvPr id="0" name="n_sd_can_bang_nhiet.png"/>
                    <pic:cNvPicPr/>
                  </pic:nvPicPr>
                  <pic:blipFill>
                    <a:blip r:embed="rId40"/>
                    <a:stretch>
                      <a:fillRect/>
                    </a:stretch>
                  </pic:blipFill>
                  <pic:spPr>
                    <a:xfrm>
                      <a:off x="0" y="0"/>
                      <a:ext cx="3420000" cy="1765837"/>
                    </a:xfrm>
                    <a:prstGeom prst="rect"/>
                  </pic:spPr>
                </pic:pic>
              </a:graphicData>
            </a:graphic>
          </wp:inline>
        </w:drawing>
      </w:r>
    </w:p>
    <w:p>
      <w:pPr>
        <w:spacing w:before="0" w:after="80"/>
        <w:jc w:val="center"/>
      </w:pPr>
      <w:r>
        <w:rPr>
          <w:rFonts w:ascii="Times New Roman" w:hAnsi="Times New Roman"/>
          <w:b w:val="0"/>
          <w:i/>
          <w:color w:val="555555"/>
          <w:sz w:val="19"/>
        </w:rPr>
        <w:t>Trao đổi nhiệt trong bình cách nhiệt</w:t>
      </w:r>
    </w:p>
    <w:p>
      <w:pPr>
        <w:spacing w:before="0" w:after="20"/>
        <w:ind w:left="340"/>
      </w:pPr>
      <w:r>
        <w:rPr>
          <w:rFonts w:ascii="Times New Roman" w:hAnsi="Times New Roman"/>
          <w:b/>
          <w:i w:val="0"/>
          <w:sz w:val="23"/>
        </w:rPr>
        <w:t xml:space="preserve">a) </w:t>
      </w:r>
      <w:r>
        <w:rPr>
          <w:rFonts w:ascii="Times New Roman" w:hAnsi="Times New Roman"/>
          <w:b w:val="0"/>
          <w:i w:val="0"/>
          <w:sz w:val="23"/>
        </w:rPr>
        <w:t>Miếng đồng toả nhiệt, nước thu nhiệt.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Nhiệt luôn truyền từ vật có nhiệt độ cao sang vật có nhiệt độ thấp.</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độ khi cân bằng nằm trong khoảng từ 20 °C đến 100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Đây là phép kiểm tra bắt buộc với mọi bài cân bằng nhiệt.</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khi cân bằng xấp xỉ 22,7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0,20·380·(100 − t) = 0,50·4200·(t − 20) ⇒ 7600 − 76t = 2100t − 42 000 ⇒ 2176t = 49 600 ⇒ t ≈ 22,8 °C, làm tròn được khoảng 22,7–22,8 °C.</w:t>
      </w:r>
    </w:p>
    <w:p>
      <w:pPr>
        <w:spacing w:before="0" w:after="20"/>
        <w:ind w:left="340"/>
      </w:pPr>
      <w:r>
        <w:rPr>
          <w:rFonts w:ascii="Times New Roman" w:hAnsi="Times New Roman"/>
          <w:b/>
          <w:i w:val="0"/>
          <w:sz w:val="23"/>
        </w:rPr>
        <w:t xml:space="preserve">d) </w:t>
      </w:r>
      <w:r>
        <w:rPr>
          <w:rFonts w:ascii="Times New Roman" w:hAnsi="Times New Roman"/>
          <w:b w:val="0"/>
          <w:i w:val="0"/>
          <w:sz w:val="23"/>
        </w:rPr>
        <w:t>Nước nóng lên rất nhiều vì khối lượng nước lớn hơn khối lượng đồng.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Nước gần như không nóng lên, nguyên nhân chính là nhiệt dung riêng của nước lớn hơn đồng hơn 11 lần chứ không phải do khối lượng.</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Quá trình đẳng tích</w:t>
      </w:r>
    </w:p>
    <w:p>
      <w:pPr>
        <w:spacing w:before="0" w:after="40"/>
      </w:pPr>
      <w:r>
        <w:rPr>
          <w:rFonts w:ascii="Times New Roman" w:hAnsi="Times New Roman"/>
          <w:b w:val="0"/>
          <w:i/>
          <w:sz w:val="23"/>
        </w:rPr>
        <w:t>Một bình kín thể tích không đổi chứa khí lí tưởng ở 27 °C, áp suất 2,0·10⁵ Pa.</w:t>
      </w:r>
    </w:p>
    <w:p>
      <w:pPr>
        <w:spacing w:before="60" w:after="20"/>
        <w:jc w:val="center"/>
      </w:pPr>
      <w:r>
        <w:drawing>
          <wp:inline xmlns:a="http://schemas.openxmlformats.org/drawingml/2006/main" xmlns:pic="http://schemas.openxmlformats.org/drawingml/2006/picture">
            <wp:extent cx="2179305" cy="2232000"/>
            <wp:docPr id="34" name="Picture 34"/>
            <wp:cNvGraphicFramePr>
              <a:graphicFrameLocks noChangeAspect="1"/>
            </wp:cNvGraphicFramePr>
            <a:graphic>
              <a:graphicData uri="http://schemas.openxmlformats.org/drawingml/2006/picture">
                <pic:pic>
                  <pic:nvPicPr>
                    <pic:cNvPr id="0" name="k_sd_binhkhi.png"/>
                    <pic:cNvPicPr/>
                  </pic:nvPicPr>
                  <pic:blipFill>
                    <a:blip r:embed="rId41"/>
                    <a:stretch>
                      <a:fillRect/>
                    </a:stretch>
                  </pic:blipFill>
                  <pic:spPr>
                    <a:xfrm>
                      <a:off x="0" y="0"/>
                      <a:ext cx="2179305" cy="2232000"/>
                    </a:xfrm>
                    <a:prstGeom prst="rect"/>
                  </pic:spPr>
                </pic:pic>
              </a:graphicData>
            </a:graphic>
          </wp:inline>
        </w:drawing>
      </w:r>
    </w:p>
    <w:p>
      <w:pPr>
        <w:spacing w:before="0" w:after="80"/>
        <w:jc w:val="center"/>
      </w:pPr>
      <w:r>
        <w:rPr>
          <w:rFonts w:ascii="Times New Roman" w:hAnsi="Times New Roman"/>
          <w:b w:val="0"/>
          <w:i/>
          <w:color w:val="555555"/>
          <w:sz w:val="19"/>
        </w:rPr>
        <w:t>Khí trong bình kín</w:t>
      </w:r>
    </w:p>
    <w:p>
      <w:pPr>
        <w:spacing w:before="0" w:after="20"/>
        <w:ind w:left="340"/>
      </w:pPr>
      <w:r>
        <w:rPr>
          <w:rFonts w:ascii="Times New Roman" w:hAnsi="Times New Roman"/>
          <w:b/>
          <w:i w:val="0"/>
          <w:sz w:val="23"/>
        </w:rPr>
        <w:t xml:space="preserve">a) </w:t>
      </w:r>
      <w:r>
        <w:rPr>
          <w:rFonts w:ascii="Times New Roman" w:hAnsi="Times New Roman"/>
          <w:b w:val="0"/>
          <w:i w:val="0"/>
          <w:sz w:val="23"/>
        </w:rPr>
        <w:t>Đây là điều kiện của quá trình đẳng tích.</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Bình kín, thành cứng nên thể tích khí không đổi.</w:t>
      </w:r>
    </w:p>
    <w:p>
      <w:pPr>
        <w:spacing w:before="0" w:after="20"/>
        <w:ind w:left="340"/>
      </w:pPr>
      <w:r>
        <w:rPr>
          <w:rFonts w:ascii="Times New Roman" w:hAnsi="Times New Roman"/>
          <w:b/>
          <w:i w:val="0"/>
          <w:sz w:val="23"/>
        </w:rPr>
        <w:t xml:space="preserve">b) </w:t>
      </w:r>
      <w:r>
        <w:rPr>
          <w:rFonts w:ascii="Times New Roman" w:hAnsi="Times New Roman"/>
          <w:b w:val="0"/>
          <w:i w:val="0"/>
          <w:sz w:val="23"/>
        </w:rPr>
        <w:t>Khi đun nóng tới 327 °C, áp suất khí tăng lên 4,0·10⁵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T₁ = 300 K, T₂ = 600 K ⇒ p₂ = 2,0·10⁵ · 600/300 = 4,0·10⁵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quá trình đun nóng đó, khí không thực hiện công.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Thể tích không đổi nên A = 0; toàn bộ nhiệt lượng làm tăng nội năng.</w:t>
      </w:r>
    </w:p>
    <w:p>
      <w:pPr>
        <w:spacing w:before="0" w:after="20"/>
        <w:ind w:left="340"/>
      </w:pPr>
      <w:r>
        <w:rPr>
          <w:rFonts w:ascii="Times New Roman" w:hAnsi="Times New Roman"/>
          <w:b/>
          <w:i w:val="0"/>
          <w:sz w:val="23"/>
        </w:rPr>
        <w:t xml:space="preserve">d) </w:t>
      </w:r>
      <w:r>
        <w:rPr>
          <w:rFonts w:ascii="Times New Roman" w:hAnsi="Times New Roman"/>
          <w:b w:val="0"/>
          <w:i w:val="0"/>
          <w:sz w:val="23"/>
        </w:rPr>
        <w:t>Khi đun nóng, mật độ phân tử khí trong bình tăng lên.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Bình kín nên số phân tử và thể tích đều không đổi, do đó mật độ phân tử không đổi. Áp suất tăng là do phân tử chuyển động nhanh hơn.</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Faraday</w:t>
      </w:r>
    </w:p>
    <w:p>
      <w:pPr>
        <w:spacing w:before="0" w:after="40"/>
      </w:pPr>
      <w:r>
        <w:rPr>
          <w:rFonts w:ascii="Times New Roman" w:hAnsi="Times New Roman"/>
          <w:b w:val="0"/>
          <w:i/>
          <w:sz w:val="23"/>
        </w:rPr>
        <w:t>Một cuộn dây gồm 200 vòng, diện tích mỗi vòng 30 cm², đặt vuông góc với từ trường đều. Cảm ứng từ giảm đều từ 0,40 T về 0 trong 0,20 s.</w:t>
      </w:r>
    </w:p>
    <w:p>
      <w:pPr>
        <w:spacing w:before="0" w:after="20"/>
        <w:ind w:left="340"/>
      </w:pPr>
      <w:r>
        <w:rPr>
          <w:rFonts w:ascii="Times New Roman" w:hAnsi="Times New Roman"/>
          <w:b/>
          <w:i w:val="0"/>
          <w:sz w:val="23"/>
        </w:rPr>
        <w:t xml:space="preserve">a) </w:t>
      </w:r>
      <w:r>
        <w:rPr>
          <w:rFonts w:ascii="Times New Roman" w:hAnsi="Times New Roman"/>
          <w:b w:val="0"/>
          <w:i w:val="0"/>
          <w:sz w:val="23"/>
        </w:rPr>
        <w:t>Diện tích mỗi vòng bằng 3,0·10⁻³ m².</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30 cm² = 30·10⁻⁴ m² = 3,0·10⁻³ m².</w:t>
      </w:r>
    </w:p>
    <w:p>
      <w:pPr>
        <w:spacing w:before="0" w:after="20"/>
        <w:ind w:left="340"/>
      </w:pPr>
      <w:r>
        <w:rPr>
          <w:rFonts w:ascii="Times New Roman" w:hAnsi="Times New Roman"/>
          <w:b/>
          <w:i w:val="0"/>
          <w:sz w:val="23"/>
        </w:rPr>
        <w:t xml:space="preserve">b) </w:t>
      </w:r>
      <w:r>
        <w:rPr>
          <w:rFonts w:ascii="Times New Roman" w:hAnsi="Times New Roman"/>
          <w:b w:val="0"/>
          <w:i w:val="0"/>
          <w:sz w:val="23"/>
        </w:rPr>
        <w:t>Độ biến thiên từ thông qua mỗi vòng là 1,2·10⁻³ Wb.</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|ΔΦ| = ΔB·S = 0,40 · 3,0·10⁻³ = 1,2·10⁻³ Wb.</w:t>
      </w:r>
    </w:p>
    <w:p>
      <w:pPr>
        <w:spacing w:before="0" w:after="20"/>
        <w:ind w:left="340"/>
      </w:pPr>
      <w:r>
        <w:rPr>
          <w:rFonts w:ascii="Times New Roman" w:hAnsi="Times New Roman"/>
          <w:b/>
          <w:i w:val="0"/>
          <w:sz w:val="23"/>
        </w:rPr>
        <w:t xml:space="preserve">c) </w:t>
      </w:r>
      <w:r>
        <w:rPr>
          <w:rFonts w:ascii="Times New Roman" w:hAnsi="Times New Roman"/>
          <w:b w:val="0"/>
          <w:i w:val="0"/>
          <w:sz w:val="23"/>
        </w:rPr>
        <w:t>Suất điện động cảm ứng trong cuộn dây bằng 1,2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N·|ΔΦ|/Δt = 200 · 1,2·10⁻³/0,20 = 1,2 V.</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số vòng dây giảm còn 100 vòng thì suất điện động vẫn bằng 1,2 V.</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Suất điện động tỉ lệ thuận với số vòng nên chỉ còn 0,60 V.</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Phóng xạ và chất thải hạt nhân</w:t>
      </w:r>
    </w:p>
    <w:p>
      <w:pPr>
        <w:spacing w:before="0" w:after="40"/>
      </w:pPr>
      <w:r>
        <w:rPr>
          <w:rFonts w:ascii="Times New Roman" w:hAnsi="Times New Roman"/>
          <w:b w:val="0"/>
          <w:i/>
          <w:sz w:val="23"/>
        </w:rPr>
        <w:t>Hạt nhân ¹³⁷₅₅Cs là một sản phẩm phân hạch phổ biến, phóng xạ β⁻ với chu kì bán rã 30 năm.</w:t>
      </w:r>
    </w:p>
    <w:p>
      <w:pPr>
        <w:spacing w:before="0" w:after="20"/>
        <w:ind w:left="340"/>
      </w:pPr>
      <w:r>
        <w:rPr>
          <w:rFonts w:ascii="Times New Roman" w:hAnsi="Times New Roman"/>
          <w:b/>
          <w:i w:val="0"/>
          <w:sz w:val="23"/>
        </w:rPr>
        <w:t xml:space="preserve">a) </w:t>
      </w:r>
      <w:r>
        <w:rPr>
          <w:rFonts w:ascii="Times New Roman" w:hAnsi="Times New Roman"/>
          <w:b w:val="0"/>
          <w:i w:val="0"/>
          <w:sz w:val="23"/>
        </w:rPr>
        <w:t>Hạt nhân này có 82 nơtron.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137 − 55 = 82.</w:t>
      </w:r>
    </w:p>
    <w:p>
      <w:pPr>
        <w:spacing w:before="0" w:after="20"/>
        <w:ind w:left="340"/>
      </w:pPr>
      <w:r>
        <w:rPr>
          <w:rFonts w:ascii="Times New Roman" w:hAnsi="Times New Roman"/>
          <w:b/>
          <w:i w:val="0"/>
          <w:sz w:val="23"/>
        </w:rPr>
        <w:t xml:space="preserve">b) </w:t>
      </w:r>
      <w:r>
        <w:rPr>
          <w:rFonts w:ascii="Times New Roman" w:hAnsi="Times New Roman"/>
          <w:b w:val="0"/>
          <w:i w:val="0"/>
          <w:sz w:val="23"/>
        </w:rPr>
        <w:t>Sau phân rã β⁻, hạt nhân con có số khối 137 và điện tích 56.</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β⁻ làm Z tăng 1 và A không đổi.</w:t>
      </w:r>
    </w:p>
    <w:p>
      <w:pPr>
        <w:spacing w:before="0" w:after="20"/>
        <w:ind w:left="340"/>
      </w:pPr>
      <w:r>
        <w:rPr>
          <w:rFonts w:ascii="Times New Roman" w:hAnsi="Times New Roman"/>
          <w:b/>
          <w:i w:val="0"/>
          <w:sz w:val="23"/>
        </w:rPr>
        <w:t xml:space="preserve">c) </w:t>
      </w:r>
      <w:r>
        <w:rPr>
          <w:rFonts w:ascii="Times New Roman" w:hAnsi="Times New Roman"/>
          <w:b w:val="0"/>
          <w:i w:val="0"/>
          <w:sz w:val="23"/>
        </w:rPr>
        <w:t>Sau 90 năm, độ phóng xạ của mẫu còn 12,5 % giá trị ban đầu.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90/30 = 3 ⇒ còn 2⁻³ = 12,5 %.</w:t>
      </w:r>
    </w:p>
    <w:p>
      <w:pPr>
        <w:spacing w:before="0" w:after="20"/>
        <w:ind w:left="340"/>
      </w:pPr>
      <w:r>
        <w:rPr>
          <w:rFonts w:ascii="Times New Roman" w:hAnsi="Times New Roman"/>
          <w:b/>
          <w:i w:val="0"/>
          <w:sz w:val="23"/>
        </w:rPr>
        <w:t xml:space="preserve">d) </w:t>
      </w:r>
      <w:r>
        <w:rPr>
          <w:rFonts w:ascii="Times New Roman" w:hAnsi="Times New Roman"/>
          <w:b w:val="0"/>
          <w:i w:val="0"/>
          <w:sz w:val="23"/>
        </w:rPr>
        <w:t>Sau 60 năm, toàn bộ lượng ¹³⁷Cs đã phân rã hết.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Sau 60 năm (2 chu kì) vẫn còn 25 % lượng ban đầu. Đây chính là lí do chất thải phóng xạ phải được lưu giữ hàng trăm năm.</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Nhiệt nóng chảy riêng</w:t>
      </w:r>
    </w:p>
    <w:p>
      <w:pPr>
        <w:spacing w:before="0" w:after="40"/>
      </w:pPr>
      <w:r>
        <w:rPr>
          <w:rFonts w:ascii="Times New Roman" w:hAnsi="Times New Roman"/>
          <w:b w:val="0"/>
          <w:i/>
          <w:sz w:val="23"/>
        </w:rPr>
        <w:t>Cần cung cấp bao nhiêu kilôjun để làm nóng chảy hoàn toàn 2,0 kg nước đá đang ở 0 °C? Cho λ = 3,4·10⁵ J/kg.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680</w:t>
      </w:r>
    </w:p>
    <w:p>
      <w:pPr>
        <w:spacing w:before="0" w:after="40"/>
        <w:ind w:left="340"/>
      </w:pPr>
      <w:r>
        <w:rPr>
          <w:rFonts w:ascii="Times New Roman" w:hAnsi="Times New Roman"/>
          <w:b w:val="0"/>
          <w:i w:val="0"/>
          <w:sz w:val="22"/>
        </w:rPr>
        <w:t>Q = m·λ = 2,0 · 3,4·10⁵ = 6,8·10⁵ J = 680 kJ.</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Một lượng khí có thể tích 5,0 L ở áp suất 2,0·10⁵ Pa. Nén đẳng nhiệt tới áp suất 5,0·10⁵ Pa. Thể tích khí lúc này bằng bao nhiêu lít?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w:t>
      </w:r>
    </w:p>
    <w:p>
      <w:pPr>
        <w:spacing w:before="0" w:after="40"/>
        <w:ind w:left="340"/>
      </w:pPr>
      <w:r>
        <w:rPr>
          <w:rFonts w:ascii="Times New Roman" w:hAnsi="Times New Roman"/>
          <w:b w:val="0"/>
          <w:i w:val="0"/>
          <w:sz w:val="22"/>
        </w:rPr>
        <w:t>p₁V₁ = p₂V₂ ⇒ V₂ = 2,0·10⁵ · 5,0/(5,0·10⁵) = 10/5,0 = 2,0 L.</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Từ thông</w:t>
      </w:r>
    </w:p>
    <w:p>
      <w:pPr>
        <w:spacing w:before="0" w:after="40"/>
      </w:pPr>
      <w:r>
        <w:rPr>
          <w:rFonts w:ascii="Times New Roman" w:hAnsi="Times New Roman"/>
          <w:b w:val="0"/>
          <w:i/>
          <w:sz w:val="23"/>
        </w:rPr>
        <w:t>Một khung dây phẳng diện tích 250 cm² đặt vuông góc với từ trường đều B = 0,80 T. Từ thông qua khung bằng bao nhiêu vêbe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0,02</w:t>
      </w:r>
    </w:p>
    <w:p>
      <w:pPr>
        <w:spacing w:before="0" w:after="40"/>
        <w:ind w:left="340"/>
      </w:pPr>
      <w:r>
        <w:rPr>
          <w:rFonts w:ascii="Times New Roman" w:hAnsi="Times New Roman"/>
          <w:b w:val="0"/>
          <w:i w:val="0"/>
          <w:sz w:val="22"/>
        </w:rPr>
        <w:t>S = 250 cm² = 250·10⁻⁴ m² = 0,025 m².</w:t>
      </w:r>
      <w:r>
        <w:br/>
      </w:r>
      <w:r>
        <w:rPr>
          <w:rFonts w:ascii="Times New Roman" w:hAnsi="Times New Roman"/>
          <w:b w:val="0"/>
          <w:i w:val="0"/>
          <w:sz w:val="22"/>
        </w:rPr>
        <w:t>Φ = B·S = 0,80 · 0,025 = 0,020 Wb.</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Giá trị hiệu dụng</w:t>
      </w:r>
    </w:p>
    <w:p>
      <w:pPr>
        <w:spacing w:before="0" w:after="40"/>
      </w:pPr>
      <w:r>
        <w:rPr>
          <w:rFonts w:ascii="Times New Roman" w:hAnsi="Times New Roman"/>
          <w:b w:val="0"/>
          <w:i/>
          <w:sz w:val="23"/>
        </w:rPr>
        <w:t>Một dòng điện xoay chiều có cường độ cực đại 8,0 A. Cường độ hiệu dụng của dòng điện này bằng bao nhiêu ampe (làm tròn đến chữ số thập phân thứ hai)? Lấy √2 ≈ 1,414.</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5,66</w:t>
      </w:r>
    </w:p>
    <w:p>
      <w:pPr>
        <w:spacing w:before="0" w:after="40"/>
        <w:ind w:left="340"/>
      </w:pPr>
      <w:r>
        <w:rPr>
          <w:rFonts w:ascii="Times New Roman" w:hAnsi="Times New Roman"/>
          <w:b w:val="0"/>
          <w:i w:val="0"/>
          <w:sz w:val="22"/>
        </w:rPr>
        <w:t>I = I₀/√2 = 8,0/1,414 ≈ 5,66 A.</w:t>
      </w:r>
    </w:p>
    <w:p>
      <w:pPr>
        <w:spacing w:before="120" w:after="20"/>
      </w:pPr>
      <w:r>
        <w:rPr>
          <w:rFonts w:ascii="Times New Roman" w:hAnsi="Times New Roman"/>
          <w:b/>
          <w:i w:val="0"/>
          <w:color w:val="A61B1B"/>
          <w:sz w:val="21"/>
        </w:rPr>
        <w:t xml:space="preserve">Câu 5. </w:t>
      </w:r>
      <w:r>
        <w:rPr>
          <w:rFonts w:ascii="Times New Roman" w:hAnsi="Times New Roman"/>
          <w:b/>
          <w:i/>
          <w:color w:val="1E6436"/>
          <w:sz w:val="21"/>
        </w:rPr>
        <w:t xml:space="preserve">[Dễ]  </w:t>
      </w:r>
      <w:r>
        <w:rPr>
          <w:rFonts w:ascii="Times New Roman" w:hAnsi="Times New Roman"/>
          <w:b w:val="0"/>
          <w:i/>
          <w:color w:val="1E6436"/>
          <w:sz w:val="21"/>
        </w:rPr>
        <w:t>Kiến thức – kĩ năng: Quy tắc dịch chuyển</w:t>
      </w:r>
    </w:p>
    <w:p>
      <w:pPr>
        <w:spacing w:before="0" w:after="40"/>
      </w:pPr>
      <w:r>
        <w:rPr>
          <w:rFonts w:ascii="Times New Roman" w:hAnsi="Times New Roman"/>
          <w:b w:val="0"/>
          <w:i/>
          <w:sz w:val="23"/>
        </w:rPr>
        <w:t>Hạt nhân ²³⁵₉₂U phóng xạ α. Số khối của hạt nhân con bằng bao nhiêu?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231</w:t>
      </w:r>
    </w:p>
    <w:p>
      <w:pPr>
        <w:spacing w:before="0" w:after="40"/>
        <w:ind w:left="340"/>
      </w:pPr>
      <w:r>
        <w:rPr>
          <w:rFonts w:ascii="Times New Roman" w:hAnsi="Times New Roman"/>
          <w:b w:val="0"/>
          <w:i w:val="0"/>
          <w:sz w:val="22"/>
        </w:rPr>
        <w:t>Bảo toàn số khối: 235 = 4 + A ⇒ A = 231.</w:t>
      </w:r>
      <w:r>
        <w:br/>
      </w:r>
      <w:r>
        <w:rPr>
          <w:rFonts w:ascii="Times New Roman" w:hAnsi="Times New Roman"/>
          <w:b w:val="0"/>
          <w:i w:val="0"/>
          <w:sz w:val="22"/>
        </w:rPr>
        <w:t>Bảo toàn điện tích: 92 = 2 + Z ⇒ Z = 90, đó là hạt nhân thori ²³¹₉₀Th.</w:t>
      </w:r>
    </w:p>
    <w:p>
      <w:pPr>
        <w:spacing w:before="120" w:after="20"/>
      </w:pPr>
      <w:r>
        <w:rPr>
          <w:rFonts w:ascii="Times New Roman" w:hAnsi="Times New Roman"/>
          <w:b/>
          <w:i w:val="0"/>
          <w:color w:val="A61B1B"/>
          <w:sz w:val="21"/>
        </w:rPr>
        <w:t xml:space="preserve">Câu 6. </w:t>
      </w:r>
      <w:r>
        <w:rPr>
          <w:rFonts w:ascii="Times New Roman" w:hAnsi="Times New Roman"/>
          <w:b/>
          <w:i/>
          <w:color w:val="1E6436"/>
          <w:sz w:val="21"/>
        </w:rPr>
        <w:t xml:space="preserve">[Dễ]  </w:t>
      </w:r>
      <w:r>
        <w:rPr>
          <w:rFonts w:ascii="Times New Roman" w:hAnsi="Times New Roman"/>
          <w:b w:val="0"/>
          <w:i/>
          <w:color w:val="1E6436"/>
          <w:sz w:val="21"/>
        </w:rPr>
        <w:t>Kiến thức – kĩ năng: Năng lượng liên kết</w:t>
      </w:r>
    </w:p>
    <w:p>
      <w:pPr>
        <w:spacing w:before="0" w:after="40"/>
      </w:pPr>
      <w:r>
        <w:rPr>
          <w:rFonts w:ascii="Times New Roman" w:hAnsi="Times New Roman"/>
          <w:b w:val="0"/>
          <w:i/>
          <w:sz w:val="23"/>
        </w:rPr>
        <w:t>Một hạt nhân có độ hụt khối 0,15 u. Năng lượng liên kết của hạt nhân đó bằng bao nhiêu MeV (làm tròn đến chữ số thập phân thứ hai)? Cho 1 u·c² = 931,5 MeV.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139,73</w:t>
      </w:r>
    </w:p>
    <w:p>
      <w:pPr>
        <w:spacing w:before="0" w:after="40"/>
        <w:ind w:left="340"/>
      </w:pPr>
      <w:r>
        <w:rPr>
          <w:rFonts w:ascii="Times New Roman" w:hAnsi="Times New Roman"/>
          <w:b w:val="0"/>
          <w:i w:val="0"/>
          <w:sz w:val="22"/>
        </w:rPr>
        <w:t>W(lk) = Δm · 931,5 = 0,15 · 931,5 = 139,725 ≈ 139,73 MeV.</w:t>
      </w:r>
    </w:p>
    <w:p>
      <w:r>
        <w:br w:type="page"/>
      </w:r>
    </w:p>
    <w:p>
      <w:pPr>
        <w:spacing w:before="0" w:after="0"/>
        <w:jc w:val="center"/>
      </w:pPr>
      <w:r>
        <w:rPr>
          <w:rFonts w:ascii="Times New Roman" w:hAnsi="Times New Roman"/>
          <w:b/>
          <w:i w:val="0"/>
          <w:color w:val="555555"/>
          <w:sz w:val="22"/>
        </w:rPr>
        <w:t>ĐỀ THI THỬ TỐT NGHIỆP THPT 2026 – TỔNG HỢP BỐN CHƯƠNG  (Đề 01 – 05)</w:t>
      </w:r>
    </w:p>
    <w:p>
      <w:pPr>
        <w:spacing w:before="0" w:after="20"/>
        <w:jc w:val="center"/>
      </w:pPr>
      <w:r>
        <w:rPr>
          <w:rFonts w:ascii="Times New Roman" w:hAnsi="Times New Roman"/>
          <w:b/>
          <w:i w:val="0"/>
          <w:color w:val="A61B1B"/>
          <w:sz w:val="30"/>
        </w:rPr>
        <w:t>TH-Đề 03  –  ĐỀ THI THỬ SỐ 03</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Đọc đồ thị, bài toán hai bước và tình huống thực tiễn</w:t>
      </w:r>
    </w:p>
    <w:p>
      <w:pPr>
        <w:spacing w:before="120" w:after="60"/>
        <w:jc w:val="center"/>
      </w:pPr>
      <w:r>
        <w:rPr>
          <w:rFonts w:ascii="Times New Roman" w:hAnsi="Times New Roman"/>
          <w:b/>
          <w:i w:val="0"/>
          <w:color w:val="1F3A6E"/>
          <w:sz w:val="23"/>
        </w:rPr>
        <w:t>BẢNG ĐÁP ÁN – TH-Đề 03</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394</w:t>
            </w:r>
          </w:p>
        </w:tc>
        <w:tc>
          <w:tcPr>
            <w:tcW w:type="dxa" w:w="1700"/>
          </w:tcPr>
          <w:p>
            <w:pPr>
              <w:spacing w:after="0"/>
              <w:jc w:val="center"/>
            </w:pPr>
            <w:r>
              <w:rPr>
                <w:rFonts w:ascii="Times New Roman" w:hAnsi="Times New Roman"/>
                <w:b/>
                <w:color w:val="A61B1B"/>
                <w:sz w:val="19"/>
              </w:rPr>
              <w:t>4,5</w:t>
            </w:r>
          </w:p>
        </w:tc>
        <w:tc>
          <w:tcPr>
            <w:tcW w:type="dxa" w:w="1700"/>
          </w:tcPr>
          <w:p>
            <w:pPr>
              <w:spacing w:after="0"/>
              <w:jc w:val="center"/>
            </w:pPr>
            <w:r>
              <w:rPr>
                <w:rFonts w:ascii="Times New Roman" w:hAnsi="Times New Roman"/>
                <w:b/>
                <w:color w:val="A61B1B"/>
                <w:sz w:val="19"/>
              </w:rPr>
              <w:t>20</w:t>
            </w:r>
          </w:p>
        </w:tc>
        <w:tc>
          <w:tcPr>
            <w:tcW w:type="dxa" w:w="1700"/>
          </w:tcPr>
          <w:p>
            <w:pPr>
              <w:spacing w:after="0"/>
              <w:jc w:val="center"/>
            </w:pPr>
            <w:r>
              <w:rPr>
                <w:rFonts w:ascii="Times New Roman" w:hAnsi="Times New Roman"/>
                <w:b/>
                <w:color w:val="A61B1B"/>
                <w:sz w:val="19"/>
              </w:rPr>
              <w:t>1</w:t>
            </w:r>
          </w:p>
        </w:tc>
        <w:tc>
          <w:tcPr>
            <w:tcW w:type="dxa" w:w="1700"/>
          </w:tcPr>
          <w:p>
            <w:pPr>
              <w:spacing w:after="0"/>
              <w:jc w:val="center"/>
            </w:pPr>
            <w:r>
              <w:rPr>
                <w:rFonts w:ascii="Times New Roman" w:hAnsi="Times New Roman"/>
                <w:b/>
                <w:color w:val="A61B1B"/>
                <w:sz w:val="19"/>
              </w:rPr>
              <w:t>1</w:t>
            </w:r>
          </w:p>
        </w:tc>
        <w:tc>
          <w:tcPr>
            <w:tcW w:type="dxa" w:w="1700"/>
          </w:tcPr>
          <w:p>
            <w:pPr>
              <w:spacing w:after="0"/>
              <w:jc w:val="center"/>
            </w:pPr>
            <w:r>
              <w:rPr>
                <w:rFonts w:ascii="Times New Roman" w:hAnsi="Times New Roman"/>
                <w:b/>
                <w:color w:val="A61B1B"/>
                <w:sz w:val="19"/>
              </w:rPr>
              <w:t>200</w:t>
            </w:r>
          </w:p>
        </w:tc>
      </w:tr>
    </w:tbl>
    <w:p>
      <w:pPr>
        <w:spacing w:after="40"/>
      </w:pPr>
    </w:p>
    <w:p>
      <w:pPr>
        <w:spacing w:before="60" w:after="40"/>
        <w:jc w:val="center"/>
      </w:pPr>
      <w:r>
        <w:rPr>
          <w:rFonts w:ascii="Times New Roman" w:hAnsi="Times New Roman"/>
          <w:b w:val="0"/>
          <w:i/>
          <w:color w:val="555555"/>
          <w:sz w:val="19"/>
        </w:rPr>
        <w:t>Phân bố mức độ của TH-Đề 03</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24</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14%</w:t>
            </w:r>
          </w:p>
        </w:tc>
        <w:tc>
          <w:tcPr>
            <w:tcW w:type="dxa" w:w="1700"/>
          </w:tcPr>
          <w:p>
            <w:pPr>
              <w:spacing w:after="20"/>
              <w:jc w:val="center"/>
            </w:pPr>
            <w:r>
              <w:rPr>
                <w:rFonts w:ascii="Times New Roman" w:hAnsi="Times New Roman"/>
                <w:sz w:val="20"/>
              </w:rPr>
              <w:t>86%</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lượng và công suất</w:t>
      </w:r>
    </w:p>
    <w:p>
      <w:pPr>
        <w:spacing w:before="0" w:after="40"/>
      </w:pPr>
      <w:r>
        <w:rPr>
          <w:rFonts w:ascii="Times New Roman" w:hAnsi="Times New Roman"/>
          <w:b w:val="0"/>
          <w:i/>
          <w:sz w:val="23"/>
        </w:rPr>
        <w:t>Một bình nước nóng dùng điện có công suất 2000 W đun 4,0 kg nước. Bỏ qua hao phí, thời gian để nước tăng thêm 50 °C xấp xỉ</w:t>
      </w:r>
    </w:p>
    <w:p>
      <w:pPr>
        <w:spacing w:before="60" w:after="20"/>
        <w:jc w:val="center"/>
      </w:pPr>
      <w:r>
        <w:drawing>
          <wp:inline xmlns:a="http://schemas.openxmlformats.org/drawingml/2006/main" xmlns:pic="http://schemas.openxmlformats.org/drawingml/2006/picture">
            <wp:extent cx="3126471" cy="2231999"/>
            <wp:docPr id="35" name="Picture 35"/>
            <wp:cNvGraphicFramePr>
              <a:graphicFrameLocks noChangeAspect="1"/>
            </wp:cNvGraphicFramePr>
            <a:graphic>
              <a:graphicData uri="http://schemas.openxmlformats.org/drawingml/2006/picture">
                <pic:pic>
                  <pic:nvPicPr>
                    <pic:cNvPr id="0" name="n_sd_binhnuocnong.png"/>
                    <pic:cNvPicPr/>
                  </pic:nvPicPr>
                  <pic:blipFill>
                    <a:blip r:embed="rId42"/>
                    <a:stretch>
                      <a:fillRect/>
                    </a:stretch>
                  </pic:blipFill>
                  <pic:spPr>
                    <a:xfrm>
                      <a:off x="0" y="0"/>
                      <a:ext cx="3126471" cy="2231999"/>
                    </a:xfrm>
                    <a:prstGeom prst="rect"/>
                  </pic:spPr>
                </pic:pic>
              </a:graphicData>
            </a:graphic>
          </wp:inline>
        </w:drawing>
      </w:r>
    </w:p>
    <w:p>
      <w:pPr>
        <w:spacing w:before="0" w:after="80"/>
        <w:jc w:val="center"/>
      </w:pPr>
      <w:r>
        <w:rPr>
          <w:rFonts w:ascii="Times New Roman" w:hAnsi="Times New Roman"/>
          <w:b w:val="0"/>
          <w:i/>
          <w:color w:val="555555"/>
          <w:sz w:val="19"/>
        </w:rPr>
        <w:t>Bình nước nóng dùng điện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420 s.</w:t>
      </w:r>
    </w:p>
    <w:p>
      <w:pPr>
        <w:spacing w:before="0" w:after="40"/>
        <w:ind w:left="340"/>
      </w:pPr>
      <w:r>
        <w:rPr>
          <w:rFonts w:ascii="Times New Roman" w:hAnsi="Times New Roman"/>
          <w:b w:val="0"/>
          <w:i w:val="0"/>
          <w:sz w:val="22"/>
        </w:rPr>
        <w:t>Q = m·c·ΔT = 4,0 · 4200 · 50 = 840 000 J.</w:t>
      </w:r>
      <w:r>
        <w:br/>
      </w:r>
      <w:r>
        <w:rPr>
          <w:rFonts w:ascii="Times New Roman" w:hAnsi="Times New Roman"/>
          <w:b w:val="0"/>
          <w:i w:val="0"/>
          <w:sz w:val="22"/>
        </w:rPr>
        <w:t>t = Q/P = 840 000/2000 = 420 s (7 phút).</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Đọc đồ thị chuyển thể</w:t>
      </w:r>
    </w:p>
    <w:p>
      <w:pPr>
        <w:spacing w:before="0" w:after="40"/>
      </w:pPr>
      <w:r>
        <w:rPr>
          <w:rFonts w:ascii="Times New Roman" w:hAnsi="Times New Roman"/>
          <w:b w:val="0"/>
          <w:i/>
          <w:sz w:val="23"/>
        </w:rPr>
        <w:t>Đồ thị nhiệt độ theo thời gian của một chất được đun với công suất không đổi có một đoạn nằm ngang. Đoạn nằm ngang đó ứng với giai đoạn</w:t>
      </w:r>
    </w:p>
    <w:p>
      <w:pPr>
        <w:spacing w:before="60" w:after="20"/>
        <w:jc w:val="center"/>
      </w:pPr>
      <w:r>
        <w:drawing>
          <wp:inline xmlns:a="http://schemas.openxmlformats.org/drawingml/2006/main" xmlns:pic="http://schemas.openxmlformats.org/drawingml/2006/picture">
            <wp:extent cx="3420000" cy="2068698"/>
            <wp:docPr id="36" name="Picture 36"/>
            <wp:cNvGraphicFramePr>
              <a:graphicFrameLocks noChangeAspect="1"/>
            </wp:cNvGraphicFramePr>
            <a:graphic>
              <a:graphicData uri="http://schemas.openxmlformats.org/drawingml/2006/picture">
                <pic:pic>
                  <pic:nvPicPr>
                    <pic:cNvPr id="0" name="n_dt_nuocda.png"/>
                    <pic:cNvPicPr/>
                  </pic:nvPicPr>
                  <pic:blipFill>
                    <a:blip r:embed="rId10"/>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Đồ thị nhiệt độ theo thời gian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chất đang chuyển thể.</w:t>
      </w:r>
    </w:p>
    <w:p>
      <w:pPr>
        <w:spacing w:before="0" w:after="40"/>
        <w:ind w:left="340"/>
      </w:pPr>
      <w:r>
        <w:rPr>
          <w:rFonts w:ascii="Times New Roman" w:hAnsi="Times New Roman"/>
          <w:b w:val="0"/>
          <w:i w:val="0"/>
          <w:sz w:val="22"/>
        </w:rPr>
        <w:t>Đoạn nằm ngang cho thấy nhiệt độ không đổi dù vẫn được cấp nhiệt liên tục — đó là đặc trưng của quá trình chuyển thể (nóng chảy hoặc sôi).</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Cung cấp cho một khối khí nhiệt lượng 300 J, đồng thời khí sinh công 120 J. Độ biến thiên nội năng của khí bằng</w:t>
      </w:r>
    </w:p>
    <w:p>
      <w:pPr>
        <w:spacing w:before="60" w:after="20"/>
        <w:jc w:val="center"/>
      </w:pPr>
      <w:r>
        <w:drawing>
          <wp:inline xmlns:a="http://schemas.openxmlformats.org/drawingml/2006/main" xmlns:pic="http://schemas.openxmlformats.org/drawingml/2006/picture">
            <wp:extent cx="3420000" cy="1808003"/>
            <wp:docPr id="37" name="Picture 37"/>
            <wp:cNvGraphicFramePr>
              <a:graphicFrameLocks noChangeAspect="1"/>
            </wp:cNvGraphicFramePr>
            <a:graphic>
              <a:graphicData uri="http://schemas.openxmlformats.org/drawingml/2006/picture">
                <pic:pic>
                  <pic:nvPicPr>
                    <pic:cNvPr id="0" name="n_sd_quy_uoc_dau.png"/>
                    <pic:cNvPicPr/>
                  </pic:nvPicPr>
                  <pic:blipFill>
                    <a:blip r:embed="rId43"/>
                    <a:stretch>
                      <a:fillRect/>
                    </a:stretch>
                  </pic:blipFill>
                  <pic:spPr>
                    <a:xfrm>
                      <a:off x="0" y="0"/>
                      <a:ext cx="3420000" cy="1808003"/>
                    </a:xfrm>
                    <a:prstGeom prst="rect"/>
                  </pic:spPr>
                </pic:pic>
              </a:graphicData>
            </a:graphic>
          </wp:inline>
        </w:drawing>
      </w:r>
    </w:p>
    <w:p>
      <w:pPr>
        <w:spacing w:before="0" w:after="80"/>
        <w:jc w:val="center"/>
      </w:pPr>
      <w:r>
        <w:rPr>
          <w:rFonts w:ascii="Times New Roman" w:hAnsi="Times New Roman"/>
          <w:b w:val="0"/>
          <w:i/>
          <w:color w:val="555555"/>
          <w:sz w:val="19"/>
        </w:rPr>
        <w:t>Quy ước dấu của A và Q</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+180 J.</w:t>
      </w:r>
    </w:p>
    <w:p>
      <w:pPr>
        <w:spacing w:before="0" w:after="40"/>
        <w:ind w:left="340"/>
      </w:pPr>
      <w:r>
        <w:rPr>
          <w:rFonts w:ascii="Times New Roman" w:hAnsi="Times New Roman"/>
          <w:b w:val="0"/>
          <w:i w:val="0"/>
          <w:sz w:val="22"/>
        </w:rPr>
        <w:t>Khí THU nhiệt nên Q = +300 J; khí SINH công nên A = −120 J.</w:t>
      </w:r>
      <w:r>
        <w:br/>
      </w:r>
      <w:r>
        <w:rPr>
          <w:rFonts w:ascii="Times New Roman" w:hAnsi="Times New Roman"/>
          <w:b w:val="0"/>
          <w:i w:val="0"/>
          <w:sz w:val="22"/>
        </w:rPr>
        <w:t>ΔU = A + Q = −120 + 300 = +180 J.</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Hai chất lỏng có cùng khối lượng được đun bằng hai bếp giống hệt nhau. Sau cùng một thời gian, chất nào có nhiệt độ tăng nhiều hơn thì</w:t>
      </w:r>
    </w:p>
    <w:p>
      <w:pPr>
        <w:spacing w:before="60" w:after="20"/>
        <w:jc w:val="center"/>
      </w:pPr>
      <w:r>
        <w:drawing>
          <wp:inline xmlns:a="http://schemas.openxmlformats.org/drawingml/2006/main" xmlns:pic="http://schemas.openxmlformats.org/drawingml/2006/picture">
            <wp:extent cx="3393040" cy="2232000"/>
            <wp:docPr id="38" name="Picture 38"/>
            <wp:cNvGraphicFramePr>
              <a:graphicFrameLocks noChangeAspect="1"/>
            </wp:cNvGraphicFramePr>
            <a:graphic>
              <a:graphicData uri="http://schemas.openxmlformats.org/drawingml/2006/picture">
                <pic:pic>
                  <pic:nvPicPr>
                    <pic:cNvPr id="0" name="n_dt_batchat.png"/>
                    <pic:cNvPicPr/>
                  </pic:nvPicPr>
                  <pic:blipFill>
                    <a:blip r:embed="rId44"/>
                    <a:stretch>
                      <a:fillRect/>
                    </a:stretch>
                  </pic:blipFill>
                  <pic:spPr>
                    <a:xfrm>
                      <a:off x="0" y="0"/>
                      <a:ext cx="3393040" cy="2232000"/>
                    </a:xfrm>
                    <a:prstGeom prst="rect"/>
                  </pic:spPr>
                </pic:pic>
              </a:graphicData>
            </a:graphic>
          </wp:inline>
        </w:drawing>
      </w:r>
    </w:p>
    <w:p>
      <w:pPr>
        <w:spacing w:before="0" w:after="80"/>
        <w:jc w:val="center"/>
      </w:pPr>
      <w:r>
        <w:rPr>
          <w:rFonts w:ascii="Times New Roman" w:hAnsi="Times New Roman"/>
          <w:b w:val="0"/>
          <w:i/>
          <w:color w:val="555555"/>
          <w:sz w:val="19"/>
        </w:rPr>
        <w:t>Đun ba chất bằng cùng một bếp</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nhiệt dung riêng nhỏ hơn.</w:t>
      </w:r>
    </w:p>
    <w:p>
      <w:pPr>
        <w:spacing w:before="0" w:after="40"/>
        <w:ind w:left="340"/>
      </w:pPr>
      <w:r>
        <w:rPr>
          <w:rFonts w:ascii="Times New Roman" w:hAnsi="Times New Roman"/>
          <w:b w:val="0"/>
          <w:i w:val="0"/>
          <w:sz w:val="22"/>
        </w:rPr>
        <w:t>Cùng nhiệt lượng và cùng khối lượng, từ ΔT = Q/(mc) thấy ΔT tỉ lệ nghịch với c. Chất tăng nhiệt độ nhiều hơn có nhiệt dung riêng nhỏ hơn.</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Gay-Lussac – thực tiễn</w:t>
      </w:r>
    </w:p>
    <w:p>
      <w:pPr>
        <w:spacing w:before="0" w:after="40"/>
      </w:pPr>
      <w:r>
        <w:rPr>
          <w:rFonts w:ascii="Times New Roman" w:hAnsi="Times New Roman"/>
          <w:b w:val="0"/>
          <w:i/>
          <w:sz w:val="23"/>
        </w:rPr>
        <w:t>Một lốp xe được bơm căng vào buổi sáng lúc trời mát. Đến trưa nắng, áp suất trong lốp</w:t>
      </w:r>
    </w:p>
    <w:p>
      <w:pPr>
        <w:spacing w:before="60" w:after="20"/>
        <w:jc w:val="center"/>
      </w:pPr>
      <w:r>
        <w:drawing>
          <wp:inline xmlns:a="http://schemas.openxmlformats.org/drawingml/2006/main" xmlns:pic="http://schemas.openxmlformats.org/drawingml/2006/picture">
            <wp:extent cx="3420000" cy="1785383"/>
            <wp:docPr id="39" name="Picture 39"/>
            <wp:cNvGraphicFramePr>
              <a:graphicFrameLocks noChangeAspect="1"/>
            </wp:cNvGraphicFramePr>
            <a:graphic>
              <a:graphicData uri="http://schemas.openxmlformats.org/drawingml/2006/picture">
                <pic:pic>
                  <pic:nvPicPr>
                    <pic:cNvPr id="0" name="k_sd_bomxe.png"/>
                    <pic:cNvPicPr/>
                  </pic:nvPicPr>
                  <pic:blipFill>
                    <a:blip r:embed="rId45"/>
                    <a:stretch>
                      <a:fillRect/>
                    </a:stretch>
                  </pic:blipFill>
                  <pic:spPr>
                    <a:xfrm>
                      <a:off x="0" y="0"/>
                      <a:ext cx="3420000" cy="1785383"/>
                    </a:xfrm>
                    <a:prstGeom prst="rect"/>
                  </pic:spPr>
                </pic:pic>
              </a:graphicData>
            </a:graphic>
          </wp:inline>
        </w:drawing>
      </w:r>
    </w:p>
    <w:p>
      <w:pPr>
        <w:spacing w:before="0" w:after="80"/>
        <w:jc w:val="center"/>
      </w:pPr>
      <w:r>
        <w:rPr>
          <w:rFonts w:ascii="Times New Roman" w:hAnsi="Times New Roman"/>
          <w:b w:val="0"/>
          <w:i/>
          <w:color w:val="555555"/>
          <w:sz w:val="19"/>
        </w:rPr>
        <w:t>Bơm khí vào lốp xe</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vì nhiệt độ khí tăng mà thể tích gần như không đổi.</w:t>
      </w:r>
    </w:p>
    <w:p>
      <w:pPr>
        <w:spacing w:before="0" w:after="40"/>
        <w:ind w:left="340"/>
      </w:pPr>
      <w:r>
        <w:rPr>
          <w:rFonts w:ascii="Times New Roman" w:hAnsi="Times New Roman"/>
          <w:b w:val="0"/>
          <w:i w:val="0"/>
          <w:sz w:val="22"/>
        </w:rPr>
        <w:t>Lốp xe gần như có thể tích cố định nên quá trình là đẳng tích: p tỉ lệ thuận với T. Nhiệt độ tăng làm áp suất tăng, đó là lí do không nên bơm quá căng vào ngày nắng.</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Một khối khí lí tưởng có thể tích 4,0 L ở 27 °C. Nung nóng đẳng áp tới 127 °C, thể tích khí lúc này bằng</w:t>
      </w:r>
    </w:p>
    <w:p>
      <w:pPr>
        <w:spacing w:before="60" w:after="20"/>
        <w:jc w:val="center"/>
      </w:pPr>
      <w:r>
        <w:drawing>
          <wp:inline xmlns:a="http://schemas.openxmlformats.org/drawingml/2006/main" xmlns:pic="http://schemas.openxmlformats.org/drawingml/2006/picture">
            <wp:extent cx="3420000" cy="2223164"/>
            <wp:docPr id="40" name="Picture 40"/>
            <wp:cNvGraphicFramePr>
              <a:graphicFrameLocks noChangeAspect="1"/>
            </wp:cNvGraphicFramePr>
            <a:graphic>
              <a:graphicData uri="http://schemas.openxmlformats.org/drawingml/2006/picture">
                <pic:pic>
                  <pic:nvPicPr>
                    <pic:cNvPr id="0" name="k_dt_charles.png"/>
                    <pic:cNvPicPr/>
                  </pic:nvPicPr>
                  <pic:blipFill>
                    <a:blip r:embed="rId46"/>
                    <a:stretch>
                      <a:fillRect/>
                    </a:stretch>
                  </pic:blipFill>
                  <pic:spPr>
                    <a:xfrm>
                      <a:off x="0" y="0"/>
                      <a:ext cx="3420000" cy="2223164"/>
                    </a:xfrm>
                    <a:prstGeom prst="rect"/>
                  </pic:spPr>
                </pic:pic>
              </a:graphicData>
            </a:graphic>
          </wp:inline>
        </w:drawing>
      </w:r>
    </w:p>
    <w:p>
      <w:pPr>
        <w:spacing w:before="0" w:after="80"/>
        <w:jc w:val="center"/>
      </w:pPr>
      <w:r>
        <w:rPr>
          <w:rFonts w:ascii="Times New Roman" w:hAnsi="Times New Roman"/>
          <w:b w:val="0"/>
          <w:i/>
          <w:color w:val="555555"/>
          <w:sz w:val="19"/>
        </w:rPr>
        <w:t>Thể tích khí theo nhiệt độ</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5,33 L.</w:t>
      </w:r>
    </w:p>
    <w:p>
      <w:pPr>
        <w:spacing w:before="0" w:after="40"/>
        <w:ind w:left="340"/>
      </w:pPr>
      <w:r>
        <w:rPr>
          <w:rFonts w:ascii="Times New Roman" w:hAnsi="Times New Roman"/>
          <w:b w:val="0"/>
          <w:i w:val="0"/>
          <w:sz w:val="22"/>
        </w:rPr>
        <w:t>Đẳng áp: V₁/T₁ = V₂/T₂ với T₁ = 300 K, T₂ = 400 K.</w:t>
      </w:r>
      <w:r>
        <w:br/>
      </w:r>
      <w:r>
        <w:rPr>
          <w:rFonts w:ascii="Times New Roman" w:hAnsi="Times New Roman"/>
          <w:b w:val="0"/>
          <w:i w:val="0"/>
          <w:sz w:val="22"/>
        </w:rPr>
        <w:t>V₂ = 4,0 · 400/300 ≈ 5,33 L.</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Động năng phân tử</w:t>
      </w:r>
    </w:p>
    <w:p>
      <w:pPr>
        <w:spacing w:before="0" w:after="40"/>
      </w:pPr>
      <w:r>
        <w:rPr>
          <w:rFonts w:ascii="Times New Roman" w:hAnsi="Times New Roman"/>
          <w:b w:val="0"/>
          <w:i/>
          <w:sz w:val="23"/>
        </w:rPr>
        <w:t>Ở cùng một nhiệt độ, động năng tịnh tiến trung bình của phân tử khí hiđrô so với phân tử khí ôxi thì</w:t>
      </w:r>
    </w:p>
    <w:p>
      <w:pPr>
        <w:spacing w:before="60" w:after="20"/>
        <w:jc w:val="center"/>
      </w:pPr>
      <w:r>
        <w:drawing>
          <wp:inline xmlns:a="http://schemas.openxmlformats.org/drawingml/2006/main" xmlns:pic="http://schemas.openxmlformats.org/drawingml/2006/picture">
            <wp:extent cx="3420000" cy="2226815"/>
            <wp:docPr id="41" name="Picture 41"/>
            <wp:cNvGraphicFramePr>
              <a:graphicFrameLocks noChangeAspect="1"/>
            </wp:cNvGraphicFramePr>
            <a:graphic>
              <a:graphicData uri="http://schemas.openxmlformats.org/drawingml/2006/picture">
                <pic:pic>
                  <pic:nvPicPr>
                    <pic:cNvPr id="0" name="k_dt_phan_bo_toc_do.png"/>
                    <pic:cNvPicPr/>
                  </pic:nvPicPr>
                  <pic:blipFill>
                    <a:blip r:embed="rId47"/>
                    <a:stretch>
                      <a:fillRect/>
                    </a:stretch>
                  </pic:blipFill>
                  <pic:spPr>
                    <a:xfrm>
                      <a:off x="0" y="0"/>
                      <a:ext cx="3420000" cy="2226815"/>
                    </a:xfrm>
                    <a:prstGeom prst="rect"/>
                  </pic:spPr>
                </pic:pic>
              </a:graphicData>
            </a:graphic>
          </wp:inline>
        </w:drawing>
      </w:r>
    </w:p>
    <w:p>
      <w:pPr>
        <w:spacing w:before="0" w:after="80"/>
        <w:jc w:val="center"/>
      </w:pPr>
      <w:r>
        <w:rPr>
          <w:rFonts w:ascii="Times New Roman" w:hAnsi="Times New Roman"/>
          <w:b w:val="0"/>
          <w:i/>
          <w:color w:val="555555"/>
          <w:sz w:val="19"/>
        </w:rPr>
        <w:t>Phân bố tốc độ phân tử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bằng nhau.</w:t>
      </w:r>
    </w:p>
    <w:p>
      <w:pPr>
        <w:spacing w:before="0" w:after="40"/>
        <w:ind w:left="340"/>
      </w:pPr>
      <w:r>
        <w:rPr>
          <w:rFonts w:ascii="Times New Roman" w:hAnsi="Times New Roman"/>
          <w:b w:val="0"/>
          <w:i w:val="0"/>
          <w:sz w:val="22"/>
        </w:rPr>
        <w:t>W̄ₐ = 3/2·kT chỉ phụ thuộc nhiệt độ, không phụ thuộc loại khí. Vì vậy động năng trung bình bằng nhau; chỉ có TỐC ĐỘ trung bình của hiđrô lớn hơn 4 lần vì nó nhẹ hơn 16 lần.</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Lực từ – bài toán ngược</w:t>
      </w:r>
    </w:p>
    <w:p>
      <w:pPr>
        <w:spacing w:before="0" w:after="40"/>
      </w:pPr>
      <w:r>
        <w:rPr>
          <w:rFonts w:ascii="Times New Roman" w:hAnsi="Times New Roman"/>
          <w:b w:val="0"/>
          <w:i/>
          <w:sz w:val="23"/>
        </w:rPr>
        <w:t>Một đoạn dây dẫn dài 20 cm mang dòng điện 4,0 A đặt vuông góc với từ trường đều. Lực từ tác dụng lên dây là 0,40 N. Cảm ứng từ của từ trường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0,50 T.</w:t>
      </w:r>
    </w:p>
    <w:p>
      <w:pPr>
        <w:spacing w:before="0" w:after="40"/>
        <w:ind w:left="340"/>
      </w:pPr>
      <w:r>
        <w:rPr>
          <w:rFonts w:ascii="Times New Roman" w:hAnsi="Times New Roman"/>
          <w:b w:val="0"/>
          <w:i w:val="0"/>
          <w:sz w:val="22"/>
        </w:rPr>
        <w:t>B = F/(I·ℓ) = 0,40/(4,0 · 0,20) = 0,40/0,80 = 0,50 T.</w:t>
      </w:r>
    </w:p>
    <w:p>
      <w:pPr>
        <w:spacing w:before="120" w:after="20"/>
      </w:pPr>
      <w:r>
        <w:rPr>
          <w:rFonts w:ascii="Times New Roman" w:hAnsi="Times New Roman"/>
          <w:b/>
          <w:i w:val="0"/>
          <w:color w:val="A61B1B"/>
          <w:sz w:val="21"/>
        </w:rPr>
        <w:t xml:space="preserve">Câu 9. </w:t>
      </w:r>
      <w:r>
        <w:rPr>
          <w:rFonts w:ascii="Times New Roman" w:hAnsi="Times New Roman"/>
          <w:b/>
          <w:i/>
          <w:color w:val="1E6436"/>
          <w:sz w:val="21"/>
        </w:rPr>
        <w:t xml:space="preserve">[Dễ]  </w:t>
      </w:r>
      <w:r>
        <w:rPr>
          <w:rFonts w:ascii="Times New Roman" w:hAnsi="Times New Roman"/>
          <w:b w:val="0"/>
          <w:i/>
          <w:color w:val="1E6436"/>
          <w:sz w:val="21"/>
        </w:rPr>
        <w:t>Kiến thức – kĩ năng: Điều kiện có dòng cảm ứng</w:t>
      </w:r>
    </w:p>
    <w:p>
      <w:pPr>
        <w:spacing w:before="0" w:after="40"/>
      </w:pPr>
      <w:r>
        <w:rPr>
          <w:rFonts w:ascii="Times New Roman" w:hAnsi="Times New Roman"/>
          <w:b w:val="0"/>
          <w:i/>
          <w:sz w:val="23"/>
        </w:rPr>
        <w:t>Đưa nhanh một nam châm lại gần vòng dây kín rồi dừng lại. Trong vòng dây</w:t>
      </w:r>
    </w:p>
    <w:p>
      <w:pPr>
        <w:spacing w:before="60" w:after="20"/>
        <w:jc w:val="center"/>
      </w:pPr>
      <w:r>
        <w:drawing>
          <wp:inline xmlns:a="http://schemas.openxmlformats.org/drawingml/2006/main" xmlns:pic="http://schemas.openxmlformats.org/drawingml/2006/picture">
            <wp:extent cx="3420000" cy="1699454"/>
            <wp:docPr id="42" name="Picture 42"/>
            <wp:cNvGraphicFramePr>
              <a:graphicFrameLocks noChangeAspect="1"/>
            </wp:cNvGraphicFramePr>
            <a:graphic>
              <a:graphicData uri="http://schemas.openxmlformats.org/drawingml/2006/picture">
                <pic:pic>
                  <pic:nvPicPr>
                    <pic:cNvPr id="0" name="t_sd_tn_faraday.png"/>
                    <pic:cNvPicPr/>
                  </pic:nvPicPr>
                  <pic:blipFill>
                    <a:blip r:embed="rId17"/>
                    <a:stretch>
                      <a:fillRect/>
                    </a:stretch>
                  </pic:blipFill>
                  <pic:spPr>
                    <a:xfrm>
                      <a:off x="0" y="0"/>
                      <a:ext cx="3420000" cy="1699454"/>
                    </a:xfrm>
                    <a:prstGeom prst="rect"/>
                  </pic:spPr>
                </pic:pic>
              </a:graphicData>
            </a:graphic>
          </wp:inline>
        </w:drawing>
      </w:r>
    </w:p>
    <w:p>
      <w:pPr>
        <w:spacing w:before="0" w:after="80"/>
        <w:jc w:val="center"/>
      </w:pPr>
      <w:r>
        <w:rPr>
          <w:rFonts w:ascii="Times New Roman" w:hAnsi="Times New Roman"/>
          <w:b w:val="0"/>
          <w:i/>
          <w:color w:val="555555"/>
          <w:sz w:val="19"/>
        </w:rPr>
        <w:t>Thí nghiệm Faraday</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dòng cảm ứng chỉ tồn tại trong lúc nam châm chuyển động.</w:t>
      </w:r>
    </w:p>
    <w:p>
      <w:pPr>
        <w:spacing w:before="0" w:after="40"/>
        <w:ind w:left="340"/>
      </w:pPr>
      <w:r>
        <w:rPr>
          <w:rFonts w:ascii="Times New Roman" w:hAnsi="Times New Roman"/>
          <w:b w:val="0"/>
          <w:i w:val="0"/>
          <w:sz w:val="22"/>
        </w:rPr>
        <w:t>Dòng cảm ứng chỉ xuất hiện khi từ thông đang biến thiên, tức trong lúc nam châm chuyển động. Khi nam châm dừng, từ thông không đổi nên dòng biến mất ngay.</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w:t>
      </w:r>
    </w:p>
    <w:p>
      <w:pPr>
        <w:spacing w:before="0" w:after="40"/>
      </w:pPr>
      <w:r>
        <w:rPr>
          <w:rFonts w:ascii="Times New Roman" w:hAnsi="Times New Roman"/>
          <w:b w:val="0"/>
          <w:i/>
          <w:sz w:val="23"/>
        </w:rPr>
        <w:t>Một máy biến áp lí tưởng có N₁ = 1000 vòng, N₂ = 200 vòng, đặt dưới điện áp 220 V. Điện áp hiệu dụng ở cuộn thứ cấp bằng</w:t>
      </w:r>
    </w:p>
    <w:p>
      <w:pPr>
        <w:spacing w:before="60" w:after="20"/>
        <w:jc w:val="center"/>
      </w:pPr>
      <w:r>
        <w:drawing>
          <wp:inline xmlns:a="http://schemas.openxmlformats.org/drawingml/2006/main" xmlns:pic="http://schemas.openxmlformats.org/drawingml/2006/picture">
            <wp:extent cx="3420000" cy="2098279"/>
            <wp:docPr id="43" name="Picture 43"/>
            <wp:cNvGraphicFramePr>
              <a:graphicFrameLocks noChangeAspect="1"/>
            </wp:cNvGraphicFramePr>
            <a:graphic>
              <a:graphicData uri="http://schemas.openxmlformats.org/drawingml/2006/picture">
                <pic:pic>
                  <pic:nvPicPr>
                    <pic:cNvPr id="0" name="t_sd_may_bien_ap.png"/>
                    <pic:cNvPicPr/>
                  </pic:nvPicPr>
                  <pic:blipFill>
                    <a:blip r:embed="rId24"/>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44 V.</w:t>
      </w:r>
    </w:p>
    <w:p>
      <w:pPr>
        <w:spacing w:before="0" w:after="40"/>
        <w:ind w:left="340"/>
      </w:pPr>
      <w:r>
        <w:rPr>
          <w:rFonts w:ascii="Times New Roman" w:hAnsi="Times New Roman"/>
          <w:b w:val="0"/>
          <w:i w:val="0"/>
          <w:sz w:val="22"/>
        </w:rPr>
        <w:t>U₂ = U₁·N₂/N₁ = 220 · 200/1000 = 220/5 = 44 V.</w:t>
      </w:r>
    </w:p>
    <w:p>
      <w:pPr>
        <w:spacing w:before="120" w:after="20"/>
      </w:pPr>
      <w:r>
        <w:rPr>
          <w:rFonts w:ascii="Times New Roman" w:hAnsi="Times New Roman"/>
          <w:b/>
          <w:i w:val="0"/>
          <w:color w:val="A61B1B"/>
          <w:sz w:val="21"/>
        </w:rPr>
        <w:t xml:space="preserve">Câu 11. </w:t>
      </w:r>
      <w:r>
        <w:rPr>
          <w:rFonts w:ascii="Times New Roman" w:hAnsi="Times New Roman"/>
          <w:b/>
          <w:i/>
          <w:color w:val="1E6436"/>
          <w:sz w:val="21"/>
        </w:rPr>
        <w:t xml:space="preserve">[Dễ]  </w:t>
      </w:r>
      <w:r>
        <w:rPr>
          <w:rFonts w:ascii="Times New Roman" w:hAnsi="Times New Roman"/>
          <w:b w:val="0"/>
          <w:i/>
          <w:color w:val="1E6436"/>
          <w:sz w:val="21"/>
        </w:rPr>
        <w:t>Kiến thức – kĩ năng: Dòng điện xoay chiều</w:t>
      </w:r>
    </w:p>
    <w:p>
      <w:pPr>
        <w:spacing w:before="0" w:after="40"/>
      </w:pPr>
      <w:r>
        <w:rPr>
          <w:rFonts w:ascii="Times New Roman" w:hAnsi="Times New Roman"/>
          <w:b w:val="0"/>
          <w:i/>
          <w:sz w:val="23"/>
        </w:rPr>
        <w:t>Một dòng điện xoay chiều có biểu thức i = 3,0·cos(100πt) (A). Chu kì của dòng điện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0,02 s.</w:t>
      </w:r>
    </w:p>
    <w:p>
      <w:pPr>
        <w:spacing w:before="0" w:after="40"/>
        <w:ind w:left="340"/>
      </w:pPr>
      <w:r>
        <w:rPr>
          <w:rFonts w:ascii="Times New Roman" w:hAnsi="Times New Roman"/>
          <w:b w:val="0"/>
          <w:i w:val="0"/>
          <w:sz w:val="22"/>
        </w:rPr>
        <w:t>ω = 100π ⇒ T = 2π/ω = 2π/(100π) = 0,02 s, tương ứng tần số 50 Hz.</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hụt khối</w:t>
      </w:r>
    </w:p>
    <w:p>
      <w:pPr>
        <w:spacing w:before="0" w:after="40"/>
      </w:pPr>
      <w:r>
        <w:rPr>
          <w:rFonts w:ascii="Times New Roman" w:hAnsi="Times New Roman"/>
          <w:b w:val="0"/>
          <w:i/>
          <w:sz w:val="23"/>
        </w:rPr>
        <w:t>Hạt nhân ⁷₃Li có khối lượng nhỏ hơn tổng khối lượng của 3 prôtôn và 4 nơtron riêng lẻ. Phần khối lượng chênh lệch đó</w:t>
      </w:r>
    </w:p>
    <w:p>
      <w:pPr>
        <w:spacing w:before="60" w:after="20"/>
        <w:jc w:val="center"/>
      </w:pPr>
      <w:r>
        <w:drawing>
          <wp:inline xmlns:a="http://schemas.openxmlformats.org/drawingml/2006/main" xmlns:pic="http://schemas.openxmlformats.org/drawingml/2006/picture">
            <wp:extent cx="3420000" cy="1330691"/>
            <wp:docPr id="44" name="Picture 44"/>
            <wp:cNvGraphicFramePr>
              <a:graphicFrameLocks noChangeAspect="1"/>
            </wp:cNvGraphicFramePr>
            <a:graphic>
              <a:graphicData uri="http://schemas.openxmlformats.org/drawingml/2006/picture">
                <pic:pic>
                  <pic:nvPicPr>
                    <pic:cNvPr id="0" name="h_sd_dohutkhoi.png"/>
                    <pic:cNvPicPr/>
                  </pic:nvPicPr>
                  <pic:blipFill>
                    <a:blip r:embed="rId48"/>
                    <a:stretch>
                      <a:fillRect/>
                    </a:stretch>
                  </pic:blipFill>
                  <pic:spPr>
                    <a:xfrm>
                      <a:off x="0" y="0"/>
                      <a:ext cx="3420000" cy="1330691"/>
                    </a:xfrm>
                    <a:prstGeom prst="rect"/>
                  </pic:spPr>
                </pic:pic>
              </a:graphicData>
            </a:graphic>
          </wp:inline>
        </w:drawing>
      </w:r>
    </w:p>
    <w:p>
      <w:pPr>
        <w:spacing w:before="0" w:after="80"/>
        <w:jc w:val="center"/>
      </w:pPr>
      <w:r>
        <w:rPr>
          <w:rFonts w:ascii="Times New Roman" w:hAnsi="Times New Roman"/>
          <w:b w:val="0"/>
          <w:i/>
          <w:color w:val="555555"/>
          <w:sz w:val="19"/>
        </w:rPr>
        <w:t>Độ hụt khối của hạt nhân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đã chuyển thành năng lượng liên kết.</w:t>
      </w:r>
    </w:p>
    <w:p>
      <w:pPr>
        <w:spacing w:before="0" w:after="40"/>
        <w:ind w:left="340"/>
      </w:pPr>
      <w:r>
        <w:rPr>
          <w:rFonts w:ascii="Times New Roman" w:hAnsi="Times New Roman"/>
          <w:b w:val="0"/>
          <w:i w:val="0"/>
          <w:sz w:val="22"/>
        </w:rPr>
        <w:t>Đó chính là độ hụt khối. Khi các nuclêôn kết hợp lại, hệ toả ra năng lượng liên kết W(lk) = Δm·c².</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So sánh độ bền vững</w:t>
      </w:r>
    </w:p>
    <w:p>
      <w:pPr>
        <w:spacing w:before="0" w:after="40"/>
      </w:pPr>
      <w:r>
        <w:rPr>
          <w:rFonts w:ascii="Times New Roman" w:hAnsi="Times New Roman"/>
          <w:b w:val="0"/>
          <w:i/>
          <w:sz w:val="23"/>
        </w:rPr>
        <w:t>Hạt nhân X có năng lượng liên kết 90 MeV và số khối 10; hạt nhân Y có năng lượng liên kết 160 MeV và số khối 20. Hạt nhân nào bền vững hơn?</w:t>
      </w:r>
    </w:p>
    <w:p>
      <w:pPr>
        <w:spacing w:before="60" w:after="20"/>
        <w:jc w:val="center"/>
      </w:pPr>
      <w:r>
        <w:drawing>
          <wp:inline xmlns:a="http://schemas.openxmlformats.org/drawingml/2006/main" xmlns:pic="http://schemas.openxmlformats.org/drawingml/2006/picture">
            <wp:extent cx="3420000" cy="2177758"/>
            <wp:docPr id="45" name="Picture 45"/>
            <wp:cNvGraphicFramePr>
              <a:graphicFrameLocks noChangeAspect="1"/>
            </wp:cNvGraphicFramePr>
            <a:graphic>
              <a:graphicData uri="http://schemas.openxmlformats.org/drawingml/2006/picture">
                <pic:pic>
                  <pic:nvPicPr>
                    <pic:cNvPr id="0" name="h_dt_nllk_rieng.png"/>
                    <pic:cNvPicPr/>
                  </pic:nvPicPr>
                  <pic:blipFill>
                    <a:blip r:embed="rId20"/>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X, vì năng lượng liên kết riêng lớn hơn.</w:t>
      </w:r>
    </w:p>
    <w:p>
      <w:pPr>
        <w:spacing w:before="0" w:after="40"/>
        <w:ind w:left="340"/>
      </w:pPr>
      <w:r>
        <w:rPr>
          <w:rFonts w:ascii="Times New Roman" w:hAnsi="Times New Roman"/>
          <w:b w:val="0"/>
          <w:i w:val="0"/>
          <w:sz w:val="22"/>
        </w:rPr>
        <w:t>ε(X) = 90/10 = 9,0 MeV/nuclêôn;  ε(Y) = 160/20 = 8,0 MeV/nuclêôn.</w:t>
      </w:r>
      <w:r>
        <w:br/>
      </w:r>
      <w:r>
        <w:rPr>
          <w:rFonts w:ascii="Times New Roman" w:hAnsi="Times New Roman"/>
          <w:b w:val="0"/>
          <w:i w:val="0"/>
          <w:sz w:val="22"/>
        </w:rPr>
        <w:t>X có năng lượng liên kết riêng lớn hơn nên bền vững hơn.</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có chu kì bán rã 6,0 giờ. Sau 24 giờ, số hạt nhân còn lại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1/16 ban đầu.</w:t>
      </w:r>
    </w:p>
    <w:p>
      <w:pPr>
        <w:spacing w:before="0" w:after="40"/>
        <w:ind w:left="340"/>
      </w:pPr>
      <w:r>
        <w:rPr>
          <w:rFonts w:ascii="Times New Roman" w:hAnsi="Times New Roman"/>
          <w:b w:val="0"/>
          <w:i w:val="0"/>
          <w:sz w:val="22"/>
        </w:rPr>
        <w:t>n = 24/6,0 = 4 chu kì ⇒ còn lại 2⁻⁴ = 1/16 số hạt ban đầu.</w:t>
      </w:r>
    </w:p>
    <w:p>
      <w:pPr>
        <w:spacing w:before="120" w:after="20"/>
      </w:pPr>
      <w:r>
        <w:rPr>
          <w:rFonts w:ascii="Times New Roman" w:hAnsi="Times New Roman"/>
          <w:b/>
          <w:i w:val="0"/>
          <w:color w:val="A61B1B"/>
          <w:sz w:val="21"/>
        </w:rPr>
        <w:t xml:space="preserve">Câu 15. </w:t>
      </w:r>
      <w:r>
        <w:rPr>
          <w:rFonts w:ascii="Times New Roman" w:hAnsi="Times New Roman"/>
          <w:b/>
          <w:i/>
          <w:color w:val="1E6436"/>
          <w:sz w:val="21"/>
        </w:rPr>
        <w:t xml:space="preserve">[Dễ]  </w:t>
      </w:r>
      <w:r>
        <w:rPr>
          <w:rFonts w:ascii="Times New Roman" w:hAnsi="Times New Roman"/>
          <w:b w:val="0"/>
          <w:i/>
          <w:color w:val="1E6436"/>
          <w:sz w:val="21"/>
        </w:rPr>
        <w:t>Kiến thức – kĩ năng: Quy tắc dịch chuyển</w:t>
      </w:r>
    </w:p>
    <w:p>
      <w:pPr>
        <w:spacing w:before="0" w:after="40"/>
      </w:pPr>
      <w:r>
        <w:rPr>
          <w:rFonts w:ascii="Times New Roman" w:hAnsi="Times New Roman"/>
          <w:b w:val="0"/>
          <w:i/>
          <w:sz w:val="23"/>
        </w:rPr>
        <w:t>Trong phân rã β⁻, hạt nhân con so với hạt nhân mẹ có</w:t>
      </w:r>
    </w:p>
    <w:p>
      <w:pPr>
        <w:spacing w:before="60" w:after="20"/>
        <w:jc w:val="center"/>
      </w:pPr>
      <w:r>
        <w:drawing>
          <wp:inline xmlns:a="http://schemas.openxmlformats.org/drawingml/2006/main" xmlns:pic="http://schemas.openxmlformats.org/drawingml/2006/picture">
            <wp:extent cx="3420000" cy="1720678"/>
            <wp:docPr id="46" name="Picture 46"/>
            <wp:cNvGraphicFramePr>
              <a:graphicFrameLocks noChangeAspect="1"/>
            </wp:cNvGraphicFramePr>
            <a:graphic>
              <a:graphicData uri="http://schemas.openxmlformats.org/drawingml/2006/picture">
                <pic:pic>
                  <pic:nvPicPr>
                    <pic:cNvPr id="0" name="h_sd_dich_chuyen.png"/>
                    <pic:cNvPicPr/>
                  </pic:nvPicPr>
                  <pic:blipFill>
                    <a:blip r:embed="rId49"/>
                    <a:stretch>
                      <a:fillRect/>
                    </a:stretch>
                  </pic:blipFill>
                  <pic:spPr>
                    <a:xfrm>
                      <a:off x="0" y="0"/>
                      <a:ext cx="3420000" cy="1720678"/>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số khối không đổi, điện tích tăng 1.</w:t>
      </w:r>
    </w:p>
    <w:p>
      <w:pPr>
        <w:spacing w:before="0" w:after="40"/>
        <w:ind w:left="340"/>
      </w:pPr>
      <w:r>
        <w:rPr>
          <w:rFonts w:ascii="Times New Roman" w:hAnsi="Times New Roman"/>
          <w:b w:val="0"/>
          <w:i w:val="0"/>
          <w:sz w:val="22"/>
        </w:rPr>
        <w:t>β⁻ là dòng electron mang điện tích −e; để bảo toàn điện tích thì Z tăng 1, còn A không đổi vì electron có số khối bằng 0.</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Ứng dụng trong y học</w:t>
      </w:r>
    </w:p>
    <w:p>
      <w:pPr>
        <w:spacing w:before="0" w:after="40"/>
      </w:pPr>
      <w:r>
        <w:rPr>
          <w:rFonts w:ascii="Times New Roman" w:hAnsi="Times New Roman"/>
          <w:b w:val="0"/>
          <w:i/>
          <w:sz w:val="23"/>
        </w:rPr>
        <w:t>Người ta dùng tia γ từ nguồn ⁶⁰Co trong xạ trị ung thư vì tia γ</w:t>
      </w:r>
    </w:p>
    <w:p>
      <w:pPr>
        <w:spacing w:before="60" w:after="20"/>
        <w:jc w:val="center"/>
      </w:pPr>
      <w:r>
        <w:drawing>
          <wp:inline xmlns:a="http://schemas.openxmlformats.org/drawingml/2006/main" xmlns:pic="http://schemas.openxmlformats.org/drawingml/2006/picture">
            <wp:extent cx="3420000" cy="1489260"/>
            <wp:docPr id="47" name="Picture 47"/>
            <wp:cNvGraphicFramePr>
              <a:graphicFrameLocks noChangeAspect="1"/>
            </wp:cNvGraphicFramePr>
            <a:graphic>
              <a:graphicData uri="http://schemas.openxmlformats.org/drawingml/2006/picture">
                <pic:pic>
                  <pic:nvPicPr>
                    <pic:cNvPr id="0" name="h_sd_ung_dung.png"/>
                    <pic:cNvPicPr/>
                  </pic:nvPicPr>
                  <pic:blipFill>
                    <a:blip r:embed="rId50"/>
                    <a:stretch>
                      <a:fillRect/>
                    </a:stretch>
                  </pic:blipFill>
                  <pic:spPr>
                    <a:xfrm>
                      <a:off x="0" y="0"/>
                      <a:ext cx="3420000" cy="1489260"/>
                    </a:xfrm>
                    <a:prstGeom prst="rect"/>
                  </pic:spPr>
                </pic:pic>
              </a:graphicData>
            </a:graphic>
          </wp:inline>
        </w:drawing>
      </w:r>
    </w:p>
    <w:p>
      <w:pPr>
        <w:spacing w:before="0" w:after="80"/>
        <w:jc w:val="center"/>
      </w:pPr>
      <w:r>
        <w:rPr>
          <w:rFonts w:ascii="Times New Roman" w:hAnsi="Times New Roman"/>
          <w:b w:val="0"/>
          <w:i/>
          <w:color w:val="555555"/>
          <w:sz w:val="19"/>
        </w:rPr>
        <w:t>Ứng dụng của đồng vị phóng xạ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đâm xuyên tốt nên tới được khối u nằm sâu.</w:t>
      </w:r>
    </w:p>
    <w:p>
      <w:pPr>
        <w:spacing w:before="0" w:after="40"/>
        <w:ind w:left="340"/>
      </w:pPr>
      <w:r>
        <w:rPr>
          <w:rFonts w:ascii="Times New Roman" w:hAnsi="Times New Roman"/>
          <w:b w:val="0"/>
          <w:i w:val="0"/>
          <w:sz w:val="22"/>
        </w:rPr>
        <w:t>Tia γ có khả năng đâm xuyên lớn nhất nên tới được khối u nằm sâu trong cơ thể. Người ta chiếu từ nhiều hướng hội tụ vào khối u để hạn chế tổn thương mô lành.</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của khí lí tưởng</w:t>
      </w:r>
    </w:p>
    <w:p>
      <w:pPr>
        <w:spacing w:before="0" w:after="40"/>
      </w:pPr>
      <w:r>
        <w:rPr>
          <w:rFonts w:ascii="Times New Roman" w:hAnsi="Times New Roman"/>
          <w:b w:val="0"/>
          <w:i/>
          <w:sz w:val="23"/>
        </w:rPr>
        <w:t>Một khối khí lí tưởng thực hiện quá trình đẳng nhiệt. Nội năng của khối khí</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Với khí lí tưởng, nội năng chỉ phụ thuộc nhiệt độ. Quá trình đẳng nhiệt có T không đổi nên ΔU = 0, do đó Q = −A: khí nhận bao nhiêu nhiệt thì sinh ra bấy nhiêu công.</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Dòng Foucault – tác hại</w:t>
      </w:r>
    </w:p>
    <w:p>
      <w:pPr>
        <w:spacing w:before="0" w:after="40"/>
      </w:pPr>
      <w:r>
        <w:rPr>
          <w:rFonts w:ascii="Times New Roman" w:hAnsi="Times New Roman"/>
          <w:b w:val="0"/>
          <w:i/>
          <w:sz w:val="23"/>
        </w:rPr>
        <w:t>Lõi thép của máy biến áp được ghép từ nhiều lá mỏng cách điện với nhau nhằm</w:t>
      </w:r>
    </w:p>
    <w:p>
      <w:pPr>
        <w:spacing w:before="60" w:after="20"/>
        <w:jc w:val="center"/>
      </w:pPr>
      <w:r>
        <w:drawing>
          <wp:inline xmlns:a="http://schemas.openxmlformats.org/drawingml/2006/main" xmlns:pic="http://schemas.openxmlformats.org/drawingml/2006/picture">
            <wp:extent cx="3420000" cy="1692103"/>
            <wp:docPr id="48" name="Picture 48"/>
            <wp:cNvGraphicFramePr>
              <a:graphicFrameLocks noChangeAspect="1"/>
            </wp:cNvGraphicFramePr>
            <a:graphic>
              <a:graphicData uri="http://schemas.openxmlformats.org/drawingml/2006/picture">
                <pic:pic>
                  <pic:nvPicPr>
                    <pic:cNvPr id="0" name="t_sd_dong_fuco.png"/>
                    <pic:cNvPicPr/>
                  </pic:nvPicPr>
                  <pic:blipFill>
                    <a:blip r:embed="rId51"/>
                    <a:stretch>
                      <a:fillRect/>
                    </a:stretch>
                  </pic:blipFill>
                  <pic:spPr>
                    <a:xfrm>
                      <a:off x="0" y="0"/>
                      <a:ext cx="3420000" cy="1692103"/>
                    </a:xfrm>
                    <a:prstGeom prst="rect"/>
                  </pic:spPr>
                </pic:pic>
              </a:graphicData>
            </a:graphic>
          </wp:inline>
        </w:drawing>
      </w:r>
    </w:p>
    <w:p>
      <w:pPr>
        <w:spacing w:before="0" w:after="80"/>
        <w:jc w:val="center"/>
      </w:pPr>
      <w:r>
        <w:rPr>
          <w:rFonts w:ascii="Times New Roman" w:hAnsi="Times New Roman"/>
          <w:b w:val="0"/>
          <w:i/>
          <w:color w:val="555555"/>
          <w:sz w:val="19"/>
        </w:rPr>
        <w:t>Dòng điện Foucault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giảm hao phí do dòng điện Foucault.</w:t>
      </w:r>
    </w:p>
    <w:p>
      <w:pPr>
        <w:spacing w:before="0" w:after="40"/>
        <w:ind w:left="340"/>
      </w:pPr>
      <w:r>
        <w:rPr>
          <w:rFonts w:ascii="Times New Roman" w:hAnsi="Times New Roman"/>
          <w:b w:val="0"/>
          <w:i w:val="0"/>
          <w:sz w:val="22"/>
        </w:rPr>
        <w:t>Ghép lá mỏng cách điện cắt nhỏ đường đi khép kín của dòng xoáy trong lõi, làm giảm mạnh hao phí toả nhiệt.</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 có chuyển thể</w:t>
      </w:r>
    </w:p>
    <w:p>
      <w:pPr>
        <w:spacing w:before="0" w:after="40"/>
      </w:pPr>
      <w:r>
        <w:rPr>
          <w:rFonts w:ascii="Times New Roman" w:hAnsi="Times New Roman"/>
          <w:b w:val="0"/>
          <w:i/>
          <w:sz w:val="23"/>
        </w:rPr>
        <w:t>Thả 0,20 kg nước đá ở 0 °C vào 1,0 kg nước ở 30 °C trong bình cách nhiệt. Cho λ = 3,4·10⁵ J/kg; c(nước)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cần để làm tan hết nước đá là 68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0,20 · 3,4·10⁵ = 68 000 J = 68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tối đa mà nước có thể nhả ra khi hạ về 0 °C là 126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1,0 · 4200 · 30 = 126 000 J = 126 kJ.</w:t>
      </w:r>
    </w:p>
    <w:p>
      <w:pPr>
        <w:spacing w:before="0" w:after="20"/>
        <w:ind w:left="340"/>
      </w:pPr>
      <w:r>
        <w:rPr>
          <w:rFonts w:ascii="Times New Roman" w:hAnsi="Times New Roman"/>
          <w:b/>
          <w:i w:val="0"/>
          <w:sz w:val="23"/>
        </w:rPr>
        <w:t xml:space="preserve">c) </w:t>
      </w:r>
      <w:r>
        <w:rPr>
          <w:rFonts w:ascii="Times New Roman" w:hAnsi="Times New Roman"/>
          <w:b w:val="0"/>
          <w:i w:val="0"/>
          <w:sz w:val="23"/>
        </w:rPr>
        <w:t>Nước đá tan hết và hỗn hợp có nhiệt độ cao hơn 0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Vì 126 kJ &gt; 68 kJ nên nhiệt nước nhả ra đủ làm tan hết đá và còn dư để hâm nóng cả khối nước.</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cân bằng của hỗn hợp là 0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Chỉ khi nhiệt nhả ra KHÔNG đủ làm tan hết đá thì nhiệt độ cân bằng mới dừng ở 0 °C. Ở đây nhiệt dư nên nhiệt độ cân bằng cao hơn 0 °C (khoảng 11,5 °C).</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lượng khí lí tưởng chuyển từ trạng thái 1 (p₁ = 1,0·10⁵ Pa; V₁ = 6,0 L; T₁ = 300 K) sang trạng thái 2 (V₂ = 3,0 L; T₂ = 450 K).</w:t>
      </w:r>
    </w:p>
    <w:p>
      <w:pPr>
        <w:spacing w:before="60" w:after="20"/>
        <w:jc w:val="center"/>
      </w:pPr>
      <w:r>
        <w:drawing>
          <wp:inline xmlns:a="http://schemas.openxmlformats.org/drawingml/2006/main" xmlns:pic="http://schemas.openxmlformats.org/drawingml/2006/picture">
            <wp:extent cx="3420000" cy="1270819"/>
            <wp:docPr id="49" name="Picture 49"/>
            <wp:cNvGraphicFramePr>
              <a:graphicFrameLocks noChangeAspect="1"/>
            </wp:cNvGraphicFramePr>
            <a:graphic>
              <a:graphicData uri="http://schemas.openxmlformats.org/drawingml/2006/picture">
                <pic:pic>
                  <pic:nvPicPr>
                    <pic:cNvPr id="0" name="k_sd_ba_trang_thai.png"/>
                    <pic:cNvPicPr/>
                  </pic:nvPicPr>
                  <pic:blipFill>
                    <a:blip r:embed="rId14"/>
                    <a:stretch>
                      <a:fillRect/>
                    </a:stretch>
                  </pic:blipFill>
                  <pic:spPr>
                    <a:xfrm>
                      <a:off x="0" y="0"/>
                      <a:ext cx="3420000" cy="1270819"/>
                    </a:xfrm>
                    <a:prstGeom prst="rect"/>
                  </pic:spPr>
                </pic:pic>
              </a:graphicData>
            </a:graphic>
          </wp:inline>
        </w:drawing>
      </w:r>
    </w:p>
    <w:p>
      <w:pPr>
        <w:spacing w:before="0" w:after="80"/>
        <w:jc w:val="center"/>
      </w:pPr>
      <w:r>
        <w:rPr>
          <w:rFonts w:ascii="Times New Roman" w:hAnsi="Times New Roman"/>
          <w:b w:val="0"/>
          <w:i/>
          <w:color w:val="555555"/>
          <w:sz w:val="19"/>
        </w:rPr>
        <w:t>Hai trạng thái của một lượng khí</w:t>
      </w:r>
    </w:p>
    <w:p>
      <w:pPr>
        <w:spacing w:before="0" w:after="20"/>
        <w:ind w:left="340"/>
      </w:pPr>
      <w:r>
        <w:rPr>
          <w:rFonts w:ascii="Times New Roman" w:hAnsi="Times New Roman"/>
          <w:b/>
          <w:i w:val="0"/>
          <w:sz w:val="23"/>
        </w:rPr>
        <w:t xml:space="preserve">a) </w:t>
      </w:r>
      <w:r>
        <w:rPr>
          <w:rFonts w:ascii="Times New Roman" w:hAnsi="Times New Roman"/>
          <w:b w:val="0"/>
          <w:i w:val="0"/>
          <w:sz w:val="23"/>
        </w:rPr>
        <w:t>Lượng khí không đổi nên áp dụng được phương trình trạng thái.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Phương trình p₁V₁/T₁ = p₂V₂/T₂ chỉ đúng cho một lượng khí xác định.</w:t>
      </w:r>
    </w:p>
    <w:p>
      <w:pPr>
        <w:spacing w:before="0" w:after="20"/>
        <w:ind w:left="340"/>
      </w:pPr>
      <w:r>
        <w:rPr>
          <w:rFonts w:ascii="Times New Roman" w:hAnsi="Times New Roman"/>
          <w:b/>
          <w:i w:val="0"/>
          <w:sz w:val="23"/>
        </w:rPr>
        <w:t xml:space="preserve">b) </w:t>
      </w:r>
      <w:r>
        <w:rPr>
          <w:rFonts w:ascii="Times New Roman" w:hAnsi="Times New Roman"/>
          <w:b w:val="0"/>
          <w:i w:val="0"/>
          <w:sz w:val="23"/>
        </w:rPr>
        <w:t>Áp suất ở trạng thái 2 bằng 3,0·10⁵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p₂ = p₁·(V₁/V₂)·(T₂/T₁) = 1,0·10⁵ · 2 · 1,5 = 3,0·10⁵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Không cần đổi lít sang mét khối vì thể tích chỉ xuất hiện dưới dạng tỉ số.</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Miễn là hai vế dùng cùng đơn vị thì kết quả không đổi.</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có thể giữ nguyên đơn vị Celsius trong phép tính này.</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 bắt buộc phải tính bằng kelvin. Dùng Celsius (27 °C và 177 °C) sẽ cho tỉ số 177/27 ≈ 6,6 thay vì 1,5, kết quả sai hoàn toàn.</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Thanh dẫn trượt trên ray</w:t>
      </w:r>
    </w:p>
    <w:p>
      <w:pPr>
        <w:spacing w:before="0" w:after="40"/>
      </w:pPr>
      <w:r>
        <w:rPr>
          <w:rFonts w:ascii="Times New Roman" w:hAnsi="Times New Roman"/>
          <w:b w:val="0"/>
          <w:i/>
          <w:sz w:val="23"/>
        </w:rPr>
        <w:t>Một thanh dẫn dài 40 cm trượt đều với tốc độ 3,0 m/s trên hai ray nằm ngang, vuông góc với từ trường đều thẳng đứng B = 0,50 T. Điện trở toàn mạch 0,40 Ω.</w:t>
      </w:r>
    </w:p>
    <w:p>
      <w:pPr>
        <w:spacing w:before="60" w:after="20"/>
        <w:jc w:val="center"/>
      </w:pPr>
      <w:r>
        <w:drawing>
          <wp:inline xmlns:a="http://schemas.openxmlformats.org/drawingml/2006/main" xmlns:pic="http://schemas.openxmlformats.org/drawingml/2006/picture">
            <wp:extent cx="3420000" cy="1804690"/>
            <wp:docPr id="50" name="Picture 50"/>
            <wp:cNvGraphicFramePr>
              <a:graphicFrameLocks noChangeAspect="1"/>
            </wp:cNvGraphicFramePr>
            <a:graphic>
              <a:graphicData uri="http://schemas.openxmlformats.org/drawingml/2006/picture">
                <pic:pic>
                  <pic:nvPicPr>
                    <pic:cNvPr id="0" name="t_sd_ray_ngang.png"/>
                    <pic:cNvPicPr/>
                  </pic:nvPicPr>
                  <pic:blipFill>
                    <a:blip r:embed="rId52"/>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sz w:val="23"/>
        </w:rPr>
        <w:t xml:space="preserve">a) </w:t>
      </w:r>
      <w:r>
        <w:rPr>
          <w:rFonts w:ascii="Times New Roman" w:hAnsi="Times New Roman"/>
          <w:b w:val="0"/>
          <w:i w:val="0"/>
          <w:sz w:val="23"/>
        </w:rPr>
        <w:t>Suất điện động cảm ứng trong mạch bằng 0,60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B·ℓ·v = 0,50 · 0,40 · 3,0 = 0,60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điện trong mạch bằng 1,5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 = e/R = 0,60/0,40 = 1,5 A.</w:t>
      </w:r>
    </w:p>
    <w:p>
      <w:pPr>
        <w:spacing w:before="0" w:after="20"/>
        <w:ind w:left="340"/>
      </w:pPr>
      <w:r>
        <w:rPr>
          <w:rFonts w:ascii="Times New Roman" w:hAnsi="Times New Roman"/>
          <w:b/>
          <w:i w:val="0"/>
          <w:sz w:val="23"/>
        </w:rPr>
        <w:t xml:space="preserve">c) </w:t>
      </w:r>
      <w:r>
        <w:rPr>
          <w:rFonts w:ascii="Times New Roman" w:hAnsi="Times New Roman"/>
          <w:b w:val="0"/>
          <w:i w:val="0"/>
          <w:sz w:val="23"/>
        </w:rPr>
        <w:t>Lực từ tác dụng lên thanh có độ lớn 0,30 N và cản trở chuyển động.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F = B·i·ℓ = 0,50 · 1,5 · 0,40 = 0,30 N; theo định luật Lenz lực này ngược chiều chuyển động.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tốc độ thanh lên gấp đôi thì lực từ cản cũng chỉ tăng gấp đôi về công suất toả nhiệt.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Lực từ tăng gấp đôi nhưng công suất toả nhiệt P = e·i tăng gấp BỐN lần vì cả e và i đều tăng gấp đôi.</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hụt khối và năng lượng liên kết</w:t>
      </w:r>
    </w:p>
    <w:p>
      <w:pPr>
        <w:spacing w:before="0" w:after="40"/>
      </w:pPr>
      <w:r>
        <w:rPr>
          <w:rFonts w:ascii="Times New Roman" w:hAnsi="Times New Roman"/>
          <w:b w:val="0"/>
          <w:i/>
          <w:sz w:val="23"/>
        </w:rPr>
        <w:t>Hạt nhân ⁴₂He có khối lượng 4,0015 u. Cho m(p) = 1,0073 u; m(n) = 1,0087 u; 1 u·c² = 931,5 MeV.</w:t>
      </w:r>
    </w:p>
    <w:p>
      <w:pPr>
        <w:spacing w:before="60" w:after="20"/>
        <w:jc w:val="center"/>
      </w:pPr>
      <w:r>
        <w:drawing>
          <wp:inline xmlns:a="http://schemas.openxmlformats.org/drawingml/2006/main" xmlns:pic="http://schemas.openxmlformats.org/drawingml/2006/picture">
            <wp:extent cx="3420000" cy="1330691"/>
            <wp:docPr id="51" name="Picture 51"/>
            <wp:cNvGraphicFramePr>
              <a:graphicFrameLocks noChangeAspect="1"/>
            </wp:cNvGraphicFramePr>
            <a:graphic>
              <a:graphicData uri="http://schemas.openxmlformats.org/drawingml/2006/picture">
                <pic:pic>
                  <pic:nvPicPr>
                    <pic:cNvPr id="0" name="h_sd_dohutkhoi.png"/>
                    <pic:cNvPicPr/>
                  </pic:nvPicPr>
                  <pic:blipFill>
                    <a:blip r:embed="rId48"/>
                    <a:stretch>
                      <a:fillRect/>
                    </a:stretch>
                  </pic:blipFill>
                  <pic:spPr>
                    <a:xfrm>
                      <a:off x="0" y="0"/>
                      <a:ext cx="3420000" cy="1330691"/>
                    </a:xfrm>
                    <a:prstGeom prst="rect"/>
                  </pic:spPr>
                </pic:pic>
              </a:graphicData>
            </a:graphic>
          </wp:inline>
        </w:drawing>
      </w:r>
    </w:p>
    <w:p>
      <w:pPr>
        <w:spacing w:before="0" w:after="80"/>
        <w:jc w:val="center"/>
      </w:pPr>
      <w:r>
        <w:rPr>
          <w:rFonts w:ascii="Times New Roman" w:hAnsi="Times New Roman"/>
          <w:b w:val="0"/>
          <w:i/>
          <w:color w:val="555555"/>
          <w:sz w:val="19"/>
        </w:rPr>
        <w:t>Độ hụt khối</w:t>
      </w:r>
    </w:p>
    <w:p>
      <w:pPr>
        <w:spacing w:before="0" w:after="20"/>
        <w:ind w:left="340"/>
      </w:pPr>
      <w:r>
        <w:rPr>
          <w:rFonts w:ascii="Times New Roman" w:hAnsi="Times New Roman"/>
          <w:b/>
          <w:i w:val="0"/>
          <w:sz w:val="23"/>
        </w:rPr>
        <w:t xml:space="preserve">a) </w:t>
      </w:r>
      <w:r>
        <w:rPr>
          <w:rFonts w:ascii="Times New Roman" w:hAnsi="Times New Roman"/>
          <w:b w:val="0"/>
          <w:i w:val="0"/>
          <w:sz w:val="23"/>
        </w:rPr>
        <w:t>Hạt nhân này gồm 2 prôtôn và 2 nơtron.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Z = 2 nên có 2 prôtôn; N = 4 − 2 = 2 nơtron.</w:t>
      </w:r>
    </w:p>
    <w:p>
      <w:pPr>
        <w:spacing w:before="0" w:after="20"/>
        <w:ind w:left="340"/>
      </w:pPr>
      <w:r>
        <w:rPr>
          <w:rFonts w:ascii="Times New Roman" w:hAnsi="Times New Roman"/>
          <w:b/>
          <w:i w:val="0"/>
          <w:sz w:val="23"/>
        </w:rPr>
        <w:t xml:space="preserve">b) </w:t>
      </w:r>
      <w:r>
        <w:rPr>
          <w:rFonts w:ascii="Times New Roman" w:hAnsi="Times New Roman"/>
          <w:b w:val="0"/>
          <w:i w:val="0"/>
          <w:sz w:val="23"/>
        </w:rPr>
        <w:t>Độ hụt khối của hạt nhân bằng 0,0305 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Δm = (2·1,0073 + 2·1,0087) − 4,0015 = 4,0320 − 4,0015 = 0,0305 u.</w:t>
      </w:r>
    </w:p>
    <w:p>
      <w:pPr>
        <w:spacing w:before="0" w:after="20"/>
        <w:ind w:left="340"/>
      </w:pPr>
      <w:r>
        <w:rPr>
          <w:rFonts w:ascii="Times New Roman" w:hAnsi="Times New Roman"/>
          <w:b/>
          <w:i w:val="0"/>
          <w:sz w:val="23"/>
        </w:rPr>
        <w:t xml:space="preserve">c) </w:t>
      </w:r>
      <w:r>
        <w:rPr>
          <w:rFonts w:ascii="Times New Roman" w:hAnsi="Times New Roman"/>
          <w:b w:val="0"/>
          <w:i w:val="0"/>
          <w:sz w:val="23"/>
        </w:rPr>
        <w:t>Năng lượng liên kết của hạt nhân xấp xỉ 28,4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W(lk) = 0,0305 · 931,5 ≈ 28,4 MeV.</w:t>
      </w:r>
    </w:p>
    <w:p>
      <w:pPr>
        <w:spacing w:before="0" w:after="20"/>
        <w:ind w:left="340"/>
      </w:pPr>
      <w:r>
        <w:rPr>
          <w:rFonts w:ascii="Times New Roman" w:hAnsi="Times New Roman"/>
          <w:b/>
          <w:i w:val="0"/>
          <w:sz w:val="23"/>
        </w:rPr>
        <w:t xml:space="preserve">d) </w:t>
      </w:r>
      <w:r>
        <w:rPr>
          <w:rFonts w:ascii="Times New Roman" w:hAnsi="Times New Roman"/>
          <w:b w:val="0"/>
          <w:i w:val="0"/>
          <w:sz w:val="23"/>
        </w:rPr>
        <w:t>Muốn phá vỡ hạt nhân này thành các nuclêôn riêng lẻ thì hệ sẽ TOẢ ra 28,4 MeV.</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Phải CUNG CẤP đúng 28,4 MeV mới phá vỡ được hạt nhân. Năng lượng chỉ toả ra khi các nuclêôn kết hợp lại.</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lượng và công suất</w:t>
      </w:r>
    </w:p>
    <w:p>
      <w:pPr>
        <w:spacing w:before="0" w:after="40"/>
      </w:pPr>
      <w:r>
        <w:rPr>
          <w:rFonts w:ascii="Times New Roman" w:hAnsi="Times New Roman"/>
          <w:b w:val="0"/>
          <w:i/>
          <w:sz w:val="23"/>
        </w:rPr>
        <w:t>Một bếp điện công suất 1200 W đun 1,5 kg nước từ 25 °C tới khi sôi với hiệu suất 100 %. Thời gian đun bằng bao nhiêu giây? Cho c(nước)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394</w:t>
      </w:r>
    </w:p>
    <w:p>
      <w:pPr>
        <w:spacing w:before="0" w:after="40"/>
        <w:ind w:left="340"/>
      </w:pPr>
      <w:r>
        <w:rPr>
          <w:rFonts w:ascii="Times New Roman" w:hAnsi="Times New Roman"/>
          <w:b w:val="0"/>
          <w:i w:val="0"/>
          <w:sz w:val="22"/>
        </w:rPr>
        <w:t>Q = 1,5 · 4200 · (100 − 25) = 1,5 · 4200 · 75 = 472 500 J.</w:t>
      </w:r>
      <w:r>
        <w:br/>
      </w:r>
      <w:r>
        <w:rPr>
          <w:rFonts w:ascii="Times New Roman" w:hAnsi="Times New Roman"/>
          <w:b w:val="0"/>
          <w:i w:val="0"/>
          <w:sz w:val="22"/>
        </w:rPr>
        <w:t>t = Q/P = 472 500/1200 = 393,75 ≈ 394 s.</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Một lượng khí ở 27 °C có thể tích 3,0 L. Nung nóng đẳng áp tới 177 °C. Thể tích khí lúc này bằng bao nhiêu lít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4,5</w:t>
      </w:r>
    </w:p>
    <w:p>
      <w:pPr>
        <w:spacing w:before="0" w:after="40"/>
        <w:ind w:left="340"/>
      </w:pPr>
      <w:r>
        <w:rPr>
          <w:rFonts w:ascii="Times New Roman" w:hAnsi="Times New Roman"/>
          <w:b w:val="0"/>
          <w:i w:val="0"/>
          <w:sz w:val="22"/>
        </w:rPr>
        <w:t>T₁ = 300 K;  T₂ = 450 K.</w:t>
      </w:r>
      <w:r>
        <w:br/>
      </w:r>
      <w:r>
        <w:rPr>
          <w:rFonts w:ascii="Times New Roman" w:hAnsi="Times New Roman"/>
          <w:b w:val="0"/>
          <w:i w:val="0"/>
          <w:sz w:val="22"/>
        </w:rPr>
        <w:t>V₂ = V₁·T₂/T₁ = 3,0 · 450/300 = 4,5 L.</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Faraday</w:t>
      </w:r>
    </w:p>
    <w:p>
      <w:pPr>
        <w:spacing w:before="0" w:after="40"/>
      </w:pPr>
      <w:r>
        <w:rPr>
          <w:rFonts w:ascii="Times New Roman" w:hAnsi="Times New Roman"/>
          <w:b w:val="0"/>
          <w:i/>
          <w:sz w:val="23"/>
        </w:rPr>
        <w:t>Một cuộn dây 500 vòng có từ thông qua mỗi vòng giảm đều từ 0,012 Wb về 0 trong 0,30 s. Độ lớn suất điện động cảm ứng bằng bao nhiêu vôn?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20</w:t>
      </w:r>
    </w:p>
    <w:p>
      <w:pPr>
        <w:spacing w:before="0" w:after="40"/>
        <w:ind w:left="340"/>
      </w:pPr>
      <w:r>
        <w:rPr>
          <w:rFonts w:ascii="Times New Roman" w:hAnsi="Times New Roman"/>
          <w:b w:val="0"/>
          <w:i w:val="0"/>
          <w:sz w:val="22"/>
        </w:rPr>
        <w:t>|e| = N·|ΔΦ|/Δt = 500 · 0,012/0,30 = 500 · 0,040 = 20 V.</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Hao phí truyền tải</w:t>
      </w:r>
    </w:p>
    <w:p>
      <w:pPr>
        <w:spacing w:before="0" w:after="40"/>
      </w:pPr>
      <w:r>
        <w:rPr>
          <w:rFonts w:ascii="Times New Roman" w:hAnsi="Times New Roman"/>
          <w:b w:val="0"/>
          <w:i/>
          <w:sz w:val="23"/>
        </w:rPr>
        <w:t>Truyền công suất 100 kW trên đường dây có điện trở 10 Ω ở điện áp hiệu dụng 10 kV. Công suất hao phí trên đường dây bằng bao nhiêu kilôoát?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w:t>
      </w:r>
    </w:p>
    <w:p>
      <w:pPr>
        <w:spacing w:before="0" w:after="40"/>
        <w:ind w:left="340"/>
      </w:pPr>
      <w:r>
        <w:rPr>
          <w:rFonts w:ascii="Times New Roman" w:hAnsi="Times New Roman"/>
          <w:b w:val="0"/>
          <w:i w:val="0"/>
          <w:sz w:val="22"/>
        </w:rPr>
        <w:t>I = P/U = 100 000/10 000 = 10 A.</w:t>
      </w:r>
      <w:r>
        <w:br/>
      </w:r>
      <w:r>
        <w:rPr>
          <w:rFonts w:ascii="Times New Roman" w:hAnsi="Times New Roman"/>
          <w:b w:val="0"/>
          <w:i w:val="0"/>
          <w:sz w:val="22"/>
        </w:rPr>
        <w:t>ΔP = R·I² = 10 · 10² = 1000 W = 1,0 kW.</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Phản ứng hạt nhân</w:t>
      </w:r>
    </w:p>
    <w:p>
      <w:pPr>
        <w:spacing w:before="0" w:after="40"/>
      </w:pPr>
      <w:r>
        <w:rPr>
          <w:rFonts w:ascii="Times New Roman" w:hAnsi="Times New Roman"/>
          <w:b w:val="0"/>
          <w:i/>
          <w:sz w:val="23"/>
        </w:rPr>
        <w:t>Cho phản ứng hạt nhân: ²⁷₁₃Al + ⁴₂He → ³⁰₁₅P + X. Số khối của hạt X bằng bao nhiêu?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w:t>
      </w:r>
    </w:p>
    <w:p>
      <w:pPr>
        <w:spacing w:before="0" w:after="40"/>
        <w:ind w:left="340"/>
      </w:pPr>
      <w:r>
        <w:rPr>
          <w:rFonts w:ascii="Times New Roman" w:hAnsi="Times New Roman"/>
          <w:b w:val="0"/>
          <w:i w:val="0"/>
          <w:sz w:val="22"/>
        </w:rPr>
        <w:t>Bảo toàn số khối: 27 + 4 = 30 + A ⇒ A = 1.</w:t>
      </w:r>
      <w:r>
        <w:br/>
      </w:r>
      <w:r>
        <w:rPr>
          <w:rFonts w:ascii="Times New Roman" w:hAnsi="Times New Roman"/>
          <w:b w:val="0"/>
          <w:i w:val="0"/>
          <w:sz w:val="22"/>
        </w:rPr>
        <w:t>Bảo toàn điện tích: 13 + 2 = 15 + Z ⇒ Z = 0. Vậy X là nơtron ¹₀n.</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phóng xạ</w:t>
      </w:r>
    </w:p>
    <w:p>
      <w:pPr>
        <w:spacing w:before="0" w:after="40"/>
      </w:pPr>
      <w:r>
        <w:rPr>
          <w:rFonts w:ascii="Times New Roman" w:hAnsi="Times New Roman"/>
          <w:b w:val="0"/>
          <w:i/>
          <w:sz w:val="23"/>
        </w:rPr>
        <w:t>Một mẫu chất phóng xạ có độ phóng xạ ban đầu 3200 Bq và chu kì bán rã 2,5 giờ. Sau 10 giờ, độ phóng xạ của mẫu bằng bao nhiêu becơren?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200</w:t>
      </w:r>
    </w:p>
    <w:p>
      <w:pPr>
        <w:spacing w:before="0" w:after="40"/>
        <w:ind w:left="340"/>
      </w:pPr>
      <w:r>
        <w:rPr>
          <w:rFonts w:ascii="Times New Roman" w:hAnsi="Times New Roman"/>
          <w:b w:val="0"/>
          <w:i w:val="0"/>
          <w:sz w:val="22"/>
        </w:rPr>
        <w:t>Số chu kì: n = 10/2,5 = 4.</w:t>
      </w:r>
      <w:r>
        <w:br/>
      </w:r>
      <w:r>
        <w:rPr>
          <w:rFonts w:ascii="Times New Roman" w:hAnsi="Times New Roman"/>
          <w:b w:val="0"/>
          <w:i w:val="0"/>
          <w:sz w:val="22"/>
        </w:rPr>
        <w:t>H = 3200/2⁴ = 3200/16 = 200 Bq.</w:t>
      </w:r>
    </w:p>
    <w:p>
      <w:r>
        <w:br w:type="page"/>
      </w:r>
    </w:p>
    <w:p>
      <w:pPr>
        <w:spacing w:before="0" w:after="0"/>
        <w:jc w:val="center"/>
      </w:pPr>
      <w:r>
        <w:rPr>
          <w:rFonts w:ascii="Times New Roman" w:hAnsi="Times New Roman"/>
          <w:b/>
          <w:i w:val="0"/>
          <w:color w:val="555555"/>
          <w:sz w:val="22"/>
        </w:rPr>
        <w:t>ĐỀ THI THỬ TỐT NGHIỆP THPT 2026 – TỔNG HỢP BỐN CHƯƠNG  (Đề 01 – 05)</w:t>
      </w:r>
    </w:p>
    <w:p>
      <w:pPr>
        <w:spacing w:before="0" w:after="20"/>
        <w:jc w:val="center"/>
      </w:pPr>
      <w:r>
        <w:rPr>
          <w:rFonts w:ascii="Times New Roman" w:hAnsi="Times New Roman"/>
          <w:b/>
          <w:i w:val="0"/>
          <w:color w:val="A61B1B"/>
          <w:sz w:val="30"/>
        </w:rPr>
        <w:t>TH-Đề 04  –  ĐỀ THI THỬ SỐ 04</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Bài toán hai bước, phân biệt các khái niệm dễ nhầm của cả bốn chương</w:t>
      </w:r>
    </w:p>
    <w:p>
      <w:pPr>
        <w:spacing w:before="120" w:after="60"/>
        <w:jc w:val="center"/>
      </w:pPr>
      <w:r>
        <w:rPr>
          <w:rFonts w:ascii="Times New Roman" w:hAnsi="Times New Roman"/>
          <w:b/>
          <w:i w:val="0"/>
          <w:color w:val="1F3A6E"/>
          <w:sz w:val="23"/>
        </w:rPr>
        <w:t>BẢNG ĐÁP ÁN – TH-Đề 04</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24,3</w:t>
            </w:r>
          </w:p>
        </w:tc>
        <w:tc>
          <w:tcPr>
            <w:tcW w:type="dxa" w:w="1700"/>
          </w:tcPr>
          <w:p>
            <w:pPr>
              <w:spacing w:after="0"/>
              <w:jc w:val="center"/>
            </w:pPr>
            <w:r>
              <w:rPr>
                <w:rFonts w:ascii="Times New Roman" w:hAnsi="Times New Roman"/>
                <w:b/>
                <w:color w:val="A61B1B"/>
                <w:sz w:val="19"/>
              </w:rPr>
              <w:t>2,25</w:t>
            </w:r>
          </w:p>
        </w:tc>
        <w:tc>
          <w:tcPr>
            <w:tcW w:type="dxa" w:w="1700"/>
          </w:tcPr>
          <w:p>
            <w:pPr>
              <w:spacing w:after="0"/>
              <w:jc w:val="center"/>
            </w:pPr>
            <w:r>
              <w:rPr>
                <w:rFonts w:ascii="Times New Roman" w:hAnsi="Times New Roman"/>
                <w:b/>
                <w:color w:val="A61B1B"/>
                <w:sz w:val="19"/>
              </w:rPr>
              <w:t>0,3</w:t>
            </w:r>
          </w:p>
        </w:tc>
        <w:tc>
          <w:tcPr>
            <w:tcW w:type="dxa" w:w="1700"/>
          </w:tcPr>
          <w:p>
            <w:pPr>
              <w:spacing w:after="0"/>
              <w:jc w:val="center"/>
            </w:pPr>
            <w:r>
              <w:rPr>
                <w:rFonts w:ascii="Times New Roman" w:hAnsi="Times New Roman"/>
                <w:b/>
                <w:color w:val="A61B1B"/>
                <w:sz w:val="19"/>
              </w:rPr>
              <w:t>0,6</w:t>
            </w:r>
          </w:p>
        </w:tc>
        <w:tc>
          <w:tcPr>
            <w:tcW w:type="dxa" w:w="1700"/>
          </w:tcPr>
          <w:p>
            <w:pPr>
              <w:spacing w:after="0"/>
              <w:jc w:val="center"/>
            </w:pPr>
            <w:r>
              <w:rPr>
                <w:rFonts w:ascii="Times New Roman" w:hAnsi="Times New Roman"/>
                <w:b/>
                <w:color w:val="A61B1B"/>
                <w:sz w:val="19"/>
              </w:rPr>
              <w:t>340</w:t>
            </w:r>
          </w:p>
        </w:tc>
        <w:tc>
          <w:tcPr>
            <w:tcW w:type="dxa" w:w="1700"/>
          </w:tcPr>
          <w:p>
            <w:pPr>
              <w:spacing w:after="0"/>
              <w:jc w:val="center"/>
            </w:pPr>
            <w:r>
              <w:rPr>
                <w:rFonts w:ascii="Times New Roman" w:hAnsi="Times New Roman"/>
                <w:b/>
                <w:color w:val="A61B1B"/>
                <w:sz w:val="19"/>
              </w:rPr>
              <w:t>2,1</w:t>
            </w:r>
          </w:p>
        </w:tc>
      </w:tr>
    </w:tbl>
    <w:p>
      <w:pPr>
        <w:spacing w:after="40"/>
      </w:pPr>
    </w:p>
    <w:p>
      <w:pPr>
        <w:spacing w:before="60" w:after="40"/>
        <w:jc w:val="center"/>
      </w:pPr>
      <w:r>
        <w:rPr>
          <w:rFonts w:ascii="Times New Roman" w:hAnsi="Times New Roman"/>
          <w:b w:val="0"/>
          <w:i/>
          <w:color w:val="555555"/>
          <w:sz w:val="19"/>
        </w:rPr>
        <w:t>Phân bố mức độ của TH-Đề 04</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3</w:t>
            </w:r>
          </w:p>
        </w:tc>
        <w:tc>
          <w:tcPr>
            <w:tcW w:type="dxa" w:w="1700"/>
          </w:tcPr>
          <w:p>
            <w:pPr>
              <w:spacing w:after="20"/>
              <w:jc w:val="center"/>
            </w:pPr>
            <w:r>
              <w:rPr>
                <w:rFonts w:ascii="Times New Roman" w:hAnsi="Times New Roman"/>
                <w:sz w:val="20"/>
              </w:rPr>
              <w:t>25</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89%</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và nhiệt độ</w:t>
      </w:r>
    </w:p>
    <w:p>
      <w:pPr>
        <w:spacing w:before="0" w:after="40"/>
      </w:pPr>
      <w:r>
        <w:rPr>
          <w:rFonts w:ascii="Times New Roman" w:hAnsi="Times New Roman"/>
          <w:b w:val="0"/>
          <w:i/>
          <w:sz w:val="23"/>
        </w:rPr>
        <w:t>Khi đun một ấm nước, phần lớn nhiệt lượng cung cấp được dùng để</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làm tăng động năng chuyển động nhiệt của phân tử nước.</w:t>
      </w:r>
    </w:p>
    <w:p>
      <w:pPr>
        <w:spacing w:before="0" w:after="40"/>
        <w:ind w:left="340"/>
      </w:pPr>
      <w:r>
        <w:rPr>
          <w:rFonts w:ascii="Times New Roman" w:hAnsi="Times New Roman"/>
          <w:b w:val="0"/>
          <w:i w:val="0"/>
          <w:sz w:val="22"/>
        </w:rPr>
        <w:t>Trong giai đoạn nước chưa sôi, nhiệt lượng làm tăng động năng chuyển động nhiệt của phân tử, biểu hiện ra ngoài là nhiệt độ tăng. Chỉ khi nước sôi, nhiệt lượng mới chuyển thành thế năng để tách phân tử khỏi khối chất lỏng.</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độ và nội năng</w:t>
      </w:r>
    </w:p>
    <w:p>
      <w:pPr>
        <w:spacing w:before="0" w:after="40"/>
      </w:pPr>
      <w:r>
        <w:rPr>
          <w:rFonts w:ascii="Times New Roman" w:hAnsi="Times New Roman"/>
          <w:b w:val="0"/>
          <w:i/>
          <w:sz w:val="23"/>
        </w:rPr>
        <w:t>Phát biểu nào sau đây về nhiệt độ là ĐÚNG?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Nhiệt độ là thước đo động năng trung bình của phân tử.</w:t>
      </w:r>
    </w:p>
    <w:p>
      <w:pPr>
        <w:spacing w:before="0" w:after="40"/>
        <w:ind w:left="340"/>
      </w:pPr>
      <w:r>
        <w:rPr>
          <w:rFonts w:ascii="Times New Roman" w:hAnsi="Times New Roman"/>
          <w:b w:val="0"/>
          <w:i w:val="0"/>
          <w:sz w:val="22"/>
        </w:rPr>
        <w:t>Nhiệt độ đo động năng TRUNG BÌNH của phân tử. Một bể nước 30 °C có nội năng lớn hơn cốc nước 90 °C rất nhiều, nhưng nhiệt vẫn truyền từ cốc sang bể vì nhiệt truyền theo chênh lệch NHIỆT ĐỘ, không theo nội năng.</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Đun nóng đẳng áp một lượng khí lí tưởng làm thể tích tăng 20 %. Nếu nhiệt độ ban đầu là 300 K thì nhiệt độ lúc sau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360 K.</w:t>
      </w:r>
    </w:p>
    <w:p>
      <w:pPr>
        <w:spacing w:before="0" w:after="40"/>
        <w:ind w:left="340"/>
      </w:pPr>
      <w:r>
        <w:rPr>
          <w:rFonts w:ascii="Times New Roman" w:hAnsi="Times New Roman"/>
          <w:b w:val="0"/>
          <w:i w:val="0"/>
          <w:sz w:val="22"/>
        </w:rPr>
        <w:t>Đẳng áp: V tỉ lệ thuận với T.</w:t>
      </w:r>
      <w:r>
        <w:br/>
      </w:r>
      <w:r>
        <w:rPr>
          <w:rFonts w:ascii="Times New Roman" w:hAnsi="Times New Roman"/>
          <w:b w:val="0"/>
          <w:i w:val="0"/>
          <w:sz w:val="22"/>
        </w:rPr>
        <w:t>T₂ = T₁ · 1,20 = 300 · 1,20 = 360 K.</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Boyle – thực tiễn</w:t>
      </w:r>
    </w:p>
    <w:p>
      <w:pPr>
        <w:spacing w:before="0" w:after="40"/>
      </w:pPr>
      <w:r>
        <w:rPr>
          <w:rFonts w:ascii="Times New Roman" w:hAnsi="Times New Roman"/>
          <w:b w:val="0"/>
          <w:i/>
          <w:sz w:val="23"/>
        </w:rPr>
        <w:t>Một bóng bay chứa khí được đưa từ mặt đất lên cao, nơi áp suất khí quyển nhỏ hơn. Coi nhiệt độ không đổi, thể tích bóng sẽ</w:t>
      </w:r>
    </w:p>
    <w:p>
      <w:pPr>
        <w:spacing w:before="60" w:after="20"/>
        <w:jc w:val="center"/>
      </w:pPr>
      <w:r>
        <w:drawing>
          <wp:inline xmlns:a="http://schemas.openxmlformats.org/drawingml/2006/main" xmlns:pic="http://schemas.openxmlformats.org/drawingml/2006/picture">
            <wp:extent cx="2953749" cy="2231999"/>
            <wp:docPr id="52" name="Picture 52"/>
            <wp:cNvGraphicFramePr>
              <a:graphicFrameLocks noChangeAspect="1"/>
            </wp:cNvGraphicFramePr>
            <a:graphic>
              <a:graphicData uri="http://schemas.openxmlformats.org/drawingml/2006/picture">
                <pic:pic>
                  <pic:nvPicPr>
                    <pic:cNvPr id="0" name="k_sd_bongbay.png"/>
                    <pic:cNvPicPr/>
                  </pic:nvPicPr>
                  <pic:blipFill>
                    <a:blip r:embed="rId53"/>
                    <a:stretch>
                      <a:fillRect/>
                    </a:stretch>
                  </pic:blipFill>
                  <pic:spPr>
                    <a:xfrm>
                      <a:off x="0" y="0"/>
                      <a:ext cx="2953749" cy="2231999"/>
                    </a:xfrm>
                    <a:prstGeom prst="rect"/>
                  </pic:spPr>
                </pic:pic>
              </a:graphicData>
            </a:graphic>
          </wp:inline>
        </w:drawing>
      </w:r>
    </w:p>
    <w:p>
      <w:pPr>
        <w:spacing w:before="0" w:after="80"/>
        <w:jc w:val="center"/>
      </w:pPr>
      <w:r>
        <w:rPr>
          <w:rFonts w:ascii="Times New Roman" w:hAnsi="Times New Roman"/>
          <w:b w:val="0"/>
          <w:i/>
          <w:color w:val="555555"/>
          <w:sz w:val="19"/>
        </w:rPr>
        <w:t>Bóng bay lên cao</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tăng.</w:t>
      </w:r>
    </w:p>
    <w:p>
      <w:pPr>
        <w:spacing w:before="0" w:after="40"/>
        <w:ind w:left="340"/>
      </w:pPr>
      <w:r>
        <w:rPr>
          <w:rFonts w:ascii="Times New Roman" w:hAnsi="Times New Roman"/>
          <w:b w:val="0"/>
          <w:i w:val="0"/>
          <w:sz w:val="22"/>
        </w:rPr>
        <w:t>Áp suất bên ngoài giảm nên khí trong bóng giãn nở tới khi cân bằng: theo định luật Boyle, p giảm thì V tăng.</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Đồ thị đẳng nhiệt</w:t>
      </w:r>
    </w:p>
    <w:p>
      <w:pPr>
        <w:spacing w:before="0" w:after="40"/>
      </w:pPr>
      <w:r>
        <w:rPr>
          <w:rFonts w:ascii="Times New Roman" w:hAnsi="Times New Roman"/>
          <w:b w:val="0"/>
          <w:i/>
          <w:sz w:val="23"/>
        </w:rPr>
        <w:t>Trong hệ toạ độ (p, V), đường đẳng nhiệt ứng với nhiệt độ cao hơn nằm</w:t>
      </w:r>
    </w:p>
    <w:p>
      <w:pPr>
        <w:spacing w:before="60" w:after="20"/>
        <w:jc w:val="center"/>
      </w:pPr>
      <w:r>
        <w:drawing>
          <wp:inline xmlns:a="http://schemas.openxmlformats.org/drawingml/2006/main" xmlns:pic="http://schemas.openxmlformats.org/drawingml/2006/picture">
            <wp:extent cx="3035912" cy="2232000"/>
            <wp:docPr id="53" name="Picture 53"/>
            <wp:cNvGraphicFramePr>
              <a:graphicFrameLocks noChangeAspect="1"/>
            </wp:cNvGraphicFramePr>
            <a:graphic>
              <a:graphicData uri="http://schemas.openxmlformats.org/drawingml/2006/picture">
                <pic:pic>
                  <pic:nvPicPr>
                    <pic:cNvPr id="0" name="k_dt_dangnhiet.png"/>
                    <pic:cNvPicPr/>
                  </pic:nvPicPr>
                  <pic:blipFill>
                    <a:blip r:embed="rId13"/>
                    <a:stretch>
                      <a:fillRect/>
                    </a:stretch>
                  </pic:blipFill>
                  <pic:spPr>
                    <a:xfrm>
                      <a:off x="0" y="0"/>
                      <a:ext cx="3035912" cy="2232000"/>
                    </a:xfrm>
                    <a:prstGeom prst="rect"/>
                  </pic:spPr>
                </pic:pic>
              </a:graphicData>
            </a:graphic>
          </wp:inline>
        </w:drawing>
      </w:r>
    </w:p>
    <w:p>
      <w:pPr>
        <w:spacing w:before="0" w:after="80"/>
        <w:jc w:val="center"/>
      </w:pPr>
      <w:r>
        <w:rPr>
          <w:rFonts w:ascii="Times New Roman" w:hAnsi="Times New Roman"/>
          <w:b w:val="0"/>
          <w:i/>
          <w:color w:val="555555"/>
          <w:sz w:val="19"/>
        </w:rPr>
        <w:t>Hai đường đẳng nhiệt</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xa gốc toạ độ hơn.</w:t>
      </w:r>
    </w:p>
    <w:p>
      <w:pPr>
        <w:spacing w:before="0" w:after="40"/>
        <w:ind w:left="340"/>
      </w:pPr>
      <w:r>
        <w:rPr>
          <w:rFonts w:ascii="Times New Roman" w:hAnsi="Times New Roman"/>
          <w:b w:val="0"/>
          <w:i w:val="0"/>
          <w:sz w:val="22"/>
        </w:rPr>
        <w:t>Với cùng một thể tích, nhiệt độ càng cao thì áp suất càng lớn nên đường hypebol nằm xa gốc toạ độ hơn. Hai đường đẳng nhiệt không bao giờ cắt nhau.</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Nhận dạng quá trình</w:t>
      </w:r>
    </w:p>
    <w:p>
      <w:pPr>
        <w:spacing w:before="0" w:after="40"/>
      </w:pPr>
      <w:r>
        <w:rPr>
          <w:rFonts w:ascii="Times New Roman" w:hAnsi="Times New Roman"/>
          <w:b w:val="0"/>
          <w:i/>
          <w:sz w:val="23"/>
        </w:rPr>
        <w:t>Một xi lanh thẳng đứng có pit-tông tự do, bên trên đặt một quả nặng. Khi đun nóng khí bên trong, quá trình biến đổi trạng thái của khí là</w:t>
      </w:r>
    </w:p>
    <w:p>
      <w:pPr>
        <w:spacing w:before="60" w:after="20"/>
        <w:jc w:val="center"/>
      </w:pPr>
      <w:r>
        <w:drawing>
          <wp:inline xmlns:a="http://schemas.openxmlformats.org/drawingml/2006/main" xmlns:pic="http://schemas.openxmlformats.org/drawingml/2006/picture">
            <wp:extent cx="1360176" cy="2232000"/>
            <wp:docPr id="54" name="Picture 54"/>
            <wp:cNvGraphicFramePr>
              <a:graphicFrameLocks noChangeAspect="1"/>
            </wp:cNvGraphicFramePr>
            <a:graphic>
              <a:graphicData uri="http://schemas.openxmlformats.org/drawingml/2006/picture">
                <pic:pic>
                  <pic:nvPicPr>
                    <pic:cNvPr id="0" name="k_sd_xilanh_quanang.png"/>
                    <pic:cNvPicPr/>
                  </pic:nvPicPr>
                  <pic:blipFill>
                    <a:blip r:embed="rId54"/>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 lanh có quả nặng trên pit-tông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đẳng áp.</w:t>
      </w:r>
    </w:p>
    <w:p>
      <w:pPr>
        <w:spacing w:before="0" w:after="40"/>
        <w:ind w:left="340"/>
      </w:pPr>
      <w:r>
        <w:rPr>
          <w:rFonts w:ascii="Times New Roman" w:hAnsi="Times New Roman"/>
          <w:b w:val="0"/>
          <w:i w:val="0"/>
          <w:sz w:val="22"/>
        </w:rPr>
        <w:t>Pit-tông tự do nên luôn ở trạng thái cân bằng: p = p₀ + mg/S, cả ba đại lượng đều không đổi. Vậy áp suất khí không đổi — quá trình đẳng áp.</w:t>
      </w:r>
    </w:p>
    <w:p>
      <w:pPr>
        <w:spacing w:before="120" w:after="20"/>
      </w:pPr>
      <w:r>
        <w:rPr>
          <w:rFonts w:ascii="Times New Roman" w:hAnsi="Times New Roman"/>
          <w:b/>
          <w:i w:val="0"/>
          <w:color w:val="A61B1B"/>
          <w:sz w:val="21"/>
        </w:rPr>
        <w:t xml:space="preserve">Câu 7. </w:t>
      </w:r>
      <w:r>
        <w:rPr>
          <w:rFonts w:ascii="Times New Roman" w:hAnsi="Times New Roman"/>
          <w:b/>
          <w:i/>
          <w:color w:val="1E6436"/>
          <w:sz w:val="21"/>
        </w:rPr>
        <w:t xml:space="preserve">[Dễ]  </w:t>
      </w:r>
      <w:r>
        <w:rPr>
          <w:rFonts w:ascii="Times New Roman" w:hAnsi="Times New Roman"/>
          <w:b w:val="0"/>
          <w:i/>
          <w:color w:val="1E6436"/>
          <w:sz w:val="21"/>
        </w:rPr>
        <w:t>Kiến thức – kĩ năng: Quy tắc bàn tay trái</w:t>
      </w:r>
    </w:p>
    <w:p>
      <w:pPr>
        <w:spacing w:before="0" w:after="40"/>
      </w:pPr>
      <w:r>
        <w:rPr>
          <w:rFonts w:ascii="Times New Roman" w:hAnsi="Times New Roman"/>
          <w:b w:val="0"/>
          <w:i/>
          <w:sz w:val="23"/>
        </w:rPr>
        <w:t>Quy tắc bàn tay trái dùng để xác định chiều của</w:t>
      </w:r>
    </w:p>
    <w:p>
      <w:pPr>
        <w:spacing w:before="60" w:after="20"/>
        <w:jc w:val="center"/>
      </w:pPr>
      <w:r>
        <w:drawing>
          <wp:inline xmlns:a="http://schemas.openxmlformats.org/drawingml/2006/main" xmlns:pic="http://schemas.openxmlformats.org/drawingml/2006/picture">
            <wp:extent cx="3420000" cy="1957717"/>
            <wp:docPr id="55" name="Picture 55"/>
            <wp:cNvGraphicFramePr>
              <a:graphicFrameLocks noChangeAspect="1"/>
            </wp:cNvGraphicFramePr>
            <a:graphic>
              <a:graphicData uri="http://schemas.openxmlformats.org/drawingml/2006/picture">
                <pic:pic>
                  <pic:nvPicPr>
                    <pic:cNvPr id="0" name="t_sd_luctu.png"/>
                    <pic:cNvPicPr/>
                  </pic:nvPicPr>
                  <pic:blipFill>
                    <a:blip r:embed="rId16"/>
                    <a:stretch>
                      <a:fillRect/>
                    </a:stretch>
                  </pic:blipFill>
                  <pic:spPr>
                    <a:xfrm>
                      <a:off x="0" y="0"/>
                      <a:ext cx="3420000" cy="1957717"/>
                    </a:xfrm>
                    <a:prstGeom prst="rect"/>
                  </pic:spPr>
                </pic:pic>
              </a:graphicData>
            </a:graphic>
          </wp:inline>
        </w:drawing>
      </w:r>
    </w:p>
    <w:p>
      <w:pPr>
        <w:spacing w:before="0" w:after="80"/>
        <w:jc w:val="center"/>
      </w:pPr>
      <w:r>
        <w:rPr>
          <w:rFonts w:ascii="Times New Roman" w:hAnsi="Times New Roman"/>
          <w:b w:val="0"/>
          <w:i/>
          <w:color w:val="555555"/>
          <w:sz w:val="19"/>
        </w:rPr>
        <w:t>Lực từ tác dụng lên dây dẫn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lực từ tác dụng lên dòng điện.</w:t>
      </w:r>
    </w:p>
    <w:p>
      <w:pPr>
        <w:spacing w:before="0" w:after="40"/>
        <w:ind w:left="340"/>
      </w:pPr>
      <w:r>
        <w:rPr>
          <w:rFonts w:ascii="Times New Roman" w:hAnsi="Times New Roman"/>
          <w:b w:val="0"/>
          <w:i w:val="0"/>
          <w:sz w:val="22"/>
        </w:rPr>
        <w:t>Đặt bàn tay trái sao cho đường sức xuyên vào lòng bàn tay, chiều từ cổ tay đến ngón giữa là chiều dòng điện, ngón cái choãi 90° chỉ chiều lực từ.</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Điều kiện có dòng cảm ứng</w:t>
      </w:r>
    </w:p>
    <w:p>
      <w:pPr>
        <w:spacing w:before="0" w:after="40"/>
      </w:pPr>
      <w:r>
        <w:rPr>
          <w:rFonts w:ascii="Times New Roman" w:hAnsi="Times New Roman"/>
          <w:b w:val="0"/>
          <w:i/>
          <w:sz w:val="23"/>
        </w:rPr>
        <w:t>Một khung dây phẳng nằm trọn trong một vùng từ trường đều và chuyển động thẳng đều. Trong khung</w:t>
      </w:r>
    </w:p>
    <w:p>
      <w:pPr>
        <w:spacing w:before="60" w:after="20"/>
        <w:jc w:val="center"/>
      </w:pPr>
      <w:r>
        <w:drawing>
          <wp:inline xmlns:a="http://schemas.openxmlformats.org/drawingml/2006/main" xmlns:pic="http://schemas.openxmlformats.org/drawingml/2006/picture">
            <wp:extent cx="3420000" cy="1579504"/>
            <wp:docPr id="56" name="Picture 56"/>
            <wp:cNvGraphicFramePr>
              <a:graphicFrameLocks noChangeAspect="1"/>
            </wp:cNvGraphicFramePr>
            <a:graphic>
              <a:graphicData uri="http://schemas.openxmlformats.org/drawingml/2006/picture">
                <pic:pic>
                  <pic:nvPicPr>
                    <pic:cNvPr id="0" name="t_sd_khung_vao_B.png"/>
                    <pic:cNvPicPr/>
                  </pic:nvPicPr>
                  <pic:blipFill>
                    <a:blip r:embed="rId55"/>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không có dòng điện cảm ứng.</w:t>
      </w:r>
    </w:p>
    <w:p>
      <w:pPr>
        <w:spacing w:before="0" w:after="40"/>
        <w:ind w:left="340"/>
      </w:pPr>
      <w:r>
        <w:rPr>
          <w:rFonts w:ascii="Times New Roman" w:hAnsi="Times New Roman"/>
          <w:b w:val="0"/>
          <w:i w:val="0"/>
          <w:sz w:val="22"/>
        </w:rPr>
        <w:t>Từ trường đều và khung nằm trọn bên trong nên B, S, góc đều không đổi, từ thông không biến thiên. Dòng chỉ xuất hiện lúc khung đi vào hoặc đi ra khỏi vùng từ trường.</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Faraday</w:t>
      </w:r>
    </w:p>
    <w:p>
      <w:pPr>
        <w:spacing w:before="0" w:after="40"/>
      </w:pPr>
      <w:r>
        <w:rPr>
          <w:rFonts w:ascii="Times New Roman" w:hAnsi="Times New Roman"/>
          <w:b w:val="0"/>
          <w:i/>
          <w:sz w:val="23"/>
        </w:rPr>
        <w:t>Một cuộn dây 100 vòng, diện tích mỗi vòng 20 cm², đặt vuông góc với từ trường đều. Cảm ứng từ tăng đều từ 0 lên 0,50 T trong 0,10 s. Suất điện động cảm ứng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1,00 V.</w:t>
      </w:r>
    </w:p>
    <w:p>
      <w:pPr>
        <w:spacing w:before="0" w:after="40"/>
        <w:ind w:left="340"/>
      </w:pPr>
      <w:r>
        <w:rPr>
          <w:rFonts w:ascii="Times New Roman" w:hAnsi="Times New Roman"/>
          <w:b w:val="0"/>
          <w:i w:val="0"/>
          <w:sz w:val="22"/>
        </w:rPr>
        <w:t>S = 20 cm² = 2,0·10⁻³ m².</w:t>
      </w:r>
      <w:r>
        <w:br/>
      </w:r>
      <w:r>
        <w:rPr>
          <w:rFonts w:ascii="Times New Roman" w:hAnsi="Times New Roman"/>
          <w:b w:val="0"/>
          <w:i w:val="0"/>
          <w:sz w:val="22"/>
        </w:rPr>
        <w:t>|ΔΦ| mỗi vòng = 0,50 · 2,0·10⁻³ = 1,0·10⁻³ Wb.</w:t>
      </w:r>
      <w:r>
        <w:br/>
      </w:r>
      <w:r>
        <w:rPr>
          <w:rFonts w:ascii="Times New Roman" w:hAnsi="Times New Roman"/>
          <w:b w:val="0"/>
          <w:i w:val="0"/>
          <w:sz w:val="22"/>
        </w:rPr>
        <w:t>|e| = 100 · 1,0·10⁻³/0,10 = 1,00 V.</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 – công suất</w:t>
      </w:r>
    </w:p>
    <w:p>
      <w:pPr>
        <w:spacing w:before="0" w:after="40"/>
      </w:pPr>
      <w:r>
        <w:rPr>
          <w:rFonts w:ascii="Times New Roman" w:hAnsi="Times New Roman"/>
          <w:b w:val="0"/>
          <w:i/>
          <w:sz w:val="23"/>
        </w:rPr>
        <w:t>Một máy biến áp lí tưởng hoạt động với điện áp sơ cấp 220 V. Nếu cường độ dòng điện ở cuộn sơ cấp là 0,50 A thì công suất mà máy nhận vào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110 W.</w:t>
      </w:r>
    </w:p>
    <w:p>
      <w:pPr>
        <w:spacing w:before="0" w:after="40"/>
        <w:ind w:left="340"/>
      </w:pPr>
      <w:r>
        <w:rPr>
          <w:rFonts w:ascii="Times New Roman" w:hAnsi="Times New Roman"/>
          <w:b w:val="0"/>
          <w:i w:val="0"/>
          <w:sz w:val="22"/>
        </w:rPr>
        <w:t>P = U₁·I₁ = 220 · 0,50 = 110 W. Với máy lí tưởng, công suất ở thứ cấp cũng bằng 110 W.</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w:t>
      </w:r>
    </w:p>
    <w:p>
      <w:pPr>
        <w:spacing w:before="0" w:after="40"/>
      </w:pPr>
      <w:r>
        <w:rPr>
          <w:rFonts w:ascii="Times New Roman" w:hAnsi="Times New Roman"/>
          <w:b w:val="0"/>
          <w:i/>
          <w:sz w:val="23"/>
        </w:rPr>
        <w:t>Điện năng được truyền tải đi xa ở điện áp cao rồi hạ áp ở nơi tiêu thụ. Máy hạ áp có</w:t>
      </w:r>
    </w:p>
    <w:p>
      <w:pPr>
        <w:spacing w:before="60" w:after="20"/>
        <w:jc w:val="center"/>
      </w:pPr>
      <w:r>
        <w:drawing>
          <wp:inline xmlns:a="http://schemas.openxmlformats.org/drawingml/2006/main" xmlns:pic="http://schemas.openxmlformats.org/drawingml/2006/picture">
            <wp:extent cx="3420000" cy="1322528"/>
            <wp:docPr id="57" name="Picture 57"/>
            <wp:cNvGraphicFramePr>
              <a:graphicFrameLocks noChangeAspect="1"/>
            </wp:cNvGraphicFramePr>
            <a:graphic>
              <a:graphicData uri="http://schemas.openxmlformats.org/drawingml/2006/picture">
                <pic:pic>
                  <pic:nvPicPr>
                    <pic:cNvPr id="0" name="t_sd_truyen_tai.png"/>
                    <pic:cNvPicPr/>
                  </pic:nvPicPr>
                  <pic:blipFill>
                    <a:blip r:embed="rId36"/>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Sơ đồ truyền tải điện năng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số vòng thứ cấp ít hơn sơ cấp.</w:t>
      </w:r>
    </w:p>
    <w:p>
      <w:pPr>
        <w:spacing w:before="0" w:after="40"/>
        <w:ind w:left="340"/>
      </w:pPr>
      <w:r>
        <w:rPr>
          <w:rFonts w:ascii="Times New Roman" w:hAnsi="Times New Roman"/>
          <w:b w:val="0"/>
          <w:i w:val="0"/>
          <w:sz w:val="22"/>
        </w:rPr>
        <w:t>Máy hạ áp có U₂ &lt; U₁ nên N₂ &lt; N₁. Đồng thời cường độ dòng điện ở thứ cấp lớn hơn ở sơ cấp.</w:t>
      </w:r>
    </w:p>
    <w:p>
      <w:pPr>
        <w:spacing w:before="120" w:after="20"/>
      </w:pPr>
      <w:r>
        <w:rPr>
          <w:rFonts w:ascii="Times New Roman" w:hAnsi="Times New Roman"/>
          <w:b/>
          <w:i w:val="0"/>
          <w:color w:val="A61B1B"/>
          <w:sz w:val="21"/>
        </w:rPr>
        <w:t xml:space="preserve">Câu 12. </w:t>
      </w:r>
      <w:r>
        <w:rPr>
          <w:rFonts w:ascii="Times New Roman" w:hAnsi="Times New Roman"/>
          <w:b/>
          <w:i/>
          <w:color w:val="1E6436"/>
          <w:sz w:val="21"/>
        </w:rPr>
        <w:t xml:space="preserve">[Dễ]  </w:t>
      </w:r>
      <w:r>
        <w:rPr>
          <w:rFonts w:ascii="Times New Roman" w:hAnsi="Times New Roman"/>
          <w:b w:val="0"/>
          <w:i/>
          <w:color w:val="1E6436"/>
          <w:sz w:val="21"/>
        </w:rPr>
        <w:t>Kiến thức – kĩ năng: Cấu tạo hạt nhân</w:t>
      </w:r>
    </w:p>
    <w:p>
      <w:pPr>
        <w:spacing w:before="0" w:after="40"/>
      </w:pPr>
      <w:r>
        <w:rPr>
          <w:rFonts w:ascii="Times New Roman" w:hAnsi="Times New Roman"/>
          <w:b w:val="0"/>
          <w:i/>
          <w:sz w:val="23"/>
        </w:rPr>
        <w:t>Số nơtron trong hạt nhân ²⁰⁶₈₂Pb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124.</w:t>
      </w:r>
    </w:p>
    <w:p>
      <w:pPr>
        <w:spacing w:before="0" w:after="40"/>
        <w:ind w:left="340"/>
      </w:pPr>
      <w:r>
        <w:rPr>
          <w:rFonts w:ascii="Times New Roman" w:hAnsi="Times New Roman"/>
          <w:b w:val="0"/>
          <w:i w:val="0"/>
          <w:sz w:val="22"/>
        </w:rPr>
        <w:t>N = A − Z = 206 − 82 = 124 nơtron.</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Quy tắc dịch chuyển</w:t>
      </w:r>
    </w:p>
    <w:p>
      <w:pPr>
        <w:spacing w:before="0" w:after="40"/>
      </w:pPr>
      <w:r>
        <w:rPr>
          <w:rFonts w:ascii="Times New Roman" w:hAnsi="Times New Roman"/>
          <w:b w:val="0"/>
          <w:i/>
          <w:sz w:val="23"/>
        </w:rPr>
        <w:t>Một hạt nhân phóng xạ α. Vị trí của hạt nhân con trong bảng tuần hoàn và số khối của nó thay đổi thế nào?</w:t>
      </w:r>
    </w:p>
    <w:p>
      <w:pPr>
        <w:spacing w:before="60" w:after="20"/>
        <w:jc w:val="center"/>
      </w:pPr>
      <w:r>
        <w:drawing>
          <wp:inline xmlns:a="http://schemas.openxmlformats.org/drawingml/2006/main" xmlns:pic="http://schemas.openxmlformats.org/drawingml/2006/picture">
            <wp:extent cx="3420000" cy="1720678"/>
            <wp:docPr id="58" name="Picture 58"/>
            <wp:cNvGraphicFramePr>
              <a:graphicFrameLocks noChangeAspect="1"/>
            </wp:cNvGraphicFramePr>
            <a:graphic>
              <a:graphicData uri="http://schemas.openxmlformats.org/drawingml/2006/picture">
                <pic:pic>
                  <pic:nvPicPr>
                    <pic:cNvPr id="0" name="h_sd_dich_chuyen.png"/>
                    <pic:cNvPicPr/>
                  </pic:nvPicPr>
                  <pic:blipFill>
                    <a:blip r:embed="rId49"/>
                    <a:stretch>
                      <a:fillRect/>
                    </a:stretch>
                  </pic:blipFill>
                  <pic:spPr>
                    <a:xfrm>
                      <a:off x="0" y="0"/>
                      <a:ext cx="3420000" cy="1720678"/>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Lùi 2 ô, số khối giảm 4.</w:t>
      </w:r>
    </w:p>
    <w:p>
      <w:pPr>
        <w:spacing w:before="0" w:after="40"/>
        <w:ind w:left="340"/>
      </w:pPr>
      <w:r>
        <w:rPr>
          <w:rFonts w:ascii="Times New Roman" w:hAnsi="Times New Roman"/>
          <w:b w:val="0"/>
          <w:i w:val="0"/>
          <w:sz w:val="22"/>
        </w:rPr>
        <w:t>Phân rã α phát ra hạt ⁴₂He nên Z giảm 2 (lùi 2 ô trong bảng tuần hoàn) và A giảm 4.</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chất phóng xạ có chu kì bán rã 3,0 ngày. Sau 9,0 ngày, khối lượng đã phân rã chiếm</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87,5 % ban đầu.</w:t>
      </w:r>
    </w:p>
    <w:p>
      <w:pPr>
        <w:spacing w:before="0" w:after="40"/>
        <w:ind w:left="340"/>
      </w:pPr>
      <w:r>
        <w:rPr>
          <w:rFonts w:ascii="Times New Roman" w:hAnsi="Times New Roman"/>
          <w:b w:val="0"/>
          <w:i w:val="0"/>
          <w:sz w:val="22"/>
        </w:rPr>
        <w:t>n = 9,0/3,0 = 3 ⇒ còn lại 12,5 % ⇒ đã rã 100 − 12,5 = 87,5 %. Đọc kĩ đề hỏi phần còn lại hay phần đã rã.</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Đặc điểm của phóng xạ</w:t>
      </w:r>
    </w:p>
    <w:p>
      <w:pPr>
        <w:spacing w:before="0" w:after="40"/>
      </w:pPr>
      <w:r>
        <w:rPr>
          <w:rFonts w:ascii="Times New Roman" w:hAnsi="Times New Roman"/>
          <w:b w:val="0"/>
          <w:i/>
          <w:sz w:val="23"/>
        </w:rPr>
        <w:t>Nhận định nào sau đây về phóng xạ là SAI?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Tốc độ phóng xạ tăng khi nung nóng mẫu chất.</w:t>
      </w:r>
    </w:p>
    <w:p>
      <w:pPr>
        <w:spacing w:before="0" w:after="40"/>
        <w:ind w:left="340"/>
      </w:pPr>
      <w:r>
        <w:rPr>
          <w:rFonts w:ascii="Times New Roman" w:hAnsi="Times New Roman"/>
          <w:b w:val="0"/>
          <w:i w:val="0"/>
          <w:sz w:val="22"/>
        </w:rPr>
        <w:t>Phóng xạ xảy ra bên trong hạt nhân nên hoàn toàn không phụ thuộc nhiệt độ, áp suất hay trạng thái hoá học. Ba nhận định còn lại đều đúng.</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Lò phản ứng hạt nhân</w:t>
      </w:r>
    </w:p>
    <w:p>
      <w:pPr>
        <w:spacing w:before="0" w:after="40"/>
      </w:pPr>
      <w:r>
        <w:rPr>
          <w:rFonts w:ascii="Times New Roman" w:hAnsi="Times New Roman"/>
          <w:b w:val="0"/>
          <w:i/>
          <w:sz w:val="23"/>
        </w:rPr>
        <w:t>Trong lò phản ứng hạt nhân, nước thường có thể đóng vai trò</w:t>
      </w:r>
    </w:p>
    <w:p>
      <w:pPr>
        <w:spacing w:before="60" w:after="20"/>
        <w:jc w:val="center"/>
      </w:pPr>
      <w:r>
        <w:drawing>
          <wp:inline xmlns:a="http://schemas.openxmlformats.org/drawingml/2006/main" xmlns:pic="http://schemas.openxmlformats.org/drawingml/2006/picture">
            <wp:extent cx="3420000" cy="1813379"/>
            <wp:docPr id="59" name="Picture 59"/>
            <wp:cNvGraphicFramePr>
              <a:graphicFrameLocks noChangeAspect="1"/>
            </wp:cNvGraphicFramePr>
            <a:graphic>
              <a:graphicData uri="http://schemas.openxmlformats.org/drawingml/2006/picture">
                <pic:pic>
                  <pic:nvPicPr>
                    <pic:cNvPr id="0" name="h_sd_lo_phan_ung.png"/>
                    <pic:cNvPicPr/>
                  </pic:nvPicPr>
                  <pic:blipFill>
                    <a:blip r:embed="rId56"/>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chất làm chậm nơtron và chất tải nhiệt.</w:t>
      </w:r>
    </w:p>
    <w:p>
      <w:pPr>
        <w:spacing w:before="0" w:after="40"/>
        <w:ind w:left="340"/>
      </w:pPr>
      <w:r>
        <w:rPr>
          <w:rFonts w:ascii="Times New Roman" w:hAnsi="Times New Roman"/>
          <w:b w:val="0"/>
          <w:i w:val="0"/>
          <w:sz w:val="22"/>
        </w:rPr>
        <w:t>Nước có hạt nhân hiđrô rất nhẹ nên làm chậm nơtron hiệu quả, đồng thời có nhiệt dung riêng lớn nên tải nhiệt tốt. Thanh điều khiển làm bằng bo hoặc cađimi.</w:t>
      </w:r>
    </w:p>
    <w:p>
      <w:pPr>
        <w:spacing w:before="120" w:after="20"/>
      </w:pPr>
      <w:r>
        <w:rPr>
          <w:rFonts w:ascii="Times New Roman" w:hAnsi="Times New Roman"/>
          <w:b/>
          <w:i w:val="0"/>
          <w:color w:val="A61B1B"/>
          <w:sz w:val="21"/>
        </w:rPr>
        <w:t xml:space="preserve">Câu 17. </w:t>
      </w:r>
      <w:r>
        <w:rPr>
          <w:rFonts w:ascii="Times New Roman" w:hAnsi="Times New Roman"/>
          <w:b/>
          <w:i/>
          <w:color w:val="1E6436"/>
          <w:sz w:val="21"/>
        </w:rPr>
        <w:t xml:space="preserve">[Dễ]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Một khối kim loại và một khối nước có cùng khối lượng, cùng nhận một nhiệt lượng như nhau. So với nước, kim loại sẽ</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nóng lên nhiều hơn.</w:t>
      </w:r>
    </w:p>
    <w:p>
      <w:pPr>
        <w:spacing w:before="0" w:after="40"/>
        <w:ind w:left="340"/>
      </w:pPr>
      <w:r>
        <w:rPr>
          <w:rFonts w:ascii="Times New Roman" w:hAnsi="Times New Roman"/>
          <w:b w:val="0"/>
          <w:i w:val="0"/>
          <w:sz w:val="22"/>
        </w:rPr>
        <w:t>ΔT = Q/(mc) tỉ lệ nghịch với nhiệt dung riêng. Kim loại có c nhỏ hơn nước nhiều lần nên nóng lên nhiều hơn hẳn.</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Dòng điện xoay chiều</w:t>
      </w:r>
    </w:p>
    <w:p>
      <w:pPr>
        <w:spacing w:before="0" w:after="40"/>
      </w:pPr>
      <w:r>
        <w:rPr>
          <w:rFonts w:ascii="Times New Roman" w:hAnsi="Times New Roman"/>
          <w:b w:val="0"/>
          <w:i/>
          <w:sz w:val="23"/>
        </w:rPr>
        <w:t>Trong một chu kì của dòng điện xoay chiều tần số 50 Hz, dòng điện đổi chiều</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 lần.</w:t>
      </w:r>
    </w:p>
    <w:p>
      <w:pPr>
        <w:spacing w:before="0" w:after="40"/>
        <w:ind w:left="340"/>
      </w:pPr>
      <w:r>
        <w:rPr>
          <w:rFonts w:ascii="Times New Roman" w:hAnsi="Times New Roman"/>
          <w:b w:val="0"/>
          <w:i w:val="0"/>
          <w:sz w:val="22"/>
        </w:rPr>
        <w:t>Trong mỗi chu kì, cường độ dòng điện đi qua giá trị 0 và đổi chiều đúng 2 lần. Con số 100 là số lần đổi chiều trong MỘT GIÂY (50 chu kì).</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Thí nghiệm đo nhiệt dung riêng</w:t>
      </w:r>
    </w:p>
    <w:p>
      <w:pPr>
        <w:spacing w:before="0" w:after="40"/>
      </w:pPr>
      <w:r>
        <w:rPr>
          <w:rFonts w:ascii="Times New Roman" w:hAnsi="Times New Roman"/>
          <w:b w:val="0"/>
          <w:i/>
          <w:sz w:val="23"/>
        </w:rPr>
        <w:t>Một nhiệt lượng kế chứa 0,80 kg nước ở 20 °C. Người ta thả vào đó một miếng kim loại khối lượng 0,50 kg ở 120 °C, nhiệt độ cân bằng là 25 °C. Bỏ qua nhiệt dung của nhiệt lượng kế. Cho c(nước) = 4200 J/(kg·K).</w:t>
      </w:r>
    </w:p>
    <w:p>
      <w:pPr>
        <w:spacing w:before="60" w:after="20"/>
        <w:jc w:val="center"/>
      </w:pPr>
      <w:r>
        <w:drawing>
          <wp:inline xmlns:a="http://schemas.openxmlformats.org/drawingml/2006/main" xmlns:pic="http://schemas.openxmlformats.org/drawingml/2006/picture">
            <wp:extent cx="2342808" cy="2232000"/>
            <wp:docPr id="60" name="Picture 60"/>
            <wp:cNvGraphicFramePr>
              <a:graphicFrameLocks noChangeAspect="1"/>
            </wp:cNvGraphicFramePr>
            <a:graphic>
              <a:graphicData uri="http://schemas.openxmlformats.org/drawingml/2006/picture">
                <pic:pic>
                  <pic:nvPicPr>
                    <pic:cNvPr id="0" name="n_sd_nhietluongke.png"/>
                    <pic:cNvPicPr/>
                  </pic:nvPicPr>
                  <pic:blipFill>
                    <a:blip r:embed="rId57"/>
                    <a:stretch>
                      <a:fillRect/>
                    </a:stretch>
                  </pic:blipFill>
                  <pic:spPr>
                    <a:xfrm>
                      <a:off x="0" y="0"/>
                      <a:ext cx="2342808" cy="2232000"/>
                    </a:xfrm>
                    <a:prstGeom prst="rect"/>
                  </pic:spPr>
                </pic:pic>
              </a:graphicData>
            </a:graphic>
          </wp:inline>
        </w:drawing>
      </w:r>
    </w:p>
    <w:p>
      <w:pPr>
        <w:spacing w:before="0" w:after="80"/>
        <w:jc w:val="center"/>
      </w:pPr>
      <w:r>
        <w:rPr>
          <w:rFonts w:ascii="Times New Roman" w:hAnsi="Times New Roman"/>
          <w:b w:val="0"/>
          <w:i/>
          <w:color w:val="555555"/>
          <w:sz w:val="19"/>
        </w:rPr>
        <w:t>Nhiệt lượng kế</w:t>
      </w:r>
    </w:p>
    <w:p>
      <w:pPr>
        <w:spacing w:before="0" w:after="20"/>
        <w:ind w:left="340"/>
      </w:pPr>
      <w:r>
        <w:rPr>
          <w:rFonts w:ascii="Times New Roman" w:hAnsi="Times New Roman"/>
          <w:b/>
          <w:i w:val="0"/>
          <w:sz w:val="23"/>
        </w:rPr>
        <w:t xml:space="preserve">a) </w:t>
      </w:r>
      <w:r>
        <w:rPr>
          <w:rFonts w:ascii="Times New Roman" w:hAnsi="Times New Roman"/>
          <w:b w:val="0"/>
          <w:i w:val="0"/>
          <w:sz w:val="23"/>
        </w:rPr>
        <w:t>Nước thu nhiệt còn miếng kim loại toả nhiệt.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Kim loại nóng hơn nên toả nhiệt cho nước.</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nước thu vào là 16,8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0,80 · 4200 · (25 − 20) = 0,80 · 4200 · 5 = 16 800 J = 16,8 kJ.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dung riêng của kim loại xấp xỉ 354 J/(kg·K).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0,50 · c · (120 − 25) = 16 800 ⇒ 47,5·c = 16 800 ⇒ c ≈ 354 J/(kg·K).</w:t>
      </w:r>
    </w:p>
    <w:p>
      <w:pPr>
        <w:spacing w:before="0" w:after="20"/>
        <w:ind w:left="340"/>
      </w:pPr>
      <w:r>
        <w:rPr>
          <w:rFonts w:ascii="Times New Roman" w:hAnsi="Times New Roman"/>
          <w:b/>
          <w:i w:val="0"/>
          <w:sz w:val="23"/>
        </w:rPr>
        <w:t xml:space="preserve">d) </w:t>
      </w:r>
      <w:r>
        <w:rPr>
          <w:rFonts w:ascii="Times New Roman" w:hAnsi="Times New Roman"/>
          <w:b w:val="0"/>
          <w:i w:val="0"/>
          <w:sz w:val="23"/>
        </w:rPr>
        <w:t>Kim loại đó có nhiệt dung riêng lớn hơn nước.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354 J/(kg·K) nhỏ hơn 4200 J/(kg·K) rất nhiều. Hầu hết kim loại đều có nhiệt dung riêng nhỏ hơn nước.</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Chu trình kín của khí lí tưởng</w:t>
      </w:r>
    </w:p>
    <w:p>
      <w:pPr>
        <w:spacing w:before="0" w:after="40"/>
      </w:pPr>
      <w:r>
        <w:rPr>
          <w:rFonts w:ascii="Times New Roman" w:hAnsi="Times New Roman"/>
          <w:b w:val="0"/>
          <w:i/>
          <w:sz w:val="23"/>
        </w:rPr>
        <w:t>Một lượng khí lí tưởng thực hiện chu trình gồm bốn đoạn: (1)→(2) đẳng tích, (2)→(3) đẳng áp, (3)→(4) đẳng tích, (4)→(1) đẳng áp. Ở trạng thái (1): V = 1,0 L; p = 1,0·10⁵ Pa; T = 300 K. Ở (2): p = 3,0·10⁵ Pa. Ở (3): V = 3,0 L.</w:t>
      </w:r>
    </w:p>
    <w:p>
      <w:pPr>
        <w:spacing w:before="60" w:after="20"/>
        <w:jc w:val="center"/>
      </w:pPr>
      <w:r>
        <w:drawing>
          <wp:inline xmlns:a="http://schemas.openxmlformats.org/drawingml/2006/main" xmlns:pic="http://schemas.openxmlformats.org/drawingml/2006/picture">
            <wp:extent cx="2864070" cy="2231999"/>
            <wp:docPr id="61" name="Picture 61"/>
            <wp:cNvGraphicFramePr>
              <a:graphicFrameLocks noChangeAspect="1"/>
            </wp:cNvGraphicFramePr>
            <a:graphic>
              <a:graphicData uri="http://schemas.openxmlformats.org/drawingml/2006/picture">
                <pic:pic>
                  <pic:nvPicPr>
                    <pic:cNvPr id="0" name="k_dt_chutrinh.png"/>
                    <pic:cNvPicPr/>
                  </pic:nvPicPr>
                  <pic:blipFill>
                    <a:blip r:embed="rId58"/>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trong hệ (p, V)</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độ ở trạng thái (2) bằng 900 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Đẳng tích: T₂ = T₁·p₂/p₁ = 300 · 3 = 900 K.</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độ ở trạng thái (3) bằng 2700 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Đẳng áp: T₃ = T₂·V₃/V₂ = 900 · 3 = 2700 K.</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ở trạng thái (4) bằng 900 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Đẳng tích từ (3) sang (4), áp suất giảm 3 lần nên T₄ = 2700/3 = 900 K.</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đoạn (1)→(2), khí sinh công.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Đoạn (1)→(2) là đẳng tích nên thể tích không đổi, khí không sinh và cũng không nhận công: A = 0.</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phát điện xoay chiều</w:t>
      </w:r>
    </w:p>
    <w:p>
      <w:pPr>
        <w:spacing w:before="0" w:after="40"/>
      </w:pPr>
      <w:r>
        <w:rPr>
          <w:rFonts w:ascii="Times New Roman" w:hAnsi="Times New Roman"/>
          <w:b w:val="0"/>
          <w:i/>
          <w:sz w:val="23"/>
        </w:rPr>
        <w:t>Một khung dây phẳng 300 vòng, diện tích mỗi vòng 40 cm², quay đều quanh trục vuông góc với từ trường đều B = 0,25 T, tốc độ 600 vòng/phút. Lấy π ≈ 3,1416.</w:t>
      </w:r>
    </w:p>
    <w:p>
      <w:pPr>
        <w:spacing w:before="60" w:after="20"/>
        <w:jc w:val="center"/>
      </w:pPr>
      <w:r>
        <w:drawing>
          <wp:inline xmlns:a="http://schemas.openxmlformats.org/drawingml/2006/main" xmlns:pic="http://schemas.openxmlformats.org/drawingml/2006/picture">
            <wp:extent cx="3249972" cy="2231999"/>
            <wp:docPr id="62" name="Picture 62"/>
            <wp:cNvGraphicFramePr>
              <a:graphicFrameLocks noChangeAspect="1"/>
            </wp:cNvGraphicFramePr>
            <a:graphic>
              <a:graphicData uri="http://schemas.openxmlformats.org/drawingml/2006/picture">
                <pic:pic>
                  <pic:nvPicPr>
                    <pic:cNvPr id="0" name="t_sd_khung_quay.png"/>
                    <pic:cNvPicPr/>
                  </pic:nvPicPr>
                  <pic:blipFill>
                    <a:blip r:embed="rId59"/>
                    <a:stretch>
                      <a:fillRect/>
                    </a:stretch>
                  </pic:blipFill>
                  <pic:spPr>
                    <a:xfrm>
                      <a:off x="0" y="0"/>
                      <a:ext cx="3249972" cy="2231999"/>
                    </a:xfrm>
                    <a:prstGeom prst="rect"/>
                  </pic:spPr>
                </pic:pic>
              </a:graphicData>
            </a:graphic>
          </wp:inline>
        </w:drawing>
      </w:r>
    </w:p>
    <w:p>
      <w:pPr>
        <w:spacing w:before="0" w:after="80"/>
        <w:jc w:val="center"/>
      </w:pPr>
      <w:r>
        <w:rPr>
          <w:rFonts w:ascii="Times New Roman" w:hAnsi="Times New Roman"/>
          <w:b w:val="0"/>
          <w:i/>
          <w:color w:val="555555"/>
          <w:sz w:val="19"/>
        </w:rPr>
        <w:t>Khung dây quay trong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Tần số của suất điện động là 10 Hz.</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600 vòng/phút = 10 vòng/giây.</w:t>
      </w:r>
    </w:p>
    <w:p>
      <w:pPr>
        <w:spacing w:before="0" w:after="20"/>
        <w:ind w:left="340"/>
      </w:pPr>
      <w:r>
        <w:rPr>
          <w:rFonts w:ascii="Times New Roman" w:hAnsi="Times New Roman"/>
          <w:b/>
          <w:i w:val="0"/>
          <w:sz w:val="23"/>
        </w:rPr>
        <w:t xml:space="preserve">b) </w:t>
      </w:r>
      <w:r>
        <w:rPr>
          <w:rFonts w:ascii="Times New Roman" w:hAnsi="Times New Roman"/>
          <w:b w:val="0"/>
          <w:i w:val="0"/>
          <w:sz w:val="23"/>
        </w:rPr>
        <w:t>Tần số góc xấp xỉ 62,8 rad/s.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ω = 2πf = 2 · 3,1416 · 10 ≈ 62,83 rad/s.</w:t>
      </w:r>
    </w:p>
    <w:p>
      <w:pPr>
        <w:spacing w:before="0" w:after="20"/>
        <w:ind w:left="340"/>
      </w:pPr>
      <w:r>
        <w:rPr>
          <w:rFonts w:ascii="Times New Roman" w:hAnsi="Times New Roman"/>
          <w:b/>
          <w:i w:val="0"/>
          <w:sz w:val="23"/>
        </w:rPr>
        <w:t xml:space="preserve">c) </w:t>
      </w:r>
      <w:r>
        <w:rPr>
          <w:rFonts w:ascii="Times New Roman" w:hAnsi="Times New Roman"/>
          <w:b w:val="0"/>
          <w:i w:val="0"/>
          <w:sz w:val="23"/>
        </w:rPr>
        <w:t>Suất điện động cực đại xấp xỉ 18,8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E₀ = ω·N·B·S = 62,83 · 300 · 0,25 · 4,0·10⁻³ = 62,83 · 0,30 ≈ 18,85 V.</w:t>
      </w:r>
    </w:p>
    <w:p>
      <w:pPr>
        <w:spacing w:before="0" w:after="20"/>
        <w:ind w:left="340"/>
      </w:pPr>
      <w:r>
        <w:rPr>
          <w:rFonts w:ascii="Times New Roman" w:hAnsi="Times New Roman"/>
          <w:b/>
          <w:i w:val="0"/>
          <w:sz w:val="23"/>
        </w:rPr>
        <w:t xml:space="preserve">d) </w:t>
      </w:r>
      <w:r>
        <w:rPr>
          <w:rFonts w:ascii="Times New Roman" w:hAnsi="Times New Roman"/>
          <w:b w:val="0"/>
          <w:i w:val="0"/>
          <w:sz w:val="23"/>
        </w:rPr>
        <w:t>Suất điện động hiệu dụng xấp xỉ 26,7 V.</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E = E₀/√2 ≈ 18,85/1,414 ≈ 13,3 V. Giá trị 26,7 V là kết quả khi NHÂN với √2 thay vì chia.</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Phóng xạ và độ phóng xạ</w:t>
      </w:r>
    </w:p>
    <w:p>
      <w:pPr>
        <w:spacing w:before="0" w:after="40"/>
      </w:pPr>
      <w:r>
        <w:rPr>
          <w:rFonts w:ascii="Times New Roman" w:hAnsi="Times New Roman"/>
          <w:b w:val="0"/>
          <w:i/>
          <w:sz w:val="23"/>
        </w:rPr>
        <w:t>Hạt nhân ²³⁸₉₂U phóng xạ α tạo thành hạt nhân thori, chu kì bán rã 4,5 tỉ năm.</w:t>
      </w:r>
    </w:p>
    <w:p>
      <w:pPr>
        <w:spacing w:before="60" w:after="20"/>
        <w:jc w:val="center"/>
      </w:pPr>
      <w:r>
        <w:drawing>
          <wp:inline xmlns:a="http://schemas.openxmlformats.org/drawingml/2006/main" xmlns:pic="http://schemas.openxmlformats.org/drawingml/2006/picture">
            <wp:extent cx="3420000" cy="1720678"/>
            <wp:docPr id="63" name="Picture 63"/>
            <wp:cNvGraphicFramePr>
              <a:graphicFrameLocks noChangeAspect="1"/>
            </wp:cNvGraphicFramePr>
            <a:graphic>
              <a:graphicData uri="http://schemas.openxmlformats.org/drawingml/2006/picture">
                <pic:pic>
                  <pic:nvPicPr>
                    <pic:cNvPr id="0" name="h_sd_dich_chuyen.png"/>
                    <pic:cNvPicPr/>
                  </pic:nvPicPr>
                  <pic:blipFill>
                    <a:blip r:embed="rId49"/>
                    <a:stretch>
                      <a:fillRect/>
                    </a:stretch>
                  </pic:blipFill>
                  <pic:spPr>
                    <a:xfrm>
                      <a:off x="0" y="0"/>
                      <a:ext cx="3420000" cy="1720678"/>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before="0" w:after="20"/>
        <w:ind w:left="340"/>
      </w:pPr>
      <w:r>
        <w:rPr>
          <w:rFonts w:ascii="Times New Roman" w:hAnsi="Times New Roman"/>
          <w:b/>
          <w:i w:val="0"/>
          <w:sz w:val="23"/>
        </w:rPr>
        <w:t xml:space="preserve">a) </w:t>
      </w:r>
      <w:r>
        <w:rPr>
          <w:rFonts w:ascii="Times New Roman" w:hAnsi="Times New Roman"/>
          <w:b w:val="0"/>
          <w:i w:val="0"/>
          <w:sz w:val="23"/>
        </w:rPr>
        <w:t>Hạt nhân thori có kí hiệu ²³⁴₉₀Th.</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238 − 4 = 234; Z = 92 − 2 = 90.</w:t>
      </w:r>
    </w:p>
    <w:p>
      <w:pPr>
        <w:spacing w:before="0" w:after="20"/>
        <w:ind w:left="340"/>
      </w:pPr>
      <w:r>
        <w:rPr>
          <w:rFonts w:ascii="Times New Roman" w:hAnsi="Times New Roman"/>
          <w:b/>
          <w:i w:val="0"/>
          <w:sz w:val="23"/>
        </w:rPr>
        <w:t xml:space="preserve">b) </w:t>
      </w:r>
      <w:r>
        <w:rPr>
          <w:rFonts w:ascii="Times New Roman" w:hAnsi="Times New Roman"/>
          <w:b w:val="0"/>
          <w:i w:val="0"/>
          <w:sz w:val="23"/>
        </w:rPr>
        <w:t>Hạt nhân thori có 144 nơtron.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234 − 90 = 144.</w:t>
      </w:r>
    </w:p>
    <w:p>
      <w:pPr>
        <w:spacing w:before="0" w:after="20"/>
        <w:ind w:left="340"/>
      </w:pPr>
      <w:r>
        <w:rPr>
          <w:rFonts w:ascii="Times New Roman" w:hAnsi="Times New Roman"/>
          <w:b/>
          <w:i w:val="0"/>
          <w:sz w:val="23"/>
        </w:rPr>
        <w:t xml:space="preserve">c) </w:t>
      </w:r>
      <w:r>
        <w:rPr>
          <w:rFonts w:ascii="Times New Roman" w:hAnsi="Times New Roman"/>
          <w:b w:val="0"/>
          <w:i w:val="0"/>
          <w:sz w:val="23"/>
        </w:rPr>
        <w:t>Sau 4,5 tỉ năm, một nửa lượng ²³⁸U ban đầu đã phân rã.</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chính là định nghĩa của chu kì bán rã.</w:t>
      </w:r>
    </w:p>
    <w:p>
      <w:pPr>
        <w:spacing w:before="0" w:after="20"/>
        <w:ind w:left="340"/>
      </w:pPr>
      <w:r>
        <w:rPr>
          <w:rFonts w:ascii="Times New Roman" w:hAnsi="Times New Roman"/>
          <w:b/>
          <w:i w:val="0"/>
          <w:sz w:val="23"/>
        </w:rPr>
        <w:t xml:space="preserve">d) </w:t>
      </w:r>
      <w:r>
        <w:rPr>
          <w:rFonts w:ascii="Times New Roman" w:hAnsi="Times New Roman"/>
          <w:b w:val="0"/>
          <w:i w:val="0"/>
          <w:sz w:val="23"/>
        </w:rPr>
        <w:t>Vì chu kì bán rã rất dài nên ²³⁸U có độ phóng xạ rất lớn.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 = λN = (ln2/T)·N: chu kì bán rã càng dài thì λ càng nhỏ, độ phóng xạ càng THẤP. Đó là lí do urani tự nhiên tương đối an toàn khi cầm nắm ngắn hạn.</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cân bằng nhiệt</w:t>
      </w:r>
    </w:p>
    <w:p>
      <w:pPr>
        <w:spacing w:before="0" w:after="40"/>
      </w:pPr>
      <w:r>
        <w:rPr>
          <w:rFonts w:ascii="Times New Roman" w:hAnsi="Times New Roman"/>
          <w:b w:val="0"/>
          <w:i/>
          <w:sz w:val="23"/>
        </w:rPr>
        <w:t>Thả một miếng nhôm khối lượng 0,30 kg ở 100 °C vào 1,0 kg nước ở 20 °C. Nhiệt độ cân bằng bằng bao nhiêu độ Celsius (làm tròn đến chữ số thập phân thứ nhất)? Cho c(nhôm) = 880, c(nước) = 4200 J/(kg·K); bỏ qua nhiệt lượng bình thu vào.</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24,3</w:t>
      </w:r>
    </w:p>
    <w:p>
      <w:pPr>
        <w:spacing w:before="0" w:after="40"/>
        <w:ind w:left="340"/>
      </w:pPr>
      <w:r>
        <w:rPr>
          <w:rFonts w:ascii="Times New Roman" w:hAnsi="Times New Roman"/>
          <w:b w:val="0"/>
          <w:i w:val="0"/>
          <w:sz w:val="22"/>
        </w:rPr>
        <w:t>0,30·880·(100 − t) = 1,0·4200·(t − 20)</w:t>
      </w:r>
      <w:r>
        <w:br/>
      </w:r>
      <w:r>
        <w:rPr>
          <w:rFonts w:ascii="Times New Roman" w:hAnsi="Times New Roman"/>
          <w:b w:val="0"/>
          <w:i w:val="0"/>
          <w:sz w:val="22"/>
        </w:rPr>
        <w:t>264·(100 − t) = 4200·(t − 20) ⇒ 26 400 − 264t = 4200t − 84 000</w:t>
      </w:r>
      <w:r>
        <w:br/>
      </w:r>
      <w:r>
        <w:rPr>
          <w:rFonts w:ascii="Times New Roman" w:hAnsi="Times New Roman"/>
          <w:b w:val="0"/>
          <w:i w:val="0"/>
          <w:sz w:val="22"/>
        </w:rPr>
        <w:t>4464t = 110 400 ⇒ t ≈ 24,3 °C.</w:t>
      </w:r>
      <w:r>
        <w:br/>
      </w:r>
      <w:r>
        <w:rPr>
          <w:rFonts w:ascii="Times New Roman" w:hAnsi="Times New Roman"/>
          <w:b w:val="0"/>
          <w:i w:val="0"/>
          <w:sz w:val="22"/>
        </w:rPr>
        <w:t>Kiểm tra: 20 &lt; 24,3 &lt; 100 — hợp lí.</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Gay-Lussac</w:t>
      </w:r>
    </w:p>
    <w:p>
      <w:pPr>
        <w:spacing w:before="0" w:after="40"/>
      </w:pPr>
      <w:r>
        <w:rPr>
          <w:rFonts w:ascii="Times New Roman" w:hAnsi="Times New Roman"/>
          <w:b w:val="0"/>
          <w:i/>
          <w:sz w:val="23"/>
        </w:rPr>
        <w:t>Một khối khí ở 27 °C, áp suất 1,5·10⁵ Pa được nung nóng đẳng tích tới 177 °C. Áp suất khí lúc này bằng bao nhiêu (viết dưới dạng x·10⁵ Pa, chỉ ghi giá trị x,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2,25</w:t>
      </w:r>
    </w:p>
    <w:p>
      <w:pPr>
        <w:spacing w:before="0" w:after="40"/>
        <w:ind w:left="340"/>
      </w:pPr>
      <w:r>
        <w:rPr>
          <w:rFonts w:ascii="Times New Roman" w:hAnsi="Times New Roman"/>
          <w:b w:val="0"/>
          <w:i w:val="0"/>
          <w:sz w:val="22"/>
        </w:rPr>
        <w:t>T₁ = 300 K;  T₂ = 450 K.</w:t>
      </w:r>
      <w:r>
        <w:br/>
      </w:r>
      <w:r>
        <w:rPr>
          <w:rFonts w:ascii="Times New Roman" w:hAnsi="Times New Roman"/>
          <w:b w:val="0"/>
          <w:i w:val="0"/>
          <w:sz w:val="22"/>
        </w:rPr>
        <w:t>p₂ = p₁·T₂/T₁ = 1,5·10⁵ · 450/300 = 1,5·10⁵ · 1,5 = 2,25·10⁵ Pa.</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Lực từ</w:t>
      </w:r>
    </w:p>
    <w:p>
      <w:pPr>
        <w:spacing w:before="0" w:after="40"/>
      </w:pPr>
      <w:r>
        <w:rPr>
          <w:rFonts w:ascii="Times New Roman" w:hAnsi="Times New Roman"/>
          <w:b w:val="0"/>
          <w:i/>
          <w:sz w:val="23"/>
        </w:rPr>
        <w:t>Một đoạn dây dẫn dài 30 cm mang dòng điện 5,0 A đặt trong từ trường đều B = 0,40 T, hợp với đường sức góc 30°. Lực từ tác dụng lên dây bằng bao nhiêu niutơn?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0,3</w:t>
      </w:r>
    </w:p>
    <w:p>
      <w:pPr>
        <w:spacing w:before="0" w:after="40"/>
        <w:ind w:left="340"/>
      </w:pPr>
      <w:r>
        <w:rPr>
          <w:rFonts w:ascii="Times New Roman" w:hAnsi="Times New Roman"/>
          <w:b w:val="0"/>
          <w:i w:val="0"/>
          <w:sz w:val="22"/>
        </w:rPr>
        <w:t>F = B·I·ℓ·sin30° = 0,40 · 5,0 · 0,30 · 0,50 = 0,30 N.</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Thanh dẫn chuyển động</w:t>
      </w:r>
    </w:p>
    <w:p>
      <w:pPr>
        <w:spacing w:before="0" w:after="40"/>
      </w:pPr>
      <w:r>
        <w:rPr>
          <w:rFonts w:ascii="Times New Roman" w:hAnsi="Times New Roman"/>
          <w:b w:val="0"/>
          <w:i/>
          <w:sz w:val="23"/>
        </w:rPr>
        <w:t>Một thanh dẫn dài 25 cm trượt đều với tốc độ 8,0 m/s vuông góc với từ trường đều B = 0,30 T. Suất điện động cảm ứng giữa hai đầu thanh bằng bao nhiêu vôn?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0,6</w:t>
      </w:r>
    </w:p>
    <w:p>
      <w:pPr>
        <w:spacing w:before="0" w:after="40"/>
        <w:ind w:left="340"/>
      </w:pPr>
      <w:r>
        <w:rPr>
          <w:rFonts w:ascii="Times New Roman" w:hAnsi="Times New Roman"/>
          <w:b w:val="0"/>
          <w:i w:val="0"/>
          <w:sz w:val="22"/>
        </w:rPr>
        <w:t>e = B·ℓ·v = 0,30 · 0,25 · 8,0 = 0,60 V.</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liên kết</w:t>
      </w:r>
    </w:p>
    <w:p>
      <w:pPr>
        <w:spacing w:before="0" w:after="40"/>
      </w:pPr>
      <w:r>
        <w:rPr>
          <w:rFonts w:ascii="Times New Roman" w:hAnsi="Times New Roman"/>
          <w:b w:val="0"/>
          <w:i/>
          <w:sz w:val="23"/>
        </w:rPr>
        <w:t>Một hạt nhân có số khối 40 và năng lượng liên kết riêng 8,5 MeV/nuclêôn. Năng lượng liên kết của hạt nhân đó bằng bao nhiêu MeV?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340</w:t>
      </w:r>
    </w:p>
    <w:p>
      <w:pPr>
        <w:spacing w:before="0" w:after="40"/>
        <w:ind w:left="340"/>
      </w:pPr>
      <w:r>
        <w:rPr>
          <w:rFonts w:ascii="Times New Roman" w:hAnsi="Times New Roman"/>
          <w:b w:val="0"/>
          <w:i w:val="0"/>
          <w:sz w:val="22"/>
        </w:rPr>
        <w:t>W(lk) = ε·A = 8,5 · 40 = 340 MeV.</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ban đầu có 2,4·10²⁰ hạt nhân, chu kì bán rã 8,0 giờ. Sau 24 giờ, số hạt nhân đã phân rã bằng bao nhiêu (viết dưới dạng x·10²⁰, chỉ ghi giá trị x,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2,1</w:t>
      </w:r>
    </w:p>
    <w:p>
      <w:pPr>
        <w:spacing w:before="0" w:after="40"/>
        <w:ind w:left="340"/>
      </w:pPr>
      <w:r>
        <w:rPr>
          <w:rFonts w:ascii="Times New Roman" w:hAnsi="Times New Roman"/>
          <w:b w:val="0"/>
          <w:i w:val="0"/>
          <w:sz w:val="22"/>
        </w:rPr>
        <w:t>Số chu kì: n = 24/8,0 = 3 ⇒ còn lại 2,4·10²⁰/8 = 0,3·10²⁰ hạt.</w:t>
      </w:r>
      <w:r>
        <w:br/>
      </w:r>
      <w:r>
        <w:rPr>
          <w:rFonts w:ascii="Times New Roman" w:hAnsi="Times New Roman"/>
          <w:b w:val="0"/>
          <w:i w:val="0"/>
          <w:sz w:val="22"/>
        </w:rPr>
        <w:t>Số hạt đã rã: 2,4·10²⁰ − 0,3·10²⁰ = 2,1·10²⁰ hạt.</w:t>
      </w:r>
    </w:p>
    <w:p>
      <w:r>
        <w:br w:type="page"/>
      </w:r>
    </w:p>
    <w:p>
      <w:pPr>
        <w:spacing w:before="0" w:after="0"/>
        <w:jc w:val="center"/>
      </w:pPr>
      <w:r>
        <w:rPr>
          <w:rFonts w:ascii="Times New Roman" w:hAnsi="Times New Roman"/>
          <w:b/>
          <w:i w:val="0"/>
          <w:color w:val="555555"/>
          <w:sz w:val="22"/>
        </w:rPr>
        <w:t>ĐỀ THI THỬ TỐT NGHIỆP THPT 2026 – TỔNG HỢP BỐN CHƯƠNG  (Đề 01 – 05)</w:t>
      </w:r>
    </w:p>
    <w:p>
      <w:pPr>
        <w:spacing w:before="0" w:after="20"/>
        <w:jc w:val="center"/>
      </w:pPr>
      <w:r>
        <w:rPr>
          <w:rFonts w:ascii="Times New Roman" w:hAnsi="Times New Roman"/>
          <w:b/>
          <w:i w:val="0"/>
          <w:color w:val="A61B1B"/>
          <w:sz w:val="30"/>
        </w:rPr>
        <w:t>TH-Đề 05  –  ĐỀ THI THỬ SỐ 05</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Vận dụng nhiều bước, bài toán hiệu suất và bài toán đồ thị</w:t>
      </w:r>
    </w:p>
    <w:p>
      <w:pPr>
        <w:spacing w:before="120" w:after="60"/>
        <w:jc w:val="center"/>
      </w:pPr>
      <w:r>
        <w:rPr>
          <w:rFonts w:ascii="Times New Roman" w:hAnsi="Times New Roman"/>
          <w:b/>
          <w:i w:val="0"/>
          <w:color w:val="1F3A6E"/>
          <w:sz w:val="23"/>
        </w:rPr>
        <w:t>BẢNG ĐÁP ÁN – TH-Đề 05</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735</w:t>
            </w:r>
          </w:p>
        </w:tc>
        <w:tc>
          <w:tcPr>
            <w:tcW w:type="dxa" w:w="1700"/>
          </w:tcPr>
          <w:p>
            <w:pPr>
              <w:spacing w:after="0"/>
              <w:jc w:val="center"/>
            </w:pPr>
            <w:r>
              <w:rPr>
                <w:rFonts w:ascii="Times New Roman" w:hAnsi="Times New Roman"/>
                <w:b/>
                <w:color w:val="A61B1B"/>
                <w:sz w:val="19"/>
              </w:rPr>
              <w:t>66,7</w:t>
            </w:r>
          </w:p>
        </w:tc>
        <w:tc>
          <w:tcPr>
            <w:tcW w:type="dxa" w:w="1700"/>
          </w:tcPr>
          <w:p>
            <w:pPr>
              <w:spacing w:after="0"/>
              <w:jc w:val="center"/>
            </w:pPr>
            <w:r>
              <w:rPr>
                <w:rFonts w:ascii="Times New Roman" w:hAnsi="Times New Roman"/>
                <w:b/>
                <w:color w:val="A61B1B"/>
                <w:sz w:val="19"/>
              </w:rPr>
              <w:t>188</w:t>
            </w:r>
          </w:p>
        </w:tc>
        <w:tc>
          <w:tcPr>
            <w:tcW w:type="dxa" w:w="1700"/>
          </w:tcPr>
          <w:p>
            <w:pPr>
              <w:spacing w:after="0"/>
              <w:jc w:val="center"/>
            </w:pPr>
            <w:r>
              <w:rPr>
                <w:rFonts w:ascii="Times New Roman" w:hAnsi="Times New Roman"/>
                <w:b/>
                <w:color w:val="A61B1B"/>
                <w:sz w:val="19"/>
              </w:rPr>
              <w:t>400</w:t>
            </w:r>
          </w:p>
        </w:tc>
        <w:tc>
          <w:tcPr>
            <w:tcW w:type="dxa" w:w="1700"/>
          </w:tcPr>
          <w:p>
            <w:pPr>
              <w:spacing w:after="0"/>
              <w:jc w:val="center"/>
            </w:pPr>
            <w:r>
              <w:rPr>
                <w:rFonts w:ascii="Times New Roman" w:hAnsi="Times New Roman"/>
                <w:b/>
                <w:color w:val="A61B1B"/>
                <w:sz w:val="19"/>
              </w:rPr>
              <w:t>0,0993</w:t>
            </w:r>
          </w:p>
        </w:tc>
        <w:tc>
          <w:tcPr>
            <w:tcW w:type="dxa" w:w="1700"/>
          </w:tcPr>
          <w:p>
            <w:pPr>
              <w:spacing w:after="0"/>
              <w:jc w:val="center"/>
            </w:pPr>
            <w:r>
              <w:rPr>
                <w:rFonts w:ascii="Times New Roman" w:hAnsi="Times New Roman"/>
                <w:b/>
                <w:color w:val="A61B1B"/>
                <w:sz w:val="19"/>
              </w:rPr>
              <w:t>60</w:t>
            </w:r>
          </w:p>
        </w:tc>
      </w:tr>
    </w:tbl>
    <w:p>
      <w:pPr>
        <w:spacing w:after="40"/>
      </w:pPr>
    </w:p>
    <w:p>
      <w:pPr>
        <w:spacing w:before="60" w:after="40"/>
        <w:jc w:val="center"/>
      </w:pPr>
      <w:r>
        <w:rPr>
          <w:rFonts w:ascii="Times New Roman" w:hAnsi="Times New Roman"/>
          <w:b w:val="0"/>
          <w:i/>
          <w:color w:val="555555"/>
          <w:sz w:val="19"/>
        </w:rPr>
        <w:t>Phân bố mức độ của TH-Đề 05</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21</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75%</w:t>
            </w:r>
          </w:p>
        </w:tc>
        <w:tc>
          <w:tcPr>
            <w:tcW w:type="dxa" w:w="1700"/>
          </w:tcPr>
          <w:p>
            <w:pPr>
              <w:spacing w:after="20"/>
              <w:jc w:val="center"/>
            </w:pPr>
            <w:r>
              <w:rPr>
                <w:rFonts w:ascii="Times New Roman" w:hAnsi="Times New Roman"/>
                <w:sz w:val="20"/>
              </w:rPr>
              <w:t>25%</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đun nóng</w:t>
      </w:r>
    </w:p>
    <w:p>
      <w:pPr>
        <w:spacing w:before="0" w:after="40"/>
      </w:pPr>
      <w:r>
        <w:rPr>
          <w:rFonts w:ascii="Times New Roman" w:hAnsi="Times New Roman"/>
          <w:b w:val="0"/>
          <w:i/>
          <w:sz w:val="23"/>
        </w:rPr>
        <w:t>Một bếp điện có hiệu suất 75 % dùng để đun 2,0 kg nước từ 20 °C tới 100 °C. Nhiệt lượng mà bếp phải toả ra bằng</w:t>
      </w:r>
    </w:p>
    <w:p>
      <w:pPr>
        <w:spacing w:before="60" w:after="20"/>
        <w:jc w:val="center"/>
      </w:pPr>
      <w:r>
        <w:drawing>
          <wp:inline xmlns:a="http://schemas.openxmlformats.org/drawingml/2006/main" xmlns:pic="http://schemas.openxmlformats.org/drawingml/2006/picture">
            <wp:extent cx="3420000" cy="1445755"/>
            <wp:docPr id="64" name="Picture 64"/>
            <wp:cNvGraphicFramePr>
              <a:graphicFrameLocks noChangeAspect="1"/>
            </wp:cNvGraphicFramePr>
            <a:graphic>
              <a:graphicData uri="http://schemas.openxmlformats.org/drawingml/2006/picture">
                <pic:pic>
                  <pic:nvPicPr>
                    <pic:cNvPr id="0" name="n_sd_hieu_suat.png"/>
                    <pic:cNvPicPr/>
                  </pic:nvPicPr>
                  <pic:blipFill>
                    <a:blip r:embed="rId25"/>
                    <a:stretch>
                      <a:fillRect/>
                    </a:stretch>
                  </pic:blipFill>
                  <pic:spPr>
                    <a:xfrm>
                      <a:off x="0" y="0"/>
                      <a:ext cx="3420000" cy="1445755"/>
                    </a:xfrm>
                    <a:prstGeom prst="rect"/>
                  </pic:spPr>
                </pic:pic>
              </a:graphicData>
            </a:graphic>
          </wp:inline>
        </w:drawing>
      </w:r>
    </w:p>
    <w:p>
      <w:pPr>
        <w:spacing w:before="0" w:after="80"/>
        <w:jc w:val="center"/>
      </w:pPr>
      <w:r>
        <w:rPr>
          <w:rFonts w:ascii="Times New Roman" w:hAnsi="Times New Roman"/>
          <w:b w:val="0"/>
          <w:i/>
          <w:color w:val="555555"/>
          <w:sz w:val="19"/>
        </w:rPr>
        <w:t>Dòng năng lượng khi đun nóng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896 kJ.</w:t>
      </w:r>
    </w:p>
    <w:p>
      <w:pPr>
        <w:spacing w:before="0" w:after="40"/>
        <w:ind w:left="340"/>
      </w:pPr>
      <w:r>
        <w:rPr>
          <w:rFonts w:ascii="Times New Roman" w:hAnsi="Times New Roman"/>
          <w:b w:val="0"/>
          <w:i w:val="0"/>
          <w:sz w:val="22"/>
        </w:rPr>
        <w:t>Nhiệt lượng có ích: Q(ci) = 2,0 · 4200 · 80 = 672 000 J = 672 kJ.</w:t>
      </w:r>
      <w:r>
        <w:br/>
      </w:r>
      <w:r>
        <w:rPr>
          <w:rFonts w:ascii="Times New Roman" w:hAnsi="Times New Roman"/>
          <w:b w:val="0"/>
          <w:i w:val="0"/>
          <w:sz w:val="22"/>
        </w:rPr>
        <w:t>Nhiệt lượng toàn phần: Q(tp) = Q(ci)/H = 672/0,75 = 896 kJ.</w:t>
      </w:r>
      <w:r>
        <w:br/>
      </w:r>
      <w:r>
        <w:rPr>
          <w:rFonts w:ascii="Times New Roman" w:hAnsi="Times New Roman"/>
          <w:b w:val="0"/>
          <w:i w:val="0"/>
          <w:sz w:val="22"/>
        </w:rPr>
        <w:t>Nhân với H thay vì chia sẽ ra 504 kJ — đó là bẫy quen thuộc.</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Bài toán nhiều giai đoạn</w:t>
      </w:r>
    </w:p>
    <w:p>
      <w:pPr>
        <w:spacing w:before="0" w:after="40"/>
      </w:pPr>
      <w:r>
        <w:rPr>
          <w:rFonts w:ascii="Times New Roman" w:hAnsi="Times New Roman"/>
          <w:b w:val="0"/>
          <w:i/>
          <w:sz w:val="23"/>
        </w:rPr>
        <w:t>Để biến 0,50 kg nước đá ở 0 °C thành nước ở 20 °C cần nhiệt lượng (λ = 3,4·10⁵ J/kg; c = 4200 J/(kg·K))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212 kJ.</w:t>
      </w:r>
    </w:p>
    <w:p>
      <w:pPr>
        <w:spacing w:before="0" w:after="40"/>
        <w:ind w:left="340"/>
      </w:pPr>
      <w:r>
        <w:rPr>
          <w:rFonts w:ascii="Times New Roman" w:hAnsi="Times New Roman"/>
          <w:b w:val="0"/>
          <w:i w:val="0"/>
          <w:sz w:val="22"/>
        </w:rPr>
        <w:t>Giai đoạn 1 — làm tan hết đá: Q₁ = 0,50 · 3,4·10⁵ = 170 000 J.</w:t>
      </w:r>
      <w:r>
        <w:br/>
      </w:r>
      <w:r>
        <w:rPr>
          <w:rFonts w:ascii="Times New Roman" w:hAnsi="Times New Roman"/>
          <w:b w:val="0"/>
          <w:i w:val="0"/>
          <w:sz w:val="22"/>
        </w:rPr>
        <w:t>Giai đoạn 2 — hâm nước từ 0 °C lên 20 °C: Q₂ = 0,50 · 4200 · 20 = 42 000 J.</w:t>
      </w:r>
      <w:r>
        <w:br/>
      </w:r>
      <w:r>
        <w:rPr>
          <w:rFonts w:ascii="Times New Roman" w:hAnsi="Times New Roman"/>
          <w:b w:val="0"/>
          <w:i w:val="0"/>
          <w:sz w:val="22"/>
        </w:rPr>
        <w:t>Tổng: Q = 212 000 J = 212 kJ.</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Nén đoạn nhiệt một khối khí, thực hiện lên khí công 500 J. Độ biến thiên nội năng của khí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+500 J.</w:t>
      </w:r>
    </w:p>
    <w:p>
      <w:pPr>
        <w:spacing w:before="0" w:after="40"/>
        <w:ind w:left="340"/>
      </w:pPr>
      <w:r>
        <w:rPr>
          <w:rFonts w:ascii="Times New Roman" w:hAnsi="Times New Roman"/>
          <w:b w:val="0"/>
          <w:i w:val="0"/>
          <w:sz w:val="22"/>
        </w:rPr>
        <w:t>Đoạn nhiệt nên Q = 0; khí bị nén nên nhận công A = +500 J.</w:t>
      </w:r>
      <w:r>
        <w:br/>
      </w:r>
      <w:r>
        <w:rPr>
          <w:rFonts w:ascii="Times New Roman" w:hAnsi="Times New Roman"/>
          <w:b w:val="0"/>
          <w:i w:val="0"/>
          <w:sz w:val="22"/>
        </w:rPr>
        <w:t>ΔU = A + Q = +500 J: nội năng tăng, nhiệt độ khí tăng.</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Nén một lượng khí lí tưởng từ 4,0 L xuống 2,0 L, đồng thời nung nóng khí từ 300 K lên 450 K. Biết áp suất ban đầu là 2,0·10⁵ Pa, áp suất lúc sau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6,0·10⁵ Pa.</w:t>
      </w:r>
    </w:p>
    <w:p>
      <w:pPr>
        <w:spacing w:before="0" w:after="40"/>
        <w:ind w:left="340"/>
      </w:pPr>
      <w:r>
        <w:rPr>
          <w:rFonts w:ascii="Times New Roman" w:hAnsi="Times New Roman"/>
          <w:b w:val="0"/>
          <w:i w:val="0"/>
          <w:sz w:val="22"/>
        </w:rPr>
        <w:t>p₂ = p₁ · (V₁/V₂) · (T₂/T₁) = 2,0·10⁵ · 2 · 1,5 = 6,0·10⁵ Pa.</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10 L chứa khí ở 27 °C, áp suất 3,0·10⁵ Pa. Mở van cho khí thoát bớt tới khi áp suất còn 2,0·10⁵ Pa, nhiệt độ giữ nguyên. Phần khí đã thoát ra chiếm</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33,3 % lượng khí ban đầu.</w:t>
      </w:r>
    </w:p>
    <w:p>
      <w:pPr>
        <w:spacing w:before="0" w:after="40"/>
        <w:ind w:left="340"/>
      </w:pPr>
      <w:r>
        <w:rPr>
          <w:rFonts w:ascii="Times New Roman" w:hAnsi="Times New Roman"/>
          <w:b w:val="0"/>
          <w:i w:val="0"/>
          <w:sz w:val="22"/>
        </w:rPr>
        <w:t>Với V và T không đổi, số mol khí trong bình tỉ lệ thuận với áp suất.</w:t>
      </w:r>
      <w:r>
        <w:br/>
      </w:r>
      <w:r>
        <w:rPr>
          <w:rFonts w:ascii="Times New Roman" w:hAnsi="Times New Roman"/>
          <w:b w:val="0"/>
          <w:i w:val="0"/>
          <w:sz w:val="22"/>
        </w:rPr>
        <w:t>n₂/n₁ = 2,0/3,0 = 0,667 ⇒ còn lại 66,7 %, đã thoát ra 33,3 %.</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Tính số mol khí có trong bình 8,31 L ở 27 °C và áp suất 2,0·10⁵ Pa (R = 8,31 J/(mol·K))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0,667 mol.</w:t>
      </w:r>
    </w:p>
    <w:p>
      <w:pPr>
        <w:spacing w:before="0" w:after="40"/>
        <w:ind w:left="340"/>
      </w:pPr>
      <w:r>
        <w:rPr>
          <w:rFonts w:ascii="Times New Roman" w:hAnsi="Times New Roman"/>
          <w:b w:val="0"/>
          <w:i w:val="0"/>
          <w:sz w:val="22"/>
        </w:rPr>
        <w:t>Đổi đơn vị: V = 8,31·10⁻³ m³;  T = 300 K.</w:t>
      </w:r>
      <w:r>
        <w:br/>
      </w:r>
      <w:r>
        <w:rPr>
          <w:rFonts w:ascii="Times New Roman" w:hAnsi="Times New Roman"/>
          <w:b w:val="0"/>
          <w:i w:val="0"/>
          <w:sz w:val="22"/>
        </w:rPr>
        <w:t>n = pV/(RT) = (2,0·10⁵ · 8,31·10⁻³)/(8,31 · 300) = 1662/2493 ≈ 0,667 mol.</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Từ thông – phân biệt góc</w:t>
      </w:r>
    </w:p>
    <w:p>
      <w:pPr>
        <w:spacing w:before="0" w:after="40"/>
      </w:pPr>
      <w:r>
        <w:rPr>
          <w:rFonts w:ascii="Times New Roman" w:hAnsi="Times New Roman"/>
          <w:b w:val="0"/>
          <w:i/>
          <w:sz w:val="23"/>
        </w:rPr>
        <w:t>Một khung dây phẳng diện tích 0,050 m² đặt trong từ trường đều B = 0,60 T, mặt phẳng khung hợp với đường sức góc 30°. Từ thông qua khung bằng</w:t>
      </w:r>
    </w:p>
    <w:p>
      <w:pPr>
        <w:spacing w:before="60" w:after="20"/>
        <w:jc w:val="center"/>
      </w:pPr>
      <w:r>
        <w:drawing>
          <wp:inline xmlns:a="http://schemas.openxmlformats.org/drawingml/2006/main" xmlns:pic="http://schemas.openxmlformats.org/drawingml/2006/picture">
            <wp:extent cx="3331405" cy="2231999"/>
            <wp:docPr id="65" name="Picture 65"/>
            <wp:cNvGraphicFramePr>
              <a:graphicFrameLocks noChangeAspect="1"/>
            </wp:cNvGraphicFramePr>
            <a:graphic>
              <a:graphicData uri="http://schemas.openxmlformats.org/drawingml/2006/picture">
                <pic:pic>
                  <pic:nvPicPr>
                    <pic:cNvPr id="0" name="t_sd_khung_nghieng.png"/>
                    <pic:cNvPicPr/>
                  </pic:nvPicPr>
                  <pic:blipFill>
                    <a:blip r:embed="rId60"/>
                    <a:stretch>
                      <a:fillRect/>
                    </a:stretch>
                  </pic:blipFill>
                  <pic:spPr>
                    <a:xfrm>
                      <a:off x="0" y="0"/>
                      <a:ext cx="3331405" cy="2231999"/>
                    </a:xfrm>
                    <a:prstGeom prst="rect"/>
                  </pic:spPr>
                </pic:pic>
              </a:graphicData>
            </a:graphic>
          </wp:inline>
        </w:drawing>
      </w:r>
    </w:p>
    <w:p>
      <w:pPr>
        <w:spacing w:before="0" w:after="80"/>
        <w:jc w:val="center"/>
      </w:pPr>
      <w:r>
        <w:rPr>
          <w:rFonts w:ascii="Times New Roman" w:hAnsi="Times New Roman"/>
          <w:b w:val="0"/>
          <w:i/>
          <w:color w:val="555555"/>
          <w:sz w:val="19"/>
        </w:rPr>
        <w:t>Khung dây nghiêng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0,015 Wb.</w:t>
      </w:r>
    </w:p>
    <w:p>
      <w:pPr>
        <w:spacing w:before="0" w:after="40"/>
        <w:ind w:left="340"/>
      </w:pPr>
      <w:r>
        <w:rPr>
          <w:rFonts w:ascii="Times New Roman" w:hAnsi="Times New Roman"/>
          <w:b w:val="0"/>
          <w:i w:val="0"/>
          <w:sz w:val="22"/>
        </w:rPr>
        <w:t>Góc giữa pháp tuyến và B: θ = 90° − 30° = 60°.</w:t>
      </w:r>
      <w:r>
        <w:br/>
      </w:r>
      <w:r>
        <w:rPr>
          <w:rFonts w:ascii="Times New Roman" w:hAnsi="Times New Roman"/>
          <w:b w:val="0"/>
          <w:i w:val="0"/>
          <w:sz w:val="22"/>
        </w:rPr>
        <w:t>Φ = B·S·cos60° = 0,60 · 0,050 · 0,50 = 0,015 Wb.</w:t>
      </w:r>
      <w:r>
        <w:br/>
      </w:r>
      <w:r>
        <w:rPr>
          <w:rFonts w:ascii="Times New Roman" w:hAnsi="Times New Roman"/>
          <w:b w:val="0"/>
          <w:i w:val="0"/>
          <w:sz w:val="22"/>
        </w:rPr>
        <w:t>Dùng nhầm cos30° sẽ ra 0,026 Wb — bẫy phân biệt hai loại góc.</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Thanh dẫn trượt trên ray</w:t>
      </w:r>
    </w:p>
    <w:p>
      <w:pPr>
        <w:spacing w:before="0" w:after="40"/>
      </w:pPr>
      <w:r>
        <w:rPr>
          <w:rFonts w:ascii="Times New Roman" w:hAnsi="Times New Roman"/>
          <w:b w:val="0"/>
          <w:i/>
          <w:sz w:val="23"/>
        </w:rPr>
        <w:t>Một thanh dẫn dài 50 cm trượt đều trên hai ray nằm ngang với tốc độ 4,0 m/s, vuông góc với từ trường đều thẳng đứng B = 0,40 T. Điện trở toàn mạch 0,50 Ω. Cường độ dòng điện trong mạch bằng</w:t>
      </w:r>
    </w:p>
    <w:p>
      <w:pPr>
        <w:spacing w:before="60" w:after="20"/>
        <w:jc w:val="center"/>
      </w:pPr>
      <w:r>
        <w:drawing>
          <wp:inline xmlns:a="http://schemas.openxmlformats.org/drawingml/2006/main" xmlns:pic="http://schemas.openxmlformats.org/drawingml/2006/picture">
            <wp:extent cx="3420000" cy="1804690"/>
            <wp:docPr id="66" name="Picture 66"/>
            <wp:cNvGraphicFramePr>
              <a:graphicFrameLocks noChangeAspect="1"/>
            </wp:cNvGraphicFramePr>
            <a:graphic>
              <a:graphicData uri="http://schemas.openxmlformats.org/drawingml/2006/picture">
                <pic:pic>
                  <pic:nvPicPr>
                    <pic:cNvPr id="0" name="t_sd_ray_ngang.png"/>
                    <pic:cNvPicPr/>
                  </pic:nvPicPr>
                  <pic:blipFill>
                    <a:blip r:embed="rId52"/>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1,60 A.</w:t>
      </w:r>
    </w:p>
    <w:p>
      <w:pPr>
        <w:spacing w:before="0" w:after="40"/>
        <w:ind w:left="340"/>
      </w:pPr>
      <w:r>
        <w:rPr>
          <w:rFonts w:ascii="Times New Roman" w:hAnsi="Times New Roman"/>
          <w:b w:val="0"/>
          <w:i w:val="0"/>
          <w:sz w:val="22"/>
        </w:rPr>
        <w:t>e = B·ℓ·v = 0,40 · 0,50 · 4,0 = 0,80 V.</w:t>
      </w:r>
      <w:r>
        <w:br/>
      </w:r>
      <w:r>
        <w:rPr>
          <w:rFonts w:ascii="Times New Roman" w:hAnsi="Times New Roman"/>
          <w:b w:val="0"/>
          <w:i w:val="0"/>
          <w:sz w:val="22"/>
        </w:rPr>
        <w:t>i = e/R = 0,80/0,50 = 1,60 A.</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truyền tải</w:t>
      </w:r>
    </w:p>
    <w:p>
      <w:pPr>
        <w:spacing w:before="0" w:after="40"/>
      </w:pPr>
      <w:r>
        <w:rPr>
          <w:rFonts w:ascii="Times New Roman" w:hAnsi="Times New Roman"/>
          <w:b w:val="0"/>
          <w:i/>
          <w:sz w:val="23"/>
        </w:rPr>
        <w:t>Truyền công suất 200 kW đi xa trên đường dây có điện trở 5,0 Ω ở điện áp 20 kV. Hiệu suất truyền tải bằng</w:t>
      </w:r>
    </w:p>
    <w:p>
      <w:pPr>
        <w:spacing w:before="60" w:after="20"/>
        <w:jc w:val="center"/>
      </w:pPr>
      <w:r>
        <w:drawing>
          <wp:inline xmlns:a="http://schemas.openxmlformats.org/drawingml/2006/main" xmlns:pic="http://schemas.openxmlformats.org/drawingml/2006/picture">
            <wp:extent cx="3420000" cy="1322528"/>
            <wp:docPr id="67" name="Picture 67"/>
            <wp:cNvGraphicFramePr>
              <a:graphicFrameLocks noChangeAspect="1"/>
            </wp:cNvGraphicFramePr>
            <a:graphic>
              <a:graphicData uri="http://schemas.openxmlformats.org/drawingml/2006/picture">
                <pic:pic>
                  <pic:nvPicPr>
                    <pic:cNvPr id="0" name="t_sd_truyen_tai.png"/>
                    <pic:cNvPicPr/>
                  </pic:nvPicPr>
                  <pic:blipFill>
                    <a:blip r:embed="rId36"/>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99,75 %.</w:t>
      </w:r>
    </w:p>
    <w:p>
      <w:pPr>
        <w:spacing w:before="0" w:after="40"/>
        <w:ind w:left="340"/>
      </w:pPr>
      <w:r>
        <w:rPr>
          <w:rFonts w:ascii="Times New Roman" w:hAnsi="Times New Roman"/>
          <w:b w:val="0"/>
          <w:i w:val="0"/>
          <w:sz w:val="22"/>
        </w:rPr>
        <w:t>I = P/U = 200 000/20 000 = 10 A.</w:t>
      </w:r>
      <w:r>
        <w:br/>
      </w:r>
      <w:r>
        <w:rPr>
          <w:rFonts w:ascii="Times New Roman" w:hAnsi="Times New Roman"/>
          <w:b w:val="0"/>
          <w:i w:val="0"/>
          <w:sz w:val="22"/>
        </w:rPr>
        <w:t>ΔP = R·I² = 5,0 · 100 = 500 W = 0,5 kW.</w:t>
      </w:r>
      <w:r>
        <w:br/>
      </w:r>
      <w:r>
        <w:rPr>
          <w:rFonts w:ascii="Times New Roman" w:hAnsi="Times New Roman"/>
          <w:b w:val="0"/>
          <w:i w:val="0"/>
          <w:sz w:val="22"/>
        </w:rPr>
        <w:t>H = (200 − 0,5)/200 = 0,9975 = 99,75 %.</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phát điện xoay chiều</w:t>
      </w:r>
    </w:p>
    <w:p>
      <w:pPr>
        <w:spacing w:before="0" w:after="40"/>
      </w:pPr>
      <w:r>
        <w:rPr>
          <w:rFonts w:ascii="Times New Roman" w:hAnsi="Times New Roman"/>
          <w:b w:val="0"/>
          <w:i/>
          <w:sz w:val="23"/>
        </w:rPr>
        <w:t>Một máy phát điện xoay chiều có rôto quay 3000 vòng/phút. Tần số của suất điện động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50 Hz.</w:t>
      </w:r>
    </w:p>
    <w:p>
      <w:pPr>
        <w:spacing w:before="0" w:after="40"/>
        <w:ind w:left="340"/>
      </w:pPr>
      <w:r>
        <w:rPr>
          <w:rFonts w:ascii="Times New Roman" w:hAnsi="Times New Roman"/>
          <w:b w:val="0"/>
          <w:i w:val="0"/>
          <w:sz w:val="22"/>
        </w:rPr>
        <w:t>n = 3000/60 = 50 vòng/giây. Với máy một cặp cực, f = n = 50 Hz.</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Công suất dòng xoay chiều</w:t>
      </w:r>
    </w:p>
    <w:p>
      <w:pPr>
        <w:spacing w:before="0" w:after="40"/>
      </w:pPr>
      <w:r>
        <w:rPr>
          <w:rFonts w:ascii="Times New Roman" w:hAnsi="Times New Roman"/>
          <w:b w:val="0"/>
          <w:i/>
          <w:sz w:val="23"/>
        </w:rPr>
        <w:t>Đặt điện áp xoay chiều có giá trị hiệu dụng 200 V vào hai đầu điện trở 50 Ω. Công suất tiêu thụ trên điện trở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800 W.</w:t>
      </w:r>
    </w:p>
    <w:p>
      <w:pPr>
        <w:spacing w:before="0" w:after="40"/>
        <w:ind w:left="340"/>
      </w:pPr>
      <w:r>
        <w:rPr>
          <w:rFonts w:ascii="Times New Roman" w:hAnsi="Times New Roman"/>
          <w:b w:val="0"/>
          <w:i w:val="0"/>
          <w:sz w:val="22"/>
        </w:rPr>
        <w:t>P = U²/R = 200²/50 = 40 000/50 = 800 W. Dùng giá trị hiệu dụng nên công thức giống hệt dòng điện không đổi.</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liên kết riêng</w:t>
      </w:r>
    </w:p>
    <w:p>
      <w:pPr>
        <w:spacing w:before="0" w:after="40"/>
      </w:pPr>
      <w:r>
        <w:rPr>
          <w:rFonts w:ascii="Times New Roman" w:hAnsi="Times New Roman"/>
          <w:b w:val="0"/>
          <w:i/>
          <w:sz w:val="23"/>
        </w:rPr>
        <w:t>Hạt nhân ⁷₃Li có khối lượng 7,0160 u. Cho m(p) = 1,0073 u; m(n) = 1,0087 u; 1 u·c² = 931,5 MeV. Năng lượng liên kết riêng của hạt nhân này xấp xỉ</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5,4 MeV/nuclêôn.</w:t>
      </w:r>
    </w:p>
    <w:p>
      <w:pPr>
        <w:spacing w:before="0" w:after="40"/>
        <w:ind w:left="340"/>
      </w:pPr>
      <w:r>
        <w:rPr>
          <w:rFonts w:ascii="Times New Roman" w:hAnsi="Times New Roman"/>
          <w:b w:val="0"/>
          <w:i w:val="0"/>
          <w:sz w:val="22"/>
        </w:rPr>
        <w:t>Δm = (3·1,0073 + 4·1,0087) − 7,0160 = 7,0567 − 7,0160 = 0,0407 u.</w:t>
      </w:r>
      <w:r>
        <w:br/>
      </w:r>
      <w:r>
        <w:rPr>
          <w:rFonts w:ascii="Times New Roman" w:hAnsi="Times New Roman"/>
          <w:b w:val="0"/>
          <w:i w:val="0"/>
          <w:sz w:val="22"/>
        </w:rPr>
        <w:t>W(lk) = 0,0407 · 931,5 ≈ 37,9 MeV.</w:t>
      </w:r>
      <w:r>
        <w:br/>
      </w:r>
      <w:r>
        <w:rPr>
          <w:rFonts w:ascii="Times New Roman" w:hAnsi="Times New Roman"/>
          <w:b w:val="0"/>
          <w:i w:val="0"/>
          <w:sz w:val="22"/>
        </w:rPr>
        <w:t>ε = 37,9/7 ≈ 5,4 MeV/nuclêôn. Giá trị 37,9 là năng lượng liên kết, không phải riêng.</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có chu kì bán rã 15 phút. Sau bao lâu thì độ phóng xạ còn 1/8 giá trị ban đầu?</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45 phút.</w:t>
      </w:r>
    </w:p>
    <w:p>
      <w:pPr>
        <w:spacing w:before="0" w:after="40"/>
        <w:ind w:left="340"/>
      </w:pPr>
      <w:r>
        <w:rPr>
          <w:rFonts w:ascii="Times New Roman" w:hAnsi="Times New Roman"/>
          <w:b w:val="0"/>
          <w:i w:val="0"/>
          <w:sz w:val="22"/>
        </w:rPr>
        <w:t>1/8 = 2⁻³ nên n = 3 chu kì.</w:t>
      </w:r>
      <w:r>
        <w:br/>
      </w:r>
      <w:r>
        <w:rPr>
          <w:rFonts w:ascii="Times New Roman" w:hAnsi="Times New Roman"/>
          <w:b w:val="0"/>
          <w:i w:val="0"/>
          <w:sz w:val="22"/>
        </w:rPr>
        <w:t>t = 3 · 15 = 45 phút.</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phản ứng hạt nhân</w:t>
      </w:r>
    </w:p>
    <w:p>
      <w:pPr>
        <w:spacing w:before="0" w:after="40"/>
      </w:pPr>
      <w:r>
        <w:rPr>
          <w:rFonts w:ascii="Times New Roman" w:hAnsi="Times New Roman"/>
          <w:b w:val="0"/>
          <w:i/>
          <w:sz w:val="23"/>
        </w:rPr>
        <w:t>Cho phản ứng: ²₁H + ³₁H → ⁴₂He + ¹₀n với tổng khối lượng trước là 5,0296 u và sau là 5,0102 u. Năng lượng toả ra xấp xỉ</w:t>
      </w:r>
    </w:p>
    <w:p>
      <w:pPr>
        <w:spacing w:before="60" w:after="20"/>
        <w:jc w:val="center"/>
      </w:pPr>
      <w:r>
        <w:drawing>
          <wp:inline xmlns:a="http://schemas.openxmlformats.org/drawingml/2006/main" xmlns:pic="http://schemas.openxmlformats.org/drawingml/2006/picture">
            <wp:extent cx="3420000" cy="1447547"/>
            <wp:docPr id="68" name="Picture 68"/>
            <wp:cNvGraphicFramePr>
              <a:graphicFrameLocks noChangeAspect="1"/>
            </wp:cNvGraphicFramePr>
            <a:graphic>
              <a:graphicData uri="http://schemas.openxmlformats.org/drawingml/2006/picture">
                <pic:pic>
                  <pic:nvPicPr>
                    <pic:cNvPr id="0" name="h_sd_nhiet_hach.png"/>
                    <pic:cNvPicPr/>
                  </pic:nvPicPr>
                  <pic:blipFill>
                    <a:blip r:embed="rId23"/>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18,1 MeV.</w:t>
      </w:r>
    </w:p>
    <w:p>
      <w:pPr>
        <w:spacing w:before="0" w:after="40"/>
        <w:ind w:left="340"/>
      </w:pPr>
      <w:r>
        <w:rPr>
          <w:rFonts w:ascii="Times New Roman" w:hAnsi="Times New Roman"/>
          <w:b w:val="0"/>
          <w:i w:val="0"/>
          <w:sz w:val="22"/>
        </w:rPr>
        <w:t>Δm = 5,0296 − 5,0102 = 0,0194 u.</w:t>
      </w:r>
      <w:r>
        <w:br/>
      </w:r>
      <w:r>
        <w:rPr>
          <w:rFonts w:ascii="Times New Roman" w:hAnsi="Times New Roman"/>
          <w:b w:val="0"/>
          <w:i w:val="0"/>
          <w:sz w:val="22"/>
        </w:rPr>
        <w:t>ΔE = 0,0194 · 931,5 ≈ 18,1 MeV, và vì khối lượng giảm nên phản ứng TOẢ năng lượng.</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Số hạt nhân trong một khối lượng</w:t>
      </w:r>
    </w:p>
    <w:p>
      <w:pPr>
        <w:spacing w:before="0" w:after="40"/>
      </w:pPr>
      <w:r>
        <w:rPr>
          <w:rFonts w:ascii="Times New Roman" w:hAnsi="Times New Roman"/>
          <w:b w:val="0"/>
          <w:i/>
          <w:sz w:val="23"/>
        </w:rPr>
        <w:t>Số hạt nhân có trong 1,0 gam ²³⁸U (Nₐ = 6,02·10²³ mol⁻¹) xấp xỉ</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2,53·10²¹.</w:t>
      </w:r>
    </w:p>
    <w:p>
      <w:pPr>
        <w:spacing w:before="0" w:after="40"/>
        <w:ind w:left="340"/>
      </w:pPr>
      <w:r>
        <w:rPr>
          <w:rFonts w:ascii="Times New Roman" w:hAnsi="Times New Roman"/>
          <w:b w:val="0"/>
          <w:i w:val="0"/>
          <w:sz w:val="22"/>
        </w:rPr>
        <w:t>n = 1,0/238 ≈ 4,202·10⁻³ mol.</w:t>
      </w:r>
      <w:r>
        <w:br/>
      </w:r>
      <w:r>
        <w:rPr>
          <w:rFonts w:ascii="Times New Roman" w:hAnsi="Times New Roman"/>
          <w:b w:val="0"/>
          <w:i w:val="0"/>
          <w:sz w:val="22"/>
        </w:rPr>
        <w:t>N = 4,202·10⁻³ · 6,02·10²³ ≈ 2,53·10²¹ hạt.</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Xác định tuổi bằng cacbon-14</w:t>
      </w:r>
    </w:p>
    <w:p>
      <w:pPr>
        <w:spacing w:before="0" w:after="40"/>
      </w:pPr>
      <w:r>
        <w:rPr>
          <w:rFonts w:ascii="Times New Roman" w:hAnsi="Times New Roman"/>
          <w:b w:val="0"/>
          <w:i/>
          <w:sz w:val="23"/>
        </w:rPr>
        <w:t>Một mẫu gỗ cổ còn 25 % lượng ¹⁴C so với gỗ tươi. Tuổi của mẫu gỗ bằng (chu kì bán rã của ¹⁴C là 5730 năm)</w:t>
      </w:r>
    </w:p>
    <w:p>
      <w:pPr>
        <w:spacing w:before="60" w:after="20"/>
        <w:jc w:val="center"/>
      </w:pPr>
      <w:r>
        <w:drawing>
          <wp:inline xmlns:a="http://schemas.openxmlformats.org/drawingml/2006/main" xmlns:pic="http://schemas.openxmlformats.org/drawingml/2006/picture">
            <wp:extent cx="3420000" cy="2042069"/>
            <wp:docPr id="69" name="Picture 69"/>
            <wp:cNvGraphicFramePr>
              <a:graphicFrameLocks noChangeAspect="1"/>
            </wp:cNvGraphicFramePr>
            <a:graphic>
              <a:graphicData uri="http://schemas.openxmlformats.org/drawingml/2006/picture">
                <pic:pic>
                  <pic:nvPicPr>
                    <pic:cNvPr id="0" name="h_dt_c14.png"/>
                    <pic:cNvPicPr/>
                  </pic:nvPicPr>
                  <pic:blipFill>
                    <a:blip r:embed="rId61"/>
                    <a:stretch>
                      <a:fillRect/>
                    </a:stretch>
                  </pic:blipFill>
                  <pic:spPr>
                    <a:xfrm>
                      <a:off x="0" y="0"/>
                      <a:ext cx="3420000" cy="2042069"/>
                    </a:xfrm>
                    <a:prstGeom prst="rect"/>
                  </pic:spPr>
                </pic:pic>
              </a:graphicData>
            </a:graphic>
          </wp:inline>
        </w:drawing>
      </w:r>
    </w:p>
    <w:p>
      <w:pPr>
        <w:spacing w:before="0" w:after="80"/>
        <w:jc w:val="center"/>
      </w:pPr>
      <w:r>
        <w:rPr>
          <w:rFonts w:ascii="Times New Roman" w:hAnsi="Times New Roman"/>
          <w:b w:val="0"/>
          <w:i/>
          <w:color w:val="555555"/>
          <w:sz w:val="19"/>
        </w:rPr>
        <w:t>Xác định tuổi bằng ¹⁴C</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11 460 năm.</w:t>
      </w:r>
    </w:p>
    <w:p>
      <w:pPr>
        <w:spacing w:before="0" w:after="40"/>
        <w:ind w:left="340"/>
      </w:pPr>
      <w:r>
        <w:rPr>
          <w:rFonts w:ascii="Times New Roman" w:hAnsi="Times New Roman"/>
          <w:b w:val="0"/>
          <w:i w:val="0"/>
          <w:sz w:val="22"/>
        </w:rPr>
        <w:t>25 % = 1/4 = 2⁻² nên n = 2 chu kì bán rã.</w:t>
      </w:r>
      <w:r>
        <w:br/>
      </w:r>
      <w:r>
        <w:rPr>
          <w:rFonts w:ascii="Times New Roman" w:hAnsi="Times New Roman"/>
          <w:b w:val="0"/>
          <w:i w:val="0"/>
          <w:sz w:val="22"/>
        </w:rPr>
        <w:t>t = 2 · 5730 = 11 460 năm.</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Chu trình kín</w:t>
      </w:r>
    </w:p>
    <w:p>
      <w:pPr>
        <w:spacing w:before="0" w:after="40"/>
      </w:pPr>
      <w:r>
        <w:rPr>
          <w:rFonts w:ascii="Times New Roman" w:hAnsi="Times New Roman"/>
          <w:b w:val="0"/>
          <w:i/>
          <w:sz w:val="23"/>
        </w:rPr>
        <w:t>Trong một chu trình kín của khí lí tưởng, sau khi đi hết chu trình thì nội năng của khí</w:t>
      </w:r>
    </w:p>
    <w:p>
      <w:pPr>
        <w:spacing w:before="60" w:after="20"/>
        <w:jc w:val="center"/>
      </w:pPr>
      <w:r>
        <w:drawing>
          <wp:inline xmlns:a="http://schemas.openxmlformats.org/drawingml/2006/main" xmlns:pic="http://schemas.openxmlformats.org/drawingml/2006/picture">
            <wp:extent cx="2864070" cy="2231999"/>
            <wp:docPr id="70" name="Picture 70"/>
            <wp:cNvGraphicFramePr>
              <a:graphicFrameLocks noChangeAspect="1"/>
            </wp:cNvGraphicFramePr>
            <a:graphic>
              <a:graphicData uri="http://schemas.openxmlformats.org/drawingml/2006/picture">
                <pic:pic>
                  <pic:nvPicPr>
                    <pic:cNvPr id="0" name="k_dt_chutrinh.png"/>
                    <pic:cNvPicPr/>
                  </pic:nvPicPr>
                  <pic:blipFill>
                    <a:blip r:embed="rId58"/>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kín trong hệ (p, V)</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trở về giá trị ban đầu.</w:t>
      </w:r>
    </w:p>
    <w:p>
      <w:pPr>
        <w:spacing w:before="0" w:after="40"/>
        <w:ind w:left="340"/>
      </w:pPr>
      <w:r>
        <w:rPr>
          <w:rFonts w:ascii="Times New Roman" w:hAnsi="Times New Roman"/>
          <w:b w:val="0"/>
          <w:i w:val="0"/>
          <w:sz w:val="22"/>
        </w:rPr>
        <w:t>Nội năng là hàm trạng thái, chỉ phụ thuộc trạng thái hiện tại. Đi hết chu trình kín, khí trở về đúng trạng thái ban đầu nên nội năng cũng trở về giá trị ban đầu: ΔU = 0.</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Vai trò của góc α</w:t>
      </w:r>
    </w:p>
    <w:p>
      <w:pPr>
        <w:spacing w:before="0" w:after="40"/>
      </w:pPr>
      <w:r>
        <w:rPr>
          <w:rFonts w:ascii="Times New Roman" w:hAnsi="Times New Roman"/>
          <w:b w:val="0"/>
          <w:i/>
          <w:sz w:val="23"/>
        </w:rPr>
        <w:t>Một đoạn dây dẫn đặt trong từ trường đều, khi tăng góc giữa dây và đường sức từ từ 30° lên 90° thì lực từ tác dụng lên dây</w:t>
      </w:r>
    </w:p>
    <w:p>
      <w:pPr>
        <w:spacing w:before="60" w:after="20"/>
        <w:jc w:val="center"/>
      </w:pPr>
      <w:r>
        <w:drawing>
          <wp:inline xmlns:a="http://schemas.openxmlformats.org/drawingml/2006/main" xmlns:pic="http://schemas.openxmlformats.org/drawingml/2006/picture">
            <wp:extent cx="3323779" cy="2232000"/>
            <wp:docPr id="71" name="Picture 71"/>
            <wp:cNvGraphicFramePr>
              <a:graphicFrameLocks noChangeAspect="1"/>
            </wp:cNvGraphicFramePr>
            <a:graphic>
              <a:graphicData uri="http://schemas.openxmlformats.org/drawingml/2006/picture">
                <pic:pic>
                  <pic:nvPicPr>
                    <pic:cNvPr id="0" name="t_sd_goc_alpha.png"/>
                    <pic:cNvPicPr/>
                  </pic:nvPicPr>
                  <pic:blipFill>
                    <a:blip r:embed="rId62"/>
                    <a:stretch>
                      <a:fillRect/>
                    </a:stretch>
                  </pic:blipFill>
                  <pic:spPr>
                    <a:xfrm>
                      <a:off x="0" y="0"/>
                      <a:ext cx="3323779" cy="2232000"/>
                    </a:xfrm>
                    <a:prstGeom prst="rect"/>
                  </pic:spPr>
                </pic:pic>
              </a:graphicData>
            </a:graphic>
          </wp:inline>
        </w:drawing>
      </w:r>
    </w:p>
    <w:p>
      <w:pPr>
        <w:spacing w:before="0" w:after="80"/>
        <w:jc w:val="center"/>
      </w:pPr>
      <w:r>
        <w:rPr>
          <w:rFonts w:ascii="Times New Roman" w:hAnsi="Times New Roman"/>
          <w:b w:val="0"/>
          <w:i/>
          <w:color w:val="555555"/>
          <w:sz w:val="19"/>
        </w:rPr>
        <w:t>Dây hợp góc α với đường sức</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tăng gấp đôi.</w:t>
      </w:r>
    </w:p>
    <w:p>
      <w:pPr>
        <w:spacing w:before="0" w:after="40"/>
        <w:ind w:left="340"/>
      </w:pPr>
      <w:r>
        <w:rPr>
          <w:rFonts w:ascii="Times New Roman" w:hAnsi="Times New Roman"/>
          <w:b w:val="0"/>
          <w:i w:val="0"/>
          <w:sz w:val="22"/>
        </w:rPr>
        <w:t>F tỉ lệ với sinα. sin30° = 0,5 và sin90° = 1 nên lực từ tăng gấp đôi.</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và công suất</w:t>
      </w:r>
    </w:p>
    <w:p>
      <w:pPr>
        <w:spacing w:before="0" w:after="40"/>
      </w:pPr>
      <w:r>
        <w:rPr>
          <w:rFonts w:ascii="Times New Roman" w:hAnsi="Times New Roman"/>
          <w:b w:val="0"/>
          <w:i/>
          <w:sz w:val="23"/>
        </w:rPr>
        <w:t>Một ấm điện công suất 1500 W, hiệu suất 80 %, dùng để đun 2,0 kg nước từ 25 °C tới khi sôi. Cho c(nước)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có ích cần cung cấp là 630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2,0 · 4200 · (100 − 25) = 630 000 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toàn phần mà ấm phải tiêu thụ là 787,5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Q(tp) = 630/0,80 = 787,5 kJ.</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đun là 525 giây.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787 500/1500 = 525 s ≈ 8 phút 45 giây.</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hiệu suất tăng lên 100 % thì thời gian đun cũng tăng theo.</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Hiệu suất cao hơn nghĩa là ít hao phí hơn, nên thời gian đun GIẢM xuống còn 630 000/1500 = 420 s.</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chứa khí nén dùng cho thợ lặn có thể tích 20 L, chứa khí lí tưởng ở 27 °C và áp suất 4,0·10⁵ Pa.</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độ khí theo thang Kelvin là 300 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27 + 273 = 300 K.</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nung nóng đẳng tích tới 87 °C thì áp suất tăng lên 4,8·10⁵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T₂ = 360 K ⇒ p₂ = 4,0·10⁵ · 360/300 = 4,8·10⁵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mở van cho khí thoát bớt tới áp suất 3,0·10⁵ Pa ở nhiệt độ không đổi thì 25 % lượng khí ban đầu đã thoát ra.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Với V và T không đổi, số mol tỉ lệ với áp suất: còn lại 3,0/4,0 = 75 %, đã thoát ra 25 %.</w:t>
      </w:r>
    </w:p>
    <w:p>
      <w:pPr>
        <w:spacing w:before="0" w:after="20"/>
        <w:ind w:left="340"/>
      </w:pPr>
      <w:r>
        <w:rPr>
          <w:rFonts w:ascii="Times New Roman" w:hAnsi="Times New Roman"/>
          <w:b/>
          <w:i w:val="0"/>
          <w:sz w:val="23"/>
        </w:rPr>
        <w:t xml:space="preserve">d) </w:t>
      </w:r>
      <w:r>
        <w:rPr>
          <w:rFonts w:ascii="Times New Roman" w:hAnsi="Times New Roman"/>
          <w:b w:val="0"/>
          <w:i w:val="0"/>
          <w:sz w:val="23"/>
        </w:rPr>
        <w:t>Khi khí thoát bớt ra, vẫn có thể dùng phương trình p₁V₁/T₁ = p₂V₂/T₂ cho khí trong bình.</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Phương trình trạng thái chỉ áp dụng cho một LƯỢNG KHÍ KHÔNG ĐỔI. Khi khí thoát ra phải dùng phương trình Clapeyron pV = nRT cho từng thời điểm.</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 có tải</w:t>
      </w:r>
    </w:p>
    <w:p>
      <w:pPr>
        <w:spacing w:before="0" w:after="40"/>
      </w:pPr>
      <w:r>
        <w:rPr>
          <w:rFonts w:ascii="Times New Roman" w:hAnsi="Times New Roman"/>
          <w:b w:val="0"/>
          <w:i/>
          <w:sz w:val="23"/>
        </w:rPr>
        <w:t>Một máy biến áp lí tưởng có cuộn sơ cấp 1100 vòng mắc vào mạng 220 V, cuộn thứ cấp 100 vòng nối với điện trở thuần 10 Ω.</w:t>
      </w:r>
    </w:p>
    <w:p>
      <w:pPr>
        <w:spacing w:before="60" w:after="20"/>
        <w:jc w:val="center"/>
      </w:pPr>
      <w:r>
        <w:drawing>
          <wp:inline xmlns:a="http://schemas.openxmlformats.org/drawingml/2006/main" xmlns:pic="http://schemas.openxmlformats.org/drawingml/2006/picture">
            <wp:extent cx="3420000" cy="2098279"/>
            <wp:docPr id="72" name="Picture 72"/>
            <wp:cNvGraphicFramePr>
              <a:graphicFrameLocks noChangeAspect="1"/>
            </wp:cNvGraphicFramePr>
            <a:graphic>
              <a:graphicData uri="http://schemas.openxmlformats.org/drawingml/2006/picture">
                <pic:pic>
                  <pic:nvPicPr>
                    <pic:cNvPr id="0" name="t_sd_may_bien_ap.png"/>
                    <pic:cNvPicPr/>
                  </pic:nvPicPr>
                  <pic:blipFill>
                    <a:blip r:embed="rId24"/>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sz w:val="23"/>
        </w:rPr>
        <w:t xml:space="preserve">a) </w:t>
      </w:r>
      <w:r>
        <w:rPr>
          <w:rFonts w:ascii="Times New Roman" w:hAnsi="Times New Roman"/>
          <w:b w:val="0"/>
          <w:i w:val="0"/>
          <w:sz w:val="23"/>
        </w:rPr>
        <w:t>Điện áp hiệu dụng ở cuộn thứ cấp bằng 20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U₂ = 220 · 100/1100 = 20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điện qua điện trở bằng 2,0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I₂ = U₂/R = 20/10 = 2,0 A.</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suất tiêu thụ ở mạch thứ cấp bằng 40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P₂ = U₂·I₂ = 20 · 2,0 = 40 W.</w:t>
      </w:r>
    </w:p>
    <w:p>
      <w:pPr>
        <w:spacing w:before="0" w:after="20"/>
        <w:ind w:left="340"/>
      </w:pPr>
      <w:r>
        <w:rPr>
          <w:rFonts w:ascii="Times New Roman" w:hAnsi="Times New Roman"/>
          <w:b/>
          <w:i w:val="0"/>
          <w:sz w:val="23"/>
        </w:rPr>
        <w:t xml:space="preserve">d) </w:t>
      </w:r>
      <w:r>
        <w:rPr>
          <w:rFonts w:ascii="Times New Roman" w:hAnsi="Times New Roman"/>
          <w:b w:val="0"/>
          <w:i w:val="0"/>
          <w:sz w:val="23"/>
        </w:rPr>
        <w:t>Cường độ dòng điện ở cuộn sơ cấp cũng bằng 2,0 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Máy lí tưởng bảo toàn công suất: I₁ = 40/220 ≈ 0,18 A, nhỏ hơn I₂ đúng 11 lần theo tỉ số vòng dây.</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Tỉ số hạt nhân con và mẹ</w:t>
      </w:r>
    </w:p>
    <w:p>
      <w:pPr>
        <w:spacing w:before="0" w:after="40"/>
      </w:pPr>
      <w:r>
        <w:rPr>
          <w:rFonts w:ascii="Times New Roman" w:hAnsi="Times New Roman"/>
          <w:b w:val="0"/>
          <w:i/>
          <w:sz w:val="23"/>
        </w:rPr>
        <w:t>Hạt nhân ²¹⁰₈₄Po phóng xạ α với chu kì bán rã 138 ngày, tạo thành hạt nhân chì bền.</w:t>
      </w:r>
    </w:p>
    <w:p>
      <w:pPr>
        <w:spacing w:before="60" w:after="20"/>
        <w:jc w:val="center"/>
      </w:pPr>
      <w:r>
        <w:drawing>
          <wp:inline xmlns:a="http://schemas.openxmlformats.org/drawingml/2006/main" xmlns:pic="http://schemas.openxmlformats.org/drawingml/2006/picture">
            <wp:extent cx="3420000" cy="1399408"/>
            <wp:docPr id="73" name="Picture 73"/>
            <wp:cNvGraphicFramePr>
              <a:graphicFrameLocks noChangeAspect="1"/>
            </wp:cNvGraphicFramePr>
            <a:graphic>
              <a:graphicData uri="http://schemas.openxmlformats.org/drawingml/2006/picture">
                <pic:pic>
                  <pic:nvPicPr>
                    <pic:cNvPr id="0" name="h_sd_phan_ra_po.png"/>
                    <pic:cNvPicPr/>
                  </pic:nvPicPr>
                  <pic:blipFill>
                    <a:blip r:embed="rId63"/>
                    <a:stretch>
                      <a:fillRect/>
                    </a:stretch>
                  </pic:blipFill>
                  <pic:spPr>
                    <a:xfrm>
                      <a:off x="0" y="0"/>
                      <a:ext cx="3420000" cy="1399408"/>
                    </a:xfrm>
                    <a:prstGeom prst="rect"/>
                  </pic:spPr>
                </pic:pic>
              </a:graphicData>
            </a:graphic>
          </wp:inline>
        </w:drawing>
      </w:r>
    </w:p>
    <w:p>
      <w:pPr>
        <w:spacing w:before="0" w:after="80"/>
        <w:jc w:val="center"/>
      </w:pPr>
      <w:r>
        <w:rPr>
          <w:rFonts w:ascii="Times New Roman" w:hAnsi="Times New Roman"/>
          <w:b w:val="0"/>
          <w:i/>
          <w:color w:val="555555"/>
          <w:sz w:val="19"/>
        </w:rPr>
        <w:t>Sơ đồ phân rã pôlôni</w:t>
      </w:r>
    </w:p>
    <w:p>
      <w:pPr>
        <w:spacing w:before="0" w:after="20"/>
        <w:ind w:left="340"/>
      </w:pPr>
      <w:r>
        <w:rPr>
          <w:rFonts w:ascii="Times New Roman" w:hAnsi="Times New Roman"/>
          <w:b/>
          <w:i w:val="0"/>
          <w:sz w:val="23"/>
        </w:rPr>
        <w:t xml:space="preserve">a) </w:t>
      </w:r>
      <w:r>
        <w:rPr>
          <w:rFonts w:ascii="Times New Roman" w:hAnsi="Times New Roman"/>
          <w:b w:val="0"/>
          <w:i w:val="0"/>
          <w:sz w:val="23"/>
        </w:rPr>
        <w:t>Hạt nhân chì tạo thành là ²⁰⁶₈₂Pb.</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210 − 4 = 206; Z = 84 − 2 = 82.</w:t>
      </w:r>
    </w:p>
    <w:p>
      <w:pPr>
        <w:spacing w:before="0" w:after="20"/>
        <w:ind w:left="340"/>
      </w:pPr>
      <w:r>
        <w:rPr>
          <w:rFonts w:ascii="Times New Roman" w:hAnsi="Times New Roman"/>
          <w:b/>
          <w:i w:val="0"/>
          <w:sz w:val="23"/>
        </w:rPr>
        <w:t xml:space="preserve">b) </w:t>
      </w:r>
      <w:r>
        <w:rPr>
          <w:rFonts w:ascii="Times New Roman" w:hAnsi="Times New Roman"/>
          <w:b w:val="0"/>
          <w:i w:val="0"/>
          <w:sz w:val="23"/>
        </w:rPr>
        <w:t>Sau 138 ngày, một nửa số hạt nhân pôlôni đã biến thành chì.</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chính là ý nghĩa của chu kì bán rã.</w:t>
      </w:r>
    </w:p>
    <w:p>
      <w:pPr>
        <w:spacing w:before="0" w:after="20"/>
        <w:ind w:left="340"/>
      </w:pPr>
      <w:r>
        <w:rPr>
          <w:rFonts w:ascii="Times New Roman" w:hAnsi="Times New Roman"/>
          <w:b/>
          <w:i w:val="0"/>
          <w:sz w:val="23"/>
        </w:rPr>
        <w:t xml:space="preserve">c) </w:t>
      </w:r>
      <w:r>
        <w:rPr>
          <w:rFonts w:ascii="Times New Roman" w:hAnsi="Times New Roman"/>
          <w:b w:val="0"/>
          <w:i w:val="0"/>
          <w:sz w:val="23"/>
        </w:rPr>
        <w:t>Sau 414 ngày, tỉ số số hạt nhân chì trên số hạt nhân pôlôni còn lại bằng 7.</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414/138 = 3 ⇒ Po còn N₀/8, Pb có 7N₀/8, tỉ số bằng 7.</w:t>
      </w:r>
    </w:p>
    <w:p>
      <w:pPr>
        <w:spacing w:before="0" w:after="20"/>
        <w:ind w:left="340"/>
      </w:pPr>
      <w:r>
        <w:rPr>
          <w:rFonts w:ascii="Times New Roman" w:hAnsi="Times New Roman"/>
          <w:b/>
          <w:i w:val="0"/>
          <w:sz w:val="23"/>
        </w:rPr>
        <w:t xml:space="preserve">d) </w:t>
      </w:r>
      <w:r>
        <w:rPr>
          <w:rFonts w:ascii="Times New Roman" w:hAnsi="Times New Roman"/>
          <w:b w:val="0"/>
          <w:i w:val="0"/>
          <w:sz w:val="23"/>
        </w:rPr>
        <w:t>Tỉ số KHỐI LƯỢNG chì trên khối lượng pôlôni sau 414 ngày cũng đúng bằng 7.</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Phải nhân thêm tỉ số số khối: (206/210)·7 ≈ 6,87, không bằng đúng 7.</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đun nóng</w:t>
      </w:r>
    </w:p>
    <w:p>
      <w:pPr>
        <w:spacing w:before="0" w:after="40"/>
      </w:pPr>
      <w:r>
        <w:rPr>
          <w:rFonts w:ascii="Times New Roman" w:hAnsi="Times New Roman"/>
          <w:b w:val="0"/>
          <w:i/>
          <w:sz w:val="23"/>
        </w:rPr>
        <w:t>Một bếp có hiệu suất 60 % dùng để đun 1,5 kg nước từ 30 °C tới 100 °C. Nhiệt lượng mà bếp phải toả ra bằng bao nhiêu kilôjun?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735</w:t>
      </w:r>
    </w:p>
    <w:p>
      <w:pPr>
        <w:spacing w:before="0" w:after="40"/>
        <w:ind w:left="340"/>
      </w:pPr>
      <w:r>
        <w:rPr>
          <w:rFonts w:ascii="Times New Roman" w:hAnsi="Times New Roman"/>
          <w:b w:val="0"/>
          <w:i w:val="0"/>
          <w:sz w:val="22"/>
        </w:rPr>
        <w:t>Nhiệt lượng có ích: Q(ci) = 1,5 · 4200 · 70 = 441 000 J = 441 kJ.</w:t>
      </w:r>
      <w:r>
        <w:br/>
      </w:r>
      <w:r>
        <w:rPr>
          <w:rFonts w:ascii="Times New Roman" w:hAnsi="Times New Roman"/>
          <w:b w:val="0"/>
          <w:i w:val="0"/>
          <w:sz w:val="22"/>
        </w:rPr>
        <w:t>Nhiệt lượng toàn phần: Q(tp) = 441/0,60 = 735 kJ.</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5,0 L chứa khí ở áp suất 6,0·10⁵ Pa và nhiệt độ 27 °C. Mở van cho khí thoát bớt tới áp suất 2,0·10⁵ Pa ở cùng nhiệt độ. Phần trăm lượng khí đã thoát ra bằng bao nhiêu phần trăm?</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66,7</w:t>
      </w:r>
    </w:p>
    <w:p>
      <w:pPr>
        <w:spacing w:before="0" w:after="40"/>
        <w:ind w:left="340"/>
      </w:pPr>
      <w:r>
        <w:rPr>
          <w:rFonts w:ascii="Times New Roman" w:hAnsi="Times New Roman"/>
          <w:b w:val="0"/>
          <w:i w:val="0"/>
          <w:sz w:val="22"/>
        </w:rPr>
        <w:t>V và T không đổi nên số mol khí tỉ lệ thuận với áp suất.</w:t>
      </w:r>
      <w:r>
        <w:br/>
      </w:r>
      <w:r>
        <w:rPr>
          <w:rFonts w:ascii="Times New Roman" w:hAnsi="Times New Roman"/>
          <w:b w:val="0"/>
          <w:i w:val="0"/>
          <w:sz w:val="22"/>
        </w:rPr>
        <w:t>Còn lại: 2,0/6,0 = 0,3333 = 33,3 %.</w:t>
      </w:r>
      <w:r>
        <w:br/>
      </w:r>
      <w:r>
        <w:rPr>
          <w:rFonts w:ascii="Times New Roman" w:hAnsi="Times New Roman"/>
          <w:b w:val="0"/>
          <w:i w:val="0"/>
          <w:sz w:val="22"/>
        </w:rPr>
        <w:t>Đã thoát ra: 100 − 33,3 = 66,7 %.</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phát điện xoay chiều</w:t>
      </w:r>
    </w:p>
    <w:p>
      <w:pPr>
        <w:spacing w:before="0" w:after="40"/>
      </w:pPr>
      <w:r>
        <w:rPr>
          <w:rFonts w:ascii="Times New Roman" w:hAnsi="Times New Roman"/>
          <w:b w:val="0"/>
          <w:i/>
          <w:sz w:val="23"/>
        </w:rPr>
        <w:t>Một khung dây 400 vòng, diện tích mỗi vòng 50 cm², quay đều quanh trục vuông góc với từ trường đều B = 0,30 T, tần số 50 Hz. Suất điện động cực đại bằng bao nhiêu vôn (làm tròn đến hàng đơn vị)? Lấy π ≈ 3,1416.</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188</w:t>
      </w:r>
    </w:p>
    <w:p>
      <w:pPr>
        <w:spacing w:before="0" w:after="40"/>
        <w:ind w:left="340"/>
      </w:pPr>
      <w:r>
        <w:rPr>
          <w:rFonts w:ascii="Times New Roman" w:hAnsi="Times New Roman"/>
          <w:b w:val="0"/>
          <w:i w:val="0"/>
          <w:sz w:val="22"/>
        </w:rPr>
        <w:t>ω = 2πf = 2 · 3,1416 · 50 ≈ 314,16 rad/s.</w:t>
      </w:r>
      <w:r>
        <w:br/>
      </w:r>
      <w:r>
        <w:rPr>
          <w:rFonts w:ascii="Times New Roman" w:hAnsi="Times New Roman"/>
          <w:b w:val="0"/>
          <w:i w:val="0"/>
          <w:sz w:val="22"/>
        </w:rPr>
        <w:t>S = 50 cm² = 5,0·10⁻³ m².</w:t>
      </w:r>
      <w:r>
        <w:br/>
      </w:r>
      <w:r>
        <w:rPr>
          <w:rFonts w:ascii="Times New Roman" w:hAnsi="Times New Roman"/>
          <w:b w:val="0"/>
          <w:i w:val="0"/>
          <w:sz w:val="22"/>
        </w:rPr>
        <w:t>E₀ = ω·N·B·S = 314,16 · 400 · 0,30 · 5,0·10⁻³ = 314,16 · 0,60 ≈ 188 V.</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Hao phí truyền tải</w:t>
      </w:r>
    </w:p>
    <w:p>
      <w:pPr>
        <w:spacing w:before="0" w:after="40"/>
      </w:pPr>
      <w:r>
        <w:rPr>
          <w:rFonts w:ascii="Times New Roman" w:hAnsi="Times New Roman"/>
          <w:b w:val="0"/>
          <w:i/>
          <w:sz w:val="23"/>
        </w:rPr>
        <w:t>Truyền công suất 400 kW trên đường dây có điện trở 4,0 Ω ở điện áp 40 kV. Công suất hao phí bằng bao nhiêu oát?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400</w:t>
      </w:r>
    </w:p>
    <w:p>
      <w:pPr>
        <w:spacing w:before="0" w:after="40"/>
        <w:ind w:left="340"/>
      </w:pPr>
      <w:r>
        <w:rPr>
          <w:rFonts w:ascii="Times New Roman" w:hAnsi="Times New Roman"/>
          <w:b w:val="0"/>
          <w:i w:val="0"/>
          <w:sz w:val="22"/>
        </w:rPr>
        <w:t>I = P/U = 400 000/40 000 = 10 A.</w:t>
      </w:r>
      <w:r>
        <w:br/>
      </w:r>
      <w:r>
        <w:rPr>
          <w:rFonts w:ascii="Times New Roman" w:hAnsi="Times New Roman"/>
          <w:b w:val="0"/>
          <w:i w:val="0"/>
          <w:sz w:val="22"/>
        </w:rPr>
        <w:t>ΔP = R·I² = 4,0 · 100 = 400 W.</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hụt khối</w:t>
      </w:r>
    </w:p>
    <w:p>
      <w:pPr>
        <w:spacing w:before="0" w:after="40"/>
      </w:pPr>
      <w:r>
        <w:rPr>
          <w:rFonts w:ascii="Times New Roman" w:hAnsi="Times New Roman"/>
          <w:b w:val="0"/>
          <w:i/>
          <w:sz w:val="23"/>
        </w:rPr>
        <w:t>Hạt nhân ¹²₆C có khối lượng 11,9967 u. Độ hụt khối của hạt nhân này bằng bao nhiêu u (làm tròn đến chữ số thập phân thứ tư)? Cho m(p) = 1,0073 u; m(n) = 1,0087 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0,0993</w:t>
      </w:r>
    </w:p>
    <w:p>
      <w:pPr>
        <w:spacing w:before="0" w:after="40"/>
        <w:ind w:left="340"/>
      </w:pPr>
      <w:r>
        <w:rPr>
          <w:rFonts w:ascii="Times New Roman" w:hAnsi="Times New Roman"/>
          <w:b w:val="0"/>
          <w:i w:val="0"/>
          <w:sz w:val="22"/>
        </w:rPr>
        <w:t>Hạt nhân ¹²₆C có 6 prôtôn và 6 nơtron.</w:t>
      </w:r>
      <w:r>
        <w:br/>
      </w:r>
      <w:r>
        <w:rPr>
          <w:rFonts w:ascii="Times New Roman" w:hAnsi="Times New Roman"/>
          <w:b w:val="0"/>
          <w:i w:val="0"/>
          <w:sz w:val="22"/>
        </w:rPr>
        <w:t>Tổng khối lượng nuclêôn riêng lẻ: 6 · 1,0073 + 6 · 1,0087 = 6,0438 + 6,0522 = 12,0960 u.</w:t>
      </w:r>
      <w:r>
        <w:br/>
      </w:r>
      <w:r>
        <w:rPr>
          <w:rFonts w:ascii="Times New Roman" w:hAnsi="Times New Roman"/>
          <w:b w:val="0"/>
          <w:i w:val="0"/>
          <w:sz w:val="22"/>
        </w:rPr>
        <w:t>Δm = 12,0960 − 11,9967 = 0,0993 u.</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có chu kì bán rã 12 ngày. Sau bao nhiêu ngày thì số hạt nhân còn lại bằng 1/32 số hạt nhân ban đầu?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60</w:t>
      </w:r>
    </w:p>
    <w:p>
      <w:pPr>
        <w:spacing w:before="0" w:after="40"/>
        <w:ind w:left="340"/>
      </w:pPr>
      <w:r>
        <w:rPr>
          <w:rFonts w:ascii="Times New Roman" w:hAnsi="Times New Roman"/>
          <w:b w:val="0"/>
          <w:i w:val="0"/>
          <w:sz w:val="22"/>
        </w:rPr>
        <w:t>1/32 = 2⁻⁵ nên n = 5 chu kì bán rã.</w:t>
      </w:r>
      <w:r>
        <w:br/>
      </w:r>
      <w:r>
        <w:rPr>
          <w:rFonts w:ascii="Times New Roman" w:hAnsi="Times New Roman"/>
          <w:b w:val="0"/>
          <w:i w:val="0"/>
          <w:sz w:val="22"/>
        </w:rPr>
        <w:t>t = 5 · 12 = 60 ngày.</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