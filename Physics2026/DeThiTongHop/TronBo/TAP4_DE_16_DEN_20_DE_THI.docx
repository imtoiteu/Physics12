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16 – 20)</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Năm đề mức Khó, tập trung vào vận dụng nhiều bước và phân tích tỉ lệ</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w:t>
            </w:r>
            <w:r>
              <w:br/>
            </w:r>
            <w:r>
              <w:rPr>
                <w:rFonts w:ascii="Times New Roman" w:hAnsi="Times New Roman"/>
                <w:sz w:val="22"/>
              </w:rPr>
              <w:t>Hằng số: c(nước) = 4200 J/(kg·K); λ(nước đá) = 3,4·10⁵ J/kg; L(nước) = 2,26·10⁶ J/kg; g = 10 m/s²; R = 8,31 J/(mol·K); Nₐ = 6,02·10²³ mol⁻¹; 1 u·c² = 931,5 MeV; 1 MeV = 1,6·10⁻¹³ J; π ≈ 3,1416; √2 ≈ 1,414; ln2 ≈ 0,693.</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5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16</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Bài toán nhiều ràng buộc, bảo toàn động lượng, hệ truyền tải</w:t>
            </w:r>
          </w:p>
        </w:tc>
      </w:tr>
      <w:tr>
        <w:tc>
          <w:tcPr>
            <w:tcW w:type="dxa" w:w="1457"/>
          </w:tcPr>
          <w:p>
            <w:pPr>
              <w:spacing w:after="20"/>
            </w:pPr>
            <w:r>
              <w:rPr>
                <w:rFonts w:ascii="Times New Roman" w:hAnsi="Times New Roman"/>
                <w:b/>
                <w:sz w:val="18"/>
              </w:rPr>
              <w:t>TH-Đề 17</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Hiệu suất hệ thống, chu trình nhiều giai đoạn, năng lượng tích luỹ của nguồn phóng xạ</w:t>
            </w:r>
          </w:p>
        </w:tc>
      </w:tr>
      <w:tr>
        <w:tc>
          <w:tcPr>
            <w:tcW w:type="dxa" w:w="1457"/>
          </w:tcPr>
          <w:p>
            <w:pPr>
              <w:spacing w:after="20"/>
            </w:pPr>
            <w:r>
              <w:rPr>
                <w:rFonts w:ascii="Times New Roman" w:hAnsi="Times New Roman"/>
                <w:b/>
                <w:sz w:val="18"/>
              </w:rPr>
              <w:t>TH-Đề 18</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6</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Bài toán tổng hợp nhiều chương trong một tình huống thực tiễn</w:t>
            </w:r>
          </w:p>
        </w:tc>
      </w:tr>
      <w:tr>
        <w:tc>
          <w:tcPr>
            <w:tcW w:type="dxa" w:w="1457"/>
          </w:tcPr>
          <w:p>
            <w:pPr>
              <w:spacing w:after="20"/>
            </w:pPr>
            <w:r>
              <w:rPr>
                <w:rFonts w:ascii="Times New Roman" w:hAnsi="Times New Roman"/>
                <w:b/>
                <w:sz w:val="18"/>
              </w:rPr>
              <w:t>TH-Đề 19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Bài toán ghép nhiều bước giữa các chương, phân tích tỉ lệ nâng cao</w:t>
            </w:r>
          </w:p>
        </w:tc>
      </w:tr>
      <w:tr>
        <w:tc>
          <w:tcPr>
            <w:tcW w:type="dxa" w:w="1457"/>
          </w:tcPr>
          <w:p>
            <w:pPr>
              <w:spacing w:after="20"/>
            </w:pPr>
            <w:r>
              <w:rPr>
                <w:rFonts w:ascii="Times New Roman" w:hAnsi="Times New Roman"/>
                <w:b/>
                <w:sz w:val="18"/>
              </w:rPr>
              <w:t>TH-Đề 20</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Tổng duyệt nhóm đề Khó: đồ thị, biện luận và phân tích tỉ lệ</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16  –  ĐỀ THI THỬ SỐ 16</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nhiều ràng buộc, bảo toàn động lượng, hệ truyền tải</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cách nhiệt chứa 2,0 kg nước ở 20 °C. Người ta thả vào đó một cục nước đá ở −10 °C. Khối lượng nước đá lớn nhất để toàn bộ đá tan hết xấp xỉ (c(đá) = 2100, c(nước)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0,49 kg.                </w:t>
      </w:r>
      <w:r>
        <w:rPr>
          <w:rFonts w:ascii="Times New Roman" w:hAnsi="Times New Roman"/>
          <w:b/>
          <w:sz w:val="23"/>
        </w:rPr>
        <w:t xml:space="preserve">B. </w:t>
      </w:r>
      <w:r>
        <w:rPr>
          <w:rFonts w:ascii="Times New Roman" w:hAnsi="Times New Roman"/>
          <w:sz w:val="23"/>
        </w:rPr>
        <w:t xml:space="preserve">0,465 kg.               </w:t>
      </w:r>
      <w:r>
        <w:rPr>
          <w:rFonts w:ascii="Times New Roman" w:hAnsi="Times New Roman"/>
          <w:b/>
          <w:sz w:val="23"/>
        </w:rPr>
        <w:t xml:space="preserve">C. </w:t>
      </w:r>
      <w:r>
        <w:rPr>
          <w:rFonts w:ascii="Times New Roman" w:hAnsi="Times New Roman"/>
          <w:sz w:val="23"/>
        </w:rPr>
        <w:t xml:space="preserve">0,52 kg.                </w:t>
      </w:r>
      <w:r>
        <w:rPr>
          <w:rFonts w:ascii="Times New Roman" w:hAnsi="Times New Roman"/>
          <w:b/>
          <w:sz w:val="23"/>
        </w:rPr>
        <w:t xml:space="preserve">D. </w:t>
      </w:r>
      <w:r>
        <w:rPr>
          <w:rFonts w:ascii="Times New Roman" w:hAnsi="Times New Roman"/>
          <w:sz w:val="23"/>
        </w:rPr>
        <w:t>0,58 kg.</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thực hiện chu trình gồm ba quá trình: đẳng nhiệt giãn nở từ V tới 3V, đẳng tích hạ áp suất, đẳng áp nén về trạng thái đầu. Trên đồ thị (p, V), diện tích hình giới hạn bởi chu trình biểu thị</w:t>
      </w:r>
    </w:p>
    <w:p>
      <w:pPr>
        <w:spacing w:before="60" w:after="20"/>
        <w:jc w:val="center"/>
      </w:pPr>
      <w:r>
        <w:drawing>
          <wp:inline xmlns:a="http://schemas.openxmlformats.org/drawingml/2006/main" xmlns:pic="http://schemas.openxmlformats.org/drawingml/2006/picture">
            <wp:extent cx="3418407" cy="2664000"/>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của khí.</w:t>
      </w:r>
    </w:p>
    <w:p>
      <w:pPr>
        <w:spacing w:before="0" w:after="0"/>
        <w:ind w:left="340"/>
      </w:pPr>
      <w:r>
        <w:rPr>
          <w:rFonts w:ascii="Times New Roman" w:hAnsi="Times New Roman"/>
          <w:b/>
          <w:i w:val="0"/>
          <w:sz w:val="23"/>
        </w:rPr>
        <w:t xml:space="preserve">B. </w:t>
      </w:r>
      <w:r>
        <w:rPr>
          <w:rFonts w:ascii="Times New Roman" w:hAnsi="Times New Roman"/>
          <w:b w:val="0"/>
          <w:i w:val="0"/>
          <w:sz w:val="23"/>
        </w:rPr>
        <w:t>công mà khí sinh ra trong một chu trình.</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trung bình.</w:t>
      </w:r>
    </w:p>
    <w:p>
      <w:pPr>
        <w:spacing w:before="0" w:after="0"/>
        <w:ind w:left="340"/>
      </w:pPr>
      <w:r>
        <w:rPr>
          <w:rFonts w:ascii="Times New Roman" w:hAnsi="Times New Roman"/>
          <w:b/>
          <w:i w:val="0"/>
          <w:sz w:val="23"/>
        </w:rPr>
        <w:t xml:space="preserve">D. </w:t>
      </w:r>
      <w:r>
        <w:rPr>
          <w:rFonts w:ascii="Times New Roman" w:hAnsi="Times New Roman"/>
          <w:b w:val="0"/>
          <w:i w:val="0"/>
          <w:sz w:val="23"/>
        </w:rPr>
        <w:t>số mol khí.</w:t>
      </w:r>
    </w:p>
    <w:p>
      <w:pPr>
        <w:spacing w:before="100" w:after="40"/>
      </w:pPr>
      <w:r>
        <w:rPr>
          <w:rFonts w:ascii="Times New Roman" w:hAnsi="Times New Roman"/>
          <w:b/>
          <w:i w:val="0"/>
          <w:sz w:val="23"/>
        </w:rPr>
        <w:t xml:space="preserve">Câu 3. </w:t>
      </w:r>
      <w:r>
        <w:rPr>
          <w:rFonts w:ascii="Times New Roman" w:hAnsi="Times New Roman"/>
          <w:b w:val="0"/>
          <w:i w:val="0"/>
          <w:sz w:val="23"/>
        </w:rPr>
        <w:t>Hai bình A (thể tích V) và B (thể tích 2V) nối bằng ống nhỏ có khoá, cùng ở 27 °C. Bình A chứa khí ở 6,0·10⁵ Pa, bình B chân không. Mở khoá, áp suất chung bằng</w:t>
      </w:r>
    </w:p>
    <w:p>
      <w:pPr>
        <w:spacing w:after="20"/>
        <w:ind w:left="340"/>
      </w:pPr>
      <w:r>
        <w:rPr>
          <w:rFonts w:ascii="Times New Roman" w:hAnsi="Times New Roman"/>
          <w:b/>
          <w:sz w:val="23"/>
        </w:rPr>
        <w:t xml:space="preserve">A. </w:t>
      </w:r>
      <w:r>
        <w:rPr>
          <w:rFonts w:ascii="Times New Roman" w:hAnsi="Times New Roman"/>
          <w:sz w:val="23"/>
        </w:rPr>
        <w:t xml:space="preserve">3,0·10⁵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4,0·10⁵ Pa.</w:t>
      </w:r>
    </w:p>
    <w:p>
      <w:pPr>
        <w:spacing w:before="100" w:after="40"/>
      </w:pPr>
      <w:r>
        <w:rPr>
          <w:rFonts w:ascii="Times New Roman" w:hAnsi="Times New Roman"/>
          <w:b/>
          <w:i w:val="0"/>
          <w:sz w:val="23"/>
        </w:rPr>
        <w:t xml:space="preserve">Câu 4. </w:t>
      </w:r>
      <w:r>
        <w:rPr>
          <w:rFonts w:ascii="Times New Roman" w:hAnsi="Times New Roman"/>
          <w:b w:val="0"/>
          <w:i w:val="0"/>
          <w:sz w:val="23"/>
        </w:rPr>
        <w:t>Một xi lanh nằm ngang được chia thành hai phần bằng một pit-tông mỏng, mỗi phần dài 40 cm và chứa cùng một loại khí ở cùng áp suất, cùng nhiệt độ. Nung nóng phần bên trái để nhiệt độ tuyệt đối tăng gấp đôi, giữ phần bên phải ở nhiệt độ cũ. Pit-tông dịch chuyển một đoạn</w:t>
      </w:r>
    </w:p>
    <w:p>
      <w:pPr>
        <w:spacing w:after="20"/>
        <w:ind w:left="340"/>
      </w:pPr>
      <w:r>
        <w:rPr>
          <w:rFonts w:ascii="Times New Roman" w:hAnsi="Times New Roman"/>
          <w:b/>
          <w:sz w:val="23"/>
        </w:rPr>
        <w:t xml:space="preserve">A. </w:t>
      </w:r>
      <w:r>
        <w:rPr>
          <w:rFonts w:ascii="Times New Roman" w:hAnsi="Times New Roman"/>
          <w:sz w:val="23"/>
        </w:rPr>
        <w:t xml:space="preserve">13,3 cm.                </w:t>
      </w:r>
      <w:r>
        <w:rPr>
          <w:rFonts w:ascii="Times New Roman" w:hAnsi="Times New Roman"/>
          <w:b/>
          <w:sz w:val="23"/>
        </w:rPr>
        <w:t xml:space="preserve">B. </w:t>
      </w:r>
      <w:r>
        <w:rPr>
          <w:rFonts w:ascii="Times New Roman" w:hAnsi="Times New Roman"/>
          <w:sz w:val="23"/>
        </w:rPr>
        <w:t xml:space="preserve">10,0 cm.                </w:t>
      </w:r>
      <w:r>
        <w:rPr>
          <w:rFonts w:ascii="Times New Roman" w:hAnsi="Times New Roman"/>
          <w:b/>
          <w:sz w:val="23"/>
        </w:rPr>
        <w:t xml:space="preserve">C. </w:t>
      </w:r>
      <w:r>
        <w:rPr>
          <w:rFonts w:ascii="Times New Roman" w:hAnsi="Times New Roman"/>
          <w:sz w:val="23"/>
        </w:rPr>
        <w:t xml:space="preserve">20,0 cm.                </w:t>
      </w:r>
      <w:r>
        <w:rPr>
          <w:rFonts w:ascii="Times New Roman" w:hAnsi="Times New Roman"/>
          <w:b/>
          <w:sz w:val="23"/>
        </w:rPr>
        <w:t xml:space="preserve">D. </w:t>
      </w:r>
      <w:r>
        <w:rPr>
          <w:rFonts w:ascii="Times New Roman" w:hAnsi="Times New Roman"/>
          <w:sz w:val="23"/>
        </w:rPr>
        <w:t>6,7 cm.</w:t>
      </w:r>
    </w:p>
    <w:p>
      <w:pPr>
        <w:spacing w:before="100" w:after="40"/>
      </w:pPr>
      <w:r>
        <w:rPr>
          <w:rFonts w:ascii="Times New Roman" w:hAnsi="Times New Roman"/>
          <w:b/>
          <w:i w:val="0"/>
          <w:sz w:val="23"/>
        </w:rPr>
        <w:t xml:space="preserve">Câu 5. </w:t>
      </w:r>
      <w:r>
        <w:rPr>
          <w:rFonts w:ascii="Times New Roman" w:hAnsi="Times New Roman"/>
          <w:b w:val="0"/>
          <w:i w:val="0"/>
          <w:sz w:val="23"/>
        </w:rPr>
        <w:t>Ở cùng nhiệt độ, hai khối khí khác loại có cùng số phân tử trong cùng thể tích. So sánh áp suất của chúng:</w:t>
      </w:r>
    </w:p>
    <w:p>
      <w:pPr>
        <w:spacing w:before="0" w:after="0"/>
        <w:ind w:left="340"/>
      </w:pPr>
      <w:r>
        <w:rPr>
          <w:rFonts w:ascii="Times New Roman" w:hAnsi="Times New Roman"/>
          <w:b/>
          <w:i w:val="0"/>
          <w:sz w:val="23"/>
        </w:rPr>
        <w:t xml:space="preserve">A. </w:t>
      </w:r>
      <w:r>
        <w:rPr>
          <w:rFonts w:ascii="Times New Roman" w:hAnsi="Times New Roman"/>
          <w:b w:val="0"/>
          <w:i w:val="0"/>
          <w:sz w:val="23"/>
        </w:rPr>
        <w:t>hai áp suất bằng nhau.</w:t>
      </w:r>
    </w:p>
    <w:p>
      <w:pPr>
        <w:spacing w:before="0" w:after="0"/>
        <w:ind w:left="340"/>
      </w:pPr>
      <w:r>
        <w:rPr>
          <w:rFonts w:ascii="Times New Roman" w:hAnsi="Times New Roman"/>
          <w:b/>
          <w:i w:val="0"/>
          <w:sz w:val="23"/>
        </w:rPr>
        <w:t xml:space="preserve">B. </w:t>
      </w:r>
      <w:r>
        <w:rPr>
          <w:rFonts w:ascii="Times New Roman" w:hAnsi="Times New Roman"/>
          <w:b w:val="0"/>
          <w:i w:val="0"/>
          <w:sz w:val="23"/>
        </w:rPr>
        <w:t>khí nặng hơn có áp suất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khí nhẹ hơn có áp suất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so sánh được.</w:t>
      </w:r>
    </w:p>
    <w:p>
      <w:pPr>
        <w:spacing w:before="100" w:after="40"/>
      </w:pPr>
      <w:r>
        <w:rPr>
          <w:rFonts w:ascii="Times New Roman" w:hAnsi="Times New Roman"/>
          <w:b/>
          <w:i w:val="0"/>
          <w:sz w:val="23"/>
        </w:rPr>
        <w:t xml:space="preserve">Câu 6. </w:t>
      </w:r>
      <w:r>
        <w:rPr>
          <w:rFonts w:ascii="Times New Roman" w:hAnsi="Times New Roman"/>
          <w:b w:val="0"/>
          <w:i w:val="0"/>
          <w:sz w:val="23"/>
        </w:rPr>
        <w:t>Một thanh dẫn dài 40 cm, khối lượng 100 g trượt trên hai ray nghiêng 30° có hệ số ma sát 0,20, trong từ trường đều B = 0,50 T vuông góc mặt phẳng nghiêng, điện trở toàn mạch 0,20 Ω. Tốc độ lớn nhất của thanh bằng (g = 10 m/s²; cos30° ≈ 0,866)</w:t>
      </w:r>
    </w:p>
    <w:p>
      <w:pPr>
        <w:spacing w:before="60" w:after="20"/>
        <w:jc w:val="center"/>
      </w:pPr>
      <w:r>
        <w:drawing>
          <wp:inline xmlns:a="http://schemas.openxmlformats.org/drawingml/2006/main" xmlns:pic="http://schemas.openxmlformats.org/drawingml/2006/picture">
            <wp:extent cx="3912616" cy="2664000"/>
            <wp:docPr id="2" name="Picture 2"/>
            <wp:cNvGraphicFramePr>
              <a:graphicFrameLocks noChangeAspect="1"/>
            </wp:cNvGraphicFramePr>
            <a:graphic>
              <a:graphicData uri="http://schemas.openxmlformats.org/drawingml/2006/picture">
                <pic:pic>
                  <pic:nvPicPr>
                    <pic:cNvPr id="0" name="t_sd_ray_nghieng.png"/>
                    <pic:cNvPicPr/>
                  </pic:nvPicPr>
                  <pic:blipFill>
                    <a:blip r:embed="rId11"/>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after="20"/>
        <w:ind w:left="340"/>
      </w:pPr>
      <w:r>
        <w:rPr>
          <w:rFonts w:ascii="Times New Roman" w:hAnsi="Times New Roman"/>
          <w:b/>
          <w:sz w:val="23"/>
        </w:rPr>
        <w:t xml:space="preserve">A. </w:t>
      </w:r>
      <w:r>
        <w:rPr>
          <w:rFonts w:ascii="Times New Roman" w:hAnsi="Times New Roman"/>
          <w:sz w:val="23"/>
        </w:rPr>
        <w:t xml:space="preserve">3,00 m/s.               </w:t>
      </w:r>
      <w:r>
        <w:rPr>
          <w:rFonts w:ascii="Times New Roman" w:hAnsi="Times New Roman"/>
          <w:b/>
          <w:sz w:val="23"/>
        </w:rPr>
        <w:t xml:space="preserve">B. </w:t>
      </w:r>
      <w:r>
        <w:rPr>
          <w:rFonts w:ascii="Times New Roman" w:hAnsi="Times New Roman"/>
          <w:sz w:val="23"/>
        </w:rPr>
        <w:t xml:space="preserve">2,50 m/s.               </w:t>
      </w:r>
      <w:r>
        <w:rPr>
          <w:rFonts w:ascii="Times New Roman" w:hAnsi="Times New Roman"/>
          <w:b/>
          <w:sz w:val="23"/>
        </w:rPr>
        <w:t xml:space="preserve">C. </w:t>
      </w:r>
      <w:r>
        <w:rPr>
          <w:rFonts w:ascii="Times New Roman" w:hAnsi="Times New Roman"/>
          <w:sz w:val="23"/>
        </w:rPr>
        <w:t xml:space="preserve">1,63 m/s.               </w:t>
      </w:r>
      <w:r>
        <w:rPr>
          <w:rFonts w:ascii="Times New Roman" w:hAnsi="Times New Roman"/>
          <w:b/>
          <w:sz w:val="23"/>
        </w:rPr>
        <w:t xml:space="preserve">D. </w:t>
      </w:r>
      <w:r>
        <w:rPr>
          <w:rFonts w:ascii="Times New Roman" w:hAnsi="Times New Roman"/>
          <w:sz w:val="23"/>
        </w:rPr>
        <w:t>1,25 m/s.</w:t>
      </w:r>
    </w:p>
    <w:p>
      <w:pPr>
        <w:spacing w:before="100" w:after="40"/>
      </w:pPr>
      <w:r>
        <w:rPr>
          <w:rFonts w:ascii="Times New Roman" w:hAnsi="Times New Roman"/>
          <w:b/>
          <w:i w:val="0"/>
          <w:sz w:val="23"/>
        </w:rPr>
        <w:t xml:space="preserve">Câu 7. </w:t>
      </w:r>
      <w:r>
        <w:rPr>
          <w:rFonts w:ascii="Times New Roman" w:hAnsi="Times New Roman"/>
          <w:b w:val="0"/>
          <w:i w:val="0"/>
          <w:sz w:val="23"/>
        </w:rPr>
        <w:t>Điện năng được truyền từ nhà máy tới nơi tiêu thụ qua máy tăng áp tỉ số 1 : 20 và máy hạ áp tỉ số 25 : 1. Điện áp máy phát 4,0 kV, công suất truyền 2,0 MW, điện trở đường dây 10 Ω. Điện áp ở đầu ra máy hạ áp xấp xỉ</w:t>
      </w:r>
    </w:p>
    <w:p>
      <w:pPr>
        <w:spacing w:before="60" w:after="20"/>
        <w:jc w:val="center"/>
      </w:pPr>
      <w:r>
        <w:drawing>
          <wp:inline xmlns:a="http://schemas.openxmlformats.org/drawingml/2006/main" xmlns:pic="http://schemas.openxmlformats.org/drawingml/2006/picture">
            <wp:extent cx="4140000" cy="1600955"/>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3190 V.                 </w:t>
      </w:r>
      <w:r>
        <w:rPr>
          <w:rFonts w:ascii="Times New Roman" w:hAnsi="Times New Roman"/>
          <w:b/>
          <w:sz w:val="23"/>
        </w:rPr>
        <w:t xml:space="preserve">B. </w:t>
      </w:r>
      <w:r>
        <w:rPr>
          <w:rFonts w:ascii="Times New Roman" w:hAnsi="Times New Roman"/>
          <w:sz w:val="23"/>
        </w:rPr>
        <w:t xml:space="preserve">3200 V.                 </w:t>
      </w:r>
      <w:r>
        <w:rPr>
          <w:rFonts w:ascii="Times New Roman" w:hAnsi="Times New Roman"/>
          <w:b/>
          <w:sz w:val="23"/>
        </w:rPr>
        <w:t xml:space="preserve">C. </w:t>
      </w:r>
      <w:r>
        <w:rPr>
          <w:rFonts w:ascii="Times New Roman" w:hAnsi="Times New Roman"/>
          <w:sz w:val="23"/>
        </w:rPr>
        <w:t xml:space="preserve">3000 V.                 </w:t>
      </w:r>
      <w:r>
        <w:rPr>
          <w:rFonts w:ascii="Times New Roman" w:hAnsi="Times New Roman"/>
          <w:b/>
          <w:sz w:val="23"/>
        </w:rPr>
        <w:t xml:space="preserve">D. </w:t>
      </w:r>
      <w:r>
        <w:rPr>
          <w:rFonts w:ascii="Times New Roman" w:hAnsi="Times New Roman"/>
          <w:sz w:val="23"/>
        </w:rPr>
        <w:t>3300 V.</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vuông cạnh a, điện trở R, được kéo đều ra khỏi vùng từ trường đều B với tốc độ v. Công của lực kéo trong suốt quá trình bằng</w:t>
      </w:r>
    </w:p>
    <w:p>
      <w:pPr>
        <w:spacing w:after="20"/>
        <w:ind w:left="340"/>
      </w:pPr>
      <w:r>
        <w:rPr>
          <w:rFonts w:ascii="Times New Roman" w:hAnsi="Times New Roman"/>
          <w:b/>
          <w:sz w:val="23"/>
        </w:rPr>
        <w:t xml:space="preserve">A. </w:t>
      </w:r>
      <w:r>
        <w:rPr>
          <w:rFonts w:ascii="Times New Roman" w:hAnsi="Times New Roman"/>
          <w:sz w:val="23"/>
        </w:rPr>
        <w:t xml:space="preserve">B²a³v/R.                </w:t>
      </w:r>
      <w:r>
        <w:rPr>
          <w:rFonts w:ascii="Times New Roman" w:hAnsi="Times New Roman"/>
          <w:b/>
          <w:sz w:val="23"/>
        </w:rPr>
        <w:t xml:space="preserve">B. </w:t>
      </w:r>
      <w:r>
        <w:rPr>
          <w:rFonts w:ascii="Times New Roman" w:hAnsi="Times New Roman"/>
          <w:sz w:val="23"/>
        </w:rPr>
        <w:t xml:space="preserve">B²a²v/R.                </w:t>
      </w:r>
      <w:r>
        <w:rPr>
          <w:rFonts w:ascii="Times New Roman" w:hAnsi="Times New Roman"/>
          <w:b/>
          <w:sz w:val="23"/>
        </w:rPr>
        <w:t xml:space="preserve">C. </w:t>
      </w:r>
      <w:r>
        <w:rPr>
          <w:rFonts w:ascii="Times New Roman" w:hAnsi="Times New Roman"/>
          <w:sz w:val="23"/>
        </w:rPr>
        <w:t xml:space="preserve">B·a·v·R.                </w:t>
      </w:r>
      <w:r>
        <w:rPr>
          <w:rFonts w:ascii="Times New Roman" w:hAnsi="Times New Roman"/>
          <w:b/>
          <w:sz w:val="23"/>
        </w:rPr>
        <w:t xml:space="preserve">D. </w:t>
      </w:r>
      <w:r>
        <w:rPr>
          <w:rFonts w:ascii="Times New Roman" w:hAnsi="Times New Roman"/>
          <w:sz w:val="23"/>
        </w:rPr>
        <w:t>B²a²v²/R.</w:t>
      </w:r>
    </w:p>
    <w:p>
      <w:pPr>
        <w:spacing w:before="100" w:after="40"/>
      </w:pPr>
      <w:r>
        <w:rPr>
          <w:rFonts w:ascii="Times New Roman" w:hAnsi="Times New Roman"/>
          <w:b/>
          <w:i w:val="0"/>
          <w:sz w:val="23"/>
        </w:rPr>
        <w:t xml:space="preserve">Câu 9. </w:t>
      </w:r>
      <w:r>
        <w:rPr>
          <w:rFonts w:ascii="Times New Roman" w:hAnsi="Times New Roman"/>
          <w:b w:val="0"/>
          <w:i w:val="0"/>
          <w:sz w:val="23"/>
        </w:rPr>
        <w:t>Dùng prôtôn động năng 5,45 MeV bắn vào ⁹₄Be đứng yên, sinh ra hạt α (động năng 4,00 MeV, bay vuông góc với prôtôn) và hạt nhân ⁶₃Li. Động năng hạt liti xấp xỉ</w:t>
      </w:r>
    </w:p>
    <w:p>
      <w:pPr>
        <w:spacing w:after="20"/>
        <w:ind w:left="340"/>
      </w:pPr>
      <w:r>
        <w:rPr>
          <w:rFonts w:ascii="Times New Roman" w:hAnsi="Times New Roman"/>
          <w:b/>
          <w:sz w:val="23"/>
        </w:rPr>
        <w:t xml:space="preserve">A. </w:t>
      </w:r>
      <w:r>
        <w:rPr>
          <w:rFonts w:ascii="Times New Roman" w:hAnsi="Times New Roman"/>
          <w:sz w:val="23"/>
        </w:rPr>
        <w:t xml:space="preserve">5,45 MeV.               </w:t>
      </w:r>
      <w:r>
        <w:rPr>
          <w:rFonts w:ascii="Times New Roman" w:hAnsi="Times New Roman"/>
          <w:b/>
          <w:sz w:val="23"/>
        </w:rPr>
        <w:t xml:space="preserve">B. </w:t>
      </w:r>
      <w:r>
        <w:rPr>
          <w:rFonts w:ascii="Times New Roman" w:hAnsi="Times New Roman"/>
          <w:sz w:val="23"/>
        </w:rPr>
        <w:t xml:space="preserve">4,00 MeV.               </w:t>
      </w:r>
      <w:r>
        <w:rPr>
          <w:rFonts w:ascii="Times New Roman" w:hAnsi="Times New Roman"/>
          <w:b/>
          <w:sz w:val="23"/>
        </w:rPr>
        <w:t xml:space="preserve">C. </w:t>
      </w:r>
      <w:r>
        <w:rPr>
          <w:rFonts w:ascii="Times New Roman" w:hAnsi="Times New Roman"/>
          <w:sz w:val="23"/>
        </w:rPr>
        <w:t xml:space="preserve">3,58 MeV.               </w:t>
      </w:r>
      <w:r>
        <w:rPr>
          <w:rFonts w:ascii="Times New Roman" w:hAnsi="Times New Roman"/>
          <w:b/>
          <w:sz w:val="23"/>
        </w:rPr>
        <w:t xml:space="preserve">D. </w:t>
      </w:r>
      <w:r>
        <w:rPr>
          <w:rFonts w:ascii="Times New Roman" w:hAnsi="Times New Roman"/>
          <w:sz w:val="23"/>
        </w:rPr>
        <w:t>2,13 MeV.</w:t>
      </w:r>
    </w:p>
    <w:p>
      <w:pPr>
        <w:spacing w:before="100" w:after="40"/>
      </w:pPr>
      <w:r>
        <w:rPr>
          <w:rFonts w:ascii="Times New Roman" w:hAnsi="Times New Roman"/>
          <w:b/>
          <w:i w:val="0"/>
          <w:sz w:val="23"/>
        </w:rPr>
        <w:t xml:space="preserve">Câu 10. </w:t>
      </w:r>
      <w:r>
        <w:rPr>
          <w:rFonts w:ascii="Times New Roman" w:hAnsi="Times New Roman"/>
          <w:b w:val="0"/>
          <w:i w:val="0"/>
          <w:sz w:val="23"/>
        </w:rPr>
        <w:t>Với bài toán trên, phản ứng toả ra năng lượng xấp xỉ</w:t>
      </w:r>
    </w:p>
    <w:p>
      <w:pPr>
        <w:spacing w:after="20"/>
        <w:ind w:left="340"/>
      </w:pPr>
      <w:r>
        <w:rPr>
          <w:rFonts w:ascii="Times New Roman" w:hAnsi="Times New Roman"/>
          <w:b/>
          <w:sz w:val="23"/>
        </w:rPr>
        <w:t xml:space="preserve">A. </w:t>
      </w:r>
      <w:r>
        <w:rPr>
          <w:rFonts w:ascii="Times New Roman" w:hAnsi="Times New Roman"/>
          <w:sz w:val="23"/>
        </w:rPr>
        <w:t xml:space="preserve">1,13 MeV.               </w:t>
      </w:r>
      <w:r>
        <w:rPr>
          <w:rFonts w:ascii="Times New Roman" w:hAnsi="Times New Roman"/>
          <w:b/>
          <w:sz w:val="23"/>
        </w:rPr>
        <w:t xml:space="preserve">B. </w:t>
      </w:r>
      <w:r>
        <w:rPr>
          <w:rFonts w:ascii="Times New Roman" w:hAnsi="Times New Roman"/>
          <w:sz w:val="23"/>
        </w:rPr>
        <w:t xml:space="preserve">2,13 MeV.               </w:t>
      </w:r>
      <w:r>
        <w:rPr>
          <w:rFonts w:ascii="Times New Roman" w:hAnsi="Times New Roman"/>
          <w:b/>
          <w:sz w:val="23"/>
        </w:rPr>
        <w:t xml:space="preserve">C. </w:t>
      </w:r>
      <w:r>
        <w:rPr>
          <w:rFonts w:ascii="Times New Roman" w:hAnsi="Times New Roman"/>
          <w:sz w:val="23"/>
        </w:rPr>
        <w:t xml:space="preserve">3,58 MeV.               </w:t>
      </w:r>
      <w:r>
        <w:rPr>
          <w:rFonts w:ascii="Times New Roman" w:hAnsi="Times New Roman"/>
          <w:b/>
          <w:sz w:val="23"/>
        </w:rPr>
        <w:t xml:space="preserve">D. </w:t>
      </w:r>
      <w:r>
        <w:rPr>
          <w:rFonts w:ascii="Times New Roman" w:hAnsi="Times New Roman"/>
          <w:sz w:val="23"/>
        </w:rPr>
        <w:t>9,45 MeV.</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chứa hai đồng vị X (T = 2,0 giờ) và Y (T = 6,0 giờ). Ban đầu số hạt nhân X gấp 4 lần Y. Sau bao lâu thì số hạt nhân hai đồng vị bằng nhau?</w:t>
      </w:r>
    </w:p>
    <w:p>
      <w:pPr>
        <w:spacing w:after="20"/>
        <w:ind w:left="340"/>
      </w:pPr>
      <w:r>
        <w:rPr>
          <w:rFonts w:ascii="Times New Roman" w:hAnsi="Times New Roman"/>
          <w:b/>
          <w:sz w:val="23"/>
        </w:rPr>
        <w:t xml:space="preserve">A. </w:t>
      </w:r>
      <w:r>
        <w:rPr>
          <w:rFonts w:ascii="Times New Roman" w:hAnsi="Times New Roman"/>
          <w:sz w:val="23"/>
        </w:rPr>
        <w:t xml:space="preserve">4,0 giờ.                </w:t>
      </w:r>
      <w:r>
        <w:rPr>
          <w:rFonts w:ascii="Times New Roman" w:hAnsi="Times New Roman"/>
          <w:b/>
          <w:sz w:val="23"/>
        </w:rPr>
        <w:t xml:space="preserve">B. </w:t>
      </w:r>
      <w:r>
        <w:rPr>
          <w:rFonts w:ascii="Times New Roman" w:hAnsi="Times New Roman"/>
          <w:sz w:val="23"/>
        </w:rPr>
        <w:t xml:space="preserve">6,0 giờ.                </w:t>
      </w:r>
      <w:r>
        <w:rPr>
          <w:rFonts w:ascii="Times New Roman" w:hAnsi="Times New Roman"/>
          <w:b/>
          <w:sz w:val="23"/>
        </w:rPr>
        <w:t xml:space="preserve">C. </w:t>
      </w:r>
      <w:r>
        <w:rPr>
          <w:rFonts w:ascii="Times New Roman" w:hAnsi="Times New Roman"/>
          <w:sz w:val="23"/>
        </w:rPr>
        <w:t xml:space="preserve">8,0 giờ.                </w:t>
      </w:r>
      <w:r>
        <w:rPr>
          <w:rFonts w:ascii="Times New Roman" w:hAnsi="Times New Roman"/>
          <w:b/>
          <w:sz w:val="23"/>
        </w:rPr>
        <w:t xml:space="preserve">D. </w:t>
      </w:r>
      <w:r>
        <w:rPr>
          <w:rFonts w:ascii="Times New Roman" w:hAnsi="Times New Roman"/>
          <w:sz w:val="23"/>
        </w:rPr>
        <w:t>12,0 giờ.</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đá chứa ²³⁸U (T = 4,5 tỉ năm) và ²⁰⁶Pb với tỉ số SỐ HẠT NHÂN Pb/U bằng 1,0. Tuổi của mẫu đá bằng</w:t>
      </w:r>
    </w:p>
    <w:p>
      <w:pPr>
        <w:spacing w:after="20"/>
        <w:ind w:left="340"/>
      </w:pPr>
      <w:r>
        <w:rPr>
          <w:rFonts w:ascii="Times New Roman" w:hAnsi="Times New Roman"/>
          <w:b/>
          <w:sz w:val="23"/>
        </w:rPr>
        <w:t xml:space="preserve">A. </w:t>
      </w:r>
      <w:r>
        <w:rPr>
          <w:rFonts w:ascii="Times New Roman" w:hAnsi="Times New Roman"/>
          <w:sz w:val="23"/>
        </w:rPr>
        <w:t xml:space="preserve">4,5 tỉ năm.             </w:t>
      </w:r>
      <w:r>
        <w:rPr>
          <w:rFonts w:ascii="Times New Roman" w:hAnsi="Times New Roman"/>
          <w:b/>
          <w:sz w:val="23"/>
        </w:rPr>
        <w:t xml:space="preserve">B. </w:t>
      </w:r>
      <w:r>
        <w:rPr>
          <w:rFonts w:ascii="Times New Roman" w:hAnsi="Times New Roman"/>
          <w:sz w:val="23"/>
        </w:rPr>
        <w:t xml:space="preserve">2,25 tỉ năm.            </w:t>
      </w:r>
      <w:r>
        <w:rPr>
          <w:rFonts w:ascii="Times New Roman" w:hAnsi="Times New Roman"/>
          <w:b/>
          <w:sz w:val="23"/>
        </w:rPr>
        <w:t xml:space="preserve">C. </w:t>
      </w:r>
      <w:r>
        <w:rPr>
          <w:rFonts w:ascii="Times New Roman" w:hAnsi="Times New Roman"/>
          <w:sz w:val="23"/>
        </w:rPr>
        <w:t xml:space="preserve">9,0 tỉ năm.             </w:t>
      </w:r>
      <w:r>
        <w:rPr>
          <w:rFonts w:ascii="Times New Roman" w:hAnsi="Times New Roman"/>
          <w:b/>
          <w:sz w:val="23"/>
        </w:rPr>
        <w:t xml:space="preserve">D. </w:t>
      </w:r>
      <w:r>
        <w:rPr>
          <w:rFonts w:ascii="Times New Roman" w:hAnsi="Times New Roman"/>
          <w:sz w:val="23"/>
        </w:rPr>
        <w:t>1,5 tỉ năm.</w:t>
      </w:r>
    </w:p>
    <w:p>
      <w:pPr>
        <w:spacing w:before="100" w:after="40"/>
      </w:pPr>
      <w:r>
        <w:rPr>
          <w:rFonts w:ascii="Times New Roman" w:hAnsi="Times New Roman"/>
          <w:b/>
          <w:i w:val="0"/>
          <w:sz w:val="23"/>
        </w:rPr>
        <w:t xml:space="preserve">Câu 13. </w:t>
      </w:r>
      <w:r>
        <w:rPr>
          <w:rFonts w:ascii="Times New Roman" w:hAnsi="Times New Roman"/>
          <w:b w:val="0"/>
          <w:i w:val="0"/>
          <w:sz w:val="23"/>
        </w:rPr>
        <w:t>Một nguồn nhiệt đồng vị chứa 0,50 gam ²¹⁰Po (T = 138 ngày), mỗi phân rã toả 5,4 MeV. Công suất ban đầu xấp xỉ (Nₐ = 6,02·10²³; 1 MeV = 1,6·10⁻¹³ J)</w:t>
      </w:r>
    </w:p>
    <w:p>
      <w:pPr>
        <w:spacing w:after="20"/>
        <w:ind w:left="340"/>
      </w:pPr>
      <w:r>
        <w:rPr>
          <w:rFonts w:ascii="Times New Roman" w:hAnsi="Times New Roman"/>
          <w:b/>
          <w:sz w:val="23"/>
        </w:rPr>
        <w:t xml:space="preserve">A. </w:t>
      </w:r>
      <w:r>
        <w:rPr>
          <w:rFonts w:ascii="Times New Roman" w:hAnsi="Times New Roman"/>
          <w:sz w:val="23"/>
        </w:rPr>
        <w:t xml:space="preserve">36 W.                   </w:t>
      </w:r>
      <w:r>
        <w:rPr>
          <w:rFonts w:ascii="Times New Roman" w:hAnsi="Times New Roman"/>
          <w:b/>
          <w:sz w:val="23"/>
        </w:rPr>
        <w:t xml:space="preserve">B. </w:t>
      </w:r>
      <w:r>
        <w:rPr>
          <w:rFonts w:ascii="Times New Roman" w:hAnsi="Times New Roman"/>
          <w:sz w:val="23"/>
        </w:rPr>
        <w:t xml:space="preserve">144 W.                  </w:t>
      </w:r>
      <w:r>
        <w:rPr>
          <w:rFonts w:ascii="Times New Roman" w:hAnsi="Times New Roman"/>
          <w:b/>
          <w:sz w:val="23"/>
        </w:rPr>
        <w:t xml:space="preserve">C. </w:t>
      </w:r>
      <w:r>
        <w:rPr>
          <w:rFonts w:ascii="Times New Roman" w:hAnsi="Times New Roman"/>
          <w:sz w:val="23"/>
        </w:rPr>
        <w:t xml:space="preserve">72 W.                   </w:t>
      </w:r>
      <w:r>
        <w:rPr>
          <w:rFonts w:ascii="Times New Roman" w:hAnsi="Times New Roman"/>
          <w:b/>
          <w:sz w:val="23"/>
        </w:rPr>
        <w:t xml:space="preserve">D. </w:t>
      </w:r>
      <w:r>
        <w:rPr>
          <w:rFonts w:ascii="Times New Roman" w:hAnsi="Times New Roman"/>
          <w:sz w:val="23"/>
        </w:rPr>
        <w:t>18 W.</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nguyên chất sau thời gian t₁ còn 60 % số hạt nhân. Sau thời gian 2·t₁, số hạt nhân còn lại bằng</w:t>
      </w:r>
    </w:p>
    <w:p>
      <w:pPr>
        <w:spacing w:after="20"/>
        <w:ind w:left="340"/>
      </w:pPr>
      <w:r>
        <w:rPr>
          <w:rFonts w:ascii="Times New Roman" w:hAnsi="Times New Roman"/>
          <w:b/>
          <w:sz w:val="23"/>
        </w:rPr>
        <w:t xml:space="preserve">A. </w:t>
      </w:r>
      <w:r>
        <w:rPr>
          <w:rFonts w:ascii="Times New Roman" w:hAnsi="Times New Roman"/>
          <w:sz w:val="23"/>
        </w:rPr>
        <w:t xml:space="preserve">30 %.                   </w:t>
      </w:r>
      <w:r>
        <w:rPr>
          <w:rFonts w:ascii="Times New Roman" w:hAnsi="Times New Roman"/>
          <w:b/>
          <w:sz w:val="23"/>
        </w:rPr>
        <w:t xml:space="preserve">B. </w:t>
      </w:r>
      <w:r>
        <w:rPr>
          <w:rFonts w:ascii="Times New Roman" w:hAnsi="Times New Roman"/>
          <w:sz w:val="23"/>
        </w:rPr>
        <w:t xml:space="preserve">40 %.                   </w:t>
      </w:r>
      <w:r>
        <w:rPr>
          <w:rFonts w:ascii="Times New Roman" w:hAnsi="Times New Roman"/>
          <w:b/>
          <w:sz w:val="23"/>
        </w:rPr>
        <w:t xml:space="preserve">C. </w:t>
      </w:r>
      <w:r>
        <w:rPr>
          <w:rFonts w:ascii="Times New Roman" w:hAnsi="Times New Roman"/>
          <w:sz w:val="23"/>
        </w:rPr>
        <w:t xml:space="preserve">36 %.                   </w:t>
      </w:r>
      <w:r>
        <w:rPr>
          <w:rFonts w:ascii="Times New Roman" w:hAnsi="Times New Roman"/>
          <w:b/>
          <w:sz w:val="23"/>
        </w:rPr>
        <w:t xml:space="preserve">D. </w:t>
      </w:r>
      <w:r>
        <w:rPr>
          <w:rFonts w:ascii="Times New Roman" w:hAnsi="Times New Roman"/>
          <w:sz w:val="23"/>
        </w:rPr>
        <w:t>20 %.</w:t>
      </w:r>
    </w:p>
    <w:p>
      <w:pPr>
        <w:spacing w:before="100" w:after="40"/>
      </w:pPr>
      <w:r>
        <w:rPr>
          <w:rFonts w:ascii="Times New Roman" w:hAnsi="Times New Roman"/>
          <w:b/>
          <w:i w:val="0"/>
          <w:sz w:val="23"/>
        </w:rPr>
        <w:t xml:space="preserve">Câu 15. </w:t>
      </w:r>
      <w:r>
        <w:rPr>
          <w:rFonts w:ascii="Times New Roman" w:hAnsi="Times New Roman"/>
          <w:b w:val="0"/>
          <w:i w:val="0"/>
          <w:sz w:val="23"/>
        </w:rPr>
        <w:t>Một hạt nhân đứng yên phân rã thành hai hạt có số khối 4 và 218, toả ra năng lượng ΔE. Tỉ số động năng của hạt nhẹ và hạt nặng bằng</w:t>
      </w:r>
    </w:p>
    <w:p>
      <w:pPr>
        <w:spacing w:after="20"/>
        <w:ind w:left="340"/>
      </w:pPr>
      <w:r>
        <w:rPr>
          <w:rFonts w:ascii="Times New Roman" w:hAnsi="Times New Roman"/>
          <w:b/>
          <w:sz w:val="23"/>
        </w:rPr>
        <w:t xml:space="preserve">A. </w:t>
      </w:r>
      <w:r>
        <w:rPr>
          <w:rFonts w:ascii="Times New Roman" w:hAnsi="Times New Roman"/>
          <w:sz w:val="23"/>
        </w:rPr>
        <w:t xml:space="preserve">4 : 218.                </w:t>
      </w:r>
      <w:r>
        <w:rPr>
          <w:rFonts w:ascii="Times New Roman" w:hAnsi="Times New Roman"/>
          <w:b/>
          <w:sz w:val="23"/>
        </w:rPr>
        <w:t xml:space="preserve">B. </w:t>
      </w:r>
      <w:r>
        <w:rPr>
          <w:rFonts w:ascii="Times New Roman" w:hAnsi="Times New Roman"/>
          <w:sz w:val="23"/>
        </w:rPr>
        <w:t xml:space="preserve">√(218/4).               </w:t>
      </w:r>
      <w:r>
        <w:rPr>
          <w:rFonts w:ascii="Times New Roman" w:hAnsi="Times New Roman"/>
          <w:b/>
          <w:sz w:val="23"/>
        </w:rPr>
        <w:t xml:space="preserve">C. </w:t>
      </w:r>
      <w:r>
        <w:rPr>
          <w:rFonts w:ascii="Times New Roman" w:hAnsi="Times New Roman"/>
          <w:sz w:val="23"/>
        </w:rPr>
        <w:t xml:space="preserve">1 : 1.                  </w:t>
      </w:r>
      <w:r>
        <w:rPr>
          <w:rFonts w:ascii="Times New Roman" w:hAnsi="Times New Roman"/>
          <w:b/>
          <w:sz w:val="23"/>
        </w:rPr>
        <w:t xml:space="preserve">D. </w:t>
      </w:r>
      <w:r>
        <w:rPr>
          <w:rFonts w:ascii="Times New Roman" w:hAnsi="Times New Roman"/>
          <w:sz w:val="23"/>
        </w:rPr>
        <w:t>218 : 4.</w:t>
      </w:r>
    </w:p>
    <w:p>
      <w:pPr>
        <w:spacing w:before="100" w:after="40"/>
      </w:pPr>
      <w:r>
        <w:rPr>
          <w:rFonts w:ascii="Times New Roman" w:hAnsi="Times New Roman"/>
          <w:b/>
          <w:i w:val="0"/>
          <w:sz w:val="23"/>
        </w:rPr>
        <w:t xml:space="preserve">Câu 16. </w:t>
      </w:r>
      <w:r>
        <w:rPr>
          <w:rFonts w:ascii="Times New Roman" w:hAnsi="Times New Roman"/>
          <w:b w:val="0"/>
          <w:i w:val="0"/>
          <w:sz w:val="23"/>
        </w:rPr>
        <w:t>Trong chu trình của một động cơ nhiệt, nếu tăng nhiệt độ nguồn nóng mà giữ nguyên nhiệt độ nguồn lạnh thì hiệu suất lí thuyết cực đại</w:t>
      </w:r>
    </w:p>
    <w:p>
      <w:pPr>
        <w:spacing w:after="20"/>
        <w:ind w:left="340"/>
      </w:pPr>
      <w:r>
        <w:rPr>
          <w:rFonts w:ascii="Times New Roman" w:hAnsi="Times New Roman"/>
          <w:b/>
          <w:sz w:val="23"/>
        </w:rPr>
        <w:t xml:space="preserve">A. </w:t>
      </w:r>
      <w:r>
        <w:rPr>
          <w:rFonts w:ascii="Times New Roman" w:hAnsi="Times New Roman"/>
          <w:sz w:val="23"/>
        </w:rPr>
        <w:t xml:space="preserve">giảm.                   </w:t>
      </w:r>
      <w:r>
        <w:rPr>
          <w:rFonts w:ascii="Times New Roman" w:hAnsi="Times New Roman"/>
          <w:b/>
          <w:sz w:val="23"/>
        </w:rPr>
        <w:t xml:space="preserve">B. </w:t>
      </w:r>
      <w:r>
        <w:rPr>
          <w:rFonts w:ascii="Times New Roman" w:hAnsi="Times New Roman"/>
          <w:sz w:val="23"/>
        </w:rPr>
        <w:t xml:space="preserve">bằng 100 %.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tăng.</w:t>
      </w:r>
    </w:p>
    <w:p>
      <w:pPr>
        <w:spacing w:before="100" w:after="40"/>
      </w:pPr>
      <w:r>
        <w:rPr>
          <w:rFonts w:ascii="Times New Roman" w:hAnsi="Times New Roman"/>
          <w:b/>
          <w:i w:val="0"/>
          <w:sz w:val="23"/>
        </w:rPr>
        <w:t xml:space="preserve">Câu 17. </w:t>
      </w:r>
      <w:r>
        <w:rPr>
          <w:rFonts w:ascii="Times New Roman" w:hAnsi="Times New Roman"/>
          <w:b w:val="0"/>
          <w:i w:val="0"/>
          <w:sz w:val="23"/>
        </w:rPr>
        <w:t>Một mẫu chất phóng xạ có độ phóng xạ ban đầu H₀. Tổng số phân rã trong toàn bộ quá trình cho tới khi mẫu phân rã hết bằng</w:t>
      </w:r>
    </w:p>
    <w:p>
      <w:pPr>
        <w:spacing w:after="20"/>
        <w:ind w:left="340"/>
      </w:pPr>
      <w:r>
        <w:rPr>
          <w:rFonts w:ascii="Times New Roman" w:hAnsi="Times New Roman"/>
          <w:b/>
          <w:sz w:val="23"/>
        </w:rPr>
        <w:t xml:space="preserve">A. </w:t>
      </w:r>
      <w:r>
        <w:rPr>
          <w:rFonts w:ascii="Times New Roman" w:hAnsi="Times New Roman"/>
          <w:sz w:val="23"/>
        </w:rPr>
        <w:t xml:space="preserve">H₀·ln2.                 </w:t>
      </w:r>
      <w:r>
        <w:rPr>
          <w:rFonts w:ascii="Times New Roman" w:hAnsi="Times New Roman"/>
          <w:b/>
          <w:sz w:val="23"/>
        </w:rPr>
        <w:t xml:space="preserve">B. </w:t>
      </w:r>
      <w:r>
        <w:rPr>
          <w:rFonts w:ascii="Times New Roman" w:hAnsi="Times New Roman"/>
          <w:sz w:val="23"/>
        </w:rPr>
        <w:t xml:space="preserve">H₀/T.                   </w:t>
      </w:r>
      <w:r>
        <w:rPr>
          <w:rFonts w:ascii="Times New Roman" w:hAnsi="Times New Roman"/>
          <w:b/>
          <w:sz w:val="23"/>
        </w:rPr>
        <w:t xml:space="preserve">C. </w:t>
      </w:r>
      <w:r>
        <w:rPr>
          <w:rFonts w:ascii="Times New Roman" w:hAnsi="Times New Roman"/>
          <w:sz w:val="23"/>
        </w:rPr>
        <w:t xml:space="preserve">H₀·T.                   </w:t>
      </w:r>
      <w:r>
        <w:rPr>
          <w:rFonts w:ascii="Times New Roman" w:hAnsi="Times New Roman"/>
          <w:b/>
          <w:sz w:val="23"/>
        </w:rPr>
        <w:t xml:space="preserve">D. </w:t>
      </w:r>
      <w:r>
        <w:rPr>
          <w:rFonts w:ascii="Times New Roman" w:hAnsi="Times New Roman"/>
          <w:sz w:val="23"/>
        </w:rPr>
        <w:t>H₀·T/ln2.</w:t>
      </w:r>
    </w:p>
    <w:p>
      <w:pPr>
        <w:spacing w:before="100" w:after="40"/>
      </w:pPr>
      <w:r>
        <w:rPr>
          <w:rFonts w:ascii="Times New Roman" w:hAnsi="Times New Roman"/>
          <w:b/>
          <w:i w:val="0"/>
          <w:sz w:val="23"/>
        </w:rPr>
        <w:t xml:space="preserve">Câu 18. </w:t>
      </w:r>
      <w:r>
        <w:rPr>
          <w:rFonts w:ascii="Times New Roman" w:hAnsi="Times New Roman"/>
          <w:b w:val="0"/>
          <w:i w:val="0"/>
          <w:sz w:val="23"/>
        </w:rPr>
        <w:t>Khi so sánh hai phương pháp xác định tuổi bằng ¹⁴C và bằng cặp ²³⁸U – ²⁰⁶Pb, nhận xét nào ĐÚNG?</w:t>
      </w:r>
    </w:p>
    <w:p>
      <w:pPr>
        <w:spacing w:before="60" w:after="20"/>
        <w:jc w:val="center"/>
      </w:pPr>
      <w:r>
        <w:drawing>
          <wp:inline xmlns:a="http://schemas.openxmlformats.org/drawingml/2006/main" xmlns:pic="http://schemas.openxmlformats.org/drawingml/2006/picture">
            <wp:extent cx="4140000" cy="2471978"/>
            <wp:docPr id="4" name="Picture 4"/>
            <wp:cNvGraphicFramePr>
              <a:graphicFrameLocks noChangeAspect="1"/>
            </wp:cNvGraphicFramePr>
            <a:graphic>
              <a:graphicData uri="http://schemas.openxmlformats.org/drawingml/2006/picture">
                <pic:pic>
                  <pic:nvPicPr>
                    <pic:cNvPr id="0" name="h_dt_c14.png"/>
                    <pic:cNvPicPr/>
                  </pic:nvPicPr>
                  <pic:blipFill>
                    <a:blip r:embed="rId13"/>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0"/>
        <w:ind w:left="340"/>
      </w:pPr>
      <w:r>
        <w:rPr>
          <w:rFonts w:ascii="Times New Roman" w:hAnsi="Times New Roman"/>
          <w:b/>
          <w:i w:val="0"/>
          <w:sz w:val="23"/>
        </w:rPr>
        <w:t xml:space="preserve">A. </w:t>
      </w:r>
      <w:r>
        <w:rPr>
          <w:rFonts w:ascii="Times New Roman" w:hAnsi="Times New Roman"/>
          <w:b w:val="0"/>
          <w:i w:val="0"/>
          <w:sz w:val="23"/>
        </w:rPr>
        <w:t>Cả hai đều dùng tốt cho mẫu vật vài nghìn năm tuổi.</w:t>
      </w:r>
    </w:p>
    <w:p>
      <w:pPr>
        <w:spacing w:before="0" w:after="0"/>
        <w:ind w:left="340"/>
      </w:pPr>
      <w:r>
        <w:rPr>
          <w:rFonts w:ascii="Times New Roman" w:hAnsi="Times New Roman"/>
          <w:b/>
          <w:i w:val="0"/>
          <w:sz w:val="23"/>
        </w:rPr>
        <w:t xml:space="preserve">B. </w:t>
      </w:r>
      <w:r>
        <w:rPr>
          <w:rFonts w:ascii="Times New Roman" w:hAnsi="Times New Roman"/>
          <w:b w:val="0"/>
          <w:i w:val="0"/>
          <w:sz w:val="23"/>
        </w:rPr>
        <w:t>¹⁴C hợp cho đá hàng tỉ năm.</w:t>
      </w:r>
    </w:p>
    <w:p>
      <w:pPr>
        <w:spacing w:before="0" w:after="0"/>
        <w:ind w:left="340"/>
      </w:pPr>
      <w:r>
        <w:rPr>
          <w:rFonts w:ascii="Times New Roman" w:hAnsi="Times New Roman"/>
          <w:b/>
          <w:i w:val="0"/>
          <w:sz w:val="23"/>
        </w:rPr>
        <w:t xml:space="preserve">C. </w:t>
      </w:r>
      <w:r>
        <w:rPr>
          <w:rFonts w:ascii="Times New Roman" w:hAnsi="Times New Roman"/>
          <w:b w:val="0"/>
          <w:i w:val="0"/>
          <w:sz w:val="23"/>
        </w:rPr>
        <w:t>Cặp U–Pb hợp cho mẫu gỗ mới chặt.</w:t>
      </w:r>
    </w:p>
    <w:p>
      <w:pPr>
        <w:spacing w:before="0" w:after="0"/>
        <w:ind w:left="340"/>
      </w:pPr>
      <w:r>
        <w:rPr>
          <w:rFonts w:ascii="Times New Roman" w:hAnsi="Times New Roman"/>
          <w:b/>
          <w:i w:val="0"/>
          <w:sz w:val="23"/>
        </w:rPr>
        <w:t xml:space="preserve">D. </w:t>
      </w:r>
      <w:r>
        <w:rPr>
          <w:rFonts w:ascii="Times New Roman" w:hAnsi="Times New Roman"/>
          <w:b w:val="0"/>
          <w:i w:val="0"/>
          <w:sz w:val="23"/>
        </w:rPr>
        <w:t>¹⁴C hợp cho mẫu vài nghìn năm, cặp U–Pb hợp cho đá hàng trăm triệu tới hàng tỉ năm.</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−10 °C vào 1,5 kg nước ở 25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có thể nhả ra là 157,5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m kg đá từ −10 °C tan hết là 361 000·m (J).</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đá lớn nhất để đá tan hết xấp xỉ 0,436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0,60 kg nước đá thì nhiệt độ cân bằng vẫn cao hơn 0 °C.</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nằm ngang được chia thành hai phần bằng pit-tông mỏng, mỗi phần dài 30 cm, chứa cùng một loại khí ở cùng áp suất và cùng nhiệt độ T. Nung phần bên trái lên 2T, giữ phần phải ở T.</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hai bên pit-tông luôn bằng nhau khi pit-tông cân bằng.</w:t>
      </w:r>
    </w:p>
    <w:p>
      <w:pPr>
        <w:spacing w:before="0" w:after="20"/>
        <w:ind w:left="340"/>
      </w:pPr>
      <w:r>
        <w:rPr>
          <w:rFonts w:ascii="Times New Roman" w:hAnsi="Times New Roman"/>
          <w:b/>
          <w:i w:val="0"/>
          <w:sz w:val="23"/>
        </w:rPr>
        <w:t xml:space="preserve">b) </w:t>
      </w:r>
      <w:r>
        <w:rPr>
          <w:rFonts w:ascii="Times New Roman" w:hAnsi="Times New Roman"/>
          <w:b w:val="0"/>
          <w:i w:val="0"/>
          <w:sz w:val="23"/>
        </w:rPr>
        <w:t>Phần bên phải biến đổi theo quá trình đẳng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bên phải 10 cm.</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cân bằng, áp suất chung nhỏ hơn áp suất ban đầu.</w:t>
      </w:r>
    </w:p>
    <w:p>
      <w:pPr>
        <w:spacing w:before="100" w:after="40"/>
      </w:pPr>
      <w:r>
        <w:rPr>
          <w:rFonts w:ascii="Times New Roman" w:hAnsi="Times New Roman"/>
          <w:b/>
          <w:i w:val="0"/>
          <w:sz w:val="23"/>
        </w:rPr>
        <w:t xml:space="preserve">Câu 3. </w:t>
      </w:r>
      <w:r>
        <w:rPr>
          <w:rFonts w:ascii="Times New Roman" w:hAnsi="Times New Roman"/>
          <w:b w:val="0"/>
          <w:i w:val="0"/>
          <w:sz w:val="23"/>
        </w:rPr>
        <w:t>Điện năng truyền từ nhà máy tới khu dân cư qua máy tăng áp tỉ số 1 : 25 rồi máy hạ áp tỉ số 20 : 1. Điện áp máy phát 5,0 kV, công suất truyền 3,0 MW, điện trở đường dây 8,0 Ω.</w:t>
      </w:r>
    </w:p>
    <w:p>
      <w:pPr>
        <w:spacing w:before="60" w:after="20"/>
        <w:jc w:val="center"/>
      </w:pPr>
      <w:r>
        <w:drawing>
          <wp:inline xmlns:a="http://schemas.openxmlformats.org/drawingml/2006/main" xmlns:pic="http://schemas.openxmlformats.org/drawingml/2006/picture">
            <wp:extent cx="4140000" cy="1600955"/>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đầu đường dây là 125 kV.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trên đường dây là 24 A.</w:t>
      </w:r>
    </w:p>
    <w:p>
      <w:pPr>
        <w:spacing w:before="0" w:after="20"/>
        <w:ind w:left="340"/>
      </w:pPr>
      <w:r>
        <w:rPr>
          <w:rFonts w:ascii="Times New Roman" w:hAnsi="Times New Roman"/>
          <w:b/>
          <w:i w:val="0"/>
          <w:sz w:val="23"/>
        </w:rPr>
        <w:t xml:space="preserve">c) </w:t>
      </w:r>
      <w:r>
        <w:rPr>
          <w:rFonts w:ascii="Times New Roman" w:hAnsi="Times New Roman"/>
          <w:b w:val="0"/>
          <w:i w:val="0"/>
          <w:sz w:val="23"/>
        </w:rPr>
        <w:t>Độ sụt áp trên đường dây là 192 V.</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áp ở đầu ra của máy hạ áp là 6250 V.</w:t>
      </w:r>
    </w:p>
    <w:p>
      <w:pPr>
        <w:spacing w:before="100" w:after="40"/>
      </w:pPr>
      <w:r>
        <w:rPr>
          <w:rFonts w:ascii="Times New Roman" w:hAnsi="Times New Roman"/>
          <w:b/>
          <w:i w:val="0"/>
          <w:sz w:val="23"/>
        </w:rPr>
        <w:t xml:space="preserve">Câu 4. </w:t>
      </w:r>
      <w:r>
        <w:rPr>
          <w:rFonts w:ascii="Times New Roman" w:hAnsi="Times New Roman"/>
          <w:b w:val="0"/>
          <w:i w:val="0"/>
          <w:sz w:val="23"/>
        </w:rPr>
        <w:t>Dùng prôtôn có động năng 5,45 MeV bắn vào hạt nhân ⁹₄Be đứng yên, sinh ra hạt α có động năng 4,00 MeV bay vuông góc với phương prôtôn và hạt nhân ⁶₃Li. Coi khối lượng tỉ lệ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và điện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Ba vectơ động lượng tạo thành một tam giác vuông.</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hạt liti xấp xỉ 3,58 MeV.</w:t>
      </w:r>
    </w:p>
    <w:p>
      <w:pPr>
        <w:spacing w:before="0" w:after="20"/>
        <w:ind w:left="340"/>
      </w:pPr>
      <w:r>
        <w:rPr>
          <w:rFonts w:ascii="Times New Roman" w:hAnsi="Times New Roman"/>
          <w:b/>
          <w:i w:val="0"/>
          <w:sz w:val="23"/>
        </w:rPr>
        <w:t xml:space="preserve">d) </w:t>
      </w:r>
      <w:r>
        <w:rPr>
          <w:rFonts w:ascii="Times New Roman" w:hAnsi="Times New Roman"/>
          <w:b w:val="0"/>
          <w:i w:val="0"/>
          <w:sz w:val="23"/>
        </w:rPr>
        <w:t>Vì tổng động năng sau lớn hơn trước nên phản ứng thu năng lượng.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−20 °C vào 2,5 kg nước ở 30 °C trong bình cách nhiệt. Khối lượng nước đá lớn nhất để đá tan hết bằng bao nhiêu kilôgam (làm tròn đến chữ số thập phân thứ ba)? Cho c(đá) = 2100, c(nước)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Hai bình A (thể tích V) và B (thể tích 3V) nối bằng ống nhỏ có khoá, cùng nhiệt độ. Bình A chứa khí ở 8,0·10⁵ Pa, bình B chân không. Mở khoá, áp suất chung bằng bao nhiêu (viết dưới dạng x·10⁵ Pa,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xi lanh nằm ngang chia đôi bằng pit-tông mỏng, mỗi phần dài 50 cm chứa cùng loại khí ở cùng áp suất, cùng nhiệt độ T. Nung phần trái lên 3T, giữ phần phải ở T. Pit-tông dịch chuyển bao nhiêu centimét?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vuông cạnh 30 cm, điện trở 0,60 Ω, được kéo đều với tốc độ 2,0 m/s ra khỏi vùng từ trường đều B = 0,60 T. Công của lực kéo trong suốt quá trình bằng bao nhiêu milijun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chứa hai đồng vị X (chu kì bán rã 3,0 giờ) và Y (chu kì bán rã 9,0 giờ). Ban đầu số hạt nhân X gấp 16 lần Y. Sau bao nhiêu giờ thì số hạt nhân hai đồng vị bằng nhau?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nguồn nhiệt đồng vị chứa 1,5 gam ²¹⁰Po (chu kì bán rã 138 ngày), mỗi phân rã toả 5,4 MeV. Công suất ban đầu của nguồn bằng bao nhiêu oát (làm tròn đến hàng đơn vị)? Cho Nₐ = 6,02·10²³ mol⁻¹; 1 MeV = 1,6·10⁻¹³ J; ln2 ≈ 0,693.</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16 -----</w:t>
      </w: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17  –  ĐỀ THI THỬ SỐ 17</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Hiệu suất hệ thống, chu trình nhiều giai đoạn, năng lượng tích luỹ của nguồn phóng xạ</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nước nóng năng lượng mặt trời hấp thụ trung bình 600 W. Hiệu suất hấp thụ 60 %. Thời gian để đun 80 kg nước từ 25 °C lên 45 °C xấp xỉ</w:t>
      </w:r>
    </w:p>
    <w:p>
      <w:pPr>
        <w:spacing w:before="60" w:after="20"/>
        <w:jc w:val="center"/>
      </w:pPr>
      <w:r>
        <w:drawing>
          <wp:inline xmlns:a="http://schemas.openxmlformats.org/drawingml/2006/main" xmlns:pic="http://schemas.openxmlformats.org/drawingml/2006/picture">
            <wp:extent cx="3731595" cy="2664000"/>
            <wp:docPr id="6" name="Picture 6"/>
            <wp:cNvGraphicFramePr>
              <a:graphicFrameLocks noChangeAspect="1"/>
            </wp:cNvGraphicFramePr>
            <a:graphic>
              <a:graphicData uri="http://schemas.openxmlformats.org/drawingml/2006/picture">
                <pic:pic>
                  <pic:nvPicPr>
                    <pic:cNvPr id="0" name="n_sd_binhnuocnong.png"/>
                    <pic:cNvPicPr/>
                  </pic:nvPicPr>
                  <pic:blipFill>
                    <a:blip r:embed="rId14"/>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w:t>
      </w:r>
    </w:p>
    <w:p>
      <w:pPr>
        <w:spacing w:after="20"/>
        <w:ind w:left="340"/>
      </w:pPr>
      <w:r>
        <w:rPr>
          <w:rFonts w:ascii="Times New Roman" w:hAnsi="Times New Roman"/>
          <w:b/>
          <w:sz w:val="23"/>
        </w:rPr>
        <w:t xml:space="preserve">A. </w:t>
      </w:r>
      <w:r>
        <w:rPr>
          <w:rFonts w:ascii="Times New Roman" w:hAnsi="Times New Roman"/>
          <w:sz w:val="23"/>
        </w:rPr>
        <w:t xml:space="preserve">3,1 giờ.                </w:t>
      </w:r>
      <w:r>
        <w:rPr>
          <w:rFonts w:ascii="Times New Roman" w:hAnsi="Times New Roman"/>
          <w:b/>
          <w:sz w:val="23"/>
        </w:rPr>
        <w:t xml:space="preserve">B. </w:t>
      </w:r>
      <w:r>
        <w:rPr>
          <w:rFonts w:ascii="Times New Roman" w:hAnsi="Times New Roman"/>
          <w:sz w:val="23"/>
        </w:rPr>
        <w:t xml:space="preserve">5,2 giờ.                </w:t>
      </w:r>
      <w:r>
        <w:rPr>
          <w:rFonts w:ascii="Times New Roman" w:hAnsi="Times New Roman"/>
          <w:b/>
          <w:sz w:val="23"/>
        </w:rPr>
        <w:t xml:space="preserve">C. </w:t>
      </w:r>
      <w:r>
        <w:rPr>
          <w:rFonts w:ascii="Times New Roman" w:hAnsi="Times New Roman"/>
          <w:sz w:val="23"/>
        </w:rPr>
        <w:t xml:space="preserve">1,9 giờ.                </w:t>
      </w:r>
      <w:r>
        <w:rPr>
          <w:rFonts w:ascii="Times New Roman" w:hAnsi="Times New Roman"/>
          <w:b/>
          <w:sz w:val="23"/>
        </w:rPr>
        <w:t xml:space="preserve">D. </w:t>
      </w:r>
      <w:r>
        <w:rPr>
          <w:rFonts w:ascii="Times New Roman" w:hAnsi="Times New Roman"/>
          <w:sz w:val="23"/>
        </w:rPr>
        <w:t>9,3 giờ.</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đi qua ba trạng thái: (1) p = 1,0·10⁵ Pa, V = 2,0 L, T = 300 K; (2) đẳng tích tới 600 K; (3) đẳng nhiệt tới V = 4,0 L. Áp suất ở trạng thái (3) bằng</w:t>
      </w:r>
    </w:p>
    <w:p>
      <w:pPr>
        <w:spacing w:after="20"/>
        <w:ind w:left="340"/>
      </w:pPr>
      <w:r>
        <w:rPr>
          <w:rFonts w:ascii="Times New Roman" w:hAnsi="Times New Roman"/>
          <w:b/>
          <w:sz w:val="23"/>
        </w:rPr>
        <w:t xml:space="preserve">A. </w:t>
      </w:r>
      <w:r>
        <w:rPr>
          <w:rFonts w:ascii="Times New Roman" w:hAnsi="Times New Roman"/>
          <w:sz w:val="23"/>
        </w:rPr>
        <w:t xml:space="preserve">1,0·10⁵ Pa.             </w:t>
      </w:r>
      <w:r>
        <w:rPr>
          <w:rFonts w:ascii="Times New Roman" w:hAnsi="Times New Roman"/>
          <w:b/>
          <w:sz w:val="23"/>
        </w:rPr>
        <w:t xml:space="preserve">B. </w:t>
      </w:r>
      <w:r>
        <w:rPr>
          <w:rFonts w:ascii="Times New Roman" w:hAnsi="Times New Roman"/>
          <w:sz w:val="23"/>
        </w:rPr>
        <w:t xml:space="preserve">0,50·10⁵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4,0·10⁵ Pa.</w:t>
      </w:r>
    </w:p>
    <w:p>
      <w:pPr>
        <w:spacing w:before="100" w:after="40"/>
      </w:pPr>
      <w:r>
        <w:rPr>
          <w:rFonts w:ascii="Times New Roman" w:hAnsi="Times New Roman"/>
          <w:b/>
          <w:i w:val="0"/>
          <w:sz w:val="23"/>
        </w:rPr>
        <w:t xml:space="preserve">Câu 3. </w:t>
      </w:r>
      <w:r>
        <w:rPr>
          <w:rFonts w:ascii="Times New Roman" w:hAnsi="Times New Roman"/>
          <w:b w:val="0"/>
          <w:i w:val="0"/>
          <w:sz w:val="23"/>
        </w:rPr>
        <w:t>Một xi lanh thẳng đứng chứa khí, pit-tông khối lượng m tiết diện S nằm cân bằng. Nếu lật ngược xi lanh cho miệng xuống dưới (nhiệt độ không đổi) thì thể tích khí</w:t>
      </w:r>
    </w:p>
    <w:p>
      <w:pPr>
        <w:spacing w:before="60" w:after="20"/>
        <w:jc w:val="center"/>
      </w:pPr>
      <w:r>
        <w:drawing>
          <wp:inline xmlns:a="http://schemas.openxmlformats.org/drawingml/2006/main" xmlns:pic="http://schemas.openxmlformats.org/drawingml/2006/picture">
            <wp:extent cx="1623436" cy="2664000"/>
            <wp:docPr id="7" name="Picture 7"/>
            <wp:cNvGraphicFramePr>
              <a:graphicFrameLocks noChangeAspect="1"/>
            </wp:cNvGraphicFramePr>
            <a:graphic>
              <a:graphicData uri="http://schemas.openxmlformats.org/drawingml/2006/picture">
                <pic:pic>
                  <pic:nvPicPr>
                    <pic:cNvPr id="0" name="k_sd_xilanh_quanang.png"/>
                    <pic:cNvPicPr/>
                  </pic:nvPicPr>
                  <pic:blipFill>
                    <a:blip r:embed="rId15"/>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after="20"/>
        <w:ind w:left="340"/>
      </w:pPr>
      <w:r>
        <w:rPr>
          <w:rFonts w:ascii="Times New Roman" w:hAnsi="Times New Roman"/>
          <w:b/>
          <w:sz w:val="23"/>
        </w:rPr>
        <w:t xml:space="preserve">A. </w:t>
      </w:r>
      <w:r>
        <w:rPr>
          <w:rFonts w:ascii="Times New Roman" w:hAnsi="Times New Roman"/>
          <w:sz w:val="23"/>
        </w:rPr>
        <w:t xml:space="preserve">giảm.                   </w:t>
      </w:r>
      <w:r>
        <w:rPr>
          <w:rFonts w:ascii="Times New Roman" w:hAnsi="Times New Roman"/>
          <w:b/>
          <w:sz w:val="23"/>
        </w:rPr>
        <w:t xml:space="preserve">B. </w:t>
      </w:r>
      <w:r>
        <w:rPr>
          <w:rFonts w:ascii="Times New Roman" w:hAnsi="Times New Roman"/>
          <w:sz w:val="23"/>
        </w:rPr>
        <w:t xml:space="preserve">tăng.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4. </w:t>
      </w:r>
      <w:r>
        <w:rPr>
          <w:rFonts w:ascii="Times New Roman" w:hAnsi="Times New Roman"/>
          <w:b w:val="0"/>
          <w:i w:val="0"/>
          <w:sz w:val="23"/>
        </w:rPr>
        <w:t>Một bình chứa 0,50 mol khí lí tưởng ở 27 °C. Nếu bơm thêm 0,25 mol khí cùng loại và đồng thời nâng nhiệt độ lên 127 °C (thể tích bình không đổi) thì áp suất tăng lên gấp</w:t>
      </w:r>
    </w:p>
    <w:p>
      <w:pPr>
        <w:spacing w:after="20"/>
        <w:ind w:left="340"/>
      </w:pPr>
      <w:r>
        <w:rPr>
          <w:rFonts w:ascii="Times New Roman" w:hAnsi="Times New Roman"/>
          <w:b/>
          <w:sz w:val="23"/>
        </w:rPr>
        <w:t xml:space="preserve">A. </w:t>
      </w:r>
      <w:r>
        <w:rPr>
          <w:rFonts w:ascii="Times New Roman" w:hAnsi="Times New Roman"/>
          <w:sz w:val="23"/>
        </w:rPr>
        <w:t xml:space="preserve">1,5 lần.                </w:t>
      </w:r>
      <w:r>
        <w:rPr>
          <w:rFonts w:ascii="Times New Roman" w:hAnsi="Times New Roman"/>
          <w:b/>
          <w:sz w:val="23"/>
        </w:rPr>
        <w:t xml:space="preserve">B. </w:t>
      </w:r>
      <w:r>
        <w:rPr>
          <w:rFonts w:ascii="Times New Roman" w:hAnsi="Times New Roman"/>
          <w:sz w:val="23"/>
        </w:rPr>
        <w:t xml:space="preserve">2,0 lần.                </w:t>
      </w:r>
      <w:r>
        <w:rPr>
          <w:rFonts w:ascii="Times New Roman" w:hAnsi="Times New Roman"/>
          <w:b/>
          <w:sz w:val="23"/>
        </w:rPr>
        <w:t xml:space="preserve">C. </w:t>
      </w:r>
      <w:r>
        <w:rPr>
          <w:rFonts w:ascii="Times New Roman" w:hAnsi="Times New Roman"/>
          <w:sz w:val="23"/>
        </w:rPr>
        <w:t xml:space="preserve">2,5 lần.                </w:t>
      </w:r>
      <w:r>
        <w:rPr>
          <w:rFonts w:ascii="Times New Roman" w:hAnsi="Times New Roman"/>
          <w:b/>
          <w:sz w:val="23"/>
        </w:rPr>
        <w:t xml:space="preserve">D. </w:t>
      </w:r>
      <w:r>
        <w:rPr>
          <w:rFonts w:ascii="Times New Roman" w:hAnsi="Times New Roman"/>
          <w:sz w:val="23"/>
        </w:rPr>
        <w:t>1,33 lần.</w:t>
      </w:r>
    </w:p>
    <w:p>
      <w:pPr>
        <w:spacing w:before="100" w:after="40"/>
      </w:pPr>
      <w:r>
        <w:rPr>
          <w:rFonts w:ascii="Times New Roman" w:hAnsi="Times New Roman"/>
          <w:b/>
          <w:i w:val="0"/>
          <w:sz w:val="23"/>
        </w:rPr>
        <w:t xml:space="preserve">Câu 5. </w:t>
      </w:r>
      <w:r>
        <w:rPr>
          <w:rFonts w:ascii="Times New Roman" w:hAnsi="Times New Roman"/>
          <w:b w:val="0"/>
          <w:i w:val="0"/>
          <w:sz w:val="23"/>
        </w:rPr>
        <w:t>Áp suất của một khối khí tăng 44 % khi giữ nguyên thể tích. Nhiệt độ tuyệt đối của khí</w:t>
      </w:r>
    </w:p>
    <w:p>
      <w:pPr>
        <w:spacing w:after="20"/>
        <w:ind w:left="340"/>
      </w:pPr>
      <w:r>
        <w:rPr>
          <w:rFonts w:ascii="Times New Roman" w:hAnsi="Times New Roman"/>
          <w:b/>
          <w:sz w:val="23"/>
        </w:rPr>
        <w:t xml:space="preserve">A. </w:t>
      </w:r>
      <w:r>
        <w:rPr>
          <w:rFonts w:ascii="Times New Roman" w:hAnsi="Times New Roman"/>
          <w:sz w:val="23"/>
        </w:rPr>
        <w:t xml:space="preserve">tăng 22 %.              </w:t>
      </w:r>
      <w:r>
        <w:rPr>
          <w:rFonts w:ascii="Times New Roman" w:hAnsi="Times New Roman"/>
          <w:b/>
          <w:sz w:val="23"/>
        </w:rPr>
        <w:t xml:space="preserve">B. </w:t>
      </w:r>
      <w:r>
        <w:rPr>
          <w:rFonts w:ascii="Times New Roman" w:hAnsi="Times New Roman"/>
          <w:sz w:val="23"/>
        </w:rPr>
        <w:t xml:space="preserve">tăng 44 %.              </w:t>
      </w:r>
      <w:r>
        <w:rPr>
          <w:rFonts w:ascii="Times New Roman" w:hAnsi="Times New Roman"/>
          <w:b/>
          <w:sz w:val="23"/>
        </w:rPr>
        <w:t xml:space="preserve">C. </w:t>
      </w:r>
      <w:r>
        <w:rPr>
          <w:rFonts w:ascii="Times New Roman" w:hAnsi="Times New Roman"/>
          <w:sz w:val="23"/>
        </w:rPr>
        <w:t xml:space="preserve">tăng 20 %.              </w:t>
      </w:r>
      <w:r>
        <w:rPr>
          <w:rFonts w:ascii="Times New Roman" w:hAnsi="Times New Roman"/>
          <w:b/>
          <w:sz w:val="23"/>
        </w:rPr>
        <w:t xml:space="preserve">D. </w:t>
      </w:r>
      <w:r>
        <w:rPr>
          <w:rFonts w:ascii="Times New Roman" w:hAnsi="Times New Roman"/>
          <w:sz w:val="23"/>
        </w:rPr>
        <w:t>tăng 88 %.</w:t>
      </w:r>
    </w:p>
    <w:p>
      <w:pPr>
        <w:spacing w:before="100" w:after="40"/>
      </w:pPr>
      <w:r>
        <w:rPr>
          <w:rFonts w:ascii="Times New Roman" w:hAnsi="Times New Roman"/>
          <w:b/>
          <w:i w:val="0"/>
          <w:sz w:val="23"/>
        </w:rPr>
        <w:t xml:space="preserve">Câu 6. </w:t>
      </w:r>
      <w:r>
        <w:rPr>
          <w:rFonts w:ascii="Times New Roman" w:hAnsi="Times New Roman"/>
          <w:b w:val="0"/>
          <w:i w:val="0"/>
          <w:sz w:val="23"/>
        </w:rPr>
        <w:t>Một thanh dẫn nằm ngang treo bằng hai lò xo giống nhau trong từ trường đều nằm ngang. Khi dòng điện có chiều làm lực từ hướng xuống, mỗi lò xo giãn 7,0 cm; khi đảo chiều dòng điện mỗi lò xo giãn 3,0 cm. Khi không có dòng, mỗi lò xo giãn</w:t>
      </w:r>
    </w:p>
    <w:p>
      <w:pPr>
        <w:spacing w:before="60" w:after="20"/>
        <w:jc w:val="center"/>
      </w:pPr>
      <w:r>
        <w:drawing>
          <wp:inline xmlns:a="http://schemas.openxmlformats.org/drawingml/2006/main" xmlns:pic="http://schemas.openxmlformats.org/drawingml/2006/picture">
            <wp:extent cx="2508736" cy="2664000"/>
            <wp:docPr id="8" name="Picture 8"/>
            <wp:cNvGraphicFramePr>
              <a:graphicFrameLocks noChangeAspect="1"/>
            </wp:cNvGraphicFramePr>
            <a:graphic>
              <a:graphicData uri="http://schemas.openxmlformats.org/drawingml/2006/picture">
                <pic:pic>
                  <pic:nvPicPr>
                    <pic:cNvPr id="0" name="t_sd_thanh_lo_xo.png"/>
                    <pic:cNvPicPr/>
                  </pic:nvPicPr>
                  <pic:blipFill>
                    <a:blip r:embed="rId16"/>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after="20"/>
        <w:ind w:left="340"/>
      </w:pPr>
      <w:r>
        <w:rPr>
          <w:rFonts w:ascii="Times New Roman" w:hAnsi="Times New Roman"/>
          <w:b/>
          <w:sz w:val="23"/>
        </w:rPr>
        <w:t xml:space="preserve">A. </w:t>
      </w:r>
      <w:r>
        <w:rPr>
          <w:rFonts w:ascii="Times New Roman" w:hAnsi="Times New Roman"/>
          <w:sz w:val="23"/>
        </w:rPr>
        <w:t xml:space="preserve">5,0 cm.                 </w:t>
      </w:r>
      <w:r>
        <w:rPr>
          <w:rFonts w:ascii="Times New Roman" w:hAnsi="Times New Roman"/>
          <w:b/>
          <w:sz w:val="23"/>
        </w:rPr>
        <w:t xml:space="preserve">B. </w:t>
      </w:r>
      <w:r>
        <w:rPr>
          <w:rFonts w:ascii="Times New Roman" w:hAnsi="Times New Roman"/>
          <w:sz w:val="23"/>
        </w:rPr>
        <w:t xml:space="preserve">4,0 cm.                 </w:t>
      </w:r>
      <w:r>
        <w:rPr>
          <w:rFonts w:ascii="Times New Roman" w:hAnsi="Times New Roman"/>
          <w:b/>
          <w:sz w:val="23"/>
        </w:rPr>
        <w:t xml:space="preserve">C. </w:t>
      </w:r>
      <w:r>
        <w:rPr>
          <w:rFonts w:ascii="Times New Roman" w:hAnsi="Times New Roman"/>
          <w:sz w:val="23"/>
        </w:rPr>
        <w:t xml:space="preserve">6,0 cm.                 </w:t>
      </w:r>
      <w:r>
        <w:rPr>
          <w:rFonts w:ascii="Times New Roman" w:hAnsi="Times New Roman"/>
          <w:b/>
          <w:sz w:val="23"/>
        </w:rPr>
        <w:t xml:space="preserve">D. </w:t>
      </w:r>
      <w:r>
        <w:rPr>
          <w:rFonts w:ascii="Times New Roman" w:hAnsi="Times New Roman"/>
          <w:sz w:val="23"/>
        </w:rPr>
        <w:t>2,0 cm.</w:t>
      </w:r>
    </w:p>
    <w:p>
      <w:pPr>
        <w:spacing w:before="100" w:after="40"/>
      </w:pPr>
      <w:r>
        <w:rPr>
          <w:rFonts w:ascii="Times New Roman" w:hAnsi="Times New Roman"/>
          <w:b/>
          <w:i w:val="0"/>
          <w:sz w:val="23"/>
        </w:rPr>
        <w:t xml:space="preserve">Câu 7. </w:t>
      </w:r>
      <w:r>
        <w:rPr>
          <w:rFonts w:ascii="Times New Roman" w:hAnsi="Times New Roman"/>
          <w:b w:val="0"/>
          <w:i w:val="0"/>
          <w:sz w:val="23"/>
        </w:rPr>
        <w:t>Với bài toán trên, tỉ số giữa lực từ và trọng lượng thanh bằng</w:t>
      </w:r>
    </w:p>
    <w:p>
      <w:pPr>
        <w:spacing w:before="60" w:after="20"/>
        <w:jc w:val="center"/>
      </w:pPr>
      <w:r>
        <w:drawing>
          <wp:inline xmlns:a="http://schemas.openxmlformats.org/drawingml/2006/main" xmlns:pic="http://schemas.openxmlformats.org/drawingml/2006/picture">
            <wp:extent cx="2508736" cy="2664000"/>
            <wp:docPr id="9" name="Picture 9"/>
            <wp:cNvGraphicFramePr>
              <a:graphicFrameLocks noChangeAspect="1"/>
            </wp:cNvGraphicFramePr>
            <a:graphic>
              <a:graphicData uri="http://schemas.openxmlformats.org/drawingml/2006/picture">
                <pic:pic>
                  <pic:nvPicPr>
                    <pic:cNvPr id="0" name="t_sd_thanh_lo_xo.png"/>
                    <pic:cNvPicPr/>
                  </pic:nvPicPr>
                  <pic:blipFill>
                    <a:blip r:embed="rId16"/>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after="20"/>
        <w:ind w:left="340"/>
      </w:pPr>
      <w:r>
        <w:rPr>
          <w:rFonts w:ascii="Times New Roman" w:hAnsi="Times New Roman"/>
          <w:b/>
          <w:sz w:val="23"/>
        </w:rPr>
        <w:t xml:space="preserve">A. </w:t>
      </w:r>
      <w:r>
        <w:rPr>
          <w:rFonts w:ascii="Times New Roman" w:hAnsi="Times New Roman"/>
          <w:sz w:val="23"/>
        </w:rPr>
        <w:t xml:space="preserve">0,67.                   </w:t>
      </w:r>
      <w:r>
        <w:rPr>
          <w:rFonts w:ascii="Times New Roman" w:hAnsi="Times New Roman"/>
          <w:b/>
          <w:sz w:val="23"/>
        </w:rPr>
        <w:t xml:space="preserve">B. </w:t>
      </w:r>
      <w:r>
        <w:rPr>
          <w:rFonts w:ascii="Times New Roman" w:hAnsi="Times New Roman"/>
          <w:sz w:val="23"/>
        </w:rPr>
        <w:t xml:space="preserve">0,50.                   </w:t>
      </w:r>
      <w:r>
        <w:rPr>
          <w:rFonts w:ascii="Times New Roman" w:hAnsi="Times New Roman"/>
          <w:b/>
          <w:sz w:val="23"/>
        </w:rPr>
        <w:t xml:space="preserve">C. </w:t>
      </w:r>
      <w:r>
        <w:rPr>
          <w:rFonts w:ascii="Times New Roman" w:hAnsi="Times New Roman"/>
          <w:sz w:val="23"/>
        </w:rPr>
        <w:t xml:space="preserve">0,40.                   </w:t>
      </w:r>
      <w:r>
        <w:rPr>
          <w:rFonts w:ascii="Times New Roman" w:hAnsi="Times New Roman"/>
          <w:b/>
          <w:sz w:val="23"/>
        </w:rPr>
        <w:t xml:space="preserve">D. </w:t>
      </w:r>
      <w:r>
        <w:rPr>
          <w:rFonts w:ascii="Times New Roman" w:hAnsi="Times New Roman"/>
          <w:sz w:val="23"/>
        </w:rPr>
        <w:t>0,29.</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hình vuông cạnh 40 cm chuyển động đều với tốc độ 3,0 m/s đi qua vùng từ trường đều rộng 25 cm. Thời gian KHÔNG có dòng điện cảm ứng trong khung bằng</w:t>
      </w:r>
    </w:p>
    <w:p>
      <w:pPr>
        <w:spacing w:before="60" w:after="20"/>
        <w:jc w:val="center"/>
      </w:pPr>
      <w:r>
        <w:drawing>
          <wp:inline xmlns:a="http://schemas.openxmlformats.org/drawingml/2006/main" xmlns:pic="http://schemas.openxmlformats.org/drawingml/2006/picture">
            <wp:extent cx="4140000" cy="1912032"/>
            <wp:docPr id="10" name="Picture 10"/>
            <wp:cNvGraphicFramePr>
              <a:graphicFrameLocks noChangeAspect="1"/>
            </wp:cNvGraphicFramePr>
            <a:graphic>
              <a:graphicData uri="http://schemas.openxmlformats.org/drawingml/2006/picture">
                <pic:pic>
                  <pic:nvPicPr>
                    <pic:cNvPr id="0" name="t_sd_khung_vao_B.png"/>
                    <pic:cNvPicPr/>
                  </pic:nvPicPr>
                  <pic:blipFill>
                    <a:blip r:embed="rId17"/>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after="20"/>
        <w:ind w:left="340"/>
      </w:pPr>
      <w:r>
        <w:rPr>
          <w:rFonts w:ascii="Times New Roman" w:hAnsi="Times New Roman"/>
          <w:b/>
          <w:sz w:val="23"/>
        </w:rPr>
        <w:t xml:space="preserve">A. </w:t>
      </w:r>
      <w:r>
        <w:rPr>
          <w:rFonts w:ascii="Times New Roman" w:hAnsi="Times New Roman"/>
          <w:sz w:val="23"/>
        </w:rPr>
        <w:t xml:space="preserve">0,050 s.                </w:t>
      </w:r>
      <w:r>
        <w:rPr>
          <w:rFonts w:ascii="Times New Roman" w:hAnsi="Times New Roman"/>
          <w:b/>
          <w:sz w:val="23"/>
        </w:rPr>
        <w:t xml:space="preserve">B. </w:t>
      </w:r>
      <w:r>
        <w:rPr>
          <w:rFonts w:ascii="Times New Roman" w:hAnsi="Times New Roman"/>
          <w:sz w:val="23"/>
        </w:rPr>
        <w:t xml:space="preserve">0,025 s.                </w:t>
      </w:r>
      <w:r>
        <w:rPr>
          <w:rFonts w:ascii="Times New Roman" w:hAnsi="Times New Roman"/>
          <w:b/>
          <w:sz w:val="23"/>
        </w:rPr>
        <w:t xml:space="preserve">C. </w:t>
      </w:r>
      <w:r>
        <w:rPr>
          <w:rFonts w:ascii="Times New Roman" w:hAnsi="Times New Roman"/>
          <w:sz w:val="23"/>
        </w:rPr>
        <w:t xml:space="preserve">0,083 s.                </w:t>
      </w:r>
      <w:r>
        <w:rPr>
          <w:rFonts w:ascii="Times New Roman" w:hAnsi="Times New Roman"/>
          <w:b/>
          <w:sz w:val="23"/>
        </w:rPr>
        <w:t xml:space="preserve">D. </w:t>
      </w:r>
      <w:r>
        <w:rPr>
          <w:rFonts w:ascii="Times New Roman" w:hAnsi="Times New Roman"/>
          <w:sz w:val="23"/>
        </w:rPr>
        <w:t>0,133 s.</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điện áp sơ cấp 220 V không đổi. Khi thứ cấp có N vòng thì điện áp là 22 V; khi bớt 40 vòng thì điện áp còn 18 V. Số vòng cuộn sơ cấp bằng</w:t>
      </w:r>
    </w:p>
    <w:p>
      <w:pPr>
        <w:spacing w:before="60" w:after="20"/>
        <w:jc w:val="center"/>
      </w:pPr>
      <w:r>
        <w:drawing>
          <wp:inline xmlns:a="http://schemas.openxmlformats.org/drawingml/2006/main" xmlns:pic="http://schemas.openxmlformats.org/drawingml/2006/picture">
            <wp:extent cx="4140000" cy="2540022"/>
            <wp:docPr id="11" name="Picture 11"/>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2200 vòng.              </w:t>
      </w:r>
      <w:r>
        <w:rPr>
          <w:rFonts w:ascii="Times New Roman" w:hAnsi="Times New Roman"/>
          <w:b/>
          <w:sz w:val="23"/>
        </w:rPr>
        <w:t xml:space="preserve">B. </w:t>
      </w:r>
      <w:r>
        <w:rPr>
          <w:rFonts w:ascii="Times New Roman" w:hAnsi="Times New Roman"/>
          <w:sz w:val="23"/>
        </w:rPr>
        <w:t xml:space="preserve">1100 vòng.              </w:t>
      </w:r>
      <w:r>
        <w:rPr>
          <w:rFonts w:ascii="Times New Roman" w:hAnsi="Times New Roman"/>
          <w:b/>
          <w:sz w:val="23"/>
        </w:rPr>
        <w:t xml:space="preserve">C. </w:t>
      </w:r>
      <w:r>
        <w:rPr>
          <w:rFonts w:ascii="Times New Roman" w:hAnsi="Times New Roman"/>
          <w:sz w:val="23"/>
        </w:rPr>
        <w:t xml:space="preserve">1000 vòng.              </w:t>
      </w:r>
      <w:r>
        <w:rPr>
          <w:rFonts w:ascii="Times New Roman" w:hAnsi="Times New Roman"/>
          <w:b/>
          <w:sz w:val="23"/>
        </w:rPr>
        <w:t xml:space="preserve">D. </w:t>
      </w:r>
      <w:r>
        <w:rPr>
          <w:rFonts w:ascii="Times New Roman" w:hAnsi="Times New Roman"/>
          <w:sz w:val="23"/>
        </w:rPr>
        <w:t>1650 vòng.</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không đổi đi xa, nếu tăng điện áp lên k lần thì công suất TỚI NƠI TIÊU THỤ tăng từ 80 % lên 95 % công suất truyền. Giá trị của k bằng</w:t>
      </w:r>
    </w:p>
    <w:p>
      <w:pPr>
        <w:spacing w:before="60" w:after="20"/>
        <w:jc w:val="center"/>
      </w:pPr>
      <w:r>
        <w:drawing>
          <wp:inline xmlns:a="http://schemas.openxmlformats.org/drawingml/2006/main" xmlns:pic="http://schemas.openxmlformats.org/drawingml/2006/picture">
            <wp:extent cx="4140000" cy="1600955"/>
            <wp:docPr id="12" name="Picture 12"/>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1,5.                    </w:t>
      </w:r>
      <w:r>
        <w:rPr>
          <w:rFonts w:ascii="Times New Roman" w:hAnsi="Times New Roman"/>
          <w:b/>
          <w:sz w:val="23"/>
        </w:rPr>
        <w:t xml:space="preserve">B. </w:t>
      </w:r>
      <w:r>
        <w:rPr>
          <w:rFonts w:ascii="Times New Roman" w:hAnsi="Times New Roman"/>
          <w:sz w:val="23"/>
        </w:rPr>
        <w:t xml:space="preserve">2,0.                    </w:t>
      </w:r>
      <w:r>
        <w:rPr>
          <w:rFonts w:ascii="Times New Roman" w:hAnsi="Times New Roman"/>
          <w:b/>
          <w:sz w:val="23"/>
        </w:rPr>
        <w:t xml:space="preserve">C. </w:t>
      </w:r>
      <w:r>
        <w:rPr>
          <w:rFonts w:ascii="Times New Roman" w:hAnsi="Times New Roman"/>
          <w:sz w:val="23"/>
        </w:rPr>
        <w:t xml:space="preserve">2,5.                    </w:t>
      </w:r>
      <w:r>
        <w:rPr>
          <w:rFonts w:ascii="Times New Roman" w:hAnsi="Times New Roman"/>
          <w:b/>
          <w:sz w:val="23"/>
        </w:rPr>
        <w:t xml:space="preserve">D. </w:t>
      </w:r>
      <w:r>
        <w:rPr>
          <w:rFonts w:ascii="Times New Roman" w:hAnsi="Times New Roman"/>
          <w:sz w:val="23"/>
        </w:rPr>
        <w:t>4,0.</w:t>
      </w:r>
    </w:p>
    <w:p>
      <w:pPr>
        <w:spacing w:before="100" w:after="40"/>
      </w:pPr>
      <w:r>
        <w:rPr>
          <w:rFonts w:ascii="Times New Roman" w:hAnsi="Times New Roman"/>
          <w:b/>
          <w:i w:val="0"/>
          <w:sz w:val="23"/>
        </w:rPr>
        <w:t xml:space="preserve">Câu 11. </w:t>
      </w:r>
      <w:r>
        <w:rPr>
          <w:rFonts w:ascii="Times New Roman" w:hAnsi="Times New Roman"/>
          <w:b w:val="0"/>
          <w:i w:val="0"/>
          <w:sz w:val="23"/>
        </w:rPr>
        <w:t>Tổng năng lượng mà 0,80 gam ²¹⁰Po toả ra cho tới khi phân rã hết xấp xỉ (5,4 MeV mỗi phân rã; Nₐ = 6,02·10²³; 1 MeV = 1,6·10⁻¹³ J)</w:t>
      </w:r>
    </w:p>
    <w:p>
      <w:pPr>
        <w:spacing w:after="20"/>
        <w:ind w:left="340"/>
      </w:pPr>
      <w:r>
        <w:rPr>
          <w:rFonts w:ascii="Times New Roman" w:hAnsi="Times New Roman"/>
          <w:b/>
          <w:sz w:val="23"/>
        </w:rPr>
        <w:t xml:space="preserve">A. </w:t>
      </w:r>
      <w:r>
        <w:rPr>
          <w:rFonts w:ascii="Times New Roman" w:hAnsi="Times New Roman"/>
          <w:sz w:val="23"/>
        </w:rPr>
        <w:t xml:space="preserve">9,9·10⁸ J.              </w:t>
      </w:r>
      <w:r>
        <w:rPr>
          <w:rFonts w:ascii="Times New Roman" w:hAnsi="Times New Roman"/>
          <w:b/>
          <w:sz w:val="23"/>
        </w:rPr>
        <w:t xml:space="preserve">B. </w:t>
      </w:r>
      <w:r>
        <w:rPr>
          <w:rFonts w:ascii="Times New Roman" w:hAnsi="Times New Roman"/>
          <w:sz w:val="23"/>
        </w:rPr>
        <w:t xml:space="preserve">3,96·10⁹ J.             </w:t>
      </w:r>
      <w:r>
        <w:rPr>
          <w:rFonts w:ascii="Times New Roman" w:hAnsi="Times New Roman"/>
          <w:b/>
          <w:sz w:val="23"/>
        </w:rPr>
        <w:t xml:space="preserve">C. </w:t>
      </w:r>
      <w:r>
        <w:rPr>
          <w:rFonts w:ascii="Times New Roman" w:hAnsi="Times New Roman"/>
          <w:sz w:val="23"/>
        </w:rPr>
        <w:t xml:space="preserve">1,98·10⁹ J.             </w:t>
      </w:r>
      <w:r>
        <w:rPr>
          <w:rFonts w:ascii="Times New Roman" w:hAnsi="Times New Roman"/>
          <w:b/>
          <w:sz w:val="23"/>
        </w:rPr>
        <w:t xml:space="preserve">D. </w:t>
      </w:r>
      <w:r>
        <w:rPr>
          <w:rFonts w:ascii="Times New Roman" w:hAnsi="Times New Roman"/>
          <w:sz w:val="23"/>
        </w:rPr>
        <w:t>4,95·10⁸ J.</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²²⁶₈₈Ra đứng yên phóng xạ α, toả 4,8 MeV. Động năng của hạt nhân con xấp xỉ</w:t>
      </w:r>
    </w:p>
    <w:p>
      <w:pPr>
        <w:spacing w:after="20"/>
        <w:ind w:left="340"/>
      </w:pPr>
      <w:r>
        <w:rPr>
          <w:rFonts w:ascii="Times New Roman" w:hAnsi="Times New Roman"/>
          <w:b/>
          <w:sz w:val="23"/>
        </w:rPr>
        <w:t xml:space="preserve">A. </w:t>
      </w:r>
      <w:r>
        <w:rPr>
          <w:rFonts w:ascii="Times New Roman" w:hAnsi="Times New Roman"/>
          <w:sz w:val="23"/>
        </w:rPr>
        <w:t xml:space="preserve">0,085 MeV.              </w:t>
      </w:r>
      <w:r>
        <w:rPr>
          <w:rFonts w:ascii="Times New Roman" w:hAnsi="Times New Roman"/>
          <w:b/>
          <w:sz w:val="23"/>
        </w:rPr>
        <w:t xml:space="preserve">B. </w:t>
      </w:r>
      <w:r>
        <w:rPr>
          <w:rFonts w:ascii="Times New Roman" w:hAnsi="Times New Roman"/>
          <w:sz w:val="23"/>
        </w:rPr>
        <w:t xml:space="preserve">0,17 MeV.               </w:t>
      </w:r>
      <w:r>
        <w:rPr>
          <w:rFonts w:ascii="Times New Roman" w:hAnsi="Times New Roman"/>
          <w:b/>
          <w:sz w:val="23"/>
        </w:rPr>
        <w:t xml:space="preserve">C. </w:t>
      </w:r>
      <w:r>
        <w:rPr>
          <w:rFonts w:ascii="Times New Roman" w:hAnsi="Times New Roman"/>
          <w:sz w:val="23"/>
        </w:rPr>
        <w:t xml:space="preserve">4,71 MeV.               </w:t>
      </w:r>
      <w:r>
        <w:rPr>
          <w:rFonts w:ascii="Times New Roman" w:hAnsi="Times New Roman"/>
          <w:b/>
          <w:sz w:val="23"/>
        </w:rPr>
        <w:t xml:space="preserve">D. </w:t>
      </w:r>
      <w:r>
        <w:rPr>
          <w:rFonts w:ascii="Times New Roman" w:hAnsi="Times New Roman"/>
          <w:sz w:val="23"/>
        </w:rPr>
        <w:t>2,40 MeV.</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chất phóng xạ nguyên chất, sau 2 giờ thì 19 % số hạt nhân đã phân rã. Chu kì bán rã của chất đó xấp xỉ (ln2 ≈ 0,693)</w:t>
      </w:r>
    </w:p>
    <w:p>
      <w:pPr>
        <w:spacing w:after="20"/>
        <w:ind w:left="340"/>
      </w:pPr>
      <w:r>
        <w:rPr>
          <w:rFonts w:ascii="Times New Roman" w:hAnsi="Times New Roman"/>
          <w:b/>
          <w:sz w:val="23"/>
        </w:rPr>
        <w:t xml:space="preserve">A. </w:t>
      </w:r>
      <w:r>
        <w:rPr>
          <w:rFonts w:ascii="Times New Roman" w:hAnsi="Times New Roman"/>
          <w:sz w:val="23"/>
        </w:rPr>
        <w:t xml:space="preserve">4,6 giờ.                </w:t>
      </w:r>
      <w:r>
        <w:rPr>
          <w:rFonts w:ascii="Times New Roman" w:hAnsi="Times New Roman"/>
          <w:b/>
          <w:sz w:val="23"/>
        </w:rPr>
        <w:t xml:space="preserve">B. </w:t>
      </w:r>
      <w:r>
        <w:rPr>
          <w:rFonts w:ascii="Times New Roman" w:hAnsi="Times New Roman"/>
          <w:sz w:val="23"/>
        </w:rPr>
        <w:t xml:space="preserve">2,3 giờ.                </w:t>
      </w:r>
      <w:r>
        <w:rPr>
          <w:rFonts w:ascii="Times New Roman" w:hAnsi="Times New Roman"/>
          <w:b/>
          <w:sz w:val="23"/>
        </w:rPr>
        <w:t xml:space="preserve">C. </w:t>
      </w:r>
      <w:r>
        <w:rPr>
          <w:rFonts w:ascii="Times New Roman" w:hAnsi="Times New Roman"/>
          <w:sz w:val="23"/>
        </w:rPr>
        <w:t xml:space="preserve">6,6 giờ.                </w:t>
      </w:r>
      <w:r>
        <w:rPr>
          <w:rFonts w:ascii="Times New Roman" w:hAnsi="Times New Roman"/>
          <w:b/>
          <w:sz w:val="23"/>
        </w:rPr>
        <w:t xml:space="preserve">D. </w:t>
      </w:r>
      <w:r>
        <w:rPr>
          <w:rFonts w:ascii="Times New Roman" w:hAnsi="Times New Roman"/>
          <w:sz w:val="23"/>
        </w:rPr>
        <w:t>9,2 giờ.</w:t>
      </w:r>
    </w:p>
    <w:p>
      <w:pPr>
        <w:spacing w:before="100" w:after="40"/>
      </w:pPr>
      <w:r>
        <w:rPr>
          <w:rFonts w:ascii="Times New Roman" w:hAnsi="Times New Roman"/>
          <w:b/>
          <w:i w:val="0"/>
          <w:sz w:val="23"/>
        </w:rPr>
        <w:t xml:space="preserve">Câu 14. </w:t>
      </w:r>
      <w:r>
        <w:rPr>
          <w:rFonts w:ascii="Times New Roman" w:hAnsi="Times New Roman"/>
          <w:b w:val="0"/>
          <w:i w:val="0"/>
          <w:sz w:val="23"/>
        </w:rPr>
        <w:t>Trong phản ứng phân hạch, hai mảnh vỡ có số khối 90 và 144 bay ngược chiều nhau. Tỉ số tốc độ của chúng bằng</w:t>
      </w:r>
    </w:p>
    <w:p>
      <w:pPr>
        <w:spacing w:before="60" w:after="20"/>
        <w:jc w:val="center"/>
      </w:pPr>
      <w:r>
        <w:drawing>
          <wp:inline xmlns:a="http://schemas.openxmlformats.org/drawingml/2006/main" xmlns:pic="http://schemas.openxmlformats.org/drawingml/2006/picture">
            <wp:extent cx="4140000" cy="1824187"/>
            <wp:docPr id="13" name="Picture 13"/>
            <wp:cNvGraphicFramePr>
              <a:graphicFrameLocks noChangeAspect="1"/>
            </wp:cNvGraphicFramePr>
            <a:graphic>
              <a:graphicData uri="http://schemas.openxmlformats.org/drawingml/2006/picture">
                <pic:pic>
                  <pic:nvPicPr>
                    <pic:cNvPr id="0" name="h_sd_phan_hach.png"/>
                    <pic:cNvPicPr/>
                  </pic:nvPicPr>
                  <pic:blipFill>
                    <a:blip r:embed="rId19"/>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90 : 144.               </w:t>
      </w:r>
      <w:r>
        <w:rPr>
          <w:rFonts w:ascii="Times New Roman" w:hAnsi="Times New Roman"/>
          <w:b/>
          <w:sz w:val="23"/>
        </w:rPr>
        <w:t xml:space="preserve">B. </w:t>
      </w:r>
      <w:r>
        <w:rPr>
          <w:rFonts w:ascii="Times New Roman" w:hAnsi="Times New Roman"/>
          <w:sz w:val="23"/>
        </w:rPr>
        <w:t xml:space="preserve">1 : 1.                  </w:t>
      </w:r>
      <w:r>
        <w:rPr>
          <w:rFonts w:ascii="Times New Roman" w:hAnsi="Times New Roman"/>
          <w:b/>
          <w:sz w:val="23"/>
        </w:rPr>
        <w:t xml:space="preserve">C. </w:t>
      </w:r>
      <w:r>
        <w:rPr>
          <w:rFonts w:ascii="Times New Roman" w:hAnsi="Times New Roman"/>
          <w:sz w:val="23"/>
        </w:rPr>
        <w:t xml:space="preserve">144 : 90.               </w:t>
      </w:r>
      <w:r>
        <w:rPr>
          <w:rFonts w:ascii="Times New Roman" w:hAnsi="Times New Roman"/>
          <w:b/>
          <w:sz w:val="23"/>
        </w:rPr>
        <w:t xml:space="preserve">D. </w:t>
      </w:r>
      <w:r>
        <w:rPr>
          <w:rFonts w:ascii="Times New Roman" w:hAnsi="Times New Roman"/>
          <w:sz w:val="23"/>
        </w:rPr>
        <w:t>√(144/90).</w:t>
      </w:r>
    </w:p>
    <w:p>
      <w:pPr>
        <w:spacing w:before="100" w:after="40"/>
      </w:pPr>
      <w:r>
        <w:rPr>
          <w:rFonts w:ascii="Times New Roman" w:hAnsi="Times New Roman"/>
          <w:b/>
          <w:i w:val="0"/>
          <w:sz w:val="23"/>
        </w:rPr>
        <w:t xml:space="preserve">Câu 15. </w:t>
      </w:r>
      <w:r>
        <w:rPr>
          <w:rFonts w:ascii="Times New Roman" w:hAnsi="Times New Roman"/>
          <w:b w:val="0"/>
          <w:i w:val="0"/>
          <w:sz w:val="23"/>
        </w:rPr>
        <w:t>Một lò phản ứng hoạt động ở công suất nhiệt 2500 MW trong 300 ngày mỗi năm. Khối lượng ²³⁵U tiêu thụ mỗi năm xấp xỉ (200 MeV mỗi phân hạch)</w:t>
      </w:r>
    </w:p>
    <w:p>
      <w:pPr>
        <w:spacing w:before="60" w:after="20"/>
        <w:jc w:val="center"/>
      </w:pPr>
      <w:r>
        <w:drawing>
          <wp:inline xmlns:a="http://schemas.openxmlformats.org/drawingml/2006/main" xmlns:pic="http://schemas.openxmlformats.org/drawingml/2006/picture">
            <wp:extent cx="4140000" cy="2195143"/>
            <wp:docPr id="14" name="Picture 14"/>
            <wp:cNvGraphicFramePr>
              <a:graphicFrameLocks noChangeAspect="1"/>
            </wp:cNvGraphicFramePr>
            <a:graphic>
              <a:graphicData uri="http://schemas.openxmlformats.org/drawingml/2006/picture">
                <pic:pic>
                  <pic:nvPicPr>
                    <pic:cNvPr id="0" name="h_sd_lo_phan_ung.png"/>
                    <pic:cNvPicPr/>
                  </pic:nvPicPr>
                  <pic:blipFill>
                    <a:blip r:embed="rId20"/>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396 kg.                 </w:t>
      </w:r>
      <w:r>
        <w:rPr>
          <w:rFonts w:ascii="Times New Roman" w:hAnsi="Times New Roman"/>
          <w:b/>
          <w:sz w:val="23"/>
        </w:rPr>
        <w:t xml:space="preserve">B. </w:t>
      </w:r>
      <w:r>
        <w:rPr>
          <w:rFonts w:ascii="Times New Roman" w:hAnsi="Times New Roman"/>
          <w:sz w:val="23"/>
        </w:rPr>
        <w:t xml:space="preserve">198 kg.                 </w:t>
      </w:r>
      <w:r>
        <w:rPr>
          <w:rFonts w:ascii="Times New Roman" w:hAnsi="Times New Roman"/>
          <w:b/>
          <w:sz w:val="23"/>
        </w:rPr>
        <w:t xml:space="preserve">C. </w:t>
      </w:r>
      <w:r>
        <w:rPr>
          <w:rFonts w:ascii="Times New Roman" w:hAnsi="Times New Roman"/>
          <w:sz w:val="23"/>
        </w:rPr>
        <w:t xml:space="preserve">1580 kg.                </w:t>
      </w:r>
      <w:r>
        <w:rPr>
          <w:rFonts w:ascii="Times New Roman" w:hAnsi="Times New Roman"/>
          <w:b/>
          <w:sz w:val="23"/>
        </w:rPr>
        <w:t xml:space="preserve">D. </w:t>
      </w:r>
      <w:r>
        <w:rPr>
          <w:rFonts w:ascii="Times New Roman" w:hAnsi="Times New Roman"/>
          <w:sz w:val="23"/>
        </w:rPr>
        <w:t>790 kg.</w:t>
      </w:r>
    </w:p>
    <w:p>
      <w:pPr>
        <w:spacing w:before="100" w:after="40"/>
      </w:pPr>
      <w:r>
        <w:rPr>
          <w:rFonts w:ascii="Times New Roman" w:hAnsi="Times New Roman"/>
          <w:b/>
          <w:i w:val="0"/>
          <w:sz w:val="23"/>
        </w:rPr>
        <w:t xml:space="preserve">Câu 16. </w:t>
      </w:r>
      <w:r>
        <w:rPr>
          <w:rFonts w:ascii="Times New Roman" w:hAnsi="Times New Roman"/>
          <w:b w:val="0"/>
          <w:i w:val="0"/>
          <w:sz w:val="23"/>
        </w:rPr>
        <w:t>Một chất phóng xạ có chu kì bán rã T. Thời gian để độ phóng xạ giảm từ 80 % xuống 5 % giá trị ban đầu bằng</w:t>
      </w:r>
    </w:p>
    <w:p>
      <w:pPr>
        <w:spacing w:after="20"/>
        <w:ind w:left="340"/>
      </w:pPr>
      <w:r>
        <w:rPr>
          <w:rFonts w:ascii="Times New Roman" w:hAnsi="Times New Roman"/>
          <w:b/>
          <w:sz w:val="23"/>
        </w:rPr>
        <w:t xml:space="preserve">A. </w:t>
      </w:r>
      <w:r>
        <w:rPr>
          <w:rFonts w:ascii="Times New Roman" w:hAnsi="Times New Roman"/>
          <w:sz w:val="23"/>
        </w:rPr>
        <w:t xml:space="preserve">2T.                     </w:t>
      </w:r>
      <w:r>
        <w:rPr>
          <w:rFonts w:ascii="Times New Roman" w:hAnsi="Times New Roman"/>
          <w:b/>
          <w:sz w:val="23"/>
        </w:rPr>
        <w:t xml:space="preserve">B. </w:t>
      </w:r>
      <w:r>
        <w:rPr>
          <w:rFonts w:ascii="Times New Roman" w:hAnsi="Times New Roman"/>
          <w:sz w:val="23"/>
        </w:rPr>
        <w:t xml:space="preserve">5T.                     </w:t>
      </w:r>
      <w:r>
        <w:rPr>
          <w:rFonts w:ascii="Times New Roman" w:hAnsi="Times New Roman"/>
          <w:b/>
          <w:sz w:val="23"/>
        </w:rPr>
        <w:t xml:space="preserve">C. </w:t>
      </w:r>
      <w:r>
        <w:rPr>
          <w:rFonts w:ascii="Times New Roman" w:hAnsi="Times New Roman"/>
          <w:sz w:val="23"/>
        </w:rPr>
        <w:t xml:space="preserve">3T.                     </w:t>
      </w:r>
      <w:r>
        <w:rPr>
          <w:rFonts w:ascii="Times New Roman" w:hAnsi="Times New Roman"/>
          <w:b/>
          <w:sz w:val="23"/>
        </w:rPr>
        <w:t xml:space="preserve">D. </w:t>
      </w:r>
      <w:r>
        <w:rPr>
          <w:rFonts w:ascii="Times New Roman" w:hAnsi="Times New Roman"/>
          <w:sz w:val="23"/>
        </w:rPr>
        <w:t>4T.</w:t>
      </w:r>
    </w:p>
    <w:p>
      <w:pPr>
        <w:spacing w:before="100" w:after="40"/>
      </w:pPr>
      <w:r>
        <w:rPr>
          <w:rFonts w:ascii="Times New Roman" w:hAnsi="Times New Roman"/>
          <w:b/>
          <w:i w:val="0"/>
          <w:sz w:val="23"/>
        </w:rPr>
        <w:t xml:space="preserve">Câu 17. </w:t>
      </w:r>
      <w:r>
        <w:rPr>
          <w:rFonts w:ascii="Times New Roman" w:hAnsi="Times New Roman"/>
          <w:b w:val="0"/>
          <w:i w:val="0"/>
          <w:sz w:val="23"/>
        </w:rPr>
        <w:t>Trong một mẫu chất phóng xạ, đại lượng nào sau đây KHÔNG giảm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Số hạt nhân chưa phân rã.</w:t>
      </w:r>
    </w:p>
    <w:p>
      <w:pPr>
        <w:spacing w:before="0" w:after="0"/>
        <w:ind w:left="340"/>
      </w:pPr>
      <w:r>
        <w:rPr>
          <w:rFonts w:ascii="Times New Roman" w:hAnsi="Times New Roman"/>
          <w:b/>
          <w:i w:val="0"/>
          <w:sz w:val="23"/>
        </w:rPr>
        <w:t xml:space="preserve">B. </w:t>
      </w:r>
      <w:r>
        <w:rPr>
          <w:rFonts w:ascii="Times New Roman" w:hAnsi="Times New Roman"/>
          <w:b w:val="0"/>
          <w:i w:val="0"/>
          <w:sz w:val="23"/>
        </w:rPr>
        <w:t>Công suất toả nhiệt của mẫu.</w:t>
      </w:r>
    </w:p>
    <w:p>
      <w:pPr>
        <w:spacing w:before="0" w:after="0"/>
        <w:ind w:left="340"/>
      </w:pPr>
      <w:r>
        <w:rPr>
          <w:rFonts w:ascii="Times New Roman" w:hAnsi="Times New Roman"/>
          <w:b/>
          <w:i w:val="0"/>
          <w:sz w:val="23"/>
        </w:rPr>
        <w:t xml:space="preserve">C. </w:t>
      </w:r>
      <w:r>
        <w:rPr>
          <w:rFonts w:ascii="Times New Roman" w:hAnsi="Times New Roman"/>
          <w:b w:val="0"/>
          <w:i w:val="0"/>
          <w:sz w:val="23"/>
        </w:rPr>
        <w:t>Độ phóng xạ.</w:t>
      </w:r>
    </w:p>
    <w:p>
      <w:pPr>
        <w:spacing w:before="0" w:after="0"/>
        <w:ind w:left="340"/>
      </w:pPr>
      <w:r>
        <w:rPr>
          <w:rFonts w:ascii="Times New Roman" w:hAnsi="Times New Roman"/>
          <w:b/>
          <w:i w:val="0"/>
          <w:sz w:val="23"/>
        </w:rPr>
        <w:t xml:space="preserve">D. </w:t>
      </w:r>
      <w:r>
        <w:rPr>
          <w:rFonts w:ascii="Times New Roman" w:hAnsi="Times New Roman"/>
          <w:b w:val="0"/>
          <w:i w:val="0"/>
          <w:sz w:val="23"/>
        </w:rPr>
        <w:t>Chu kì bán rã.</w:t>
      </w:r>
    </w:p>
    <w:p>
      <w:pPr>
        <w:spacing w:before="100" w:after="40"/>
      </w:pPr>
      <w:r>
        <w:rPr>
          <w:rFonts w:ascii="Times New Roman" w:hAnsi="Times New Roman"/>
          <w:b/>
          <w:i w:val="0"/>
          <w:sz w:val="23"/>
        </w:rPr>
        <w:t xml:space="preserve">Câu 18. </w:t>
      </w:r>
      <w:r>
        <w:rPr>
          <w:rFonts w:ascii="Times New Roman" w:hAnsi="Times New Roman"/>
          <w:b w:val="0"/>
          <w:i w:val="0"/>
          <w:sz w:val="23"/>
        </w:rPr>
        <w:t>Khi nói về hiệu suất của nhà máy điện hạt nhân, phát biểu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Hiệu suất bằng 100 % vì năng lượng hạt nhân rất lớn.</w:t>
      </w:r>
    </w:p>
    <w:p>
      <w:pPr>
        <w:spacing w:before="0" w:after="0"/>
        <w:ind w:left="340"/>
      </w:pPr>
      <w:r>
        <w:rPr>
          <w:rFonts w:ascii="Times New Roman" w:hAnsi="Times New Roman"/>
          <w:b/>
          <w:i w:val="0"/>
          <w:sz w:val="23"/>
        </w:rPr>
        <w:t xml:space="preserve">B. </w:t>
      </w:r>
      <w:r>
        <w:rPr>
          <w:rFonts w:ascii="Times New Roman" w:hAnsi="Times New Roman"/>
          <w:b w:val="0"/>
          <w:i w:val="0"/>
          <w:sz w:val="23"/>
        </w:rPr>
        <w:t>Hiệu suất bằng hệ số nhân nơtron.</w:t>
      </w:r>
    </w:p>
    <w:p>
      <w:pPr>
        <w:spacing w:before="0" w:after="0"/>
        <w:ind w:left="340"/>
      </w:pPr>
      <w:r>
        <w:rPr>
          <w:rFonts w:ascii="Times New Roman" w:hAnsi="Times New Roman"/>
          <w:b/>
          <w:i w:val="0"/>
          <w:sz w:val="23"/>
        </w:rPr>
        <w:t xml:space="preserve">C. </w:t>
      </w:r>
      <w:r>
        <w:rPr>
          <w:rFonts w:ascii="Times New Roman" w:hAnsi="Times New Roman"/>
          <w:b w:val="0"/>
          <w:i w:val="0"/>
          <w:sz w:val="23"/>
        </w:rPr>
        <w:t>Hiệu suất không phụ thuộc nhiệt độ hơi nước.</w:t>
      </w:r>
    </w:p>
    <w:p>
      <w:pPr>
        <w:spacing w:before="0" w:after="0"/>
        <w:ind w:left="340"/>
      </w:pPr>
      <w:r>
        <w:rPr>
          <w:rFonts w:ascii="Times New Roman" w:hAnsi="Times New Roman"/>
          <w:b/>
          <w:i w:val="0"/>
          <w:sz w:val="23"/>
        </w:rPr>
        <w:t xml:space="preserve">D. </w:t>
      </w:r>
      <w:r>
        <w:rPr>
          <w:rFonts w:ascii="Times New Roman" w:hAnsi="Times New Roman"/>
          <w:b w:val="0"/>
          <w:i w:val="0"/>
          <w:sz w:val="23"/>
        </w:rPr>
        <w:t>Hiệu suất khoảng 30–35 %, bị giới hạn bởi chu trình nhiệt của hơi nước.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bình nước nóng năng lượng mặt trời nhận trung bình 800 W bức xạ, hiệu suất hấp thụ 55 %. Bình chứa 100 kg nước. Cho c(nước) = 4200 J/(kg·K).</w:t>
      </w:r>
    </w:p>
    <w:p>
      <w:pPr>
        <w:spacing w:before="60" w:after="20"/>
        <w:jc w:val="center"/>
      </w:pPr>
      <w:r>
        <w:drawing>
          <wp:inline xmlns:a="http://schemas.openxmlformats.org/drawingml/2006/main" xmlns:pic="http://schemas.openxmlformats.org/drawingml/2006/picture">
            <wp:extent cx="3731595" cy="2664000"/>
            <wp:docPr id="15" name="Picture 15"/>
            <wp:cNvGraphicFramePr>
              <a:graphicFrameLocks noChangeAspect="1"/>
            </wp:cNvGraphicFramePr>
            <a:graphic>
              <a:graphicData uri="http://schemas.openxmlformats.org/drawingml/2006/picture">
                <pic:pic>
                  <pic:nvPicPr>
                    <pic:cNvPr id="0" name="n_sd_binhnuocnong.png"/>
                    <pic:cNvPicPr/>
                  </pic:nvPicPr>
                  <pic:blipFill>
                    <a:blip r:embed="rId14"/>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 dùng năng lượng mặt trời</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của bình là 440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tăng 15 °C là 6,3·10⁶ 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cần thiết xấp xỉ 4,0 giờ.</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hiệu suất hấp thụ lên 80 % thì thời gian đun cũng tăng theo.</w:t>
      </w:r>
    </w:p>
    <w:p>
      <w:pPr>
        <w:spacing w:before="100" w:after="40"/>
      </w:pPr>
      <w:r>
        <w:rPr>
          <w:rFonts w:ascii="Times New Roman" w:hAnsi="Times New Roman"/>
          <w:b/>
          <w:i w:val="0"/>
          <w:sz w:val="23"/>
        </w:rPr>
        <w:t xml:space="preserve">Câu 2. </w:t>
      </w:r>
      <w:r>
        <w:rPr>
          <w:rFonts w:ascii="Times New Roman" w:hAnsi="Times New Roman"/>
          <w:b w:val="0"/>
          <w:i w:val="0"/>
          <w:sz w:val="23"/>
        </w:rPr>
        <w:t>Một thanh dẫn nằm ngang treo bằng hai lò xo giống nhau trong từ trường đều nằm ngang vuông góc với thanh. Khi lực từ hướng xuống, mỗi lò xo giãn 9,0 cm; khi đảo chiều dòng điện, mỗi lò xo giãn 5,0 cm.</w:t>
      </w:r>
    </w:p>
    <w:p>
      <w:pPr>
        <w:spacing w:before="60" w:after="20"/>
        <w:jc w:val="center"/>
      </w:pPr>
      <w:r>
        <w:drawing>
          <wp:inline xmlns:a="http://schemas.openxmlformats.org/drawingml/2006/main" xmlns:pic="http://schemas.openxmlformats.org/drawingml/2006/picture">
            <wp:extent cx="2508736" cy="2664000"/>
            <wp:docPr id="16" name="Picture 16"/>
            <wp:cNvGraphicFramePr>
              <a:graphicFrameLocks noChangeAspect="1"/>
            </wp:cNvGraphicFramePr>
            <a:graphic>
              <a:graphicData uri="http://schemas.openxmlformats.org/drawingml/2006/picture">
                <pic:pic>
                  <pic:nvPicPr>
                    <pic:cNvPr id="0" name="t_sd_thanh_lo_xo.png"/>
                    <pic:cNvPicPr/>
                  </pic:nvPicPr>
                  <pic:blipFill>
                    <a:blip r:embed="rId16"/>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lớn lực từ trong hai trường hợp là như nhau.</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không có dòng điện, mỗi lò xo giãn 7,0 cm.</w:t>
      </w:r>
    </w:p>
    <w:p>
      <w:pPr>
        <w:spacing w:before="0" w:after="20"/>
        <w:ind w:left="340"/>
      </w:pPr>
      <w:r>
        <w:rPr>
          <w:rFonts w:ascii="Times New Roman" w:hAnsi="Times New Roman"/>
          <w:b/>
          <w:i w:val="0"/>
          <w:sz w:val="23"/>
        </w:rPr>
        <w:t xml:space="preserve">c) </w:t>
      </w:r>
      <w:r>
        <w:rPr>
          <w:rFonts w:ascii="Times New Roman" w:hAnsi="Times New Roman"/>
          <w:b w:val="0"/>
          <w:i w:val="0"/>
          <w:sz w:val="23"/>
        </w:rPr>
        <w:t>Tỉ số giữa lực từ và trọng lượng thanh bằng 2/7.</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cường độ dòng điện lên gấp đôi thì độ giãn lò xo khi lực từ hướng xuống là 18 cm.</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điện áp sơ cấp không đổi 220 V. Khi cuộn thứ cấp có N vòng thì điện áp thứ cấp là 22 V; khi bớt 40 vòng thì điện áp còn 18 V.</w:t>
      </w:r>
    </w:p>
    <w:p>
      <w:pPr>
        <w:spacing w:before="60" w:after="20"/>
        <w:jc w:val="center"/>
      </w:pPr>
      <w:r>
        <w:drawing>
          <wp:inline xmlns:a="http://schemas.openxmlformats.org/drawingml/2006/main" xmlns:pic="http://schemas.openxmlformats.org/drawingml/2006/picture">
            <wp:extent cx="4140000" cy="2540022"/>
            <wp:docPr id="17" name="Picture 17"/>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Mỗi vòng dây thứ cấp ứng với điện áp 0,10 V.</w:t>
      </w:r>
    </w:p>
    <w:p>
      <w:pPr>
        <w:spacing w:before="0" w:after="20"/>
        <w:ind w:left="340"/>
      </w:pPr>
      <w:r>
        <w:rPr>
          <w:rFonts w:ascii="Times New Roman" w:hAnsi="Times New Roman"/>
          <w:b/>
          <w:i w:val="0"/>
          <w:sz w:val="23"/>
        </w:rPr>
        <w:t xml:space="preserve">b) </w:t>
      </w:r>
      <w:r>
        <w:rPr>
          <w:rFonts w:ascii="Times New Roman" w:hAnsi="Times New Roman"/>
          <w:b w:val="0"/>
          <w:i w:val="0"/>
          <w:sz w:val="23"/>
        </w:rPr>
        <w:t>Số vòng ban đầu của cuộn thứ cấp là 220 vòng.</w:t>
      </w:r>
    </w:p>
    <w:p>
      <w:pPr>
        <w:spacing w:before="0" w:after="20"/>
        <w:ind w:left="340"/>
      </w:pPr>
      <w:r>
        <w:rPr>
          <w:rFonts w:ascii="Times New Roman" w:hAnsi="Times New Roman"/>
          <w:b/>
          <w:i w:val="0"/>
          <w:sz w:val="23"/>
        </w:rPr>
        <w:t xml:space="preserve">c) </w:t>
      </w:r>
      <w:r>
        <w:rPr>
          <w:rFonts w:ascii="Times New Roman" w:hAnsi="Times New Roman"/>
          <w:b w:val="0"/>
          <w:i w:val="0"/>
          <w:sz w:val="23"/>
        </w:rPr>
        <w:t>Số vòng cuộn sơ cấp là 2200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điện áp thứ cấp đạt 33 V thì phải quấn thêm 40 vòng nữa.</w:t>
      </w:r>
    </w:p>
    <w:p>
      <w:pPr>
        <w:spacing w:before="100" w:after="40"/>
      </w:pPr>
      <w:r>
        <w:rPr>
          <w:rFonts w:ascii="Times New Roman" w:hAnsi="Times New Roman"/>
          <w:b/>
          <w:i w:val="0"/>
          <w:sz w:val="23"/>
        </w:rPr>
        <w:t xml:space="preserve">Câu 4. </w:t>
      </w:r>
      <w:r>
        <w:rPr>
          <w:rFonts w:ascii="Times New Roman" w:hAnsi="Times New Roman"/>
          <w:b w:val="0"/>
          <w:i w:val="0"/>
          <w:sz w:val="23"/>
        </w:rPr>
        <w:t>Một mẫu 0,80 gam ²¹⁰Po (chu kì bán rã 138 ngày), mỗi phân rã toả 5,4 MeV. Cho Nₐ = 6,02·10²³ mol⁻¹;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2,29·10²¹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năng lượng toả ra cho tới khi phân rã hết xấp xỉ 1,98·10⁹ J.</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nửa tổng năng lượng đó được toả ra trong 138 ngày đầu tiên.</w:t>
      </w:r>
    </w:p>
    <w:p>
      <w:pPr>
        <w:spacing w:before="0" w:after="20"/>
        <w:ind w:left="340"/>
      </w:pPr>
      <w:r>
        <w:rPr>
          <w:rFonts w:ascii="Times New Roman" w:hAnsi="Times New Roman"/>
          <w:b/>
          <w:i w:val="0"/>
          <w:sz w:val="23"/>
        </w:rPr>
        <w:t xml:space="preserve">d) </w:t>
      </w:r>
      <w:r>
        <w:rPr>
          <w:rFonts w:ascii="Times New Roman" w:hAnsi="Times New Roman"/>
          <w:b w:val="0"/>
          <w:i w:val="0"/>
          <w:sz w:val="23"/>
        </w:rPr>
        <w:t>Sau 276 ngày, năng lượng còn lại chưa toả ra bằng một nửa tổng năng lượng.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bình nước nóng năng lượng mặt trời nhận trung bình 500 W bức xạ với hiệu suất hấp thụ 50 %. Bình chứa 60 kg nước. Thời gian để nước tăng thêm 10 °C bằng bao nhiêu giờ (làm tròn đến chữ số thập phân thứ nhất)?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chứa 0,40 mol khí lí tưởng ở 27 °C. Bơm thêm 0,20 mol khí cùng loại và nâng nhiệt độ lên 177 °C (thể tích bình không đổi). Áp suất tăng lên gấp bao nhiêu lần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nằm ngang treo bằng hai lò xo giống nhau trong từ trường đều. Khi lực từ hướng xuống, mỗi lò xo giãn 8,0 cm; khi đảo chiều dòng điện, mỗi lò xo giãn 4,0 cm. Khi không có dòng điện, mỗi lò xo giãn bao nhiêu centimét?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vuông cạnh 25 cm, điện trở 0,50 Ω, được kéo đều với tốc độ 4,0 m/s ra khỏi vùng từ trường đều B = 0,40 T. Nhiệt lượng toả ra trên khung trong suốt quá trình bằng bao nhiêu milijun?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nguyên chất, sau 3,0 giờ thì 28 % số hạt nhân đã phân rã. Chu kì bán rã của chất đó bằng bao nhiêu giờ (làm tròn đến chữ số thập phân thứ nhất)?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lò phản ứng hoạt động ở công suất nhiệt 2000 MW trong 250 ngày. Khối lượng ²³⁵U tiêu thụ bằng bao nhiêu kilôgam (làm tròn đến hàng đơn vị)? Mỗi phân hạch toả 200 MeV; 1 MeV = 1,6·10⁻¹³ J; Nₐ = 6,02·10²³ mol⁻¹.</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17 -----</w:t>
      </w: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18  –  ĐỀ THI THỬ SỐ 18</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tổng hợp nhiều chương trong một tình huống thực tiễn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ấm điện 2,2 kW dùng mạng 220 V. Cường độ dòng điện hiệu dụng qua ấm bằng</w:t>
      </w:r>
    </w:p>
    <w:p>
      <w:pPr>
        <w:spacing w:after="20"/>
        <w:ind w:left="340"/>
      </w:pPr>
      <w:r>
        <w:rPr>
          <w:rFonts w:ascii="Times New Roman" w:hAnsi="Times New Roman"/>
          <w:b/>
          <w:sz w:val="23"/>
        </w:rPr>
        <w:t xml:space="preserve">A. </w:t>
      </w:r>
      <w:r>
        <w:rPr>
          <w:rFonts w:ascii="Times New Roman" w:hAnsi="Times New Roman"/>
          <w:sz w:val="23"/>
        </w:rPr>
        <w:t xml:space="preserve">5,0 A.                  </w:t>
      </w:r>
      <w:r>
        <w:rPr>
          <w:rFonts w:ascii="Times New Roman" w:hAnsi="Times New Roman"/>
          <w:b/>
          <w:sz w:val="23"/>
        </w:rPr>
        <w:t xml:space="preserve">B. </w:t>
      </w:r>
      <w:r>
        <w:rPr>
          <w:rFonts w:ascii="Times New Roman" w:hAnsi="Times New Roman"/>
          <w:sz w:val="23"/>
        </w:rPr>
        <w:t xml:space="preserve">10,0 A.                 </w:t>
      </w:r>
      <w:r>
        <w:rPr>
          <w:rFonts w:ascii="Times New Roman" w:hAnsi="Times New Roman"/>
          <w:b/>
          <w:sz w:val="23"/>
        </w:rPr>
        <w:t xml:space="preserve">C. </w:t>
      </w:r>
      <w:r>
        <w:rPr>
          <w:rFonts w:ascii="Times New Roman" w:hAnsi="Times New Roman"/>
          <w:sz w:val="23"/>
        </w:rPr>
        <w:t xml:space="preserve">20,0 A.                 </w:t>
      </w:r>
      <w:r>
        <w:rPr>
          <w:rFonts w:ascii="Times New Roman" w:hAnsi="Times New Roman"/>
          <w:b/>
          <w:sz w:val="23"/>
        </w:rPr>
        <w:t xml:space="preserve">D. </w:t>
      </w:r>
      <w:r>
        <w:rPr>
          <w:rFonts w:ascii="Times New Roman" w:hAnsi="Times New Roman"/>
          <w:sz w:val="23"/>
        </w:rPr>
        <w:t>2,2 A.</w:t>
      </w:r>
    </w:p>
    <w:p>
      <w:pPr>
        <w:spacing w:before="100" w:after="40"/>
      </w:pPr>
      <w:r>
        <w:rPr>
          <w:rFonts w:ascii="Times New Roman" w:hAnsi="Times New Roman"/>
          <w:b/>
          <w:i w:val="0"/>
          <w:sz w:val="23"/>
        </w:rPr>
        <w:t xml:space="preserve">Câu 2. </w:t>
      </w:r>
      <w:r>
        <w:rPr>
          <w:rFonts w:ascii="Times New Roman" w:hAnsi="Times New Roman"/>
          <w:b w:val="0"/>
          <w:i w:val="0"/>
          <w:sz w:val="23"/>
        </w:rPr>
        <w:t>Ấm điện trên đun 2,5 kg nước từ 20 °C tới sôi với hiệu suất 85 %. Thời gian đun xấp xỉ</w:t>
      </w:r>
    </w:p>
    <w:p>
      <w:pPr>
        <w:spacing w:after="20"/>
        <w:ind w:left="340"/>
      </w:pPr>
      <w:r>
        <w:rPr>
          <w:rFonts w:ascii="Times New Roman" w:hAnsi="Times New Roman"/>
          <w:b/>
          <w:sz w:val="23"/>
        </w:rPr>
        <w:t xml:space="preserve">A. </w:t>
      </w:r>
      <w:r>
        <w:rPr>
          <w:rFonts w:ascii="Times New Roman" w:hAnsi="Times New Roman"/>
          <w:sz w:val="23"/>
        </w:rPr>
        <w:t xml:space="preserve">324 s.                  </w:t>
      </w:r>
      <w:r>
        <w:rPr>
          <w:rFonts w:ascii="Times New Roman" w:hAnsi="Times New Roman"/>
          <w:b/>
          <w:sz w:val="23"/>
        </w:rPr>
        <w:t xml:space="preserve">B. </w:t>
      </w:r>
      <w:r>
        <w:rPr>
          <w:rFonts w:ascii="Times New Roman" w:hAnsi="Times New Roman"/>
          <w:sz w:val="23"/>
        </w:rPr>
        <w:t xml:space="preserve">449 s.                  </w:t>
      </w:r>
      <w:r>
        <w:rPr>
          <w:rFonts w:ascii="Times New Roman" w:hAnsi="Times New Roman"/>
          <w:b/>
          <w:sz w:val="23"/>
        </w:rPr>
        <w:t xml:space="preserve">C. </w:t>
      </w:r>
      <w:r>
        <w:rPr>
          <w:rFonts w:ascii="Times New Roman" w:hAnsi="Times New Roman"/>
          <w:sz w:val="23"/>
        </w:rPr>
        <w:t xml:space="preserve">382 s.                  </w:t>
      </w:r>
      <w:r>
        <w:rPr>
          <w:rFonts w:ascii="Times New Roman" w:hAnsi="Times New Roman"/>
          <w:b/>
          <w:sz w:val="23"/>
        </w:rPr>
        <w:t xml:space="preserve">D. </w:t>
      </w:r>
      <w:r>
        <w:rPr>
          <w:rFonts w:ascii="Times New Roman" w:hAnsi="Times New Roman"/>
          <w:sz w:val="23"/>
        </w:rPr>
        <w:t>540 s.</w:t>
      </w:r>
    </w:p>
    <w:p>
      <w:pPr>
        <w:spacing w:before="100" w:after="40"/>
      </w:pPr>
      <w:r>
        <w:rPr>
          <w:rFonts w:ascii="Times New Roman" w:hAnsi="Times New Roman"/>
          <w:b/>
          <w:i w:val="0"/>
          <w:sz w:val="23"/>
        </w:rPr>
        <w:t xml:space="preserve">Câu 3. </w:t>
      </w:r>
      <w:r>
        <w:rPr>
          <w:rFonts w:ascii="Times New Roman" w:hAnsi="Times New Roman"/>
          <w:b w:val="0"/>
          <w:i w:val="0"/>
          <w:sz w:val="23"/>
        </w:rPr>
        <w:t>Nếu tiếp tục đun để 0,20 kg nước hoá hơi ở 100 °C thì cần thêm thời gian xấp xỉ (L = 2,26·10⁶ J/kg, hiệu suất vẫn 85 %)</w:t>
      </w:r>
    </w:p>
    <w:p>
      <w:pPr>
        <w:spacing w:after="20"/>
        <w:ind w:left="340"/>
      </w:pPr>
      <w:r>
        <w:rPr>
          <w:rFonts w:ascii="Times New Roman" w:hAnsi="Times New Roman"/>
          <w:b/>
          <w:sz w:val="23"/>
        </w:rPr>
        <w:t xml:space="preserve">A. </w:t>
      </w:r>
      <w:r>
        <w:rPr>
          <w:rFonts w:ascii="Times New Roman" w:hAnsi="Times New Roman"/>
          <w:sz w:val="23"/>
        </w:rPr>
        <w:t xml:space="preserve">205 s.                  </w:t>
      </w:r>
      <w:r>
        <w:rPr>
          <w:rFonts w:ascii="Times New Roman" w:hAnsi="Times New Roman"/>
          <w:b/>
          <w:sz w:val="23"/>
        </w:rPr>
        <w:t xml:space="preserve">B. </w:t>
      </w:r>
      <w:r>
        <w:rPr>
          <w:rFonts w:ascii="Times New Roman" w:hAnsi="Times New Roman"/>
          <w:sz w:val="23"/>
        </w:rPr>
        <w:t xml:space="preserve">242 s.                  </w:t>
      </w:r>
      <w:r>
        <w:rPr>
          <w:rFonts w:ascii="Times New Roman" w:hAnsi="Times New Roman"/>
          <w:b/>
          <w:sz w:val="23"/>
        </w:rPr>
        <w:t xml:space="preserve">C. </w:t>
      </w:r>
      <w:r>
        <w:rPr>
          <w:rFonts w:ascii="Times New Roman" w:hAnsi="Times New Roman"/>
          <w:sz w:val="23"/>
        </w:rPr>
        <w:t xml:space="preserve">180 s.                  </w:t>
      </w:r>
      <w:r>
        <w:rPr>
          <w:rFonts w:ascii="Times New Roman" w:hAnsi="Times New Roman"/>
          <w:b/>
          <w:sz w:val="23"/>
        </w:rPr>
        <w:t xml:space="preserve">D. </w:t>
      </w:r>
      <w:r>
        <w:rPr>
          <w:rFonts w:ascii="Times New Roman" w:hAnsi="Times New Roman"/>
          <w:sz w:val="23"/>
        </w:rPr>
        <w:t>290 s.</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bị nén đẳng nhiệt từ 10 L xuống 2,5 L. Nếu áp suất ban đầu là 0,80·10⁵ Pa thì công mà môi trường thực hiện lên khí có đặc điểm</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0 vì đẳng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dương, và bằng nhiệt lượng khí toả ra.</w:t>
      </w:r>
    </w:p>
    <w:p>
      <w:pPr>
        <w:spacing w:before="0" w:after="0"/>
        <w:ind w:left="340"/>
      </w:pPr>
      <w:r>
        <w:rPr>
          <w:rFonts w:ascii="Times New Roman" w:hAnsi="Times New Roman"/>
          <w:b/>
          <w:i w:val="0"/>
          <w:sz w:val="23"/>
        </w:rPr>
        <w:t xml:space="preserve">C. </w:t>
      </w:r>
      <w:r>
        <w:rPr>
          <w:rFonts w:ascii="Times New Roman" w:hAnsi="Times New Roman"/>
          <w:b w:val="0"/>
          <w:i w:val="0"/>
          <w:sz w:val="23"/>
        </w:rPr>
        <w:t>âm, khí sinh công.</w:t>
      </w:r>
    </w:p>
    <w:p>
      <w:pPr>
        <w:spacing w:before="0" w:after="0"/>
        <w:ind w:left="340"/>
      </w:pPr>
      <w:r>
        <w:rPr>
          <w:rFonts w:ascii="Times New Roman" w:hAnsi="Times New Roman"/>
          <w:b/>
          <w:i w:val="0"/>
          <w:sz w:val="23"/>
        </w:rPr>
        <w:t xml:space="preserve">D. </w:t>
      </w:r>
      <w:r>
        <w:rPr>
          <w:rFonts w:ascii="Times New Roman" w:hAnsi="Times New Roman"/>
          <w:b w:val="0"/>
          <w:i w:val="0"/>
          <w:sz w:val="23"/>
        </w:rPr>
        <w:t>bằng độ tăng nội năng.</w:t>
      </w:r>
    </w:p>
    <w:p>
      <w:pPr>
        <w:spacing w:before="100" w:after="40"/>
      </w:pPr>
      <w:r>
        <w:rPr>
          <w:rFonts w:ascii="Times New Roman" w:hAnsi="Times New Roman"/>
          <w:b/>
          <w:i w:val="0"/>
          <w:sz w:val="23"/>
        </w:rPr>
        <w:t xml:space="preserve">Câu 5. </w:t>
      </w:r>
      <w:r>
        <w:rPr>
          <w:rFonts w:ascii="Times New Roman" w:hAnsi="Times New Roman"/>
          <w:b w:val="0"/>
          <w:i w:val="0"/>
          <w:sz w:val="23"/>
        </w:rPr>
        <w:t>Áp suất khí sau khi nén ở câu trên bằng</w:t>
      </w:r>
    </w:p>
    <w:p>
      <w:pPr>
        <w:spacing w:after="20"/>
        <w:ind w:left="340"/>
      </w:pPr>
      <w:r>
        <w:rPr>
          <w:rFonts w:ascii="Times New Roman" w:hAnsi="Times New Roman"/>
          <w:b/>
          <w:sz w:val="23"/>
        </w:rPr>
        <w:t xml:space="preserve">A. </w:t>
      </w:r>
      <w:r>
        <w:rPr>
          <w:rFonts w:ascii="Times New Roman" w:hAnsi="Times New Roman"/>
          <w:sz w:val="23"/>
        </w:rPr>
        <w:t xml:space="preserve">3,2·10⁵ Pa.             </w:t>
      </w:r>
      <w:r>
        <w:rPr>
          <w:rFonts w:ascii="Times New Roman" w:hAnsi="Times New Roman"/>
          <w:b/>
          <w:sz w:val="23"/>
        </w:rPr>
        <w:t xml:space="preserve">B. </w:t>
      </w:r>
      <w:r>
        <w:rPr>
          <w:rFonts w:ascii="Times New Roman" w:hAnsi="Times New Roman"/>
          <w:sz w:val="23"/>
        </w:rPr>
        <w:t xml:space="preserve">1,6·10⁵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0,20·10⁵ Pa.</w:t>
      </w:r>
    </w:p>
    <w:p>
      <w:pPr>
        <w:spacing w:before="100" w:after="40"/>
      </w:pPr>
      <w:r>
        <w:rPr>
          <w:rFonts w:ascii="Times New Roman" w:hAnsi="Times New Roman"/>
          <w:b/>
          <w:i w:val="0"/>
          <w:sz w:val="23"/>
        </w:rPr>
        <w:t xml:space="preserve">Câu 6. </w:t>
      </w:r>
      <w:r>
        <w:rPr>
          <w:rFonts w:ascii="Times New Roman" w:hAnsi="Times New Roman"/>
          <w:b w:val="0"/>
          <w:i w:val="0"/>
          <w:sz w:val="23"/>
        </w:rPr>
        <w:t>Một bình 5,0 L chứa khí ở 2,0·10⁵ Pa và 27 °C. Nung nóng bình tới 127 °C rồi mở van cho khí thoát bớt để áp suất trở về 2,0·10⁵ Pa. Phần trăm khối lượng khí đã thoát ra bằng</w:t>
      </w:r>
    </w:p>
    <w:p>
      <w:pPr>
        <w:spacing w:after="20"/>
        <w:ind w:left="340"/>
      </w:pPr>
      <w:r>
        <w:rPr>
          <w:rFonts w:ascii="Times New Roman" w:hAnsi="Times New Roman"/>
          <w:b/>
          <w:sz w:val="23"/>
        </w:rPr>
        <w:t xml:space="preserve">A. </w:t>
      </w:r>
      <w:r>
        <w:rPr>
          <w:rFonts w:ascii="Times New Roman" w:hAnsi="Times New Roman"/>
          <w:sz w:val="23"/>
        </w:rPr>
        <w:t xml:space="preserve">50 %.                   </w:t>
      </w:r>
      <w:r>
        <w:rPr>
          <w:rFonts w:ascii="Times New Roman" w:hAnsi="Times New Roman"/>
          <w:b/>
          <w:sz w:val="23"/>
        </w:rPr>
        <w:t xml:space="preserve">B. </w:t>
      </w:r>
      <w:r>
        <w:rPr>
          <w:rFonts w:ascii="Times New Roman" w:hAnsi="Times New Roman"/>
          <w:sz w:val="23"/>
        </w:rPr>
        <w:t xml:space="preserve">33 %.                   </w:t>
      </w:r>
      <w:r>
        <w:rPr>
          <w:rFonts w:ascii="Times New Roman" w:hAnsi="Times New Roman"/>
          <w:b/>
          <w:sz w:val="23"/>
        </w:rPr>
        <w:t xml:space="preserve">C. </w:t>
      </w:r>
      <w:r>
        <w:rPr>
          <w:rFonts w:ascii="Times New Roman" w:hAnsi="Times New Roman"/>
          <w:sz w:val="23"/>
        </w:rPr>
        <w:t xml:space="preserve">25 %.                   </w:t>
      </w:r>
      <w:r>
        <w:rPr>
          <w:rFonts w:ascii="Times New Roman" w:hAnsi="Times New Roman"/>
          <w:b/>
          <w:sz w:val="23"/>
        </w:rPr>
        <w:t xml:space="preserve">D. </w:t>
      </w:r>
      <w:r>
        <w:rPr>
          <w:rFonts w:ascii="Times New Roman" w:hAnsi="Times New Roman"/>
          <w:sz w:val="23"/>
        </w:rPr>
        <w:t>20 %.</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dài 50 cm, khối lượng 120 g nằm trên hai ray nằm ngang có hệ số ma sát 0,30, trong từ trường đều thẳng đứng B = 0,60 T. Cho dòng điện 4,0 A. Gia tốc của thanh bằng (g = 10 m/s²)</w:t>
      </w:r>
    </w:p>
    <w:p>
      <w:pPr>
        <w:spacing w:before="60" w:after="20"/>
        <w:jc w:val="center"/>
      </w:pPr>
      <w:r>
        <w:drawing>
          <wp:inline xmlns:a="http://schemas.openxmlformats.org/drawingml/2006/main" xmlns:pic="http://schemas.openxmlformats.org/drawingml/2006/picture">
            <wp:extent cx="4140000" cy="2184625"/>
            <wp:docPr id="18" name="Picture 18"/>
            <wp:cNvGraphicFramePr>
              <a:graphicFrameLocks noChangeAspect="1"/>
            </wp:cNvGraphicFramePr>
            <a:graphic>
              <a:graphicData uri="http://schemas.openxmlformats.org/drawingml/2006/picture">
                <pic:pic>
                  <pic:nvPicPr>
                    <pic:cNvPr id="0" name="t_sd_ray_ngang.png"/>
                    <pic:cNvPicPr/>
                  </pic:nvPicPr>
                  <pic:blipFill>
                    <a:blip r:embed="rId21"/>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7,0 m/s².               </w:t>
      </w:r>
      <w:r>
        <w:rPr>
          <w:rFonts w:ascii="Times New Roman" w:hAnsi="Times New Roman"/>
          <w:b/>
          <w:sz w:val="23"/>
        </w:rPr>
        <w:t xml:space="preserve">B. </w:t>
      </w:r>
      <w:r>
        <w:rPr>
          <w:rFonts w:ascii="Times New Roman" w:hAnsi="Times New Roman"/>
          <w:sz w:val="23"/>
        </w:rPr>
        <w:t xml:space="preserve">10,0 m/s².              </w:t>
      </w:r>
      <w:r>
        <w:rPr>
          <w:rFonts w:ascii="Times New Roman" w:hAnsi="Times New Roman"/>
          <w:b/>
          <w:sz w:val="23"/>
        </w:rPr>
        <w:t xml:space="preserve">C. </w:t>
      </w:r>
      <w:r>
        <w:rPr>
          <w:rFonts w:ascii="Times New Roman" w:hAnsi="Times New Roman"/>
          <w:sz w:val="23"/>
        </w:rPr>
        <w:t xml:space="preserve">12,0 m/s².              </w:t>
      </w:r>
      <w:r>
        <w:rPr>
          <w:rFonts w:ascii="Times New Roman" w:hAnsi="Times New Roman"/>
          <w:b/>
          <w:sz w:val="23"/>
        </w:rPr>
        <w:t xml:space="preserve">D. </w:t>
      </w:r>
      <w:r>
        <w:rPr>
          <w:rFonts w:ascii="Times New Roman" w:hAnsi="Times New Roman"/>
          <w:sz w:val="23"/>
        </w:rPr>
        <w:t>3,0 m/s².</w:t>
      </w:r>
    </w:p>
    <w:p>
      <w:pPr>
        <w:spacing w:before="100" w:after="40"/>
      </w:pPr>
      <w:r>
        <w:rPr>
          <w:rFonts w:ascii="Times New Roman" w:hAnsi="Times New Roman"/>
          <w:b/>
          <w:i w:val="0"/>
          <w:sz w:val="23"/>
        </w:rPr>
        <w:t xml:space="preserve">Câu 8. </w:t>
      </w:r>
      <w:r>
        <w:rPr>
          <w:rFonts w:ascii="Times New Roman" w:hAnsi="Times New Roman"/>
          <w:b w:val="0"/>
          <w:i w:val="0"/>
          <w:sz w:val="23"/>
        </w:rPr>
        <w:t>Một cuộn dây 500 vòng quay đều trong từ trường đều B = 0,20 T, diện tích mỗi vòng 30 cm², tần số 50 Hz, nối với điện trở 100 Ω. Công suất trung bình tiêu thụ xấp xỉ</w:t>
      </w:r>
    </w:p>
    <w:p>
      <w:pPr>
        <w:spacing w:after="20"/>
        <w:ind w:left="340"/>
      </w:pPr>
      <w:r>
        <w:rPr>
          <w:rFonts w:ascii="Times New Roman" w:hAnsi="Times New Roman"/>
          <w:b/>
          <w:sz w:val="23"/>
        </w:rPr>
        <w:t xml:space="preserve">A. </w:t>
      </w:r>
      <w:r>
        <w:rPr>
          <w:rFonts w:ascii="Times New Roman" w:hAnsi="Times New Roman"/>
          <w:sz w:val="23"/>
        </w:rPr>
        <w:t xml:space="preserve">44,4 W.                 </w:t>
      </w:r>
      <w:r>
        <w:rPr>
          <w:rFonts w:ascii="Times New Roman" w:hAnsi="Times New Roman"/>
          <w:b/>
          <w:sz w:val="23"/>
        </w:rPr>
        <w:t xml:space="preserve">B. </w:t>
      </w:r>
      <w:r>
        <w:rPr>
          <w:rFonts w:ascii="Times New Roman" w:hAnsi="Times New Roman"/>
          <w:sz w:val="23"/>
        </w:rPr>
        <w:t xml:space="preserve">22,2 W.                 </w:t>
      </w:r>
      <w:r>
        <w:rPr>
          <w:rFonts w:ascii="Times New Roman" w:hAnsi="Times New Roman"/>
          <w:b/>
          <w:sz w:val="23"/>
        </w:rPr>
        <w:t xml:space="preserve">C. </w:t>
      </w:r>
      <w:r>
        <w:rPr>
          <w:rFonts w:ascii="Times New Roman" w:hAnsi="Times New Roman"/>
          <w:sz w:val="23"/>
        </w:rPr>
        <w:t xml:space="preserve">88,8 W.                 </w:t>
      </w:r>
      <w:r>
        <w:rPr>
          <w:rFonts w:ascii="Times New Roman" w:hAnsi="Times New Roman"/>
          <w:b/>
          <w:sz w:val="23"/>
        </w:rPr>
        <w:t xml:space="preserve">D. </w:t>
      </w:r>
      <w:r>
        <w:rPr>
          <w:rFonts w:ascii="Times New Roman" w:hAnsi="Times New Roman"/>
          <w:sz w:val="23"/>
        </w:rPr>
        <w:t>11,1 W.</w:t>
      </w:r>
    </w:p>
    <w:p>
      <w:pPr>
        <w:spacing w:before="100" w:after="40"/>
      </w:pPr>
      <w:r>
        <w:rPr>
          <w:rFonts w:ascii="Times New Roman" w:hAnsi="Times New Roman"/>
          <w:b/>
          <w:i w:val="0"/>
          <w:sz w:val="23"/>
        </w:rPr>
        <w:t xml:space="preserve">Câu 9. </w:t>
      </w:r>
      <w:r>
        <w:rPr>
          <w:rFonts w:ascii="Times New Roman" w:hAnsi="Times New Roman"/>
          <w:b w:val="0"/>
          <w:i w:val="0"/>
          <w:sz w:val="23"/>
        </w:rPr>
        <w:t>Truyền công suất 5,0 MW ở điện áp 50 kV trên đường dây có điện trở R. Hiệu suất truyền tải là 96 %. Điện trở R bằng</w:t>
      </w:r>
    </w:p>
    <w:p>
      <w:pPr>
        <w:spacing w:before="60" w:after="20"/>
        <w:jc w:val="center"/>
      </w:pPr>
      <w:r>
        <w:drawing>
          <wp:inline xmlns:a="http://schemas.openxmlformats.org/drawingml/2006/main" xmlns:pic="http://schemas.openxmlformats.org/drawingml/2006/picture">
            <wp:extent cx="4140000" cy="1600955"/>
            <wp:docPr id="19" name="Picture 19"/>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20 Ω.                   </w:t>
      </w:r>
      <w:r>
        <w:rPr>
          <w:rFonts w:ascii="Times New Roman" w:hAnsi="Times New Roman"/>
          <w:b/>
          <w:sz w:val="23"/>
        </w:rPr>
        <w:t xml:space="preserve">B. </w:t>
      </w:r>
      <w:r>
        <w:rPr>
          <w:rFonts w:ascii="Times New Roman" w:hAnsi="Times New Roman"/>
          <w:sz w:val="23"/>
        </w:rPr>
        <w:t xml:space="preserve">10 Ω.                   </w:t>
      </w:r>
      <w:r>
        <w:rPr>
          <w:rFonts w:ascii="Times New Roman" w:hAnsi="Times New Roman"/>
          <w:b/>
          <w:sz w:val="23"/>
        </w:rPr>
        <w:t xml:space="preserve">C. </w:t>
      </w:r>
      <w:r>
        <w:rPr>
          <w:rFonts w:ascii="Times New Roman" w:hAnsi="Times New Roman"/>
          <w:sz w:val="23"/>
        </w:rPr>
        <w:t xml:space="preserve">40 Ω.                   </w:t>
      </w:r>
      <w:r>
        <w:rPr>
          <w:rFonts w:ascii="Times New Roman" w:hAnsi="Times New Roman"/>
          <w:b/>
          <w:sz w:val="23"/>
        </w:rPr>
        <w:t xml:space="preserve">D. </w:t>
      </w:r>
      <w:r>
        <w:rPr>
          <w:rFonts w:ascii="Times New Roman" w:hAnsi="Times New Roman"/>
          <w:sz w:val="23"/>
        </w:rPr>
        <w:t>5,0 Ω.</w:t>
      </w:r>
    </w:p>
    <w:p>
      <w:pPr>
        <w:spacing w:before="100" w:after="40"/>
      </w:pPr>
      <w:r>
        <w:rPr>
          <w:rFonts w:ascii="Times New Roman" w:hAnsi="Times New Roman"/>
          <w:b/>
          <w:i w:val="0"/>
          <w:sz w:val="23"/>
        </w:rPr>
        <w:t xml:space="preserve">Câu 10. </w:t>
      </w:r>
      <w:r>
        <w:rPr>
          <w:rFonts w:ascii="Times New Roman" w:hAnsi="Times New Roman"/>
          <w:b w:val="0"/>
          <w:i w:val="0"/>
          <w:sz w:val="23"/>
        </w:rPr>
        <w:t>Hạt nhân ²³⁵₉₂U hấp thụ một nơtron rồi phân hạch thành ²³₉₉₅Mo, ¹³⁹₅₇La, hai nơtron và một số electron. Số electron phát ra bằng</w:t>
      </w:r>
    </w:p>
    <w:p>
      <w:pPr>
        <w:spacing w:after="20"/>
        <w:ind w:left="340"/>
      </w:pPr>
      <w:r>
        <w:rPr>
          <w:rFonts w:ascii="Times New Roman" w:hAnsi="Times New Roman"/>
          <w:b/>
          <w:sz w:val="23"/>
        </w:rPr>
        <w:t xml:space="preserve">A. </w:t>
      </w:r>
      <w:r>
        <w:rPr>
          <w:rFonts w:ascii="Times New Roman" w:hAnsi="Times New Roman"/>
          <w:sz w:val="23"/>
        </w:rPr>
        <w:t xml:space="preserve">7.                      </w:t>
      </w:r>
      <w:r>
        <w:rPr>
          <w:rFonts w:ascii="Times New Roman" w:hAnsi="Times New Roman"/>
          <w:b/>
          <w:sz w:val="23"/>
        </w:rPr>
        <w:t xml:space="preserve">B. </w:t>
      </w:r>
      <w:r>
        <w:rPr>
          <w:rFonts w:ascii="Times New Roman" w:hAnsi="Times New Roman"/>
          <w:sz w:val="23"/>
        </w:rPr>
        <w:t xml:space="preserve">5.                      </w:t>
      </w:r>
      <w:r>
        <w:rPr>
          <w:rFonts w:ascii="Times New Roman" w:hAnsi="Times New Roman"/>
          <w:b/>
          <w:sz w:val="23"/>
        </w:rPr>
        <w:t xml:space="preserve">C. </w:t>
      </w:r>
      <w:r>
        <w:rPr>
          <w:rFonts w:ascii="Times New Roman" w:hAnsi="Times New Roman"/>
          <w:sz w:val="23"/>
        </w:rPr>
        <w:t xml:space="preserve">3.                      </w:t>
      </w:r>
      <w:r>
        <w:rPr>
          <w:rFonts w:ascii="Times New Roman" w:hAnsi="Times New Roman"/>
          <w:b/>
          <w:sz w:val="23"/>
        </w:rPr>
        <w:t xml:space="preserve">D. </w:t>
      </w:r>
      <w:r>
        <w:rPr>
          <w:rFonts w:ascii="Times New Roman" w:hAnsi="Times New Roman"/>
          <w:sz w:val="23"/>
        </w:rPr>
        <w:t>0.</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chất phóng xạ có chu kì bán rã 6,0 giờ. Số hạt nhân phân rã trong giờ thứ 7 so với số hạt nhân ban đầu chiếm khoảng</w:t>
      </w:r>
    </w:p>
    <w:p>
      <w:pPr>
        <w:spacing w:after="20"/>
        <w:ind w:left="340"/>
      </w:pPr>
      <w:r>
        <w:rPr>
          <w:rFonts w:ascii="Times New Roman" w:hAnsi="Times New Roman"/>
          <w:b/>
          <w:sz w:val="23"/>
        </w:rPr>
        <w:t xml:space="preserve">A. </w:t>
      </w:r>
      <w:r>
        <w:rPr>
          <w:rFonts w:ascii="Times New Roman" w:hAnsi="Times New Roman"/>
          <w:sz w:val="23"/>
        </w:rPr>
        <w:t xml:space="preserve">4,6 %.                  </w:t>
      </w:r>
      <w:r>
        <w:rPr>
          <w:rFonts w:ascii="Times New Roman" w:hAnsi="Times New Roman"/>
          <w:b/>
          <w:sz w:val="23"/>
        </w:rPr>
        <w:t xml:space="preserve">B. </w:t>
      </w:r>
      <w:r>
        <w:rPr>
          <w:rFonts w:ascii="Times New Roman" w:hAnsi="Times New Roman"/>
          <w:sz w:val="23"/>
        </w:rPr>
        <w:t xml:space="preserve">5,4 %.                  </w:t>
      </w:r>
      <w:r>
        <w:rPr>
          <w:rFonts w:ascii="Times New Roman" w:hAnsi="Times New Roman"/>
          <w:b/>
          <w:sz w:val="23"/>
        </w:rPr>
        <w:t xml:space="preserve">C. </w:t>
      </w:r>
      <w:r>
        <w:rPr>
          <w:rFonts w:ascii="Times New Roman" w:hAnsi="Times New Roman"/>
          <w:sz w:val="23"/>
        </w:rPr>
        <w:t xml:space="preserve">8,0 %.                  </w:t>
      </w:r>
      <w:r>
        <w:rPr>
          <w:rFonts w:ascii="Times New Roman" w:hAnsi="Times New Roman"/>
          <w:b/>
          <w:sz w:val="23"/>
        </w:rPr>
        <w:t xml:space="preserve">D. </w:t>
      </w:r>
      <w:r>
        <w:rPr>
          <w:rFonts w:ascii="Times New Roman" w:hAnsi="Times New Roman"/>
          <w:sz w:val="23"/>
        </w:rPr>
        <w:t>10,0 %.</w:t>
      </w:r>
    </w:p>
    <w:p>
      <w:pPr>
        <w:spacing w:before="100" w:after="40"/>
      </w:pPr>
      <w:r>
        <w:rPr>
          <w:rFonts w:ascii="Times New Roman" w:hAnsi="Times New Roman"/>
          <w:b/>
          <w:i w:val="0"/>
          <w:sz w:val="23"/>
        </w:rPr>
        <w:t xml:space="preserve">Câu 12. </w:t>
      </w:r>
      <w:r>
        <w:rPr>
          <w:rFonts w:ascii="Times New Roman" w:hAnsi="Times New Roman"/>
          <w:b w:val="0"/>
          <w:i w:val="0"/>
          <w:sz w:val="23"/>
        </w:rPr>
        <w:t>Một hạt nhân đứng yên phóng xạ α, hạt α có động năng 4,80 MeV. Nếu số khối hạt nhân mẹ là 222 thì năng lượng toả ra của phản ứng xấp xỉ</w:t>
      </w:r>
    </w:p>
    <w:p>
      <w:pPr>
        <w:spacing w:after="20"/>
        <w:ind w:left="340"/>
      </w:pPr>
      <w:r>
        <w:rPr>
          <w:rFonts w:ascii="Times New Roman" w:hAnsi="Times New Roman"/>
          <w:b/>
          <w:sz w:val="23"/>
        </w:rPr>
        <w:t xml:space="preserve">A. </w:t>
      </w:r>
      <w:r>
        <w:rPr>
          <w:rFonts w:ascii="Times New Roman" w:hAnsi="Times New Roman"/>
          <w:sz w:val="23"/>
        </w:rPr>
        <w:t xml:space="preserve">4,80 MeV.               </w:t>
      </w:r>
      <w:r>
        <w:rPr>
          <w:rFonts w:ascii="Times New Roman" w:hAnsi="Times New Roman"/>
          <w:b/>
          <w:sz w:val="23"/>
        </w:rPr>
        <w:t xml:space="preserve">B. </w:t>
      </w:r>
      <w:r>
        <w:rPr>
          <w:rFonts w:ascii="Times New Roman" w:hAnsi="Times New Roman"/>
          <w:sz w:val="23"/>
        </w:rPr>
        <w:t xml:space="preserve">5,00 MeV.               </w:t>
      </w:r>
      <w:r>
        <w:rPr>
          <w:rFonts w:ascii="Times New Roman" w:hAnsi="Times New Roman"/>
          <w:b/>
          <w:sz w:val="23"/>
        </w:rPr>
        <w:t xml:space="preserve">C. </w:t>
      </w:r>
      <w:r>
        <w:rPr>
          <w:rFonts w:ascii="Times New Roman" w:hAnsi="Times New Roman"/>
          <w:sz w:val="23"/>
        </w:rPr>
        <w:t xml:space="preserve">4,89 MeV.               </w:t>
      </w:r>
      <w:r>
        <w:rPr>
          <w:rFonts w:ascii="Times New Roman" w:hAnsi="Times New Roman"/>
          <w:b/>
          <w:sz w:val="23"/>
        </w:rPr>
        <w:t xml:space="preserve">D. </w:t>
      </w:r>
      <w:r>
        <w:rPr>
          <w:rFonts w:ascii="Times New Roman" w:hAnsi="Times New Roman"/>
          <w:sz w:val="23"/>
        </w:rPr>
        <w:t>4,71 MeV.</w:t>
      </w:r>
    </w:p>
    <w:p>
      <w:pPr>
        <w:spacing w:before="100" w:after="40"/>
      </w:pPr>
      <w:r>
        <w:rPr>
          <w:rFonts w:ascii="Times New Roman" w:hAnsi="Times New Roman"/>
          <w:b/>
          <w:i w:val="0"/>
          <w:sz w:val="23"/>
        </w:rPr>
        <w:t xml:space="preserve">Câu 13. </w:t>
      </w:r>
      <w:r>
        <w:rPr>
          <w:rFonts w:ascii="Times New Roman" w:hAnsi="Times New Roman"/>
          <w:b w:val="0"/>
          <w:i w:val="0"/>
          <w:sz w:val="23"/>
        </w:rPr>
        <w:t>Trong chuỗi phân rã ²³²Th → ²⁰⁸Pb, tổng số hạt α và β⁻ phát ra bằng</w:t>
      </w:r>
    </w:p>
    <w:p>
      <w:pPr>
        <w:spacing w:after="20"/>
        <w:ind w:left="340"/>
      </w:pPr>
      <w:r>
        <w:rPr>
          <w:rFonts w:ascii="Times New Roman" w:hAnsi="Times New Roman"/>
          <w:b/>
          <w:sz w:val="23"/>
        </w:rPr>
        <w:t xml:space="preserve">A. </w:t>
      </w:r>
      <w:r>
        <w:rPr>
          <w:rFonts w:ascii="Times New Roman" w:hAnsi="Times New Roman"/>
          <w:sz w:val="23"/>
        </w:rPr>
        <w:t xml:space="preserve">8.                      </w:t>
      </w:r>
      <w:r>
        <w:rPr>
          <w:rFonts w:ascii="Times New Roman" w:hAnsi="Times New Roman"/>
          <w:b/>
          <w:sz w:val="23"/>
        </w:rPr>
        <w:t xml:space="preserve">B. </w:t>
      </w:r>
      <w:r>
        <w:rPr>
          <w:rFonts w:ascii="Times New Roman" w:hAnsi="Times New Roman"/>
          <w:sz w:val="23"/>
        </w:rPr>
        <w:t xml:space="preserve">12.                     </w:t>
      </w:r>
      <w:r>
        <w:rPr>
          <w:rFonts w:ascii="Times New Roman" w:hAnsi="Times New Roman"/>
          <w:b/>
          <w:sz w:val="23"/>
        </w:rPr>
        <w:t xml:space="preserve">C. </w:t>
      </w:r>
      <w:r>
        <w:rPr>
          <w:rFonts w:ascii="Times New Roman" w:hAnsi="Times New Roman"/>
          <w:sz w:val="23"/>
        </w:rPr>
        <w:t xml:space="preserve">10.                     </w:t>
      </w:r>
      <w:r>
        <w:rPr>
          <w:rFonts w:ascii="Times New Roman" w:hAnsi="Times New Roman"/>
          <w:b/>
          <w:sz w:val="23"/>
        </w:rPr>
        <w:t xml:space="preserve">D. </w:t>
      </w:r>
      <w:r>
        <w:rPr>
          <w:rFonts w:ascii="Times New Roman" w:hAnsi="Times New Roman"/>
          <w:sz w:val="23"/>
        </w:rPr>
        <w:t>6.</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có chu kì bán rã 8,0 năm được dùng cho tới khi độ phóng xạ còn 1/8 giá trị ban đầu. Thời gian sử dụng bằng</w:t>
      </w:r>
    </w:p>
    <w:p>
      <w:pPr>
        <w:spacing w:after="20"/>
        <w:ind w:left="340"/>
      </w:pPr>
      <w:r>
        <w:rPr>
          <w:rFonts w:ascii="Times New Roman" w:hAnsi="Times New Roman"/>
          <w:b/>
          <w:sz w:val="23"/>
        </w:rPr>
        <w:t xml:space="preserve">A. </w:t>
      </w:r>
      <w:r>
        <w:rPr>
          <w:rFonts w:ascii="Times New Roman" w:hAnsi="Times New Roman"/>
          <w:sz w:val="23"/>
        </w:rPr>
        <w:t xml:space="preserve">16 năm.                 </w:t>
      </w:r>
      <w:r>
        <w:rPr>
          <w:rFonts w:ascii="Times New Roman" w:hAnsi="Times New Roman"/>
          <w:b/>
          <w:sz w:val="23"/>
        </w:rPr>
        <w:t xml:space="preserve">B. </w:t>
      </w:r>
      <w:r>
        <w:rPr>
          <w:rFonts w:ascii="Times New Roman" w:hAnsi="Times New Roman"/>
          <w:sz w:val="23"/>
        </w:rPr>
        <w:t xml:space="preserve">32 năm.                 </w:t>
      </w:r>
      <w:r>
        <w:rPr>
          <w:rFonts w:ascii="Times New Roman" w:hAnsi="Times New Roman"/>
          <w:b/>
          <w:sz w:val="23"/>
        </w:rPr>
        <w:t xml:space="preserve">C. </w:t>
      </w:r>
      <w:r>
        <w:rPr>
          <w:rFonts w:ascii="Times New Roman" w:hAnsi="Times New Roman"/>
          <w:sz w:val="23"/>
        </w:rPr>
        <w:t xml:space="preserve">24 năm.                 </w:t>
      </w:r>
      <w:r>
        <w:rPr>
          <w:rFonts w:ascii="Times New Roman" w:hAnsi="Times New Roman"/>
          <w:b/>
          <w:sz w:val="23"/>
        </w:rPr>
        <w:t xml:space="preserve">D. </w:t>
      </w:r>
      <w:r>
        <w:rPr>
          <w:rFonts w:ascii="Times New Roman" w:hAnsi="Times New Roman"/>
          <w:sz w:val="23"/>
        </w:rPr>
        <w:t>8,0 năm.</w:t>
      </w:r>
    </w:p>
    <w:p>
      <w:pPr>
        <w:spacing w:before="100" w:after="40"/>
      </w:pPr>
      <w:r>
        <w:rPr>
          <w:rFonts w:ascii="Times New Roman" w:hAnsi="Times New Roman"/>
          <w:b/>
          <w:i w:val="0"/>
          <w:sz w:val="23"/>
        </w:rPr>
        <w:t xml:space="preserve">Câu 15. </w:t>
      </w:r>
      <w:r>
        <w:rPr>
          <w:rFonts w:ascii="Times New Roman" w:hAnsi="Times New Roman"/>
          <w:b w:val="0"/>
          <w:i w:val="0"/>
          <w:sz w:val="23"/>
        </w:rPr>
        <w:t>Hai mẫu của hai đồng vị khác nhau có cùng độ phóng xạ ban đầu, chu kì bán rã lần lượt là 3,0 giờ và 12 giờ. Sau 12 giờ, tỉ số độ phóng xạ của mẫu thứ nhất so với mẫu thứ hai bằng</w:t>
      </w:r>
    </w:p>
    <w:p>
      <w:pPr>
        <w:spacing w:after="20"/>
        <w:ind w:left="340"/>
      </w:pPr>
      <w:r>
        <w:rPr>
          <w:rFonts w:ascii="Times New Roman" w:hAnsi="Times New Roman"/>
          <w:b/>
          <w:sz w:val="23"/>
        </w:rPr>
        <w:t xml:space="preserve">A. </w:t>
      </w:r>
      <w:r>
        <w:rPr>
          <w:rFonts w:ascii="Times New Roman" w:hAnsi="Times New Roman"/>
          <w:sz w:val="23"/>
        </w:rPr>
        <w:t xml:space="preserve">1 : 4.                  </w:t>
      </w:r>
      <w:r>
        <w:rPr>
          <w:rFonts w:ascii="Times New Roman" w:hAnsi="Times New Roman"/>
          <w:b/>
          <w:sz w:val="23"/>
        </w:rPr>
        <w:t xml:space="preserve">B. </w:t>
      </w:r>
      <w:r>
        <w:rPr>
          <w:rFonts w:ascii="Times New Roman" w:hAnsi="Times New Roman"/>
          <w:sz w:val="23"/>
        </w:rPr>
        <w:t xml:space="preserve">1 : 16.                 </w:t>
      </w:r>
      <w:r>
        <w:rPr>
          <w:rFonts w:ascii="Times New Roman" w:hAnsi="Times New Roman"/>
          <w:b/>
          <w:sz w:val="23"/>
        </w:rPr>
        <w:t xml:space="preserve">C. </w:t>
      </w:r>
      <w:r>
        <w:rPr>
          <w:rFonts w:ascii="Times New Roman" w:hAnsi="Times New Roman"/>
          <w:sz w:val="23"/>
        </w:rPr>
        <w:t xml:space="preserve">1 : 2.                  </w:t>
      </w:r>
      <w:r>
        <w:rPr>
          <w:rFonts w:ascii="Times New Roman" w:hAnsi="Times New Roman"/>
          <w:b/>
          <w:sz w:val="23"/>
        </w:rPr>
        <w:t xml:space="preserve">D. </w:t>
      </w:r>
      <w:r>
        <w:rPr>
          <w:rFonts w:ascii="Times New Roman" w:hAnsi="Times New Roman"/>
          <w:sz w:val="23"/>
        </w:rPr>
        <w:t>1 : 8.</w:t>
      </w:r>
    </w:p>
    <w:p>
      <w:pPr>
        <w:spacing w:before="100" w:after="40"/>
      </w:pPr>
      <w:r>
        <w:rPr>
          <w:rFonts w:ascii="Times New Roman" w:hAnsi="Times New Roman"/>
          <w:b/>
          <w:i w:val="0"/>
          <w:sz w:val="23"/>
        </w:rPr>
        <w:t xml:space="preserve">Câu 16. </w:t>
      </w:r>
      <w:r>
        <w:rPr>
          <w:rFonts w:ascii="Times New Roman" w:hAnsi="Times New Roman"/>
          <w:b w:val="0"/>
          <w:i w:val="0"/>
          <w:sz w:val="23"/>
        </w:rPr>
        <w:t>Muốn giảm liều chiếu nhận được xuống còn 1/25 giá trị ban đầu bằng cách tăng khoảng cách, phải đứng xa nguồn gấp</w:t>
      </w:r>
    </w:p>
    <w:p>
      <w:pPr>
        <w:spacing w:before="60" w:after="20"/>
        <w:jc w:val="center"/>
      </w:pPr>
      <w:r>
        <w:drawing>
          <wp:inline xmlns:a="http://schemas.openxmlformats.org/drawingml/2006/main" xmlns:pic="http://schemas.openxmlformats.org/drawingml/2006/picture">
            <wp:extent cx="4140000" cy="1845168"/>
            <wp:docPr id="20" name="Picture 20"/>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after="20"/>
        <w:ind w:left="340"/>
      </w:pPr>
      <w:r>
        <w:rPr>
          <w:rFonts w:ascii="Times New Roman" w:hAnsi="Times New Roman"/>
          <w:b/>
          <w:sz w:val="23"/>
        </w:rPr>
        <w:t xml:space="preserve">A. </w:t>
      </w:r>
      <w:r>
        <w:rPr>
          <w:rFonts w:ascii="Times New Roman" w:hAnsi="Times New Roman"/>
          <w:sz w:val="23"/>
        </w:rPr>
        <w:t xml:space="preserve">25 lần.                 </w:t>
      </w:r>
      <w:r>
        <w:rPr>
          <w:rFonts w:ascii="Times New Roman" w:hAnsi="Times New Roman"/>
          <w:b/>
          <w:sz w:val="23"/>
        </w:rPr>
        <w:t xml:space="preserve">B. </w:t>
      </w:r>
      <w:r>
        <w:rPr>
          <w:rFonts w:ascii="Times New Roman" w:hAnsi="Times New Roman"/>
          <w:sz w:val="23"/>
        </w:rPr>
        <w:t xml:space="preserve">2,5 lần.                </w:t>
      </w:r>
      <w:r>
        <w:rPr>
          <w:rFonts w:ascii="Times New Roman" w:hAnsi="Times New Roman"/>
          <w:b/>
          <w:sz w:val="23"/>
        </w:rPr>
        <w:t xml:space="preserve">C. </w:t>
      </w:r>
      <w:r>
        <w:rPr>
          <w:rFonts w:ascii="Times New Roman" w:hAnsi="Times New Roman"/>
          <w:sz w:val="23"/>
        </w:rPr>
        <w:t xml:space="preserve">12,5 lần.               </w:t>
      </w:r>
      <w:r>
        <w:rPr>
          <w:rFonts w:ascii="Times New Roman" w:hAnsi="Times New Roman"/>
          <w:b/>
          <w:sz w:val="23"/>
        </w:rPr>
        <w:t xml:space="preserve">D. </w:t>
      </w:r>
      <w:r>
        <w:rPr>
          <w:rFonts w:ascii="Times New Roman" w:hAnsi="Times New Roman"/>
          <w:sz w:val="23"/>
        </w:rPr>
        <w:t>5 lần.</w:t>
      </w:r>
    </w:p>
    <w:p>
      <w:pPr>
        <w:spacing w:before="100" w:after="40"/>
      </w:pPr>
      <w:r>
        <w:rPr>
          <w:rFonts w:ascii="Times New Roman" w:hAnsi="Times New Roman"/>
          <w:b/>
          <w:i w:val="0"/>
          <w:sz w:val="23"/>
        </w:rPr>
        <w:t xml:space="preserve">Câu 17. </w:t>
      </w:r>
      <w:r>
        <w:rPr>
          <w:rFonts w:ascii="Times New Roman" w:hAnsi="Times New Roman"/>
          <w:b w:val="0"/>
          <w:i w:val="0"/>
          <w:sz w:val="23"/>
        </w:rPr>
        <w:t>Trong phản ứng hạt nhân, đại lượng nào sau đây luôn được bảo toàn nhưng KHÔNG phải là khối lượng nghỉ?</w:t>
      </w:r>
    </w:p>
    <w:p>
      <w:pPr>
        <w:spacing w:after="20"/>
        <w:ind w:left="340"/>
      </w:pPr>
      <w:r>
        <w:rPr>
          <w:rFonts w:ascii="Times New Roman" w:hAnsi="Times New Roman"/>
          <w:b/>
          <w:sz w:val="23"/>
        </w:rPr>
        <w:t xml:space="preserve">A. </w:t>
      </w:r>
      <w:r>
        <w:rPr>
          <w:rFonts w:ascii="Times New Roman" w:hAnsi="Times New Roman"/>
          <w:sz w:val="23"/>
        </w:rPr>
        <w:t xml:space="preserve">Số nơtron riêng rẽ.     </w:t>
      </w:r>
      <w:r>
        <w:rPr>
          <w:rFonts w:ascii="Times New Roman" w:hAnsi="Times New Roman"/>
          <w:b/>
          <w:sz w:val="23"/>
        </w:rPr>
        <w:t xml:space="preserve">B. </w:t>
      </w:r>
      <w:r>
        <w:rPr>
          <w:rFonts w:ascii="Times New Roman" w:hAnsi="Times New Roman"/>
          <w:sz w:val="23"/>
        </w:rPr>
        <w:t xml:space="preserve">Năng lượng liên kết.    </w:t>
      </w:r>
      <w:r>
        <w:rPr>
          <w:rFonts w:ascii="Times New Roman" w:hAnsi="Times New Roman"/>
          <w:b/>
          <w:sz w:val="23"/>
        </w:rPr>
        <w:t xml:space="preserve">C. </w:t>
      </w:r>
      <w:r>
        <w:rPr>
          <w:rFonts w:ascii="Times New Roman" w:hAnsi="Times New Roman"/>
          <w:sz w:val="23"/>
        </w:rPr>
        <w:t xml:space="preserve">Số prôtôn riêng rẽ.     </w:t>
      </w:r>
      <w:r>
        <w:rPr>
          <w:rFonts w:ascii="Times New Roman" w:hAnsi="Times New Roman"/>
          <w:b/>
          <w:sz w:val="23"/>
        </w:rPr>
        <w:t xml:space="preserve">D. </w:t>
      </w:r>
      <w:r>
        <w:rPr>
          <w:rFonts w:ascii="Times New Roman" w:hAnsi="Times New Roman"/>
          <w:sz w:val="23"/>
        </w:rPr>
        <w:t>Tổng số nuclêôn.</w:t>
      </w:r>
    </w:p>
    <w:p>
      <w:pPr>
        <w:spacing w:before="100" w:after="40"/>
      </w:pPr>
      <w:r>
        <w:rPr>
          <w:rFonts w:ascii="Times New Roman" w:hAnsi="Times New Roman"/>
          <w:b/>
          <w:i w:val="0"/>
          <w:sz w:val="23"/>
        </w:rPr>
        <w:t xml:space="preserve">Câu 18. </w:t>
      </w:r>
      <w:r>
        <w:rPr>
          <w:rFonts w:ascii="Times New Roman" w:hAnsi="Times New Roman"/>
          <w:b w:val="0"/>
          <w:i w:val="0"/>
          <w:sz w:val="23"/>
        </w:rPr>
        <w:t>Nhận định nào sau đây về nhà máy điện hạt nhân là SAI?</w:t>
      </w:r>
    </w:p>
    <w:p>
      <w:pPr>
        <w:spacing w:before="60" w:after="20"/>
        <w:jc w:val="center"/>
      </w:pPr>
      <w:r>
        <w:drawing>
          <wp:inline xmlns:a="http://schemas.openxmlformats.org/drawingml/2006/main" xmlns:pic="http://schemas.openxmlformats.org/drawingml/2006/picture">
            <wp:extent cx="4140000" cy="2195143"/>
            <wp:docPr id="21" name="Picture 21"/>
            <wp:cNvGraphicFramePr>
              <a:graphicFrameLocks noChangeAspect="1"/>
            </wp:cNvGraphicFramePr>
            <a:graphic>
              <a:graphicData uri="http://schemas.openxmlformats.org/drawingml/2006/picture">
                <pic:pic>
                  <pic:nvPicPr>
                    <pic:cNvPr id="0" name="h_sd_lo_phan_ung.png"/>
                    <pic:cNvPicPr/>
                  </pic:nvPicPr>
                  <pic:blipFill>
                    <a:blip r:embed="rId20"/>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phát thải khí nhà kính trong quá trình vận hành.</w:t>
      </w:r>
    </w:p>
    <w:p>
      <w:pPr>
        <w:spacing w:before="0" w:after="0"/>
        <w:ind w:left="340"/>
      </w:pPr>
      <w:r>
        <w:rPr>
          <w:rFonts w:ascii="Times New Roman" w:hAnsi="Times New Roman"/>
          <w:b/>
          <w:i w:val="0"/>
          <w:sz w:val="23"/>
        </w:rPr>
        <w:t xml:space="preserve">B. </w:t>
      </w:r>
      <w:r>
        <w:rPr>
          <w:rFonts w:ascii="Times New Roman" w:hAnsi="Times New Roman"/>
          <w:b w:val="0"/>
          <w:i w:val="0"/>
          <w:sz w:val="23"/>
        </w:rPr>
        <w:t>Lượng nhiên liệu tiêu thụ rất nhỏ so với nhà máy nhiệt điện than.</w:t>
      </w:r>
    </w:p>
    <w:p>
      <w:pPr>
        <w:spacing w:before="0" w:after="0"/>
        <w:ind w:left="340"/>
      </w:pPr>
      <w:r>
        <w:rPr>
          <w:rFonts w:ascii="Times New Roman" w:hAnsi="Times New Roman"/>
          <w:b/>
          <w:i w:val="0"/>
          <w:sz w:val="23"/>
        </w:rPr>
        <w:t xml:space="preserve">C. </w:t>
      </w:r>
      <w:r>
        <w:rPr>
          <w:rFonts w:ascii="Times New Roman" w:hAnsi="Times New Roman"/>
          <w:b w:val="0"/>
          <w:i w:val="0"/>
          <w:sz w:val="23"/>
        </w:rPr>
        <w:t>Cần hệ thống làm mát và che chắn bức xạ nghiêm ngặt.</w:t>
      </w:r>
    </w:p>
    <w:p>
      <w:pPr>
        <w:spacing w:before="0" w:after="0"/>
        <w:ind w:left="340"/>
      </w:pPr>
      <w:r>
        <w:rPr>
          <w:rFonts w:ascii="Times New Roman" w:hAnsi="Times New Roman"/>
          <w:b/>
          <w:i w:val="0"/>
          <w:sz w:val="23"/>
        </w:rPr>
        <w:t xml:space="preserve">D. </w:t>
      </w:r>
      <w:r>
        <w:rPr>
          <w:rFonts w:ascii="Times New Roman" w:hAnsi="Times New Roman"/>
          <w:b w:val="0"/>
          <w:i w:val="0"/>
          <w:sz w:val="23"/>
        </w:rPr>
        <w:t>Chất thải phóng xạ được xử lí hết ngay sau khi lấy ra khỏi lò.</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ấm điện công suất 2,0 kW, hiệu suất 80 %, dùng đun 3,0 kg nước từ 25 °C. Cho c(nước)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để đun nước tới sôi là 945 kJ.</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để nước sôi xấp xỉ 591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0,50 kg nước hoá hơi thêm cần khoảng 706 giây nữa.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hoá hơi 0,50 kg nước tốn ít thời gian hơn giai đoạn đun sôi cả 3,0 kg nước.</w:t>
      </w:r>
    </w:p>
    <w:p>
      <w:pPr>
        <w:spacing w:before="100" w:after="40"/>
      </w:pPr>
      <w:r>
        <w:rPr>
          <w:rFonts w:ascii="Times New Roman" w:hAnsi="Times New Roman"/>
          <w:b/>
          <w:i w:val="0"/>
          <w:sz w:val="23"/>
        </w:rPr>
        <w:t xml:space="preserve">Câu 2. </w:t>
      </w:r>
      <w:r>
        <w:rPr>
          <w:rFonts w:ascii="Times New Roman" w:hAnsi="Times New Roman"/>
          <w:b w:val="0"/>
          <w:i w:val="0"/>
          <w:sz w:val="23"/>
        </w:rPr>
        <w:t>Một bình 5,0 L chứa khí lí tưởng ở 2,0·10⁵ Pa và 27 °C. Nung nóng bình lên 127 °C rồi mở van cho khí thoát bớt để áp suất trở lại 2,0·10⁵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không mở van, áp suất ở 127 °C sẽ xấp xỉ 2,67·10⁵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Ở cùng nhiệt độ 400 K và cùng thể tích, khối lượng khí tỉ lệ thuận với áp suất.</w:t>
      </w:r>
    </w:p>
    <w:p>
      <w:pPr>
        <w:spacing w:before="0" w:after="20"/>
        <w:ind w:left="340"/>
      </w:pPr>
      <w:r>
        <w:rPr>
          <w:rFonts w:ascii="Times New Roman" w:hAnsi="Times New Roman"/>
          <w:b/>
          <w:i w:val="0"/>
          <w:sz w:val="23"/>
        </w:rPr>
        <w:t xml:space="preserve">c) </w:t>
      </w:r>
      <w:r>
        <w:rPr>
          <w:rFonts w:ascii="Times New Roman" w:hAnsi="Times New Roman"/>
          <w:b w:val="0"/>
          <w:i w:val="0"/>
          <w:sz w:val="23"/>
        </w:rPr>
        <w:t>Phần khối lượng khí đã thoát ra chiếm 25 % khối lượng khí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toàn bộ quá trình, có thể áp dụng phương trình p₁V₁/T₁ = p₂V₂/T₂.</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500 vòng quay đều trong từ trường đều B = 0,20 T, diện tích mỗi vòng 30 cm², tần số 50 Hz, nối với điện trở thuần 100 Ω. Lấy π ≈ 3,1416.</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khung xấp xỉ 314 rad/s.</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cực đại xấp xỉ 94,2 V.</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hiệu dụng xấp xỉ 66,6 V.</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trung bình tiêu thụ trên điện trở xấp xỉ 88,8 W.</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²²²₈₆Rn đứng yên phóng xạ α, hạt α thu được động năng 4,80 MeV. Coi khối lượng tỉ lệ với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con có số khối 218.</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hạt α chiếm khoảng 98,2 % năng lượng toả ra.</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toả ra của phản ứng xấp xỉ 4,89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hạt nhân con lớn hơn động năng hạt α.</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ấm điện 1,5 kW, hiệu suất 90 %, đun 2,0 kg nước từ 30 °C tới sôi. Thời gian đun bằng bao nhiêu giây (làm tròn đến hàng đơn vị)?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8,0 L chứa khí ở 1,5·10⁵ Pa và 27 °C. Nung nóng bình lên 177 °C rồi mở van cho khí thoát bớt để áp suất trở lại 1,5·10⁵ Pa. Phần trăm khối lượng khí đã thoát ra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60 cm, khối lượng 150 g nằm trên hai ray nằm ngang có hệ số ma sát 0,25, trong từ trường đều thẳng đứng B = 0,50 T. Cho dòng điện 5,0 A chạy qua. Gia tốc của thanh bằng bao nhiêu mét trên giây bình phương?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4,0 MW ở điện áp 40 kV trên đường dây có điện trở R, hiệu suất 95 %. Điện trở R bằng bao nhiêu ôm?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²³⁵₉₂U hấp thụ một nơtron rồi phân hạch thành ⁹⁵₄₂Mo, ¹³⁹₅₇La, hai nơtron và x electron. Giá trị của x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có số khối 210 đứng yên phóng xạ α, hạt α có động năng 5,20 MeV. Năng lượng toả ra của phản ứng bằng bao nhiêu MeV (làm tròn đến chữ số thập phân thứ hai)?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18 -----</w:t>
      </w: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19  –  ĐỀ THI THỬ SỐ 19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ghép nhiều bước giữa các chương, phân tích tỉ lệ nâng cao</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máy nước nóng dùng điện công suất 7,0 kW, hiệu suất 90 %, làm nóng nước từ 20 °C lên 45 °C. Lưu lượng nước tối đa mà máy cấp được là</w:t>
      </w:r>
    </w:p>
    <w:p>
      <w:pPr>
        <w:spacing w:after="20"/>
        <w:ind w:left="340"/>
      </w:pPr>
      <w:r>
        <w:rPr>
          <w:rFonts w:ascii="Times New Roman" w:hAnsi="Times New Roman"/>
          <w:b/>
          <w:sz w:val="23"/>
        </w:rPr>
        <w:t xml:space="preserve">A. </w:t>
      </w:r>
      <w:r>
        <w:rPr>
          <w:rFonts w:ascii="Times New Roman" w:hAnsi="Times New Roman"/>
          <w:sz w:val="23"/>
        </w:rPr>
        <w:t xml:space="preserve">6,0 lít/phút.           </w:t>
      </w:r>
      <w:r>
        <w:rPr>
          <w:rFonts w:ascii="Times New Roman" w:hAnsi="Times New Roman"/>
          <w:b/>
          <w:sz w:val="23"/>
        </w:rPr>
        <w:t xml:space="preserve">B. </w:t>
      </w:r>
      <w:r>
        <w:rPr>
          <w:rFonts w:ascii="Times New Roman" w:hAnsi="Times New Roman"/>
          <w:sz w:val="23"/>
        </w:rPr>
        <w:t xml:space="preserve">4,8 lít/phút.           </w:t>
      </w:r>
      <w:r>
        <w:rPr>
          <w:rFonts w:ascii="Times New Roman" w:hAnsi="Times New Roman"/>
          <w:b/>
          <w:sz w:val="23"/>
        </w:rPr>
        <w:t xml:space="preserve">C. </w:t>
      </w:r>
      <w:r>
        <w:rPr>
          <w:rFonts w:ascii="Times New Roman" w:hAnsi="Times New Roman"/>
          <w:sz w:val="23"/>
        </w:rPr>
        <w:t xml:space="preserve">3,6 lít/phút.           </w:t>
      </w:r>
      <w:r>
        <w:rPr>
          <w:rFonts w:ascii="Times New Roman" w:hAnsi="Times New Roman"/>
          <w:b/>
          <w:sz w:val="23"/>
        </w:rPr>
        <w:t xml:space="preserve">D. </w:t>
      </w:r>
      <w:r>
        <w:rPr>
          <w:rFonts w:ascii="Times New Roman" w:hAnsi="Times New Roman"/>
          <w:sz w:val="23"/>
        </w:rPr>
        <w:t>2,4 lít/phút.</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có nội năng tỉ lệ thuận với nhiệt độ tuyệt đối. Nếu nung nóng đẳng tích làm nhiệt độ tuyệt đối tăng gấp ba thì nội năng</w:t>
      </w:r>
    </w:p>
    <w:p>
      <w:pPr>
        <w:spacing w:after="20"/>
        <w:ind w:left="340"/>
      </w:pPr>
      <w:r>
        <w:rPr>
          <w:rFonts w:ascii="Times New Roman" w:hAnsi="Times New Roman"/>
          <w:b/>
          <w:sz w:val="23"/>
        </w:rPr>
        <w:t xml:space="preserve">A. </w:t>
      </w:r>
      <w:r>
        <w:rPr>
          <w:rFonts w:ascii="Times New Roman" w:hAnsi="Times New Roman"/>
          <w:sz w:val="23"/>
        </w:rPr>
        <w:t xml:space="preserve">tăng gấp ba.            </w:t>
      </w:r>
      <w:r>
        <w:rPr>
          <w:rFonts w:ascii="Times New Roman" w:hAnsi="Times New Roman"/>
          <w:b/>
          <w:sz w:val="23"/>
        </w:rPr>
        <w:t xml:space="preserve">B. </w:t>
      </w:r>
      <w:r>
        <w:rPr>
          <w:rFonts w:ascii="Times New Roman" w:hAnsi="Times New Roman"/>
          <w:sz w:val="23"/>
        </w:rPr>
        <w:t xml:space="preserve">tăng gấp chín.          </w:t>
      </w:r>
      <w:r>
        <w:rPr>
          <w:rFonts w:ascii="Times New Roman" w:hAnsi="Times New Roman"/>
          <w:b/>
          <w:sz w:val="23"/>
        </w:rPr>
        <w:t xml:space="preserve">C. </w:t>
      </w:r>
      <w:r>
        <w:rPr>
          <w:rFonts w:ascii="Times New Roman" w:hAnsi="Times New Roman"/>
          <w:sz w:val="23"/>
        </w:rPr>
        <w:t xml:space="preserve">tăng gấp sáu.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quá trình trong đó áp suất tỉ lệ thuận với thể tích (p = a·V). Khi thể tích tăng gấp đôi thì nhiệt độ tuyệt đối</w:t>
      </w:r>
    </w:p>
    <w:p>
      <w:pPr>
        <w:spacing w:after="20"/>
        <w:ind w:left="340"/>
      </w:pPr>
      <w:r>
        <w:rPr>
          <w:rFonts w:ascii="Times New Roman" w:hAnsi="Times New Roman"/>
          <w:b/>
          <w:sz w:val="23"/>
        </w:rPr>
        <w:t xml:space="preserve">A. </w:t>
      </w:r>
      <w:r>
        <w:rPr>
          <w:rFonts w:ascii="Times New Roman" w:hAnsi="Times New Roman"/>
          <w:sz w:val="23"/>
        </w:rPr>
        <w:t xml:space="preserve">tăng gấp đôi.           </w:t>
      </w:r>
      <w:r>
        <w:rPr>
          <w:rFonts w:ascii="Times New Roman" w:hAnsi="Times New Roman"/>
          <w:b/>
          <w:sz w:val="23"/>
        </w:rPr>
        <w:t xml:space="preserve">B. </w:t>
      </w:r>
      <w:r>
        <w:rPr>
          <w:rFonts w:ascii="Times New Roman" w:hAnsi="Times New Roman"/>
          <w:sz w:val="23"/>
        </w:rPr>
        <w:t xml:space="preserve">tăng gấp bốn.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chứa hỗn hợp 0,20 mol hêli và 0,30 mol ôxi ở 27 °C, thể tích 4,155 L. Áp suất hỗn hợp bằng (R = 8,31 J/(mol·K))</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3,0·10⁵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6,0·10⁵ Pa.</w:t>
      </w:r>
    </w:p>
    <w:p>
      <w:pPr>
        <w:spacing w:before="100" w:after="40"/>
      </w:pPr>
      <w:r>
        <w:rPr>
          <w:rFonts w:ascii="Times New Roman" w:hAnsi="Times New Roman"/>
          <w:b/>
          <w:i w:val="0"/>
          <w:sz w:val="23"/>
        </w:rPr>
        <w:t xml:space="preserve">Câu 5. </w:t>
      </w:r>
      <w:r>
        <w:rPr>
          <w:rFonts w:ascii="Times New Roman" w:hAnsi="Times New Roman"/>
          <w:b w:val="0"/>
          <w:i w:val="0"/>
          <w:sz w:val="23"/>
        </w:rPr>
        <w:t>Trong hỗn hợp ở câu trên, áp suất riêng phần của khí hêli bằng</w:t>
      </w:r>
    </w:p>
    <w:p>
      <w:pPr>
        <w:spacing w:after="20"/>
        <w:ind w:left="340"/>
      </w:pPr>
      <w:r>
        <w:rPr>
          <w:rFonts w:ascii="Times New Roman" w:hAnsi="Times New Roman"/>
          <w:b/>
          <w:sz w:val="23"/>
        </w:rPr>
        <w:t xml:space="preserve">A. </w:t>
      </w:r>
      <w:r>
        <w:rPr>
          <w:rFonts w:ascii="Times New Roman" w:hAnsi="Times New Roman"/>
          <w:sz w:val="23"/>
        </w:rPr>
        <w:t xml:space="preserve">1,8·10⁵ Pa.             </w:t>
      </w:r>
      <w:r>
        <w:rPr>
          <w:rFonts w:ascii="Times New Roman" w:hAnsi="Times New Roman"/>
          <w:b/>
          <w:sz w:val="23"/>
        </w:rPr>
        <w:t xml:space="preserve">B. </w:t>
      </w:r>
      <w:r>
        <w:rPr>
          <w:rFonts w:ascii="Times New Roman" w:hAnsi="Times New Roman"/>
          <w:sz w:val="23"/>
        </w:rPr>
        <w:t xml:space="preserve">1,2·10⁵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0,60·10⁵ Pa.</w:t>
      </w:r>
    </w:p>
    <w:p>
      <w:pPr>
        <w:spacing w:before="100" w:after="40"/>
      </w:pPr>
      <w:r>
        <w:rPr>
          <w:rFonts w:ascii="Times New Roman" w:hAnsi="Times New Roman"/>
          <w:b/>
          <w:i w:val="0"/>
          <w:sz w:val="23"/>
        </w:rPr>
        <w:t xml:space="preserve">Câu 6. </w:t>
      </w:r>
      <w:r>
        <w:rPr>
          <w:rFonts w:ascii="Times New Roman" w:hAnsi="Times New Roman"/>
          <w:b w:val="0"/>
          <w:i w:val="0"/>
          <w:sz w:val="23"/>
        </w:rPr>
        <w:t>Một khung dây tròn bán kính r, điện trở R, đặt vuông góc với từ trường đều đang biến thiên với tốc độ dB/dt. Nếu tăng bán kính lên gấp đôi (giữ nguyên tiết diện và vật liệu dây) thì cường độ dòng cảm ứng</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dài ℓ trượt trên hai ray nằm ngang với tốc độ v, trong từ trường đều B, điện trở mạch R. Nếu đồng thời tăng gấp đôi B và giảm một nửa v thì công suất toả nhiệt</w:t>
      </w:r>
    </w:p>
    <w:p>
      <w:pPr>
        <w:spacing w:before="60" w:after="20"/>
        <w:jc w:val="center"/>
      </w:pPr>
      <w:r>
        <w:drawing>
          <wp:inline xmlns:a="http://schemas.openxmlformats.org/drawingml/2006/main" xmlns:pic="http://schemas.openxmlformats.org/drawingml/2006/picture">
            <wp:extent cx="4140000" cy="2184625"/>
            <wp:docPr id="22" name="Picture 22"/>
            <wp:cNvGraphicFramePr>
              <a:graphicFrameLocks noChangeAspect="1"/>
            </wp:cNvGraphicFramePr>
            <a:graphic>
              <a:graphicData uri="http://schemas.openxmlformats.org/drawingml/2006/picture">
                <pic:pic>
                  <pic:nvPicPr>
                    <pic:cNvPr id="0" name="t_sd_ray_ngang.png"/>
                    <pic:cNvPicPr/>
                  </pic:nvPicPr>
                  <pic:blipFill>
                    <a:blip r:embed="rId21"/>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8. </w:t>
      </w:r>
      <w:r>
        <w:rPr>
          <w:rFonts w:ascii="Times New Roman" w:hAnsi="Times New Roman"/>
          <w:b w:val="0"/>
          <w:i w:val="0"/>
          <w:sz w:val="23"/>
        </w:rPr>
        <w:t>Một máy biến áp lí tưởng đang cấp cho tải. Nếu tăng số vòng cả hai cuộn lên gấp đôi và giữ nguyên điện áp sơ cấp thì công suất tiêu thụ của tải</w:t>
      </w:r>
    </w:p>
    <w:p>
      <w:pPr>
        <w:spacing w:before="60" w:after="20"/>
        <w:jc w:val="center"/>
      </w:pPr>
      <w:r>
        <w:drawing>
          <wp:inline xmlns:a="http://schemas.openxmlformats.org/drawingml/2006/main" xmlns:pic="http://schemas.openxmlformats.org/drawingml/2006/picture">
            <wp:extent cx="4140000" cy="2540022"/>
            <wp:docPr id="23" name="Picture 23"/>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9. </w:t>
      </w:r>
      <w:r>
        <w:rPr>
          <w:rFonts w:ascii="Times New Roman" w:hAnsi="Times New Roman"/>
          <w:b w:val="0"/>
          <w:i w:val="0"/>
          <w:sz w:val="23"/>
        </w:rPr>
        <w:t>Truyền công suất P đi xa. Nếu đồng thời tăng điện áp lên 2 lần và tăng công suất truyền lên 2 lần thì công suất hao phí</w:t>
      </w:r>
    </w:p>
    <w:p>
      <w:pPr>
        <w:spacing w:before="60" w:after="20"/>
        <w:jc w:val="center"/>
      </w:pPr>
      <w:r>
        <w:drawing>
          <wp:inline xmlns:a="http://schemas.openxmlformats.org/drawingml/2006/main" xmlns:pic="http://schemas.openxmlformats.org/drawingml/2006/picture">
            <wp:extent cx="4140000" cy="1600955"/>
            <wp:docPr id="24" name="Picture 24"/>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giảm 4 lần.             </w:t>
      </w:r>
      <w:r>
        <w:rPr>
          <w:rFonts w:ascii="Times New Roman" w:hAnsi="Times New Roman"/>
          <w:b/>
          <w:sz w:val="23"/>
        </w:rPr>
        <w:t xml:space="preserve">D. </w:t>
      </w:r>
      <w:r>
        <w:rPr>
          <w:rFonts w:ascii="Times New Roman" w:hAnsi="Times New Roman"/>
          <w:sz w:val="23"/>
        </w:rPr>
        <w:t>tăng 2 lần.</w:t>
      </w:r>
    </w:p>
    <w:p>
      <w:pPr>
        <w:spacing w:before="100" w:after="40"/>
      </w:pPr>
      <w:r>
        <w:rPr>
          <w:rFonts w:ascii="Times New Roman" w:hAnsi="Times New Roman"/>
          <w:b/>
          <w:i w:val="0"/>
          <w:sz w:val="23"/>
        </w:rPr>
        <w:t xml:space="preserve">Câu 10. </w:t>
      </w:r>
      <w:r>
        <w:rPr>
          <w:rFonts w:ascii="Times New Roman" w:hAnsi="Times New Roman"/>
          <w:b w:val="0"/>
          <w:i w:val="0"/>
          <w:sz w:val="23"/>
        </w:rPr>
        <w:t>Một khung dây quay đều trong từ trường đều nối với điện trở R. Nếu tăng tần số quay lên 3 lần thì công suất trung bình tiêu thụ trên R</w:t>
      </w:r>
    </w:p>
    <w:p>
      <w:pPr>
        <w:spacing w:after="20"/>
        <w:ind w:left="340"/>
      </w:pPr>
      <w:r>
        <w:rPr>
          <w:rFonts w:ascii="Times New Roman" w:hAnsi="Times New Roman"/>
          <w:b/>
          <w:sz w:val="23"/>
        </w:rPr>
        <w:t xml:space="preserve">A. </w:t>
      </w:r>
      <w:r>
        <w:rPr>
          <w:rFonts w:ascii="Times New Roman" w:hAnsi="Times New Roman"/>
          <w:sz w:val="23"/>
        </w:rPr>
        <w:t xml:space="preserve">tăng 3 lần.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9 lần.             </w:t>
      </w:r>
      <w:r>
        <w:rPr>
          <w:rFonts w:ascii="Times New Roman" w:hAnsi="Times New Roman"/>
          <w:b/>
          <w:sz w:val="23"/>
        </w:rPr>
        <w:t xml:space="preserve">D. </w:t>
      </w:r>
      <w:r>
        <w:rPr>
          <w:rFonts w:ascii="Times New Roman" w:hAnsi="Times New Roman"/>
          <w:sz w:val="23"/>
        </w:rPr>
        <w:t>giảm 3 lần.</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X có Z prôtôn và N nơtron. Nếu X phóng xạ β⁻ rồi hạt nhân con lại phóng xạ α thì hạt nhân cuối cùng so với X có</w:t>
      </w:r>
    </w:p>
    <w:p>
      <w:pPr>
        <w:spacing w:before="60" w:after="20"/>
        <w:jc w:val="center"/>
      </w:pPr>
      <w:r>
        <w:drawing>
          <wp:inline xmlns:a="http://schemas.openxmlformats.org/drawingml/2006/main" xmlns:pic="http://schemas.openxmlformats.org/drawingml/2006/picture">
            <wp:extent cx="4140000" cy="2082926"/>
            <wp:docPr id="25" name="Picture 25"/>
            <wp:cNvGraphicFramePr>
              <a:graphicFrameLocks noChangeAspect="1"/>
            </wp:cNvGraphicFramePr>
            <a:graphic>
              <a:graphicData uri="http://schemas.openxmlformats.org/drawingml/2006/picture">
                <pic:pic>
                  <pic:nvPicPr>
                    <pic:cNvPr id="0" name="h_sd_dich_chuyen.png"/>
                    <pic:cNvPicPr/>
                  </pic:nvPicPr>
                  <pic:blipFill>
                    <a:blip r:embed="rId23"/>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after="20"/>
        <w:ind w:left="340"/>
      </w:pPr>
      <w:r>
        <w:rPr>
          <w:rFonts w:ascii="Times New Roman" w:hAnsi="Times New Roman"/>
          <w:b/>
          <w:sz w:val="23"/>
        </w:rPr>
        <w:t xml:space="preserve">A. </w:t>
      </w:r>
      <w:r>
        <w:rPr>
          <w:rFonts w:ascii="Times New Roman" w:hAnsi="Times New Roman"/>
          <w:sz w:val="23"/>
        </w:rPr>
        <w:t xml:space="preserve">Z giảm 1, A giảm 4.     </w:t>
      </w:r>
      <w:r>
        <w:rPr>
          <w:rFonts w:ascii="Times New Roman" w:hAnsi="Times New Roman"/>
          <w:b/>
          <w:sz w:val="23"/>
        </w:rPr>
        <w:t xml:space="preserve">B. </w:t>
      </w:r>
      <w:r>
        <w:rPr>
          <w:rFonts w:ascii="Times New Roman" w:hAnsi="Times New Roman"/>
          <w:sz w:val="23"/>
        </w:rPr>
        <w:t xml:space="preserve">Z giảm 2, A giảm 4.     </w:t>
      </w:r>
      <w:r>
        <w:rPr>
          <w:rFonts w:ascii="Times New Roman" w:hAnsi="Times New Roman"/>
          <w:b/>
          <w:sz w:val="23"/>
        </w:rPr>
        <w:t xml:space="preserve">C. </w:t>
      </w:r>
      <w:r>
        <w:rPr>
          <w:rFonts w:ascii="Times New Roman" w:hAnsi="Times New Roman"/>
          <w:sz w:val="23"/>
        </w:rPr>
        <w:t xml:space="preserve">Z tăng 1, A giảm 4.     </w:t>
      </w:r>
      <w:r>
        <w:rPr>
          <w:rFonts w:ascii="Times New Roman" w:hAnsi="Times New Roman"/>
          <w:b/>
          <w:sz w:val="23"/>
        </w:rPr>
        <w:t xml:space="preserve">D. </w:t>
      </w:r>
      <w:r>
        <w:rPr>
          <w:rFonts w:ascii="Times New Roman" w:hAnsi="Times New Roman"/>
          <w:sz w:val="23"/>
        </w:rPr>
        <w:t>Z giảm 3, A giảm 4.</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có chu kì bán rã T. Nếu chia mẫu thành 4 phần bằng nhau thì chu kì bán rã của mỗi phần và tổng độ phóng xạ của 4 phần lần lượt là</w:t>
      </w:r>
    </w:p>
    <w:p>
      <w:pPr>
        <w:spacing w:after="20"/>
        <w:ind w:left="340"/>
      </w:pPr>
      <w:r>
        <w:rPr>
          <w:rFonts w:ascii="Times New Roman" w:hAnsi="Times New Roman"/>
          <w:b/>
          <w:sz w:val="23"/>
        </w:rPr>
        <w:t xml:space="preserve">A. </w:t>
      </w:r>
      <w:r>
        <w:rPr>
          <w:rFonts w:ascii="Times New Roman" w:hAnsi="Times New Roman"/>
          <w:sz w:val="23"/>
        </w:rPr>
        <w:t xml:space="preserve">T/4 và H₀.              </w:t>
      </w:r>
      <w:r>
        <w:rPr>
          <w:rFonts w:ascii="Times New Roman" w:hAnsi="Times New Roman"/>
          <w:b/>
          <w:sz w:val="23"/>
        </w:rPr>
        <w:t xml:space="preserve">B. </w:t>
      </w:r>
      <w:r>
        <w:rPr>
          <w:rFonts w:ascii="Times New Roman" w:hAnsi="Times New Roman"/>
          <w:sz w:val="23"/>
        </w:rPr>
        <w:t xml:space="preserve">T/4 và H₀/4.            </w:t>
      </w:r>
      <w:r>
        <w:rPr>
          <w:rFonts w:ascii="Times New Roman" w:hAnsi="Times New Roman"/>
          <w:b/>
          <w:sz w:val="23"/>
        </w:rPr>
        <w:t xml:space="preserve">C. </w:t>
      </w:r>
      <w:r>
        <w:rPr>
          <w:rFonts w:ascii="Times New Roman" w:hAnsi="Times New Roman"/>
          <w:sz w:val="23"/>
        </w:rPr>
        <w:t xml:space="preserve">T và H₀.                </w:t>
      </w:r>
      <w:r>
        <w:rPr>
          <w:rFonts w:ascii="Times New Roman" w:hAnsi="Times New Roman"/>
          <w:b/>
          <w:sz w:val="23"/>
        </w:rPr>
        <w:t xml:space="preserve">D. </w:t>
      </w:r>
      <w:r>
        <w:rPr>
          <w:rFonts w:ascii="Times New Roman" w:hAnsi="Times New Roman"/>
          <w:sz w:val="23"/>
        </w:rPr>
        <w:t>T và H₀/4.</w:t>
      </w:r>
    </w:p>
    <w:p>
      <w:pPr>
        <w:spacing w:before="100" w:after="40"/>
      </w:pPr>
      <w:r>
        <w:rPr>
          <w:rFonts w:ascii="Times New Roman" w:hAnsi="Times New Roman"/>
          <w:b/>
          <w:i w:val="0"/>
          <w:sz w:val="23"/>
        </w:rPr>
        <w:t xml:space="preserve">Câu 13. </w:t>
      </w:r>
      <w:r>
        <w:rPr>
          <w:rFonts w:ascii="Times New Roman" w:hAnsi="Times New Roman"/>
          <w:b w:val="0"/>
          <w:i w:val="0"/>
          <w:sz w:val="23"/>
        </w:rPr>
        <w:t>Năng lượng liên kết riêng của hạt nhân ²H là 1,11 MeV/nuclêôn và của ⁴He là 7,10 MeV/nuclêôn. Phản ứng ²H + ²H → ⁴He toả năng lượng xấp xỉ</w:t>
      </w:r>
    </w:p>
    <w:p>
      <w:pPr>
        <w:spacing w:after="20"/>
        <w:ind w:left="340"/>
      </w:pPr>
      <w:r>
        <w:rPr>
          <w:rFonts w:ascii="Times New Roman" w:hAnsi="Times New Roman"/>
          <w:b/>
          <w:sz w:val="23"/>
        </w:rPr>
        <w:t xml:space="preserve">A. </w:t>
      </w:r>
      <w:r>
        <w:rPr>
          <w:rFonts w:ascii="Times New Roman" w:hAnsi="Times New Roman"/>
          <w:sz w:val="23"/>
        </w:rPr>
        <w:t xml:space="preserve">11,98 MeV.              </w:t>
      </w:r>
      <w:r>
        <w:rPr>
          <w:rFonts w:ascii="Times New Roman" w:hAnsi="Times New Roman"/>
          <w:b/>
          <w:sz w:val="23"/>
        </w:rPr>
        <w:t xml:space="preserve">B. </w:t>
      </w:r>
      <w:r>
        <w:rPr>
          <w:rFonts w:ascii="Times New Roman" w:hAnsi="Times New Roman"/>
          <w:sz w:val="23"/>
        </w:rPr>
        <w:t xml:space="preserve">28,40 MeV.              </w:t>
      </w:r>
      <w:r>
        <w:rPr>
          <w:rFonts w:ascii="Times New Roman" w:hAnsi="Times New Roman"/>
          <w:b/>
          <w:sz w:val="23"/>
        </w:rPr>
        <w:t xml:space="preserve">C. </w:t>
      </w:r>
      <w:r>
        <w:rPr>
          <w:rFonts w:ascii="Times New Roman" w:hAnsi="Times New Roman"/>
          <w:sz w:val="23"/>
        </w:rPr>
        <w:t xml:space="preserve">23,96 MeV.              </w:t>
      </w:r>
      <w:r>
        <w:rPr>
          <w:rFonts w:ascii="Times New Roman" w:hAnsi="Times New Roman"/>
          <w:b/>
          <w:sz w:val="23"/>
        </w:rPr>
        <w:t xml:space="preserve">D. </w:t>
      </w:r>
      <w:r>
        <w:rPr>
          <w:rFonts w:ascii="Times New Roman" w:hAnsi="Times New Roman"/>
          <w:sz w:val="23"/>
        </w:rPr>
        <w:t>4,44 MeV.</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độ phóng xạ giảm 1000 lần sau 100 ngày. Chu kì bán rã xấp xỉ (ln2 ≈ 0,693)</w:t>
      </w:r>
    </w:p>
    <w:p>
      <w:pPr>
        <w:spacing w:after="20"/>
        <w:ind w:left="340"/>
      </w:pPr>
      <w:r>
        <w:rPr>
          <w:rFonts w:ascii="Times New Roman" w:hAnsi="Times New Roman"/>
          <w:b/>
          <w:sz w:val="23"/>
        </w:rPr>
        <w:t xml:space="preserve">A. </w:t>
      </w:r>
      <w:r>
        <w:rPr>
          <w:rFonts w:ascii="Times New Roman" w:hAnsi="Times New Roman"/>
          <w:sz w:val="23"/>
        </w:rPr>
        <w:t xml:space="preserve">8,0 ngày.               </w:t>
      </w:r>
      <w:r>
        <w:rPr>
          <w:rFonts w:ascii="Times New Roman" w:hAnsi="Times New Roman"/>
          <w:b/>
          <w:sz w:val="23"/>
        </w:rPr>
        <w:t xml:space="preserve">B. </w:t>
      </w:r>
      <w:r>
        <w:rPr>
          <w:rFonts w:ascii="Times New Roman" w:hAnsi="Times New Roman"/>
          <w:sz w:val="23"/>
        </w:rPr>
        <w:t xml:space="preserve">10,0 ngày.              </w:t>
      </w:r>
      <w:r>
        <w:rPr>
          <w:rFonts w:ascii="Times New Roman" w:hAnsi="Times New Roman"/>
          <w:b/>
          <w:sz w:val="23"/>
        </w:rPr>
        <w:t xml:space="preserve">C. </w:t>
      </w:r>
      <w:r>
        <w:rPr>
          <w:rFonts w:ascii="Times New Roman" w:hAnsi="Times New Roman"/>
          <w:sz w:val="23"/>
        </w:rPr>
        <w:t xml:space="preserve">12,5 ngày.              </w:t>
      </w:r>
      <w:r>
        <w:rPr>
          <w:rFonts w:ascii="Times New Roman" w:hAnsi="Times New Roman"/>
          <w:b/>
          <w:sz w:val="23"/>
        </w:rPr>
        <w:t xml:space="preserve">D. </w:t>
      </w:r>
      <w:r>
        <w:rPr>
          <w:rFonts w:ascii="Times New Roman" w:hAnsi="Times New Roman"/>
          <w:sz w:val="23"/>
        </w:rPr>
        <w:t>20,0 ngày.</w:t>
      </w:r>
    </w:p>
    <w:p>
      <w:pPr>
        <w:spacing w:before="100" w:after="40"/>
      </w:pPr>
      <w:r>
        <w:rPr>
          <w:rFonts w:ascii="Times New Roman" w:hAnsi="Times New Roman"/>
          <w:b/>
          <w:i w:val="0"/>
          <w:sz w:val="23"/>
        </w:rPr>
        <w:t xml:space="preserve">Câu 15. </w:t>
      </w:r>
      <w:r>
        <w:rPr>
          <w:rFonts w:ascii="Times New Roman" w:hAnsi="Times New Roman"/>
          <w:b w:val="0"/>
          <w:i w:val="0"/>
          <w:sz w:val="23"/>
        </w:rPr>
        <w:t>Trong phản ứng phân hạch, phần lớn năng lượng toả ra xuất hiện dưới dạng</w:t>
      </w:r>
    </w:p>
    <w:p>
      <w:pPr>
        <w:spacing w:before="60" w:after="20"/>
        <w:jc w:val="center"/>
      </w:pPr>
      <w:r>
        <w:drawing>
          <wp:inline xmlns:a="http://schemas.openxmlformats.org/drawingml/2006/main" xmlns:pic="http://schemas.openxmlformats.org/drawingml/2006/picture">
            <wp:extent cx="4140000" cy="1824187"/>
            <wp:docPr id="26" name="Picture 26"/>
            <wp:cNvGraphicFramePr>
              <a:graphicFrameLocks noChangeAspect="1"/>
            </wp:cNvGraphicFramePr>
            <a:graphic>
              <a:graphicData uri="http://schemas.openxmlformats.org/drawingml/2006/picture">
                <pic:pic>
                  <pic:nvPicPr>
                    <pic:cNvPr id="0" name="h_sd_phan_hach.png"/>
                    <pic:cNvPicPr/>
                  </pic:nvPicPr>
                  <pic:blipFill>
                    <a:blip r:embed="rId19"/>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năng lượng của bức xạ γ.</w:t>
      </w:r>
    </w:p>
    <w:p>
      <w:pPr>
        <w:spacing w:before="0" w:after="0"/>
        <w:ind w:left="340"/>
      </w:pPr>
      <w:r>
        <w:rPr>
          <w:rFonts w:ascii="Times New Roman" w:hAnsi="Times New Roman"/>
          <w:b/>
          <w:i w:val="0"/>
          <w:sz w:val="23"/>
        </w:rPr>
        <w:t xml:space="preserve">B. </w:t>
      </w:r>
      <w:r>
        <w:rPr>
          <w:rFonts w:ascii="Times New Roman" w:hAnsi="Times New Roman"/>
          <w:b w:val="0"/>
          <w:i w:val="0"/>
          <w:sz w:val="23"/>
        </w:rPr>
        <w:t>năng lượng nghỉ của mảnh vỡ.</w:t>
      </w:r>
    </w:p>
    <w:p>
      <w:pPr>
        <w:spacing w:before="0" w:after="0"/>
        <w:ind w:left="340"/>
      </w:pPr>
      <w:r>
        <w:rPr>
          <w:rFonts w:ascii="Times New Roman" w:hAnsi="Times New Roman"/>
          <w:b/>
          <w:i w:val="0"/>
          <w:sz w:val="23"/>
        </w:rPr>
        <w:t xml:space="preserve">C. </w:t>
      </w:r>
      <w:r>
        <w:rPr>
          <w:rFonts w:ascii="Times New Roman" w:hAnsi="Times New Roman"/>
          <w:b w:val="0"/>
          <w:i w:val="0"/>
          <w:sz w:val="23"/>
        </w:rPr>
        <w:t>động năng của các nơtron.</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của hai mảnh vỡ.</w:t>
      </w:r>
    </w:p>
    <w:p>
      <w:pPr>
        <w:spacing w:before="100" w:after="40"/>
      </w:pPr>
      <w:r>
        <w:rPr>
          <w:rFonts w:ascii="Times New Roman" w:hAnsi="Times New Roman"/>
          <w:b/>
          <w:i w:val="0"/>
          <w:sz w:val="23"/>
        </w:rPr>
        <w:t xml:space="preserve">Câu 16. </w:t>
      </w:r>
      <w:r>
        <w:rPr>
          <w:rFonts w:ascii="Times New Roman" w:hAnsi="Times New Roman"/>
          <w:b w:val="0"/>
          <w:i w:val="0"/>
          <w:sz w:val="23"/>
        </w:rPr>
        <w:t>Một nguồn phóng xạ dùng trong công nghiệp có chu kì bán rã 5,3 năm. Sau bao lâu thì độ phóng xạ còn 60 % giá trị ban đầu (ln2 ≈ 0,693)?</w:t>
      </w:r>
    </w:p>
    <w:p>
      <w:pPr>
        <w:spacing w:after="20"/>
        <w:ind w:left="340"/>
      </w:pPr>
      <w:r>
        <w:rPr>
          <w:rFonts w:ascii="Times New Roman" w:hAnsi="Times New Roman"/>
          <w:b/>
          <w:sz w:val="23"/>
        </w:rPr>
        <w:t xml:space="preserve">A. </w:t>
      </w:r>
      <w:r>
        <w:rPr>
          <w:rFonts w:ascii="Times New Roman" w:hAnsi="Times New Roman"/>
          <w:sz w:val="23"/>
        </w:rPr>
        <w:t xml:space="preserve">2,6 năm.                </w:t>
      </w:r>
      <w:r>
        <w:rPr>
          <w:rFonts w:ascii="Times New Roman" w:hAnsi="Times New Roman"/>
          <w:b/>
          <w:sz w:val="23"/>
        </w:rPr>
        <w:t xml:space="preserve">B. </w:t>
      </w:r>
      <w:r>
        <w:rPr>
          <w:rFonts w:ascii="Times New Roman" w:hAnsi="Times New Roman"/>
          <w:sz w:val="23"/>
        </w:rPr>
        <w:t xml:space="preserve">1,3 năm.                </w:t>
      </w:r>
      <w:r>
        <w:rPr>
          <w:rFonts w:ascii="Times New Roman" w:hAnsi="Times New Roman"/>
          <w:b/>
          <w:sz w:val="23"/>
        </w:rPr>
        <w:t xml:space="preserve">C. </w:t>
      </w:r>
      <w:r>
        <w:rPr>
          <w:rFonts w:ascii="Times New Roman" w:hAnsi="Times New Roman"/>
          <w:sz w:val="23"/>
        </w:rPr>
        <w:t xml:space="preserve">5,3 năm.                </w:t>
      </w:r>
      <w:r>
        <w:rPr>
          <w:rFonts w:ascii="Times New Roman" w:hAnsi="Times New Roman"/>
          <w:b/>
          <w:sz w:val="23"/>
        </w:rPr>
        <w:t xml:space="preserve">D. </w:t>
      </w:r>
      <w:r>
        <w:rPr>
          <w:rFonts w:ascii="Times New Roman" w:hAnsi="Times New Roman"/>
          <w:sz w:val="23"/>
        </w:rPr>
        <w:t>3,9 năm.</w:t>
      </w:r>
    </w:p>
    <w:p>
      <w:pPr>
        <w:spacing w:before="100" w:after="40"/>
      </w:pPr>
      <w:r>
        <w:rPr>
          <w:rFonts w:ascii="Times New Roman" w:hAnsi="Times New Roman"/>
          <w:b/>
          <w:i w:val="0"/>
          <w:sz w:val="23"/>
        </w:rPr>
        <w:t xml:space="preserve">Câu 17. </w:t>
      </w:r>
      <w:r>
        <w:rPr>
          <w:rFonts w:ascii="Times New Roman" w:hAnsi="Times New Roman"/>
          <w:b w:val="0"/>
          <w:i w:val="0"/>
          <w:sz w:val="23"/>
        </w:rPr>
        <w:t>Khi nói về tia β⁻ phát ra từ hạt nhân, phát biểu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Electron đó vốn có sẵn trong hạt nhân.</w:t>
      </w:r>
    </w:p>
    <w:p>
      <w:pPr>
        <w:spacing w:before="0" w:after="0"/>
        <w:ind w:left="340"/>
      </w:pPr>
      <w:r>
        <w:rPr>
          <w:rFonts w:ascii="Times New Roman" w:hAnsi="Times New Roman"/>
          <w:b/>
          <w:i w:val="0"/>
          <w:sz w:val="23"/>
        </w:rPr>
        <w:t xml:space="preserve">B. </w:t>
      </w:r>
      <w:r>
        <w:rPr>
          <w:rFonts w:ascii="Times New Roman" w:hAnsi="Times New Roman"/>
          <w:b w:val="0"/>
          <w:i w:val="0"/>
          <w:sz w:val="23"/>
        </w:rPr>
        <w:t>Electron đó là một prôtôn mất điện tích.</w:t>
      </w:r>
    </w:p>
    <w:p>
      <w:pPr>
        <w:spacing w:before="0" w:after="0"/>
        <w:ind w:left="340"/>
      </w:pPr>
      <w:r>
        <w:rPr>
          <w:rFonts w:ascii="Times New Roman" w:hAnsi="Times New Roman"/>
          <w:b/>
          <w:i w:val="0"/>
          <w:sz w:val="23"/>
        </w:rPr>
        <w:t xml:space="preserve">C. </w:t>
      </w:r>
      <w:r>
        <w:rPr>
          <w:rFonts w:ascii="Times New Roman" w:hAnsi="Times New Roman"/>
          <w:b w:val="0"/>
          <w:i w:val="0"/>
          <w:sz w:val="23"/>
        </w:rPr>
        <w:t>Electron đó bứt ra từ lớp vỏ nguyên tử.</w:t>
      </w:r>
    </w:p>
    <w:p>
      <w:pPr>
        <w:spacing w:before="0" w:after="0"/>
        <w:ind w:left="340"/>
      </w:pPr>
      <w:r>
        <w:rPr>
          <w:rFonts w:ascii="Times New Roman" w:hAnsi="Times New Roman"/>
          <w:b/>
          <w:i w:val="0"/>
          <w:sz w:val="23"/>
        </w:rPr>
        <w:t xml:space="preserve">D. </w:t>
      </w:r>
      <w:r>
        <w:rPr>
          <w:rFonts w:ascii="Times New Roman" w:hAnsi="Times New Roman"/>
          <w:b w:val="0"/>
          <w:i w:val="0"/>
          <w:sz w:val="23"/>
        </w:rPr>
        <w:t>Electron đó sinh ra khi một nơtron biến thành prôtôn.</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đại lượng sau, đại lượng nào KHÔNG phụ thuộc vào loại chất khí (với cùng nhiệt độ, cùng áp suất và cùng thể tích)?</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riêng.</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w:t>
      </w:r>
    </w:p>
    <w:p>
      <w:pPr>
        <w:spacing w:before="0" w:after="0"/>
        <w:ind w:left="340"/>
      </w:pPr>
      <w:r>
        <w:rPr>
          <w:rFonts w:ascii="Times New Roman" w:hAnsi="Times New Roman"/>
          <w:b/>
          <w:i w:val="0"/>
          <w:sz w:val="23"/>
        </w:rPr>
        <w:t xml:space="preserve">C. </w:t>
      </w:r>
      <w:r>
        <w:rPr>
          <w:rFonts w:ascii="Times New Roman" w:hAnsi="Times New Roman"/>
          <w:b w:val="0"/>
          <w:i w:val="0"/>
          <w:sz w:val="23"/>
        </w:rPr>
        <w:t>Tốc độ trung bình của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Số mol khí.</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bình kín thể tích 4,155 L chứa hỗn hợp 0,20 mol khí hêli và 0,30 mol khí ôxi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mol khí trong bình là 0,50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hỗn hợp bằng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riêng phần của hêli bằng 1,2·10⁵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phân tử hêli và phân tử ôxi có cùng tốc độ trung bình.</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tròn đặt vuông góc với từ trường đều đang biến thiên đều theo thời gian. Xét việc thay khung bằng khung khác cùng vật liệu, cùng tiết diện dây nhưng bán kính gấp đôi.</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khung mới gấp bốn lần khung cũ.</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trong khung mới gấp bốn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trở của khung mới gấp đôi khung cũ.</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cảm ứng trong khung mới gấp bốn lần.</w:t>
      </w:r>
    </w:p>
    <w:p>
      <w:pPr>
        <w:spacing w:before="100" w:after="40"/>
      </w:pPr>
      <w:r>
        <w:rPr>
          <w:rFonts w:ascii="Times New Roman" w:hAnsi="Times New Roman"/>
          <w:b/>
          <w:i w:val="0"/>
          <w:sz w:val="23"/>
        </w:rPr>
        <w:t xml:space="preserve">Câu 3. </w:t>
      </w:r>
      <w:r>
        <w:rPr>
          <w:rFonts w:ascii="Times New Roman" w:hAnsi="Times New Roman"/>
          <w:b w:val="0"/>
          <w:i w:val="0"/>
          <w:sz w:val="23"/>
        </w:rPr>
        <w:t>Xét việc truyền tải điện năng đi xa với công suất P, điện áp U và điện trở đường dây R.</w:t>
      </w:r>
    </w:p>
    <w:p>
      <w:pPr>
        <w:spacing w:before="60" w:after="20"/>
        <w:jc w:val="center"/>
      </w:pPr>
      <w:r>
        <w:drawing>
          <wp:inline xmlns:a="http://schemas.openxmlformats.org/drawingml/2006/main" xmlns:pic="http://schemas.openxmlformats.org/drawingml/2006/picture">
            <wp:extent cx="4140000" cy="1600955"/>
            <wp:docPr id="27" name="Picture 27"/>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hao phí là ΔP = R·P²/U².</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tăng đồng thời P và U lên gấp đôi thì hao phí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P lên gấp đôi và giữ nguyên U thì hiệu suất truyền tải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U lên gấp đôi và giữ nguyên P thì công suất tới nơi tiêu thụ tăng gấp đôi.</w:t>
      </w:r>
    </w:p>
    <w:p>
      <w:pPr>
        <w:spacing w:before="100" w:after="40"/>
      </w:pPr>
      <w:r>
        <w:rPr>
          <w:rFonts w:ascii="Times New Roman" w:hAnsi="Times New Roman"/>
          <w:b/>
          <w:i w:val="0"/>
          <w:sz w:val="23"/>
        </w:rPr>
        <w:t xml:space="preserve">Câu 4. </w:t>
      </w:r>
      <w:r>
        <w:rPr>
          <w:rFonts w:ascii="Times New Roman" w:hAnsi="Times New Roman"/>
          <w:b w:val="0"/>
          <w:i w:val="0"/>
          <w:sz w:val="23"/>
        </w:rPr>
        <w:t>Một hạt nhân X lần lượt phóng xạ β⁻ rồi phóng xạ α.</w:t>
      </w:r>
    </w:p>
    <w:p>
      <w:pPr>
        <w:spacing w:before="60" w:after="20"/>
        <w:jc w:val="center"/>
      </w:pPr>
      <w:r>
        <w:drawing>
          <wp:inline xmlns:a="http://schemas.openxmlformats.org/drawingml/2006/main" xmlns:pic="http://schemas.openxmlformats.org/drawingml/2006/picture">
            <wp:extent cx="4140000" cy="2082926"/>
            <wp:docPr id="28" name="Picture 28"/>
            <wp:cNvGraphicFramePr>
              <a:graphicFrameLocks noChangeAspect="1"/>
            </wp:cNvGraphicFramePr>
            <a:graphic>
              <a:graphicData uri="http://schemas.openxmlformats.org/drawingml/2006/picture">
                <pic:pic>
                  <pic:nvPicPr>
                    <pic:cNvPr id="0" name="h_sd_dich_chuyen.png"/>
                    <pic:cNvPicPr/>
                  </pic:nvPicPr>
                  <pic:blipFill>
                    <a:blip r:embed="rId23"/>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sz w:val="23"/>
        </w:rPr>
        <w:t xml:space="preserve">a) </w:t>
      </w:r>
      <w:r>
        <w:rPr>
          <w:rFonts w:ascii="Times New Roman" w:hAnsi="Times New Roman"/>
          <w:b w:val="0"/>
          <w:i w:val="0"/>
          <w:sz w:val="23"/>
        </w:rPr>
        <w:t>Sau phóng xạ β⁻, số khối của hạt nhân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Sau phóng xạ α, số khối giảm 4 đơn vị.</w:t>
      </w:r>
    </w:p>
    <w:p>
      <w:pPr>
        <w:spacing w:before="0" w:after="20"/>
        <w:ind w:left="340"/>
      </w:pPr>
      <w:r>
        <w:rPr>
          <w:rFonts w:ascii="Times New Roman" w:hAnsi="Times New Roman"/>
          <w:b/>
          <w:i w:val="0"/>
          <w:sz w:val="23"/>
        </w:rPr>
        <w:t xml:space="preserve">c) </w:t>
      </w:r>
      <w:r>
        <w:rPr>
          <w:rFonts w:ascii="Times New Roman" w:hAnsi="Times New Roman"/>
          <w:b w:val="0"/>
          <w:i w:val="0"/>
          <w:sz w:val="23"/>
        </w:rPr>
        <w:t>So với X, hạt nhân cuối cùng có điện tích giảm 1 đơn vị.</w:t>
      </w:r>
    </w:p>
    <w:p>
      <w:pPr>
        <w:spacing w:before="0" w:after="20"/>
        <w:ind w:left="340"/>
      </w:pPr>
      <w:r>
        <w:rPr>
          <w:rFonts w:ascii="Times New Roman" w:hAnsi="Times New Roman"/>
          <w:b/>
          <w:i w:val="0"/>
          <w:sz w:val="23"/>
        </w:rPr>
        <w:t xml:space="preserve">d) </w:t>
      </w:r>
      <w:r>
        <w:rPr>
          <w:rFonts w:ascii="Times New Roman" w:hAnsi="Times New Roman"/>
          <w:b w:val="0"/>
          <w:i w:val="0"/>
          <w:sz w:val="23"/>
        </w:rPr>
        <w:t>So với X, hạt nhân cuối cùng có số nơtron giảm 2 đơn vị.</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bình kín 8,31 L chứa hỗn hợp 0,30 mol khí nitơ và 0,20 mol khí cacbonic ở 27 °C. Áp suất hỗn hợp bằng bao nhiêu (viết dưới dạng x·10⁵ Pa, chỉ ghi giá trị x,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thực hiện quá trình trong đó áp suất tỉ lệ thuận với thể tích. Khi thể tích tăng gấp ba thì nhiệt độ tuyệt đối tăng gấp bao nhiêu lần?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tròn đặt vuông góc với từ trường đều biến thiên. Nếu thay bằng khung cùng vật liệu, cùng tiết diện dây nhưng bán kính gấp ba thì cường độ dòng cảm ứng tăng gấp bao nhiêu lần?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Trong hỗn hợp gồm 0,30 mol khí nitơ và 0,20 mol khí cacbonic, áp suất riêng phần của khí nitơ chiếm bao nhiêu phần trăm áp suất tổng của hỗn hợp?</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có độ phóng xạ giảm 500 lần sau 90 ngày. Chu kì bán rã của chất đó bằng bao nhiêu ngày (làm tròn đến chữ số thập phân thứ nhất)?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lần lượt phóng xạ hai lần β⁻ rồi ba lần α. So với hạt nhân ban đầu, số nơtron của hạt nhân cuối cùng giảm bao nhiêu đơn vị?</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19 -----</w:t>
      </w:r>
    </w:p>
    <w:p>
      <w:r>
        <w:br w:type="page"/>
      </w:r>
    </w:p>
    <w:p>
      <w:pPr>
        <w:spacing w:before="0" w:after="0"/>
        <w:jc w:val="center"/>
      </w:pPr>
      <w:r>
        <w:rPr>
          <w:rFonts w:ascii="Times New Roman" w:hAnsi="Times New Roman"/>
          <w:b/>
          <w:i w:val="0"/>
          <w:color w:val="555555"/>
          <w:sz w:val="22"/>
        </w:rPr>
        <w:t>ĐỀ THI THỬ TỐT NGHIỆP THPT 2026 – TỔNG HỢP BỐN CHƯƠNG  (Đề 16 – 20)</w:t>
      </w:r>
    </w:p>
    <w:p>
      <w:pPr>
        <w:spacing w:before="0" w:after="20"/>
        <w:jc w:val="center"/>
      </w:pPr>
      <w:r>
        <w:rPr>
          <w:rFonts w:ascii="Times New Roman" w:hAnsi="Times New Roman"/>
          <w:b/>
          <w:i w:val="0"/>
          <w:color w:val="A61B1B"/>
          <w:sz w:val="30"/>
        </w:rPr>
        <w:t>TH-Đề 20  –  ĐỀ THI THỬ SỐ 20</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duyệt nhóm đề Khó: đồ thị, biện luận và phân tích tỉ lệ</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cách nhiệt chứa 1,0 kg nước ở 80 °C. Thả vào đó 1,0 kg nước đá ở 0 °C. Nhiệt độ cân bằng bằng (λ = 3,4·10⁵ J/kg; c = 4200 J/(kg·K))</w:t>
      </w:r>
    </w:p>
    <w:p>
      <w:pPr>
        <w:spacing w:before="0" w:after="0"/>
        <w:ind w:left="340"/>
      </w:pPr>
      <w:r>
        <w:rPr>
          <w:rFonts w:ascii="Times New Roman" w:hAnsi="Times New Roman"/>
          <w:b/>
          <w:i w:val="0"/>
          <w:sz w:val="23"/>
        </w:rPr>
        <w:t xml:space="preserve">A. </w:t>
      </w:r>
      <w:r>
        <w:rPr>
          <w:rFonts w:ascii="Times New Roman" w:hAnsi="Times New Roman"/>
          <w:b w:val="0"/>
          <w:i w:val="0"/>
          <w:sz w:val="23"/>
        </w:rPr>
        <w:t>0 °C.</w:t>
      </w:r>
    </w:p>
    <w:p>
      <w:pPr>
        <w:spacing w:before="0" w:after="0"/>
        <w:ind w:left="340"/>
      </w:pPr>
      <w:r>
        <w:rPr>
          <w:rFonts w:ascii="Times New Roman" w:hAnsi="Times New Roman"/>
          <w:b/>
          <w:i w:val="0"/>
          <w:sz w:val="23"/>
        </w:rPr>
        <w:t xml:space="preserve">B. </w:t>
      </w:r>
      <w:r>
        <w:rPr>
          <w:rFonts w:ascii="Times New Roman" w:hAnsi="Times New Roman"/>
          <w:b w:val="0"/>
          <w:i w:val="0"/>
          <w:sz w:val="23"/>
        </w:rPr>
        <w:t>0 °C và còn dư nước đá.</w:t>
      </w:r>
    </w:p>
    <w:p>
      <w:pPr>
        <w:spacing w:before="0" w:after="0"/>
        <w:ind w:left="340"/>
      </w:pPr>
      <w:r>
        <w:rPr>
          <w:rFonts w:ascii="Times New Roman" w:hAnsi="Times New Roman"/>
          <w:b/>
          <w:i w:val="0"/>
          <w:sz w:val="23"/>
        </w:rPr>
        <w:t xml:space="preserve">C. </w:t>
      </w:r>
      <w:r>
        <w:rPr>
          <w:rFonts w:ascii="Times New Roman" w:hAnsi="Times New Roman"/>
          <w:b w:val="0"/>
          <w:i w:val="0"/>
          <w:sz w:val="23"/>
        </w:rPr>
        <w:t>10,5 °C.</w:t>
      </w:r>
    </w:p>
    <w:p>
      <w:pPr>
        <w:spacing w:before="0" w:after="0"/>
        <w:ind w:left="340"/>
      </w:pPr>
      <w:r>
        <w:rPr>
          <w:rFonts w:ascii="Times New Roman" w:hAnsi="Times New Roman"/>
          <w:b/>
          <w:i w:val="0"/>
          <w:sz w:val="23"/>
        </w:rPr>
        <w:t xml:space="preserve">D. </w:t>
      </w:r>
      <w:r>
        <w:rPr>
          <w:rFonts w:ascii="Times New Roman" w:hAnsi="Times New Roman"/>
          <w:b w:val="0"/>
          <w:i w:val="0"/>
          <w:sz w:val="23"/>
        </w:rPr>
        <w:t>40 °C.</w:t>
      </w:r>
    </w:p>
    <w:p>
      <w:pPr>
        <w:spacing w:before="100" w:after="40"/>
      </w:pPr>
      <w:r>
        <w:rPr>
          <w:rFonts w:ascii="Times New Roman" w:hAnsi="Times New Roman"/>
          <w:b/>
          <w:i w:val="0"/>
          <w:sz w:val="23"/>
        </w:rPr>
        <w:t xml:space="preserve">Câu 2. </w:t>
      </w:r>
      <w:r>
        <w:rPr>
          <w:rFonts w:ascii="Times New Roman" w:hAnsi="Times New Roman"/>
          <w:b w:val="0"/>
          <w:i w:val="0"/>
          <w:sz w:val="23"/>
        </w:rPr>
        <w:t>Trong bài trên, khối lượng nước đá đã tan xấp xỉ</w:t>
      </w:r>
    </w:p>
    <w:p>
      <w:pPr>
        <w:spacing w:after="20"/>
        <w:ind w:left="340"/>
      </w:pPr>
      <w:r>
        <w:rPr>
          <w:rFonts w:ascii="Times New Roman" w:hAnsi="Times New Roman"/>
          <w:b/>
          <w:sz w:val="23"/>
        </w:rPr>
        <w:t xml:space="preserve">A. </w:t>
      </w:r>
      <w:r>
        <w:rPr>
          <w:rFonts w:ascii="Times New Roman" w:hAnsi="Times New Roman"/>
          <w:sz w:val="23"/>
        </w:rPr>
        <w:t xml:space="preserve">1,00 kg.                </w:t>
      </w:r>
      <w:r>
        <w:rPr>
          <w:rFonts w:ascii="Times New Roman" w:hAnsi="Times New Roman"/>
          <w:b/>
          <w:sz w:val="23"/>
        </w:rPr>
        <w:t xml:space="preserve">B. </w:t>
      </w:r>
      <w:r>
        <w:rPr>
          <w:rFonts w:ascii="Times New Roman" w:hAnsi="Times New Roman"/>
          <w:sz w:val="23"/>
        </w:rPr>
        <w:t xml:space="preserve">0,988 kg.               </w:t>
      </w:r>
      <w:r>
        <w:rPr>
          <w:rFonts w:ascii="Times New Roman" w:hAnsi="Times New Roman"/>
          <w:b/>
          <w:sz w:val="23"/>
        </w:rPr>
        <w:t xml:space="preserve">C. </w:t>
      </w:r>
      <w:r>
        <w:rPr>
          <w:rFonts w:ascii="Times New Roman" w:hAnsi="Times New Roman"/>
          <w:sz w:val="23"/>
        </w:rPr>
        <w:t xml:space="preserve">0,500 kg.               </w:t>
      </w:r>
      <w:r>
        <w:rPr>
          <w:rFonts w:ascii="Times New Roman" w:hAnsi="Times New Roman"/>
          <w:b/>
          <w:sz w:val="23"/>
        </w:rPr>
        <w:t xml:space="preserve">D. </w:t>
      </w:r>
      <w:r>
        <w:rPr>
          <w:rFonts w:ascii="Times New Roman" w:hAnsi="Times New Roman"/>
          <w:sz w:val="23"/>
        </w:rPr>
        <w:t>0,800 kg.</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quá trình mà thể tích tỉ lệ thuận với nhiệt độ tuyệt đối. Quá trình đó là</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đẳng áp.                </w:t>
      </w:r>
      <w:r>
        <w:rPr>
          <w:rFonts w:ascii="Times New Roman" w:hAnsi="Times New Roman"/>
          <w:b/>
          <w:sz w:val="23"/>
        </w:rPr>
        <w:t xml:space="preserve">C. </w:t>
      </w:r>
      <w:r>
        <w:rPr>
          <w:rFonts w:ascii="Times New Roman" w:hAnsi="Times New Roman"/>
          <w:sz w:val="23"/>
        </w:rPr>
        <w:t xml:space="preserve">đẳng tích.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có áp suất tỉ lệ nghịch với bình phương thể tích. Khi thể tích tăng gấp đôi thì nhiệt độ tuyệt đối</w:t>
      </w:r>
    </w:p>
    <w:p>
      <w:pPr>
        <w:spacing w:after="20"/>
        <w:ind w:left="340"/>
      </w:pPr>
      <w:r>
        <w:rPr>
          <w:rFonts w:ascii="Times New Roman" w:hAnsi="Times New Roman"/>
          <w:b/>
          <w:sz w:val="23"/>
        </w:rPr>
        <w:t xml:space="preserve">A. </w:t>
      </w:r>
      <w:r>
        <w:rPr>
          <w:rFonts w:ascii="Times New Roman" w:hAnsi="Times New Roman"/>
          <w:sz w:val="23"/>
        </w:rPr>
        <w:t xml:space="preserve">giảm một nửa.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giảm bốn lần.</w:t>
      </w:r>
    </w:p>
    <w:p>
      <w:pPr>
        <w:spacing w:before="100" w:after="40"/>
      </w:pPr>
      <w:r>
        <w:rPr>
          <w:rFonts w:ascii="Times New Roman" w:hAnsi="Times New Roman"/>
          <w:b/>
          <w:i w:val="0"/>
          <w:sz w:val="23"/>
        </w:rPr>
        <w:t xml:space="preserve">Câu 5. </w:t>
      </w:r>
      <w:r>
        <w:rPr>
          <w:rFonts w:ascii="Times New Roman" w:hAnsi="Times New Roman"/>
          <w:b w:val="0"/>
          <w:i w:val="0"/>
          <w:sz w:val="23"/>
        </w:rPr>
        <w:t>Ở 27 °C, áp suất một khối khí là p. Muốn áp suất tăng 50 % mà giữ nguyên thể tích thì phải nung nóng khí tới</w:t>
      </w:r>
    </w:p>
    <w:p>
      <w:pPr>
        <w:spacing w:after="20"/>
        <w:ind w:left="340"/>
      </w:pPr>
      <w:r>
        <w:rPr>
          <w:rFonts w:ascii="Times New Roman" w:hAnsi="Times New Roman"/>
          <w:b/>
          <w:sz w:val="23"/>
        </w:rPr>
        <w:t xml:space="preserve">A. </w:t>
      </w:r>
      <w:r>
        <w:rPr>
          <w:rFonts w:ascii="Times New Roman" w:hAnsi="Times New Roman"/>
          <w:sz w:val="23"/>
        </w:rPr>
        <w:t xml:space="preserve">177 °C.                 </w:t>
      </w:r>
      <w:r>
        <w:rPr>
          <w:rFonts w:ascii="Times New Roman" w:hAnsi="Times New Roman"/>
          <w:b/>
          <w:sz w:val="23"/>
        </w:rPr>
        <w:t xml:space="preserve">B. </w:t>
      </w:r>
      <w:r>
        <w:rPr>
          <w:rFonts w:ascii="Times New Roman" w:hAnsi="Times New Roman"/>
          <w:sz w:val="23"/>
        </w:rPr>
        <w:t xml:space="preserve">127 °C.                 </w:t>
      </w:r>
      <w:r>
        <w:rPr>
          <w:rFonts w:ascii="Times New Roman" w:hAnsi="Times New Roman"/>
          <w:b/>
          <w:sz w:val="23"/>
        </w:rPr>
        <w:t xml:space="preserve">C. </w:t>
      </w:r>
      <w:r>
        <w:rPr>
          <w:rFonts w:ascii="Times New Roman" w:hAnsi="Times New Roman"/>
          <w:sz w:val="23"/>
        </w:rPr>
        <w:t xml:space="preserve">77 °C.                  </w:t>
      </w:r>
      <w:r>
        <w:rPr>
          <w:rFonts w:ascii="Times New Roman" w:hAnsi="Times New Roman"/>
          <w:b/>
          <w:sz w:val="23"/>
        </w:rPr>
        <w:t xml:space="preserve">D. </w:t>
      </w:r>
      <w:r>
        <w:rPr>
          <w:rFonts w:ascii="Times New Roman" w:hAnsi="Times New Roman"/>
          <w:sz w:val="23"/>
        </w:rPr>
        <w:t>227 °C.</w:t>
      </w:r>
    </w:p>
    <w:p>
      <w:pPr>
        <w:spacing w:before="100" w:after="40"/>
      </w:pPr>
      <w:r>
        <w:rPr>
          <w:rFonts w:ascii="Times New Roman" w:hAnsi="Times New Roman"/>
          <w:b/>
          <w:i w:val="0"/>
          <w:sz w:val="23"/>
        </w:rPr>
        <w:t xml:space="preserve">Câu 6. </w:t>
      </w:r>
      <w:r>
        <w:rPr>
          <w:rFonts w:ascii="Times New Roman" w:hAnsi="Times New Roman"/>
          <w:b w:val="0"/>
          <w:i w:val="0"/>
          <w:sz w:val="23"/>
        </w:rPr>
        <w:t>Một khung dây vuông cạnh a chuyển động đều đi qua vùng từ trường đều rộng d. Nếu d &lt; a thì trong quá trình đi qua, khung có</w:t>
      </w:r>
    </w:p>
    <w:p>
      <w:pPr>
        <w:spacing w:before="60" w:after="20"/>
        <w:jc w:val="center"/>
      </w:pPr>
      <w:r>
        <w:drawing>
          <wp:inline xmlns:a="http://schemas.openxmlformats.org/drawingml/2006/main" xmlns:pic="http://schemas.openxmlformats.org/drawingml/2006/picture">
            <wp:extent cx="4140000" cy="1912032"/>
            <wp:docPr id="29" name="Picture 29"/>
            <wp:cNvGraphicFramePr>
              <a:graphicFrameLocks noChangeAspect="1"/>
            </wp:cNvGraphicFramePr>
            <a:graphic>
              <a:graphicData uri="http://schemas.openxmlformats.org/drawingml/2006/picture">
                <pic:pic>
                  <pic:nvPicPr>
                    <pic:cNvPr id="0" name="t_sd_khung_vao_B.png"/>
                    <pic:cNvPicPr/>
                  </pic:nvPicPr>
                  <pic:blipFill>
                    <a:blip r:embed="rId17"/>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một khoảng thời gian không có dòng cảm ứng.</w:t>
      </w:r>
    </w:p>
    <w:p>
      <w:pPr>
        <w:spacing w:before="0" w:after="0"/>
        <w:ind w:left="340"/>
      </w:pPr>
      <w:r>
        <w:rPr>
          <w:rFonts w:ascii="Times New Roman" w:hAnsi="Times New Roman"/>
          <w:b/>
          <w:i w:val="0"/>
          <w:sz w:val="23"/>
        </w:rPr>
        <w:t xml:space="preserve">B. </w:t>
      </w:r>
      <w:r>
        <w:rPr>
          <w:rFonts w:ascii="Times New Roman" w:hAnsi="Times New Roman"/>
          <w:b w:val="0"/>
          <w:i w:val="0"/>
          <w:sz w:val="23"/>
        </w:rPr>
        <w:t>dòng cảm ứng liên tục trong suốt quá trình.</w:t>
      </w:r>
    </w:p>
    <w:p>
      <w:pPr>
        <w:spacing w:before="0" w:after="0"/>
        <w:ind w:left="340"/>
      </w:pPr>
      <w:r>
        <w:rPr>
          <w:rFonts w:ascii="Times New Roman" w:hAnsi="Times New Roman"/>
          <w:b/>
          <w:i w:val="0"/>
          <w:sz w:val="23"/>
        </w:rPr>
        <w:t xml:space="preserve">C. </w:t>
      </w:r>
      <w:r>
        <w:rPr>
          <w:rFonts w:ascii="Times New Roman" w:hAnsi="Times New Roman"/>
          <w:b w:val="0"/>
          <w:i w:val="0"/>
          <w:sz w:val="23"/>
        </w:rPr>
        <w:t>dòng cảm ứng luôn cùng chiều.</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có dòng cảm ứng nào.</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khối lượng 80 g, dài 40 cm nằm trên hai ray nằm ngang không ma sát trong từ trường đều thẳng đứng B = 0,50 T. Truyền cho thanh vận tốc 6,0 m/s. Tổng điện lượng qua mạch cho tới khi thanh dừng bằng</w:t>
      </w:r>
    </w:p>
    <w:p>
      <w:pPr>
        <w:spacing w:before="60" w:after="20"/>
        <w:jc w:val="center"/>
      </w:pPr>
      <w:r>
        <w:drawing>
          <wp:inline xmlns:a="http://schemas.openxmlformats.org/drawingml/2006/main" xmlns:pic="http://schemas.openxmlformats.org/drawingml/2006/picture">
            <wp:extent cx="4140000" cy="2184625"/>
            <wp:docPr id="30" name="Picture 30"/>
            <wp:cNvGraphicFramePr>
              <a:graphicFrameLocks noChangeAspect="1"/>
            </wp:cNvGraphicFramePr>
            <a:graphic>
              <a:graphicData uri="http://schemas.openxmlformats.org/drawingml/2006/picture">
                <pic:pic>
                  <pic:nvPicPr>
                    <pic:cNvPr id="0" name="t_sd_ray_ngang.png"/>
                    <pic:cNvPicPr/>
                  </pic:nvPicPr>
                  <pic:blipFill>
                    <a:blip r:embed="rId21"/>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2,4 C.                  </w:t>
      </w:r>
      <w:r>
        <w:rPr>
          <w:rFonts w:ascii="Times New Roman" w:hAnsi="Times New Roman"/>
          <w:b/>
          <w:sz w:val="23"/>
        </w:rPr>
        <w:t xml:space="preserve">B. </w:t>
      </w:r>
      <w:r>
        <w:rPr>
          <w:rFonts w:ascii="Times New Roman" w:hAnsi="Times New Roman"/>
          <w:sz w:val="23"/>
        </w:rPr>
        <w:t xml:space="preserve">1,2 C.                  </w:t>
      </w:r>
      <w:r>
        <w:rPr>
          <w:rFonts w:ascii="Times New Roman" w:hAnsi="Times New Roman"/>
          <w:b/>
          <w:sz w:val="23"/>
        </w:rPr>
        <w:t xml:space="preserve">C. </w:t>
      </w:r>
      <w:r>
        <w:rPr>
          <w:rFonts w:ascii="Times New Roman" w:hAnsi="Times New Roman"/>
          <w:sz w:val="23"/>
        </w:rPr>
        <w:t xml:space="preserve">4,8 C.                  </w:t>
      </w:r>
      <w:r>
        <w:rPr>
          <w:rFonts w:ascii="Times New Roman" w:hAnsi="Times New Roman"/>
          <w:b/>
          <w:sz w:val="23"/>
        </w:rPr>
        <w:t xml:space="preserve">D. </w:t>
      </w:r>
      <w:r>
        <w:rPr>
          <w:rFonts w:ascii="Times New Roman" w:hAnsi="Times New Roman"/>
          <w:sz w:val="23"/>
        </w:rPr>
        <w:t>0,6 C.</w:t>
      </w:r>
    </w:p>
    <w:p>
      <w:pPr>
        <w:spacing w:before="100" w:after="40"/>
      </w:pPr>
      <w:r>
        <w:rPr>
          <w:rFonts w:ascii="Times New Roman" w:hAnsi="Times New Roman"/>
          <w:b/>
          <w:i w:val="0"/>
          <w:sz w:val="23"/>
        </w:rPr>
        <w:t xml:space="preserve">Câu 8. </w:t>
      </w:r>
      <w:r>
        <w:rPr>
          <w:rFonts w:ascii="Times New Roman" w:hAnsi="Times New Roman"/>
          <w:b w:val="0"/>
          <w:i w:val="0"/>
          <w:sz w:val="23"/>
        </w:rPr>
        <w:t>Với bài toán trên, tổng nhiệt lượng toả ra trên mạch bằng</w:t>
      </w:r>
    </w:p>
    <w:p>
      <w:pPr>
        <w:spacing w:after="20"/>
        <w:ind w:left="340"/>
      </w:pPr>
      <w:r>
        <w:rPr>
          <w:rFonts w:ascii="Times New Roman" w:hAnsi="Times New Roman"/>
          <w:b/>
          <w:sz w:val="23"/>
        </w:rPr>
        <w:t xml:space="preserve">A. </w:t>
      </w:r>
      <w:r>
        <w:rPr>
          <w:rFonts w:ascii="Times New Roman" w:hAnsi="Times New Roman"/>
          <w:sz w:val="23"/>
        </w:rPr>
        <w:t xml:space="preserve">1,44 J.                 </w:t>
      </w:r>
      <w:r>
        <w:rPr>
          <w:rFonts w:ascii="Times New Roman" w:hAnsi="Times New Roman"/>
          <w:b/>
          <w:sz w:val="23"/>
        </w:rPr>
        <w:t xml:space="preserve">B. </w:t>
      </w:r>
      <w:r>
        <w:rPr>
          <w:rFonts w:ascii="Times New Roman" w:hAnsi="Times New Roman"/>
          <w:sz w:val="23"/>
        </w:rPr>
        <w:t xml:space="preserve">0,72 J.                 </w:t>
      </w:r>
      <w:r>
        <w:rPr>
          <w:rFonts w:ascii="Times New Roman" w:hAnsi="Times New Roman"/>
          <w:b/>
          <w:sz w:val="23"/>
        </w:rPr>
        <w:t xml:space="preserve">C. </w:t>
      </w:r>
      <w:r>
        <w:rPr>
          <w:rFonts w:ascii="Times New Roman" w:hAnsi="Times New Roman"/>
          <w:sz w:val="23"/>
        </w:rPr>
        <w:t xml:space="preserve">2,88 J.                 </w:t>
      </w:r>
      <w:r>
        <w:rPr>
          <w:rFonts w:ascii="Times New Roman" w:hAnsi="Times New Roman"/>
          <w:b/>
          <w:sz w:val="23"/>
        </w:rPr>
        <w:t xml:space="preserve">D. </w:t>
      </w:r>
      <w:r>
        <w:rPr>
          <w:rFonts w:ascii="Times New Roman" w:hAnsi="Times New Roman"/>
          <w:sz w:val="23"/>
        </w:rPr>
        <w:t>0,36 J.</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cuộn sơ cấp 1000 vòng, hai cuộn thứ cấp 200 vòng và 100 vòng nối với hai điện trở 20 Ω và 5,0 Ω. Điện áp sơ cấp 220 V. Công suất tổng bằng</w:t>
      </w:r>
    </w:p>
    <w:p>
      <w:pPr>
        <w:spacing w:before="60" w:after="20"/>
        <w:jc w:val="center"/>
      </w:pPr>
      <w:r>
        <w:drawing>
          <wp:inline xmlns:a="http://schemas.openxmlformats.org/drawingml/2006/main" xmlns:pic="http://schemas.openxmlformats.org/drawingml/2006/picture">
            <wp:extent cx="4140000" cy="2540022"/>
            <wp:docPr id="31" name="Picture 31"/>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96,8 W.                 </w:t>
      </w:r>
      <w:r>
        <w:rPr>
          <w:rFonts w:ascii="Times New Roman" w:hAnsi="Times New Roman"/>
          <w:b/>
          <w:sz w:val="23"/>
        </w:rPr>
        <w:t xml:space="preserve">B. </w:t>
      </w:r>
      <w:r>
        <w:rPr>
          <w:rFonts w:ascii="Times New Roman" w:hAnsi="Times New Roman"/>
          <w:sz w:val="23"/>
        </w:rPr>
        <w:t xml:space="preserve">48,4 W.                 </w:t>
      </w:r>
      <w:r>
        <w:rPr>
          <w:rFonts w:ascii="Times New Roman" w:hAnsi="Times New Roman"/>
          <w:b/>
          <w:sz w:val="23"/>
        </w:rPr>
        <w:t xml:space="preserve">C. </w:t>
      </w:r>
      <w:r>
        <w:rPr>
          <w:rFonts w:ascii="Times New Roman" w:hAnsi="Times New Roman"/>
          <w:sz w:val="23"/>
        </w:rPr>
        <w:t xml:space="preserve">193,6 W.                </w:t>
      </w:r>
      <w:r>
        <w:rPr>
          <w:rFonts w:ascii="Times New Roman" w:hAnsi="Times New Roman"/>
          <w:b/>
          <w:sz w:val="23"/>
        </w:rPr>
        <w:t xml:space="preserve">D. </w:t>
      </w:r>
      <w:r>
        <w:rPr>
          <w:rFonts w:ascii="Times New Roman" w:hAnsi="Times New Roman"/>
          <w:sz w:val="23"/>
        </w:rPr>
        <w:t>145,2 W.</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10 MW đi xa. Ở điện áp U₁, hao phí chiếm 8 %. Muốn hao phí chỉ còn 2 % thì phải tăng điện áp lên gấp</w:t>
      </w:r>
    </w:p>
    <w:p>
      <w:pPr>
        <w:spacing w:before="60" w:after="20"/>
        <w:jc w:val="center"/>
      </w:pPr>
      <w:r>
        <w:drawing>
          <wp:inline xmlns:a="http://schemas.openxmlformats.org/drawingml/2006/main" xmlns:pic="http://schemas.openxmlformats.org/drawingml/2006/picture">
            <wp:extent cx="4140000" cy="1600955"/>
            <wp:docPr id="32" name="Picture 32"/>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1,5 lần.                </w:t>
      </w:r>
      <w:r>
        <w:rPr>
          <w:rFonts w:ascii="Times New Roman" w:hAnsi="Times New Roman"/>
          <w:b/>
          <w:sz w:val="23"/>
        </w:rPr>
        <w:t xml:space="preserve">B. </w:t>
      </w:r>
      <w:r>
        <w:rPr>
          <w:rFonts w:ascii="Times New Roman" w:hAnsi="Times New Roman"/>
          <w:sz w:val="23"/>
        </w:rPr>
        <w:t xml:space="preserve">4,0 lần.                </w:t>
      </w:r>
      <w:r>
        <w:rPr>
          <w:rFonts w:ascii="Times New Roman" w:hAnsi="Times New Roman"/>
          <w:b/>
          <w:sz w:val="23"/>
        </w:rPr>
        <w:t xml:space="preserve">C. </w:t>
      </w:r>
      <w:r>
        <w:rPr>
          <w:rFonts w:ascii="Times New Roman" w:hAnsi="Times New Roman"/>
          <w:sz w:val="23"/>
        </w:rPr>
        <w:t xml:space="preserve">2,0 lần.                </w:t>
      </w:r>
      <w:r>
        <w:rPr>
          <w:rFonts w:ascii="Times New Roman" w:hAnsi="Times New Roman"/>
          <w:b/>
          <w:sz w:val="23"/>
        </w:rPr>
        <w:t xml:space="preserve">D. </w:t>
      </w:r>
      <w:r>
        <w:rPr>
          <w:rFonts w:ascii="Times New Roman" w:hAnsi="Times New Roman"/>
          <w:sz w:val="23"/>
        </w:rPr>
        <w:t>2,5 lần.</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quay đều trong từ trường đều với tần số f, nối với điện trở R. Nếu giảm tần số còn f/2 và tăng số vòng dây lên gấp bốn thì công suất trung bình</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có chu kì bán rã 4,0 giờ. Nếu ban đầu mẫu có độ phóng xạ 1,6·10⁶ Bq thì tổng số phân rã xảy ra cho tới khi mẫu phân rã hết xấp xỉ (ln2 ≈ 0,693)</w:t>
      </w:r>
    </w:p>
    <w:p>
      <w:pPr>
        <w:spacing w:after="20"/>
        <w:ind w:left="340"/>
      </w:pPr>
      <w:r>
        <w:rPr>
          <w:rFonts w:ascii="Times New Roman" w:hAnsi="Times New Roman"/>
          <w:b/>
          <w:sz w:val="23"/>
        </w:rPr>
        <w:t xml:space="preserve">A. </w:t>
      </w:r>
      <w:r>
        <w:rPr>
          <w:rFonts w:ascii="Times New Roman" w:hAnsi="Times New Roman"/>
          <w:sz w:val="23"/>
        </w:rPr>
        <w:t xml:space="preserve">1,66·10¹⁰.              </w:t>
      </w:r>
      <w:r>
        <w:rPr>
          <w:rFonts w:ascii="Times New Roman" w:hAnsi="Times New Roman"/>
          <w:b/>
          <w:sz w:val="23"/>
        </w:rPr>
        <w:t xml:space="preserve">B. </w:t>
      </w:r>
      <w:r>
        <w:rPr>
          <w:rFonts w:ascii="Times New Roman" w:hAnsi="Times New Roman"/>
          <w:sz w:val="23"/>
        </w:rPr>
        <w:t xml:space="preserve">8,30·10⁹.               </w:t>
      </w:r>
      <w:r>
        <w:rPr>
          <w:rFonts w:ascii="Times New Roman" w:hAnsi="Times New Roman"/>
          <w:b/>
          <w:sz w:val="23"/>
        </w:rPr>
        <w:t xml:space="preserve">C. </w:t>
      </w:r>
      <w:r>
        <w:rPr>
          <w:rFonts w:ascii="Times New Roman" w:hAnsi="Times New Roman"/>
          <w:sz w:val="23"/>
        </w:rPr>
        <w:t xml:space="preserve">6,64·10¹⁰.              </w:t>
      </w:r>
      <w:r>
        <w:rPr>
          <w:rFonts w:ascii="Times New Roman" w:hAnsi="Times New Roman"/>
          <w:b/>
          <w:sz w:val="23"/>
        </w:rPr>
        <w:t xml:space="preserve">D. </w:t>
      </w:r>
      <w:r>
        <w:rPr>
          <w:rFonts w:ascii="Times New Roman" w:hAnsi="Times New Roman"/>
          <w:sz w:val="23"/>
        </w:rPr>
        <w:t>3,32·10¹⁰.</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chất phóng xạ nguyên chất, sau thời gian t₁ thì tỉ số giữa số hạt nhân đã rã và còn lại bằng 1. Sau thời gian 3·t₁, tỉ số đó bằng</w:t>
      </w:r>
    </w:p>
    <w:p>
      <w:pPr>
        <w:spacing w:after="20"/>
        <w:ind w:left="340"/>
      </w:pPr>
      <w:r>
        <w:rPr>
          <w:rFonts w:ascii="Times New Roman" w:hAnsi="Times New Roman"/>
          <w:b/>
          <w:sz w:val="23"/>
        </w:rPr>
        <w:t xml:space="preserve">A. </w:t>
      </w:r>
      <w:r>
        <w:rPr>
          <w:rFonts w:ascii="Times New Roman" w:hAnsi="Times New Roman"/>
          <w:sz w:val="23"/>
        </w:rPr>
        <w:t xml:space="preserve">15.                     </w:t>
      </w:r>
      <w:r>
        <w:rPr>
          <w:rFonts w:ascii="Times New Roman" w:hAnsi="Times New Roman"/>
          <w:b/>
          <w:sz w:val="23"/>
        </w:rPr>
        <w:t xml:space="preserve">B. </w:t>
      </w:r>
      <w:r>
        <w:rPr>
          <w:rFonts w:ascii="Times New Roman" w:hAnsi="Times New Roman"/>
          <w:sz w:val="23"/>
        </w:rPr>
        <w:t xml:space="preserve">9.                      </w:t>
      </w:r>
      <w:r>
        <w:rPr>
          <w:rFonts w:ascii="Times New Roman" w:hAnsi="Times New Roman"/>
          <w:b/>
          <w:sz w:val="23"/>
        </w:rPr>
        <w:t xml:space="preserve">C. </w:t>
      </w:r>
      <w:r>
        <w:rPr>
          <w:rFonts w:ascii="Times New Roman" w:hAnsi="Times New Roman"/>
          <w:sz w:val="23"/>
        </w:rPr>
        <w:t xml:space="preserve">7.                      </w:t>
      </w:r>
      <w:r>
        <w:rPr>
          <w:rFonts w:ascii="Times New Roman" w:hAnsi="Times New Roman"/>
          <w:b/>
          <w:sz w:val="23"/>
        </w:rPr>
        <w:t xml:space="preserve">D. </w:t>
      </w:r>
      <w:r>
        <w:rPr>
          <w:rFonts w:ascii="Times New Roman" w:hAnsi="Times New Roman"/>
          <w:sz w:val="23"/>
        </w:rPr>
        <w:t>3.</w:t>
      </w:r>
    </w:p>
    <w:p>
      <w:pPr>
        <w:spacing w:before="100" w:after="40"/>
      </w:pPr>
      <w:r>
        <w:rPr>
          <w:rFonts w:ascii="Times New Roman" w:hAnsi="Times New Roman"/>
          <w:b/>
          <w:i w:val="0"/>
          <w:sz w:val="23"/>
        </w:rPr>
        <w:t xml:space="preserve">Câu 14. </w:t>
      </w:r>
      <w:r>
        <w:rPr>
          <w:rFonts w:ascii="Times New Roman" w:hAnsi="Times New Roman"/>
          <w:b w:val="0"/>
          <w:i w:val="0"/>
          <w:sz w:val="23"/>
        </w:rPr>
        <w:t>Hạt nhân ⁴₂He có năng lượng liên kết 28,4 MeV; ⁶₃Li có 32,0 MeV. Phản ứng ¹₁H + ⁹₄Be → ⁴₂He + ⁶₃Li (biết ⁹₄Be có năng lượng liên kết 58,2 MeV) toả ra xấp xỉ</w:t>
      </w:r>
    </w:p>
    <w:p>
      <w:pPr>
        <w:spacing w:after="20"/>
        <w:ind w:left="340"/>
      </w:pPr>
      <w:r>
        <w:rPr>
          <w:rFonts w:ascii="Times New Roman" w:hAnsi="Times New Roman"/>
          <w:b/>
          <w:sz w:val="23"/>
        </w:rPr>
        <w:t xml:space="preserve">A. </w:t>
      </w:r>
      <w:r>
        <w:rPr>
          <w:rFonts w:ascii="Times New Roman" w:hAnsi="Times New Roman"/>
          <w:sz w:val="23"/>
        </w:rPr>
        <w:t xml:space="preserve">1,1 MeV.                </w:t>
      </w:r>
      <w:r>
        <w:rPr>
          <w:rFonts w:ascii="Times New Roman" w:hAnsi="Times New Roman"/>
          <w:b/>
          <w:sz w:val="23"/>
        </w:rPr>
        <w:t xml:space="preserve">B. </w:t>
      </w:r>
      <w:r>
        <w:rPr>
          <w:rFonts w:ascii="Times New Roman" w:hAnsi="Times New Roman"/>
          <w:sz w:val="23"/>
        </w:rPr>
        <w:t xml:space="preserve">2,2 MeV.                </w:t>
      </w:r>
      <w:r>
        <w:rPr>
          <w:rFonts w:ascii="Times New Roman" w:hAnsi="Times New Roman"/>
          <w:b/>
          <w:sz w:val="23"/>
        </w:rPr>
        <w:t xml:space="preserve">C. </w:t>
      </w:r>
      <w:r>
        <w:rPr>
          <w:rFonts w:ascii="Times New Roman" w:hAnsi="Times New Roman"/>
          <w:sz w:val="23"/>
        </w:rPr>
        <w:t xml:space="preserve">3,3 MeV.                </w:t>
      </w:r>
      <w:r>
        <w:rPr>
          <w:rFonts w:ascii="Times New Roman" w:hAnsi="Times New Roman"/>
          <w:b/>
          <w:sz w:val="23"/>
        </w:rPr>
        <w:t xml:space="preserve">D. </w:t>
      </w:r>
      <w:r>
        <w:rPr>
          <w:rFonts w:ascii="Times New Roman" w:hAnsi="Times New Roman"/>
          <w:sz w:val="23"/>
        </w:rPr>
        <w:t>4,4 MeV.</w:t>
      </w:r>
    </w:p>
    <w:p>
      <w:pPr>
        <w:spacing w:before="100" w:after="40"/>
      </w:pPr>
      <w:r>
        <w:rPr>
          <w:rFonts w:ascii="Times New Roman" w:hAnsi="Times New Roman"/>
          <w:b/>
          <w:i w:val="0"/>
          <w:sz w:val="23"/>
        </w:rPr>
        <w:t xml:space="preserve">Câu 15. </w:t>
      </w:r>
      <w:r>
        <w:rPr>
          <w:rFonts w:ascii="Times New Roman" w:hAnsi="Times New Roman"/>
          <w:b w:val="0"/>
          <w:i w:val="0"/>
          <w:sz w:val="23"/>
        </w:rPr>
        <w:t>Một chất phóng xạ có chu kì bán rã T. Số hạt nhân phân rã trong khoảng thời gian từ 2T đến 3T so với số hạt phân rã từ 0 đến T bằng</w:t>
      </w:r>
    </w:p>
    <w:p>
      <w:pPr>
        <w:spacing w:after="20"/>
        <w:ind w:left="340"/>
      </w:pPr>
      <w:r>
        <w:rPr>
          <w:rFonts w:ascii="Times New Roman" w:hAnsi="Times New Roman"/>
          <w:b/>
          <w:sz w:val="23"/>
        </w:rPr>
        <w:t xml:space="preserve">A. </w:t>
      </w:r>
      <w:r>
        <w:rPr>
          <w:rFonts w:ascii="Times New Roman" w:hAnsi="Times New Roman"/>
          <w:sz w:val="23"/>
        </w:rPr>
        <w:t xml:space="preserve">1/2.                    </w:t>
      </w:r>
      <w:r>
        <w:rPr>
          <w:rFonts w:ascii="Times New Roman" w:hAnsi="Times New Roman"/>
          <w:b/>
          <w:sz w:val="23"/>
        </w:rPr>
        <w:t xml:space="preserve">B. </w:t>
      </w:r>
      <w:r>
        <w:rPr>
          <w:rFonts w:ascii="Times New Roman" w:hAnsi="Times New Roman"/>
          <w:sz w:val="23"/>
        </w:rPr>
        <w:t xml:space="preserve">1/3.                    </w:t>
      </w:r>
      <w:r>
        <w:rPr>
          <w:rFonts w:ascii="Times New Roman" w:hAnsi="Times New Roman"/>
          <w:b/>
          <w:sz w:val="23"/>
        </w:rPr>
        <w:t xml:space="preserve">C. </w:t>
      </w:r>
      <w:r>
        <w:rPr>
          <w:rFonts w:ascii="Times New Roman" w:hAnsi="Times New Roman"/>
          <w:sz w:val="23"/>
        </w:rPr>
        <w:t xml:space="preserve">1/8.                    </w:t>
      </w:r>
      <w:r>
        <w:rPr>
          <w:rFonts w:ascii="Times New Roman" w:hAnsi="Times New Roman"/>
          <w:b/>
          <w:sz w:val="23"/>
        </w:rPr>
        <w:t xml:space="preserve">D. </w:t>
      </w:r>
      <w:r>
        <w:rPr>
          <w:rFonts w:ascii="Times New Roman" w:hAnsi="Times New Roman"/>
          <w:sz w:val="23"/>
        </w:rPr>
        <w:t>1/4.</w:t>
      </w:r>
    </w:p>
    <w:p>
      <w:pPr>
        <w:spacing w:before="100" w:after="40"/>
      </w:pPr>
      <w:r>
        <w:rPr>
          <w:rFonts w:ascii="Times New Roman" w:hAnsi="Times New Roman"/>
          <w:b/>
          <w:i w:val="0"/>
          <w:sz w:val="23"/>
        </w:rPr>
        <w:t xml:space="preserve">Câu 16. </w:t>
      </w:r>
      <w:r>
        <w:rPr>
          <w:rFonts w:ascii="Times New Roman" w:hAnsi="Times New Roman"/>
          <w:b w:val="0"/>
          <w:i w:val="0"/>
          <w:sz w:val="23"/>
        </w:rPr>
        <w:t>Trong lò phản ứng, nếu tất cả thanh điều khiển được rút hết ra khỏi vùng hoạt động thì</w:t>
      </w:r>
    </w:p>
    <w:p>
      <w:pPr>
        <w:spacing w:before="60" w:after="20"/>
        <w:jc w:val="center"/>
      </w:pPr>
      <w:r>
        <w:drawing>
          <wp:inline xmlns:a="http://schemas.openxmlformats.org/drawingml/2006/main" xmlns:pic="http://schemas.openxmlformats.org/drawingml/2006/picture">
            <wp:extent cx="4140000" cy="2195143"/>
            <wp:docPr id="33" name="Picture 33"/>
            <wp:cNvGraphicFramePr>
              <a:graphicFrameLocks noChangeAspect="1"/>
            </wp:cNvGraphicFramePr>
            <a:graphic>
              <a:graphicData uri="http://schemas.openxmlformats.org/drawingml/2006/picture">
                <pic:pic>
                  <pic:nvPicPr>
                    <pic:cNvPr id="0" name="h_sd_lo_phan_ung.png"/>
                    <pic:cNvPicPr/>
                  </pic:nvPicPr>
                  <pic:blipFill>
                    <a:blip r:embed="rId20"/>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phản ứng dừng ngay.</w:t>
      </w:r>
    </w:p>
    <w:p>
      <w:pPr>
        <w:spacing w:before="0" w:after="0"/>
        <w:ind w:left="340"/>
      </w:pPr>
      <w:r>
        <w:rPr>
          <w:rFonts w:ascii="Times New Roman" w:hAnsi="Times New Roman"/>
          <w:b/>
          <w:i w:val="0"/>
          <w:sz w:val="23"/>
        </w:rPr>
        <w:t xml:space="preserve">B. </w:t>
      </w:r>
      <w:r>
        <w:rPr>
          <w:rFonts w:ascii="Times New Roman" w:hAnsi="Times New Roman"/>
          <w:b w:val="0"/>
          <w:i w:val="0"/>
          <w:sz w:val="23"/>
        </w:rPr>
        <w:t>nhiên liệu bị đông cứng.</w:t>
      </w:r>
    </w:p>
    <w:p>
      <w:pPr>
        <w:spacing w:before="0" w:after="0"/>
        <w:ind w:left="340"/>
      </w:pPr>
      <w:r>
        <w:rPr>
          <w:rFonts w:ascii="Times New Roman" w:hAnsi="Times New Roman"/>
          <w:b/>
          <w:i w:val="0"/>
          <w:sz w:val="23"/>
        </w:rPr>
        <w:t xml:space="preserve">C. </w:t>
      </w:r>
      <w:r>
        <w:rPr>
          <w:rFonts w:ascii="Times New Roman" w:hAnsi="Times New Roman"/>
          <w:b w:val="0"/>
          <w:i w:val="0"/>
          <w:sz w:val="23"/>
        </w:rPr>
        <w:t>hệ số nhân nơtron giảm về 0.</w:t>
      </w:r>
    </w:p>
    <w:p>
      <w:pPr>
        <w:spacing w:before="0" w:after="0"/>
        <w:ind w:left="340"/>
      </w:pPr>
      <w:r>
        <w:rPr>
          <w:rFonts w:ascii="Times New Roman" w:hAnsi="Times New Roman"/>
          <w:b/>
          <w:i w:val="0"/>
          <w:sz w:val="23"/>
        </w:rPr>
        <w:t xml:space="preserve">D. </w:t>
      </w:r>
      <w:r>
        <w:rPr>
          <w:rFonts w:ascii="Times New Roman" w:hAnsi="Times New Roman"/>
          <w:b w:val="0"/>
          <w:i w:val="0"/>
          <w:sz w:val="23"/>
        </w:rPr>
        <w:t>hệ số nhân nơtron vượt quá 1 và công suất tăng nhanh.</w:t>
      </w:r>
    </w:p>
    <w:p>
      <w:pPr>
        <w:spacing w:before="100" w:after="40"/>
      </w:pPr>
      <w:r>
        <w:rPr>
          <w:rFonts w:ascii="Times New Roman" w:hAnsi="Times New Roman"/>
          <w:b/>
          <w:i w:val="0"/>
          <w:sz w:val="23"/>
        </w:rPr>
        <w:t xml:space="preserve">Câu 17. </w:t>
      </w:r>
      <w:r>
        <w:rPr>
          <w:rFonts w:ascii="Times New Roman" w:hAnsi="Times New Roman"/>
          <w:b w:val="0"/>
          <w:i w:val="0"/>
          <w:sz w:val="23"/>
        </w:rPr>
        <w:t>So sánh năng lượng toả ra khi phân hạch hoàn toàn 1 kg ²³⁵U với khi đốt cháy 1 kg than (toả khoảng 3·10⁷ J/kg), tỉ số xấp xỉ</w:t>
      </w:r>
    </w:p>
    <w:p>
      <w:pPr>
        <w:spacing w:after="20"/>
        <w:ind w:left="340"/>
      </w:pPr>
      <w:r>
        <w:rPr>
          <w:rFonts w:ascii="Times New Roman" w:hAnsi="Times New Roman"/>
          <w:b/>
          <w:sz w:val="23"/>
        </w:rPr>
        <w:t xml:space="preserve">A. </w:t>
      </w:r>
      <w:r>
        <w:rPr>
          <w:rFonts w:ascii="Times New Roman" w:hAnsi="Times New Roman"/>
          <w:sz w:val="23"/>
        </w:rPr>
        <w:t xml:space="preserve">2,7·10³ lần.            </w:t>
      </w:r>
      <w:r>
        <w:rPr>
          <w:rFonts w:ascii="Times New Roman" w:hAnsi="Times New Roman"/>
          <w:b/>
          <w:sz w:val="23"/>
        </w:rPr>
        <w:t xml:space="preserve">B. </w:t>
      </w:r>
      <w:r>
        <w:rPr>
          <w:rFonts w:ascii="Times New Roman" w:hAnsi="Times New Roman"/>
          <w:sz w:val="23"/>
        </w:rPr>
        <w:t xml:space="preserve">2,7·10⁶ lần.            </w:t>
      </w:r>
      <w:r>
        <w:rPr>
          <w:rFonts w:ascii="Times New Roman" w:hAnsi="Times New Roman"/>
          <w:b/>
          <w:sz w:val="23"/>
        </w:rPr>
        <w:t xml:space="preserve">C. </w:t>
      </w:r>
      <w:r>
        <w:rPr>
          <w:rFonts w:ascii="Times New Roman" w:hAnsi="Times New Roman"/>
          <w:sz w:val="23"/>
        </w:rPr>
        <w:t xml:space="preserve">2,7·10⁹ lần.            </w:t>
      </w:r>
      <w:r>
        <w:rPr>
          <w:rFonts w:ascii="Times New Roman" w:hAnsi="Times New Roman"/>
          <w:b/>
          <w:sz w:val="23"/>
        </w:rPr>
        <w:t xml:space="preserve">D. </w:t>
      </w:r>
      <w:r>
        <w:rPr>
          <w:rFonts w:ascii="Times New Roman" w:hAnsi="Times New Roman"/>
          <w:sz w:val="23"/>
        </w:rPr>
        <w:t>2,7·10¹² lần.</w:t>
      </w:r>
    </w:p>
    <w:p>
      <w:pPr>
        <w:spacing w:before="100" w:after="40"/>
      </w:pPr>
      <w:r>
        <w:rPr>
          <w:rFonts w:ascii="Times New Roman" w:hAnsi="Times New Roman"/>
          <w:b/>
          <w:i w:val="0"/>
          <w:sz w:val="23"/>
        </w:rPr>
        <w:t xml:space="preserve">Câu 18. </w:t>
      </w:r>
      <w:r>
        <w:rPr>
          <w:rFonts w:ascii="Times New Roman" w:hAnsi="Times New Roman"/>
          <w:b w:val="0"/>
          <w:i w:val="0"/>
          <w:sz w:val="23"/>
        </w:rPr>
        <w:t>Trong quá trình vận hành lò phản ứng, người ta phải kiểm soát nhiệt độ chặt chẽ chủ yếu vì</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cao làm chu kì bán rã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 cao làm nơtron biến mất.</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cao làm tăng số prôtôn.</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cao có thể làm hỏng thanh nhiên liệu và mất khả năng làm mát.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1,0 kg nước đá ở 0 °C vào 1,0 kg nước ở 80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nóng nhả ra là 336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tan hết 1,0 kg nước đá là 340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chỉ tan một phần và nhiệt độ cân bằng là 0 °C.</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nước đá còn lại xấp xỉ 0,12 kg.</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vuông cạnh 45 cm, điện trở 0,90 Ω, chuyển động đều 3,0 m/s đi qua vùng từ trường đều rộng 30 cm, B = 0,60 T, đường sức vuông góc mặt phẳng khung.</w:t>
      </w:r>
    </w:p>
    <w:p>
      <w:pPr>
        <w:spacing w:before="60" w:after="20"/>
        <w:jc w:val="center"/>
      </w:pPr>
      <w:r>
        <w:drawing>
          <wp:inline xmlns:a="http://schemas.openxmlformats.org/drawingml/2006/main" xmlns:pic="http://schemas.openxmlformats.org/drawingml/2006/picture">
            <wp:extent cx="4140000" cy="1912032"/>
            <wp:docPr id="34" name="Picture 34"/>
            <wp:cNvGraphicFramePr>
              <a:graphicFrameLocks noChangeAspect="1"/>
            </wp:cNvGraphicFramePr>
            <a:graphic>
              <a:graphicData uri="http://schemas.openxmlformats.org/drawingml/2006/picture">
                <pic:pic>
                  <pic:nvPicPr>
                    <pic:cNvPr id="0" name="t_sd_khung_vao_B.png"/>
                    <pic:cNvPicPr/>
                  </pic:nvPicPr>
                  <pic:blipFill>
                    <a:blip r:embed="rId17"/>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Vì bề rộng vùng nhỏ hơn cạnh khung nên có giai đoạn không có dòng cảm ứng.</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không có dòng cảm ứng kéo dài 0,050 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lúc khung đi vào bằng 0,81 V.</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cảm ứng lúc khung đi vào bằng 1,8 A.</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cuộn sơ cấp 1000 vòng nối vào mạng 220 V, hai cuộn thứ cấp độc lập 200 vòng và 100 vòng nối lần lượt với hai điện trở 20 Ω và 5,0 Ω.</w:t>
      </w:r>
    </w:p>
    <w:p>
      <w:pPr>
        <w:spacing w:before="60" w:after="20"/>
        <w:jc w:val="center"/>
      </w:pPr>
      <w:r>
        <w:drawing>
          <wp:inline xmlns:a="http://schemas.openxmlformats.org/drawingml/2006/main" xmlns:pic="http://schemas.openxmlformats.org/drawingml/2006/picture">
            <wp:extent cx="4140000" cy="2540022"/>
            <wp:docPr id="35" name="Picture 35"/>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200 vòng là 44 V.</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tiêu thụ ở cuộn 200 vòng là 96,8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cuộn 100 vòng cũng là 96,8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xấp xỉ 0,44 A.</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có chu kì bán rã 4,0 giờ và độ phóng xạ ban đầu 1,6·10⁶ Bq. Cho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4,81·10⁻⁵ s⁻¹.</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ban đầu xấp xỉ 3,32·10¹⁰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số phân rã cho tới khi mẫu hết hẳn bằng số hạt nhân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Sau 4,0 giờ, tổng số phân rã đã xảy ra bằng toàn bộ N₀.</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1,0 kg nước đá ở 0 °C vào 1,2 kg nước ở 70 °C trong bình cách nhiệt. Khối lượng nước đá đã tan bằng bao nhiêu kilôgam (làm tròn đến chữ số thập phân thứ ba)?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ở 27 °C có áp suất p. Muốn áp suất tăng 80 % mà giữ nguyên thể tích thì phải nung nóng khí tới bao nhiêu độ Celsius?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150 g nằm trên hai ray nằm ngang không ma sát trong từ trường đều thẳng đứng. Truyền cho thanh vận tốc ban đầu 10 m/s rồi để tự do. Tổng nhiệt lượng toả ra trên mạch cho tới khi thanh dừng hẳn bằng bao nhiêu jun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quay đều trong từ trường đều nối với điện trở R. Nếu giảm tần số quay còn một nửa và tăng số vòng dây lên gấp sáu thì công suất trung bình tăng gấp bao nhiêu lần?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có chu kì bán rã 5,0 giờ và độ phóng xạ ban đầu 2,0·10⁶ Bq. Tổng số phân rã xảy ra cho tới khi mẫu phân rã hết bằng bao nhiêu (viết dưới dạng x·10¹⁰, chỉ ghi giá trị x, làm tròn đến chữ số thập phân thứ nhất)?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Hạt nhân ⁴₂He có năng lượng liên kết 28,4 MeV; ⁷₃Li có 39,2 MeV. Phản ứng ¹₁H + ⁷₃Li → 2·⁴₂He toả ra bao nhiêu MeV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