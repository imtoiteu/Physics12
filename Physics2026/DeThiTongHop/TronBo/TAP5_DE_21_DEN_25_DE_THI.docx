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21 – 25)</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Năm đề mức Khó, nhiều câu đòi hỏi biện luận điều kiện trước khi tính toán</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c(nước đá) = 2100, c(nhôm) = 880, c(đồng) = 380 J/(kg·K); λ(nước đá) = 3,4·10⁵ J/kg; L(nước) = 2,26·10⁶ J/kg; g = 10 m/s²; R = 8,31 J/(mol·K); k = 1,38·10⁻²³ J/K; Nₐ = 6,02·10²³ mol⁻¹; 1 u·c² = 931,5 MeV; 1 MeV = 1,6·10⁻¹³ J; π ≈ 3,1416; √2 ≈ 1,414; ln2 ≈ 0,693; e ≈ 2,718.</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5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21</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Bài toán ghép chương, đọc bảng số liệu và biện luận kết quả</w:t>
            </w:r>
          </w:p>
        </w:tc>
      </w:tr>
      <w:tr>
        <w:tc>
          <w:tcPr>
            <w:tcW w:type="dxa" w:w="1457"/>
          </w:tcPr>
          <w:p>
            <w:pPr>
              <w:spacing w:after="20"/>
            </w:pPr>
            <w:r>
              <w:rPr>
                <w:rFonts w:ascii="Times New Roman" w:hAnsi="Times New Roman"/>
                <w:b/>
                <w:sz w:val="18"/>
              </w:rPr>
              <w:t>TH-Đề 22</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Bài toán thực tiễn nhiều dữ kiện, đồ thị và phân tích năng lượng</w:t>
            </w:r>
          </w:p>
        </w:tc>
      </w:tr>
      <w:tr>
        <w:tc>
          <w:tcPr>
            <w:tcW w:type="dxa" w:w="1457"/>
          </w:tcPr>
          <w:p>
            <w:pPr>
              <w:spacing w:after="20"/>
            </w:pPr>
            <w:r>
              <w:rPr>
                <w:rFonts w:ascii="Times New Roman" w:hAnsi="Times New Roman"/>
                <w:b/>
                <w:sz w:val="18"/>
              </w:rPr>
              <w:t>TH-Đề 23</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22</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Vận dụng cao trên cả bốn chương, nhiều câu đòi hỏi biện luận trước khi tính</w:t>
            </w:r>
          </w:p>
        </w:tc>
      </w:tr>
      <w:tr>
        <w:tc>
          <w:tcPr>
            <w:tcW w:type="dxa" w:w="1457"/>
          </w:tcPr>
          <w:p>
            <w:pPr>
              <w:spacing w:after="20"/>
            </w:pPr>
            <w:r>
              <w:rPr>
                <w:rFonts w:ascii="Times New Roman" w:hAnsi="Times New Roman"/>
                <w:b/>
                <w:sz w:val="18"/>
              </w:rPr>
              <w:t>TH-Đề 24</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Bài toán nhiều dữ kiện, định luật Lenz nâng cao và năng lượng hạt nhân</w:t>
            </w:r>
          </w:p>
        </w:tc>
      </w:tr>
      <w:tr>
        <w:tc>
          <w:tcPr>
            <w:tcW w:type="dxa" w:w="1457"/>
          </w:tcPr>
          <w:p>
            <w:pPr>
              <w:spacing w:after="20"/>
            </w:pPr>
            <w:r>
              <w:rPr>
                <w:rFonts w:ascii="Times New Roman" w:hAnsi="Times New Roman"/>
                <w:b/>
                <w:sz w:val="18"/>
              </w:rPr>
              <w:t>TH-Đề 25</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Tổng duyệt nhóm Khó, chuẩn bị cho năm đề phân loại cuối cùng</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21  –  ĐỀ THI THỬ SỐ 21</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chương, đọc bảng số liệu và biện luận kết quả</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bếp từ công suất 1800 W, hiệu suất 90 %, đun 2,0 kg nước từ 20 °C. Sau 5,0 phút, nhiệt độ nước đạt</w:t>
      </w:r>
    </w:p>
    <w:p>
      <w:pPr>
        <w:spacing w:before="60" w:after="20"/>
        <w:jc w:val="center"/>
      </w:pPr>
      <w:r>
        <w:drawing>
          <wp:inline xmlns:a="http://schemas.openxmlformats.org/drawingml/2006/main" xmlns:pic="http://schemas.openxmlformats.org/drawingml/2006/picture">
            <wp:extent cx="4140000" cy="2399675"/>
            <wp:docPr id="1" name="Picture 1"/>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after="20"/>
        <w:ind w:left="340"/>
      </w:pPr>
      <w:r>
        <w:rPr>
          <w:rFonts w:ascii="Times New Roman" w:hAnsi="Times New Roman"/>
          <w:b/>
          <w:sz w:val="23"/>
        </w:rPr>
        <w:t xml:space="preserve">A. </w:t>
      </w:r>
      <w:r>
        <w:rPr>
          <w:rFonts w:ascii="Times New Roman" w:hAnsi="Times New Roman"/>
          <w:sz w:val="23"/>
        </w:rPr>
        <w:t xml:space="preserve">48 °C.                  </w:t>
      </w:r>
      <w:r>
        <w:rPr>
          <w:rFonts w:ascii="Times New Roman" w:hAnsi="Times New Roman"/>
          <w:b/>
          <w:sz w:val="23"/>
        </w:rPr>
        <w:t xml:space="preserve">B. </w:t>
      </w:r>
      <w:r>
        <w:rPr>
          <w:rFonts w:ascii="Times New Roman" w:hAnsi="Times New Roman"/>
          <w:sz w:val="23"/>
        </w:rPr>
        <w:t xml:space="preserve">78 °C.                  </w:t>
      </w:r>
      <w:r>
        <w:rPr>
          <w:rFonts w:ascii="Times New Roman" w:hAnsi="Times New Roman"/>
          <w:b/>
          <w:sz w:val="23"/>
        </w:rPr>
        <w:t xml:space="preserve">C. </w:t>
      </w:r>
      <w:r>
        <w:rPr>
          <w:rFonts w:ascii="Times New Roman" w:hAnsi="Times New Roman"/>
          <w:sz w:val="23"/>
        </w:rPr>
        <w:t xml:space="preserve">92 °C.                  </w:t>
      </w:r>
      <w:r>
        <w:rPr>
          <w:rFonts w:ascii="Times New Roman" w:hAnsi="Times New Roman"/>
          <w:b/>
          <w:sz w:val="23"/>
        </w:rPr>
        <w:t xml:space="preserve">D. </w:t>
      </w:r>
      <w:r>
        <w:rPr>
          <w:rFonts w:ascii="Times New Roman" w:hAnsi="Times New Roman"/>
          <w:sz w:val="23"/>
        </w:rPr>
        <w:t>62 °C.</w:t>
      </w:r>
    </w:p>
    <w:p>
      <w:pPr>
        <w:spacing w:before="100" w:after="40"/>
      </w:pPr>
      <w:r>
        <w:rPr>
          <w:rFonts w:ascii="Times New Roman" w:hAnsi="Times New Roman"/>
          <w:b/>
          <w:i w:val="0"/>
          <w:sz w:val="23"/>
        </w:rPr>
        <w:t xml:space="preserve">Câu 2. </w:t>
      </w:r>
      <w:r>
        <w:rPr>
          <w:rFonts w:ascii="Times New Roman" w:hAnsi="Times New Roman"/>
          <w:b w:val="0"/>
          <w:i w:val="0"/>
          <w:sz w:val="23"/>
        </w:rPr>
        <w:t>Bảng ghi nhiệt dung riêng của bốn kim loại. Cùng khối lượng và cùng nhiệt lượng, kim loại nào có độ tăng nhiệt độ lớn gấp khoảng 6,8 lần nhôm?</w:t>
      </w:r>
    </w:p>
    <w:p>
      <w:pPr>
        <w:spacing w:before="60" w:after="40"/>
        <w:jc w:val="center"/>
      </w:pPr>
      <w:r>
        <w:rPr>
          <w:rFonts w:ascii="Times New Roman" w:hAnsi="Times New Roman"/>
          <w:b w:val="0"/>
          <w:i/>
          <w:color w:val="555555"/>
          <w:sz w:val="19"/>
        </w:rPr>
        <w:t>Nhiệt dung riêng của bốn kim loại</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Kim loại</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Đồng</w:t>
            </w:r>
          </w:p>
        </w:tc>
        <w:tc>
          <w:tcPr>
            <w:tcW w:type="dxa" w:w="5099"/>
          </w:tcPr>
          <w:p>
            <w:pPr>
              <w:spacing w:after="20"/>
              <w:jc w:val="center"/>
            </w:pPr>
            <w:r>
              <w:rPr>
                <w:rFonts w:ascii="Times New Roman" w:hAnsi="Times New Roman"/>
                <w:sz w:val="20"/>
              </w:rPr>
              <w:t>380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Sắt.                    </w:t>
      </w:r>
      <w:r>
        <w:rPr>
          <w:rFonts w:ascii="Times New Roman" w:hAnsi="Times New Roman"/>
          <w:b/>
          <w:sz w:val="23"/>
        </w:rPr>
        <w:t xml:space="preserve">B. </w:t>
      </w:r>
      <w:r>
        <w:rPr>
          <w:rFonts w:ascii="Times New Roman" w:hAnsi="Times New Roman"/>
          <w:sz w:val="23"/>
        </w:rPr>
        <w:t xml:space="preserve">Chì.                    </w:t>
      </w:r>
      <w:r>
        <w:rPr>
          <w:rFonts w:ascii="Times New Roman" w:hAnsi="Times New Roman"/>
          <w:b/>
          <w:sz w:val="23"/>
        </w:rPr>
        <w:t xml:space="preserve">C. </w:t>
      </w:r>
      <w:r>
        <w:rPr>
          <w:rFonts w:ascii="Times New Roman" w:hAnsi="Times New Roman"/>
          <w:sz w:val="23"/>
        </w:rPr>
        <w:t xml:space="preserve">Đồng.                   </w:t>
      </w:r>
      <w:r>
        <w:rPr>
          <w:rFonts w:ascii="Times New Roman" w:hAnsi="Times New Roman"/>
          <w:b/>
          <w:sz w:val="23"/>
        </w:rPr>
        <w:t xml:space="preserve">D. </w:t>
      </w:r>
      <w:r>
        <w:rPr>
          <w:rFonts w:ascii="Times New Roman" w:hAnsi="Times New Roman"/>
          <w:sz w:val="23"/>
        </w:rPr>
        <w:t>Kẽm.</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bị nén đẳng nhiệt, công mà môi trường thực hiện lên khí là 500 J. Nhiệt lượng khí trao đổi với môi trường là</w:t>
      </w:r>
    </w:p>
    <w:p>
      <w:pPr>
        <w:spacing w:after="20"/>
        <w:ind w:left="340"/>
      </w:pPr>
      <w:r>
        <w:rPr>
          <w:rFonts w:ascii="Times New Roman" w:hAnsi="Times New Roman"/>
          <w:b/>
          <w:sz w:val="23"/>
        </w:rPr>
        <w:t xml:space="preserve">A. </w:t>
      </w:r>
      <w:r>
        <w:rPr>
          <w:rFonts w:ascii="Times New Roman" w:hAnsi="Times New Roman"/>
          <w:sz w:val="23"/>
        </w:rPr>
        <w:t xml:space="preserve">thu 500 J.              </w:t>
      </w:r>
      <w:r>
        <w:rPr>
          <w:rFonts w:ascii="Times New Roman" w:hAnsi="Times New Roman"/>
          <w:b/>
          <w:sz w:val="23"/>
        </w:rPr>
        <w:t xml:space="preserve">B. </w:t>
      </w:r>
      <w:r>
        <w:rPr>
          <w:rFonts w:ascii="Times New Roman" w:hAnsi="Times New Roman"/>
          <w:sz w:val="23"/>
        </w:rPr>
        <w:t xml:space="preserve">toả 500 J.              </w:t>
      </w:r>
      <w:r>
        <w:rPr>
          <w:rFonts w:ascii="Times New Roman" w:hAnsi="Times New Roman"/>
          <w:b/>
          <w:sz w:val="23"/>
        </w:rPr>
        <w:t xml:space="preserve">C. </w:t>
      </w:r>
      <w:r>
        <w:rPr>
          <w:rFonts w:ascii="Times New Roman" w:hAnsi="Times New Roman"/>
          <w:sz w:val="23"/>
        </w:rPr>
        <w:t xml:space="preserve">thu 250 J.              </w:t>
      </w:r>
      <w:r>
        <w:rPr>
          <w:rFonts w:ascii="Times New Roman" w:hAnsi="Times New Roman"/>
          <w:b/>
          <w:sz w:val="23"/>
        </w:rPr>
        <w:t xml:space="preserve">D. </w:t>
      </w:r>
      <w:r>
        <w:rPr>
          <w:rFonts w:ascii="Times New Roman" w:hAnsi="Times New Roman"/>
          <w:sz w:val="23"/>
        </w:rPr>
        <w:t>không trao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xi lanh thẳng đứng tiết diện 40 cm², pit-tông khối lượng 8,0 kg. Áp suất khí quyển 1,0·10⁵ Pa, g = 10 m/s². Áp suất khí bên dưới pit-tông bằng</w:t>
      </w:r>
    </w:p>
    <w:p>
      <w:pPr>
        <w:spacing w:before="60" w:after="20"/>
        <w:jc w:val="center"/>
      </w:pPr>
      <w:r>
        <w:drawing>
          <wp:inline xmlns:a="http://schemas.openxmlformats.org/drawingml/2006/main" xmlns:pic="http://schemas.openxmlformats.org/drawingml/2006/picture">
            <wp:extent cx="1623436" cy="2664000"/>
            <wp:docPr id="2" name="Picture 2"/>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after="20"/>
        <w:ind w:left="340"/>
      </w:pPr>
      <w:r>
        <w:rPr>
          <w:rFonts w:ascii="Times New Roman" w:hAnsi="Times New Roman"/>
          <w:b/>
          <w:sz w:val="23"/>
        </w:rPr>
        <w:t xml:space="preserve">A. </w:t>
      </w:r>
      <w:r>
        <w:rPr>
          <w:rFonts w:ascii="Times New Roman" w:hAnsi="Times New Roman"/>
          <w:sz w:val="23"/>
        </w:rPr>
        <w:t xml:space="preserve">1,1·10⁵ Pa.             </w:t>
      </w:r>
      <w:r>
        <w:rPr>
          <w:rFonts w:ascii="Times New Roman" w:hAnsi="Times New Roman"/>
          <w:b/>
          <w:sz w:val="23"/>
        </w:rPr>
        <w:t xml:space="preserve">B. </w:t>
      </w:r>
      <w:r>
        <w:rPr>
          <w:rFonts w:ascii="Times New Roman" w:hAnsi="Times New Roman"/>
          <w:sz w:val="23"/>
        </w:rPr>
        <w:t xml:space="preserve">1,2·10⁵ Pa.             </w:t>
      </w:r>
      <w:r>
        <w:rPr>
          <w:rFonts w:ascii="Times New Roman" w:hAnsi="Times New Roman"/>
          <w:b/>
          <w:sz w:val="23"/>
        </w:rPr>
        <w:t xml:space="preserve">C. </w:t>
      </w:r>
      <w:r>
        <w:rPr>
          <w:rFonts w:ascii="Times New Roman" w:hAnsi="Times New Roman"/>
          <w:sz w:val="23"/>
        </w:rPr>
        <w:t xml:space="preserve">1,05·10⁵ Pa.            </w:t>
      </w:r>
      <w:r>
        <w:rPr>
          <w:rFonts w:ascii="Times New Roman" w:hAnsi="Times New Roman"/>
          <w:b/>
          <w:sz w:val="23"/>
        </w:rPr>
        <w:t xml:space="preserve">D. </w:t>
      </w:r>
      <w:r>
        <w:rPr>
          <w:rFonts w:ascii="Times New Roman" w:hAnsi="Times New Roman"/>
          <w:sz w:val="23"/>
        </w:rPr>
        <w:t>1,4·10⁵ Pa.</w:t>
      </w:r>
    </w:p>
    <w:p>
      <w:pPr>
        <w:spacing w:before="100" w:after="40"/>
      </w:pPr>
      <w:r>
        <w:rPr>
          <w:rFonts w:ascii="Times New Roman" w:hAnsi="Times New Roman"/>
          <w:b/>
          <w:i w:val="0"/>
          <w:sz w:val="23"/>
        </w:rPr>
        <w:t xml:space="preserve">Câu 5. </w:t>
      </w:r>
      <w:r>
        <w:rPr>
          <w:rFonts w:ascii="Times New Roman" w:hAnsi="Times New Roman"/>
          <w:b w:val="0"/>
          <w:i w:val="0"/>
          <w:sz w:val="23"/>
        </w:rPr>
        <w:t>Nếu lật ngược xi lanh ở câu trên cho miệng xuống dưới (nhiệt độ không đổi) thì thể tích khí so với ban đầu tăng gấp</w:t>
      </w:r>
    </w:p>
    <w:p>
      <w:pPr>
        <w:spacing w:after="20"/>
        <w:ind w:left="340"/>
      </w:pPr>
      <w:r>
        <w:rPr>
          <w:rFonts w:ascii="Times New Roman" w:hAnsi="Times New Roman"/>
          <w:b/>
          <w:sz w:val="23"/>
        </w:rPr>
        <w:t xml:space="preserve">A. </w:t>
      </w:r>
      <w:r>
        <w:rPr>
          <w:rFonts w:ascii="Times New Roman" w:hAnsi="Times New Roman"/>
          <w:sz w:val="23"/>
        </w:rPr>
        <w:t xml:space="preserve">1,25 lần.               </w:t>
      </w:r>
      <w:r>
        <w:rPr>
          <w:rFonts w:ascii="Times New Roman" w:hAnsi="Times New Roman"/>
          <w:b/>
          <w:sz w:val="23"/>
        </w:rPr>
        <w:t xml:space="preserve">B. </w:t>
      </w:r>
      <w:r>
        <w:rPr>
          <w:rFonts w:ascii="Times New Roman" w:hAnsi="Times New Roman"/>
          <w:sz w:val="23"/>
        </w:rPr>
        <w:t xml:space="preserve">1,5 lần.                </w:t>
      </w:r>
      <w:r>
        <w:rPr>
          <w:rFonts w:ascii="Times New Roman" w:hAnsi="Times New Roman"/>
          <w:b/>
          <w:sz w:val="23"/>
        </w:rPr>
        <w:t xml:space="preserve">C. </w:t>
      </w:r>
      <w:r>
        <w:rPr>
          <w:rFonts w:ascii="Times New Roman" w:hAnsi="Times New Roman"/>
          <w:sz w:val="23"/>
        </w:rPr>
        <w:t xml:space="preserve">1,2 lần.                </w:t>
      </w:r>
      <w:r>
        <w:rPr>
          <w:rFonts w:ascii="Times New Roman" w:hAnsi="Times New Roman"/>
          <w:b/>
          <w:sz w:val="23"/>
        </w:rPr>
        <w:t xml:space="preserve">D. </w:t>
      </w:r>
      <w:r>
        <w:rPr>
          <w:rFonts w:ascii="Times New Roman" w:hAnsi="Times New Roman"/>
          <w:sz w:val="23"/>
        </w:rPr>
        <w:t>2,0 lần.</w:t>
      </w:r>
    </w:p>
    <w:p>
      <w:pPr>
        <w:spacing w:before="100" w:after="40"/>
      </w:pPr>
      <w:r>
        <w:rPr>
          <w:rFonts w:ascii="Times New Roman" w:hAnsi="Times New Roman"/>
          <w:b/>
          <w:i w:val="0"/>
          <w:sz w:val="23"/>
        </w:rPr>
        <w:t xml:space="preserve">Câu 6. </w:t>
      </w:r>
      <w:r>
        <w:rPr>
          <w:rFonts w:ascii="Times New Roman" w:hAnsi="Times New Roman"/>
          <w:b w:val="0"/>
          <w:i w:val="0"/>
          <w:sz w:val="23"/>
        </w:rPr>
        <w:t>Ở cùng nhiệt độ và áp suất, hai bình có thể tích bằng nhau chứa hai khí khác loại. So sánh SỐ PHÂN TỬ trong hai bình:</w:t>
      </w:r>
    </w:p>
    <w:p>
      <w:pPr>
        <w:spacing w:before="0" w:after="0"/>
        <w:ind w:left="340"/>
      </w:pPr>
      <w:r>
        <w:rPr>
          <w:rFonts w:ascii="Times New Roman" w:hAnsi="Times New Roman"/>
          <w:b/>
          <w:i w:val="0"/>
          <w:sz w:val="23"/>
        </w:rPr>
        <w:t xml:space="preserve">A. </w:t>
      </w:r>
      <w:r>
        <w:rPr>
          <w:rFonts w:ascii="Times New Roman" w:hAnsi="Times New Roman"/>
          <w:b w:val="0"/>
          <w:i w:val="0"/>
          <w:sz w:val="23"/>
        </w:rPr>
        <w:t>hai bình có số phân tử 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bình chứa khí nặng có nhiều phân tử hơn.</w:t>
      </w:r>
    </w:p>
    <w:p>
      <w:pPr>
        <w:spacing w:before="0" w:after="0"/>
        <w:ind w:left="340"/>
      </w:pPr>
      <w:r>
        <w:rPr>
          <w:rFonts w:ascii="Times New Roman" w:hAnsi="Times New Roman"/>
          <w:b/>
          <w:i w:val="0"/>
          <w:sz w:val="23"/>
        </w:rPr>
        <w:t xml:space="preserve">C. </w:t>
      </w:r>
      <w:r>
        <w:rPr>
          <w:rFonts w:ascii="Times New Roman" w:hAnsi="Times New Roman"/>
          <w:b w:val="0"/>
          <w:i w:val="0"/>
          <w:sz w:val="23"/>
        </w:rPr>
        <w:t>bình chứa khí nhẹ có nhiều phân tử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20 cm, điện trở 0,25 Ω, chuyển động đều 5,0 m/s đi vào vùng từ trường đều B = 0,50 T. Lực cần thiết để kéo khung đi đều trong lúc vào bằng</w:t>
      </w:r>
    </w:p>
    <w:p>
      <w:pPr>
        <w:spacing w:before="60" w:after="20"/>
        <w:jc w:val="center"/>
      </w:pPr>
      <w:r>
        <w:drawing>
          <wp:inline xmlns:a="http://schemas.openxmlformats.org/drawingml/2006/main" xmlns:pic="http://schemas.openxmlformats.org/drawingml/2006/picture">
            <wp:extent cx="4140000" cy="1912032"/>
            <wp:docPr id="3" name="Picture 3"/>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after="20"/>
        <w:ind w:left="340"/>
      </w:pPr>
      <w:r>
        <w:rPr>
          <w:rFonts w:ascii="Times New Roman" w:hAnsi="Times New Roman"/>
          <w:b/>
          <w:sz w:val="23"/>
        </w:rPr>
        <w:t xml:space="preserve">A. </w:t>
      </w:r>
      <w:r>
        <w:rPr>
          <w:rFonts w:ascii="Times New Roman" w:hAnsi="Times New Roman"/>
          <w:sz w:val="23"/>
        </w:rPr>
        <w:t xml:space="preserve">0,20 N.                 </w:t>
      </w:r>
      <w:r>
        <w:rPr>
          <w:rFonts w:ascii="Times New Roman" w:hAnsi="Times New Roman"/>
          <w:b/>
          <w:sz w:val="23"/>
        </w:rPr>
        <w:t xml:space="preserve">B. </w:t>
      </w:r>
      <w:r>
        <w:rPr>
          <w:rFonts w:ascii="Times New Roman" w:hAnsi="Times New Roman"/>
          <w:sz w:val="23"/>
        </w:rPr>
        <w:t xml:space="preserve">0,10 N.                 </w:t>
      </w:r>
      <w:r>
        <w:rPr>
          <w:rFonts w:ascii="Times New Roman" w:hAnsi="Times New Roman"/>
          <w:b/>
          <w:sz w:val="23"/>
        </w:rPr>
        <w:t xml:space="preserve">C. </w:t>
      </w:r>
      <w:r>
        <w:rPr>
          <w:rFonts w:ascii="Times New Roman" w:hAnsi="Times New Roman"/>
          <w:sz w:val="23"/>
        </w:rPr>
        <w:t xml:space="preserve">0,40 N.                 </w:t>
      </w:r>
      <w:r>
        <w:rPr>
          <w:rFonts w:ascii="Times New Roman" w:hAnsi="Times New Roman"/>
          <w:b/>
          <w:sz w:val="23"/>
        </w:rPr>
        <w:t xml:space="preserve">D. </w:t>
      </w:r>
      <w:r>
        <w:rPr>
          <w:rFonts w:ascii="Times New Roman" w:hAnsi="Times New Roman"/>
          <w:sz w:val="23"/>
        </w:rPr>
        <w:t>0,05 N.</w:t>
      </w:r>
    </w:p>
    <w:p>
      <w:pPr>
        <w:spacing w:before="100" w:after="40"/>
      </w:pPr>
      <w:r>
        <w:rPr>
          <w:rFonts w:ascii="Times New Roman" w:hAnsi="Times New Roman"/>
          <w:b/>
          <w:i w:val="0"/>
          <w:sz w:val="23"/>
        </w:rPr>
        <w:t xml:space="preserve">Câu 8. </w:t>
      </w:r>
      <w:r>
        <w:rPr>
          <w:rFonts w:ascii="Times New Roman" w:hAnsi="Times New Roman"/>
          <w:b w:val="0"/>
          <w:i w:val="0"/>
          <w:sz w:val="23"/>
        </w:rPr>
        <w:t>Với bài toán trên, công suất cơ học cần cung cấp bằng</w:t>
      </w:r>
    </w:p>
    <w:p>
      <w:pPr>
        <w:spacing w:after="20"/>
        <w:ind w:left="340"/>
      </w:pPr>
      <w:r>
        <w:rPr>
          <w:rFonts w:ascii="Times New Roman" w:hAnsi="Times New Roman"/>
          <w:b/>
          <w:sz w:val="23"/>
        </w:rPr>
        <w:t xml:space="preserve">A. </w:t>
      </w:r>
      <w:r>
        <w:rPr>
          <w:rFonts w:ascii="Times New Roman" w:hAnsi="Times New Roman"/>
          <w:sz w:val="23"/>
        </w:rPr>
        <w:t xml:space="preserve">0,50 W.                 </w:t>
      </w:r>
      <w:r>
        <w:rPr>
          <w:rFonts w:ascii="Times New Roman" w:hAnsi="Times New Roman"/>
          <w:b/>
          <w:sz w:val="23"/>
        </w:rPr>
        <w:t xml:space="preserve">B. </w:t>
      </w:r>
      <w:r>
        <w:rPr>
          <w:rFonts w:ascii="Times New Roman" w:hAnsi="Times New Roman"/>
          <w:sz w:val="23"/>
        </w:rPr>
        <w:t xml:space="preserve">2,00 W.                 </w:t>
      </w:r>
      <w:r>
        <w:rPr>
          <w:rFonts w:ascii="Times New Roman" w:hAnsi="Times New Roman"/>
          <w:b/>
          <w:sz w:val="23"/>
        </w:rPr>
        <w:t xml:space="preserve">C. </w:t>
      </w:r>
      <w:r>
        <w:rPr>
          <w:rFonts w:ascii="Times New Roman" w:hAnsi="Times New Roman"/>
          <w:sz w:val="23"/>
        </w:rPr>
        <w:t xml:space="preserve">1,00 W.                 </w:t>
      </w:r>
      <w:r>
        <w:rPr>
          <w:rFonts w:ascii="Times New Roman" w:hAnsi="Times New Roman"/>
          <w:b/>
          <w:sz w:val="23"/>
        </w:rPr>
        <w:t xml:space="preserve">D. </w:t>
      </w:r>
      <w:r>
        <w:rPr>
          <w:rFonts w:ascii="Times New Roman" w:hAnsi="Times New Roman"/>
          <w:sz w:val="23"/>
        </w:rPr>
        <w:t>0,25 W.</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cấp cho một động cơ 1,5 kW ở điện áp 200 V. Cuộn sơ cấp nối vào mạng 500 V. Cường độ dòng điện hiệu dụng trong cuộn sơ cấp bằng</w:t>
      </w:r>
    </w:p>
    <w:p>
      <w:pPr>
        <w:spacing w:before="60" w:after="20"/>
        <w:jc w:val="center"/>
      </w:pPr>
      <w:r>
        <w:drawing>
          <wp:inline xmlns:a="http://schemas.openxmlformats.org/drawingml/2006/main" xmlns:pic="http://schemas.openxmlformats.org/drawingml/2006/picture">
            <wp:extent cx="4140000" cy="2540022"/>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7,5 A.                  </w:t>
      </w:r>
      <w:r>
        <w:rPr>
          <w:rFonts w:ascii="Times New Roman" w:hAnsi="Times New Roman"/>
          <w:b/>
          <w:sz w:val="23"/>
        </w:rPr>
        <w:t xml:space="preserve">B. </w:t>
      </w:r>
      <w:r>
        <w:rPr>
          <w:rFonts w:ascii="Times New Roman" w:hAnsi="Times New Roman"/>
          <w:sz w:val="23"/>
        </w:rPr>
        <w:t xml:space="preserve">1,5 A.                  </w:t>
      </w:r>
      <w:r>
        <w:rPr>
          <w:rFonts w:ascii="Times New Roman" w:hAnsi="Times New Roman"/>
          <w:b/>
          <w:sz w:val="23"/>
        </w:rPr>
        <w:t xml:space="preserve">C. </w:t>
      </w:r>
      <w:r>
        <w:rPr>
          <w:rFonts w:ascii="Times New Roman" w:hAnsi="Times New Roman"/>
          <w:sz w:val="23"/>
        </w:rPr>
        <w:t xml:space="preserve">3,0 A.                  </w:t>
      </w:r>
      <w:r>
        <w:rPr>
          <w:rFonts w:ascii="Times New Roman" w:hAnsi="Times New Roman"/>
          <w:b/>
          <w:sz w:val="23"/>
        </w:rPr>
        <w:t xml:space="preserve">D. </w:t>
      </w:r>
      <w:r>
        <w:rPr>
          <w:rFonts w:ascii="Times New Roman" w:hAnsi="Times New Roman"/>
          <w:sz w:val="23"/>
        </w:rPr>
        <w:t>5,0 A.</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6,0 MW ở điện áp 60 kV, điện trở đường dây 12 Ω. Công suất tới nơi tiêu thụ bằng</w:t>
      </w:r>
    </w:p>
    <w:p>
      <w:pPr>
        <w:spacing w:before="60" w:after="20"/>
        <w:jc w:val="center"/>
      </w:pPr>
      <w:r>
        <w:drawing>
          <wp:inline xmlns:a="http://schemas.openxmlformats.org/drawingml/2006/main" xmlns:pic="http://schemas.openxmlformats.org/drawingml/2006/picture">
            <wp:extent cx="4140000" cy="1600955"/>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5,88 MW.                </w:t>
      </w:r>
      <w:r>
        <w:rPr>
          <w:rFonts w:ascii="Times New Roman" w:hAnsi="Times New Roman"/>
          <w:b/>
          <w:sz w:val="23"/>
        </w:rPr>
        <w:t xml:space="preserve">B. </w:t>
      </w:r>
      <w:r>
        <w:rPr>
          <w:rFonts w:ascii="Times New Roman" w:hAnsi="Times New Roman"/>
          <w:sz w:val="23"/>
        </w:rPr>
        <w:t xml:space="preserve">5,76 MW.                </w:t>
      </w:r>
      <w:r>
        <w:rPr>
          <w:rFonts w:ascii="Times New Roman" w:hAnsi="Times New Roman"/>
          <w:b/>
          <w:sz w:val="23"/>
        </w:rPr>
        <w:t xml:space="preserve">C. </w:t>
      </w:r>
      <w:r>
        <w:rPr>
          <w:rFonts w:ascii="Times New Roman" w:hAnsi="Times New Roman"/>
          <w:sz w:val="23"/>
        </w:rPr>
        <w:t xml:space="preserve">5,40 MW.                </w:t>
      </w:r>
      <w:r>
        <w:rPr>
          <w:rFonts w:ascii="Times New Roman" w:hAnsi="Times New Roman"/>
          <w:b/>
          <w:sz w:val="23"/>
        </w:rPr>
        <w:t xml:space="preserve">D. </w:t>
      </w:r>
      <w:r>
        <w:rPr>
          <w:rFonts w:ascii="Times New Roman" w:hAnsi="Times New Roman"/>
          <w:sz w:val="23"/>
        </w:rPr>
        <w:t>5,98 MW.</w:t>
      </w:r>
    </w:p>
    <w:p>
      <w:pPr>
        <w:spacing w:before="100" w:after="40"/>
      </w:pPr>
      <w:r>
        <w:rPr>
          <w:rFonts w:ascii="Times New Roman" w:hAnsi="Times New Roman"/>
          <w:b/>
          <w:i w:val="0"/>
          <w:sz w:val="23"/>
        </w:rPr>
        <w:t xml:space="preserve">Câu 11. </w:t>
      </w:r>
      <w:r>
        <w:rPr>
          <w:rFonts w:ascii="Times New Roman" w:hAnsi="Times New Roman"/>
          <w:b w:val="0"/>
          <w:i w:val="0"/>
          <w:sz w:val="23"/>
        </w:rPr>
        <w:t>Một hạt nhân ²²⁶₈₈Ra đứng yên phóng xạ α, toả 4,87 MeV. Động năng hạt α xấp xỉ</w:t>
      </w:r>
    </w:p>
    <w:p>
      <w:pPr>
        <w:spacing w:after="20"/>
        <w:ind w:left="340"/>
      </w:pPr>
      <w:r>
        <w:rPr>
          <w:rFonts w:ascii="Times New Roman" w:hAnsi="Times New Roman"/>
          <w:b/>
          <w:sz w:val="23"/>
        </w:rPr>
        <w:t xml:space="preserve">A. </w:t>
      </w:r>
      <w:r>
        <w:rPr>
          <w:rFonts w:ascii="Times New Roman" w:hAnsi="Times New Roman"/>
          <w:sz w:val="23"/>
        </w:rPr>
        <w:t xml:space="preserve">4,78 MeV.               </w:t>
      </w:r>
      <w:r>
        <w:rPr>
          <w:rFonts w:ascii="Times New Roman" w:hAnsi="Times New Roman"/>
          <w:b/>
          <w:sz w:val="23"/>
        </w:rPr>
        <w:t xml:space="preserve">B. </w:t>
      </w:r>
      <w:r>
        <w:rPr>
          <w:rFonts w:ascii="Times New Roman" w:hAnsi="Times New Roman"/>
          <w:sz w:val="23"/>
        </w:rPr>
        <w:t xml:space="preserve">4,96 MeV.               </w:t>
      </w:r>
      <w:r>
        <w:rPr>
          <w:rFonts w:ascii="Times New Roman" w:hAnsi="Times New Roman"/>
          <w:b/>
          <w:sz w:val="23"/>
        </w:rPr>
        <w:t xml:space="preserve">C. </w:t>
      </w:r>
      <w:r>
        <w:rPr>
          <w:rFonts w:ascii="Times New Roman" w:hAnsi="Times New Roman"/>
          <w:sz w:val="23"/>
        </w:rPr>
        <w:t xml:space="preserve">4,87 MeV.               </w:t>
      </w:r>
      <w:r>
        <w:rPr>
          <w:rFonts w:ascii="Times New Roman" w:hAnsi="Times New Roman"/>
          <w:b/>
          <w:sz w:val="23"/>
        </w:rPr>
        <w:t xml:space="preserve">D. </w:t>
      </w:r>
      <w:r>
        <w:rPr>
          <w:rFonts w:ascii="Times New Roman" w:hAnsi="Times New Roman"/>
          <w:sz w:val="23"/>
        </w:rPr>
        <w:t>0,09 MeV.</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ban đầu có 4,0·10²⁰ hạt nhân, chu kì bán rã 3,0 giờ. Số hạt nhân phân rã trong khoảng từ giờ thứ 3 đến giờ thứ 6 bằng</w:t>
      </w:r>
    </w:p>
    <w:p>
      <w:pPr>
        <w:spacing w:after="20"/>
        <w:ind w:left="340"/>
      </w:pPr>
      <w:r>
        <w:rPr>
          <w:rFonts w:ascii="Times New Roman" w:hAnsi="Times New Roman"/>
          <w:b/>
          <w:sz w:val="23"/>
        </w:rPr>
        <w:t xml:space="preserve">A. </w:t>
      </w:r>
      <w:r>
        <w:rPr>
          <w:rFonts w:ascii="Times New Roman" w:hAnsi="Times New Roman"/>
          <w:sz w:val="23"/>
        </w:rPr>
        <w:t xml:space="preserve">2,0·10²⁰.               </w:t>
      </w:r>
      <w:r>
        <w:rPr>
          <w:rFonts w:ascii="Times New Roman" w:hAnsi="Times New Roman"/>
          <w:b/>
          <w:sz w:val="23"/>
        </w:rPr>
        <w:t xml:space="preserve">B. </w:t>
      </w:r>
      <w:r>
        <w:rPr>
          <w:rFonts w:ascii="Times New Roman" w:hAnsi="Times New Roman"/>
          <w:sz w:val="23"/>
        </w:rPr>
        <w:t xml:space="preserve">3,0·10²⁰.               </w:t>
      </w:r>
      <w:r>
        <w:rPr>
          <w:rFonts w:ascii="Times New Roman" w:hAnsi="Times New Roman"/>
          <w:b/>
          <w:sz w:val="23"/>
        </w:rPr>
        <w:t xml:space="preserve">C. </w:t>
      </w:r>
      <w:r>
        <w:rPr>
          <w:rFonts w:ascii="Times New Roman" w:hAnsi="Times New Roman"/>
          <w:sz w:val="23"/>
        </w:rPr>
        <w:t xml:space="preserve">1,0·10²⁰.               </w:t>
      </w:r>
      <w:r>
        <w:rPr>
          <w:rFonts w:ascii="Times New Roman" w:hAnsi="Times New Roman"/>
          <w:b/>
          <w:sz w:val="23"/>
        </w:rPr>
        <w:t xml:space="preserve">D. </w:t>
      </w:r>
      <w:r>
        <w:rPr>
          <w:rFonts w:ascii="Times New Roman" w:hAnsi="Times New Roman"/>
          <w:sz w:val="23"/>
        </w:rPr>
        <w:t>0,5·10²⁰.</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đá chứa ²³⁸U và ²⁰⁶Pb với tỉ số KHỐI LƯỢNG Pb/U bằng 0,50. Tuổi mẫu đá xấp xỉ (T = 4,5 tỉ năm; ln2 ≈ 0,693)</w:t>
      </w:r>
    </w:p>
    <w:p>
      <w:pPr>
        <w:spacing w:after="20"/>
        <w:ind w:left="340"/>
      </w:pPr>
      <w:r>
        <w:rPr>
          <w:rFonts w:ascii="Times New Roman" w:hAnsi="Times New Roman"/>
          <w:b/>
          <w:sz w:val="23"/>
        </w:rPr>
        <w:t xml:space="preserve">A. </w:t>
      </w:r>
      <w:r>
        <w:rPr>
          <w:rFonts w:ascii="Times New Roman" w:hAnsi="Times New Roman"/>
          <w:sz w:val="23"/>
        </w:rPr>
        <w:t xml:space="preserve">2,4 tỉ năm.             </w:t>
      </w:r>
      <w:r>
        <w:rPr>
          <w:rFonts w:ascii="Times New Roman" w:hAnsi="Times New Roman"/>
          <w:b/>
          <w:sz w:val="23"/>
        </w:rPr>
        <w:t xml:space="preserve">B. </w:t>
      </w:r>
      <w:r>
        <w:rPr>
          <w:rFonts w:ascii="Times New Roman" w:hAnsi="Times New Roman"/>
          <w:sz w:val="23"/>
        </w:rPr>
        <w:t xml:space="preserve">3,4 tỉ năm.             </w:t>
      </w:r>
      <w:r>
        <w:rPr>
          <w:rFonts w:ascii="Times New Roman" w:hAnsi="Times New Roman"/>
          <w:b/>
          <w:sz w:val="23"/>
        </w:rPr>
        <w:t xml:space="preserve">C. </w:t>
      </w:r>
      <w:r>
        <w:rPr>
          <w:rFonts w:ascii="Times New Roman" w:hAnsi="Times New Roman"/>
          <w:sz w:val="23"/>
        </w:rPr>
        <w:t xml:space="preserve">2,9 tỉ năm.             </w:t>
      </w:r>
      <w:r>
        <w:rPr>
          <w:rFonts w:ascii="Times New Roman" w:hAnsi="Times New Roman"/>
          <w:b/>
          <w:sz w:val="23"/>
        </w:rPr>
        <w:t xml:space="preserve">D. </w:t>
      </w:r>
      <w:r>
        <w:rPr>
          <w:rFonts w:ascii="Times New Roman" w:hAnsi="Times New Roman"/>
          <w:sz w:val="23"/>
        </w:rPr>
        <w:t>1,9 tỉ năm.</w:t>
      </w:r>
    </w:p>
    <w:p>
      <w:pPr>
        <w:spacing w:before="100" w:after="40"/>
      </w:pPr>
      <w:r>
        <w:rPr>
          <w:rFonts w:ascii="Times New Roman" w:hAnsi="Times New Roman"/>
          <w:b/>
          <w:i w:val="0"/>
          <w:sz w:val="23"/>
        </w:rPr>
        <w:t xml:space="preserve">Câu 14. </w:t>
      </w:r>
      <w:r>
        <w:rPr>
          <w:rFonts w:ascii="Times New Roman" w:hAnsi="Times New Roman"/>
          <w:b w:val="0"/>
          <w:i w:val="0"/>
          <w:sz w:val="23"/>
        </w:rPr>
        <w:t>Cho biết năng lượng liên kết riêng của ⁴He là 7,10 MeV/nuclêôn và của ⁷Li là 5,60 MeV/nuclêôn. Phản ứng ¹₁H + ⁷₃Li → 2·⁴₂He toả ra xấp xỉ</w:t>
      </w:r>
    </w:p>
    <w:p>
      <w:pPr>
        <w:spacing w:after="20"/>
        <w:ind w:left="340"/>
      </w:pPr>
      <w:r>
        <w:rPr>
          <w:rFonts w:ascii="Times New Roman" w:hAnsi="Times New Roman"/>
          <w:b/>
          <w:sz w:val="23"/>
        </w:rPr>
        <w:t xml:space="preserve">A. </w:t>
      </w:r>
      <w:r>
        <w:rPr>
          <w:rFonts w:ascii="Times New Roman" w:hAnsi="Times New Roman"/>
          <w:sz w:val="23"/>
        </w:rPr>
        <w:t xml:space="preserve">11,6 MeV.               </w:t>
      </w:r>
      <w:r>
        <w:rPr>
          <w:rFonts w:ascii="Times New Roman" w:hAnsi="Times New Roman"/>
          <w:b/>
          <w:sz w:val="23"/>
        </w:rPr>
        <w:t xml:space="preserve">B. </w:t>
      </w:r>
      <w:r>
        <w:rPr>
          <w:rFonts w:ascii="Times New Roman" w:hAnsi="Times New Roman"/>
          <w:sz w:val="23"/>
        </w:rPr>
        <w:t xml:space="preserve">5,6 MeV.                </w:t>
      </w:r>
      <w:r>
        <w:rPr>
          <w:rFonts w:ascii="Times New Roman" w:hAnsi="Times New Roman"/>
          <w:b/>
          <w:sz w:val="23"/>
        </w:rPr>
        <w:t xml:space="preserve">C. </w:t>
      </w:r>
      <w:r>
        <w:rPr>
          <w:rFonts w:ascii="Times New Roman" w:hAnsi="Times New Roman"/>
          <w:sz w:val="23"/>
        </w:rPr>
        <w:t xml:space="preserve">23,6 MeV.               </w:t>
      </w:r>
      <w:r>
        <w:rPr>
          <w:rFonts w:ascii="Times New Roman" w:hAnsi="Times New Roman"/>
          <w:b/>
          <w:sz w:val="23"/>
        </w:rPr>
        <w:t xml:space="preserve">D. </w:t>
      </w:r>
      <w:r>
        <w:rPr>
          <w:rFonts w:ascii="Times New Roman" w:hAnsi="Times New Roman"/>
          <w:sz w:val="23"/>
        </w:rPr>
        <w:t>17,6 MeV.</w:t>
      </w:r>
    </w:p>
    <w:p>
      <w:pPr>
        <w:spacing w:before="100" w:after="40"/>
      </w:pPr>
      <w:r>
        <w:rPr>
          <w:rFonts w:ascii="Times New Roman" w:hAnsi="Times New Roman"/>
          <w:b/>
          <w:i w:val="0"/>
          <w:sz w:val="23"/>
        </w:rPr>
        <w:t xml:space="preserve">Câu 15. </w:t>
      </w:r>
      <w:r>
        <w:rPr>
          <w:rFonts w:ascii="Times New Roman" w:hAnsi="Times New Roman"/>
          <w:b w:val="0"/>
          <w:i w:val="0"/>
          <w:sz w:val="23"/>
        </w:rPr>
        <w:t>Một lò phản ứng công suất nhiệt 3000 MW dùng ²³⁵U. Khối lượng nhiên liệu tiêu thụ trong một giờ xấp xỉ (200 MeV mỗi phân hạch)</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0,13 kg.                </w:t>
      </w:r>
      <w:r>
        <w:rPr>
          <w:rFonts w:ascii="Times New Roman" w:hAnsi="Times New Roman"/>
          <w:b/>
          <w:sz w:val="23"/>
        </w:rPr>
        <w:t xml:space="preserve">B. </w:t>
      </w:r>
      <w:r>
        <w:rPr>
          <w:rFonts w:ascii="Times New Roman" w:hAnsi="Times New Roman"/>
          <w:sz w:val="23"/>
        </w:rPr>
        <w:t xml:space="preserve">0,39 kg.                </w:t>
      </w:r>
      <w:r>
        <w:rPr>
          <w:rFonts w:ascii="Times New Roman" w:hAnsi="Times New Roman"/>
          <w:b/>
          <w:sz w:val="23"/>
        </w:rPr>
        <w:t xml:space="preserve">C. </w:t>
      </w:r>
      <w:r>
        <w:rPr>
          <w:rFonts w:ascii="Times New Roman" w:hAnsi="Times New Roman"/>
          <w:sz w:val="23"/>
        </w:rPr>
        <w:t xml:space="preserve">0,26 kg.                </w:t>
      </w:r>
      <w:r>
        <w:rPr>
          <w:rFonts w:ascii="Times New Roman" w:hAnsi="Times New Roman"/>
          <w:b/>
          <w:sz w:val="23"/>
        </w:rPr>
        <w:t xml:space="preserve">D. </w:t>
      </w:r>
      <w:r>
        <w:rPr>
          <w:rFonts w:ascii="Times New Roman" w:hAnsi="Times New Roman"/>
          <w:sz w:val="23"/>
        </w:rPr>
        <w:t>0,06 kg.</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được coi là an toàn để vận chuyển khi độ phóng xạ còn dưới 1/64 giá trị ban đầu. Nếu chu kì bán rã là 6,0 giờ thì phải chờ ít nhất</w:t>
      </w:r>
    </w:p>
    <w:p>
      <w:pPr>
        <w:spacing w:after="20"/>
        <w:ind w:left="340"/>
      </w:pPr>
      <w:r>
        <w:rPr>
          <w:rFonts w:ascii="Times New Roman" w:hAnsi="Times New Roman"/>
          <w:b/>
          <w:sz w:val="23"/>
        </w:rPr>
        <w:t xml:space="preserve">A. </w:t>
      </w:r>
      <w:r>
        <w:rPr>
          <w:rFonts w:ascii="Times New Roman" w:hAnsi="Times New Roman"/>
          <w:sz w:val="23"/>
        </w:rPr>
        <w:t xml:space="preserve">24 giờ.                 </w:t>
      </w:r>
      <w:r>
        <w:rPr>
          <w:rFonts w:ascii="Times New Roman" w:hAnsi="Times New Roman"/>
          <w:b/>
          <w:sz w:val="23"/>
        </w:rPr>
        <w:t xml:space="preserve">B. </w:t>
      </w:r>
      <w:r>
        <w:rPr>
          <w:rFonts w:ascii="Times New Roman" w:hAnsi="Times New Roman"/>
          <w:sz w:val="23"/>
        </w:rPr>
        <w:t xml:space="preserve">18 giờ.                 </w:t>
      </w:r>
      <w:r>
        <w:rPr>
          <w:rFonts w:ascii="Times New Roman" w:hAnsi="Times New Roman"/>
          <w:b/>
          <w:sz w:val="23"/>
        </w:rPr>
        <w:t xml:space="preserve">C. </w:t>
      </w:r>
      <w:r>
        <w:rPr>
          <w:rFonts w:ascii="Times New Roman" w:hAnsi="Times New Roman"/>
          <w:sz w:val="23"/>
        </w:rPr>
        <w:t xml:space="preserve">48 giờ.                 </w:t>
      </w:r>
      <w:r>
        <w:rPr>
          <w:rFonts w:ascii="Times New Roman" w:hAnsi="Times New Roman"/>
          <w:b/>
          <w:sz w:val="23"/>
        </w:rPr>
        <w:t xml:space="preserve">D. </w:t>
      </w:r>
      <w:r>
        <w:rPr>
          <w:rFonts w:ascii="Times New Roman" w:hAnsi="Times New Roman"/>
          <w:sz w:val="23"/>
        </w:rPr>
        <w:t>36 giờ.</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mẫu chất phóng xạ, tỉ số giữa độ phóng xạ tại thời điểm t và tại thời điểm t + T (T là chu kì bán rã) bằng</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2.</w:t>
      </w:r>
    </w:p>
    <w:p>
      <w:pPr>
        <w:spacing w:before="100" w:after="40"/>
      </w:pPr>
      <w:r>
        <w:rPr>
          <w:rFonts w:ascii="Times New Roman" w:hAnsi="Times New Roman"/>
          <w:b/>
          <w:i w:val="0"/>
          <w:sz w:val="23"/>
        </w:rPr>
        <w:t xml:space="preserve">Câu 18. </w:t>
      </w:r>
      <w:r>
        <w:rPr>
          <w:rFonts w:ascii="Times New Roman" w:hAnsi="Times New Roman"/>
          <w:b w:val="0"/>
          <w:i w:val="0"/>
          <w:sz w:val="23"/>
        </w:rPr>
        <w:t>Nhận định nào sau đây SAI khi nói về ứng dụng của đồng vị phóng xạ?</w:t>
      </w:r>
    </w:p>
    <w:p>
      <w:pPr>
        <w:spacing w:before="60" w:after="20"/>
        <w:jc w:val="center"/>
      </w:pPr>
      <w:r>
        <w:drawing>
          <wp:inline xmlns:a="http://schemas.openxmlformats.org/drawingml/2006/main" xmlns:pic="http://schemas.openxmlformats.org/drawingml/2006/picture">
            <wp:extent cx="4140000" cy="1802788"/>
            <wp:docPr id="7" name="Picture 7"/>
            <wp:cNvGraphicFramePr>
              <a:graphicFrameLocks noChangeAspect="1"/>
            </wp:cNvGraphicFramePr>
            <a:graphic>
              <a:graphicData uri="http://schemas.openxmlformats.org/drawingml/2006/picture">
                <pic:pic>
                  <pic:nvPicPr>
                    <pic:cNvPr id="0" name="h_sd_ung_dung.png"/>
                    <pic:cNvPicPr/>
                  </pic:nvPicPr>
                  <pic:blipFill>
                    <a:blip r:embed="rId16"/>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Tia γ dùng trong xạ trị vì đâm xuyên tốt.</w:t>
      </w:r>
    </w:p>
    <w:p>
      <w:pPr>
        <w:spacing w:before="0" w:after="0"/>
        <w:ind w:left="340"/>
      </w:pPr>
      <w:r>
        <w:rPr>
          <w:rFonts w:ascii="Times New Roman" w:hAnsi="Times New Roman"/>
          <w:b/>
          <w:i w:val="0"/>
          <w:sz w:val="23"/>
        </w:rPr>
        <w:t xml:space="preserve">B. </w:t>
      </w:r>
      <w:r>
        <w:rPr>
          <w:rFonts w:ascii="Times New Roman" w:hAnsi="Times New Roman"/>
          <w:b w:val="0"/>
          <w:i w:val="0"/>
          <w:sz w:val="23"/>
        </w:rPr>
        <w:t>¹⁴C dùng xác định tuổi mẫu vật khảo cổ.</w:t>
      </w:r>
    </w:p>
    <w:p>
      <w:pPr>
        <w:spacing w:before="0" w:after="0"/>
        <w:ind w:left="340"/>
      </w:pPr>
      <w:r>
        <w:rPr>
          <w:rFonts w:ascii="Times New Roman" w:hAnsi="Times New Roman"/>
          <w:b/>
          <w:i w:val="0"/>
          <w:sz w:val="23"/>
        </w:rPr>
        <w:t xml:space="preserve">C. </w:t>
      </w:r>
      <w:r>
        <w:rPr>
          <w:rFonts w:ascii="Times New Roman" w:hAnsi="Times New Roman"/>
          <w:b w:val="0"/>
          <w:i w:val="0"/>
          <w:sz w:val="23"/>
        </w:rPr>
        <w:t>Tia β dùng đo bề dày tấm kim loại mỏng.</w:t>
      </w:r>
    </w:p>
    <w:p>
      <w:pPr>
        <w:spacing w:before="0" w:after="0"/>
        <w:ind w:left="340"/>
      </w:pPr>
      <w:r>
        <w:rPr>
          <w:rFonts w:ascii="Times New Roman" w:hAnsi="Times New Roman"/>
          <w:b/>
          <w:i w:val="0"/>
          <w:sz w:val="23"/>
        </w:rPr>
        <w:t xml:space="preserve">D. </w:t>
      </w:r>
      <w:r>
        <w:rPr>
          <w:rFonts w:ascii="Times New Roman" w:hAnsi="Times New Roman"/>
          <w:b w:val="0"/>
          <w:i w:val="0"/>
          <w:sz w:val="23"/>
        </w:rPr>
        <w:t>Tia α dùng để chiếu xạ khối u nằm sâu trong cơ thể.</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từ công suất 2000 W, hiệu suất 85 %, đun 2,5 kg nước từ 25 °C. Cho c(nước) = 4200 J/(kg·K).</w:t>
      </w:r>
    </w:p>
    <w:p>
      <w:pPr>
        <w:spacing w:before="60" w:after="20"/>
        <w:jc w:val="center"/>
      </w:pPr>
      <w:r>
        <w:drawing>
          <wp:inline xmlns:a="http://schemas.openxmlformats.org/drawingml/2006/main" xmlns:pic="http://schemas.openxmlformats.org/drawingml/2006/picture">
            <wp:extent cx="4140000" cy="2399675"/>
            <wp:docPr id="8" name="Picture 8"/>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bếp là 1700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787,5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tới sôi xấp xỉ 463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Bếp từ làm nóng nước nhờ bức xạ nhiệt từ cuộn dây cao tần.</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thẳng đứng tiết diện 50 cm² chứa khí, pit-tông khối lượng 10 kg trượt không ma sát. Áp suất khí quyển 1,0·10⁵ Pa; g = 10 m/s²; nhiệt độ không đổi.</w:t>
      </w:r>
    </w:p>
    <w:p>
      <w:pPr>
        <w:spacing w:before="60" w:after="20"/>
        <w:jc w:val="center"/>
      </w:pPr>
      <w:r>
        <w:drawing>
          <wp:inline xmlns:a="http://schemas.openxmlformats.org/drawingml/2006/main" xmlns:pic="http://schemas.openxmlformats.org/drawingml/2006/picture">
            <wp:extent cx="1623436" cy="2664000"/>
            <wp:docPr id="9" name="Picture 9"/>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do trọng lượng pit-tông gây ra là 2,0·10⁴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miệng xi lanh ở trên, áp suất khí là 1,2·10⁵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lật ngược cho miệng xuống dưới, áp suất khí là 0,8·10⁵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thể tích khí giảm đi 1,5 lần.</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20 cm, điện trở 0,25 Ω, chuyển động đều 5,0 m/s đi vào vùng từ trường đều B = 0,50 T.</w:t>
      </w:r>
    </w:p>
    <w:p>
      <w:pPr>
        <w:spacing w:before="60" w:after="20"/>
        <w:jc w:val="center"/>
      </w:pPr>
      <w:r>
        <w:drawing>
          <wp:inline xmlns:a="http://schemas.openxmlformats.org/drawingml/2006/main" xmlns:pic="http://schemas.openxmlformats.org/drawingml/2006/picture">
            <wp:extent cx="4140000" cy="1912032"/>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là 0,50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là 2,0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kéo cần thiết để khung đi đều là 0,20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là 0,50 W.</w:t>
      </w:r>
    </w:p>
    <w:p>
      <w:pPr>
        <w:spacing w:before="100" w:after="40"/>
      </w:pPr>
      <w:r>
        <w:rPr>
          <w:rFonts w:ascii="Times New Roman" w:hAnsi="Times New Roman"/>
          <w:b/>
          <w:i w:val="0"/>
          <w:sz w:val="23"/>
        </w:rPr>
        <w:t xml:space="preserve">Câu 4. </w:t>
      </w:r>
      <w:r>
        <w:rPr>
          <w:rFonts w:ascii="Times New Roman" w:hAnsi="Times New Roman"/>
          <w:b w:val="0"/>
          <w:i w:val="0"/>
          <w:sz w:val="23"/>
        </w:rPr>
        <w:t>Một mẫu đá chứa ²³⁸U (chu kì bán rã 4,5 tỉ năm) và sản phẩm bền ²⁰⁶Pb với tỉ số khối lượng Pb/U bằng 0,50. Lấy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SỐ HẠT NHÂN Pb/U xấp xỉ 0,578.</w:t>
      </w:r>
    </w:p>
    <w:p>
      <w:pPr>
        <w:spacing w:before="0" w:after="20"/>
        <w:ind w:left="340"/>
      </w:pPr>
      <w:r>
        <w:rPr>
          <w:rFonts w:ascii="Times New Roman" w:hAnsi="Times New Roman"/>
          <w:b/>
          <w:i w:val="0"/>
          <w:sz w:val="23"/>
        </w:rPr>
        <w:t xml:space="preserve">b) </w:t>
      </w:r>
      <w:r>
        <w:rPr>
          <w:rFonts w:ascii="Times New Roman" w:hAnsi="Times New Roman"/>
          <w:b w:val="0"/>
          <w:i w:val="0"/>
          <w:sz w:val="23"/>
        </w:rPr>
        <w:t>Số chu kì bán rã đã trôi qua xấp xỉ 0,658.</w:t>
      </w:r>
    </w:p>
    <w:p>
      <w:pPr>
        <w:spacing w:before="0" w:after="20"/>
        <w:ind w:left="340"/>
      </w:pPr>
      <w:r>
        <w:rPr>
          <w:rFonts w:ascii="Times New Roman" w:hAnsi="Times New Roman"/>
          <w:b/>
          <w:i w:val="0"/>
          <w:sz w:val="23"/>
        </w:rPr>
        <w:t xml:space="preserve">c) </w:t>
      </w:r>
      <w:r>
        <w:rPr>
          <w:rFonts w:ascii="Times New Roman" w:hAnsi="Times New Roman"/>
          <w:b w:val="0"/>
          <w:i w:val="0"/>
          <w:sz w:val="23"/>
        </w:rPr>
        <w:t>Tuổi của mẫu đá xấp xỉ 2,9 tỉ năm.</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dùng trực tiếp tỉ số khối lượng thay cho tỉ số số hạt nhân mà không ảnh hưởng kết quả.</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từ công suất 1600 W, hiệu suất 80 %, đun 1,8 kg nước từ 22 °C. Sau 6,0 phút, nhiệt độ nước đạt bao nhiêu độ Celsius (làm tròn đến hàng đơn vị)?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thẳng đứng tiết diện 25 cm², pit-tông khối lượng 5,0 kg trượt không ma sát, miệng ở trên. Áp suất khí quyển 1,0·10⁵ Pa. Nếu lật ngược xi lanh (nhiệt độ không đổi) thì thể tích khí tăng gấp bao nhiêu lần (làm tròn đến chữ số thập phân thứ hai)?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điện trở 0,20 Ω, chuyển động đều 4,0 m/s đi vào vùng từ trường đều B = 0,40 T. Công suất cơ học cần cung cấp để khung đi đều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8,0 MW ở điện áp 80 kV trên đường dây có điện trở 15 Ω. Công suất tới nơi tiêu thụ bằng bao nhiêu mêgaoát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ban đầu có 6,4·10²⁰ hạt nhân, chu kì bán rã 4,0 giờ. Số hạt nhân phân rã trong khoảng từ giờ thứ 4 đến giờ thứ 12 bằng bao nhiêu (viết dưới dạng x·10²⁰, chỉ ghi giá trị x,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lò phản ứng công suất nhiệt 2400 MW dùng ²³⁵U, mỗi phân hạch toả 200 MeV. Khối lượng nhiên liệu tiêu thụ trong một giờ bằng bao nhiêu gam (làm tròn đến hàng đơn vị)? Cho 1 MeV = 1,6·10⁻¹³ J; Nₐ = 6,02·10²³ mol⁻¹.</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21 -----</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22  –  ĐỀ THI THỬ SỐ 22</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thực tiễn nhiều dữ kiện, đồ thị và phân tích năng lượng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nồi áp suất kín chứa nước và hơi. Khi nhiệt độ tăng từ 100 °C lên 120 °C, áp suất hơi trong nồi</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2. </w:t>
      </w:r>
      <w:r>
        <w:rPr>
          <w:rFonts w:ascii="Times New Roman" w:hAnsi="Times New Roman"/>
          <w:b w:val="0"/>
          <w:i w:val="0"/>
          <w:sz w:val="23"/>
        </w:rPr>
        <w:t>Một nhiệt lượng kế bằng nhôm khối lượng 0,20 kg chứa 0,80 kg nước ở 20 °C. Thả vào đó một miếng kim loại 0,50 kg ở 100 °C, nhiệt độ cân bằng 24 °C. Nhiệt dung riêng của kim loại xấp xỉ (c(nhôm) = 880; c(nước) = 4200 J/(kg·K))</w:t>
      </w:r>
    </w:p>
    <w:p>
      <w:pPr>
        <w:spacing w:before="60" w:after="20"/>
        <w:jc w:val="center"/>
      </w:pPr>
      <w:r>
        <w:drawing>
          <wp:inline xmlns:a="http://schemas.openxmlformats.org/drawingml/2006/main" xmlns:pic="http://schemas.openxmlformats.org/drawingml/2006/picture">
            <wp:extent cx="2796255" cy="2664000"/>
            <wp:docPr id="11" name="Picture 11"/>
            <wp:cNvGraphicFramePr>
              <a:graphicFrameLocks noChangeAspect="1"/>
            </wp:cNvGraphicFramePr>
            <a:graphic>
              <a:graphicData uri="http://schemas.openxmlformats.org/drawingml/2006/picture">
                <pic:pic>
                  <pic:nvPicPr>
                    <pic:cNvPr id="0" name="n_sd_nhietluongke.png"/>
                    <pic:cNvPicPr/>
                  </pic:nvPicPr>
                  <pic:blipFill>
                    <a:blip r:embed="rId17"/>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330 J/(kg·K).           </w:t>
      </w:r>
      <w:r>
        <w:rPr>
          <w:rFonts w:ascii="Times New Roman" w:hAnsi="Times New Roman"/>
          <w:b/>
          <w:sz w:val="23"/>
        </w:rPr>
        <w:t xml:space="preserve">B. </w:t>
      </w:r>
      <w:r>
        <w:rPr>
          <w:rFonts w:ascii="Times New Roman" w:hAnsi="Times New Roman"/>
          <w:sz w:val="23"/>
        </w:rPr>
        <w:t xml:space="preserve">372 J/(kg·K).           </w:t>
      </w:r>
      <w:r>
        <w:rPr>
          <w:rFonts w:ascii="Times New Roman" w:hAnsi="Times New Roman"/>
          <w:b/>
          <w:sz w:val="23"/>
        </w:rPr>
        <w:t xml:space="preserve">C. </w:t>
      </w:r>
      <w:r>
        <w:rPr>
          <w:rFonts w:ascii="Times New Roman" w:hAnsi="Times New Roman"/>
          <w:sz w:val="23"/>
        </w:rPr>
        <w:t xml:space="preserve">420 J/(kg·K).           </w:t>
      </w:r>
      <w:r>
        <w:rPr>
          <w:rFonts w:ascii="Times New Roman" w:hAnsi="Times New Roman"/>
          <w:b/>
          <w:sz w:val="23"/>
        </w:rPr>
        <w:t xml:space="preserve">D. </w:t>
      </w:r>
      <w:r>
        <w:rPr>
          <w:rFonts w:ascii="Times New Roman" w:hAnsi="Times New Roman"/>
          <w:sz w:val="23"/>
        </w:rPr>
        <w:t>290 J/(kg·K).</w:t>
      </w:r>
    </w:p>
    <w:p>
      <w:pPr>
        <w:spacing w:before="100" w:after="40"/>
      </w:pPr>
      <w:r>
        <w:rPr>
          <w:rFonts w:ascii="Times New Roman" w:hAnsi="Times New Roman"/>
          <w:b/>
          <w:i w:val="0"/>
          <w:sz w:val="23"/>
        </w:rPr>
        <w:t xml:space="preserve">Câu 3. </w:t>
      </w:r>
      <w:r>
        <w:rPr>
          <w:rFonts w:ascii="Times New Roman" w:hAnsi="Times New Roman"/>
          <w:b w:val="0"/>
          <w:i w:val="0"/>
          <w:sz w:val="23"/>
        </w:rPr>
        <w:t>Trong bài trên, nếu BỎ QUA nhiệt lượng mà nhiệt lượng kế thu vào thì giá trị c tính được sẽ</w:t>
      </w:r>
    </w:p>
    <w:p>
      <w:pPr>
        <w:spacing w:after="20"/>
        <w:ind w:left="340"/>
      </w:pPr>
      <w:r>
        <w:rPr>
          <w:rFonts w:ascii="Times New Roman" w:hAnsi="Times New Roman"/>
          <w:b/>
          <w:sz w:val="23"/>
        </w:rPr>
        <w:t xml:space="preserve">A. </w:t>
      </w:r>
      <w:r>
        <w:rPr>
          <w:rFonts w:ascii="Times New Roman" w:hAnsi="Times New Roman"/>
          <w:sz w:val="23"/>
        </w:rPr>
        <w:t xml:space="preserve">lớn hơn giá trị thực.   </w:t>
      </w:r>
      <w:r>
        <w:rPr>
          <w:rFonts w:ascii="Times New Roman" w:hAnsi="Times New Roman"/>
          <w:b/>
          <w:sz w:val="23"/>
        </w:rPr>
        <w:t xml:space="preserve">B. </w:t>
      </w:r>
      <w:r>
        <w:rPr>
          <w:rFonts w:ascii="Times New Roman" w:hAnsi="Times New Roman"/>
          <w:sz w:val="23"/>
        </w:rPr>
        <w:t xml:space="preserve">nhỏ hơn giá trị thực.   </w:t>
      </w:r>
      <w:r>
        <w:rPr>
          <w:rFonts w:ascii="Times New Roman" w:hAnsi="Times New Roman"/>
          <w:b/>
          <w:sz w:val="23"/>
        </w:rPr>
        <w:t xml:space="preserve">C. </w:t>
      </w:r>
      <w:r>
        <w:rPr>
          <w:rFonts w:ascii="Times New Roman" w:hAnsi="Times New Roman"/>
          <w:sz w:val="23"/>
        </w:rPr>
        <w:t xml:space="preserve">bằng giá trị thực.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ở 27 °C được nén đoạn nhiệt làm nội năng tăng 900 J. Công mà môi trường thực hiện lên khí bằng</w:t>
      </w:r>
    </w:p>
    <w:p>
      <w:pPr>
        <w:spacing w:after="20"/>
        <w:ind w:left="340"/>
      </w:pPr>
      <w:r>
        <w:rPr>
          <w:rFonts w:ascii="Times New Roman" w:hAnsi="Times New Roman"/>
          <w:b/>
          <w:sz w:val="23"/>
        </w:rPr>
        <w:t xml:space="preserve">A. </w:t>
      </w:r>
      <w:r>
        <w:rPr>
          <w:rFonts w:ascii="Times New Roman" w:hAnsi="Times New Roman"/>
          <w:sz w:val="23"/>
        </w:rPr>
        <w:t xml:space="preserve">450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1800 J.                 </w:t>
      </w:r>
      <w:r>
        <w:rPr>
          <w:rFonts w:ascii="Times New Roman" w:hAnsi="Times New Roman"/>
          <w:b/>
          <w:sz w:val="23"/>
        </w:rPr>
        <w:t xml:space="preserve">D. </w:t>
      </w:r>
      <w:r>
        <w:rPr>
          <w:rFonts w:ascii="Times New Roman" w:hAnsi="Times New Roman"/>
          <w:sz w:val="23"/>
        </w:rPr>
        <w:t>0 J.</w:t>
      </w:r>
    </w:p>
    <w:p>
      <w:pPr>
        <w:spacing w:before="100" w:after="40"/>
      </w:pPr>
      <w:r>
        <w:rPr>
          <w:rFonts w:ascii="Times New Roman" w:hAnsi="Times New Roman"/>
          <w:b/>
          <w:i w:val="0"/>
          <w:sz w:val="23"/>
        </w:rPr>
        <w:t xml:space="preserve">Câu 5. </w:t>
      </w:r>
      <w:r>
        <w:rPr>
          <w:rFonts w:ascii="Times New Roman" w:hAnsi="Times New Roman"/>
          <w:b w:val="0"/>
          <w:i w:val="0"/>
          <w:sz w:val="23"/>
        </w:rPr>
        <w:t>Một bình 10 L chứa khí ở 27 °C, áp suất 4,0·10⁵ Pa. Nối bình này với bình 30 L chân không rồi giữ nhiệt độ không đổi. Áp suất chung bằng</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1,33·10⁵ Pa.            </w:t>
      </w:r>
      <w:r>
        <w:rPr>
          <w:rFonts w:ascii="Times New Roman" w:hAnsi="Times New Roman"/>
          <w:b/>
          <w:sz w:val="23"/>
        </w:rPr>
        <w:t xml:space="preserve">D. </w:t>
      </w:r>
      <w:r>
        <w:rPr>
          <w:rFonts w:ascii="Times New Roman" w:hAnsi="Times New Roman"/>
          <w:sz w:val="23"/>
        </w:rPr>
        <w:t>0,50·10⁵ Pa.</w:t>
      </w:r>
    </w:p>
    <w:p>
      <w:pPr>
        <w:spacing w:before="100" w:after="40"/>
      </w:pPr>
      <w:r>
        <w:rPr>
          <w:rFonts w:ascii="Times New Roman" w:hAnsi="Times New Roman"/>
          <w:b/>
          <w:i w:val="0"/>
          <w:sz w:val="23"/>
        </w:rPr>
        <w:t xml:space="preserve">Câu 6. </w:t>
      </w:r>
      <w:r>
        <w:rPr>
          <w:rFonts w:ascii="Times New Roman" w:hAnsi="Times New Roman"/>
          <w:b w:val="0"/>
          <w:i w:val="0"/>
          <w:sz w:val="23"/>
        </w:rPr>
        <w:t>Nếu sau khi nối hai bình ở câu trên, ta nung nóng toàn hệ lên 127 °C thì áp suất bằng</w:t>
      </w:r>
    </w:p>
    <w:p>
      <w:pPr>
        <w:spacing w:after="20"/>
        <w:ind w:left="340"/>
      </w:pPr>
      <w:r>
        <w:rPr>
          <w:rFonts w:ascii="Times New Roman" w:hAnsi="Times New Roman"/>
          <w:b/>
          <w:sz w:val="23"/>
        </w:rPr>
        <w:t xml:space="preserve">A. </w:t>
      </w:r>
      <w:r>
        <w:rPr>
          <w:rFonts w:ascii="Times New Roman" w:hAnsi="Times New Roman"/>
          <w:sz w:val="23"/>
        </w:rPr>
        <w:t xml:space="preserve">1,33·10⁵ Pa.            </w:t>
      </w:r>
      <w:r>
        <w:rPr>
          <w:rFonts w:ascii="Times New Roman" w:hAnsi="Times New Roman"/>
          <w:b/>
          <w:sz w:val="23"/>
        </w:rPr>
        <w:t xml:space="preserve">B. </w:t>
      </w:r>
      <w:r>
        <w:rPr>
          <w:rFonts w:ascii="Times New Roman" w:hAnsi="Times New Roman"/>
          <w:sz w:val="23"/>
        </w:rPr>
        <w:t xml:space="preserve">0,75·10⁵ Pa.            </w:t>
      </w:r>
      <w:r>
        <w:rPr>
          <w:rFonts w:ascii="Times New Roman" w:hAnsi="Times New Roman"/>
          <w:b/>
          <w:sz w:val="23"/>
        </w:rPr>
        <w:t xml:space="preserve">C. </w:t>
      </w:r>
      <w:r>
        <w:rPr>
          <w:rFonts w:ascii="Times New Roman" w:hAnsi="Times New Roman"/>
          <w:sz w:val="23"/>
        </w:rPr>
        <w:t xml:space="preserve">1,50·10⁵ Pa.            </w:t>
      </w:r>
      <w:r>
        <w:rPr>
          <w:rFonts w:ascii="Times New Roman" w:hAnsi="Times New Roman"/>
          <w:b/>
          <w:sz w:val="23"/>
        </w:rPr>
        <w:t xml:space="preserve">D. </w:t>
      </w:r>
      <w:r>
        <w:rPr>
          <w:rFonts w:ascii="Times New Roman" w:hAnsi="Times New Roman"/>
          <w:sz w:val="23"/>
        </w:rPr>
        <w:t>2,00·10⁵ Pa.</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a đặt trong từ trường đều B vuông góc mặt phẳng khung. Nếu kéo giãn khung thành hình chữ nhật có cùng chu vi, kích thước 1,5a × 0,5a thì từ thông</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dài 50 cm trượt đều trên hai ray nằm ngang với tốc độ 4,0 m/s, vuông góc với từ trường đều thẳng đứng B = 0,60 T, điện trở toàn mạch 0,30 Ω. Công suất toả nhiệt bằng</w:t>
      </w:r>
    </w:p>
    <w:p>
      <w:pPr>
        <w:spacing w:before="60" w:after="20"/>
        <w:jc w:val="center"/>
      </w:pPr>
      <w:r>
        <w:drawing>
          <wp:inline xmlns:a="http://schemas.openxmlformats.org/drawingml/2006/main" xmlns:pic="http://schemas.openxmlformats.org/drawingml/2006/picture">
            <wp:extent cx="4140000" cy="2184625"/>
            <wp:docPr id="12" name="Picture 12"/>
            <wp:cNvGraphicFramePr>
              <a:graphicFrameLocks noChangeAspect="1"/>
            </wp:cNvGraphicFramePr>
            <a:graphic>
              <a:graphicData uri="http://schemas.openxmlformats.org/drawingml/2006/picture">
                <pic:pic>
                  <pic:nvPicPr>
                    <pic:cNvPr id="0" name="t_sd_ray_ngang.png"/>
                    <pic:cNvPicPr/>
                  </pic:nvPicPr>
                  <pic:blipFill>
                    <a:blip r:embed="rId18"/>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2,4 W.                  </w:t>
      </w:r>
      <w:r>
        <w:rPr>
          <w:rFonts w:ascii="Times New Roman" w:hAnsi="Times New Roman"/>
          <w:b/>
          <w:sz w:val="23"/>
        </w:rPr>
        <w:t xml:space="preserve">B. </w:t>
      </w:r>
      <w:r>
        <w:rPr>
          <w:rFonts w:ascii="Times New Roman" w:hAnsi="Times New Roman"/>
          <w:sz w:val="23"/>
        </w:rPr>
        <w:t xml:space="preserve">1,2 W.                  </w:t>
      </w:r>
      <w:r>
        <w:rPr>
          <w:rFonts w:ascii="Times New Roman" w:hAnsi="Times New Roman"/>
          <w:b/>
          <w:sz w:val="23"/>
        </w:rPr>
        <w:t xml:space="preserve">C. </w:t>
      </w:r>
      <w:r>
        <w:rPr>
          <w:rFonts w:ascii="Times New Roman" w:hAnsi="Times New Roman"/>
          <w:sz w:val="23"/>
        </w:rPr>
        <w:t xml:space="preserve">4,8 W.                  </w:t>
      </w:r>
      <w:r>
        <w:rPr>
          <w:rFonts w:ascii="Times New Roman" w:hAnsi="Times New Roman"/>
          <w:b/>
          <w:sz w:val="23"/>
        </w:rPr>
        <w:t xml:space="preserve">D. </w:t>
      </w:r>
      <w:r>
        <w:rPr>
          <w:rFonts w:ascii="Times New Roman" w:hAnsi="Times New Roman"/>
          <w:sz w:val="23"/>
        </w:rPr>
        <w:t>9,6 W.</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cuộn sơ cấp 2000 vòng nối vào 400 V. Cuộn thứ cấp 500 vòng nối với một bóng đèn ghi 100 V – 200 W, đèn sáng bình thường. Cường độ dòng ở cuộn sơ cấp bằng</w:t>
      </w:r>
    </w:p>
    <w:p>
      <w:pPr>
        <w:spacing w:before="60" w:after="20"/>
        <w:jc w:val="center"/>
      </w:pPr>
      <w:r>
        <w:drawing>
          <wp:inline xmlns:a="http://schemas.openxmlformats.org/drawingml/2006/main" xmlns:pic="http://schemas.openxmlformats.org/drawingml/2006/picture">
            <wp:extent cx="4140000" cy="2540022"/>
            <wp:docPr id="13" name="Picture 13"/>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8,0 A.                  </w:t>
      </w:r>
      <w:r>
        <w:rPr>
          <w:rFonts w:ascii="Times New Roman" w:hAnsi="Times New Roman"/>
          <w:b/>
          <w:sz w:val="23"/>
        </w:rPr>
        <w:t xml:space="preserve">C. </w:t>
      </w:r>
      <w:r>
        <w:rPr>
          <w:rFonts w:ascii="Times New Roman" w:hAnsi="Times New Roman"/>
          <w:sz w:val="23"/>
        </w:rPr>
        <w:t xml:space="preserve">0,50 A.                 </w:t>
      </w:r>
      <w:r>
        <w:rPr>
          <w:rFonts w:ascii="Times New Roman" w:hAnsi="Times New Roman"/>
          <w:b/>
          <w:sz w:val="23"/>
        </w:rPr>
        <w:t xml:space="preserve">D. </w:t>
      </w:r>
      <w:r>
        <w:rPr>
          <w:rFonts w:ascii="Times New Roman" w:hAnsi="Times New Roman"/>
          <w:sz w:val="23"/>
        </w:rPr>
        <w:t>1,0 A.</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1,2 MW ở điện áp 12 kV, hiệu suất 90 %. Muốn nâng hiệu suất lên 97,5 % mà giữ nguyên công suất thì phải tăng điện áp lên</w:t>
      </w:r>
    </w:p>
    <w:p>
      <w:pPr>
        <w:spacing w:before="60" w:after="20"/>
        <w:jc w:val="center"/>
      </w:pPr>
      <w:r>
        <w:drawing>
          <wp:inline xmlns:a="http://schemas.openxmlformats.org/drawingml/2006/main" xmlns:pic="http://schemas.openxmlformats.org/drawingml/2006/picture">
            <wp:extent cx="4140000" cy="1600955"/>
            <wp:docPr id="14" name="Picture 14"/>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18 kV.                  </w:t>
      </w:r>
      <w:r>
        <w:rPr>
          <w:rFonts w:ascii="Times New Roman" w:hAnsi="Times New Roman"/>
          <w:b/>
          <w:sz w:val="23"/>
        </w:rPr>
        <w:t xml:space="preserve">B. </w:t>
      </w:r>
      <w:r>
        <w:rPr>
          <w:rFonts w:ascii="Times New Roman" w:hAnsi="Times New Roman"/>
          <w:sz w:val="23"/>
        </w:rPr>
        <w:t xml:space="preserve">24 kV.                  </w:t>
      </w:r>
      <w:r>
        <w:rPr>
          <w:rFonts w:ascii="Times New Roman" w:hAnsi="Times New Roman"/>
          <w:b/>
          <w:sz w:val="23"/>
        </w:rPr>
        <w:t xml:space="preserve">C. </w:t>
      </w:r>
      <w:r>
        <w:rPr>
          <w:rFonts w:ascii="Times New Roman" w:hAnsi="Times New Roman"/>
          <w:sz w:val="23"/>
        </w:rPr>
        <w:t xml:space="preserve">36 kV.                  </w:t>
      </w:r>
      <w:r>
        <w:rPr>
          <w:rFonts w:ascii="Times New Roman" w:hAnsi="Times New Roman"/>
          <w:b/>
          <w:sz w:val="23"/>
        </w:rPr>
        <w:t xml:space="preserve">D. </w:t>
      </w:r>
      <w:r>
        <w:rPr>
          <w:rFonts w:ascii="Times New Roman" w:hAnsi="Times New Roman"/>
          <w:sz w:val="23"/>
        </w:rPr>
        <w:t>48 kV.</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²³⁸₉₂U có khối lượng 238,0508 u. Cho m(p) = 1,0073; m(n) = 1,0087 u. Năng lượng liên kết riêng của hạt nhân này xấp xỉ</w:t>
      </w:r>
    </w:p>
    <w:p>
      <w:pPr>
        <w:spacing w:after="20"/>
        <w:ind w:left="340"/>
      </w:pPr>
      <w:r>
        <w:rPr>
          <w:rFonts w:ascii="Times New Roman" w:hAnsi="Times New Roman"/>
          <w:b/>
          <w:sz w:val="23"/>
        </w:rPr>
        <w:t xml:space="preserve">A. </w:t>
      </w:r>
      <w:r>
        <w:rPr>
          <w:rFonts w:ascii="Times New Roman" w:hAnsi="Times New Roman"/>
          <w:sz w:val="23"/>
        </w:rPr>
        <w:t xml:space="preserve">6,8 MeV/nuclêôn.        </w:t>
      </w:r>
      <w:r>
        <w:rPr>
          <w:rFonts w:ascii="Times New Roman" w:hAnsi="Times New Roman"/>
          <w:b/>
          <w:sz w:val="23"/>
        </w:rPr>
        <w:t xml:space="preserve">B. </w:t>
      </w:r>
      <w:r>
        <w:rPr>
          <w:rFonts w:ascii="Times New Roman" w:hAnsi="Times New Roman"/>
          <w:sz w:val="23"/>
        </w:rPr>
        <w:t xml:space="preserve">8,2 MeV/nuclêôn.        </w:t>
      </w:r>
      <w:r>
        <w:rPr>
          <w:rFonts w:ascii="Times New Roman" w:hAnsi="Times New Roman"/>
          <w:b/>
          <w:sz w:val="23"/>
        </w:rPr>
        <w:t xml:space="preserve">C. </w:t>
      </w:r>
      <w:r>
        <w:rPr>
          <w:rFonts w:ascii="Times New Roman" w:hAnsi="Times New Roman"/>
          <w:sz w:val="23"/>
        </w:rPr>
        <w:t xml:space="preserve">7,6 MeV/nuclêôn.        </w:t>
      </w:r>
      <w:r>
        <w:rPr>
          <w:rFonts w:ascii="Times New Roman" w:hAnsi="Times New Roman"/>
          <w:b/>
          <w:sz w:val="23"/>
        </w:rPr>
        <w:t xml:space="preserve">D. </w:t>
      </w:r>
      <w:r>
        <w:rPr>
          <w:rFonts w:ascii="Times New Roman" w:hAnsi="Times New Roman"/>
          <w:sz w:val="23"/>
        </w:rPr>
        <w:t>5,4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chu kì bán rã 10 ngày, ban đầu 200 gam. Khối lượng phân rã trong khoảng từ ngày thứ 10 đến ngày thứ 30 bằng</w:t>
      </w:r>
    </w:p>
    <w:p>
      <w:pPr>
        <w:spacing w:after="20"/>
        <w:ind w:left="340"/>
      </w:pPr>
      <w:r>
        <w:rPr>
          <w:rFonts w:ascii="Times New Roman" w:hAnsi="Times New Roman"/>
          <w:b/>
          <w:sz w:val="23"/>
        </w:rPr>
        <w:t xml:space="preserve">A. </w:t>
      </w:r>
      <w:r>
        <w:rPr>
          <w:rFonts w:ascii="Times New Roman" w:hAnsi="Times New Roman"/>
          <w:sz w:val="23"/>
        </w:rPr>
        <w:t xml:space="preserve">75 gam.                 </w:t>
      </w:r>
      <w:r>
        <w:rPr>
          <w:rFonts w:ascii="Times New Roman" w:hAnsi="Times New Roman"/>
          <w:b/>
          <w:sz w:val="23"/>
        </w:rPr>
        <w:t xml:space="preserve">B. </w:t>
      </w:r>
      <w:r>
        <w:rPr>
          <w:rFonts w:ascii="Times New Roman" w:hAnsi="Times New Roman"/>
          <w:sz w:val="23"/>
        </w:rPr>
        <w:t xml:space="preserve">125 gam.                </w:t>
      </w:r>
      <w:r>
        <w:rPr>
          <w:rFonts w:ascii="Times New Roman" w:hAnsi="Times New Roman"/>
          <w:b/>
          <w:sz w:val="23"/>
        </w:rPr>
        <w:t xml:space="preserve">C. </w:t>
      </w:r>
      <w:r>
        <w:rPr>
          <w:rFonts w:ascii="Times New Roman" w:hAnsi="Times New Roman"/>
          <w:sz w:val="23"/>
        </w:rPr>
        <w:t xml:space="preserve">50 gam.                 </w:t>
      </w:r>
      <w:r>
        <w:rPr>
          <w:rFonts w:ascii="Times New Roman" w:hAnsi="Times New Roman"/>
          <w:b/>
          <w:sz w:val="23"/>
        </w:rPr>
        <w:t xml:space="preserve">D. </w:t>
      </w:r>
      <w:r>
        <w:rPr>
          <w:rFonts w:ascii="Times New Roman" w:hAnsi="Times New Roman"/>
          <w:sz w:val="23"/>
        </w:rPr>
        <w:t>100 gam.</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phóng xạ có độ phóng xạ 3,0·10¹⁰ Bq. Nếu mỗi phân rã toả 1,2 MeV thì năng lượng toả ra trong 8,0 giờ xấp xỉ (1 MeV = 1,6·10⁻¹³ J)</w:t>
      </w:r>
    </w:p>
    <w:p>
      <w:pPr>
        <w:spacing w:after="20"/>
        <w:ind w:left="340"/>
      </w:pPr>
      <w:r>
        <w:rPr>
          <w:rFonts w:ascii="Times New Roman" w:hAnsi="Times New Roman"/>
          <w:b/>
          <w:sz w:val="23"/>
        </w:rPr>
        <w:t xml:space="preserve">A. </w:t>
      </w:r>
      <w:r>
        <w:rPr>
          <w:rFonts w:ascii="Times New Roman" w:hAnsi="Times New Roman"/>
          <w:sz w:val="23"/>
        </w:rPr>
        <w:t xml:space="preserve">166 J.                  </w:t>
      </w:r>
      <w:r>
        <w:rPr>
          <w:rFonts w:ascii="Times New Roman" w:hAnsi="Times New Roman"/>
          <w:b/>
          <w:sz w:val="23"/>
        </w:rPr>
        <w:t xml:space="preserve">B. </w:t>
      </w:r>
      <w:r>
        <w:rPr>
          <w:rFonts w:ascii="Times New Roman" w:hAnsi="Times New Roman"/>
          <w:sz w:val="23"/>
        </w:rPr>
        <w:t xml:space="preserve">249 J.                  </w:t>
      </w:r>
      <w:r>
        <w:rPr>
          <w:rFonts w:ascii="Times New Roman" w:hAnsi="Times New Roman"/>
          <w:b/>
          <w:sz w:val="23"/>
        </w:rPr>
        <w:t xml:space="preserve">C. </w:t>
      </w:r>
      <w:r>
        <w:rPr>
          <w:rFonts w:ascii="Times New Roman" w:hAnsi="Times New Roman"/>
          <w:sz w:val="23"/>
        </w:rPr>
        <w:t xml:space="preserve">332 J.                  </w:t>
      </w:r>
      <w:r>
        <w:rPr>
          <w:rFonts w:ascii="Times New Roman" w:hAnsi="Times New Roman"/>
          <w:b/>
          <w:sz w:val="23"/>
        </w:rPr>
        <w:t xml:space="preserve">D. </w:t>
      </w:r>
      <w:r>
        <w:rPr>
          <w:rFonts w:ascii="Times New Roman" w:hAnsi="Times New Roman"/>
          <w:sz w:val="23"/>
        </w:rPr>
        <w:t>83 J.</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nhiệt hạch ²₁H + ³₁H → ⁴₂He + ¹₀n toả 17,6 MeV, nếu bỏ qua động năng ban đầu thì động năng của nơtron xấp xỉ</w:t>
      </w:r>
    </w:p>
    <w:p>
      <w:pPr>
        <w:spacing w:before="60" w:after="20"/>
        <w:jc w:val="center"/>
      </w:pPr>
      <w:r>
        <w:drawing>
          <wp:inline xmlns:a="http://schemas.openxmlformats.org/drawingml/2006/main" xmlns:pic="http://schemas.openxmlformats.org/drawingml/2006/picture">
            <wp:extent cx="4140000" cy="1752294"/>
            <wp:docPr id="15" name="Picture 15"/>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3,5 MeV.                </w:t>
      </w:r>
      <w:r>
        <w:rPr>
          <w:rFonts w:ascii="Times New Roman" w:hAnsi="Times New Roman"/>
          <w:b/>
          <w:sz w:val="23"/>
        </w:rPr>
        <w:t xml:space="preserve">B. </w:t>
      </w:r>
      <w:r>
        <w:rPr>
          <w:rFonts w:ascii="Times New Roman" w:hAnsi="Times New Roman"/>
          <w:sz w:val="23"/>
        </w:rPr>
        <w:t xml:space="preserve">8,8 MeV.                </w:t>
      </w:r>
      <w:r>
        <w:rPr>
          <w:rFonts w:ascii="Times New Roman" w:hAnsi="Times New Roman"/>
          <w:b/>
          <w:sz w:val="23"/>
        </w:rPr>
        <w:t xml:space="preserve">C. </w:t>
      </w:r>
      <w:r>
        <w:rPr>
          <w:rFonts w:ascii="Times New Roman" w:hAnsi="Times New Roman"/>
          <w:sz w:val="23"/>
        </w:rPr>
        <w:t xml:space="preserve">14,1 MeV.               </w:t>
      </w:r>
      <w:r>
        <w:rPr>
          <w:rFonts w:ascii="Times New Roman" w:hAnsi="Times New Roman"/>
          <w:b/>
          <w:sz w:val="23"/>
        </w:rPr>
        <w:t xml:space="preserve">D. </w:t>
      </w:r>
      <w:r>
        <w:rPr>
          <w:rFonts w:ascii="Times New Roman" w:hAnsi="Times New Roman"/>
          <w:sz w:val="23"/>
        </w:rPr>
        <w:t>17,6 MeV.</w:t>
      </w:r>
    </w:p>
    <w:p>
      <w:pPr>
        <w:spacing w:before="100" w:after="40"/>
      </w:pPr>
      <w:r>
        <w:rPr>
          <w:rFonts w:ascii="Times New Roman" w:hAnsi="Times New Roman"/>
          <w:b/>
          <w:i w:val="0"/>
          <w:sz w:val="23"/>
        </w:rPr>
        <w:t xml:space="preserve">Câu 15. </w:t>
      </w:r>
      <w:r>
        <w:rPr>
          <w:rFonts w:ascii="Times New Roman" w:hAnsi="Times New Roman"/>
          <w:b w:val="0"/>
          <w:i w:val="0"/>
          <w:sz w:val="23"/>
        </w:rPr>
        <w:t>Một chất phóng xạ có chu kì bán rã T. Khoảng thời gian để độ phóng xạ giảm từ 100 % xuống 6,25 % bằng</w:t>
      </w:r>
    </w:p>
    <w:p>
      <w:pPr>
        <w:spacing w:after="20"/>
        <w:ind w:left="340"/>
      </w:pPr>
      <w:r>
        <w:rPr>
          <w:rFonts w:ascii="Times New Roman" w:hAnsi="Times New Roman"/>
          <w:b/>
          <w:sz w:val="23"/>
        </w:rPr>
        <w:t xml:space="preserve">A. </w:t>
      </w:r>
      <w:r>
        <w:rPr>
          <w:rFonts w:ascii="Times New Roman" w:hAnsi="Times New Roman"/>
          <w:sz w:val="23"/>
        </w:rPr>
        <w:t xml:space="preserve">2T.                     </w:t>
      </w:r>
      <w:r>
        <w:rPr>
          <w:rFonts w:ascii="Times New Roman" w:hAnsi="Times New Roman"/>
          <w:b/>
          <w:sz w:val="23"/>
        </w:rPr>
        <w:t xml:space="preserve">B. </w:t>
      </w:r>
      <w:r>
        <w:rPr>
          <w:rFonts w:ascii="Times New Roman" w:hAnsi="Times New Roman"/>
          <w:sz w:val="23"/>
        </w:rPr>
        <w:t xml:space="preserve">5T.                     </w:t>
      </w:r>
      <w:r>
        <w:rPr>
          <w:rFonts w:ascii="Times New Roman" w:hAnsi="Times New Roman"/>
          <w:b/>
          <w:sz w:val="23"/>
        </w:rPr>
        <w:t xml:space="preserve">C. </w:t>
      </w:r>
      <w:r>
        <w:rPr>
          <w:rFonts w:ascii="Times New Roman" w:hAnsi="Times New Roman"/>
          <w:sz w:val="23"/>
        </w:rPr>
        <w:t xml:space="preserve">3T.                     </w:t>
      </w:r>
      <w:r>
        <w:rPr>
          <w:rFonts w:ascii="Times New Roman" w:hAnsi="Times New Roman"/>
          <w:b/>
          <w:sz w:val="23"/>
        </w:rPr>
        <w:t xml:space="preserve">D. </w:t>
      </w:r>
      <w:r>
        <w:rPr>
          <w:rFonts w:ascii="Times New Roman" w:hAnsi="Times New Roman"/>
          <w:sz w:val="23"/>
        </w:rPr>
        <w:t>4T.</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hạt nhân dùng nước nhẹ, nếu nhiệt độ tăng làm nước bốc hơi bớt thì hệ số nhân nơtron</w:t>
      </w:r>
    </w:p>
    <w:p>
      <w:pPr>
        <w:spacing w:before="60" w:after="20"/>
        <w:jc w:val="center"/>
      </w:pPr>
      <w:r>
        <w:drawing>
          <wp:inline xmlns:a="http://schemas.openxmlformats.org/drawingml/2006/main" xmlns:pic="http://schemas.openxmlformats.org/drawingml/2006/picture">
            <wp:extent cx="4140000" cy="2195143"/>
            <wp:docPr id="16" name="Picture 1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tăng, phản ứng mạnh lên.</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0 ngay lập tức.</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phản ứng yếu đi.</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việc lưu giữ chất thải phóng xạ,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Chỉ cần lưu giữ vài tháng là an toàn.</w:t>
      </w:r>
    </w:p>
    <w:p>
      <w:pPr>
        <w:spacing w:before="0" w:after="0"/>
        <w:ind w:left="340"/>
      </w:pPr>
      <w:r>
        <w:rPr>
          <w:rFonts w:ascii="Times New Roman" w:hAnsi="Times New Roman"/>
          <w:b/>
          <w:i w:val="0"/>
          <w:sz w:val="23"/>
        </w:rPr>
        <w:t xml:space="preserve">B. </w:t>
      </w:r>
      <w:r>
        <w:rPr>
          <w:rFonts w:ascii="Times New Roman" w:hAnsi="Times New Roman"/>
          <w:b w:val="0"/>
          <w:i w:val="0"/>
          <w:sz w:val="23"/>
        </w:rPr>
        <w:t>Đun nóng chất thải sẽ làm nó mất tính phóng xạ.</w:t>
      </w:r>
    </w:p>
    <w:p>
      <w:pPr>
        <w:spacing w:before="0" w:after="0"/>
        <w:ind w:left="340"/>
      </w:pPr>
      <w:r>
        <w:rPr>
          <w:rFonts w:ascii="Times New Roman" w:hAnsi="Times New Roman"/>
          <w:b/>
          <w:i w:val="0"/>
          <w:sz w:val="23"/>
        </w:rPr>
        <w:t xml:space="preserve">C. </w:t>
      </w:r>
      <w:r>
        <w:rPr>
          <w:rFonts w:ascii="Times New Roman" w:hAnsi="Times New Roman"/>
          <w:b w:val="0"/>
          <w:i w:val="0"/>
          <w:sz w:val="23"/>
        </w:rPr>
        <w:t>Có thể trung hoà chất thải bằng phản ứng hoá học.</w:t>
      </w:r>
    </w:p>
    <w:p>
      <w:pPr>
        <w:spacing w:before="0" w:after="0"/>
        <w:ind w:left="340"/>
      </w:pPr>
      <w:r>
        <w:rPr>
          <w:rFonts w:ascii="Times New Roman" w:hAnsi="Times New Roman"/>
          <w:b/>
          <w:i w:val="0"/>
          <w:sz w:val="23"/>
        </w:rPr>
        <w:t xml:space="preserve">D. </w:t>
      </w:r>
      <w:r>
        <w:rPr>
          <w:rFonts w:ascii="Times New Roman" w:hAnsi="Times New Roman"/>
          <w:b w:val="0"/>
          <w:i w:val="0"/>
          <w:sz w:val="23"/>
        </w:rPr>
        <w:t>Phải lưu giữ hàng trăm tới hàng nghìn năm vì nhiều đồng vị có chu kì bán rã rất dài.</w:t>
      </w:r>
    </w:p>
    <w:p>
      <w:pPr>
        <w:spacing w:before="100" w:after="40"/>
      </w:pPr>
      <w:r>
        <w:rPr>
          <w:rFonts w:ascii="Times New Roman" w:hAnsi="Times New Roman"/>
          <w:b/>
          <w:i w:val="0"/>
          <w:sz w:val="23"/>
        </w:rPr>
        <w:t xml:space="preserve">Câu 18. </w:t>
      </w:r>
      <w:r>
        <w:rPr>
          <w:rFonts w:ascii="Times New Roman" w:hAnsi="Times New Roman"/>
          <w:b w:val="0"/>
          <w:i w:val="0"/>
          <w:sz w:val="23"/>
        </w:rPr>
        <w:t>Một mẫu chất phóng xạ nguyên chất, sau thời gian t có 75 % số hạt nhân đã phân rã. Thời gian t bằng</w:t>
      </w:r>
    </w:p>
    <w:p>
      <w:pPr>
        <w:spacing w:after="20"/>
        <w:ind w:left="340"/>
      </w:pPr>
      <w:r>
        <w:rPr>
          <w:rFonts w:ascii="Times New Roman" w:hAnsi="Times New Roman"/>
          <w:b/>
          <w:sz w:val="23"/>
        </w:rPr>
        <w:t xml:space="preserve">A. </w:t>
      </w:r>
      <w:r>
        <w:rPr>
          <w:rFonts w:ascii="Times New Roman" w:hAnsi="Times New Roman"/>
          <w:sz w:val="23"/>
        </w:rPr>
        <w:t xml:space="preserve">T.                      </w:t>
      </w:r>
      <w:r>
        <w:rPr>
          <w:rFonts w:ascii="Times New Roman" w:hAnsi="Times New Roman"/>
          <w:b/>
          <w:sz w:val="23"/>
        </w:rPr>
        <w:t xml:space="preserve">B. </w:t>
      </w:r>
      <w:r>
        <w:rPr>
          <w:rFonts w:ascii="Times New Roman" w:hAnsi="Times New Roman"/>
          <w:sz w:val="23"/>
        </w:rPr>
        <w:t xml:space="preserve">4T.                     </w:t>
      </w:r>
      <w:r>
        <w:rPr>
          <w:rFonts w:ascii="Times New Roman" w:hAnsi="Times New Roman"/>
          <w:b/>
          <w:sz w:val="23"/>
        </w:rPr>
        <w:t xml:space="preserve">C. </w:t>
      </w:r>
      <w:r>
        <w:rPr>
          <w:rFonts w:ascii="Times New Roman" w:hAnsi="Times New Roman"/>
          <w:sz w:val="23"/>
        </w:rPr>
        <w:t xml:space="preserve">3T.                     </w:t>
      </w:r>
      <w:r>
        <w:rPr>
          <w:rFonts w:ascii="Times New Roman" w:hAnsi="Times New Roman"/>
          <w:b/>
          <w:sz w:val="23"/>
        </w:rPr>
        <w:t xml:space="preserve">D. </w:t>
      </w:r>
      <w:r>
        <w:rPr>
          <w:rFonts w:ascii="Times New Roman" w:hAnsi="Times New Roman"/>
          <w:sz w:val="23"/>
        </w:rPr>
        <w:t>2T.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nồi áp suất kín chứa nước, khi đun thì nhiệt độ trong nồi có thể lên tới 120 °C.</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nồi kín, áp suất hơi tăng khi nhiệt độ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sôi của nước tăng khi áp suất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Nhờ nhiệt độ cao hơn nên thức ăn chín nhanh hơn.</w:t>
      </w:r>
    </w:p>
    <w:p>
      <w:pPr>
        <w:spacing w:before="0" w:after="20"/>
        <w:ind w:left="340"/>
      </w:pPr>
      <w:r>
        <w:rPr>
          <w:rFonts w:ascii="Times New Roman" w:hAnsi="Times New Roman"/>
          <w:b/>
          <w:i w:val="0"/>
          <w:sz w:val="23"/>
        </w:rPr>
        <w:t xml:space="preserve">d) </w:t>
      </w:r>
      <w:r>
        <w:rPr>
          <w:rFonts w:ascii="Times New Roman" w:hAnsi="Times New Roman"/>
          <w:b w:val="0"/>
          <w:i w:val="0"/>
          <w:sz w:val="23"/>
        </w:rPr>
        <w:t>Khi mở nắp nồi áp suất đang nóng, nước trong nồi lập tức ngừng sôi.</w:t>
      </w:r>
    </w:p>
    <w:p>
      <w:pPr>
        <w:spacing w:before="100" w:after="40"/>
      </w:pPr>
      <w:r>
        <w:rPr>
          <w:rFonts w:ascii="Times New Roman" w:hAnsi="Times New Roman"/>
          <w:b/>
          <w:i w:val="0"/>
          <w:sz w:val="23"/>
        </w:rPr>
        <w:t xml:space="preserve">Câu 2. </w:t>
      </w:r>
      <w:r>
        <w:rPr>
          <w:rFonts w:ascii="Times New Roman" w:hAnsi="Times New Roman"/>
          <w:b w:val="0"/>
          <w:i w:val="0"/>
          <w:sz w:val="23"/>
        </w:rPr>
        <w:t>Một bình 10 L chứa khí lí tưởng ở 27 °C, áp suất 4,0·10⁵ Pa được nối với bình 30 L chân không. Sau đó hệ được nung nóng lên 127 °C.</w:t>
      </w:r>
    </w:p>
    <w:p>
      <w:pPr>
        <w:spacing w:before="0" w:after="20"/>
        <w:ind w:left="340"/>
      </w:pPr>
      <w:r>
        <w:rPr>
          <w:rFonts w:ascii="Times New Roman" w:hAnsi="Times New Roman"/>
          <w:b/>
          <w:i w:val="0"/>
          <w:sz w:val="23"/>
        </w:rPr>
        <w:t xml:space="preserve">a) </w:t>
      </w:r>
      <w:r>
        <w:rPr>
          <w:rFonts w:ascii="Times New Roman" w:hAnsi="Times New Roman"/>
          <w:b w:val="0"/>
          <w:i w:val="0"/>
          <w:sz w:val="23"/>
        </w:rPr>
        <w:t>Ngay sau khi nối, áp suất chung là 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lên 127 °C, áp suất xấp xỉ 1,33·10⁵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khí giãn vào bình chân không, khí không thực hiện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nối hai bình, số mol khí trong hệ giảm đi 4 lần.</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50 cm trượt đều với tốc độ 4,0 m/s trên hai ray nằm ngang, vuông góc với từ trường đều thẳng đứng B = 0,60 T, điện trở toàn mạch 0,30 Ω.</w:t>
      </w:r>
    </w:p>
    <w:p>
      <w:pPr>
        <w:spacing w:before="60" w:after="20"/>
        <w:jc w:val="center"/>
      </w:pPr>
      <w:r>
        <w:drawing>
          <wp:inline xmlns:a="http://schemas.openxmlformats.org/drawingml/2006/main" xmlns:pic="http://schemas.openxmlformats.org/drawingml/2006/picture">
            <wp:extent cx="4140000" cy="2184625"/>
            <wp:docPr id="17" name="Picture 17"/>
            <wp:cNvGraphicFramePr>
              <a:graphicFrameLocks noChangeAspect="1"/>
            </wp:cNvGraphicFramePr>
            <a:graphic>
              <a:graphicData uri="http://schemas.openxmlformats.org/drawingml/2006/picture">
                <pic:pic>
                  <pic:nvPicPr>
                    <pic:cNvPr id="0" name="t_sd_ray_ngang.png"/>
                    <pic:cNvPicPr/>
                  </pic:nvPicPr>
                  <pic:blipFill>
                    <a:blip r:embed="rId18"/>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1,20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4,0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cản tác dụng lên thanh bằng 1,20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bằng 1,20 W.</w:t>
      </w:r>
    </w:p>
    <w:p>
      <w:pPr>
        <w:spacing w:before="100" w:after="40"/>
      </w:pPr>
      <w:r>
        <w:rPr>
          <w:rFonts w:ascii="Times New Roman" w:hAnsi="Times New Roman"/>
          <w:b/>
          <w:i w:val="0"/>
          <w:sz w:val="23"/>
        </w:rPr>
        <w:t xml:space="preserve">Câu 4. </w:t>
      </w:r>
      <w:r>
        <w:rPr>
          <w:rFonts w:ascii="Times New Roman" w:hAnsi="Times New Roman"/>
          <w:b w:val="0"/>
          <w:i w:val="0"/>
          <w:sz w:val="23"/>
        </w:rPr>
        <w:t>Trong phản ứng nhiệt hạch ²₁H + ³₁H → ⁴₂He + ¹₀n toả 17,6 MeV, hai hạt tới có động năng không đáng kể.</w:t>
      </w:r>
    </w:p>
    <w:p>
      <w:pPr>
        <w:spacing w:before="60" w:after="20"/>
        <w:jc w:val="center"/>
      </w:pPr>
      <w:r>
        <w:drawing>
          <wp:inline xmlns:a="http://schemas.openxmlformats.org/drawingml/2006/main" xmlns:pic="http://schemas.openxmlformats.org/drawingml/2006/picture">
            <wp:extent cx="4140000" cy="1752294"/>
            <wp:docPr id="18" name="Picture 18"/>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và ngược hướng.</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của hai hạt tỉ lệ nghịch với khối lượng của chúng.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14,1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nhân heli lớn hơn động năng của nơtron.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nhiệt lượng kế bằng đồng khối lượng 0,30 kg chứa 1,0 kg nước ở 18 °C. Thả vào đó một miếng kim loại 0,40 kg ở 120 °C, nhiệt độ cân bằng 22 °C. Nhiệt dung riêng của kim loại bằng bao nhiêu J/(kg·K) (làm tròn đến hàng đơn vị)? Cho c(đồng) = 380;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8,0 L chứa khí lí tưởng ở 27 °C, áp suất 6,0·10⁵ Pa được nối với bình 16 L chân không, nhiệt độ giữ nguyên. Áp suất chung bằng bao nhiêu (viết dưới dạng x·10⁵ Pa,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30 cm đặt vuông góc với từ trường đều B = 0,40 T. Nếu kéo giãn khung thành hình chữ nhật 45 cm × 15 cm (cùng chu vi) thì từ thông giảm đi bao nhiêu miliweber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1800 vòng nối vào 360 V, cuộn thứ cấp 300 vòng nối với một bóng đèn ghi 60 V – 120 W và đèn sáng bình thường. Cường độ dòng điện hiệu dụng ở cuộn sơ cấp bằng bao nhiêu ampe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nguyên chất, sau thời gian t có 93,75 % số hạt nhân đã phân rã. Thời gian t bằng bao nhiêu lần chu kì bán rã?</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phản ứng ²₁H + ³₁H → ⁴₂He + ¹₀n toả 17,6 MeV (bỏ qua động năng ban đầu), động năng của hạt nhân heli bằng bao nhiêu MeV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22 -----</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23  –  ĐỀ THI THỬ SỐ 23</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Vận dụng cao trên cả bốn chương, nhiều câu đòi hỏi biện luận trước khi tính</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nhiệt lượng để biến 1,2 kg nước đá ở −5,0 °C thành nước ở 0 °C? Cho c(đá)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408 kJ.                 </w:t>
      </w:r>
      <w:r>
        <w:rPr>
          <w:rFonts w:ascii="Times New Roman" w:hAnsi="Times New Roman"/>
          <w:b/>
          <w:sz w:val="23"/>
        </w:rPr>
        <w:t xml:space="preserve">B. </w:t>
      </w:r>
      <w:r>
        <w:rPr>
          <w:rFonts w:ascii="Times New Roman" w:hAnsi="Times New Roman"/>
          <w:sz w:val="23"/>
        </w:rPr>
        <w:t xml:space="preserve">420,6 kJ.               </w:t>
      </w:r>
      <w:r>
        <w:rPr>
          <w:rFonts w:ascii="Times New Roman" w:hAnsi="Times New Roman"/>
          <w:b/>
          <w:sz w:val="23"/>
        </w:rPr>
        <w:t xml:space="preserve">C. </w:t>
      </w:r>
      <w:r>
        <w:rPr>
          <w:rFonts w:ascii="Times New Roman" w:hAnsi="Times New Roman"/>
          <w:sz w:val="23"/>
        </w:rPr>
        <w:t xml:space="preserve">12,6 kJ.                </w:t>
      </w:r>
      <w:r>
        <w:rPr>
          <w:rFonts w:ascii="Times New Roman" w:hAnsi="Times New Roman"/>
          <w:b/>
          <w:sz w:val="23"/>
        </w:rPr>
        <w:t xml:space="preserve">D. </w:t>
      </w:r>
      <w:r>
        <w:rPr>
          <w:rFonts w:ascii="Times New Roman" w:hAnsi="Times New Roman"/>
          <w:sz w:val="23"/>
        </w:rPr>
        <w:t>396 kJ.</w:t>
      </w:r>
    </w:p>
    <w:p>
      <w:pPr>
        <w:spacing w:before="100" w:after="40"/>
      </w:pPr>
      <w:r>
        <w:rPr>
          <w:rFonts w:ascii="Times New Roman" w:hAnsi="Times New Roman"/>
          <w:b/>
          <w:i w:val="0"/>
          <w:sz w:val="23"/>
        </w:rPr>
        <w:t xml:space="preserve">Câu 2. </w:t>
      </w:r>
      <w:r>
        <w:rPr>
          <w:rFonts w:ascii="Times New Roman" w:hAnsi="Times New Roman"/>
          <w:b w:val="0"/>
          <w:i w:val="0"/>
          <w:sz w:val="23"/>
        </w:rPr>
        <w:t>Một động cơ nhiệt mỗi chu trình nhận 1500 J từ nguồn nóng, hiệu suất 24 %. Nhiệt lượng thải cho nguồn lạnh bằng</w:t>
      </w:r>
    </w:p>
    <w:p>
      <w:pPr>
        <w:spacing w:after="20"/>
        <w:ind w:left="340"/>
      </w:pPr>
      <w:r>
        <w:rPr>
          <w:rFonts w:ascii="Times New Roman" w:hAnsi="Times New Roman"/>
          <w:b/>
          <w:sz w:val="23"/>
        </w:rPr>
        <w:t xml:space="preserve">A. </w:t>
      </w:r>
      <w:r>
        <w:rPr>
          <w:rFonts w:ascii="Times New Roman" w:hAnsi="Times New Roman"/>
          <w:sz w:val="23"/>
        </w:rPr>
        <w:t xml:space="preserve">360 J.                  </w:t>
      </w:r>
      <w:r>
        <w:rPr>
          <w:rFonts w:ascii="Times New Roman" w:hAnsi="Times New Roman"/>
          <w:b/>
          <w:sz w:val="23"/>
        </w:rPr>
        <w:t xml:space="preserve">B. </w:t>
      </w:r>
      <w:r>
        <w:rPr>
          <w:rFonts w:ascii="Times New Roman" w:hAnsi="Times New Roman"/>
          <w:sz w:val="23"/>
        </w:rPr>
        <w:t xml:space="preserve">1140 J.                 </w:t>
      </w:r>
      <w:r>
        <w:rPr>
          <w:rFonts w:ascii="Times New Roman" w:hAnsi="Times New Roman"/>
          <w:b/>
          <w:sz w:val="23"/>
        </w:rPr>
        <w:t xml:space="preserve">C. </w:t>
      </w:r>
      <w:r>
        <w:rPr>
          <w:rFonts w:ascii="Times New Roman" w:hAnsi="Times New Roman"/>
          <w:sz w:val="23"/>
        </w:rPr>
        <w:t xml:space="preserve">1260 J.                 </w:t>
      </w:r>
      <w:r>
        <w:rPr>
          <w:rFonts w:ascii="Times New Roman" w:hAnsi="Times New Roman"/>
          <w:b/>
          <w:sz w:val="23"/>
        </w:rPr>
        <w:t xml:space="preserve">D. </w:t>
      </w:r>
      <w:r>
        <w:rPr>
          <w:rFonts w:ascii="Times New Roman" w:hAnsi="Times New Roman"/>
          <w:sz w:val="23"/>
        </w:rPr>
        <w:t>1176 J.</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giãn nở đẳng áp ở 1,2·10⁵ Pa, thể tích từ 2,5 L lên 7,5 L. Công mà khí sinh ra bằng</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150 J.</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có khối lượng riêng 1,25 kg/m³ ở 0 °C và 1,0·10⁵ Pa. Khối lượng mol của khí đó xấp xỉ (R = 8,31 J/(mol·K))</w:t>
      </w:r>
    </w:p>
    <w:p>
      <w:pPr>
        <w:spacing w:after="20"/>
        <w:ind w:left="340"/>
      </w:pPr>
      <w:r>
        <w:rPr>
          <w:rFonts w:ascii="Times New Roman" w:hAnsi="Times New Roman"/>
          <w:b/>
          <w:sz w:val="23"/>
        </w:rPr>
        <w:t xml:space="preserve">A. </w:t>
      </w:r>
      <w:r>
        <w:rPr>
          <w:rFonts w:ascii="Times New Roman" w:hAnsi="Times New Roman"/>
          <w:sz w:val="23"/>
        </w:rPr>
        <w:t xml:space="preserve">0,044 kg/mol.           </w:t>
      </w:r>
      <w:r>
        <w:rPr>
          <w:rFonts w:ascii="Times New Roman" w:hAnsi="Times New Roman"/>
          <w:b/>
          <w:sz w:val="23"/>
        </w:rPr>
        <w:t xml:space="preserve">B. </w:t>
      </w:r>
      <w:r>
        <w:rPr>
          <w:rFonts w:ascii="Times New Roman" w:hAnsi="Times New Roman"/>
          <w:sz w:val="23"/>
        </w:rPr>
        <w:t xml:space="preserve">0,032 kg/mol.           </w:t>
      </w:r>
      <w:r>
        <w:rPr>
          <w:rFonts w:ascii="Times New Roman" w:hAnsi="Times New Roman"/>
          <w:b/>
          <w:sz w:val="23"/>
        </w:rPr>
        <w:t xml:space="preserve">C. </w:t>
      </w:r>
      <w:r>
        <w:rPr>
          <w:rFonts w:ascii="Times New Roman" w:hAnsi="Times New Roman"/>
          <w:sz w:val="23"/>
        </w:rPr>
        <w:t xml:space="preserve">0,028 kg/mol.           </w:t>
      </w:r>
      <w:r>
        <w:rPr>
          <w:rFonts w:ascii="Times New Roman" w:hAnsi="Times New Roman"/>
          <w:b/>
          <w:sz w:val="23"/>
        </w:rPr>
        <w:t xml:space="preserve">D. </w:t>
      </w:r>
      <w:r>
        <w:rPr>
          <w:rFonts w:ascii="Times New Roman" w:hAnsi="Times New Roman"/>
          <w:sz w:val="23"/>
        </w:rPr>
        <w:t>0,024 kg/mol.</w:t>
      </w:r>
    </w:p>
    <w:p>
      <w:pPr>
        <w:spacing w:before="100" w:after="40"/>
      </w:pPr>
      <w:r>
        <w:rPr>
          <w:rFonts w:ascii="Times New Roman" w:hAnsi="Times New Roman"/>
          <w:b/>
          <w:i w:val="0"/>
          <w:sz w:val="23"/>
        </w:rPr>
        <w:t xml:space="preserve">Câu 5. </w:t>
      </w:r>
      <w:r>
        <w:rPr>
          <w:rFonts w:ascii="Times New Roman" w:hAnsi="Times New Roman"/>
          <w:b w:val="0"/>
          <w:i w:val="0"/>
          <w:sz w:val="23"/>
        </w:rPr>
        <w:t>Ở 27 °C, động năng tịnh tiến trung bình của phân tử khí là W. Ở 327 °C, giá trị đó bằng</w:t>
      </w:r>
    </w:p>
    <w:p>
      <w:pPr>
        <w:spacing w:after="20"/>
        <w:ind w:left="340"/>
      </w:pPr>
      <w:r>
        <w:rPr>
          <w:rFonts w:ascii="Times New Roman" w:hAnsi="Times New Roman"/>
          <w:b/>
          <w:sz w:val="23"/>
        </w:rPr>
        <w:t xml:space="preserve">A. </w:t>
      </w:r>
      <w:r>
        <w:rPr>
          <w:rFonts w:ascii="Times New Roman" w:hAnsi="Times New Roman"/>
          <w:sz w:val="23"/>
        </w:rPr>
        <w:t xml:space="preserve">2W.                     </w:t>
      </w:r>
      <w:r>
        <w:rPr>
          <w:rFonts w:ascii="Times New Roman" w:hAnsi="Times New Roman"/>
          <w:b/>
          <w:sz w:val="23"/>
        </w:rPr>
        <w:t xml:space="preserve">B. </w:t>
      </w:r>
      <w:r>
        <w:rPr>
          <w:rFonts w:ascii="Times New Roman" w:hAnsi="Times New Roman"/>
          <w:sz w:val="23"/>
        </w:rPr>
        <w:t xml:space="preserve">W.                      </w:t>
      </w:r>
      <w:r>
        <w:rPr>
          <w:rFonts w:ascii="Times New Roman" w:hAnsi="Times New Roman"/>
          <w:b/>
          <w:sz w:val="23"/>
        </w:rPr>
        <w:t xml:space="preserve">C. </w:t>
      </w:r>
      <w:r>
        <w:rPr>
          <w:rFonts w:ascii="Times New Roman" w:hAnsi="Times New Roman"/>
          <w:sz w:val="23"/>
        </w:rPr>
        <w:t xml:space="preserve">12W.                    </w:t>
      </w:r>
      <w:r>
        <w:rPr>
          <w:rFonts w:ascii="Times New Roman" w:hAnsi="Times New Roman"/>
          <w:b/>
          <w:sz w:val="23"/>
        </w:rPr>
        <w:t xml:space="preserve">D. </w:t>
      </w:r>
      <w:r>
        <w:rPr>
          <w:rFonts w:ascii="Times New Roman" w:hAnsi="Times New Roman"/>
          <w:sz w:val="23"/>
        </w:rPr>
        <w:t>1,5W.</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25 cm mang dòng điện 8,0 A đặt trong từ trường đều B = 0,50 T, hợp với đường sức góc 37° (sin37° = 0,60). Lực từ tác dụng lên dây bằng</w:t>
      </w:r>
    </w:p>
    <w:p>
      <w:pPr>
        <w:spacing w:after="20"/>
        <w:ind w:left="340"/>
      </w:pPr>
      <w:r>
        <w:rPr>
          <w:rFonts w:ascii="Times New Roman" w:hAnsi="Times New Roman"/>
          <w:b/>
          <w:sz w:val="23"/>
        </w:rPr>
        <w:t xml:space="preserve">A. </w:t>
      </w:r>
      <w:r>
        <w:rPr>
          <w:rFonts w:ascii="Times New Roman" w:hAnsi="Times New Roman"/>
          <w:sz w:val="23"/>
        </w:rPr>
        <w:t xml:space="preserve">0,60 N.                 </w:t>
      </w:r>
      <w:r>
        <w:rPr>
          <w:rFonts w:ascii="Times New Roman" w:hAnsi="Times New Roman"/>
          <w:b/>
          <w:sz w:val="23"/>
        </w:rPr>
        <w:t xml:space="preserve">B. </w:t>
      </w:r>
      <w:r>
        <w:rPr>
          <w:rFonts w:ascii="Times New Roman" w:hAnsi="Times New Roman"/>
          <w:sz w:val="23"/>
        </w:rPr>
        <w:t xml:space="preserve">0,80 N.                 </w:t>
      </w:r>
      <w:r>
        <w:rPr>
          <w:rFonts w:ascii="Times New Roman" w:hAnsi="Times New Roman"/>
          <w:b/>
          <w:sz w:val="23"/>
        </w:rPr>
        <w:t xml:space="preserve">C. </w:t>
      </w:r>
      <w:r>
        <w:rPr>
          <w:rFonts w:ascii="Times New Roman" w:hAnsi="Times New Roman"/>
          <w:sz w:val="23"/>
        </w:rPr>
        <w:t xml:space="preserve">1,00 N.                 </w:t>
      </w:r>
      <w:r>
        <w:rPr>
          <w:rFonts w:ascii="Times New Roman" w:hAnsi="Times New Roman"/>
          <w:b/>
          <w:sz w:val="23"/>
        </w:rPr>
        <w:t xml:space="preserve">D. </w:t>
      </w:r>
      <w:r>
        <w:rPr>
          <w:rFonts w:ascii="Times New Roman" w:hAnsi="Times New Roman"/>
          <w:sz w:val="23"/>
        </w:rPr>
        <w:t>0,40 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phẳng 300 vòng, diện tích mỗi vòng 60 cm², đặt trong từ trường đều B = 0,50 T với pháp tuyến hợp đường sức góc 60°. Từ thông qua khung bằng</w:t>
      </w:r>
    </w:p>
    <w:p>
      <w:pPr>
        <w:spacing w:after="20"/>
        <w:ind w:left="340"/>
      </w:pPr>
      <w:r>
        <w:rPr>
          <w:rFonts w:ascii="Times New Roman" w:hAnsi="Times New Roman"/>
          <w:b/>
          <w:sz w:val="23"/>
        </w:rPr>
        <w:t xml:space="preserve">A. </w:t>
      </w:r>
      <w:r>
        <w:rPr>
          <w:rFonts w:ascii="Times New Roman" w:hAnsi="Times New Roman"/>
          <w:sz w:val="23"/>
        </w:rPr>
        <w:t xml:space="preserve">0,45 Wb.                </w:t>
      </w:r>
      <w:r>
        <w:rPr>
          <w:rFonts w:ascii="Times New Roman" w:hAnsi="Times New Roman"/>
          <w:b/>
          <w:sz w:val="23"/>
        </w:rPr>
        <w:t xml:space="preserve">B. </w:t>
      </w:r>
      <w:r>
        <w:rPr>
          <w:rFonts w:ascii="Times New Roman" w:hAnsi="Times New Roman"/>
          <w:sz w:val="23"/>
        </w:rPr>
        <w:t xml:space="preserve">0,90 Wb.                </w:t>
      </w:r>
      <w:r>
        <w:rPr>
          <w:rFonts w:ascii="Times New Roman" w:hAnsi="Times New Roman"/>
          <w:b/>
          <w:sz w:val="23"/>
        </w:rPr>
        <w:t xml:space="preserve">C. </w:t>
      </w:r>
      <w:r>
        <w:rPr>
          <w:rFonts w:ascii="Times New Roman" w:hAnsi="Times New Roman"/>
          <w:sz w:val="23"/>
        </w:rPr>
        <w:t xml:space="preserve">0,18 Wb.                </w:t>
      </w:r>
      <w:r>
        <w:rPr>
          <w:rFonts w:ascii="Times New Roman" w:hAnsi="Times New Roman"/>
          <w:b/>
          <w:sz w:val="23"/>
        </w:rPr>
        <w:t xml:space="preserve">D. </w:t>
      </w:r>
      <w:r>
        <w:rPr>
          <w:rFonts w:ascii="Times New Roman" w:hAnsi="Times New Roman"/>
          <w:sz w:val="23"/>
        </w:rPr>
        <w:t>0,225 Wb.</w:t>
      </w:r>
    </w:p>
    <w:p>
      <w:pPr>
        <w:spacing w:before="100" w:after="40"/>
      </w:pPr>
      <w:r>
        <w:rPr>
          <w:rFonts w:ascii="Times New Roman" w:hAnsi="Times New Roman"/>
          <w:b/>
          <w:i w:val="0"/>
          <w:sz w:val="23"/>
        </w:rPr>
        <w:t xml:space="preserve">Câu 8. </w:t>
      </w:r>
      <w:r>
        <w:rPr>
          <w:rFonts w:ascii="Times New Roman" w:hAnsi="Times New Roman"/>
          <w:b w:val="0"/>
          <w:i w:val="0"/>
          <w:sz w:val="23"/>
        </w:rPr>
        <w:t>Một cuộn dây 250 vòng, điện trở 5,0 Ω, diện tích mỗi vòng 40 cm², đặt vuông góc với từ trường đều. Cảm ứng từ giảm đều từ 0,80 T về 0 trong 0,50 s. Cường độ dòng cảm ứng bằng</w:t>
      </w:r>
    </w:p>
    <w:p>
      <w:pPr>
        <w:spacing w:after="20"/>
        <w:ind w:left="340"/>
      </w:pPr>
      <w:r>
        <w:rPr>
          <w:rFonts w:ascii="Times New Roman" w:hAnsi="Times New Roman"/>
          <w:b/>
          <w:sz w:val="23"/>
        </w:rPr>
        <w:t xml:space="preserve">A. </w:t>
      </w:r>
      <w:r>
        <w:rPr>
          <w:rFonts w:ascii="Times New Roman" w:hAnsi="Times New Roman"/>
          <w:sz w:val="23"/>
        </w:rPr>
        <w:t xml:space="preserve">0,80 A.                 </w:t>
      </w:r>
      <w:r>
        <w:rPr>
          <w:rFonts w:ascii="Times New Roman" w:hAnsi="Times New Roman"/>
          <w:b/>
          <w:sz w:val="23"/>
        </w:rPr>
        <w:t xml:space="preserve">B. </w:t>
      </w:r>
      <w:r>
        <w:rPr>
          <w:rFonts w:ascii="Times New Roman" w:hAnsi="Times New Roman"/>
          <w:sz w:val="23"/>
        </w:rPr>
        <w:t xml:space="preserve">0,50 A.                 </w:t>
      </w:r>
      <w:r>
        <w:rPr>
          <w:rFonts w:ascii="Times New Roman" w:hAnsi="Times New Roman"/>
          <w:b/>
          <w:sz w:val="23"/>
        </w:rPr>
        <w:t xml:space="preserve">C. </w:t>
      </w:r>
      <w:r>
        <w:rPr>
          <w:rFonts w:ascii="Times New Roman" w:hAnsi="Times New Roman"/>
          <w:sz w:val="23"/>
        </w:rPr>
        <w:t xml:space="preserve">0,32 A.                 </w:t>
      </w:r>
      <w:r>
        <w:rPr>
          <w:rFonts w:ascii="Times New Roman" w:hAnsi="Times New Roman"/>
          <w:b/>
          <w:sz w:val="23"/>
        </w:rPr>
        <w:t xml:space="preserve">D. </w:t>
      </w:r>
      <w:r>
        <w:rPr>
          <w:rFonts w:ascii="Times New Roman" w:hAnsi="Times New Roman"/>
          <w:sz w:val="23"/>
        </w:rPr>
        <w:t>0,20 A.</w:t>
      </w:r>
    </w:p>
    <w:p>
      <w:pPr>
        <w:spacing w:before="100" w:after="40"/>
      </w:pPr>
      <w:r>
        <w:rPr>
          <w:rFonts w:ascii="Times New Roman" w:hAnsi="Times New Roman"/>
          <w:b/>
          <w:i w:val="0"/>
          <w:sz w:val="23"/>
        </w:rPr>
        <w:t xml:space="preserve">Câu 9. </w:t>
      </w:r>
      <w:r>
        <w:rPr>
          <w:rFonts w:ascii="Times New Roman" w:hAnsi="Times New Roman"/>
          <w:b w:val="0"/>
          <w:i w:val="0"/>
          <w:sz w:val="23"/>
        </w:rPr>
        <w:t>Một máy phát điện xoay chiều có khung 400 vòng, diện tích mỗi vòng 50 cm², từ trường B = 0,25 T, quay 1500 vòng/phút. Suất điện động cực đại xấp xỉ</w:t>
      </w:r>
    </w:p>
    <w:p>
      <w:pPr>
        <w:spacing w:after="20"/>
        <w:ind w:left="340"/>
      </w:pPr>
      <w:r>
        <w:rPr>
          <w:rFonts w:ascii="Times New Roman" w:hAnsi="Times New Roman"/>
          <w:b/>
          <w:sz w:val="23"/>
        </w:rPr>
        <w:t xml:space="preserve">A. </w:t>
      </w:r>
      <w:r>
        <w:rPr>
          <w:rFonts w:ascii="Times New Roman" w:hAnsi="Times New Roman"/>
          <w:sz w:val="23"/>
        </w:rPr>
        <w:t xml:space="preserve">78,5 V.                 </w:t>
      </w:r>
      <w:r>
        <w:rPr>
          <w:rFonts w:ascii="Times New Roman" w:hAnsi="Times New Roman"/>
          <w:b/>
          <w:sz w:val="23"/>
        </w:rPr>
        <w:t xml:space="preserve">B. </w:t>
      </w:r>
      <w:r>
        <w:rPr>
          <w:rFonts w:ascii="Times New Roman" w:hAnsi="Times New Roman"/>
          <w:sz w:val="23"/>
        </w:rPr>
        <w:t xml:space="preserve">39,3 V.                 </w:t>
      </w:r>
      <w:r>
        <w:rPr>
          <w:rFonts w:ascii="Times New Roman" w:hAnsi="Times New Roman"/>
          <w:b/>
          <w:sz w:val="23"/>
        </w:rPr>
        <w:t xml:space="preserve">C. </w:t>
      </w:r>
      <w:r>
        <w:rPr>
          <w:rFonts w:ascii="Times New Roman" w:hAnsi="Times New Roman"/>
          <w:sz w:val="23"/>
        </w:rPr>
        <w:t xml:space="preserve">157,1 V.                </w:t>
      </w:r>
      <w:r>
        <w:rPr>
          <w:rFonts w:ascii="Times New Roman" w:hAnsi="Times New Roman"/>
          <w:b/>
          <w:sz w:val="23"/>
        </w:rPr>
        <w:t xml:space="preserve">D. </w:t>
      </w:r>
      <w:r>
        <w:rPr>
          <w:rFonts w:ascii="Times New Roman" w:hAnsi="Times New Roman"/>
          <w:sz w:val="23"/>
        </w:rPr>
        <w:t>19,6 V.</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có tỉ số vòng dây sơ cấp trên thứ cấp bằng 12. Nếu điện áp thứ cấp là 18 V thì điện áp sơ cấp bằng</w:t>
      </w:r>
    </w:p>
    <w:p>
      <w:pPr>
        <w:spacing w:before="60" w:after="20"/>
        <w:jc w:val="center"/>
      </w:pPr>
      <w:r>
        <w:drawing>
          <wp:inline xmlns:a="http://schemas.openxmlformats.org/drawingml/2006/main" xmlns:pic="http://schemas.openxmlformats.org/drawingml/2006/picture">
            <wp:extent cx="4140000" cy="2540022"/>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216 V.                  </w:t>
      </w:r>
      <w:r>
        <w:rPr>
          <w:rFonts w:ascii="Times New Roman" w:hAnsi="Times New Roman"/>
          <w:b/>
          <w:sz w:val="23"/>
        </w:rPr>
        <w:t xml:space="preserve">B. </w:t>
      </w:r>
      <w:r>
        <w:rPr>
          <w:rFonts w:ascii="Times New Roman" w:hAnsi="Times New Roman"/>
          <w:sz w:val="23"/>
        </w:rPr>
        <w:t xml:space="preserve">108 V.                  </w:t>
      </w:r>
      <w:r>
        <w:rPr>
          <w:rFonts w:ascii="Times New Roman" w:hAnsi="Times New Roman"/>
          <w:b/>
          <w:sz w:val="23"/>
        </w:rPr>
        <w:t xml:space="preserve">C. </w:t>
      </w:r>
      <w:r>
        <w:rPr>
          <w:rFonts w:ascii="Times New Roman" w:hAnsi="Times New Roman"/>
          <w:sz w:val="23"/>
        </w:rPr>
        <w:t xml:space="preserve">1,5 V.                  </w:t>
      </w:r>
      <w:r>
        <w:rPr>
          <w:rFonts w:ascii="Times New Roman" w:hAnsi="Times New Roman"/>
          <w:b/>
          <w:sz w:val="23"/>
        </w:rPr>
        <w:t xml:space="preserve">D. </w:t>
      </w:r>
      <w:r>
        <w:rPr>
          <w:rFonts w:ascii="Times New Roman" w:hAnsi="Times New Roman"/>
          <w:sz w:val="23"/>
        </w:rPr>
        <w:t>150 V.</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²⁷₁₃Al có khối lượng 26,9744 u. Cho m(p) = 1,0073; m(n) = 1,0087 u. Độ hụt khối của hạt nhân này xấp xỉ</w:t>
      </w:r>
    </w:p>
    <w:p>
      <w:pPr>
        <w:spacing w:after="20"/>
        <w:ind w:left="340"/>
      </w:pPr>
      <w:r>
        <w:rPr>
          <w:rFonts w:ascii="Times New Roman" w:hAnsi="Times New Roman"/>
          <w:b/>
          <w:sz w:val="23"/>
        </w:rPr>
        <w:t xml:space="preserve">A. </w:t>
      </w:r>
      <w:r>
        <w:rPr>
          <w:rFonts w:ascii="Times New Roman" w:hAnsi="Times New Roman"/>
          <w:sz w:val="23"/>
        </w:rPr>
        <w:t xml:space="preserve">0,1548 u.               </w:t>
      </w:r>
      <w:r>
        <w:rPr>
          <w:rFonts w:ascii="Times New Roman" w:hAnsi="Times New Roman"/>
          <w:b/>
          <w:sz w:val="23"/>
        </w:rPr>
        <w:t xml:space="preserve">B. </w:t>
      </w:r>
      <w:r>
        <w:rPr>
          <w:rFonts w:ascii="Times New Roman" w:hAnsi="Times New Roman"/>
          <w:sz w:val="23"/>
        </w:rPr>
        <w:t xml:space="preserve">0,3286 u.               </w:t>
      </w:r>
      <w:r>
        <w:rPr>
          <w:rFonts w:ascii="Times New Roman" w:hAnsi="Times New Roman"/>
          <w:b/>
          <w:sz w:val="23"/>
        </w:rPr>
        <w:t xml:space="preserve">C. </w:t>
      </w:r>
      <w:r>
        <w:rPr>
          <w:rFonts w:ascii="Times New Roman" w:hAnsi="Times New Roman"/>
          <w:sz w:val="23"/>
        </w:rPr>
        <w:t xml:space="preserve">0,2423 u.               </w:t>
      </w:r>
      <w:r>
        <w:rPr>
          <w:rFonts w:ascii="Times New Roman" w:hAnsi="Times New Roman"/>
          <w:b/>
          <w:sz w:val="23"/>
        </w:rPr>
        <w:t xml:space="preserve">D. </w:t>
      </w:r>
      <w:r>
        <w:rPr>
          <w:rFonts w:ascii="Times New Roman" w:hAnsi="Times New Roman"/>
          <w:sz w:val="23"/>
        </w:rPr>
        <w:t>0,0679 u.</w:t>
      </w:r>
    </w:p>
    <w:p>
      <w:pPr>
        <w:spacing w:before="100" w:after="40"/>
      </w:pPr>
      <w:r>
        <w:rPr>
          <w:rFonts w:ascii="Times New Roman" w:hAnsi="Times New Roman"/>
          <w:b/>
          <w:i w:val="0"/>
          <w:sz w:val="23"/>
        </w:rPr>
        <w:t xml:space="preserve">Câu 12. </w:t>
      </w:r>
      <w:r>
        <w:rPr>
          <w:rFonts w:ascii="Times New Roman" w:hAnsi="Times New Roman"/>
          <w:b w:val="0"/>
          <w:i w:val="0"/>
          <w:sz w:val="23"/>
        </w:rPr>
        <w:t>Một chất phóng xạ có chu kì bán rã 16 ngày. Sau bao lâu thì độ phóng xạ còn 45 % giá trị ban đầu (ln2 ≈ 0,693)?</w:t>
      </w:r>
    </w:p>
    <w:p>
      <w:pPr>
        <w:spacing w:after="20"/>
        <w:ind w:left="340"/>
      </w:pPr>
      <w:r>
        <w:rPr>
          <w:rFonts w:ascii="Times New Roman" w:hAnsi="Times New Roman"/>
          <w:b/>
          <w:sz w:val="23"/>
        </w:rPr>
        <w:t xml:space="preserve">A. </w:t>
      </w:r>
      <w:r>
        <w:rPr>
          <w:rFonts w:ascii="Times New Roman" w:hAnsi="Times New Roman"/>
          <w:sz w:val="23"/>
        </w:rPr>
        <w:t xml:space="preserve">12,4 ngày.              </w:t>
      </w:r>
      <w:r>
        <w:rPr>
          <w:rFonts w:ascii="Times New Roman" w:hAnsi="Times New Roman"/>
          <w:b/>
          <w:sz w:val="23"/>
        </w:rPr>
        <w:t xml:space="preserve">B. </w:t>
      </w:r>
      <w:r>
        <w:rPr>
          <w:rFonts w:ascii="Times New Roman" w:hAnsi="Times New Roman"/>
          <w:sz w:val="23"/>
        </w:rPr>
        <w:t xml:space="preserve">24,0 ngày.              </w:t>
      </w:r>
      <w:r>
        <w:rPr>
          <w:rFonts w:ascii="Times New Roman" w:hAnsi="Times New Roman"/>
          <w:b/>
          <w:sz w:val="23"/>
        </w:rPr>
        <w:t xml:space="preserve">C. </w:t>
      </w:r>
      <w:r>
        <w:rPr>
          <w:rFonts w:ascii="Times New Roman" w:hAnsi="Times New Roman"/>
          <w:sz w:val="23"/>
        </w:rPr>
        <w:t xml:space="preserve">18,4 ngày.              </w:t>
      </w:r>
      <w:r>
        <w:rPr>
          <w:rFonts w:ascii="Times New Roman" w:hAnsi="Times New Roman"/>
          <w:b/>
          <w:sz w:val="23"/>
        </w:rPr>
        <w:t xml:space="preserve">D. </w:t>
      </w:r>
      <w:r>
        <w:rPr>
          <w:rFonts w:ascii="Times New Roman" w:hAnsi="Times New Roman"/>
          <w:sz w:val="23"/>
        </w:rPr>
        <w:t>9,2 ngày.</w:t>
      </w:r>
    </w:p>
    <w:p>
      <w:pPr>
        <w:spacing w:before="100" w:after="40"/>
      </w:pPr>
      <w:r>
        <w:rPr>
          <w:rFonts w:ascii="Times New Roman" w:hAnsi="Times New Roman"/>
          <w:b/>
          <w:i w:val="0"/>
          <w:sz w:val="23"/>
        </w:rPr>
        <w:t xml:space="preserve">Câu 13. </w:t>
      </w:r>
      <w:r>
        <w:rPr>
          <w:rFonts w:ascii="Times New Roman" w:hAnsi="Times New Roman"/>
          <w:b w:val="0"/>
          <w:i w:val="0"/>
          <w:sz w:val="23"/>
        </w:rPr>
        <w:t>Cho phản ứng ²³₁₁Na + ¹₁H → ²⁰₁₀Ne + ⁴₂He với m(Na) = 22,9837; m(H) = 1,0073; m(Ne) = 19,9869; m(He) = 4,0015 u. Năng lượng toả ra xấp xỉ</w:t>
      </w:r>
    </w:p>
    <w:p>
      <w:pPr>
        <w:spacing w:after="20"/>
        <w:ind w:left="340"/>
      </w:pPr>
      <w:r>
        <w:rPr>
          <w:rFonts w:ascii="Times New Roman" w:hAnsi="Times New Roman"/>
          <w:b/>
          <w:sz w:val="23"/>
        </w:rPr>
        <w:t xml:space="preserve">A. </w:t>
      </w:r>
      <w:r>
        <w:rPr>
          <w:rFonts w:ascii="Times New Roman" w:hAnsi="Times New Roman"/>
          <w:sz w:val="23"/>
        </w:rPr>
        <w:t xml:space="preserve">1,2 MeV.                </w:t>
      </w:r>
      <w:r>
        <w:rPr>
          <w:rFonts w:ascii="Times New Roman" w:hAnsi="Times New Roman"/>
          <w:b/>
          <w:sz w:val="23"/>
        </w:rPr>
        <w:t xml:space="preserve">B. </w:t>
      </w:r>
      <w:r>
        <w:rPr>
          <w:rFonts w:ascii="Times New Roman" w:hAnsi="Times New Roman"/>
          <w:sz w:val="23"/>
        </w:rPr>
        <w:t xml:space="preserve">2,4 MeV.                </w:t>
      </w:r>
      <w:r>
        <w:rPr>
          <w:rFonts w:ascii="Times New Roman" w:hAnsi="Times New Roman"/>
          <w:b/>
          <w:sz w:val="23"/>
        </w:rPr>
        <w:t xml:space="preserve">C. </w:t>
      </w:r>
      <w:r>
        <w:rPr>
          <w:rFonts w:ascii="Times New Roman" w:hAnsi="Times New Roman"/>
          <w:sz w:val="23"/>
        </w:rPr>
        <w:t xml:space="preserve">3,6 MeV.                </w:t>
      </w:r>
      <w:r>
        <w:rPr>
          <w:rFonts w:ascii="Times New Roman" w:hAnsi="Times New Roman"/>
          <w:b/>
          <w:sz w:val="23"/>
        </w:rPr>
        <w:t xml:space="preserve">D. </w:t>
      </w:r>
      <w:r>
        <w:rPr>
          <w:rFonts w:ascii="Times New Roman" w:hAnsi="Times New Roman"/>
          <w:sz w:val="23"/>
        </w:rPr>
        <w:t>4,8 MeV.</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gây liều 24 mSv/giờ ở khoảng cách 1,0 m. Muốn liều chỉ còn 1,5 mSv/giờ thì phải đứng cách nguồn</w:t>
      </w:r>
    </w:p>
    <w:p>
      <w:pPr>
        <w:spacing w:before="60" w:after="20"/>
        <w:jc w:val="center"/>
      </w:pPr>
      <w:r>
        <w:drawing>
          <wp:inline xmlns:a="http://schemas.openxmlformats.org/drawingml/2006/main" xmlns:pic="http://schemas.openxmlformats.org/drawingml/2006/picture">
            <wp:extent cx="4140000" cy="1845168"/>
            <wp:docPr id="20" name="Picture 20"/>
            <wp:cNvGraphicFramePr>
              <a:graphicFrameLocks noChangeAspect="1"/>
            </wp:cNvGraphicFramePr>
            <a:graphic>
              <a:graphicData uri="http://schemas.openxmlformats.org/drawingml/2006/picture">
                <pic:pic>
                  <pic:nvPicPr>
                    <pic:cNvPr id="0" name="h_sd_an_toan.png"/>
                    <pic:cNvPicPr/>
                  </pic:nvPicPr>
                  <pic:blipFill>
                    <a:blip r:embed="rId20"/>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2,0 m.                  </w:t>
      </w:r>
      <w:r>
        <w:rPr>
          <w:rFonts w:ascii="Times New Roman" w:hAnsi="Times New Roman"/>
          <w:b/>
          <w:sz w:val="23"/>
        </w:rPr>
        <w:t xml:space="preserve">B. </w:t>
      </w:r>
      <w:r>
        <w:rPr>
          <w:rFonts w:ascii="Times New Roman" w:hAnsi="Times New Roman"/>
          <w:sz w:val="23"/>
        </w:rPr>
        <w:t xml:space="preserve">4,0 m.                  </w:t>
      </w:r>
      <w:r>
        <w:rPr>
          <w:rFonts w:ascii="Times New Roman" w:hAnsi="Times New Roman"/>
          <w:b/>
          <w:sz w:val="23"/>
        </w:rPr>
        <w:t xml:space="preserve">C. </w:t>
      </w:r>
      <w:r>
        <w:rPr>
          <w:rFonts w:ascii="Times New Roman" w:hAnsi="Times New Roman"/>
          <w:sz w:val="23"/>
        </w:rPr>
        <w:t xml:space="preserve">8,0 m.                  </w:t>
      </w:r>
      <w:r>
        <w:rPr>
          <w:rFonts w:ascii="Times New Roman" w:hAnsi="Times New Roman"/>
          <w:b/>
          <w:sz w:val="23"/>
        </w:rPr>
        <w:t xml:space="preserve">D. </w:t>
      </w:r>
      <w:r>
        <w:rPr>
          <w:rFonts w:ascii="Times New Roman" w:hAnsi="Times New Roman"/>
          <w:sz w:val="23"/>
        </w:rPr>
        <w:t>16,0 m.</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chất phóng xạ có chu kì bán rã T. Tỉ số giữa số hạt nhân phân rã trong chu kì thứ nhất và trong chu kì thứ ba bằng</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3.                      </w:t>
      </w:r>
      <w:r>
        <w:rPr>
          <w:rFonts w:ascii="Times New Roman" w:hAnsi="Times New Roman"/>
          <w:b/>
          <w:sz w:val="23"/>
        </w:rPr>
        <w:t xml:space="preserve">C. </w:t>
      </w:r>
      <w:r>
        <w:rPr>
          <w:rFonts w:ascii="Times New Roman" w:hAnsi="Times New Roman"/>
          <w:sz w:val="23"/>
        </w:rPr>
        <w:t xml:space="preserve">8.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16. </w:t>
      </w:r>
      <w:r>
        <w:rPr>
          <w:rFonts w:ascii="Times New Roman" w:hAnsi="Times New Roman"/>
          <w:b w:val="0"/>
          <w:i w:val="0"/>
          <w:sz w:val="23"/>
        </w:rPr>
        <w:t>Trong phản ứng phân hạch dây chuyền, khối lượng tới hạn là</w:t>
      </w:r>
    </w:p>
    <w:p>
      <w:pPr>
        <w:spacing w:before="60" w:after="20"/>
        <w:jc w:val="center"/>
      </w:pPr>
      <w:r>
        <w:drawing>
          <wp:inline xmlns:a="http://schemas.openxmlformats.org/drawingml/2006/main" xmlns:pic="http://schemas.openxmlformats.org/drawingml/2006/picture">
            <wp:extent cx="4140000" cy="1824187"/>
            <wp:docPr id="21" name="Picture 21"/>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lớn nhất cho phép của nhiên liệu.</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của các mảnh vỡ.</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của một hạt nhân urani.</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tối thiểu để phản ứng dây chuyền tự duy trì.</w:t>
      </w:r>
    </w:p>
    <w:p>
      <w:pPr>
        <w:spacing w:before="100" w:after="40"/>
      </w:pPr>
      <w:r>
        <w:rPr>
          <w:rFonts w:ascii="Times New Roman" w:hAnsi="Times New Roman"/>
          <w:b/>
          <w:i w:val="0"/>
          <w:sz w:val="23"/>
        </w:rPr>
        <w:t xml:space="preserve">Câu 17. </w:t>
      </w:r>
      <w:r>
        <w:rPr>
          <w:rFonts w:ascii="Times New Roman" w:hAnsi="Times New Roman"/>
          <w:b w:val="0"/>
          <w:i w:val="0"/>
          <w:sz w:val="23"/>
        </w:rPr>
        <w:t>Trong ba loại bức xạ α, β, γ, loại nào cần lớp che chắn dày nhất để giảm cường độ đáng kể?</w:t>
      </w:r>
    </w:p>
    <w:p>
      <w:pPr>
        <w:spacing w:before="60" w:after="20"/>
        <w:jc w:val="center"/>
      </w:pPr>
      <w:r>
        <w:drawing>
          <wp:inline xmlns:a="http://schemas.openxmlformats.org/drawingml/2006/main" xmlns:pic="http://schemas.openxmlformats.org/drawingml/2006/picture">
            <wp:extent cx="4140000" cy="2076154"/>
            <wp:docPr id="22" name="Picture 22"/>
            <wp:cNvGraphicFramePr>
              <a:graphicFrameLocks noChangeAspect="1"/>
            </wp:cNvGraphicFramePr>
            <a:graphic>
              <a:graphicData uri="http://schemas.openxmlformats.org/drawingml/2006/picture">
                <pic:pic>
                  <pic:nvPicPr>
                    <pic:cNvPr id="0" name="h_sd_dam_xuyen.png"/>
                    <pic:cNvPicPr/>
                  </pic:nvPicPr>
                  <pic:blipFill>
                    <a:blip r:embed="rId22"/>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Cả ba như nhau.         </w:t>
      </w:r>
      <w:r>
        <w:rPr>
          <w:rFonts w:ascii="Times New Roman" w:hAnsi="Times New Roman"/>
          <w:b/>
          <w:sz w:val="23"/>
        </w:rPr>
        <w:t xml:space="preserve">C. </w:t>
      </w:r>
      <w:r>
        <w:rPr>
          <w:rFonts w:ascii="Times New Roman" w:hAnsi="Times New Roman"/>
          <w:sz w:val="23"/>
        </w:rPr>
        <w:t xml:space="preserve">Tia β.                  </w:t>
      </w:r>
      <w:r>
        <w:rPr>
          <w:rFonts w:ascii="Times New Roman" w:hAnsi="Times New Roman"/>
          <w:b/>
          <w:sz w:val="23"/>
        </w:rPr>
        <w:t xml:space="preserve">D. </w:t>
      </w:r>
      <w:r>
        <w:rPr>
          <w:rFonts w:ascii="Times New Roman" w:hAnsi="Times New Roman"/>
          <w:sz w:val="23"/>
        </w:rPr>
        <w:t>Tia γ.</w:t>
      </w:r>
    </w:p>
    <w:p>
      <w:pPr>
        <w:spacing w:before="100" w:after="40"/>
      </w:pPr>
      <w:r>
        <w:rPr>
          <w:rFonts w:ascii="Times New Roman" w:hAnsi="Times New Roman"/>
          <w:b/>
          <w:i w:val="0"/>
          <w:sz w:val="23"/>
        </w:rPr>
        <w:t xml:space="preserve">Câu 18. </w:t>
      </w:r>
      <w:r>
        <w:rPr>
          <w:rFonts w:ascii="Times New Roman" w:hAnsi="Times New Roman"/>
          <w:b w:val="0"/>
          <w:i w:val="0"/>
          <w:sz w:val="23"/>
        </w:rPr>
        <w:t>Nội năng của một lượng khí lí tưởng thay đổi khi</w:t>
      </w:r>
    </w:p>
    <w:p>
      <w:pPr>
        <w:spacing w:before="0" w:after="0"/>
        <w:ind w:left="340"/>
      </w:pPr>
      <w:r>
        <w:rPr>
          <w:rFonts w:ascii="Times New Roman" w:hAnsi="Times New Roman"/>
          <w:b/>
          <w:i w:val="0"/>
          <w:sz w:val="23"/>
        </w:rPr>
        <w:t xml:space="preserve">A. </w:t>
      </w:r>
      <w:r>
        <w:rPr>
          <w:rFonts w:ascii="Times New Roman" w:hAnsi="Times New Roman"/>
          <w:b w:val="0"/>
          <w:i w:val="0"/>
          <w:sz w:val="23"/>
        </w:rPr>
        <w:t>thể tích thay đổi mà nhiệt độ giữ nguyên.</w:t>
      </w:r>
    </w:p>
    <w:p>
      <w:pPr>
        <w:spacing w:before="0" w:after="0"/>
        <w:ind w:left="340"/>
      </w:pPr>
      <w:r>
        <w:rPr>
          <w:rFonts w:ascii="Times New Roman" w:hAnsi="Times New Roman"/>
          <w:b/>
          <w:i w:val="0"/>
          <w:sz w:val="23"/>
        </w:rPr>
        <w:t xml:space="preserve">B. </w:t>
      </w:r>
      <w:r>
        <w:rPr>
          <w:rFonts w:ascii="Times New Roman" w:hAnsi="Times New Roman"/>
          <w:b w:val="0"/>
          <w:i w:val="0"/>
          <w:sz w:val="23"/>
        </w:rPr>
        <w:t>hình dạng bình chứa thay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thay đổi mà nhiệt độ giữ nguyên.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thay đổi.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0,30 kg nước đá ở −5,0 °C vào 1,0 kg nước ở 35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cần để đưa nước đá lên 0 °C là 3150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cần để làm tan hết nước đá là 102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tối đa mà nước nhả ra khi hạ về 0 °C là 147 kJ.</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đá chỉ tan một phần nên nhiệt độ cân bằng là 0 °C.</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thực hiện chu trình: (1)→(2) đẳng nhiệt giãn từ 2,0 L lên 6,0 L; (2)→(3) đẳng tích hạ áp suất; (3)→(1) đẳng áp nén về trạng thái đầu. Trạng thái (1) có p = 3,0·10⁵ Pa, T = 300 K.</w:t>
      </w:r>
    </w:p>
    <w:p>
      <w:pPr>
        <w:spacing w:before="60" w:after="20"/>
        <w:jc w:val="center"/>
      </w:pPr>
      <w:r>
        <w:drawing>
          <wp:inline xmlns:a="http://schemas.openxmlformats.org/drawingml/2006/main" xmlns:pic="http://schemas.openxmlformats.org/drawingml/2006/picture">
            <wp:extent cx="3418407" cy="2664000"/>
            <wp:docPr id="23" name="Picture 23"/>
            <wp:cNvGraphicFramePr>
              <a:graphicFrameLocks noChangeAspect="1"/>
            </wp:cNvGraphicFramePr>
            <a:graphic>
              <a:graphicData uri="http://schemas.openxmlformats.org/drawingml/2006/picture">
                <pic:pic>
                  <pic:nvPicPr>
                    <pic:cNvPr id="0" name="k_dt_chutrinh.png"/>
                    <pic:cNvPicPr/>
                  </pic:nvPicPr>
                  <pic:blipFill>
                    <a:blip r:embed="rId2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ở trạng thái (2) bằng 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(2) vẫn là 300 K.</w:t>
      </w:r>
    </w:p>
    <w:p>
      <w:pPr>
        <w:spacing w:before="0" w:after="20"/>
        <w:ind w:left="340"/>
      </w:pPr>
      <w:r>
        <w:rPr>
          <w:rFonts w:ascii="Times New Roman" w:hAnsi="Times New Roman"/>
          <w:b/>
          <w:i w:val="0"/>
          <w:sz w:val="23"/>
        </w:rPr>
        <w:t xml:space="preserve">c) </w:t>
      </w:r>
      <w:r>
        <w:rPr>
          <w:rFonts w:ascii="Times New Roman" w:hAnsi="Times New Roman"/>
          <w:b w:val="0"/>
          <w:i w:val="0"/>
          <w:sz w:val="23"/>
        </w:rPr>
        <w:t>Ở trạng thái (3), thể tích vẫn là 6,0 L.</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đi hết chu trình, nội năng của khí tăng lên.</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150 g, dài 40 cm trượt không ma sát trên hai ray nghiêng 30° trong từ trường đều B = 0,50 T vuông góc mặt phẳng nghiêng, điện trở toàn mạch 0,40 Ω. Lấy g = 10 m/s².</w:t>
      </w:r>
    </w:p>
    <w:p>
      <w:pPr>
        <w:spacing w:before="60" w:after="20"/>
        <w:jc w:val="center"/>
      </w:pPr>
      <w:r>
        <w:drawing>
          <wp:inline xmlns:a="http://schemas.openxmlformats.org/drawingml/2006/main" xmlns:pic="http://schemas.openxmlformats.org/drawingml/2006/picture">
            <wp:extent cx="3912616" cy="2664000"/>
            <wp:docPr id="24" name="Picture 24"/>
            <wp:cNvGraphicFramePr>
              <a:graphicFrameLocks noChangeAspect="1"/>
            </wp:cNvGraphicFramePr>
            <a:graphic>
              <a:graphicData uri="http://schemas.openxmlformats.org/drawingml/2006/picture">
                <pic:pic>
                  <pic:nvPicPr>
                    <pic:cNvPr id="0" name="t_sd_ray_nghieng.png"/>
                    <pic:cNvPicPr/>
                  </pic:nvPicPr>
                  <pic:blipFill>
                    <a:blip r:embed="rId24"/>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0,75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0,10·v (đơn vị SI).</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của thanh là 7,5 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thanh đạt tốc độ lớn nhất, công suất toả nhiệt bằng 0.</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²³⁵₉₂U biến thành hạt nhân bền ²⁰⁷₈₂Pb qua chuỗi phân rã α và β⁻.</w:t>
      </w:r>
    </w:p>
    <w:p>
      <w:pPr>
        <w:spacing w:before="0" w:after="20"/>
        <w:ind w:left="340"/>
      </w:pPr>
      <w:r>
        <w:rPr>
          <w:rFonts w:ascii="Times New Roman" w:hAnsi="Times New Roman"/>
          <w:b/>
          <w:i w:val="0"/>
          <w:sz w:val="23"/>
        </w:rPr>
        <w:t xml:space="preserve">a) </w:t>
      </w:r>
      <w:r>
        <w:rPr>
          <w:rFonts w:ascii="Times New Roman" w:hAnsi="Times New Roman"/>
          <w:b w:val="0"/>
          <w:i w:val="0"/>
          <w:sz w:val="23"/>
        </w:rPr>
        <w:t>Chuỗi gồm 7 lần phân rã α.</w:t>
      </w:r>
    </w:p>
    <w:p>
      <w:pPr>
        <w:spacing w:before="0" w:after="20"/>
        <w:ind w:left="340"/>
      </w:pPr>
      <w:r>
        <w:rPr>
          <w:rFonts w:ascii="Times New Roman" w:hAnsi="Times New Roman"/>
          <w:b/>
          <w:i w:val="0"/>
          <w:sz w:val="23"/>
        </w:rPr>
        <w:t xml:space="preserve">b) </w:t>
      </w:r>
      <w:r>
        <w:rPr>
          <w:rFonts w:ascii="Times New Roman" w:hAnsi="Times New Roman"/>
          <w:b w:val="0"/>
          <w:i w:val="0"/>
          <w:sz w:val="23"/>
        </w:rPr>
        <w:t>Chuỗi gồm 4 lần phân rã β⁻.</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cộng có 11 hạt được phát ra (không kể bức xạ γ).</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chuỗi này, số nơtron giảm 14 đơn vị.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có hiệu suất 65 % dùng để đun 2,4 kg nước từ 28 °C tới 88 °C. Nhiệt lượng mà bếp phải toả ra bằng bao nhiêu kilôjun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nằm ngang chia đôi bằng pit-tông mỏng, mỗi phần dài 60 cm chứa cùng loại khí ở cùng áp suất, cùng nhiệt độ T. Nung phần trái lên 2T, giữ phần phải ở T. Pit-tông dịch chuyển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200 vòng, điện trở 2,0 Ω, diện tích mỗi vòng 50 cm², đặt vuông góc với từ trường đều. Cảm ứng từ giảm đều 0,40 T.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hình vuông cạnh 20 cm, khối lượng 50 g, điện trở 0,25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gỗ cổ còn 35 % lượng ¹⁴C so với gỗ tươi. Tuổi mẫu gỗ bằng bao nhiêu năm (làm tròn đến hàng đơn vị)? Cho chu kì bán rã của ¹⁴C là 5730 năm;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²²⁶₈₈Ra đứng yên phóng xạ α, hạt α có động năng 4,78 MeV. Năng lượng toả ra của phản ứng bằng bao nhiêu MeV (làm tròn đến chữ số thập phân thứ hai)? Coi khối lượng tỉ lệ số khối.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23 -----</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24  –  ĐỀ THI THỬ SỐ 24</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dữ kiện, định luật Lenz nâng cao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Muốn làm bay hơi hoàn toàn 0,30 kg nước ở 100 °C cần nhiệt lượng lớn hơn nhiệt lượng đun 0,30 kg nước từ 0 °C lên 100 °C khoảng</w:t>
      </w:r>
    </w:p>
    <w:p>
      <w:pPr>
        <w:spacing w:after="20"/>
        <w:ind w:left="340"/>
      </w:pPr>
      <w:r>
        <w:rPr>
          <w:rFonts w:ascii="Times New Roman" w:hAnsi="Times New Roman"/>
          <w:b/>
          <w:sz w:val="23"/>
        </w:rPr>
        <w:t xml:space="preserve">A. </w:t>
      </w:r>
      <w:r>
        <w:rPr>
          <w:rFonts w:ascii="Times New Roman" w:hAnsi="Times New Roman"/>
          <w:sz w:val="23"/>
        </w:rPr>
        <w:t xml:space="preserve">2,4 lần.                </w:t>
      </w:r>
      <w:r>
        <w:rPr>
          <w:rFonts w:ascii="Times New Roman" w:hAnsi="Times New Roman"/>
          <w:b/>
          <w:sz w:val="23"/>
        </w:rPr>
        <w:t xml:space="preserve">B. </w:t>
      </w:r>
      <w:r>
        <w:rPr>
          <w:rFonts w:ascii="Times New Roman" w:hAnsi="Times New Roman"/>
          <w:sz w:val="23"/>
        </w:rPr>
        <w:t xml:space="preserve">5,4 lần.                </w:t>
      </w:r>
      <w:r>
        <w:rPr>
          <w:rFonts w:ascii="Times New Roman" w:hAnsi="Times New Roman"/>
          <w:b/>
          <w:sz w:val="23"/>
        </w:rPr>
        <w:t xml:space="preserve">C. </w:t>
      </w:r>
      <w:r>
        <w:rPr>
          <w:rFonts w:ascii="Times New Roman" w:hAnsi="Times New Roman"/>
          <w:sz w:val="23"/>
        </w:rPr>
        <w:t xml:space="preserve">10,8 lần.               </w:t>
      </w:r>
      <w:r>
        <w:rPr>
          <w:rFonts w:ascii="Times New Roman" w:hAnsi="Times New Roman"/>
          <w:b/>
          <w:sz w:val="23"/>
        </w:rPr>
        <w:t xml:space="preserve">D. </w:t>
      </w:r>
      <w:r>
        <w:rPr>
          <w:rFonts w:ascii="Times New Roman" w:hAnsi="Times New Roman"/>
          <w:sz w:val="23"/>
        </w:rPr>
        <w:t>1,8 lần.</w:t>
      </w:r>
    </w:p>
    <w:p>
      <w:pPr>
        <w:spacing w:before="100" w:after="40"/>
      </w:pPr>
      <w:r>
        <w:rPr>
          <w:rFonts w:ascii="Times New Roman" w:hAnsi="Times New Roman"/>
          <w:b/>
          <w:i w:val="0"/>
          <w:sz w:val="23"/>
        </w:rPr>
        <w:t xml:space="preserve">Câu 2. </w:t>
      </w:r>
      <w:r>
        <w:rPr>
          <w:rFonts w:ascii="Times New Roman" w:hAnsi="Times New Roman"/>
          <w:b w:val="0"/>
          <w:i w:val="0"/>
          <w:sz w:val="23"/>
        </w:rPr>
        <w:t>Trộn 1,0 kg nước ở 90 °C với m kg nước ở 20 °C được hỗn hợp 40 °C. Giá trị của m bằng</w:t>
      </w:r>
    </w:p>
    <w:p>
      <w:pPr>
        <w:spacing w:after="20"/>
        <w:ind w:left="340"/>
      </w:pPr>
      <w:r>
        <w:rPr>
          <w:rFonts w:ascii="Times New Roman" w:hAnsi="Times New Roman"/>
          <w:b/>
          <w:sz w:val="23"/>
        </w:rPr>
        <w:t xml:space="preserve">A. </w:t>
      </w:r>
      <w:r>
        <w:rPr>
          <w:rFonts w:ascii="Times New Roman" w:hAnsi="Times New Roman"/>
          <w:sz w:val="23"/>
        </w:rPr>
        <w:t xml:space="preserve">1,75 kg.                </w:t>
      </w:r>
      <w:r>
        <w:rPr>
          <w:rFonts w:ascii="Times New Roman" w:hAnsi="Times New Roman"/>
          <w:b/>
          <w:sz w:val="23"/>
        </w:rPr>
        <w:t xml:space="preserve">B. </w:t>
      </w:r>
      <w:r>
        <w:rPr>
          <w:rFonts w:ascii="Times New Roman" w:hAnsi="Times New Roman"/>
          <w:sz w:val="23"/>
        </w:rPr>
        <w:t xml:space="preserve">2,50 kg.                </w:t>
      </w:r>
      <w:r>
        <w:rPr>
          <w:rFonts w:ascii="Times New Roman" w:hAnsi="Times New Roman"/>
          <w:b/>
          <w:sz w:val="23"/>
        </w:rPr>
        <w:t xml:space="preserve">C. </w:t>
      </w:r>
      <w:r>
        <w:rPr>
          <w:rFonts w:ascii="Times New Roman" w:hAnsi="Times New Roman"/>
          <w:sz w:val="23"/>
        </w:rPr>
        <w:t xml:space="preserve">3,50 kg.                </w:t>
      </w:r>
      <w:r>
        <w:rPr>
          <w:rFonts w:ascii="Times New Roman" w:hAnsi="Times New Roman"/>
          <w:b/>
          <w:sz w:val="23"/>
        </w:rPr>
        <w:t xml:space="preserve">D. </w:t>
      </w:r>
      <w:r>
        <w:rPr>
          <w:rFonts w:ascii="Times New Roman" w:hAnsi="Times New Roman"/>
          <w:sz w:val="23"/>
        </w:rPr>
        <w:t>1,25 kg.</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nhận nhiệt lượng 800 J và sinh công 500 J. Nội năng của khí</w:t>
      </w:r>
    </w:p>
    <w:p>
      <w:pPr>
        <w:spacing w:after="20"/>
        <w:ind w:left="340"/>
      </w:pPr>
      <w:r>
        <w:rPr>
          <w:rFonts w:ascii="Times New Roman" w:hAnsi="Times New Roman"/>
          <w:b/>
          <w:sz w:val="23"/>
        </w:rPr>
        <w:t xml:space="preserve">A. </w:t>
      </w:r>
      <w:r>
        <w:rPr>
          <w:rFonts w:ascii="Times New Roman" w:hAnsi="Times New Roman"/>
          <w:sz w:val="23"/>
        </w:rPr>
        <w:t xml:space="preserve">giảm 300 J.             </w:t>
      </w:r>
      <w:r>
        <w:rPr>
          <w:rFonts w:ascii="Times New Roman" w:hAnsi="Times New Roman"/>
          <w:b/>
          <w:sz w:val="23"/>
        </w:rPr>
        <w:t xml:space="preserve">B. </w:t>
      </w:r>
      <w:r>
        <w:rPr>
          <w:rFonts w:ascii="Times New Roman" w:hAnsi="Times New Roman"/>
          <w:sz w:val="23"/>
        </w:rPr>
        <w:t xml:space="preserve">tăng 300 J.             </w:t>
      </w:r>
      <w:r>
        <w:rPr>
          <w:rFonts w:ascii="Times New Roman" w:hAnsi="Times New Roman"/>
          <w:b/>
          <w:sz w:val="23"/>
        </w:rPr>
        <w:t xml:space="preserve">C. </w:t>
      </w:r>
      <w:r>
        <w:rPr>
          <w:rFonts w:ascii="Times New Roman" w:hAnsi="Times New Roman"/>
          <w:sz w:val="23"/>
        </w:rPr>
        <w:t xml:space="preserve">tăng 1300 J.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chứa khí ở 17 °C, áp suất 1,0·10⁵ Pa. Nung nóng tới nhiệt độ nào thì áp suất đạt 1,5·10⁵ Pa?</w:t>
      </w:r>
    </w:p>
    <w:p>
      <w:pPr>
        <w:spacing w:after="20"/>
        <w:ind w:left="340"/>
      </w:pPr>
      <w:r>
        <w:rPr>
          <w:rFonts w:ascii="Times New Roman" w:hAnsi="Times New Roman"/>
          <w:b/>
          <w:sz w:val="23"/>
        </w:rPr>
        <w:t xml:space="preserve">A. </w:t>
      </w:r>
      <w:r>
        <w:rPr>
          <w:rFonts w:ascii="Times New Roman" w:hAnsi="Times New Roman"/>
          <w:sz w:val="23"/>
        </w:rPr>
        <w:t xml:space="preserve">25,5 °C.                </w:t>
      </w:r>
      <w:r>
        <w:rPr>
          <w:rFonts w:ascii="Times New Roman" w:hAnsi="Times New Roman"/>
          <w:b/>
          <w:sz w:val="23"/>
        </w:rPr>
        <w:t xml:space="preserve">B. </w:t>
      </w:r>
      <w:r>
        <w:rPr>
          <w:rFonts w:ascii="Times New Roman" w:hAnsi="Times New Roman"/>
          <w:sz w:val="23"/>
        </w:rPr>
        <w:t xml:space="preserve">162 °C.                 </w:t>
      </w:r>
      <w:r>
        <w:rPr>
          <w:rFonts w:ascii="Times New Roman" w:hAnsi="Times New Roman"/>
          <w:b/>
          <w:sz w:val="23"/>
        </w:rPr>
        <w:t xml:space="preserve">C. </w:t>
      </w:r>
      <w:r>
        <w:rPr>
          <w:rFonts w:ascii="Times New Roman" w:hAnsi="Times New Roman"/>
          <w:sz w:val="23"/>
        </w:rPr>
        <w:t xml:space="preserve">435 °C.                 </w:t>
      </w:r>
      <w:r>
        <w:rPr>
          <w:rFonts w:ascii="Times New Roman" w:hAnsi="Times New Roman"/>
          <w:b/>
          <w:sz w:val="23"/>
        </w:rPr>
        <w:t xml:space="preserve">D. </w:t>
      </w:r>
      <w:r>
        <w:rPr>
          <w:rFonts w:ascii="Times New Roman" w:hAnsi="Times New Roman"/>
          <w:sz w:val="23"/>
        </w:rPr>
        <w:t>290 °C.</w:t>
      </w:r>
    </w:p>
    <w:p>
      <w:pPr>
        <w:spacing w:before="100" w:after="40"/>
      </w:pPr>
      <w:r>
        <w:rPr>
          <w:rFonts w:ascii="Times New Roman" w:hAnsi="Times New Roman"/>
          <w:b/>
          <w:i w:val="0"/>
          <w:sz w:val="23"/>
        </w:rPr>
        <w:t xml:space="preserve">Câu 5. </w:t>
      </w:r>
      <w:r>
        <w:rPr>
          <w:rFonts w:ascii="Times New Roman" w:hAnsi="Times New Roman"/>
          <w:b w:val="0"/>
          <w:i w:val="0"/>
          <w:sz w:val="23"/>
        </w:rPr>
        <w:t>Một bình kín chứa 0,10 mol hêli và 0,20 mol argon ở 27 °C, thể tích 2,493 L. Áp suất hỗn hợp bằng (R = 8,31 J/(mol·K))</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4,5·10⁵ Pa.             </w:t>
      </w:r>
      <w:r>
        <w:rPr>
          <w:rFonts w:ascii="Times New Roman" w:hAnsi="Times New Roman"/>
          <w:b/>
          <w:sz w:val="23"/>
        </w:rPr>
        <w:t xml:space="preserve">D. </w:t>
      </w:r>
      <w:r>
        <w:rPr>
          <w:rFonts w:ascii="Times New Roman" w:hAnsi="Times New Roman"/>
          <w:sz w:val="23"/>
        </w:rPr>
        <w:t>2,0·10⁵ Pa.</w:t>
      </w:r>
    </w:p>
    <w:p>
      <w:pPr>
        <w:spacing w:before="100" w:after="40"/>
      </w:pPr>
      <w:r>
        <w:rPr>
          <w:rFonts w:ascii="Times New Roman" w:hAnsi="Times New Roman"/>
          <w:b/>
          <w:i w:val="0"/>
          <w:sz w:val="23"/>
        </w:rPr>
        <w:t xml:space="preserve">Câu 6. </w:t>
      </w:r>
      <w:r>
        <w:rPr>
          <w:rFonts w:ascii="Times New Roman" w:hAnsi="Times New Roman"/>
          <w:b w:val="0"/>
          <w:i w:val="0"/>
          <w:sz w:val="23"/>
        </w:rPr>
        <w:t>Khi khí lí tưởng giãn nở vào chân không (bình cách nhiệt), nhiệt độ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giảm.                   </w:t>
      </w:r>
      <w:r>
        <w:rPr>
          <w:rFonts w:ascii="Times New Roman" w:hAnsi="Times New Roman"/>
          <w:b/>
          <w:sz w:val="23"/>
        </w:rPr>
        <w:t xml:space="preserve">D. </w:t>
      </w:r>
      <w:r>
        <w:rPr>
          <w:rFonts w:ascii="Times New Roman" w:hAnsi="Times New Roman"/>
          <w:sz w:val="23"/>
        </w:rPr>
        <w:t>giảm rồi tăng.</w:t>
      </w:r>
    </w:p>
    <w:p>
      <w:pPr>
        <w:spacing w:before="100" w:after="40"/>
      </w:pPr>
      <w:r>
        <w:rPr>
          <w:rFonts w:ascii="Times New Roman" w:hAnsi="Times New Roman"/>
          <w:b/>
          <w:i w:val="0"/>
          <w:sz w:val="23"/>
        </w:rPr>
        <w:t xml:space="preserve">Câu 7. </w:t>
      </w:r>
      <w:r>
        <w:rPr>
          <w:rFonts w:ascii="Times New Roman" w:hAnsi="Times New Roman"/>
          <w:b w:val="0"/>
          <w:i w:val="0"/>
          <w:sz w:val="23"/>
        </w:rPr>
        <w:t>Đưa cực Nam của một nam châm lại gần một vòng dây kín. Nhìn từ phía nam châm, dòng điện cảm ứng trong vòng dây có chiều</w:t>
      </w:r>
    </w:p>
    <w:p>
      <w:pPr>
        <w:spacing w:before="60" w:after="20"/>
        <w:jc w:val="center"/>
      </w:pPr>
      <w:r>
        <w:drawing>
          <wp:inline xmlns:a="http://schemas.openxmlformats.org/drawingml/2006/main" xmlns:pic="http://schemas.openxmlformats.org/drawingml/2006/picture">
            <wp:extent cx="4140000" cy="1400063"/>
            <wp:docPr id="25" name="Picture 25"/>
            <wp:cNvGraphicFramePr>
              <a:graphicFrameLocks noChangeAspect="1"/>
            </wp:cNvGraphicFramePr>
            <a:graphic>
              <a:graphicData uri="http://schemas.openxmlformats.org/drawingml/2006/picture">
                <pic:pic>
                  <pic:nvPicPr>
                    <pic:cNvPr id="0" name="t_sd_lenz.png"/>
                    <pic:cNvPicPr/>
                  </pic:nvPicPr>
                  <pic:blipFill>
                    <a:blip r:embed="rId25"/>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0"/>
        <w:ind w:left="340"/>
      </w:pPr>
      <w:r>
        <w:rPr>
          <w:rFonts w:ascii="Times New Roman" w:hAnsi="Times New Roman"/>
          <w:b/>
          <w:i w:val="0"/>
          <w:sz w:val="23"/>
        </w:rPr>
        <w:t xml:space="preserve">A. </w:t>
      </w:r>
      <w:r>
        <w:rPr>
          <w:rFonts w:ascii="Times New Roman" w:hAnsi="Times New Roman"/>
          <w:b w:val="0"/>
          <w:i w:val="0"/>
          <w:sz w:val="23"/>
        </w:rPr>
        <w:t>cùng chiều kim đồng hồ.</w:t>
      </w:r>
    </w:p>
    <w:p>
      <w:pPr>
        <w:spacing w:before="0" w:after="0"/>
        <w:ind w:left="340"/>
      </w:pPr>
      <w:r>
        <w:rPr>
          <w:rFonts w:ascii="Times New Roman" w:hAnsi="Times New Roman"/>
          <w:b/>
          <w:i w:val="0"/>
          <w:sz w:val="23"/>
        </w:rPr>
        <w:t xml:space="preserve">B. </w:t>
      </w:r>
      <w:r>
        <w:rPr>
          <w:rFonts w:ascii="Times New Roman" w:hAnsi="Times New Roman"/>
          <w:b w:val="0"/>
          <w:i w:val="0"/>
          <w:sz w:val="23"/>
        </w:rPr>
        <w:t>ngược chiều kim đồng hồ.</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D. </w:t>
      </w:r>
      <w:r>
        <w:rPr>
          <w:rFonts w:ascii="Times New Roman" w:hAnsi="Times New Roman"/>
          <w:b w:val="0"/>
          <w:i w:val="0"/>
          <w:sz w:val="23"/>
        </w:rPr>
        <w:t>lúc đầu thuận rồi nghịch.</w:t>
      </w:r>
    </w:p>
    <w:p>
      <w:pPr>
        <w:spacing w:before="100" w:after="40"/>
      </w:pPr>
      <w:r>
        <w:rPr>
          <w:rFonts w:ascii="Times New Roman" w:hAnsi="Times New Roman"/>
          <w:b/>
          <w:i w:val="0"/>
          <w:sz w:val="23"/>
        </w:rPr>
        <w:t xml:space="preserve">Câu 8. </w:t>
      </w:r>
      <w:r>
        <w:rPr>
          <w:rFonts w:ascii="Times New Roman" w:hAnsi="Times New Roman"/>
          <w:b w:val="0"/>
          <w:i w:val="0"/>
          <w:sz w:val="23"/>
        </w:rPr>
        <w:t>Một vòng dây kín điện trở 0,40 Ω. Từ thông qua vòng dây giảm đều 0,32 Wb trong 0,80 s.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0,80 C.                 </w:t>
      </w:r>
      <w:r>
        <w:rPr>
          <w:rFonts w:ascii="Times New Roman" w:hAnsi="Times New Roman"/>
          <w:b/>
          <w:sz w:val="23"/>
        </w:rPr>
        <w:t xml:space="preserve">B. </w:t>
      </w:r>
      <w:r>
        <w:rPr>
          <w:rFonts w:ascii="Times New Roman" w:hAnsi="Times New Roman"/>
          <w:sz w:val="23"/>
        </w:rPr>
        <w:t xml:space="preserve">0,40 C.                 </w:t>
      </w:r>
      <w:r>
        <w:rPr>
          <w:rFonts w:ascii="Times New Roman" w:hAnsi="Times New Roman"/>
          <w:b/>
          <w:sz w:val="23"/>
        </w:rPr>
        <w:t xml:space="preserve">C. </w:t>
      </w:r>
      <w:r>
        <w:rPr>
          <w:rFonts w:ascii="Times New Roman" w:hAnsi="Times New Roman"/>
          <w:sz w:val="23"/>
        </w:rPr>
        <w:t xml:space="preserve">1,00 C.                 </w:t>
      </w:r>
      <w:r>
        <w:rPr>
          <w:rFonts w:ascii="Times New Roman" w:hAnsi="Times New Roman"/>
          <w:b/>
          <w:sz w:val="23"/>
        </w:rPr>
        <w:t xml:space="preserve">D. </w:t>
      </w:r>
      <w:r>
        <w:rPr>
          <w:rFonts w:ascii="Times New Roman" w:hAnsi="Times New Roman"/>
          <w:sz w:val="23"/>
        </w:rPr>
        <w:t>0,32 C.</w:t>
      </w:r>
    </w:p>
    <w:p>
      <w:pPr>
        <w:spacing w:before="100" w:after="40"/>
      </w:pPr>
      <w:r>
        <w:rPr>
          <w:rFonts w:ascii="Times New Roman" w:hAnsi="Times New Roman"/>
          <w:b/>
          <w:i w:val="0"/>
          <w:sz w:val="23"/>
        </w:rPr>
        <w:t xml:space="preserve">Câu 9. </w:t>
      </w:r>
      <w:r>
        <w:rPr>
          <w:rFonts w:ascii="Times New Roman" w:hAnsi="Times New Roman"/>
          <w:b w:val="0"/>
          <w:i w:val="0"/>
          <w:sz w:val="23"/>
        </w:rPr>
        <w:t>Một thanh dẫn khối lượng 250 g, dài 50 cm nằm trên hai ray nằm ngang không ma sát trong từ trường đều thẳng đứng B = 0,50 T. Truyền cho thanh vận tốc 4,0 m/s. Tổng điện lượng qua mạch cho tới khi thanh dừng bằng</w:t>
      </w:r>
    </w:p>
    <w:p>
      <w:pPr>
        <w:spacing w:before="60" w:after="20"/>
        <w:jc w:val="center"/>
      </w:pPr>
      <w:r>
        <w:drawing>
          <wp:inline xmlns:a="http://schemas.openxmlformats.org/drawingml/2006/main" xmlns:pic="http://schemas.openxmlformats.org/drawingml/2006/picture">
            <wp:extent cx="4140000" cy="2184625"/>
            <wp:docPr id="26" name="Picture 26"/>
            <wp:cNvGraphicFramePr>
              <a:graphicFrameLocks noChangeAspect="1"/>
            </wp:cNvGraphicFramePr>
            <a:graphic>
              <a:graphicData uri="http://schemas.openxmlformats.org/drawingml/2006/picture">
                <pic:pic>
                  <pic:nvPicPr>
                    <pic:cNvPr id="0" name="t_sd_ray_ngang.png"/>
                    <pic:cNvPicPr/>
                  </pic:nvPicPr>
                  <pic:blipFill>
                    <a:blip r:embed="rId18"/>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4,0 C.                  </w:t>
      </w:r>
      <w:r>
        <w:rPr>
          <w:rFonts w:ascii="Times New Roman" w:hAnsi="Times New Roman"/>
          <w:b/>
          <w:sz w:val="23"/>
        </w:rPr>
        <w:t xml:space="preserve">B. </w:t>
      </w:r>
      <w:r>
        <w:rPr>
          <w:rFonts w:ascii="Times New Roman" w:hAnsi="Times New Roman"/>
          <w:sz w:val="23"/>
        </w:rPr>
        <w:t xml:space="preserve">2,0 C.                  </w:t>
      </w:r>
      <w:r>
        <w:rPr>
          <w:rFonts w:ascii="Times New Roman" w:hAnsi="Times New Roman"/>
          <w:b/>
          <w:sz w:val="23"/>
        </w:rPr>
        <w:t xml:space="preserve">C. </w:t>
      </w:r>
      <w:r>
        <w:rPr>
          <w:rFonts w:ascii="Times New Roman" w:hAnsi="Times New Roman"/>
          <w:sz w:val="23"/>
        </w:rPr>
        <w:t xml:space="preserve">8,0 C.                  </w:t>
      </w:r>
      <w:r>
        <w:rPr>
          <w:rFonts w:ascii="Times New Roman" w:hAnsi="Times New Roman"/>
          <w:b/>
          <w:sz w:val="23"/>
        </w:rPr>
        <w:t xml:space="preserve">D. </w:t>
      </w:r>
      <w:r>
        <w:rPr>
          <w:rFonts w:ascii="Times New Roman" w:hAnsi="Times New Roman"/>
          <w:sz w:val="23"/>
        </w:rPr>
        <w:t>1,0 C.</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có cuộn sơ cấp 2000 vòng, cuộn thứ cấp thiết kế 500 vòng nhưng bị quấn ngược 25 vòng. Đặt vào sơ cấp 200 V thì điện áp thứ cấp đo được bằng</w:t>
      </w:r>
    </w:p>
    <w:p>
      <w:pPr>
        <w:spacing w:before="60" w:after="20"/>
        <w:jc w:val="center"/>
      </w:pPr>
      <w:r>
        <w:drawing>
          <wp:inline xmlns:a="http://schemas.openxmlformats.org/drawingml/2006/main" xmlns:pic="http://schemas.openxmlformats.org/drawingml/2006/picture">
            <wp:extent cx="4140000" cy="2540022"/>
            <wp:docPr id="27" name="Picture 27"/>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45,0 V.                 </w:t>
      </w:r>
      <w:r>
        <w:rPr>
          <w:rFonts w:ascii="Times New Roman" w:hAnsi="Times New Roman"/>
          <w:b/>
          <w:sz w:val="23"/>
        </w:rPr>
        <w:t xml:space="preserve">B. </w:t>
      </w:r>
      <w:r>
        <w:rPr>
          <w:rFonts w:ascii="Times New Roman" w:hAnsi="Times New Roman"/>
          <w:sz w:val="23"/>
        </w:rPr>
        <w:t xml:space="preserve">50,0 V.                 </w:t>
      </w:r>
      <w:r>
        <w:rPr>
          <w:rFonts w:ascii="Times New Roman" w:hAnsi="Times New Roman"/>
          <w:b/>
          <w:sz w:val="23"/>
        </w:rPr>
        <w:t xml:space="preserve">C. </w:t>
      </w:r>
      <w:r>
        <w:rPr>
          <w:rFonts w:ascii="Times New Roman" w:hAnsi="Times New Roman"/>
          <w:sz w:val="23"/>
        </w:rPr>
        <w:t xml:space="preserve">47,5 V.                 </w:t>
      </w:r>
      <w:r>
        <w:rPr>
          <w:rFonts w:ascii="Times New Roman" w:hAnsi="Times New Roman"/>
          <w:b/>
          <w:sz w:val="23"/>
        </w:rPr>
        <w:t xml:space="preserve">D. </w:t>
      </w:r>
      <w:r>
        <w:rPr>
          <w:rFonts w:ascii="Times New Roman" w:hAnsi="Times New Roman"/>
          <w:sz w:val="23"/>
        </w:rPr>
        <w:t>42,5 V.</w:t>
      </w:r>
    </w:p>
    <w:p>
      <w:pPr>
        <w:spacing w:before="100" w:after="40"/>
      </w:pPr>
      <w:r>
        <w:rPr>
          <w:rFonts w:ascii="Times New Roman" w:hAnsi="Times New Roman"/>
          <w:b/>
          <w:i w:val="0"/>
          <w:sz w:val="23"/>
        </w:rPr>
        <w:t xml:space="preserve">Câu 11. </w:t>
      </w:r>
      <w:r>
        <w:rPr>
          <w:rFonts w:ascii="Times New Roman" w:hAnsi="Times New Roman"/>
          <w:b w:val="0"/>
          <w:i w:val="0"/>
          <w:sz w:val="23"/>
        </w:rPr>
        <w:t>Một nhà máy truyền công suất không đổi. Ở điện áp U hiệu suất 90 %, cấp điện cho 9000 hộ dân. Nếu tăng điện áp lên 3U thì số hộ được cấp điện là</w:t>
      </w:r>
    </w:p>
    <w:p>
      <w:pPr>
        <w:spacing w:before="60" w:after="20"/>
        <w:jc w:val="center"/>
      </w:pPr>
      <w:r>
        <w:drawing>
          <wp:inline xmlns:a="http://schemas.openxmlformats.org/drawingml/2006/main" xmlns:pic="http://schemas.openxmlformats.org/drawingml/2006/picture">
            <wp:extent cx="4140000" cy="1600955"/>
            <wp:docPr id="28" name="Picture 28"/>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9500 hộ.                </w:t>
      </w:r>
      <w:r>
        <w:rPr>
          <w:rFonts w:ascii="Times New Roman" w:hAnsi="Times New Roman"/>
          <w:b/>
          <w:sz w:val="23"/>
        </w:rPr>
        <w:t xml:space="preserve">B. </w:t>
      </w:r>
      <w:r>
        <w:rPr>
          <w:rFonts w:ascii="Times New Roman" w:hAnsi="Times New Roman"/>
          <w:sz w:val="23"/>
        </w:rPr>
        <w:t xml:space="preserve">10 000 hộ.              </w:t>
      </w:r>
      <w:r>
        <w:rPr>
          <w:rFonts w:ascii="Times New Roman" w:hAnsi="Times New Roman"/>
          <w:b/>
          <w:sz w:val="23"/>
        </w:rPr>
        <w:t xml:space="preserve">C. </w:t>
      </w:r>
      <w:r>
        <w:rPr>
          <w:rFonts w:ascii="Times New Roman" w:hAnsi="Times New Roman"/>
          <w:sz w:val="23"/>
        </w:rPr>
        <w:t xml:space="preserve">9889 hộ.                </w:t>
      </w:r>
      <w:r>
        <w:rPr>
          <w:rFonts w:ascii="Times New Roman" w:hAnsi="Times New Roman"/>
          <w:b/>
          <w:sz w:val="23"/>
        </w:rPr>
        <w:t xml:space="preserve">D. </w:t>
      </w:r>
      <w:r>
        <w:rPr>
          <w:rFonts w:ascii="Times New Roman" w:hAnsi="Times New Roman"/>
          <w:sz w:val="23"/>
        </w:rPr>
        <w:t>9700 hộ.</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A có ε = 8,2 MeV/nuclêôn, số khối 60; hạt nhân B có ε = 7,9 MeV/nuclêôn, số khối 120. So sánh năng lượng liên kết và độ bền vững:</w:t>
      </w:r>
    </w:p>
    <w:p>
      <w:pPr>
        <w:spacing w:before="60" w:after="20"/>
        <w:jc w:val="center"/>
      </w:pPr>
      <w:r>
        <w:drawing>
          <wp:inline xmlns:a="http://schemas.openxmlformats.org/drawingml/2006/main" xmlns:pic="http://schemas.openxmlformats.org/drawingml/2006/picture">
            <wp:extent cx="4140000" cy="2636233"/>
            <wp:docPr id="29" name="Picture 29"/>
            <wp:cNvGraphicFramePr>
              <a:graphicFrameLocks noChangeAspect="1"/>
            </wp:cNvGraphicFramePr>
            <a:graphic>
              <a:graphicData uri="http://schemas.openxmlformats.org/drawingml/2006/picture">
                <pic:pic>
                  <pic:nvPicPr>
                    <pic:cNvPr id="0" name="h_dt_nllk_rieng.png"/>
                    <pic:cNvPicPr/>
                  </pic:nvPicPr>
                  <pic:blipFill>
                    <a:blip r:embed="rId2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0"/>
        <w:ind w:left="340"/>
      </w:pPr>
      <w:r>
        <w:rPr>
          <w:rFonts w:ascii="Times New Roman" w:hAnsi="Times New Roman"/>
          <w:b/>
          <w:i w:val="0"/>
          <w:sz w:val="23"/>
        </w:rPr>
        <w:t xml:space="preserve">A. </w:t>
      </w:r>
      <w:r>
        <w:rPr>
          <w:rFonts w:ascii="Times New Roman" w:hAnsi="Times New Roman"/>
          <w:b w:val="0"/>
          <w:i w:val="0"/>
          <w:sz w:val="23"/>
        </w:rPr>
        <w:t>A có W(lk) lớn hơn và bền hơn.</w:t>
      </w:r>
    </w:p>
    <w:p>
      <w:pPr>
        <w:spacing w:before="0" w:after="0"/>
        <w:ind w:left="340"/>
      </w:pPr>
      <w:r>
        <w:rPr>
          <w:rFonts w:ascii="Times New Roman" w:hAnsi="Times New Roman"/>
          <w:b/>
          <w:i w:val="0"/>
          <w:sz w:val="23"/>
        </w:rPr>
        <w:t xml:space="preserve">B. </w:t>
      </w:r>
      <w:r>
        <w:rPr>
          <w:rFonts w:ascii="Times New Roman" w:hAnsi="Times New Roman"/>
          <w:b w:val="0"/>
          <w:i w:val="0"/>
          <w:sz w:val="23"/>
        </w:rPr>
        <w:t>A có W(lk) lớn hơn nhưng B bền hơn.</w:t>
      </w:r>
    </w:p>
    <w:p>
      <w:pPr>
        <w:spacing w:before="0" w:after="0"/>
        <w:ind w:left="340"/>
      </w:pPr>
      <w:r>
        <w:rPr>
          <w:rFonts w:ascii="Times New Roman" w:hAnsi="Times New Roman"/>
          <w:b/>
          <w:i w:val="0"/>
          <w:sz w:val="23"/>
        </w:rPr>
        <w:t xml:space="preserve">C. </w:t>
      </w:r>
      <w:r>
        <w:rPr>
          <w:rFonts w:ascii="Times New Roman" w:hAnsi="Times New Roman"/>
          <w:b w:val="0"/>
          <w:i w:val="0"/>
          <w:sz w:val="23"/>
        </w:rPr>
        <w:t>B có W(lk) lớn hơn nhưng A bền hơn.</w:t>
      </w:r>
    </w:p>
    <w:p>
      <w:pPr>
        <w:spacing w:before="0" w:after="0"/>
        <w:ind w:left="340"/>
      </w:pPr>
      <w:r>
        <w:rPr>
          <w:rFonts w:ascii="Times New Roman" w:hAnsi="Times New Roman"/>
          <w:b/>
          <w:i w:val="0"/>
          <w:sz w:val="23"/>
        </w:rPr>
        <w:t xml:space="preserve">D. </w:t>
      </w:r>
      <w:r>
        <w:rPr>
          <w:rFonts w:ascii="Times New Roman" w:hAnsi="Times New Roman"/>
          <w:b w:val="0"/>
          <w:i w:val="0"/>
          <w:sz w:val="23"/>
        </w:rPr>
        <w:t>Hai hạt nhân như nhau.</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chứa hai đồng vị X (T = 4,0 giờ) và Y (T = 8,0 giờ), ban đầu số hạt nhân bằng nhau. Sau 8,0 giờ, tỉ số số hạt nhân X trên Y bằng</w:t>
      </w:r>
    </w:p>
    <w:p>
      <w:pPr>
        <w:spacing w:after="20"/>
        <w:ind w:left="340"/>
      </w:pPr>
      <w:r>
        <w:rPr>
          <w:rFonts w:ascii="Times New Roman" w:hAnsi="Times New Roman"/>
          <w:b/>
          <w:sz w:val="23"/>
        </w:rPr>
        <w:t xml:space="preserve">A. </w:t>
      </w:r>
      <w:r>
        <w:rPr>
          <w:rFonts w:ascii="Times New Roman" w:hAnsi="Times New Roman"/>
          <w:sz w:val="23"/>
        </w:rPr>
        <w:t xml:space="preserve">1 : 1.                  </w:t>
      </w:r>
      <w:r>
        <w:rPr>
          <w:rFonts w:ascii="Times New Roman" w:hAnsi="Times New Roman"/>
          <w:b/>
          <w:sz w:val="23"/>
        </w:rPr>
        <w:t xml:space="preserve">B. </w:t>
      </w:r>
      <w:r>
        <w:rPr>
          <w:rFonts w:ascii="Times New Roman" w:hAnsi="Times New Roman"/>
          <w:sz w:val="23"/>
        </w:rPr>
        <w:t xml:space="preserve">1 : 4.                  </w:t>
      </w:r>
      <w:r>
        <w:rPr>
          <w:rFonts w:ascii="Times New Roman" w:hAnsi="Times New Roman"/>
          <w:b/>
          <w:sz w:val="23"/>
        </w:rPr>
        <w:t xml:space="preserve">C. </w:t>
      </w:r>
      <w:r>
        <w:rPr>
          <w:rFonts w:ascii="Times New Roman" w:hAnsi="Times New Roman"/>
          <w:sz w:val="23"/>
        </w:rPr>
        <w:t xml:space="preserve">1 : 2.                  </w:t>
      </w:r>
      <w:r>
        <w:rPr>
          <w:rFonts w:ascii="Times New Roman" w:hAnsi="Times New Roman"/>
          <w:b/>
          <w:sz w:val="23"/>
        </w:rPr>
        <w:t xml:space="preserve">D. </w:t>
      </w:r>
      <w:r>
        <w:rPr>
          <w:rFonts w:ascii="Times New Roman" w:hAnsi="Times New Roman"/>
          <w:sz w:val="23"/>
        </w:rPr>
        <w:t>2 : 1.</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độ phóng xạ 2,0·10¹³ Bq, mỗi phân rã toả 0,80 MeV. Công suất của nguồn bằng (1 MeV = 1,6·10⁻¹³ J)</w:t>
      </w:r>
    </w:p>
    <w:p>
      <w:pPr>
        <w:spacing w:after="20"/>
        <w:ind w:left="340"/>
      </w:pPr>
      <w:r>
        <w:rPr>
          <w:rFonts w:ascii="Times New Roman" w:hAnsi="Times New Roman"/>
          <w:b/>
          <w:sz w:val="23"/>
        </w:rPr>
        <w:t xml:space="preserve">A. </w:t>
      </w:r>
      <w:r>
        <w:rPr>
          <w:rFonts w:ascii="Times New Roman" w:hAnsi="Times New Roman"/>
          <w:sz w:val="23"/>
        </w:rPr>
        <w:t xml:space="preserve">1,28 W.                 </w:t>
      </w:r>
      <w:r>
        <w:rPr>
          <w:rFonts w:ascii="Times New Roman" w:hAnsi="Times New Roman"/>
          <w:b/>
          <w:sz w:val="23"/>
        </w:rPr>
        <w:t xml:space="preserve">B. </w:t>
      </w:r>
      <w:r>
        <w:rPr>
          <w:rFonts w:ascii="Times New Roman" w:hAnsi="Times New Roman"/>
          <w:sz w:val="23"/>
        </w:rPr>
        <w:t xml:space="preserve">5,12 W.                 </w:t>
      </w:r>
      <w:r>
        <w:rPr>
          <w:rFonts w:ascii="Times New Roman" w:hAnsi="Times New Roman"/>
          <w:b/>
          <w:sz w:val="23"/>
        </w:rPr>
        <w:t xml:space="preserve">C. </w:t>
      </w:r>
      <w:r>
        <w:rPr>
          <w:rFonts w:ascii="Times New Roman" w:hAnsi="Times New Roman"/>
          <w:sz w:val="23"/>
        </w:rPr>
        <w:t xml:space="preserve">2,56 W.                 </w:t>
      </w:r>
      <w:r>
        <w:rPr>
          <w:rFonts w:ascii="Times New Roman" w:hAnsi="Times New Roman"/>
          <w:b/>
          <w:sz w:val="23"/>
        </w:rPr>
        <w:t xml:space="preserve">D. </w:t>
      </w:r>
      <w:r>
        <w:rPr>
          <w:rFonts w:ascii="Times New Roman" w:hAnsi="Times New Roman"/>
          <w:sz w:val="23"/>
        </w:rPr>
        <w:t>0,64 W.</w:t>
      </w:r>
    </w:p>
    <w:p>
      <w:pPr>
        <w:spacing w:before="100" w:after="40"/>
      </w:pPr>
      <w:r>
        <w:rPr>
          <w:rFonts w:ascii="Times New Roman" w:hAnsi="Times New Roman"/>
          <w:b/>
          <w:i w:val="0"/>
          <w:sz w:val="23"/>
        </w:rPr>
        <w:t xml:space="preserve">Câu 15. </w:t>
      </w:r>
      <w:r>
        <w:rPr>
          <w:rFonts w:ascii="Times New Roman" w:hAnsi="Times New Roman"/>
          <w:b w:val="0"/>
          <w:i w:val="0"/>
          <w:sz w:val="23"/>
        </w:rPr>
        <w:t>Khi đi qua một từ trường đều, tia nào trong ba tia α, β⁻, γ KHÔNG bị lệch?</w:t>
      </w:r>
    </w:p>
    <w:p>
      <w:pPr>
        <w:spacing w:before="60" w:after="20"/>
        <w:jc w:val="center"/>
      </w:pPr>
      <w:r>
        <w:drawing>
          <wp:inline xmlns:a="http://schemas.openxmlformats.org/drawingml/2006/main" xmlns:pic="http://schemas.openxmlformats.org/drawingml/2006/picture">
            <wp:extent cx="4140000" cy="1695686"/>
            <wp:docPr id="30" name="Picture 30"/>
            <wp:cNvGraphicFramePr>
              <a:graphicFrameLocks noChangeAspect="1"/>
            </wp:cNvGraphicFramePr>
            <a:graphic>
              <a:graphicData uri="http://schemas.openxmlformats.org/drawingml/2006/picture">
                <pic:pic>
                  <pic:nvPicPr>
                    <pic:cNvPr id="0" name="h_sd_tia_phongxa.png"/>
                    <pic:cNvPicPr/>
                  </pic:nvPicPr>
                  <pic:blipFill>
                    <a:blip r:embed="rId27"/>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Cả ba tia.              </w:t>
      </w:r>
      <w:r>
        <w:rPr>
          <w:rFonts w:ascii="Times New Roman" w:hAnsi="Times New Roman"/>
          <w:b/>
          <w:sz w:val="23"/>
        </w:rPr>
        <w:t xml:space="preserve">C. </w:t>
      </w:r>
      <w:r>
        <w:rPr>
          <w:rFonts w:ascii="Times New Roman" w:hAnsi="Times New Roman"/>
          <w:sz w:val="23"/>
        </w:rPr>
        <w:t xml:space="preserve">Tia β⁻.                 </w:t>
      </w:r>
      <w:r>
        <w:rPr>
          <w:rFonts w:ascii="Times New Roman" w:hAnsi="Times New Roman"/>
          <w:b/>
          <w:sz w:val="23"/>
        </w:rPr>
        <w:t xml:space="preserve">D. </w:t>
      </w:r>
      <w:r>
        <w:rPr>
          <w:rFonts w:ascii="Times New Roman" w:hAnsi="Times New Roman"/>
          <w:sz w:val="23"/>
        </w:rPr>
        <w:t>Tia γ.</w:t>
      </w:r>
    </w:p>
    <w:p>
      <w:pPr>
        <w:spacing w:before="100" w:after="40"/>
      </w:pPr>
      <w:r>
        <w:rPr>
          <w:rFonts w:ascii="Times New Roman" w:hAnsi="Times New Roman"/>
          <w:b/>
          <w:i w:val="0"/>
          <w:sz w:val="23"/>
        </w:rPr>
        <w:t xml:space="preserve">Câu 16. </w:t>
      </w:r>
      <w:r>
        <w:rPr>
          <w:rFonts w:ascii="Times New Roman" w:hAnsi="Times New Roman"/>
          <w:b w:val="0"/>
          <w:i w:val="0"/>
          <w:sz w:val="23"/>
        </w:rPr>
        <w:t>Một chất phóng xạ có chu kì bán rã 2,5 giờ. Sau bao lâu thì tỉ số giữa số hạt nhân con và số hạt nhân mẹ còn lại bằng 15?</w:t>
      </w:r>
    </w:p>
    <w:p>
      <w:pPr>
        <w:spacing w:after="20"/>
        <w:ind w:left="340"/>
      </w:pPr>
      <w:r>
        <w:rPr>
          <w:rFonts w:ascii="Times New Roman" w:hAnsi="Times New Roman"/>
          <w:b/>
          <w:sz w:val="23"/>
        </w:rPr>
        <w:t xml:space="preserve">A. </w:t>
      </w:r>
      <w:r>
        <w:rPr>
          <w:rFonts w:ascii="Times New Roman" w:hAnsi="Times New Roman"/>
          <w:sz w:val="23"/>
        </w:rPr>
        <w:t xml:space="preserve">7,5 giờ.                </w:t>
      </w:r>
      <w:r>
        <w:rPr>
          <w:rFonts w:ascii="Times New Roman" w:hAnsi="Times New Roman"/>
          <w:b/>
          <w:sz w:val="23"/>
        </w:rPr>
        <w:t xml:space="preserve">B. </w:t>
      </w:r>
      <w:r>
        <w:rPr>
          <w:rFonts w:ascii="Times New Roman" w:hAnsi="Times New Roman"/>
          <w:sz w:val="23"/>
        </w:rPr>
        <w:t xml:space="preserve">5,0 giờ.                </w:t>
      </w:r>
      <w:r>
        <w:rPr>
          <w:rFonts w:ascii="Times New Roman" w:hAnsi="Times New Roman"/>
          <w:b/>
          <w:sz w:val="23"/>
        </w:rPr>
        <w:t xml:space="preserve">C. </w:t>
      </w:r>
      <w:r>
        <w:rPr>
          <w:rFonts w:ascii="Times New Roman" w:hAnsi="Times New Roman"/>
          <w:sz w:val="23"/>
        </w:rPr>
        <w:t xml:space="preserve">12,5 giờ.               </w:t>
      </w:r>
      <w:r>
        <w:rPr>
          <w:rFonts w:ascii="Times New Roman" w:hAnsi="Times New Roman"/>
          <w:b/>
          <w:sz w:val="23"/>
        </w:rPr>
        <w:t xml:space="preserve">D. </w:t>
      </w:r>
      <w:r>
        <w:rPr>
          <w:rFonts w:ascii="Times New Roman" w:hAnsi="Times New Roman"/>
          <w:sz w:val="23"/>
        </w:rPr>
        <w:t>10,0 giờ.</w:t>
      </w:r>
    </w:p>
    <w:p>
      <w:pPr>
        <w:spacing w:before="100" w:after="40"/>
      </w:pPr>
      <w:r>
        <w:rPr>
          <w:rFonts w:ascii="Times New Roman" w:hAnsi="Times New Roman"/>
          <w:b/>
          <w:i w:val="0"/>
          <w:sz w:val="23"/>
        </w:rPr>
        <w:t xml:space="preserve">Câu 17. </w:t>
      </w:r>
      <w:r>
        <w:rPr>
          <w:rFonts w:ascii="Times New Roman" w:hAnsi="Times New Roman"/>
          <w:b w:val="0"/>
          <w:i w:val="0"/>
          <w:sz w:val="23"/>
        </w:rPr>
        <w:t>Trong lò phản ứng hạt nhân, việc dùng nước nặng thay nước thường làm chất làm chậm có ưu điểm</w:t>
      </w:r>
    </w:p>
    <w:p>
      <w:pPr>
        <w:spacing w:before="60" w:after="20"/>
        <w:jc w:val="center"/>
      </w:pPr>
      <w:r>
        <w:drawing>
          <wp:inline xmlns:a="http://schemas.openxmlformats.org/drawingml/2006/main" xmlns:pic="http://schemas.openxmlformats.org/drawingml/2006/picture">
            <wp:extent cx="4140000" cy="2195143"/>
            <wp:docPr id="31" name="Picture 31"/>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làm chậm nơtron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cần thanh điều khiển.</w:t>
      </w:r>
    </w:p>
    <w:p>
      <w:pPr>
        <w:spacing w:before="0" w:after="0"/>
        <w:ind w:left="340"/>
      </w:pPr>
      <w:r>
        <w:rPr>
          <w:rFonts w:ascii="Times New Roman" w:hAnsi="Times New Roman"/>
          <w:b/>
          <w:i w:val="0"/>
          <w:sz w:val="23"/>
        </w:rPr>
        <w:t xml:space="preserve">C. </w:t>
      </w:r>
      <w:r>
        <w:rPr>
          <w:rFonts w:ascii="Times New Roman" w:hAnsi="Times New Roman"/>
          <w:b w:val="0"/>
          <w:i w:val="0"/>
          <w:sz w:val="23"/>
        </w:rPr>
        <w:t>giá thành rẻ hơn.</w:t>
      </w:r>
    </w:p>
    <w:p>
      <w:pPr>
        <w:spacing w:before="0" w:after="0"/>
        <w:ind w:left="340"/>
      </w:pPr>
      <w:r>
        <w:rPr>
          <w:rFonts w:ascii="Times New Roman" w:hAnsi="Times New Roman"/>
          <w:b/>
          <w:i w:val="0"/>
          <w:sz w:val="23"/>
        </w:rPr>
        <w:t xml:space="preserve">D. </w:t>
      </w:r>
      <w:r>
        <w:rPr>
          <w:rFonts w:ascii="Times New Roman" w:hAnsi="Times New Roman"/>
          <w:b w:val="0"/>
          <w:i w:val="0"/>
          <w:sz w:val="23"/>
        </w:rPr>
        <w:t>hấp thụ nơtron ít hơn nên tiết kiệm nơtron.</w:t>
      </w:r>
    </w:p>
    <w:p>
      <w:pPr>
        <w:spacing w:before="100" w:after="40"/>
      </w:pPr>
      <w:r>
        <w:rPr>
          <w:rFonts w:ascii="Times New Roman" w:hAnsi="Times New Roman"/>
          <w:b/>
          <w:i w:val="0"/>
          <w:sz w:val="23"/>
        </w:rPr>
        <w:t xml:space="preserve">Câu 18. </w:t>
      </w:r>
      <w:r>
        <w:rPr>
          <w:rFonts w:ascii="Times New Roman" w:hAnsi="Times New Roman"/>
          <w:b w:val="0"/>
          <w:i w:val="0"/>
          <w:sz w:val="23"/>
        </w:rPr>
        <w:t>Điều nào sau đây KHÔNG đúng với hiện tượng cảm ứng điện từ?</w:t>
      </w:r>
    </w:p>
    <w:p>
      <w:pPr>
        <w:spacing w:before="0" w:after="0"/>
        <w:ind w:left="340"/>
      </w:pPr>
      <w:r>
        <w:rPr>
          <w:rFonts w:ascii="Times New Roman" w:hAnsi="Times New Roman"/>
          <w:b/>
          <w:i w:val="0"/>
          <w:sz w:val="23"/>
        </w:rPr>
        <w:t xml:space="preserve">A. </w:t>
      </w:r>
      <w:r>
        <w:rPr>
          <w:rFonts w:ascii="Times New Roman" w:hAnsi="Times New Roman"/>
          <w:b w:val="0"/>
          <w:i w:val="0"/>
          <w:sz w:val="23"/>
        </w:rPr>
        <w:t>Dòng cảm ứng luôn chống lại nguyên nhân sinh ra nó.</w:t>
      </w:r>
    </w:p>
    <w:p>
      <w:pPr>
        <w:spacing w:before="0" w:after="0"/>
        <w:ind w:left="340"/>
      </w:pPr>
      <w:r>
        <w:rPr>
          <w:rFonts w:ascii="Times New Roman" w:hAnsi="Times New Roman"/>
          <w:b/>
          <w:i w:val="0"/>
          <w:sz w:val="23"/>
        </w:rPr>
        <w:t xml:space="preserve">B. </w:t>
      </w:r>
      <w:r>
        <w:rPr>
          <w:rFonts w:ascii="Times New Roman" w:hAnsi="Times New Roman"/>
          <w:b w:val="0"/>
          <w:i w:val="0"/>
          <w:sz w:val="23"/>
        </w:rPr>
        <w:t>Điện lượng cảm ứng không phụ thuộc thời gian biến thiên.</w:t>
      </w:r>
    </w:p>
    <w:p>
      <w:pPr>
        <w:spacing w:before="0" w:after="0"/>
        <w:ind w:left="340"/>
      </w:pPr>
      <w:r>
        <w:rPr>
          <w:rFonts w:ascii="Times New Roman" w:hAnsi="Times New Roman"/>
          <w:b/>
          <w:i w:val="0"/>
          <w:sz w:val="23"/>
        </w:rPr>
        <w:t xml:space="preserve">C. </w:t>
      </w:r>
      <w:r>
        <w:rPr>
          <w:rFonts w:ascii="Times New Roman" w:hAnsi="Times New Roman"/>
          <w:b w:val="0"/>
          <w:i w:val="0"/>
          <w:sz w:val="23"/>
        </w:rPr>
        <w:t>Suất điện động cảm ứng tỉ lệ với tốc độ biến thiên từ thông.</w:t>
      </w:r>
    </w:p>
    <w:p>
      <w:pPr>
        <w:spacing w:before="0" w:after="0"/>
        <w:ind w:left="340"/>
      </w:pPr>
      <w:r>
        <w:rPr>
          <w:rFonts w:ascii="Times New Roman" w:hAnsi="Times New Roman"/>
          <w:b/>
          <w:i w:val="0"/>
          <w:sz w:val="23"/>
        </w:rPr>
        <w:t xml:space="preserve">D. </w:t>
      </w:r>
      <w:r>
        <w:rPr>
          <w:rFonts w:ascii="Times New Roman" w:hAnsi="Times New Roman"/>
          <w:b w:val="0"/>
          <w:i w:val="0"/>
          <w:sz w:val="23"/>
        </w:rPr>
        <w:t>Suất điện động cảm ứng phụ thuộc điện trở của mạch.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điện công suất 2,5 kW, hiệu suất 75 %, dùng đun 4,0 kg nước từ 20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là 1875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1344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nước sôi xấp xỉ 717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Để 1,0 kg nước hoá hơi tiếp cần thêm khoảng 600 giây.</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2,493 L chứa 0,10 mol khí hêli và 0,20 mol khí argon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0,30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hỗn hợp bằng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Vì argon nặng hơn hêli nên nó gây áp suất riêng phần lớn hơn gấp mười lần.</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30 cm, khối lượng 60 g, điện trở 0,30 Ω rơi thẳng đứng đi ra khỏi vùng từ trường đều B = 0,40 T nằm ngang.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từ cản ở tốc độ v có độ lớn 0,048·v (đơn vị SI).</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12,5 m/s.</w:t>
      </w:r>
    </w:p>
    <w:p>
      <w:pPr>
        <w:spacing w:before="0" w:after="20"/>
        <w:ind w:left="340"/>
      </w:pPr>
      <w:r>
        <w:rPr>
          <w:rFonts w:ascii="Times New Roman" w:hAnsi="Times New Roman"/>
          <w:b/>
          <w:i w:val="0"/>
          <w:sz w:val="23"/>
        </w:rPr>
        <w:t xml:space="preserve">c) </w:t>
      </w:r>
      <w:r>
        <w:rPr>
          <w:rFonts w:ascii="Times New Roman" w:hAnsi="Times New Roman"/>
          <w:b w:val="0"/>
          <w:i w:val="0"/>
          <w:sz w:val="23"/>
        </w:rPr>
        <w:t>Trước khi đạt tốc độ giới hạn, khung chuyển động nhanh dần với gia tốc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đạt tốc độ giới hạn, khung vẫn tiếp tục tăng tốc chậm.</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chứa hai đồng vị phóng xạ độc lập X (chu kì bán rã 4,0 giờ) và Y (chu kì bán rã 8,0 giờ), ban đầu số hạt nhân bằng nhau và bằng N₀.</w:t>
      </w:r>
    </w:p>
    <w:p>
      <w:pPr>
        <w:spacing w:before="0" w:after="20"/>
        <w:ind w:left="340"/>
      </w:pPr>
      <w:r>
        <w:rPr>
          <w:rFonts w:ascii="Times New Roman" w:hAnsi="Times New Roman"/>
          <w:b/>
          <w:i w:val="0"/>
          <w:sz w:val="23"/>
        </w:rPr>
        <w:t xml:space="preserve">a) </w:t>
      </w:r>
      <w:r>
        <w:rPr>
          <w:rFonts w:ascii="Times New Roman" w:hAnsi="Times New Roman"/>
          <w:b w:val="0"/>
          <w:i w:val="0"/>
          <w:sz w:val="23"/>
        </w:rPr>
        <w:t>Sau 8,0 giờ, số hạt nhân X còn lại là N₀/4.</w:t>
      </w:r>
    </w:p>
    <w:p>
      <w:pPr>
        <w:spacing w:before="0" w:after="20"/>
        <w:ind w:left="340"/>
      </w:pPr>
      <w:r>
        <w:rPr>
          <w:rFonts w:ascii="Times New Roman" w:hAnsi="Times New Roman"/>
          <w:b/>
          <w:i w:val="0"/>
          <w:sz w:val="23"/>
        </w:rPr>
        <w:t xml:space="preserve">b) </w:t>
      </w:r>
      <w:r>
        <w:rPr>
          <w:rFonts w:ascii="Times New Roman" w:hAnsi="Times New Roman"/>
          <w:b w:val="0"/>
          <w:i w:val="0"/>
          <w:sz w:val="23"/>
        </w:rPr>
        <w:t>Sau 8,0 giờ, số hạt nhân Y còn lại là N₀/2.</w:t>
      </w:r>
    </w:p>
    <w:p>
      <w:pPr>
        <w:spacing w:before="0" w:after="20"/>
        <w:ind w:left="340"/>
      </w:pPr>
      <w:r>
        <w:rPr>
          <w:rFonts w:ascii="Times New Roman" w:hAnsi="Times New Roman"/>
          <w:b/>
          <w:i w:val="0"/>
          <w:sz w:val="23"/>
        </w:rPr>
        <w:t xml:space="preserve">c) </w:t>
      </w:r>
      <w:r>
        <w:rPr>
          <w:rFonts w:ascii="Times New Roman" w:hAnsi="Times New Roman"/>
          <w:b w:val="0"/>
          <w:i w:val="0"/>
          <w:sz w:val="23"/>
        </w:rPr>
        <w:t>Sau 8,0 giờ, tổng số hạt nhân còn lại bằng 3N₀/4.</w:t>
      </w:r>
    </w:p>
    <w:p>
      <w:pPr>
        <w:spacing w:before="0" w:after="20"/>
        <w:ind w:left="340"/>
      </w:pPr>
      <w:r>
        <w:rPr>
          <w:rFonts w:ascii="Times New Roman" w:hAnsi="Times New Roman"/>
          <w:b/>
          <w:i w:val="0"/>
          <w:sz w:val="23"/>
        </w:rPr>
        <w:t xml:space="preserve">d) </w:t>
      </w:r>
      <w:r>
        <w:rPr>
          <w:rFonts w:ascii="Times New Roman" w:hAnsi="Times New Roman"/>
          <w:b w:val="0"/>
          <w:i w:val="0"/>
          <w:sz w:val="23"/>
        </w:rPr>
        <w:t>Sau 16 giờ, số hạt nhân của hai đồng vị bằng nhau.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Tính nhiệt lượng cần để biến 0,60 kg nước đá ở −8,0 °C thành nước ở 25 °C, kết quả bằng kilôjun (làm tròn đến chữ số thập phân thứ nhất). Cho c(đá) = 2100, c(nước)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4,155 L chứa 0,25 mol khí lí tưởng ở 27 °C. Áp suất khí trong bình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25 cm, khối lượng 40 g được treo nằm ngang bằng hai sợi dây mảnh trong từ trường đều nằm ngang vuông góc với đoạn dây, B = 0,40 T. Cho dòng điện 5,0 A theo chiều làm lực từ hướng xuống. Lực căng tổng cộng của hai sợi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5,0 MW ở điện áp 25 kV trên đường dây có điện trở 10 Ω. Công suất hao phí bằng bao nhiêu kilôoát?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²¹⁰₈₄Po phóng xạ α thành ²⁰⁶₈₂Pb với chu kì bán rã 138 ngày. Sau 414 ngày, tỉ số giữa khối lượng chì và khối lượng pôlôni còn lại bằng bao nhiêu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Cho phản ứng ⁶₃Li + ¹₀n → ³₁H + ⁴₂He với m(Li) = 6,0151; m(n) = 1,0087; m(³H) = 3,0160; m(He) = 4,0015 u; 1 u·c² = 931,5 MeV. Năng lượng toả ra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24 -----</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25  –  ĐỀ THI THỬ SỐ 25</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Khó, chuẩn bị cho năm đề phân loại cuối cùng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khối nước đá 0,80 kg ở 0 °C được đun bằng bếp 500 W. Bỏ qua hao phí, thời gian để đá tan hết bằng</w:t>
      </w:r>
    </w:p>
    <w:p>
      <w:pPr>
        <w:spacing w:after="20"/>
        <w:ind w:left="340"/>
      </w:pPr>
      <w:r>
        <w:rPr>
          <w:rFonts w:ascii="Times New Roman" w:hAnsi="Times New Roman"/>
          <w:b/>
          <w:sz w:val="23"/>
        </w:rPr>
        <w:t xml:space="preserve">A. </w:t>
      </w:r>
      <w:r>
        <w:rPr>
          <w:rFonts w:ascii="Times New Roman" w:hAnsi="Times New Roman"/>
          <w:sz w:val="23"/>
        </w:rPr>
        <w:t xml:space="preserve">272 s.                  </w:t>
      </w:r>
      <w:r>
        <w:rPr>
          <w:rFonts w:ascii="Times New Roman" w:hAnsi="Times New Roman"/>
          <w:b/>
          <w:sz w:val="23"/>
        </w:rPr>
        <w:t xml:space="preserve">B. </w:t>
      </w:r>
      <w:r>
        <w:rPr>
          <w:rFonts w:ascii="Times New Roman" w:hAnsi="Times New Roman"/>
          <w:sz w:val="23"/>
        </w:rPr>
        <w:t xml:space="preserve">544 s.                  </w:t>
      </w:r>
      <w:r>
        <w:rPr>
          <w:rFonts w:ascii="Times New Roman" w:hAnsi="Times New Roman"/>
          <w:b/>
          <w:sz w:val="23"/>
        </w:rPr>
        <w:t xml:space="preserve">C. </w:t>
      </w:r>
      <w:r>
        <w:rPr>
          <w:rFonts w:ascii="Times New Roman" w:hAnsi="Times New Roman"/>
          <w:sz w:val="23"/>
        </w:rPr>
        <w:t xml:space="preserve">816 s.                  </w:t>
      </w:r>
      <w:r>
        <w:rPr>
          <w:rFonts w:ascii="Times New Roman" w:hAnsi="Times New Roman"/>
          <w:b/>
          <w:sz w:val="23"/>
        </w:rPr>
        <w:t xml:space="preserve">D. </w:t>
      </w:r>
      <w:r>
        <w:rPr>
          <w:rFonts w:ascii="Times New Roman" w:hAnsi="Times New Roman"/>
          <w:sz w:val="23"/>
        </w:rPr>
        <w:t>136 s.</w:t>
      </w:r>
    </w:p>
    <w:p>
      <w:pPr>
        <w:spacing w:before="100" w:after="40"/>
      </w:pPr>
      <w:r>
        <w:rPr>
          <w:rFonts w:ascii="Times New Roman" w:hAnsi="Times New Roman"/>
          <w:b/>
          <w:i w:val="0"/>
          <w:sz w:val="23"/>
        </w:rPr>
        <w:t xml:space="preserve">Câu 2. </w:t>
      </w:r>
      <w:r>
        <w:rPr>
          <w:rFonts w:ascii="Times New Roman" w:hAnsi="Times New Roman"/>
          <w:b w:val="0"/>
          <w:i w:val="0"/>
          <w:sz w:val="23"/>
        </w:rPr>
        <w:t>Tiếp tục đun khối nước ở câu trên từ 0 °C tới sôi cần thêm thời gian</w:t>
      </w:r>
    </w:p>
    <w:p>
      <w:pPr>
        <w:spacing w:after="20"/>
        <w:ind w:left="340"/>
      </w:pPr>
      <w:r>
        <w:rPr>
          <w:rFonts w:ascii="Times New Roman" w:hAnsi="Times New Roman"/>
          <w:b/>
          <w:sz w:val="23"/>
        </w:rPr>
        <w:t xml:space="preserve">A. </w:t>
      </w:r>
      <w:r>
        <w:rPr>
          <w:rFonts w:ascii="Times New Roman" w:hAnsi="Times New Roman"/>
          <w:sz w:val="23"/>
        </w:rPr>
        <w:t xml:space="preserve">336 s.                  </w:t>
      </w:r>
      <w:r>
        <w:rPr>
          <w:rFonts w:ascii="Times New Roman" w:hAnsi="Times New Roman"/>
          <w:b/>
          <w:sz w:val="23"/>
        </w:rPr>
        <w:t xml:space="preserve">B. </w:t>
      </w:r>
      <w:r>
        <w:rPr>
          <w:rFonts w:ascii="Times New Roman" w:hAnsi="Times New Roman"/>
          <w:sz w:val="23"/>
        </w:rPr>
        <w:t xml:space="preserve">672 s.                  </w:t>
      </w:r>
      <w:r>
        <w:rPr>
          <w:rFonts w:ascii="Times New Roman" w:hAnsi="Times New Roman"/>
          <w:b/>
          <w:sz w:val="23"/>
        </w:rPr>
        <w:t xml:space="preserve">C. </w:t>
      </w:r>
      <w:r>
        <w:rPr>
          <w:rFonts w:ascii="Times New Roman" w:hAnsi="Times New Roman"/>
          <w:sz w:val="23"/>
        </w:rPr>
        <w:t xml:space="preserve">1008 s.                 </w:t>
      </w:r>
      <w:r>
        <w:rPr>
          <w:rFonts w:ascii="Times New Roman" w:hAnsi="Times New Roman"/>
          <w:b/>
          <w:sz w:val="23"/>
        </w:rPr>
        <w:t xml:space="preserve">D. </w:t>
      </w:r>
      <w:r>
        <w:rPr>
          <w:rFonts w:ascii="Times New Roman" w:hAnsi="Times New Roman"/>
          <w:sz w:val="23"/>
        </w:rPr>
        <w:t>168 s.</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bị nén đoạn nhiệt, nhiệt độ tăng từ 300 K lên 375 K và thể tích giảm còn 60 %. Áp suất khí tăng gấp</w:t>
      </w:r>
    </w:p>
    <w:p>
      <w:pPr>
        <w:spacing w:after="20"/>
        <w:ind w:left="340"/>
      </w:pPr>
      <w:r>
        <w:rPr>
          <w:rFonts w:ascii="Times New Roman" w:hAnsi="Times New Roman"/>
          <w:b/>
          <w:sz w:val="23"/>
        </w:rPr>
        <w:t xml:space="preserve">A. </w:t>
      </w:r>
      <w:r>
        <w:rPr>
          <w:rFonts w:ascii="Times New Roman" w:hAnsi="Times New Roman"/>
          <w:sz w:val="23"/>
        </w:rPr>
        <w:t xml:space="preserve">1,25 lần.               </w:t>
      </w:r>
      <w:r>
        <w:rPr>
          <w:rFonts w:ascii="Times New Roman" w:hAnsi="Times New Roman"/>
          <w:b/>
          <w:sz w:val="23"/>
        </w:rPr>
        <w:t xml:space="preserve">B. </w:t>
      </w:r>
      <w:r>
        <w:rPr>
          <w:rFonts w:ascii="Times New Roman" w:hAnsi="Times New Roman"/>
          <w:sz w:val="23"/>
        </w:rPr>
        <w:t xml:space="preserve">2,08 lần.               </w:t>
      </w:r>
      <w:r>
        <w:rPr>
          <w:rFonts w:ascii="Times New Roman" w:hAnsi="Times New Roman"/>
          <w:b/>
          <w:sz w:val="23"/>
        </w:rPr>
        <w:t xml:space="preserve">C. </w:t>
      </w:r>
      <w:r>
        <w:rPr>
          <w:rFonts w:ascii="Times New Roman" w:hAnsi="Times New Roman"/>
          <w:sz w:val="23"/>
        </w:rPr>
        <w:t xml:space="preserve">1,67 lần.               </w:t>
      </w:r>
      <w:r>
        <w:rPr>
          <w:rFonts w:ascii="Times New Roman" w:hAnsi="Times New Roman"/>
          <w:b/>
          <w:sz w:val="23"/>
        </w:rPr>
        <w:t xml:space="preserve">D. </w:t>
      </w:r>
      <w:r>
        <w:rPr>
          <w:rFonts w:ascii="Times New Roman" w:hAnsi="Times New Roman"/>
          <w:sz w:val="23"/>
        </w:rPr>
        <w:t>0,75 lần.</w:t>
      </w:r>
    </w:p>
    <w:p>
      <w:pPr>
        <w:spacing w:before="100" w:after="40"/>
      </w:pPr>
      <w:r>
        <w:rPr>
          <w:rFonts w:ascii="Times New Roman" w:hAnsi="Times New Roman"/>
          <w:b/>
          <w:i w:val="0"/>
          <w:sz w:val="23"/>
        </w:rPr>
        <w:t xml:space="preserve">Câu 4. </w:t>
      </w:r>
      <w:r>
        <w:rPr>
          <w:rFonts w:ascii="Times New Roman" w:hAnsi="Times New Roman"/>
          <w:b w:val="0"/>
          <w:i w:val="0"/>
          <w:sz w:val="23"/>
        </w:rPr>
        <w:t>Một bình 6,0 L chứa khí ở 2,5·10⁵ Pa và 27 °C. Lấy bớt khí ra sao cho áp suất giảm còn 1,5·10⁵ Pa và đồng thời hạ nhiệt độ xuống −23 °C. Phần trăm khối lượng khí đã lấy ra bằng</w:t>
      </w:r>
    </w:p>
    <w:p>
      <w:pPr>
        <w:spacing w:after="20"/>
        <w:ind w:left="340"/>
      </w:pPr>
      <w:r>
        <w:rPr>
          <w:rFonts w:ascii="Times New Roman" w:hAnsi="Times New Roman"/>
          <w:b/>
          <w:sz w:val="23"/>
        </w:rPr>
        <w:t xml:space="preserve">A. </w:t>
      </w:r>
      <w:r>
        <w:rPr>
          <w:rFonts w:ascii="Times New Roman" w:hAnsi="Times New Roman"/>
          <w:sz w:val="23"/>
        </w:rPr>
        <w:t xml:space="preserve">28 %.                   </w:t>
      </w:r>
      <w:r>
        <w:rPr>
          <w:rFonts w:ascii="Times New Roman" w:hAnsi="Times New Roman"/>
          <w:b/>
          <w:sz w:val="23"/>
        </w:rPr>
        <w:t xml:space="preserve">B. </w:t>
      </w:r>
      <w:r>
        <w:rPr>
          <w:rFonts w:ascii="Times New Roman" w:hAnsi="Times New Roman"/>
          <w:sz w:val="23"/>
        </w:rPr>
        <w:t xml:space="preserve">40 %.                   </w:t>
      </w:r>
      <w:r>
        <w:rPr>
          <w:rFonts w:ascii="Times New Roman" w:hAnsi="Times New Roman"/>
          <w:b/>
          <w:sz w:val="23"/>
        </w:rPr>
        <w:t xml:space="preserve">C. </w:t>
      </w:r>
      <w:r>
        <w:rPr>
          <w:rFonts w:ascii="Times New Roman" w:hAnsi="Times New Roman"/>
          <w:sz w:val="23"/>
        </w:rPr>
        <w:t xml:space="preserve">60 %.                   </w:t>
      </w:r>
      <w:r>
        <w:rPr>
          <w:rFonts w:ascii="Times New Roman" w:hAnsi="Times New Roman"/>
          <w:b/>
          <w:sz w:val="23"/>
        </w:rPr>
        <w:t xml:space="preserve">D. </w:t>
      </w:r>
      <w:r>
        <w:rPr>
          <w:rFonts w:ascii="Times New Roman" w:hAnsi="Times New Roman"/>
          <w:sz w:val="23"/>
        </w:rPr>
        <w:t>20 %.</w:t>
      </w:r>
    </w:p>
    <w:p>
      <w:pPr>
        <w:spacing w:before="100" w:after="40"/>
      </w:pPr>
      <w:r>
        <w:rPr>
          <w:rFonts w:ascii="Times New Roman" w:hAnsi="Times New Roman"/>
          <w:b/>
          <w:i w:val="0"/>
          <w:sz w:val="23"/>
        </w:rPr>
        <w:t xml:space="preserve">Câu 5. </w:t>
      </w:r>
      <w:r>
        <w:rPr>
          <w:rFonts w:ascii="Times New Roman" w:hAnsi="Times New Roman"/>
          <w:b w:val="0"/>
          <w:i w:val="0"/>
          <w:sz w:val="23"/>
        </w:rPr>
        <w:t>Ở cùng nhiệt độ, tỉ số động năng tịnh tiến trung bình của một phân tử khí ôxi và một phân tử khí hiđrô bằng</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16.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1/16.</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40 cm mang dòng điện 6,0 A đặt trong từ trường đều. Khi dây vuông góc với đường sức, lực từ là 0,72 N. Cảm ứng từ bằng</w:t>
      </w:r>
    </w:p>
    <w:p>
      <w:pPr>
        <w:spacing w:after="20"/>
        <w:ind w:left="340"/>
      </w:pPr>
      <w:r>
        <w:rPr>
          <w:rFonts w:ascii="Times New Roman" w:hAnsi="Times New Roman"/>
          <w:b/>
          <w:sz w:val="23"/>
        </w:rPr>
        <w:t xml:space="preserve">A. </w:t>
      </w:r>
      <w:r>
        <w:rPr>
          <w:rFonts w:ascii="Times New Roman" w:hAnsi="Times New Roman"/>
          <w:sz w:val="23"/>
        </w:rPr>
        <w:t xml:space="preserve">0,30 T.                 </w:t>
      </w:r>
      <w:r>
        <w:rPr>
          <w:rFonts w:ascii="Times New Roman" w:hAnsi="Times New Roman"/>
          <w:b/>
          <w:sz w:val="23"/>
        </w:rPr>
        <w:t xml:space="preserve">B. </w:t>
      </w:r>
      <w:r>
        <w:rPr>
          <w:rFonts w:ascii="Times New Roman" w:hAnsi="Times New Roman"/>
          <w:sz w:val="23"/>
        </w:rPr>
        <w:t xml:space="preserve">0,15 T.                 </w:t>
      </w:r>
      <w:r>
        <w:rPr>
          <w:rFonts w:ascii="Times New Roman" w:hAnsi="Times New Roman"/>
          <w:b/>
          <w:sz w:val="23"/>
        </w:rPr>
        <w:t xml:space="preserve">C. </w:t>
      </w:r>
      <w:r>
        <w:rPr>
          <w:rFonts w:ascii="Times New Roman" w:hAnsi="Times New Roman"/>
          <w:sz w:val="23"/>
        </w:rPr>
        <w:t xml:space="preserve">0,60 T.                 </w:t>
      </w:r>
      <w:r>
        <w:rPr>
          <w:rFonts w:ascii="Times New Roman" w:hAnsi="Times New Roman"/>
          <w:b/>
          <w:sz w:val="23"/>
        </w:rPr>
        <w:t xml:space="preserve">D. </w:t>
      </w:r>
      <w:r>
        <w:rPr>
          <w:rFonts w:ascii="Times New Roman" w:hAnsi="Times New Roman"/>
          <w:sz w:val="23"/>
        </w:rPr>
        <w:t>0,45 T.</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400 vòng, diện tích mỗi vòng 25 cm², quay đều quanh trục vuông góc với từ trường đều B = 0,60 T. Suất điện động hiệu dụng đo được là 133,3 V. Tần số quay của khung xấp xỉ (π ≈ 3,1416; √2 ≈ 1,414)</w:t>
      </w:r>
    </w:p>
    <w:p>
      <w:pPr>
        <w:spacing w:after="20"/>
        <w:ind w:left="340"/>
      </w:pPr>
      <w:r>
        <w:rPr>
          <w:rFonts w:ascii="Times New Roman" w:hAnsi="Times New Roman"/>
          <w:b/>
          <w:sz w:val="23"/>
        </w:rPr>
        <w:t xml:space="preserve">A. </w:t>
      </w:r>
      <w:r>
        <w:rPr>
          <w:rFonts w:ascii="Times New Roman" w:hAnsi="Times New Roman"/>
          <w:sz w:val="23"/>
        </w:rPr>
        <w:t xml:space="preserve">100 Hz.                 </w:t>
      </w:r>
      <w:r>
        <w:rPr>
          <w:rFonts w:ascii="Times New Roman" w:hAnsi="Times New Roman"/>
          <w:b/>
          <w:sz w:val="23"/>
        </w:rPr>
        <w:t xml:space="preserve">B. </w:t>
      </w:r>
      <w:r>
        <w:rPr>
          <w:rFonts w:ascii="Times New Roman" w:hAnsi="Times New Roman"/>
          <w:sz w:val="23"/>
        </w:rPr>
        <w:t xml:space="preserve">60 Hz.                  </w:t>
      </w:r>
      <w:r>
        <w:rPr>
          <w:rFonts w:ascii="Times New Roman" w:hAnsi="Times New Roman"/>
          <w:b/>
          <w:sz w:val="23"/>
        </w:rPr>
        <w:t xml:space="preserve">C. </w:t>
      </w:r>
      <w:r>
        <w:rPr>
          <w:rFonts w:ascii="Times New Roman" w:hAnsi="Times New Roman"/>
          <w:sz w:val="23"/>
        </w:rPr>
        <w:t xml:space="preserve">50 Hz.                  </w:t>
      </w:r>
      <w:r>
        <w:rPr>
          <w:rFonts w:ascii="Times New Roman" w:hAnsi="Times New Roman"/>
          <w:b/>
          <w:sz w:val="23"/>
        </w:rPr>
        <w:t xml:space="preserve">D. </w:t>
      </w:r>
      <w:r>
        <w:rPr>
          <w:rFonts w:ascii="Times New Roman" w:hAnsi="Times New Roman"/>
          <w:sz w:val="23"/>
        </w:rPr>
        <w:t>25 Hz.</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kín được kéo đều ra khỏi vùng từ trường đều. Nếu tăng gấp đôi cả tốc độ kéo và cảm ứng từ thì nhiệt lượng toả ra trên khung trong suốt quá trình</w:t>
      </w:r>
    </w:p>
    <w:p>
      <w:pPr>
        <w:spacing w:after="20"/>
        <w:ind w:left="340"/>
      </w:pPr>
      <w:r>
        <w:rPr>
          <w:rFonts w:ascii="Times New Roman" w:hAnsi="Times New Roman"/>
          <w:b/>
          <w:sz w:val="23"/>
        </w:rPr>
        <w:t xml:space="preserve">A. </w:t>
      </w:r>
      <w:r>
        <w:rPr>
          <w:rFonts w:ascii="Times New Roman" w:hAnsi="Times New Roman"/>
          <w:sz w:val="23"/>
        </w:rPr>
        <w:t xml:space="preserve">tăng 8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tăng 2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hai cuộn thứ cấp. Nếu tổng công suất tiêu thụ ở hai cuộn là 440 W và điện áp sơ cấp là 220 V thì cường độ dòng điện ở cuộn sơ cấp bằng</w:t>
      </w:r>
    </w:p>
    <w:p>
      <w:pPr>
        <w:spacing w:before="60" w:after="20"/>
        <w:jc w:val="center"/>
      </w:pPr>
      <w:r>
        <w:drawing>
          <wp:inline xmlns:a="http://schemas.openxmlformats.org/drawingml/2006/main" xmlns:pic="http://schemas.openxmlformats.org/drawingml/2006/picture">
            <wp:extent cx="4140000" cy="2540022"/>
            <wp:docPr id="32" name="Picture 32"/>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1,0 A.                  </w:t>
      </w:r>
      <w:r>
        <w:rPr>
          <w:rFonts w:ascii="Times New Roman" w:hAnsi="Times New Roman"/>
          <w:b/>
          <w:sz w:val="23"/>
        </w:rPr>
        <w:t xml:space="preserve">C. </w:t>
      </w:r>
      <w:r>
        <w:rPr>
          <w:rFonts w:ascii="Times New Roman" w:hAnsi="Times New Roman"/>
          <w:sz w:val="23"/>
        </w:rPr>
        <w:t xml:space="preserve">4,0 A.                  </w:t>
      </w:r>
      <w:r>
        <w:rPr>
          <w:rFonts w:ascii="Times New Roman" w:hAnsi="Times New Roman"/>
          <w:b/>
          <w:sz w:val="23"/>
        </w:rPr>
        <w:t xml:space="preserve">D. </w:t>
      </w:r>
      <w:r>
        <w:rPr>
          <w:rFonts w:ascii="Times New Roman" w:hAnsi="Times New Roman"/>
          <w:sz w:val="23"/>
        </w:rPr>
        <w:t>0,50 A.</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3,6 MW ở điện áp 36 kV trên đường dây có điện trở 18 Ω. Hiệu suất truyền tải bằng</w:t>
      </w:r>
    </w:p>
    <w:p>
      <w:pPr>
        <w:spacing w:before="60" w:after="20"/>
        <w:jc w:val="center"/>
      </w:pPr>
      <w:r>
        <w:drawing>
          <wp:inline xmlns:a="http://schemas.openxmlformats.org/drawingml/2006/main" xmlns:pic="http://schemas.openxmlformats.org/drawingml/2006/picture">
            <wp:extent cx="4140000" cy="1600955"/>
            <wp:docPr id="33" name="Picture 33"/>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99 %.                   </w:t>
      </w:r>
      <w:r>
        <w:rPr>
          <w:rFonts w:ascii="Times New Roman" w:hAnsi="Times New Roman"/>
          <w:b/>
          <w:sz w:val="23"/>
        </w:rPr>
        <w:t xml:space="preserve">B. </w:t>
      </w:r>
      <w:r>
        <w:rPr>
          <w:rFonts w:ascii="Times New Roman" w:hAnsi="Times New Roman"/>
          <w:sz w:val="23"/>
        </w:rPr>
        <w:t xml:space="preserve">98 %.                   </w:t>
      </w:r>
      <w:r>
        <w:rPr>
          <w:rFonts w:ascii="Times New Roman" w:hAnsi="Times New Roman"/>
          <w:b/>
          <w:sz w:val="23"/>
        </w:rPr>
        <w:t xml:space="preserve">C. </w:t>
      </w:r>
      <w:r>
        <w:rPr>
          <w:rFonts w:ascii="Times New Roman" w:hAnsi="Times New Roman"/>
          <w:sz w:val="23"/>
        </w:rPr>
        <w:t xml:space="preserve">95 %.                   </w:t>
      </w:r>
      <w:r>
        <w:rPr>
          <w:rFonts w:ascii="Times New Roman" w:hAnsi="Times New Roman"/>
          <w:b/>
          <w:sz w:val="23"/>
        </w:rPr>
        <w:t xml:space="preserve">D. </w:t>
      </w:r>
      <w:r>
        <w:rPr>
          <w:rFonts w:ascii="Times New Roman" w:hAnsi="Times New Roman"/>
          <w:sz w:val="23"/>
        </w:rPr>
        <w:t>90 %.</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⁴⁰₂₀Ca có khối lượng 39,9626 u. Cho m(p) = 1,0073; m(n) = 1,0087 u. Năng lượng liên kết riêng xấp xỉ</w:t>
      </w:r>
    </w:p>
    <w:p>
      <w:pPr>
        <w:spacing w:before="60" w:after="20"/>
        <w:jc w:val="center"/>
      </w:pPr>
      <w:r>
        <w:drawing>
          <wp:inline xmlns:a="http://schemas.openxmlformats.org/drawingml/2006/main" xmlns:pic="http://schemas.openxmlformats.org/drawingml/2006/picture">
            <wp:extent cx="4140000" cy="2636233"/>
            <wp:docPr id="34" name="Picture 34"/>
            <wp:cNvGraphicFramePr>
              <a:graphicFrameLocks noChangeAspect="1"/>
            </wp:cNvGraphicFramePr>
            <a:graphic>
              <a:graphicData uri="http://schemas.openxmlformats.org/drawingml/2006/picture">
                <pic:pic>
                  <pic:nvPicPr>
                    <pic:cNvPr id="0" name="h_dt_nllk_rieng.png"/>
                    <pic:cNvPicPr/>
                  </pic:nvPicPr>
                  <pic:blipFill>
                    <a:blip r:embed="rId2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7,6 MeV/nuclêôn.        </w:t>
      </w:r>
      <w:r>
        <w:rPr>
          <w:rFonts w:ascii="Times New Roman" w:hAnsi="Times New Roman"/>
          <w:b/>
          <w:sz w:val="23"/>
        </w:rPr>
        <w:t xml:space="preserve">B. </w:t>
      </w:r>
      <w:r>
        <w:rPr>
          <w:rFonts w:ascii="Times New Roman" w:hAnsi="Times New Roman"/>
          <w:sz w:val="23"/>
        </w:rPr>
        <w:t xml:space="preserve">9,2 MeV/nuclêôn.        </w:t>
      </w:r>
      <w:r>
        <w:rPr>
          <w:rFonts w:ascii="Times New Roman" w:hAnsi="Times New Roman"/>
          <w:b/>
          <w:sz w:val="23"/>
        </w:rPr>
        <w:t xml:space="preserve">C. </w:t>
      </w:r>
      <w:r>
        <w:rPr>
          <w:rFonts w:ascii="Times New Roman" w:hAnsi="Times New Roman"/>
          <w:sz w:val="23"/>
        </w:rPr>
        <w:t xml:space="preserve">8,5 MeV/nuclêôn.        </w:t>
      </w:r>
      <w:r>
        <w:rPr>
          <w:rFonts w:ascii="Times New Roman" w:hAnsi="Times New Roman"/>
          <w:b/>
          <w:sz w:val="23"/>
        </w:rPr>
        <w:t xml:space="preserve">D. </w:t>
      </w:r>
      <w:r>
        <w:rPr>
          <w:rFonts w:ascii="Times New Roman" w:hAnsi="Times New Roman"/>
          <w:sz w:val="23"/>
        </w:rPr>
        <w:t>6,4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nguyên chất có 8,0·10²² hạt nhân, chu kì bán rã 5,0 ngày. Số hạt nhân phân rã trong 5 ngày đầu tiên bằng</w:t>
      </w:r>
    </w:p>
    <w:p>
      <w:pPr>
        <w:spacing w:after="20"/>
        <w:ind w:left="340"/>
      </w:pPr>
      <w:r>
        <w:rPr>
          <w:rFonts w:ascii="Times New Roman" w:hAnsi="Times New Roman"/>
          <w:b/>
          <w:sz w:val="23"/>
        </w:rPr>
        <w:t xml:space="preserve">A. </w:t>
      </w:r>
      <w:r>
        <w:rPr>
          <w:rFonts w:ascii="Times New Roman" w:hAnsi="Times New Roman"/>
          <w:sz w:val="23"/>
        </w:rPr>
        <w:t xml:space="preserve">2,0·10²².               </w:t>
      </w:r>
      <w:r>
        <w:rPr>
          <w:rFonts w:ascii="Times New Roman" w:hAnsi="Times New Roman"/>
          <w:b/>
          <w:sz w:val="23"/>
        </w:rPr>
        <w:t xml:space="preserve">B. </w:t>
      </w:r>
      <w:r>
        <w:rPr>
          <w:rFonts w:ascii="Times New Roman" w:hAnsi="Times New Roman"/>
          <w:sz w:val="23"/>
        </w:rPr>
        <w:t xml:space="preserve">4,0·10²².               </w:t>
      </w:r>
      <w:r>
        <w:rPr>
          <w:rFonts w:ascii="Times New Roman" w:hAnsi="Times New Roman"/>
          <w:b/>
          <w:sz w:val="23"/>
        </w:rPr>
        <w:t xml:space="preserve">C. </w:t>
      </w:r>
      <w:r>
        <w:rPr>
          <w:rFonts w:ascii="Times New Roman" w:hAnsi="Times New Roman"/>
          <w:sz w:val="23"/>
        </w:rPr>
        <w:t xml:space="preserve">6,0·10²².               </w:t>
      </w:r>
      <w:r>
        <w:rPr>
          <w:rFonts w:ascii="Times New Roman" w:hAnsi="Times New Roman"/>
          <w:b/>
          <w:sz w:val="23"/>
        </w:rPr>
        <w:t xml:space="preserve">D. </w:t>
      </w:r>
      <w:r>
        <w:rPr>
          <w:rFonts w:ascii="Times New Roman" w:hAnsi="Times New Roman"/>
          <w:sz w:val="23"/>
        </w:rPr>
        <w:t>8,0·10²².</w:t>
      </w:r>
    </w:p>
    <w:p>
      <w:pPr>
        <w:spacing w:before="100" w:after="40"/>
      </w:pPr>
      <w:r>
        <w:rPr>
          <w:rFonts w:ascii="Times New Roman" w:hAnsi="Times New Roman"/>
          <w:b/>
          <w:i w:val="0"/>
          <w:sz w:val="23"/>
        </w:rPr>
        <w:t xml:space="preserve">Câu 13. </w:t>
      </w:r>
      <w:r>
        <w:rPr>
          <w:rFonts w:ascii="Times New Roman" w:hAnsi="Times New Roman"/>
          <w:b w:val="0"/>
          <w:i w:val="0"/>
          <w:sz w:val="23"/>
        </w:rPr>
        <w:t>Cho phản ứng ²₁H + ²₁H → ³₂He + ¹₀n toả 3,27 MeV. Nếu hai hạt đơteri tới đứng yên thì động năng của nơtron xấp xỉ</w:t>
      </w:r>
    </w:p>
    <w:p>
      <w:pPr>
        <w:spacing w:after="20"/>
        <w:ind w:left="340"/>
      </w:pPr>
      <w:r>
        <w:rPr>
          <w:rFonts w:ascii="Times New Roman" w:hAnsi="Times New Roman"/>
          <w:b/>
          <w:sz w:val="23"/>
        </w:rPr>
        <w:t xml:space="preserve">A. </w:t>
      </w:r>
      <w:r>
        <w:rPr>
          <w:rFonts w:ascii="Times New Roman" w:hAnsi="Times New Roman"/>
          <w:sz w:val="23"/>
        </w:rPr>
        <w:t xml:space="preserve">0,82 MeV.               </w:t>
      </w:r>
      <w:r>
        <w:rPr>
          <w:rFonts w:ascii="Times New Roman" w:hAnsi="Times New Roman"/>
          <w:b/>
          <w:sz w:val="23"/>
        </w:rPr>
        <w:t xml:space="preserve">B. </w:t>
      </w:r>
      <w:r>
        <w:rPr>
          <w:rFonts w:ascii="Times New Roman" w:hAnsi="Times New Roman"/>
          <w:sz w:val="23"/>
        </w:rPr>
        <w:t xml:space="preserve">1,64 MeV.               </w:t>
      </w:r>
      <w:r>
        <w:rPr>
          <w:rFonts w:ascii="Times New Roman" w:hAnsi="Times New Roman"/>
          <w:b/>
          <w:sz w:val="23"/>
        </w:rPr>
        <w:t xml:space="preserve">C. </w:t>
      </w:r>
      <w:r>
        <w:rPr>
          <w:rFonts w:ascii="Times New Roman" w:hAnsi="Times New Roman"/>
          <w:sz w:val="23"/>
        </w:rPr>
        <w:t xml:space="preserve">2,45 MeV.               </w:t>
      </w:r>
      <w:r>
        <w:rPr>
          <w:rFonts w:ascii="Times New Roman" w:hAnsi="Times New Roman"/>
          <w:b/>
          <w:sz w:val="23"/>
        </w:rPr>
        <w:t xml:space="preserve">D. </w:t>
      </w:r>
      <w:r>
        <w:rPr>
          <w:rFonts w:ascii="Times New Roman" w:hAnsi="Times New Roman"/>
          <w:sz w:val="23"/>
        </w:rPr>
        <w:t>3,27 MeV.</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30 phút. Nếu ban đầu độ phóng xạ là 6,4·10⁵ Bq thì sau 2,5 giờ độ phóng xạ bằng</w:t>
      </w:r>
    </w:p>
    <w:p>
      <w:pPr>
        <w:spacing w:after="20"/>
        <w:ind w:left="340"/>
      </w:pPr>
      <w:r>
        <w:rPr>
          <w:rFonts w:ascii="Times New Roman" w:hAnsi="Times New Roman"/>
          <w:b/>
          <w:sz w:val="23"/>
        </w:rPr>
        <w:t xml:space="preserve">A. </w:t>
      </w:r>
      <w:r>
        <w:rPr>
          <w:rFonts w:ascii="Times New Roman" w:hAnsi="Times New Roman"/>
          <w:sz w:val="23"/>
        </w:rPr>
        <w:t xml:space="preserve">1,0·10⁴ Bq.             </w:t>
      </w:r>
      <w:r>
        <w:rPr>
          <w:rFonts w:ascii="Times New Roman" w:hAnsi="Times New Roman"/>
          <w:b/>
          <w:sz w:val="23"/>
        </w:rPr>
        <w:t xml:space="preserve">B. </w:t>
      </w:r>
      <w:r>
        <w:rPr>
          <w:rFonts w:ascii="Times New Roman" w:hAnsi="Times New Roman"/>
          <w:sz w:val="23"/>
        </w:rPr>
        <w:t xml:space="preserve">2,0·10⁴ Bq.             </w:t>
      </w:r>
      <w:r>
        <w:rPr>
          <w:rFonts w:ascii="Times New Roman" w:hAnsi="Times New Roman"/>
          <w:b/>
          <w:sz w:val="23"/>
        </w:rPr>
        <w:t xml:space="preserve">C. </w:t>
      </w:r>
      <w:r>
        <w:rPr>
          <w:rFonts w:ascii="Times New Roman" w:hAnsi="Times New Roman"/>
          <w:sz w:val="23"/>
        </w:rPr>
        <w:t xml:space="preserve">4,0·10⁴ Bq.             </w:t>
      </w:r>
      <w:r>
        <w:rPr>
          <w:rFonts w:ascii="Times New Roman" w:hAnsi="Times New Roman"/>
          <w:b/>
          <w:sz w:val="23"/>
        </w:rPr>
        <w:t xml:space="preserve">D. </w:t>
      </w:r>
      <w:r>
        <w:rPr>
          <w:rFonts w:ascii="Times New Roman" w:hAnsi="Times New Roman"/>
          <w:sz w:val="23"/>
        </w:rPr>
        <w:t>8,0·10⁴ Bq.</w:t>
      </w:r>
    </w:p>
    <w:p>
      <w:pPr>
        <w:spacing w:before="100" w:after="40"/>
      </w:pPr>
      <w:r>
        <w:rPr>
          <w:rFonts w:ascii="Times New Roman" w:hAnsi="Times New Roman"/>
          <w:b/>
          <w:i w:val="0"/>
          <w:sz w:val="23"/>
        </w:rPr>
        <w:t xml:space="preserve">Câu 15. </w:t>
      </w:r>
      <w:r>
        <w:rPr>
          <w:rFonts w:ascii="Times New Roman" w:hAnsi="Times New Roman"/>
          <w:b w:val="0"/>
          <w:i w:val="0"/>
          <w:sz w:val="23"/>
        </w:rPr>
        <w:t>Trong chuỗi phân rã ²³⁵U → ²⁰⁷Pb, tổng số hạt α và β⁻ phát ra bằng</w:t>
      </w:r>
    </w:p>
    <w:p>
      <w:pPr>
        <w:spacing w:after="20"/>
        <w:ind w:left="340"/>
      </w:pPr>
      <w:r>
        <w:rPr>
          <w:rFonts w:ascii="Times New Roman" w:hAnsi="Times New Roman"/>
          <w:b/>
          <w:sz w:val="23"/>
        </w:rPr>
        <w:t xml:space="preserve">A. </w:t>
      </w:r>
      <w:r>
        <w:rPr>
          <w:rFonts w:ascii="Times New Roman" w:hAnsi="Times New Roman"/>
          <w:sz w:val="23"/>
        </w:rPr>
        <w:t xml:space="preserve">9.                      </w:t>
      </w:r>
      <w:r>
        <w:rPr>
          <w:rFonts w:ascii="Times New Roman" w:hAnsi="Times New Roman"/>
          <w:b/>
          <w:sz w:val="23"/>
        </w:rPr>
        <w:t xml:space="preserve">B. </w:t>
      </w:r>
      <w:r>
        <w:rPr>
          <w:rFonts w:ascii="Times New Roman" w:hAnsi="Times New Roman"/>
          <w:sz w:val="23"/>
        </w:rPr>
        <w:t xml:space="preserve">7.                      </w:t>
      </w:r>
      <w:r>
        <w:rPr>
          <w:rFonts w:ascii="Times New Roman" w:hAnsi="Times New Roman"/>
          <w:b/>
          <w:sz w:val="23"/>
        </w:rPr>
        <w:t xml:space="preserve">C. </w:t>
      </w:r>
      <w:r>
        <w:rPr>
          <w:rFonts w:ascii="Times New Roman" w:hAnsi="Times New Roman"/>
          <w:sz w:val="23"/>
        </w:rPr>
        <w:t xml:space="preserve">13.                     </w:t>
      </w:r>
      <w:r>
        <w:rPr>
          <w:rFonts w:ascii="Times New Roman" w:hAnsi="Times New Roman"/>
          <w:b/>
          <w:sz w:val="23"/>
        </w:rPr>
        <w:t xml:space="preserve">D. </w:t>
      </w:r>
      <w:r>
        <w:rPr>
          <w:rFonts w:ascii="Times New Roman" w:hAnsi="Times New Roman"/>
          <w:sz w:val="23"/>
        </w:rPr>
        <w:t>11.</w:t>
      </w:r>
    </w:p>
    <w:p>
      <w:pPr>
        <w:spacing w:before="100" w:after="40"/>
      </w:pPr>
      <w:r>
        <w:rPr>
          <w:rFonts w:ascii="Times New Roman" w:hAnsi="Times New Roman"/>
          <w:b/>
          <w:i w:val="0"/>
          <w:sz w:val="23"/>
        </w:rPr>
        <w:t xml:space="preserve">Câu 16. </w:t>
      </w:r>
      <w:r>
        <w:rPr>
          <w:rFonts w:ascii="Times New Roman" w:hAnsi="Times New Roman"/>
          <w:b w:val="0"/>
          <w:i w:val="0"/>
          <w:sz w:val="23"/>
        </w:rPr>
        <w:t>Khi nói về nhiên liệu của phản ứng nhiệt hạch, phát biểu nào ĐÚNG?</w:t>
      </w:r>
    </w:p>
    <w:p>
      <w:pPr>
        <w:spacing w:before="60" w:after="20"/>
        <w:jc w:val="center"/>
      </w:pPr>
      <w:r>
        <w:drawing>
          <wp:inline xmlns:a="http://schemas.openxmlformats.org/drawingml/2006/main" xmlns:pic="http://schemas.openxmlformats.org/drawingml/2006/picture">
            <wp:extent cx="4140000" cy="1752294"/>
            <wp:docPr id="35" name="Picture 35"/>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Nhiên liệu là urani làm giàu.</w:t>
      </w:r>
    </w:p>
    <w:p>
      <w:pPr>
        <w:spacing w:before="0" w:after="0"/>
        <w:ind w:left="340"/>
      </w:pPr>
      <w:r>
        <w:rPr>
          <w:rFonts w:ascii="Times New Roman" w:hAnsi="Times New Roman"/>
          <w:b/>
          <w:i w:val="0"/>
          <w:sz w:val="23"/>
        </w:rPr>
        <w:t xml:space="preserve">B. </w:t>
      </w:r>
      <w:r>
        <w:rPr>
          <w:rFonts w:ascii="Times New Roman" w:hAnsi="Times New Roman"/>
          <w:b w:val="0"/>
          <w:i w:val="0"/>
          <w:sz w:val="23"/>
        </w:rPr>
        <w:t>Nhiên liệu là chì và thori.</w:t>
      </w:r>
    </w:p>
    <w:p>
      <w:pPr>
        <w:spacing w:before="0" w:after="0"/>
        <w:ind w:left="340"/>
      </w:pPr>
      <w:r>
        <w:rPr>
          <w:rFonts w:ascii="Times New Roman" w:hAnsi="Times New Roman"/>
          <w:b/>
          <w:i w:val="0"/>
          <w:sz w:val="23"/>
        </w:rPr>
        <w:t xml:space="preserve">C. </w:t>
      </w:r>
      <w:r>
        <w:rPr>
          <w:rFonts w:ascii="Times New Roman" w:hAnsi="Times New Roman"/>
          <w:b w:val="0"/>
          <w:i w:val="0"/>
          <w:sz w:val="23"/>
        </w:rPr>
        <w:t>Nhiên liệu phải được làm lạnh xuống gần 0 K.</w:t>
      </w:r>
    </w:p>
    <w:p>
      <w:pPr>
        <w:spacing w:before="0" w:after="0"/>
        <w:ind w:left="340"/>
      </w:pPr>
      <w:r>
        <w:rPr>
          <w:rFonts w:ascii="Times New Roman" w:hAnsi="Times New Roman"/>
          <w:b/>
          <w:i w:val="0"/>
          <w:sz w:val="23"/>
        </w:rPr>
        <w:t xml:space="preserve">D. </w:t>
      </w:r>
      <w:r>
        <w:rPr>
          <w:rFonts w:ascii="Times New Roman" w:hAnsi="Times New Roman"/>
          <w:b w:val="0"/>
          <w:i w:val="0"/>
          <w:sz w:val="23"/>
        </w:rPr>
        <w:t>Đơteri có sẵn trong nước biển nên nguồn nhiên liệu gần như vô tận.</w:t>
      </w:r>
    </w:p>
    <w:p>
      <w:pPr>
        <w:spacing w:before="100" w:after="40"/>
      </w:pPr>
      <w:r>
        <w:rPr>
          <w:rFonts w:ascii="Times New Roman" w:hAnsi="Times New Roman"/>
          <w:b/>
          <w:i w:val="0"/>
          <w:sz w:val="23"/>
        </w:rPr>
        <w:t xml:space="preserve">Câu 17. </w:t>
      </w:r>
      <w:r>
        <w:rPr>
          <w:rFonts w:ascii="Times New Roman" w:hAnsi="Times New Roman"/>
          <w:b w:val="0"/>
          <w:i w:val="0"/>
          <w:sz w:val="23"/>
        </w:rPr>
        <w:t>Một mẫu chất phóng xạ có hằng số phóng xạ λ. Sau khoảng thời gian bằng 1/λ, số hạt nhân còn lại chiếm khoảng</w:t>
      </w:r>
    </w:p>
    <w:p>
      <w:pPr>
        <w:spacing w:after="20"/>
        <w:ind w:left="340"/>
      </w:pPr>
      <w:r>
        <w:rPr>
          <w:rFonts w:ascii="Times New Roman" w:hAnsi="Times New Roman"/>
          <w:b/>
          <w:sz w:val="23"/>
        </w:rPr>
        <w:t xml:space="preserve">A. </w:t>
      </w:r>
      <w:r>
        <w:rPr>
          <w:rFonts w:ascii="Times New Roman" w:hAnsi="Times New Roman"/>
          <w:sz w:val="23"/>
        </w:rPr>
        <w:t xml:space="preserve">50 %.                   </w:t>
      </w:r>
      <w:r>
        <w:rPr>
          <w:rFonts w:ascii="Times New Roman" w:hAnsi="Times New Roman"/>
          <w:b/>
          <w:sz w:val="23"/>
        </w:rPr>
        <w:t xml:space="preserve">B. </w:t>
      </w:r>
      <w:r>
        <w:rPr>
          <w:rFonts w:ascii="Times New Roman" w:hAnsi="Times New Roman"/>
          <w:sz w:val="23"/>
        </w:rPr>
        <w:t xml:space="preserve">63 %.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37 %.</w:t>
      </w:r>
    </w:p>
    <w:p>
      <w:pPr>
        <w:spacing w:before="100" w:after="40"/>
      </w:pPr>
      <w:r>
        <w:rPr>
          <w:rFonts w:ascii="Times New Roman" w:hAnsi="Times New Roman"/>
          <w:b/>
          <w:i w:val="0"/>
          <w:sz w:val="23"/>
        </w:rPr>
        <w:t xml:space="preserve">Câu 18. </w:t>
      </w:r>
      <w:r>
        <w:rPr>
          <w:rFonts w:ascii="Times New Roman" w:hAnsi="Times New Roman"/>
          <w:b w:val="0"/>
          <w:i w:val="0"/>
          <w:sz w:val="23"/>
        </w:rPr>
        <w:t>Trong an toàn bức xạ, đại lượng nào phản ánh đúng nhất mức nguy hại sinh học mà một người phải chịu?</w:t>
      </w:r>
    </w:p>
    <w:p>
      <w:pPr>
        <w:spacing w:before="60" w:after="20"/>
        <w:jc w:val="center"/>
      </w:pPr>
      <w:r>
        <w:drawing>
          <wp:inline xmlns:a="http://schemas.openxmlformats.org/drawingml/2006/main" xmlns:pic="http://schemas.openxmlformats.org/drawingml/2006/picture">
            <wp:extent cx="4140000" cy="1845168"/>
            <wp:docPr id="36" name="Picture 36"/>
            <wp:cNvGraphicFramePr>
              <a:graphicFrameLocks noChangeAspect="1"/>
            </wp:cNvGraphicFramePr>
            <a:graphic>
              <a:graphicData uri="http://schemas.openxmlformats.org/drawingml/2006/picture">
                <pic:pic>
                  <pic:nvPicPr>
                    <pic:cNvPr id="0" name="h_sd_an_toan.png"/>
                    <pic:cNvPicPr/>
                  </pic:nvPicPr>
                  <pic:blipFill>
                    <a:blip r:embed="rId20"/>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Độ phóng xạ của nguồn (Bq).</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bán rã của nguồn.</w:t>
      </w:r>
    </w:p>
    <w:p>
      <w:pPr>
        <w:spacing w:before="0" w:after="0"/>
        <w:ind w:left="340"/>
      </w:pPr>
      <w:r>
        <w:rPr>
          <w:rFonts w:ascii="Times New Roman" w:hAnsi="Times New Roman"/>
          <w:b/>
          <w:i w:val="0"/>
          <w:sz w:val="23"/>
        </w:rPr>
        <w:t xml:space="preserve">C. </w:t>
      </w:r>
      <w:r>
        <w:rPr>
          <w:rFonts w:ascii="Times New Roman" w:hAnsi="Times New Roman"/>
          <w:b w:val="0"/>
          <w:i w:val="0"/>
          <w:sz w:val="23"/>
        </w:rPr>
        <w:t>Liều hấp thụ (Gy).</w:t>
      </w:r>
    </w:p>
    <w:p>
      <w:pPr>
        <w:spacing w:before="0" w:after="0"/>
        <w:ind w:left="340"/>
      </w:pPr>
      <w:r>
        <w:rPr>
          <w:rFonts w:ascii="Times New Roman" w:hAnsi="Times New Roman"/>
          <w:b/>
          <w:i w:val="0"/>
          <w:sz w:val="23"/>
        </w:rPr>
        <w:t xml:space="preserve">D. </w:t>
      </w:r>
      <w:r>
        <w:rPr>
          <w:rFonts w:ascii="Times New Roman" w:hAnsi="Times New Roman"/>
          <w:b w:val="0"/>
          <w:i w:val="0"/>
          <w:sz w:val="23"/>
        </w:rPr>
        <w:t>Liều tương đương (Sv).</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800 W đun 1,0 kg nước đá ở 0 °C cho tan hết rồi tiếp tục đun tới sôi. Bỏ qua hao phí.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tan hết nước đá là 340 kJ.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làm tan hết nước đá là 425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tới sôi là 420 kJ.</w:t>
      </w:r>
    </w:p>
    <w:p>
      <w:pPr>
        <w:spacing w:before="0" w:after="20"/>
        <w:ind w:left="340"/>
      </w:pPr>
      <w:r>
        <w:rPr>
          <w:rFonts w:ascii="Times New Roman" w:hAnsi="Times New Roman"/>
          <w:b/>
          <w:i w:val="0"/>
          <w:sz w:val="23"/>
        </w:rPr>
        <w:t xml:space="preserve">d) </w:t>
      </w:r>
      <w:r>
        <w:rPr>
          <w:rFonts w:ascii="Times New Roman" w:hAnsi="Times New Roman"/>
          <w:b w:val="0"/>
          <w:i w:val="0"/>
          <w:sz w:val="23"/>
        </w:rPr>
        <w:t>Thời gian đun nước tới sôi ngắn hơn thời gian làm tan nước đá.</w:t>
      </w:r>
    </w:p>
    <w:p>
      <w:pPr>
        <w:spacing w:before="100" w:after="40"/>
      </w:pPr>
      <w:r>
        <w:rPr>
          <w:rFonts w:ascii="Times New Roman" w:hAnsi="Times New Roman"/>
          <w:b/>
          <w:i w:val="0"/>
          <w:sz w:val="23"/>
        </w:rPr>
        <w:t xml:space="preserve">Câu 2. </w:t>
      </w:r>
      <w:r>
        <w:rPr>
          <w:rFonts w:ascii="Times New Roman" w:hAnsi="Times New Roman"/>
          <w:b w:val="0"/>
          <w:i w:val="0"/>
          <w:sz w:val="23"/>
        </w:rPr>
        <w:t>Một bình 6,0 L chứa khí lí tưởng ở 2,5·10⁵ Pa và 27 °C. Sau khi lấy bớt khí và hạ nhiệt độ xuống −23 °C, áp suất còn 1,5·10⁵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ban đầu và lúc sau lần lượt là 300 K và 250 K.</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thể tích không đổi, khối lượng khí tỉ lệ thuận với tỉ số p/T.</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72 % khối lượng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kín được kéo đều ra khỏi vùng từ trường đều với tốc độ v, cảm ứng từ B, cạnh khung a, điện trở R.</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B·a·v.</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kéo cần thiết bằng B²a²v/R.</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toả ra trong suốt quá trình bằng B²a³v/R.</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gấp đôi tốc độ kéo thì nhiệt lượng toả ra tăng gấp bốn.</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²₁H + ²₁H → ³₂He + ¹₀n toả 3,27 MeV, hai hạt tới có động năng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2 + 2 = 3 + 1.</w:t>
      </w:r>
    </w:p>
    <w:p>
      <w:pPr>
        <w:spacing w:before="0" w:after="20"/>
        <w:ind w:left="340"/>
      </w:pPr>
      <w:r>
        <w:rPr>
          <w:rFonts w:ascii="Times New Roman" w:hAnsi="Times New Roman"/>
          <w:b/>
          <w:i w:val="0"/>
          <w:sz w:val="23"/>
        </w:rPr>
        <w:t xml:space="preserve">b) </w:t>
      </w:r>
      <w:r>
        <w:rPr>
          <w:rFonts w:ascii="Times New Roman" w:hAnsi="Times New Roman"/>
          <w:b w:val="0"/>
          <w:i w:val="0"/>
          <w:sz w:val="23"/>
        </w:rPr>
        <w:t>Hai hạt sinh ra bay theo hai hướng ngược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2,45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³He xấp xỉ 2,45 MeV.</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600 W đun 1,5 kg nước đá ở 0 °C cho tan hết. Bỏ qua hao phí. Thời gian cần thiết bằng bao nhiêu giây? Cho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bị nén làm nhiệt độ tăng từ 300 K lên 450 K và thể tích giảm còn 50 %. Áp suất khí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500 vòng, diện tích mỗi vòng 40 cm², quay đều quanh trục vuông góc với từ trường đều B = 0,50 T, tần số 20 Hz. Suất điện động hiệu dụng bằng bao nhiêu vôn (làm tròn đến chữ số thập phân thứ nhất)? Lấy π ≈ 3,1416; √2 ≈ 1,414.</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4,8 MW ở điện áp 48 kV trên đường dây có điện trở 20 Ω. Hiệu suất truyền tải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hằng số phóng xạ 2,0·10⁻⁴ s⁻¹. Sau khoảng thời gian bằng 1/λ, số hạt nhân còn lại chiếm bao nhiêu phần trăm số hạt ban đầu (làm tròn đến hàng đơn vị)? Lấy e ≈ 2,718.</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chất phóng xạ có chu kì bán rã 45 phút, độ phóng xạ ban đầu 1,28·10⁶ Bq. Sau 3,0 giờ, độ phóng xạ bằng bao nhiêu (viết dưới dạng x·10⁴ Bq, chỉ ghi giá trị x)?</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25 -----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