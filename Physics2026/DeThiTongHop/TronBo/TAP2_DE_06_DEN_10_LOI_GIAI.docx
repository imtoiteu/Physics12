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ĐỀ THI THỬ TỐT NGHIỆP THPT 2026 – TỔNG HỢP BỐN CHƯƠNG  (Đề 06 – 10)</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Năm đề mức Trung bình, bắt đầu xuất hiện các câu vận dụng nhiều bước</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Chương I. Vật lí nhiệt  •  Chương II. Khí lí tưởng  •  Chương III. Từ trường  •  Chương IV. Vật lí hạt nhân</w:t>
            </w:r>
            <w:r>
              <w:br/>
            </w:r>
            <w:r>
              <w:rPr>
                <w:rFonts w:ascii="Times New Roman" w:hAnsi="Times New Roman"/>
                <w:sz w:val="22"/>
              </w:rPr>
              <w:t>Mỗi đề gồm 28 câu / 40 lệnh hỏi, thời gian 50 phút, thang điểm 10.</w:t>
            </w:r>
            <w:r>
              <w:br/>
            </w:r>
            <w:r>
              <w:rPr>
                <w:rFonts w:ascii="Times New Roman" w:hAnsi="Times New Roman"/>
                <w:sz w:val="22"/>
              </w:rPr>
              <w:t>Hằng số: c(nước) = 4200 J/(kg·K); λ(nước đá) = 3,4·10⁵ J/kg; L(nước) = 2,26·10⁶ J/kg; g = 10 m/s²; R = 8,31 J/(mol·K); k = 1,38·10⁻²³ J/K; Nₐ = 6,02·10²³ mol⁻¹; 1 u·c² = 931,5 MeV; 1 MeV = 1,6·10⁻¹³ J; π ≈ 3,1416; √2 ≈ 1,414; ln2 ≈ 0,693.</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ĐỀ THI THỬ TỐT NGHIỆP THPT 2026 – TỔNG HỢP BỐN CHƯƠNG  (Đề 06 – 10)</w:t>
      </w:r>
    </w:p>
    <w:p>
      <w:pPr>
        <w:spacing w:before="0" w:after="20"/>
        <w:jc w:val="center"/>
      </w:pPr>
      <w:r>
        <w:rPr>
          <w:rFonts w:ascii="Times New Roman" w:hAnsi="Times New Roman"/>
          <w:b/>
          <w:i w:val="0"/>
          <w:color w:val="A61B1B"/>
          <w:sz w:val="30"/>
        </w:rPr>
        <w:t>TH-Đề 06  –  ĐỀ THI THỬ SỐ 06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Đọc đồ thị, bài toán thực nghiệm và vận dụng công thức nhiều bước</w:t>
      </w:r>
    </w:p>
    <w:p>
      <w:pPr>
        <w:spacing w:before="120" w:after="60"/>
        <w:jc w:val="center"/>
      </w:pPr>
      <w:r>
        <w:rPr>
          <w:rFonts w:ascii="Times New Roman" w:hAnsi="Times New Roman"/>
          <w:b/>
          <w:i w:val="0"/>
          <w:color w:val="1F3A6E"/>
          <w:sz w:val="23"/>
        </w:rPr>
        <w:t>BẢNG ĐÁP ÁN – TH-Đề 06</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3600</w:t>
            </w:r>
          </w:p>
        </w:tc>
        <w:tc>
          <w:tcPr>
            <w:tcW w:type="dxa" w:w="1700"/>
          </w:tcPr>
          <w:p>
            <w:pPr>
              <w:spacing w:after="0"/>
              <w:jc w:val="center"/>
            </w:pPr>
            <w:r>
              <w:rPr>
                <w:rFonts w:ascii="Times New Roman" w:hAnsi="Times New Roman"/>
                <w:b/>
                <w:color w:val="A61B1B"/>
                <w:sz w:val="19"/>
              </w:rPr>
              <w:t>13,3</w:t>
            </w:r>
          </w:p>
        </w:tc>
        <w:tc>
          <w:tcPr>
            <w:tcW w:type="dxa" w:w="1700"/>
          </w:tcPr>
          <w:p>
            <w:pPr>
              <w:spacing w:after="0"/>
              <w:jc w:val="center"/>
            </w:pPr>
            <w:r>
              <w:rPr>
                <w:rFonts w:ascii="Times New Roman" w:hAnsi="Times New Roman"/>
                <w:b/>
                <w:color w:val="A61B1B"/>
                <w:sz w:val="19"/>
              </w:rPr>
              <w:t>1</w:t>
            </w:r>
          </w:p>
        </w:tc>
        <w:tc>
          <w:tcPr>
            <w:tcW w:type="dxa" w:w="1700"/>
          </w:tcPr>
          <w:p>
            <w:pPr>
              <w:spacing w:after="0"/>
              <w:jc w:val="center"/>
            </w:pPr>
            <w:r>
              <w:rPr>
                <w:rFonts w:ascii="Times New Roman" w:hAnsi="Times New Roman"/>
                <w:b/>
                <w:color w:val="A61B1B"/>
                <w:sz w:val="19"/>
              </w:rPr>
              <w:t>0,75</w:t>
            </w:r>
          </w:p>
        </w:tc>
        <w:tc>
          <w:tcPr>
            <w:tcW w:type="dxa" w:w="1700"/>
          </w:tcPr>
          <w:p>
            <w:pPr>
              <w:spacing w:after="0"/>
              <w:jc w:val="center"/>
            </w:pPr>
            <w:r>
              <w:rPr>
                <w:rFonts w:ascii="Times New Roman" w:hAnsi="Times New Roman"/>
                <w:b/>
                <w:color w:val="A61B1B"/>
                <w:sz w:val="19"/>
              </w:rPr>
              <w:t>8,7</w:t>
            </w:r>
          </w:p>
        </w:tc>
        <w:tc>
          <w:tcPr>
            <w:tcW w:type="dxa" w:w="1700"/>
          </w:tcPr>
          <w:p>
            <w:pPr>
              <w:spacing w:after="0"/>
              <w:jc w:val="center"/>
            </w:pPr>
            <w:r>
              <w:rPr>
                <w:rFonts w:ascii="Times New Roman" w:hAnsi="Times New Roman"/>
                <w:b/>
                <w:color w:val="A61B1B"/>
                <w:sz w:val="19"/>
              </w:rPr>
              <w:t>1</w:t>
            </w:r>
          </w:p>
        </w:tc>
      </w:tr>
    </w:tbl>
    <w:p>
      <w:pPr>
        <w:spacing w:after="40"/>
      </w:pPr>
    </w:p>
    <w:p>
      <w:pPr>
        <w:spacing w:before="60" w:after="40"/>
        <w:jc w:val="center"/>
      </w:pPr>
      <w:r>
        <w:rPr>
          <w:rFonts w:ascii="Times New Roman" w:hAnsi="Times New Roman"/>
          <w:b w:val="0"/>
          <w:i/>
          <w:color w:val="555555"/>
          <w:sz w:val="19"/>
        </w:rPr>
        <w:t>Phân bố mức độ của TH-Đề 06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20</w:t>
            </w:r>
          </w:p>
        </w:tc>
        <w:tc>
          <w:tcPr>
            <w:tcW w:type="dxa" w:w="1700"/>
          </w:tcPr>
          <w:p>
            <w:pPr>
              <w:spacing w:after="20"/>
              <w:jc w:val="center"/>
            </w:pPr>
            <w:r>
              <w:rPr>
                <w:rFonts w:ascii="Times New Roman" w:hAnsi="Times New Roman"/>
                <w:sz w:val="20"/>
              </w:rPr>
              <w:t>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71%</w:t>
            </w:r>
          </w:p>
        </w:tc>
        <w:tc>
          <w:tcPr>
            <w:tcW w:type="dxa" w:w="1700"/>
          </w:tcPr>
          <w:p>
            <w:pPr>
              <w:spacing w:after="20"/>
              <w:jc w:val="center"/>
            </w:pPr>
            <w:r>
              <w:rPr>
                <w:rFonts w:ascii="Times New Roman" w:hAnsi="Times New Roman"/>
                <w:sz w:val="20"/>
              </w:rPr>
              <w:t>29%</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Q – ΔT</w:t>
      </w:r>
    </w:p>
    <w:p>
      <w:pPr>
        <w:spacing w:before="0" w:after="40"/>
      </w:pPr>
      <w:r>
        <w:rPr>
          <w:rFonts w:ascii="Times New Roman" w:hAnsi="Times New Roman"/>
          <w:b w:val="0"/>
          <w:i/>
          <w:sz w:val="23"/>
        </w:rPr>
        <w:t>Đồ thị nhiệt lượng Q theo độ tăng nhiệt độ ΔT của hai mẫu chất cùng khối lượng là hai đường thẳng qua gốc toạ độ. Mẫu có đường DỐC HƠN thì</w:t>
      </w:r>
    </w:p>
    <w:p>
      <w:pPr>
        <w:spacing w:before="60" w:after="20"/>
        <w:jc w:val="center"/>
      </w:pPr>
      <w:r>
        <w:drawing>
          <wp:inline xmlns:a="http://schemas.openxmlformats.org/drawingml/2006/main" xmlns:pic="http://schemas.openxmlformats.org/drawingml/2006/picture">
            <wp:extent cx="3296286" cy="2231999"/>
            <wp:docPr id="1" name="Picture 1"/>
            <wp:cNvGraphicFramePr>
              <a:graphicFrameLocks noChangeAspect="1"/>
            </wp:cNvGraphicFramePr>
            <a:graphic>
              <a:graphicData uri="http://schemas.openxmlformats.org/drawingml/2006/picture">
                <pic:pic>
                  <pic:nvPicPr>
                    <pic:cNvPr id="0" name="n_dt_QdT.png"/>
                    <pic:cNvPicPr/>
                  </pic:nvPicPr>
                  <pic:blipFill>
                    <a:blip r:embed="rId10"/>
                    <a:stretch>
                      <a:fillRect/>
                    </a:stretch>
                  </pic:blipFill>
                  <pic:spPr>
                    <a:xfrm>
                      <a:off x="0" y="0"/>
                      <a:ext cx="3296286" cy="2231999"/>
                    </a:xfrm>
                    <a:prstGeom prst="rect"/>
                  </pic:spPr>
                </pic:pic>
              </a:graphicData>
            </a:graphic>
          </wp:inline>
        </w:drawing>
      </w:r>
    </w:p>
    <w:p>
      <w:pPr>
        <w:spacing w:before="0" w:after="80"/>
        <w:jc w:val="center"/>
      </w:pPr>
      <w:r>
        <w:rPr>
          <w:rFonts w:ascii="Times New Roman" w:hAnsi="Times New Roman"/>
          <w:b w:val="0"/>
          <w:i/>
          <w:color w:val="555555"/>
          <w:sz w:val="19"/>
        </w:rPr>
        <w:t>Nhiệt lượng theo độ tăng nhiệt độ</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nhiệt dung riêng lớn hơn.</w:t>
      </w:r>
    </w:p>
    <w:p>
      <w:pPr>
        <w:spacing w:before="0" w:after="40"/>
        <w:ind w:left="340"/>
      </w:pPr>
      <w:r>
        <w:rPr>
          <w:rFonts w:ascii="Times New Roman" w:hAnsi="Times New Roman"/>
          <w:b w:val="0"/>
          <w:i w:val="0"/>
          <w:sz w:val="22"/>
        </w:rPr>
        <w:t>Từ Q = mcΔT, hệ số góc của đường thẳng bằng m·c. Cùng khối lượng nên đường dốc hơn ứng với nhiệt dung riêng lớn hơn.</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Thí nghiệm đo nhiệt dung riêng</w:t>
      </w:r>
    </w:p>
    <w:p>
      <w:pPr>
        <w:spacing w:before="0" w:after="40"/>
      </w:pPr>
      <w:r>
        <w:rPr>
          <w:rFonts w:ascii="Times New Roman" w:hAnsi="Times New Roman"/>
          <w:b w:val="0"/>
          <w:i/>
          <w:sz w:val="23"/>
        </w:rPr>
        <w:t>Trong thí nghiệm đo nhiệt dung riêng của nước bằng điện trở đun, công thức xác định c là</w:t>
      </w:r>
    </w:p>
    <w:p>
      <w:pPr>
        <w:spacing w:before="60" w:after="20"/>
        <w:jc w:val="center"/>
      </w:pPr>
      <w:r>
        <w:drawing>
          <wp:inline xmlns:a="http://schemas.openxmlformats.org/drawingml/2006/main" xmlns:pic="http://schemas.openxmlformats.org/drawingml/2006/picture">
            <wp:extent cx="3420000" cy="1728387"/>
            <wp:docPr id="2" name="Picture 2"/>
            <wp:cNvGraphicFramePr>
              <a:graphicFrameLocks noChangeAspect="1"/>
            </wp:cNvGraphicFramePr>
            <a:graphic>
              <a:graphicData uri="http://schemas.openxmlformats.org/drawingml/2006/picture">
                <pic:pic>
                  <pic:nvPicPr>
                    <pic:cNvPr id="0" name="n_sd_tn_do_c.png"/>
                    <pic:cNvPicPr/>
                  </pic:nvPicPr>
                  <pic:blipFill>
                    <a:blip r:embed="rId11"/>
                    <a:stretch>
                      <a:fillRect/>
                    </a:stretch>
                  </pic:blipFill>
                  <pic:spPr>
                    <a:xfrm>
                      <a:off x="0" y="0"/>
                      <a:ext cx="3420000" cy="1728387"/>
                    </a:xfrm>
                    <a:prstGeom prst="rect"/>
                  </pic:spPr>
                </pic:pic>
              </a:graphicData>
            </a:graphic>
          </wp:inline>
        </w:drawing>
      </w:r>
    </w:p>
    <w:p>
      <w:pPr>
        <w:spacing w:before="0" w:after="80"/>
        <w:jc w:val="center"/>
      </w:pPr>
      <w:r>
        <w:rPr>
          <w:rFonts w:ascii="Times New Roman" w:hAnsi="Times New Roman"/>
          <w:b w:val="0"/>
          <w:i/>
          <w:color w:val="555555"/>
          <w:sz w:val="19"/>
        </w:rPr>
        <w:t>Bố trí thí nghiệm đo 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 = U·I·t/(m·ΔT).</w:t>
      </w:r>
    </w:p>
    <w:p>
      <w:pPr>
        <w:spacing w:before="0" w:after="40"/>
        <w:ind w:left="340"/>
      </w:pPr>
      <w:r>
        <w:rPr>
          <w:rFonts w:ascii="Times New Roman" w:hAnsi="Times New Roman"/>
          <w:b w:val="0"/>
          <w:i w:val="0"/>
          <w:sz w:val="22"/>
        </w:rPr>
        <w:t>Nhiệt lượng điện cung cấp Q = U·I·t phải bằng m·c·ΔT, suy ra c = U·I·t/(m·ΔT).</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Sai số thí nghiệm</w:t>
      </w:r>
    </w:p>
    <w:p>
      <w:pPr>
        <w:spacing w:before="0" w:after="40"/>
      </w:pPr>
      <w:r>
        <w:rPr>
          <w:rFonts w:ascii="Times New Roman" w:hAnsi="Times New Roman"/>
          <w:b w:val="0"/>
          <w:i/>
          <w:sz w:val="23"/>
        </w:rPr>
        <w:t>Trong thí nghiệm trên, nguồn sai số chính khiến giá trị c đo được LỚN hơn thực tế là</w:t>
      </w:r>
    </w:p>
    <w:p>
      <w:pPr>
        <w:spacing w:before="60" w:after="20"/>
        <w:jc w:val="center"/>
      </w:pPr>
      <w:r>
        <w:drawing>
          <wp:inline xmlns:a="http://schemas.openxmlformats.org/drawingml/2006/main" xmlns:pic="http://schemas.openxmlformats.org/drawingml/2006/picture">
            <wp:extent cx="3420000" cy="1728387"/>
            <wp:docPr id="3" name="Picture 3"/>
            <wp:cNvGraphicFramePr>
              <a:graphicFrameLocks noChangeAspect="1"/>
            </wp:cNvGraphicFramePr>
            <a:graphic>
              <a:graphicData uri="http://schemas.openxmlformats.org/drawingml/2006/picture">
                <pic:pic>
                  <pic:nvPicPr>
                    <pic:cNvPr id="0" name="n_sd_tn_do_c.png"/>
                    <pic:cNvPicPr/>
                  </pic:nvPicPr>
                  <pic:blipFill>
                    <a:blip r:embed="rId11"/>
                    <a:stretch>
                      <a:fillRect/>
                    </a:stretch>
                  </pic:blipFill>
                  <pic:spPr>
                    <a:xfrm>
                      <a:off x="0" y="0"/>
                      <a:ext cx="3420000" cy="1728387"/>
                    </a:xfrm>
                    <a:prstGeom prst="rect"/>
                  </pic:spPr>
                </pic:pic>
              </a:graphicData>
            </a:graphic>
          </wp:inline>
        </w:drawing>
      </w:r>
    </w:p>
    <w:p>
      <w:pPr>
        <w:spacing w:before="0" w:after="80"/>
        <w:jc w:val="center"/>
      </w:pPr>
      <w:r>
        <w:rPr>
          <w:rFonts w:ascii="Times New Roman" w:hAnsi="Times New Roman"/>
          <w:b w:val="0"/>
          <w:i/>
          <w:color w:val="555555"/>
          <w:sz w:val="19"/>
        </w:rPr>
        <w:t>Bố trí thí nghiệm đo 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nhiệt toả ra môi trường và nhiệt mà bình thu vào.</w:t>
      </w:r>
    </w:p>
    <w:p>
      <w:pPr>
        <w:spacing w:before="0" w:after="40"/>
        <w:ind w:left="340"/>
      </w:pPr>
      <w:r>
        <w:rPr>
          <w:rFonts w:ascii="Times New Roman" w:hAnsi="Times New Roman"/>
          <w:b w:val="0"/>
          <w:i w:val="0"/>
          <w:sz w:val="22"/>
        </w:rPr>
        <w:t>Một phần nhiệt lượng điện không dùng để làm nóng nước mà thất thoát ra môi trường và làm nóng bình. Vì vẫn tính toàn bộ U·I·t cho nước nên c tính được lớn hơn giá trị thực.</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thực hiện quá trình đẳng áp và sinh công 400 J, đồng thời thu nhiệt 1000 J. Nội năng của khí biến thiên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+600 J.</w:t>
      </w:r>
    </w:p>
    <w:p>
      <w:pPr>
        <w:spacing w:before="0" w:after="40"/>
        <w:ind w:left="340"/>
      </w:pPr>
      <w:r>
        <w:rPr>
          <w:rFonts w:ascii="Times New Roman" w:hAnsi="Times New Roman"/>
          <w:b w:val="0"/>
          <w:i w:val="0"/>
          <w:sz w:val="22"/>
        </w:rPr>
        <w:t>Khí SINH công nên A = −400 J; khí THU nhiệt nên Q = +1000 J.</w:t>
      </w:r>
      <w:r>
        <w:br/>
      </w:r>
      <w:r>
        <w:rPr>
          <w:rFonts w:ascii="Times New Roman" w:hAnsi="Times New Roman"/>
          <w:b w:val="0"/>
          <w:i w:val="0"/>
          <w:sz w:val="22"/>
        </w:rPr>
        <w:t>ΔU = A + Q = −400 + 1000 = +600 J.</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Nhận dạng quá trình từ đồ thị</w:t>
      </w:r>
    </w:p>
    <w:p>
      <w:pPr>
        <w:spacing w:before="0" w:after="40"/>
      </w:pPr>
      <w:r>
        <w:rPr>
          <w:rFonts w:ascii="Times New Roman" w:hAnsi="Times New Roman"/>
          <w:b w:val="0"/>
          <w:i/>
          <w:sz w:val="23"/>
        </w:rPr>
        <w:t>Ba quá trình cùng xuất phát từ một trạng thái M trên đồ thị (p, V): đường thẳng đứng, đường hypebol và đường nằm ngang. Đường NẰM NGANG ứng với quá trình</w:t>
      </w:r>
    </w:p>
    <w:p>
      <w:pPr>
        <w:spacing w:before="60" w:after="20"/>
        <w:jc w:val="center"/>
      </w:pPr>
      <w:r>
        <w:drawing>
          <wp:inline xmlns:a="http://schemas.openxmlformats.org/drawingml/2006/main" xmlns:pic="http://schemas.openxmlformats.org/drawingml/2006/picture">
            <wp:extent cx="3058300" cy="2232000"/>
            <wp:docPr id="4" name="Picture 4"/>
            <wp:cNvGraphicFramePr>
              <a:graphicFrameLocks noChangeAspect="1"/>
            </wp:cNvGraphicFramePr>
            <a:graphic>
              <a:graphicData uri="http://schemas.openxmlformats.org/drawingml/2006/picture">
                <pic:pic>
                  <pic:nvPicPr>
                    <pic:cNvPr id="0" name="k_dt_baquatrinh.png"/>
                    <pic:cNvPicPr/>
                  </pic:nvPicPr>
                  <pic:blipFill>
                    <a:blip r:embed="rId12"/>
                    <a:stretch>
                      <a:fillRect/>
                    </a:stretch>
                  </pic:blipFill>
                  <pic:spPr>
                    <a:xfrm>
                      <a:off x="0" y="0"/>
                      <a:ext cx="3058300" cy="2232000"/>
                    </a:xfrm>
                    <a:prstGeom prst="rect"/>
                  </pic:spPr>
                </pic:pic>
              </a:graphicData>
            </a:graphic>
          </wp:inline>
        </w:drawing>
      </w:r>
    </w:p>
    <w:p>
      <w:pPr>
        <w:spacing w:before="0" w:after="80"/>
        <w:jc w:val="center"/>
      </w:pPr>
      <w:r>
        <w:rPr>
          <w:rFonts w:ascii="Times New Roman" w:hAnsi="Times New Roman"/>
          <w:b w:val="0"/>
          <w:i/>
          <w:color w:val="555555"/>
          <w:sz w:val="19"/>
        </w:rPr>
        <w:t>Ba quá trình xuất phát từ trạng thái 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đẳng áp.</w:t>
      </w:r>
    </w:p>
    <w:p>
      <w:pPr>
        <w:spacing w:before="0" w:after="40"/>
        <w:ind w:left="340"/>
      </w:pPr>
      <w:r>
        <w:rPr>
          <w:rFonts w:ascii="Times New Roman" w:hAnsi="Times New Roman"/>
          <w:b w:val="0"/>
          <w:i w:val="0"/>
          <w:sz w:val="22"/>
        </w:rPr>
        <w:t>Đường nằm ngang trong hệ (p, V) nghĩa là áp suất không đổi khi thể tích thay đổi — đó là quá trình đẳng áp.</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 bởi thuỷ ngân</w:t>
      </w:r>
    </w:p>
    <w:p>
      <w:pPr>
        <w:spacing w:before="0" w:after="40"/>
      </w:pPr>
      <w:r>
        <w:rPr>
          <w:rFonts w:ascii="Times New Roman" w:hAnsi="Times New Roman"/>
          <w:b w:val="0"/>
          <w:i/>
          <w:sz w:val="23"/>
        </w:rPr>
        <w:t>Một ống thuỷ tinh một đầu kín đặt thẳng đứng, miệng ở TRÊN, giam cột khí dài 30 cm bằng cột thuỷ ngân dài 10 cm. Áp suất khí quyển 75 cmHg. Áp suất của cột khí bằng</w:t>
      </w:r>
    </w:p>
    <w:p>
      <w:pPr>
        <w:spacing w:before="60" w:after="20"/>
        <w:jc w:val="center"/>
      </w:pPr>
      <w:r>
        <w:drawing>
          <wp:inline xmlns:a="http://schemas.openxmlformats.org/drawingml/2006/main" xmlns:pic="http://schemas.openxmlformats.org/drawingml/2006/picture">
            <wp:extent cx="3420000" cy="1903762"/>
            <wp:docPr id="5" name="Picture 5"/>
            <wp:cNvGraphicFramePr>
              <a:graphicFrameLocks noChangeAspect="1"/>
            </wp:cNvGraphicFramePr>
            <a:graphic>
              <a:graphicData uri="http://schemas.openxmlformats.org/drawingml/2006/picture">
                <pic:pic>
                  <pic:nvPicPr>
                    <pic:cNvPr id="0" name="k_sd_ong_khi.png"/>
                    <pic:cNvPicPr/>
                  </pic:nvPicPr>
                  <pic:blipFill>
                    <a:blip r:embed="rId13"/>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Cột khí trong ống thuỷ tinh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85 cmHg.</w:t>
      </w:r>
    </w:p>
    <w:p>
      <w:pPr>
        <w:spacing w:before="0" w:after="40"/>
        <w:ind w:left="340"/>
      </w:pPr>
      <w:r>
        <w:rPr>
          <w:rFonts w:ascii="Times New Roman" w:hAnsi="Times New Roman"/>
          <w:b w:val="0"/>
          <w:i w:val="0"/>
          <w:sz w:val="22"/>
        </w:rPr>
        <w:t>Miệng ống ở TRÊN nên cột thuỷ ngân đè xuống khí, cộng thêm áp suất khí quyển:</w:t>
      </w:r>
      <w:r>
        <w:br/>
      </w:r>
      <w:r>
        <w:rPr>
          <w:rFonts w:ascii="Times New Roman" w:hAnsi="Times New Roman"/>
          <w:b w:val="0"/>
          <w:i w:val="0"/>
          <w:sz w:val="22"/>
        </w:rPr>
        <w:t>p = 75 + 10 = 85 cmHg.</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 bởi thuỷ ngân</w:t>
      </w:r>
    </w:p>
    <w:p>
      <w:pPr>
        <w:spacing w:before="0" w:after="40"/>
      </w:pPr>
      <w:r>
        <w:rPr>
          <w:rFonts w:ascii="Times New Roman" w:hAnsi="Times New Roman"/>
          <w:b w:val="0"/>
          <w:i/>
          <w:sz w:val="23"/>
        </w:rPr>
        <w:t>Lật ngược ống ở câu trên cho miệng xuống dưới (nhiệt độ không đổi), chiều dài cột khí xấp xỉ</w:t>
      </w:r>
    </w:p>
    <w:p>
      <w:pPr>
        <w:spacing w:before="60" w:after="20"/>
        <w:jc w:val="center"/>
      </w:pPr>
      <w:r>
        <w:drawing>
          <wp:inline xmlns:a="http://schemas.openxmlformats.org/drawingml/2006/main" xmlns:pic="http://schemas.openxmlformats.org/drawingml/2006/picture">
            <wp:extent cx="3420000" cy="1903762"/>
            <wp:docPr id="6" name="Picture 6"/>
            <wp:cNvGraphicFramePr>
              <a:graphicFrameLocks noChangeAspect="1"/>
            </wp:cNvGraphicFramePr>
            <a:graphic>
              <a:graphicData uri="http://schemas.openxmlformats.org/drawingml/2006/picture">
                <pic:pic>
                  <pic:nvPicPr>
                    <pic:cNvPr id="0" name="k_sd_ong_khi.png"/>
                    <pic:cNvPicPr/>
                  </pic:nvPicPr>
                  <pic:blipFill>
                    <a:blip r:embed="rId13"/>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Cột khí trong ống thuỷ tinh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39 cm.</w:t>
      </w:r>
    </w:p>
    <w:p>
      <w:pPr>
        <w:spacing w:before="0" w:after="40"/>
        <w:ind w:left="340"/>
      </w:pPr>
      <w:r>
        <w:rPr>
          <w:rFonts w:ascii="Times New Roman" w:hAnsi="Times New Roman"/>
          <w:b w:val="0"/>
          <w:i w:val="0"/>
          <w:sz w:val="22"/>
        </w:rPr>
        <w:t>Miệng ở DƯỚI: p₂ = 75 − 10 = 65 cmHg.</w:t>
      </w:r>
      <w:r>
        <w:br/>
      </w:r>
      <w:r>
        <w:rPr>
          <w:rFonts w:ascii="Times New Roman" w:hAnsi="Times New Roman"/>
          <w:b w:val="0"/>
          <w:i w:val="0"/>
          <w:sz w:val="22"/>
        </w:rPr>
        <w:t>Đẳng nhiệt: p₁ℓ₁ = p₂ℓ₂ ⇒ 85 · 30 = 65 · ℓ₂ ⇒ ℓ₂ = 2550/65 ≈ 39 cm.</w:t>
      </w:r>
      <w:r>
        <w:br/>
      </w:r>
      <w:r>
        <w:rPr>
          <w:rFonts w:ascii="Times New Roman" w:hAnsi="Times New Roman"/>
          <w:b w:val="0"/>
          <w:i w:val="0"/>
          <w:sz w:val="22"/>
        </w:rPr>
        <w:t>Áp suất giảm nên cột khí dài ra — kết quả hợp lí.</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Áp suất theo mô hình động học</w:t>
      </w:r>
    </w:p>
    <w:p>
      <w:pPr>
        <w:spacing w:before="0" w:after="40"/>
      </w:pPr>
      <w:r>
        <w:rPr>
          <w:rFonts w:ascii="Times New Roman" w:hAnsi="Times New Roman"/>
          <w:b w:val="0"/>
          <w:i/>
          <w:sz w:val="23"/>
        </w:rPr>
        <w:t>Áp suất của chất khí theo mô hình động học phân tử được tính bằng</w:t>
      </w:r>
    </w:p>
    <w:p>
      <w:pPr>
        <w:spacing w:before="60" w:after="20"/>
        <w:jc w:val="center"/>
      </w:pPr>
      <w:r>
        <w:drawing>
          <wp:inline xmlns:a="http://schemas.openxmlformats.org/drawingml/2006/main" xmlns:pic="http://schemas.openxmlformats.org/drawingml/2006/picture">
            <wp:extent cx="3420000" cy="1431884"/>
            <wp:docPr id="7" name="Picture 7"/>
            <wp:cNvGraphicFramePr>
              <a:graphicFrameLocks noChangeAspect="1"/>
            </wp:cNvGraphicFramePr>
            <a:graphic>
              <a:graphicData uri="http://schemas.openxmlformats.org/drawingml/2006/picture">
                <pic:pic>
                  <pic:nvPicPr>
                    <pic:cNvPr id="0" name="k_sd_vacham_thanh.png"/>
                    <pic:cNvPicPr/>
                  </pic:nvPicPr>
                  <pic:blipFill>
                    <a:blip r:embed="rId14"/>
                    <a:stretch>
                      <a:fillRect/>
                    </a:stretch>
                  </pic:blipFill>
                  <pic:spPr>
                    <a:xfrm>
                      <a:off x="0" y="0"/>
                      <a:ext cx="3420000" cy="1431884"/>
                    </a:xfrm>
                    <a:prstGeom prst="rect"/>
                  </pic:spPr>
                </pic:pic>
              </a:graphicData>
            </a:graphic>
          </wp:inline>
        </w:drawing>
      </w:r>
    </w:p>
    <w:p>
      <w:pPr>
        <w:spacing w:before="0" w:after="80"/>
        <w:jc w:val="center"/>
      </w:pPr>
      <w:r>
        <w:rPr>
          <w:rFonts w:ascii="Times New Roman" w:hAnsi="Times New Roman"/>
          <w:b w:val="0"/>
          <w:i/>
          <w:color w:val="555555"/>
          <w:sz w:val="19"/>
        </w:rPr>
        <w:t>Va chạm phân tử lên thành bình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p = (1/3)·μ·m₀·v̄².</w:t>
      </w:r>
    </w:p>
    <w:p>
      <w:pPr>
        <w:spacing w:before="0" w:after="40"/>
        <w:ind w:left="340"/>
      </w:pPr>
      <w:r>
        <w:rPr>
          <w:rFonts w:ascii="Times New Roman" w:hAnsi="Times New Roman"/>
          <w:b w:val="0"/>
          <w:i w:val="0"/>
          <w:sz w:val="22"/>
        </w:rPr>
        <w:t>p = (1/3)·μ·m₀·v̄², với μ là mật độ phân tử và m₀ là khối lượng một phân tử. Kết hợp với W̄ₐ = ½m₀v̄² được p = (2/3)·μ·W̄ₐ.</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Một đoạn dây dẫn dài 40 cm mang dòng điện 2,5 A đặt trong từ trường đều B = 0,60 T, hợp với đường sức góc 30°. Lực từ tác dụng lên dây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0,30 N.</w:t>
      </w:r>
    </w:p>
    <w:p>
      <w:pPr>
        <w:spacing w:before="0" w:after="40"/>
        <w:ind w:left="340"/>
      </w:pPr>
      <w:r>
        <w:rPr>
          <w:rFonts w:ascii="Times New Roman" w:hAnsi="Times New Roman"/>
          <w:b w:val="0"/>
          <w:i w:val="0"/>
          <w:sz w:val="22"/>
        </w:rPr>
        <w:t>F = B·I·ℓ·sin30° = 0,60 · 2,5 · 0,40 · 0,50 = 0,30 N.</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từ thông</w:t>
      </w:r>
    </w:p>
    <w:p>
      <w:pPr>
        <w:spacing w:before="0" w:after="40"/>
      </w:pPr>
      <w:r>
        <w:rPr>
          <w:rFonts w:ascii="Times New Roman" w:hAnsi="Times New Roman"/>
          <w:b w:val="0"/>
          <w:i/>
          <w:sz w:val="23"/>
        </w:rPr>
        <w:t>Từ thông qua một vòng dây biến thiên theo đồ thị gồm bốn giai đoạn. Giai đoạn nào có suất điện động cảm ứng bằng không?</w:t>
      </w:r>
    </w:p>
    <w:p>
      <w:pPr>
        <w:spacing w:before="60" w:after="20"/>
        <w:jc w:val="center"/>
      </w:pPr>
      <w:r>
        <w:drawing>
          <wp:inline xmlns:a="http://schemas.openxmlformats.org/drawingml/2006/main" xmlns:pic="http://schemas.openxmlformats.org/drawingml/2006/picture">
            <wp:extent cx="3420000" cy="2154476"/>
            <wp:docPr id="8" name="Picture 8"/>
            <wp:cNvGraphicFramePr>
              <a:graphicFrameLocks noChangeAspect="1"/>
            </wp:cNvGraphicFramePr>
            <a:graphic>
              <a:graphicData uri="http://schemas.openxmlformats.org/drawingml/2006/picture">
                <pic:pic>
                  <pic:nvPicPr>
                    <pic:cNvPr id="0" name="t_dt_phi_t.png"/>
                    <pic:cNvPicPr/>
                  </pic:nvPicPr>
                  <pic:blipFill>
                    <a:blip r:embed="rId15"/>
                    <a:stretch>
                      <a:fillRect/>
                    </a:stretch>
                  </pic:blipFill>
                  <pic:spPr>
                    <a:xfrm>
                      <a:off x="0" y="0"/>
                      <a:ext cx="3420000" cy="2154476"/>
                    </a:xfrm>
                    <a:prstGeom prst="rect"/>
                  </pic:spPr>
                </pic:pic>
              </a:graphicData>
            </a:graphic>
          </wp:inline>
        </w:drawing>
      </w:r>
    </w:p>
    <w:p>
      <w:pPr>
        <w:spacing w:before="0" w:after="80"/>
        <w:jc w:val="center"/>
      </w:pPr>
      <w:r>
        <w:rPr>
          <w:rFonts w:ascii="Times New Roman" w:hAnsi="Times New Roman"/>
          <w:b w:val="0"/>
          <w:i/>
          <w:color w:val="555555"/>
          <w:sz w:val="19"/>
        </w:rPr>
        <w:t>Từ thông theo thời gian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Giai đoạn (II).</w:t>
      </w:r>
    </w:p>
    <w:p>
      <w:pPr>
        <w:spacing w:before="0" w:after="40"/>
        <w:ind w:left="340"/>
      </w:pPr>
      <w:r>
        <w:rPr>
          <w:rFonts w:ascii="Times New Roman" w:hAnsi="Times New Roman"/>
          <w:b w:val="0"/>
          <w:i w:val="0"/>
          <w:sz w:val="22"/>
        </w:rPr>
        <w:t>Suất điện động tỉ lệ với độ dốc của đồ thị Φ(t). Giai đoạn (II) đồ thị nằm ngang nên độ dốc bằng 0, không có suất điện động.</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kín được kéo ra khỏi vùng từ trường đều. Lực cần tác dụng để kéo khung đi với tốc độ không đổi</w:t>
      </w:r>
    </w:p>
    <w:p>
      <w:pPr>
        <w:spacing w:before="60" w:after="20"/>
        <w:jc w:val="center"/>
      </w:pPr>
      <w:r>
        <w:drawing>
          <wp:inline xmlns:a="http://schemas.openxmlformats.org/drawingml/2006/main" xmlns:pic="http://schemas.openxmlformats.org/drawingml/2006/picture">
            <wp:extent cx="3420000" cy="1579504"/>
            <wp:docPr id="9" name="Picture 9"/>
            <wp:cNvGraphicFramePr>
              <a:graphicFrameLocks noChangeAspect="1"/>
            </wp:cNvGraphicFramePr>
            <a:graphic>
              <a:graphicData uri="http://schemas.openxmlformats.org/drawingml/2006/picture">
                <pic:pic>
                  <pic:nvPicPr>
                    <pic:cNvPr id="0" name="t_sd_khung_vao_B.png"/>
                    <pic:cNvPicPr/>
                  </pic:nvPicPr>
                  <pic:blipFill>
                    <a:blip r:embed="rId16"/>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ra khỏi vùng từ trường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phải cân bằng với lực từ cản do dòng cảm ứng gây ra.</w:t>
      </w:r>
    </w:p>
    <w:p>
      <w:pPr>
        <w:spacing w:before="0" w:after="40"/>
        <w:ind w:left="340"/>
      </w:pPr>
      <w:r>
        <w:rPr>
          <w:rFonts w:ascii="Times New Roman" w:hAnsi="Times New Roman"/>
          <w:b w:val="0"/>
          <w:i w:val="0"/>
          <w:sz w:val="22"/>
        </w:rPr>
        <w:t>Theo định luật Lenz, dòng cảm ứng tạo lực cản trở chuyển động. Muốn khung đi đều, lực kéo phải cân bằng đúng lực cản đó; công của lực kéo chuyển thành nhiệt trên khung.</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có tỉ số vòng dây sơ cấp trên thứ cấp là 10 : 1. Nếu cường độ dòng điện ở cuộn thứ cấp là 5,0 A thì ở cuộn sơ cấp là</w:t>
      </w:r>
    </w:p>
    <w:p>
      <w:pPr>
        <w:spacing w:before="60" w:after="20"/>
        <w:jc w:val="center"/>
      </w:pPr>
      <w:r>
        <w:drawing>
          <wp:inline xmlns:a="http://schemas.openxmlformats.org/drawingml/2006/main" xmlns:pic="http://schemas.openxmlformats.org/drawingml/2006/picture">
            <wp:extent cx="3420000" cy="2098279"/>
            <wp:docPr id="10" name="Picture 10"/>
            <wp:cNvGraphicFramePr>
              <a:graphicFrameLocks noChangeAspect="1"/>
            </wp:cNvGraphicFramePr>
            <a:graphic>
              <a:graphicData uri="http://schemas.openxmlformats.org/drawingml/2006/picture">
                <pic:pic>
                  <pic:nvPicPr>
                    <pic:cNvPr id="0" name="t_sd_may_bien_ap.png"/>
                    <pic:cNvPicPr/>
                  </pic:nvPicPr>
                  <pic:blipFill>
                    <a:blip r:embed="rId17"/>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0,50 A.</w:t>
      </w:r>
    </w:p>
    <w:p>
      <w:pPr>
        <w:spacing w:before="0" w:after="40"/>
        <w:ind w:left="340"/>
      </w:pPr>
      <w:r>
        <w:rPr>
          <w:rFonts w:ascii="Times New Roman" w:hAnsi="Times New Roman"/>
          <w:b w:val="0"/>
          <w:i w:val="0"/>
          <w:sz w:val="22"/>
        </w:rPr>
        <w:t>Máy lí tưởng bảo toàn công suất: I₁/I₂ = N₂/N₁ = 1/10.</w:t>
      </w:r>
      <w:r>
        <w:br/>
      </w:r>
      <w:r>
        <w:rPr>
          <w:rFonts w:ascii="Times New Roman" w:hAnsi="Times New Roman"/>
          <w:b w:val="0"/>
          <w:i w:val="0"/>
          <w:sz w:val="22"/>
        </w:rPr>
        <w:t>I₁ = 5,0/10 = 0,50 A. Điện áp tăng thì dòng giảm và ngược lại.</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dòng xoay chiều</w:t>
      </w:r>
    </w:p>
    <w:p>
      <w:pPr>
        <w:spacing w:before="0" w:after="40"/>
      </w:pPr>
      <w:r>
        <w:rPr>
          <w:rFonts w:ascii="Times New Roman" w:hAnsi="Times New Roman"/>
          <w:b w:val="0"/>
          <w:i/>
          <w:sz w:val="23"/>
        </w:rPr>
        <w:t>Trong đồ thị cường độ dòng điện xoay chiều theo thời gian, hai đường nét đứt ứng với ±I₀/√2. Phần thời gian mà |i| lớn hơn giá trị đó chiếm</w:t>
      </w:r>
    </w:p>
    <w:p>
      <w:pPr>
        <w:spacing w:before="60" w:after="20"/>
        <w:jc w:val="center"/>
      </w:pPr>
      <w:r>
        <w:drawing>
          <wp:inline xmlns:a="http://schemas.openxmlformats.org/drawingml/2006/main" xmlns:pic="http://schemas.openxmlformats.org/drawingml/2006/picture">
            <wp:extent cx="3420000" cy="2083770"/>
            <wp:docPr id="11" name="Picture 11"/>
            <wp:cNvGraphicFramePr>
              <a:graphicFrameLocks noChangeAspect="1"/>
            </wp:cNvGraphicFramePr>
            <a:graphic>
              <a:graphicData uri="http://schemas.openxmlformats.org/drawingml/2006/picture">
                <pic:pic>
                  <pic:nvPicPr>
                    <pic:cNvPr id="0" name="t_dt_i_t.png"/>
                    <pic:cNvPicPr/>
                  </pic:nvPicPr>
                  <pic:blipFill>
                    <a:blip r:embed="rId18"/>
                    <a:stretch>
                      <a:fillRect/>
                    </a:stretch>
                  </pic:blipFill>
                  <pic:spPr>
                    <a:xfrm>
                      <a:off x="0" y="0"/>
                      <a:ext cx="3420000" cy="2083770"/>
                    </a:xfrm>
                    <a:prstGeom prst="rect"/>
                  </pic:spPr>
                </pic:pic>
              </a:graphicData>
            </a:graphic>
          </wp:inline>
        </w:drawing>
      </w:r>
    </w:p>
    <w:p>
      <w:pPr>
        <w:spacing w:before="0" w:after="80"/>
        <w:jc w:val="center"/>
      </w:pPr>
      <w:r>
        <w:rPr>
          <w:rFonts w:ascii="Times New Roman" w:hAnsi="Times New Roman"/>
          <w:b w:val="0"/>
          <w:i/>
          <w:color w:val="555555"/>
          <w:sz w:val="19"/>
        </w:rPr>
        <w:t>Cường độ dòng điện xoay chiều</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một nửa chu kì.</w:t>
      </w:r>
    </w:p>
    <w:p>
      <w:pPr>
        <w:spacing w:before="0" w:after="40"/>
        <w:ind w:left="340"/>
      </w:pPr>
      <w:r>
        <w:rPr>
          <w:rFonts w:ascii="Times New Roman" w:hAnsi="Times New Roman"/>
          <w:b w:val="0"/>
          <w:i w:val="0"/>
          <w:sz w:val="22"/>
        </w:rPr>
        <w:t>Với dao động hình sin, |i| vượt quá I₀/√2 đúng một nửa thời gian: bốn khoảng mỗi khoảng T/8, tổng cộng T/2.</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Đường cong năng lượng liên kết riêng</w:t>
      </w:r>
    </w:p>
    <w:p>
      <w:pPr>
        <w:spacing w:before="0" w:after="40"/>
      </w:pPr>
      <w:r>
        <w:rPr>
          <w:rFonts w:ascii="Times New Roman" w:hAnsi="Times New Roman"/>
          <w:b w:val="0"/>
          <w:i/>
          <w:sz w:val="23"/>
        </w:rPr>
        <w:t>Trên đường cong năng lượng liên kết riêng, phản ứng nhiệt hạch tương ứng với việc đi</w:t>
      </w:r>
    </w:p>
    <w:p>
      <w:pPr>
        <w:spacing w:before="60" w:after="20"/>
        <w:jc w:val="center"/>
      </w:pPr>
      <w:r>
        <w:drawing>
          <wp:inline xmlns:a="http://schemas.openxmlformats.org/drawingml/2006/main" xmlns:pic="http://schemas.openxmlformats.org/drawingml/2006/picture">
            <wp:extent cx="3420000" cy="2177758"/>
            <wp:docPr id="12" name="Picture 12"/>
            <wp:cNvGraphicFramePr>
              <a:graphicFrameLocks noChangeAspect="1"/>
            </wp:cNvGraphicFramePr>
            <a:graphic>
              <a:graphicData uri="http://schemas.openxmlformats.org/drawingml/2006/picture">
                <pic:pic>
                  <pic:nvPicPr>
                    <pic:cNvPr id="0" name="h_dt_nllk_rieng.png"/>
                    <pic:cNvPicPr/>
                  </pic:nvPicPr>
                  <pic:blipFill>
                    <a:blip r:embed="rId19"/>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từ vùng A rất nhỏ về vùng A ≈ 56.</w:t>
      </w:r>
    </w:p>
    <w:p>
      <w:pPr>
        <w:spacing w:before="0" w:after="40"/>
        <w:ind w:left="340"/>
      </w:pPr>
      <w:r>
        <w:rPr>
          <w:rFonts w:ascii="Times New Roman" w:hAnsi="Times New Roman"/>
          <w:b w:val="0"/>
          <w:i w:val="0"/>
          <w:sz w:val="22"/>
        </w:rPr>
        <w:t>Nhiệt hạch kết hợp các hạt nhân RẤT NHẸ thành hạt nhân nặng hơn, tức đi từ vùng A rất nhỏ tiến về vùng đỉnh A ≈ 56 của đường cong. Vì ε tăng lên nên phản ứng toả năng lượng.</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 – bài toán ngược</w:t>
      </w:r>
    </w:p>
    <w:p>
      <w:pPr>
        <w:spacing w:before="0" w:after="40"/>
      </w:pPr>
      <w:r>
        <w:rPr>
          <w:rFonts w:ascii="Times New Roman" w:hAnsi="Times New Roman"/>
          <w:b w:val="0"/>
          <w:i/>
          <w:sz w:val="23"/>
        </w:rPr>
        <w:t>Một mẫu chất phóng xạ có độ phóng xạ giảm từ 800 kBq xuống 100 kBq trong 12 giờ. Chu kì bán rã của chất đó bằng</w:t>
      </w:r>
    </w:p>
    <w:p>
      <w:pPr>
        <w:spacing w:before="60" w:after="20"/>
        <w:jc w:val="center"/>
      </w:pPr>
      <w:r>
        <w:drawing>
          <wp:inline xmlns:a="http://schemas.openxmlformats.org/drawingml/2006/main" xmlns:pic="http://schemas.openxmlformats.org/drawingml/2006/picture">
            <wp:extent cx="3420000" cy="1470600"/>
            <wp:docPr id="13" name="Picture 13"/>
            <wp:cNvGraphicFramePr>
              <a:graphicFrameLocks noChangeAspect="1"/>
            </wp:cNvGraphicFramePr>
            <a:graphic>
              <a:graphicData uri="http://schemas.openxmlformats.org/drawingml/2006/picture">
                <pic:pic>
                  <pic:nvPicPr>
                    <pic:cNvPr id="0" name="h_dt_H_t.png"/>
                    <pic:cNvPicPr/>
                  </pic:nvPicPr>
                  <pic:blipFill>
                    <a:blip r:embed="rId20"/>
                    <a:stretch>
                      <a:fillRect/>
                    </a:stretch>
                  </pic:blipFill>
                  <pic:spPr>
                    <a:xfrm>
                      <a:off x="0" y="0"/>
                      <a:ext cx="3420000" cy="1470600"/>
                    </a:xfrm>
                    <a:prstGeom prst="rect"/>
                  </pic:spPr>
                </pic:pic>
              </a:graphicData>
            </a:graphic>
          </wp:inline>
        </w:drawing>
      </w:r>
    </w:p>
    <w:p>
      <w:pPr>
        <w:spacing w:before="0" w:after="80"/>
        <w:jc w:val="center"/>
      </w:pPr>
      <w:r>
        <w:rPr>
          <w:rFonts w:ascii="Times New Roman" w:hAnsi="Times New Roman"/>
          <w:b w:val="0"/>
          <w:i/>
          <w:color w:val="555555"/>
          <w:sz w:val="19"/>
        </w:rPr>
        <w:t>Độ phóng xạ theo thời gian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4,0 giờ.</w:t>
      </w:r>
    </w:p>
    <w:p>
      <w:pPr>
        <w:spacing w:before="0" w:after="40"/>
        <w:ind w:left="340"/>
      </w:pPr>
      <w:r>
        <w:rPr>
          <w:rFonts w:ascii="Times New Roman" w:hAnsi="Times New Roman"/>
          <w:b w:val="0"/>
          <w:i w:val="0"/>
          <w:sz w:val="22"/>
        </w:rPr>
        <w:t>Tỉ số giảm: 800/100 = 8 = 2³ nên n = 3 chu kì.</w:t>
      </w:r>
      <w:r>
        <w:br/>
      </w:r>
      <w:r>
        <w:rPr>
          <w:rFonts w:ascii="Times New Roman" w:hAnsi="Times New Roman"/>
          <w:b w:val="0"/>
          <w:i w:val="0"/>
          <w:sz w:val="22"/>
        </w:rPr>
        <w:t>T = 12/3 = 4,0 giờ.</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Phản ứng phân hạch</w:t>
      </w:r>
    </w:p>
    <w:p>
      <w:pPr>
        <w:spacing w:before="0" w:after="40"/>
      </w:pPr>
      <w:r>
        <w:rPr>
          <w:rFonts w:ascii="Times New Roman" w:hAnsi="Times New Roman"/>
          <w:b w:val="0"/>
          <w:i/>
          <w:sz w:val="23"/>
        </w:rPr>
        <w:t>Cho phản ứng: ²³⁵₉₂U + ¹₀n → ¹⁴⁰₅₄Xe + ⁹⁴₃₈Sr + k·¹₀n. Giá trị của k bằng</w:t>
      </w:r>
    </w:p>
    <w:p>
      <w:pPr>
        <w:spacing w:before="60" w:after="20"/>
        <w:jc w:val="center"/>
      </w:pPr>
      <w:r>
        <w:drawing>
          <wp:inline xmlns:a="http://schemas.openxmlformats.org/drawingml/2006/main" xmlns:pic="http://schemas.openxmlformats.org/drawingml/2006/picture">
            <wp:extent cx="3420000" cy="1506937"/>
            <wp:docPr id="14" name="Picture 14"/>
            <wp:cNvGraphicFramePr>
              <a:graphicFrameLocks noChangeAspect="1"/>
            </wp:cNvGraphicFramePr>
            <a:graphic>
              <a:graphicData uri="http://schemas.openxmlformats.org/drawingml/2006/picture">
                <pic:pic>
                  <pic:nvPicPr>
                    <pic:cNvPr id="0" name="h_sd_phan_hach.png"/>
                    <pic:cNvPicPr/>
                  </pic:nvPicPr>
                  <pic:blipFill>
                    <a:blip r:embed="rId21"/>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w:t>
      </w:r>
    </w:p>
    <w:p>
      <w:pPr>
        <w:spacing w:before="0" w:after="40"/>
        <w:ind w:left="340"/>
      </w:pPr>
      <w:r>
        <w:rPr>
          <w:rFonts w:ascii="Times New Roman" w:hAnsi="Times New Roman"/>
          <w:b w:val="0"/>
          <w:i w:val="0"/>
          <w:sz w:val="22"/>
        </w:rPr>
        <w:t>Bảo toàn số khối: 235 + 1 = 140 + 94 + k ⇒ 236 = 234 + k ⇒ k = 2.</w:t>
      </w:r>
      <w:r>
        <w:br/>
      </w:r>
      <w:r>
        <w:rPr>
          <w:rFonts w:ascii="Times New Roman" w:hAnsi="Times New Roman"/>
          <w:b w:val="0"/>
          <w:i w:val="0"/>
          <w:sz w:val="22"/>
        </w:rPr>
        <w:t>Kiểm tra điện tích: 92 = 54 + 38 ✓.</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An toàn bức xạ</w:t>
      </w:r>
    </w:p>
    <w:p>
      <w:pPr>
        <w:spacing w:before="0" w:after="40"/>
      </w:pPr>
      <w:r>
        <w:rPr>
          <w:rFonts w:ascii="Times New Roman" w:hAnsi="Times New Roman"/>
          <w:b w:val="0"/>
          <w:i/>
          <w:sz w:val="23"/>
        </w:rPr>
        <w:t>Liều chiếu mà một người nhận từ nguồn phóng xạ điểm sẽ giảm 9 lần nếu người đó</w:t>
      </w:r>
    </w:p>
    <w:p>
      <w:pPr>
        <w:spacing w:before="60" w:after="20"/>
        <w:jc w:val="center"/>
      </w:pPr>
      <w:r>
        <w:drawing>
          <wp:inline xmlns:a="http://schemas.openxmlformats.org/drawingml/2006/main" xmlns:pic="http://schemas.openxmlformats.org/drawingml/2006/picture">
            <wp:extent cx="3420000" cy="1524269"/>
            <wp:docPr id="15" name="Picture 15"/>
            <wp:cNvGraphicFramePr>
              <a:graphicFrameLocks noChangeAspect="1"/>
            </wp:cNvGraphicFramePr>
            <a:graphic>
              <a:graphicData uri="http://schemas.openxmlformats.org/drawingml/2006/picture">
                <pic:pic>
                  <pic:nvPicPr>
                    <pic:cNvPr id="0" name="h_sd_an_toan.png"/>
                    <pic:cNvPicPr/>
                  </pic:nvPicPr>
                  <pic:blipFill>
                    <a:blip r:embed="rId22"/>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đứng xa nguồn gấp 3 lần.</w:t>
      </w:r>
    </w:p>
    <w:p>
      <w:pPr>
        <w:spacing w:before="0" w:after="40"/>
        <w:ind w:left="340"/>
      </w:pPr>
      <w:r>
        <w:rPr>
          <w:rFonts w:ascii="Times New Roman" w:hAnsi="Times New Roman"/>
          <w:b w:val="0"/>
          <w:i w:val="0"/>
          <w:sz w:val="22"/>
        </w:rPr>
        <w:t>Liều chiếu từ nguồn điểm tỉ lệ nghịch với bình phương khoảng cách. Muốn giảm 9 lần thì khoảng cách phải tăng √9 = 3 lần.</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So sánh phân hạch và nhiệt hạch</w:t>
      </w:r>
    </w:p>
    <w:p>
      <w:pPr>
        <w:spacing w:before="0" w:after="40"/>
      </w:pPr>
      <w:r>
        <w:rPr>
          <w:rFonts w:ascii="Times New Roman" w:hAnsi="Times New Roman"/>
          <w:b w:val="0"/>
          <w:i/>
          <w:sz w:val="23"/>
        </w:rPr>
        <w:t>Nếu tính trên cùng một khối lượng nhiên liệu, phản ứng nhiệt hạch toả năng lượng nhiều hơn phân hạch vì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năng lượng tính trên mỗi nuclêôn của nhiệt hạch lớn hơn.</w:t>
      </w:r>
    </w:p>
    <w:p>
      <w:pPr>
        <w:spacing w:before="0" w:after="40"/>
        <w:ind w:left="340"/>
      </w:pPr>
      <w:r>
        <w:rPr>
          <w:rFonts w:ascii="Times New Roman" w:hAnsi="Times New Roman"/>
          <w:b w:val="0"/>
          <w:i w:val="0"/>
          <w:sz w:val="22"/>
        </w:rPr>
        <w:t>Mỗi phản ứng nhiệt hạch chỉ toả 17,6 MeV so với 200 MeV của phân hạch, nhưng tính trên mỗi nuclêôn thì nhiệt hạch cho khoảng 3,5 MeV còn phân hạch chỉ 0,85 MeV.</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Thí nghiệm đo nhiệt dung riêng</w:t>
      </w:r>
    </w:p>
    <w:p>
      <w:pPr>
        <w:spacing w:before="0" w:after="40"/>
      </w:pPr>
      <w:r>
        <w:rPr>
          <w:rFonts w:ascii="Times New Roman" w:hAnsi="Times New Roman"/>
          <w:b w:val="0"/>
          <w:i/>
          <w:sz w:val="23"/>
        </w:rPr>
        <w:t>Trong một thí nghiệm, người ta dùng điện trở đun có U = 12 V, I = 2,5 A để đun 0,20 kg nước trong bình cách nhiệt. Sau 5,0 phút, nhiệt độ nước tăng thêm 10 °C.</w:t>
      </w:r>
    </w:p>
    <w:p>
      <w:pPr>
        <w:spacing w:before="60" w:after="20"/>
        <w:jc w:val="center"/>
      </w:pPr>
      <w:r>
        <w:drawing>
          <wp:inline xmlns:a="http://schemas.openxmlformats.org/drawingml/2006/main" xmlns:pic="http://schemas.openxmlformats.org/drawingml/2006/picture">
            <wp:extent cx="3420000" cy="1728387"/>
            <wp:docPr id="16" name="Picture 16"/>
            <wp:cNvGraphicFramePr>
              <a:graphicFrameLocks noChangeAspect="1"/>
            </wp:cNvGraphicFramePr>
            <a:graphic>
              <a:graphicData uri="http://schemas.openxmlformats.org/drawingml/2006/picture">
                <pic:pic>
                  <pic:nvPicPr>
                    <pic:cNvPr id="0" name="n_sd_tn_do_c.png"/>
                    <pic:cNvPicPr/>
                  </pic:nvPicPr>
                  <pic:blipFill>
                    <a:blip r:embed="rId11"/>
                    <a:stretch>
                      <a:fillRect/>
                    </a:stretch>
                  </pic:blipFill>
                  <pic:spPr>
                    <a:xfrm>
                      <a:off x="0" y="0"/>
                      <a:ext cx="3420000" cy="1728387"/>
                    </a:xfrm>
                    <a:prstGeom prst="rect"/>
                  </pic:spPr>
                </pic:pic>
              </a:graphicData>
            </a:graphic>
          </wp:inline>
        </w:drawing>
      </w:r>
    </w:p>
    <w:p>
      <w:pPr>
        <w:spacing w:before="0" w:after="80"/>
        <w:jc w:val="center"/>
      </w:pPr>
      <w:r>
        <w:rPr>
          <w:rFonts w:ascii="Times New Roman" w:hAnsi="Times New Roman"/>
          <w:b w:val="0"/>
          <w:i/>
          <w:color w:val="555555"/>
          <w:sz w:val="19"/>
        </w:rPr>
        <w:t>Bố trí thí nghiệm đo c</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điện cung cấp trong 5,0 phút là 9000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U·I·t = 12 · 2,5 · 300 = 9000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dung riêng của nước tính được từ thí nghiệm là 4500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 = Q/(m·ΔT) = 9000/(0,20 · 10) = 4500 J/(kg·K).</w:t>
      </w:r>
    </w:p>
    <w:p>
      <w:pPr>
        <w:spacing w:before="0" w:after="20"/>
        <w:ind w:left="340"/>
      </w:pPr>
      <w:r>
        <w:rPr>
          <w:rFonts w:ascii="Times New Roman" w:hAnsi="Times New Roman"/>
          <w:b/>
          <w:i w:val="0"/>
          <w:sz w:val="23"/>
        </w:rPr>
        <w:t xml:space="preserve">c) </w:t>
      </w:r>
      <w:r>
        <w:rPr>
          <w:rFonts w:ascii="Times New Roman" w:hAnsi="Times New Roman"/>
          <w:b w:val="0"/>
          <w:i w:val="0"/>
          <w:sz w:val="23"/>
        </w:rPr>
        <w:t>Giá trị đo được lớn hơn giá trị thực 4200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Nguyên nhân là một phần nhiệt đã thất thoát ra môi trường và làm nóng bình.</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bọc cách nhiệt tốt hơn thì giá trị c đo được sẽ tăng lên.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Cách nhiệt tốt hơn làm giảm thất thoát nên giá trị đo được sẽ GIẢM, tiến gần tới giá trị thực 4200 J/(kg·K).</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 bởi thuỷ ngân</w:t>
      </w:r>
    </w:p>
    <w:p>
      <w:pPr>
        <w:spacing w:before="0" w:after="40"/>
      </w:pPr>
      <w:r>
        <w:rPr>
          <w:rFonts w:ascii="Times New Roman" w:hAnsi="Times New Roman"/>
          <w:b w:val="0"/>
          <w:i/>
          <w:sz w:val="23"/>
        </w:rPr>
        <w:t>Một ống thuỷ tinh một đầu kín, tiết diện đều, đặt thẳng đứng với miệng ở trên, giam một cột khí dài 30 cm bằng cột thuỷ ngân dài 10 cm. Áp suất khí quyển là 75 cmHg, nhiệt độ không đổi.</w:t>
      </w:r>
    </w:p>
    <w:p>
      <w:pPr>
        <w:spacing w:before="60" w:after="20"/>
        <w:jc w:val="center"/>
      </w:pPr>
      <w:r>
        <w:drawing>
          <wp:inline xmlns:a="http://schemas.openxmlformats.org/drawingml/2006/main" xmlns:pic="http://schemas.openxmlformats.org/drawingml/2006/picture">
            <wp:extent cx="3420000" cy="1903762"/>
            <wp:docPr id="17" name="Picture 17"/>
            <wp:cNvGraphicFramePr>
              <a:graphicFrameLocks noChangeAspect="1"/>
            </wp:cNvGraphicFramePr>
            <a:graphic>
              <a:graphicData uri="http://schemas.openxmlformats.org/drawingml/2006/picture">
                <pic:pic>
                  <pic:nvPicPr>
                    <pic:cNvPr id="0" name="k_sd_ong_khi.png"/>
                    <pic:cNvPicPr/>
                  </pic:nvPicPr>
                  <pic:blipFill>
                    <a:blip r:embed="rId13"/>
                    <a:stretch>
                      <a:fillRect/>
                    </a:stretch>
                  </pic:blipFill>
                  <pic:spPr>
                    <a:xfrm>
                      <a:off x="0" y="0"/>
                      <a:ext cx="3420000" cy="1903762"/>
                    </a:xfrm>
                    <a:prstGeom prst="rect"/>
                  </pic:spPr>
                </pic:pic>
              </a:graphicData>
            </a:graphic>
          </wp:inline>
        </w:drawing>
      </w:r>
    </w:p>
    <w:p>
      <w:pPr>
        <w:spacing w:before="0" w:after="80"/>
        <w:jc w:val="center"/>
      </w:pPr>
      <w:r>
        <w:rPr>
          <w:rFonts w:ascii="Times New Roman" w:hAnsi="Times New Roman"/>
          <w:b w:val="0"/>
          <w:i/>
          <w:color w:val="555555"/>
          <w:sz w:val="19"/>
        </w:rPr>
        <w:t>Cột khí trong ống thuỷ tinh</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của cột khí khi miệng ống ở trên là 85 cmHg.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Cột thuỷ ngân đè xuống nên p = 75 + 10 = 85 cmHg.</w:t>
      </w:r>
    </w:p>
    <w:p>
      <w:pPr>
        <w:spacing w:before="0" w:after="20"/>
        <w:ind w:left="340"/>
      </w:pPr>
      <w:r>
        <w:rPr>
          <w:rFonts w:ascii="Times New Roman" w:hAnsi="Times New Roman"/>
          <w:b/>
          <w:i w:val="0"/>
          <w:sz w:val="23"/>
        </w:rPr>
        <w:t xml:space="preserve">b) </w:t>
      </w:r>
      <w:r>
        <w:rPr>
          <w:rFonts w:ascii="Times New Roman" w:hAnsi="Times New Roman"/>
          <w:b w:val="0"/>
          <w:i w:val="0"/>
          <w:sz w:val="23"/>
        </w:rPr>
        <w:t>Khi lật ngược ống cho miệng xuống dưới, áp suất cột khí là 65 cmHg.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Lúc này thuỷ ngân kéo xuống làm giảm áp lên khí: p = 75 − 10 = 65 cmHg.</w:t>
      </w:r>
    </w:p>
    <w:p>
      <w:pPr>
        <w:spacing w:before="0" w:after="20"/>
        <w:ind w:left="340"/>
      </w:pPr>
      <w:r>
        <w:rPr>
          <w:rFonts w:ascii="Times New Roman" w:hAnsi="Times New Roman"/>
          <w:b/>
          <w:i w:val="0"/>
          <w:sz w:val="23"/>
        </w:rPr>
        <w:t xml:space="preserve">c) </w:t>
      </w:r>
      <w:r>
        <w:rPr>
          <w:rFonts w:ascii="Times New Roman" w:hAnsi="Times New Roman"/>
          <w:b w:val="0"/>
          <w:i w:val="0"/>
          <w:sz w:val="23"/>
        </w:rPr>
        <w:t>Chiều dài cột khí sau khi lật xấp xỉ 39 cm.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85 · 30 = 65 · ℓ ⇒ ℓ = 2550/65 ≈ 39,2 cm.</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lật, cột khí ngắn lại vì thuỷ ngân dồn xuống.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Áp suất giảm từ 85 xuống 65 cmHg nên theo định luật Boyle cột khí phải DÀI RA.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từ thông</w:t>
      </w:r>
    </w:p>
    <w:p>
      <w:pPr>
        <w:spacing w:before="0" w:after="40"/>
      </w:pPr>
      <w:r>
        <w:rPr>
          <w:rFonts w:ascii="Times New Roman" w:hAnsi="Times New Roman"/>
          <w:b w:val="0"/>
          <w:i/>
          <w:sz w:val="23"/>
        </w:rPr>
        <w:t>Cho đồ thị từ thông qua một vòng dây dẫn kín có điện trở 0,25 Ω theo thời gian, gồm bốn giai đoạn (I), (II), (III), (IV).</w:t>
      </w:r>
    </w:p>
    <w:p>
      <w:pPr>
        <w:spacing w:before="60" w:after="20"/>
        <w:jc w:val="center"/>
      </w:pPr>
      <w:r>
        <w:drawing>
          <wp:inline xmlns:a="http://schemas.openxmlformats.org/drawingml/2006/main" xmlns:pic="http://schemas.openxmlformats.org/drawingml/2006/picture">
            <wp:extent cx="3420000" cy="2154476"/>
            <wp:docPr id="18" name="Picture 18"/>
            <wp:cNvGraphicFramePr>
              <a:graphicFrameLocks noChangeAspect="1"/>
            </wp:cNvGraphicFramePr>
            <a:graphic>
              <a:graphicData uri="http://schemas.openxmlformats.org/drawingml/2006/picture">
                <pic:pic>
                  <pic:nvPicPr>
                    <pic:cNvPr id="0" name="t_dt_phi_t.png"/>
                    <pic:cNvPicPr/>
                  </pic:nvPicPr>
                  <pic:blipFill>
                    <a:blip r:embed="rId15"/>
                    <a:stretch>
                      <a:fillRect/>
                    </a:stretch>
                  </pic:blipFill>
                  <pic:spPr>
                    <a:xfrm>
                      <a:off x="0" y="0"/>
                      <a:ext cx="3420000" cy="2154476"/>
                    </a:xfrm>
                    <a:prstGeom prst="rect"/>
                  </pic:spPr>
                </pic:pic>
              </a:graphicData>
            </a:graphic>
          </wp:inline>
        </w:drawing>
      </w:r>
    </w:p>
    <w:p>
      <w:pPr>
        <w:spacing w:before="0" w:after="80"/>
        <w:jc w:val="center"/>
      </w:pPr>
      <w:r>
        <w:rPr>
          <w:rFonts w:ascii="Times New Roman" w:hAnsi="Times New Roman"/>
          <w:b w:val="0"/>
          <w:i/>
          <w:color w:val="555555"/>
          <w:sz w:val="19"/>
        </w:rPr>
        <w:t>Từ thông qua vòng dây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Giai đoạn (I) có suất điện động cảm ứng độ lớn 0,20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thông tăng từ 0 lên 0,40 Wb trong 2 s: |e| = 0,40/2 = 0,20 V.</w:t>
      </w:r>
    </w:p>
    <w:p>
      <w:pPr>
        <w:spacing w:before="0" w:after="20"/>
        <w:ind w:left="340"/>
      </w:pPr>
      <w:r>
        <w:rPr>
          <w:rFonts w:ascii="Times New Roman" w:hAnsi="Times New Roman"/>
          <w:b/>
          <w:i w:val="0"/>
          <w:sz w:val="23"/>
        </w:rPr>
        <w:t xml:space="preserve">b) </w:t>
      </w:r>
      <w:r>
        <w:rPr>
          <w:rFonts w:ascii="Times New Roman" w:hAnsi="Times New Roman"/>
          <w:b w:val="0"/>
          <w:i w:val="0"/>
          <w:sz w:val="23"/>
        </w:rPr>
        <w:t>Giai đoạn (II) không có dòng điện cảm ứng.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thông không đổi nên độ dốc bằng 0.</w:t>
      </w:r>
    </w:p>
    <w:p>
      <w:pPr>
        <w:spacing w:before="0" w:after="20"/>
        <w:ind w:left="340"/>
      </w:pPr>
      <w:r>
        <w:rPr>
          <w:rFonts w:ascii="Times New Roman" w:hAnsi="Times New Roman"/>
          <w:b/>
          <w:i w:val="0"/>
          <w:sz w:val="23"/>
        </w:rPr>
        <w:t xml:space="preserve">c) </w:t>
      </w:r>
      <w:r>
        <w:rPr>
          <w:rFonts w:ascii="Times New Roman" w:hAnsi="Times New Roman"/>
          <w:b w:val="0"/>
          <w:i w:val="0"/>
          <w:sz w:val="23"/>
        </w:rPr>
        <w:t>Giai đoạn (III) có cường độ dòng cảm ứng 1,6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0,40/1 = 0,40 V ⇒ i = 0,40/0,25 = 1,6 A.</w:t>
      </w:r>
    </w:p>
    <w:p>
      <w:pPr>
        <w:spacing w:before="0" w:after="20"/>
        <w:ind w:left="340"/>
      </w:pPr>
      <w:r>
        <w:rPr>
          <w:rFonts w:ascii="Times New Roman" w:hAnsi="Times New Roman"/>
          <w:b/>
          <w:i w:val="0"/>
          <w:sz w:val="23"/>
        </w:rPr>
        <w:t xml:space="preserve">d) </w:t>
      </w:r>
      <w:r>
        <w:rPr>
          <w:rFonts w:ascii="Times New Roman" w:hAnsi="Times New Roman"/>
          <w:b w:val="0"/>
          <w:i w:val="0"/>
          <w:sz w:val="23"/>
        </w:rPr>
        <w:t>Giai đoạn (IV) có suất điện động lớn hơn giai đoạn (III).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Giai đoạn (IV) từ thông giảm 0,60 Wb trong 3 s nên |e| = 0,20 V, nhỏ hơn 0,40 V của giai đoạn (III).</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mẫu chất phóng xạ có độ phóng xạ ban đầu 1600 Bq, chu kì bán rã 5,0 giờ.</w:t>
      </w:r>
    </w:p>
    <w:p>
      <w:pPr>
        <w:spacing w:before="60" w:after="20"/>
        <w:jc w:val="center"/>
      </w:pPr>
      <w:r>
        <w:drawing>
          <wp:inline xmlns:a="http://schemas.openxmlformats.org/drawingml/2006/main" xmlns:pic="http://schemas.openxmlformats.org/drawingml/2006/picture">
            <wp:extent cx="3420000" cy="1470600"/>
            <wp:docPr id="19" name="Picture 19"/>
            <wp:cNvGraphicFramePr>
              <a:graphicFrameLocks noChangeAspect="1"/>
            </wp:cNvGraphicFramePr>
            <a:graphic>
              <a:graphicData uri="http://schemas.openxmlformats.org/drawingml/2006/picture">
                <pic:pic>
                  <pic:nvPicPr>
                    <pic:cNvPr id="0" name="h_dt_H_t.png"/>
                    <pic:cNvPicPr/>
                  </pic:nvPicPr>
                  <pic:blipFill>
                    <a:blip r:embed="rId20"/>
                    <a:stretch>
                      <a:fillRect/>
                    </a:stretch>
                  </pic:blipFill>
                  <pic:spPr>
                    <a:xfrm>
                      <a:off x="0" y="0"/>
                      <a:ext cx="3420000" cy="1470600"/>
                    </a:xfrm>
                    <a:prstGeom prst="rect"/>
                  </pic:spPr>
                </pic:pic>
              </a:graphicData>
            </a:graphic>
          </wp:inline>
        </w:drawing>
      </w:r>
    </w:p>
    <w:p>
      <w:pPr>
        <w:spacing w:before="0" w:after="80"/>
        <w:jc w:val="center"/>
      </w:pPr>
      <w:r>
        <w:rPr>
          <w:rFonts w:ascii="Times New Roman" w:hAnsi="Times New Roman"/>
          <w:b w:val="0"/>
          <w:i/>
          <w:color w:val="555555"/>
          <w:sz w:val="19"/>
        </w:rPr>
        <w:t>Độ phóng xạ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phóng xạ xấp xỉ 0,139 giờ⁻¹.</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λ = 0,693/5,0 = 0,1386 ≈ 0,139 giờ⁻¹.</w:t>
      </w:r>
    </w:p>
    <w:p>
      <w:pPr>
        <w:spacing w:before="0" w:after="20"/>
        <w:ind w:left="340"/>
      </w:pPr>
      <w:r>
        <w:rPr>
          <w:rFonts w:ascii="Times New Roman" w:hAnsi="Times New Roman"/>
          <w:b/>
          <w:i w:val="0"/>
          <w:sz w:val="23"/>
        </w:rPr>
        <w:t xml:space="preserve">b) </w:t>
      </w:r>
      <w:r>
        <w:rPr>
          <w:rFonts w:ascii="Times New Roman" w:hAnsi="Times New Roman"/>
          <w:b w:val="0"/>
          <w:i w:val="0"/>
          <w:sz w:val="23"/>
        </w:rPr>
        <w:t>Sau 15 giờ, độ phóng xạ còn 200 Bq.</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3 ⇒ H = 1600/8 = 200 Bq.</w:t>
      </w:r>
    </w:p>
    <w:p>
      <w:pPr>
        <w:spacing w:before="0" w:after="20"/>
        <w:ind w:left="340"/>
      </w:pPr>
      <w:r>
        <w:rPr>
          <w:rFonts w:ascii="Times New Roman" w:hAnsi="Times New Roman"/>
          <w:b/>
          <w:i w:val="0"/>
          <w:sz w:val="23"/>
        </w:rPr>
        <w:t xml:space="preserve">c) </w:t>
      </w:r>
      <w:r>
        <w:rPr>
          <w:rFonts w:ascii="Times New Roman" w:hAnsi="Times New Roman"/>
          <w:b w:val="0"/>
          <w:i w:val="0"/>
          <w:sz w:val="23"/>
        </w:rPr>
        <w:t>Đồ thị lnH theo thời gian là đường thẳng có hệ số góc −0,139 giờ⁻¹.</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lnH = lnH₀ − λt nên hệ số góc bằng −λ.</w:t>
      </w:r>
    </w:p>
    <w:p>
      <w:pPr>
        <w:spacing w:before="0" w:after="20"/>
        <w:ind w:left="340"/>
      </w:pPr>
      <w:r>
        <w:rPr>
          <w:rFonts w:ascii="Times New Roman" w:hAnsi="Times New Roman"/>
          <w:b/>
          <w:i w:val="0"/>
          <w:sz w:val="23"/>
        </w:rPr>
        <w:t xml:space="preserve">d) </w:t>
      </w:r>
      <w:r>
        <w:rPr>
          <w:rFonts w:ascii="Times New Roman" w:hAnsi="Times New Roman"/>
          <w:b w:val="0"/>
          <w:i w:val="0"/>
          <w:sz w:val="23"/>
        </w:rPr>
        <w:t>Sau 20 giờ, độ phóng xạ bằng 0.</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Sau 20 giờ (4 chu kì) vẫn còn 1600/16 = 100 Bq. Về lí thuyết độ phóng xạ giảm theo hàm mũ và không bao giờ bằng đúng 0.</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Thí nghiệm đo nhiệt dung riêng</w:t>
      </w:r>
    </w:p>
    <w:p>
      <w:pPr>
        <w:spacing w:before="0" w:after="40"/>
      </w:pPr>
      <w:r>
        <w:rPr>
          <w:rFonts w:ascii="Times New Roman" w:hAnsi="Times New Roman"/>
          <w:b w:val="0"/>
          <w:i/>
          <w:sz w:val="23"/>
        </w:rPr>
        <w:t>Trong thí nghiệm đo nhiệt dung riêng, dùng U = 10 V, I = 3,0 A đun 0,25 kg chất lỏng trong 4,0 phút thì nhiệt độ tăng thêm 8,0 °C. Nhiệt dung riêng đo được bằng bao nhiêu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3600</w:t>
      </w:r>
    </w:p>
    <w:p>
      <w:pPr>
        <w:spacing w:before="0" w:after="40"/>
        <w:ind w:left="340"/>
      </w:pPr>
      <w:r>
        <w:rPr>
          <w:rFonts w:ascii="Times New Roman" w:hAnsi="Times New Roman"/>
          <w:b w:val="0"/>
          <w:i w:val="0"/>
          <w:sz w:val="22"/>
        </w:rPr>
        <w:t>Nhiệt lượng điện: Q = U·I·t = 10 · 3,0 · 240 = 7200 J.</w:t>
      </w:r>
      <w:r>
        <w:br/>
      </w:r>
      <w:r>
        <w:rPr>
          <w:rFonts w:ascii="Times New Roman" w:hAnsi="Times New Roman"/>
          <w:b w:val="0"/>
          <w:i w:val="0"/>
          <w:sz w:val="22"/>
        </w:rPr>
        <w:t>c = Q/(m·ΔT) = 7200/(0,25 · 8,0) = 7200/2,0 = 3600 J/(kg·K).</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Cột khí bị giam bởi thuỷ ngân</w:t>
      </w:r>
    </w:p>
    <w:p>
      <w:pPr>
        <w:spacing w:before="0" w:after="40"/>
      </w:pPr>
      <w:r>
        <w:rPr>
          <w:rFonts w:ascii="Times New Roman" w:hAnsi="Times New Roman"/>
          <w:b w:val="0"/>
          <w:i/>
          <w:sz w:val="23"/>
        </w:rPr>
        <w:t>Một ống thuỷ tinh một đầu kín đặt thẳng đứng miệng ở dưới, giam cột khí dài 20 cm bằng cột thuỷ ngân dài 15 cm. Áp suất khí quyển 75 cmHg. Lật ngược ống cho miệng lên trên, chiều dài cột khí bằng bao nhiêu centimét?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13,3</w:t>
      </w:r>
    </w:p>
    <w:p>
      <w:pPr>
        <w:spacing w:before="0" w:after="40"/>
        <w:ind w:left="340"/>
      </w:pPr>
      <w:r>
        <w:rPr>
          <w:rFonts w:ascii="Times New Roman" w:hAnsi="Times New Roman"/>
          <w:b w:val="0"/>
          <w:i w:val="0"/>
          <w:sz w:val="22"/>
        </w:rPr>
        <w:t>Miệng ở DƯỚI: p₁ = 75 − 15 = 60 cmHg.</w:t>
      </w:r>
      <w:r>
        <w:br/>
      </w:r>
      <w:r>
        <w:rPr>
          <w:rFonts w:ascii="Times New Roman" w:hAnsi="Times New Roman"/>
          <w:b w:val="0"/>
          <w:i w:val="0"/>
          <w:sz w:val="22"/>
        </w:rPr>
        <w:t>Miệng ở TRÊN: p₂ = 75 + 15 = 90 cmHg.</w:t>
      </w:r>
      <w:r>
        <w:br/>
      </w:r>
      <w:r>
        <w:rPr>
          <w:rFonts w:ascii="Times New Roman" w:hAnsi="Times New Roman"/>
          <w:b w:val="0"/>
          <w:i w:val="0"/>
          <w:sz w:val="22"/>
        </w:rPr>
        <w:t>Đẳng nhiệt: p₁ℓ₁ = p₂ℓ₂ ⇒ 60 · 20 = 90 · ℓ₂ ⇒ ℓ₂ = 1200/90 ≈ 13,3 cm.</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Một vòng dây kín điện trở 0,20 Ω đặt vuông góc với từ trường đều. Từ thông qua vòng dây giảm đều từ 0,080 Wb về 0 trong 0,40 s. Cường độ dòng điện cảm ứng bằng bao nhiêu ampe?</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w:t>
      </w:r>
    </w:p>
    <w:p>
      <w:pPr>
        <w:spacing w:before="0" w:after="40"/>
        <w:ind w:left="340"/>
      </w:pPr>
      <w:r>
        <w:rPr>
          <w:rFonts w:ascii="Times New Roman" w:hAnsi="Times New Roman"/>
          <w:b w:val="0"/>
          <w:i w:val="0"/>
          <w:sz w:val="22"/>
        </w:rPr>
        <w:t>|e| = |ΔΦ|/Δt = 0,080/0,40 = 0,20 V.</w:t>
      </w:r>
      <w:r>
        <w:br/>
      </w:r>
      <w:r>
        <w:rPr>
          <w:rFonts w:ascii="Times New Roman" w:hAnsi="Times New Roman"/>
          <w:b w:val="0"/>
          <w:i w:val="0"/>
          <w:sz w:val="22"/>
        </w:rPr>
        <w:t>i = |e|/R = 0,20/0,20 = 1,0 A.</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có tỉ số vòng dây sơ cấp trên thứ cấp là 8 : 1. Cường độ dòng điện hiệu dụng ở cuộn thứ cấp là 6,0 A. Cường độ dòng điện ở cuộn sơ cấp bằng bao nhiêu ampe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0,75</w:t>
      </w:r>
    </w:p>
    <w:p>
      <w:pPr>
        <w:spacing w:before="0" w:after="40"/>
        <w:ind w:left="340"/>
      </w:pPr>
      <w:r>
        <w:rPr>
          <w:rFonts w:ascii="Times New Roman" w:hAnsi="Times New Roman"/>
          <w:b w:val="0"/>
          <w:i w:val="0"/>
          <w:sz w:val="22"/>
        </w:rPr>
        <w:t>Máy lí tưởng: I₁/I₂ = N₂/N₁ = 1/8.</w:t>
      </w:r>
      <w:r>
        <w:br/>
      </w:r>
      <w:r>
        <w:rPr>
          <w:rFonts w:ascii="Times New Roman" w:hAnsi="Times New Roman"/>
          <w:b w:val="0"/>
          <w:i w:val="0"/>
          <w:sz w:val="22"/>
        </w:rPr>
        <w:t>I₁ = 6,0/8 = 0,75 A.</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Một hạt nhân có 30 prôtôn và 35 nơtron. Năng lượng liên kết của hạt nhân là 565,5 MeV. Năng lượng liên kết riêng bằng bao nhiêu MeV trên nuclêôn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8,7</w:t>
      </w:r>
    </w:p>
    <w:p>
      <w:pPr>
        <w:spacing w:before="0" w:after="40"/>
        <w:ind w:left="340"/>
      </w:pPr>
      <w:r>
        <w:rPr>
          <w:rFonts w:ascii="Times New Roman" w:hAnsi="Times New Roman"/>
          <w:b w:val="0"/>
          <w:i w:val="0"/>
          <w:sz w:val="22"/>
        </w:rPr>
        <w:t>Số khối: A = 30 + 35 = 65.</w:t>
      </w:r>
      <w:r>
        <w:br/>
      </w:r>
      <w:r>
        <w:rPr>
          <w:rFonts w:ascii="Times New Roman" w:hAnsi="Times New Roman"/>
          <w:b w:val="0"/>
          <w:i w:val="0"/>
          <w:sz w:val="22"/>
        </w:rPr>
        <w:t>ε = W(lk)/A = 565,5/65 = 8,7 MeV/nuclêôn.</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Phản ứng hạt nhân</w:t>
      </w:r>
    </w:p>
    <w:p>
      <w:pPr>
        <w:spacing w:before="0" w:after="40"/>
      </w:pPr>
      <w:r>
        <w:rPr>
          <w:rFonts w:ascii="Times New Roman" w:hAnsi="Times New Roman"/>
          <w:b w:val="0"/>
          <w:i/>
          <w:sz w:val="23"/>
        </w:rPr>
        <w:t>Cho phản ứng hạt nhân: ¹⁴₇N + ⁴₂He → ¹⁷₈O + X. Số khối của hạt X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w:t>
      </w:r>
    </w:p>
    <w:p>
      <w:pPr>
        <w:spacing w:before="0" w:after="40"/>
        <w:ind w:left="340"/>
      </w:pPr>
      <w:r>
        <w:rPr>
          <w:rFonts w:ascii="Times New Roman" w:hAnsi="Times New Roman"/>
          <w:b w:val="0"/>
          <w:i w:val="0"/>
          <w:sz w:val="22"/>
        </w:rPr>
        <w:t>Bảo toàn số khối: 14 + 4 = 17 + A ⇒ A = 1.</w:t>
      </w:r>
      <w:r>
        <w:br/>
      </w:r>
      <w:r>
        <w:rPr>
          <w:rFonts w:ascii="Times New Roman" w:hAnsi="Times New Roman"/>
          <w:b w:val="0"/>
          <w:i w:val="0"/>
          <w:sz w:val="22"/>
        </w:rPr>
        <w:t>Bảo toàn điện tích: 7 + 2 = 8 + Z ⇒ Z = 1. Vậy X là prôtôn ¹₁H.</w:t>
      </w:r>
    </w:p>
    <w:p>
      <w:r>
        <w:br w:type="page"/>
      </w:r>
    </w:p>
    <w:p>
      <w:pPr>
        <w:spacing w:before="0" w:after="0"/>
        <w:jc w:val="center"/>
      </w:pPr>
      <w:r>
        <w:rPr>
          <w:rFonts w:ascii="Times New Roman" w:hAnsi="Times New Roman"/>
          <w:b/>
          <w:i w:val="0"/>
          <w:color w:val="555555"/>
          <w:sz w:val="22"/>
        </w:rPr>
        <w:t>ĐỀ THI THỬ TỐT NGHIỆP THPT 2026 – TỔNG HỢP BỐN CHƯƠNG  (Đề 06 – 10)</w:t>
      </w:r>
    </w:p>
    <w:p>
      <w:pPr>
        <w:spacing w:before="0" w:after="20"/>
        <w:jc w:val="center"/>
      </w:pPr>
      <w:r>
        <w:rPr>
          <w:rFonts w:ascii="Times New Roman" w:hAnsi="Times New Roman"/>
          <w:b/>
          <w:i w:val="0"/>
          <w:color w:val="A61B1B"/>
          <w:sz w:val="30"/>
        </w:rPr>
        <w:t>TH-Đề 07  –  ĐỀ THI THỬ SỐ 07</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Bài toán cân bằng nhiệt có chuyển thể, chu trình khí, cảm ứng điện từ và hạt nhân</w:t>
      </w:r>
    </w:p>
    <w:p>
      <w:pPr>
        <w:spacing w:before="120" w:after="60"/>
        <w:jc w:val="center"/>
      </w:pPr>
      <w:r>
        <w:rPr>
          <w:rFonts w:ascii="Times New Roman" w:hAnsi="Times New Roman"/>
          <w:b/>
          <w:i w:val="0"/>
          <w:color w:val="1F3A6E"/>
          <w:sz w:val="23"/>
        </w:rPr>
        <w:t>BẢNG ĐÁP ÁN – TH-Đề 07</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23,8</w:t>
            </w:r>
          </w:p>
        </w:tc>
        <w:tc>
          <w:tcPr>
            <w:tcW w:type="dxa" w:w="1700"/>
          </w:tcPr>
          <w:p>
            <w:pPr>
              <w:spacing w:after="0"/>
              <w:jc w:val="center"/>
            </w:pPr>
            <w:r>
              <w:rPr>
                <w:rFonts w:ascii="Times New Roman" w:hAnsi="Times New Roman"/>
                <w:b/>
                <w:color w:val="A61B1B"/>
                <w:sz w:val="19"/>
              </w:rPr>
              <w:t>6</w:t>
            </w:r>
          </w:p>
        </w:tc>
        <w:tc>
          <w:tcPr>
            <w:tcW w:type="dxa" w:w="1700"/>
          </w:tcPr>
          <w:p>
            <w:pPr>
              <w:spacing w:after="0"/>
              <w:jc w:val="center"/>
            </w:pPr>
            <w:r>
              <w:rPr>
                <w:rFonts w:ascii="Times New Roman" w:hAnsi="Times New Roman"/>
                <w:b/>
                <w:color w:val="A61B1B"/>
                <w:sz w:val="19"/>
              </w:rPr>
              <w:t>0,6</w:t>
            </w:r>
          </w:p>
        </w:tc>
        <w:tc>
          <w:tcPr>
            <w:tcW w:type="dxa" w:w="1700"/>
          </w:tcPr>
          <w:p>
            <w:pPr>
              <w:spacing w:after="0"/>
              <w:jc w:val="center"/>
            </w:pPr>
            <w:r>
              <w:rPr>
                <w:rFonts w:ascii="Times New Roman" w:hAnsi="Times New Roman"/>
                <w:b/>
                <w:color w:val="A61B1B"/>
                <w:sz w:val="19"/>
              </w:rPr>
              <w:t>99,7</w:t>
            </w:r>
          </w:p>
        </w:tc>
        <w:tc>
          <w:tcPr>
            <w:tcW w:type="dxa" w:w="1700"/>
          </w:tcPr>
          <w:p>
            <w:pPr>
              <w:spacing w:after="0"/>
              <w:jc w:val="center"/>
            </w:pPr>
            <w:r>
              <w:rPr>
                <w:rFonts w:ascii="Times New Roman" w:hAnsi="Times New Roman"/>
                <w:b/>
                <w:color w:val="A61B1B"/>
                <w:sz w:val="19"/>
              </w:rPr>
              <w:t>232,88</w:t>
            </w:r>
          </w:p>
        </w:tc>
        <w:tc>
          <w:tcPr>
            <w:tcW w:type="dxa" w:w="1700"/>
          </w:tcPr>
          <w:p>
            <w:pPr>
              <w:spacing w:after="0"/>
              <w:jc w:val="center"/>
            </w:pPr>
            <w:r>
              <w:rPr>
                <w:rFonts w:ascii="Times New Roman" w:hAnsi="Times New Roman"/>
                <w:b/>
                <w:color w:val="A61B1B"/>
                <w:sz w:val="19"/>
              </w:rPr>
              <w:t>31</w:t>
            </w:r>
          </w:p>
        </w:tc>
      </w:tr>
    </w:tbl>
    <w:p>
      <w:pPr>
        <w:spacing w:after="40"/>
      </w:pPr>
    </w:p>
    <w:p>
      <w:pPr>
        <w:spacing w:before="60" w:after="40"/>
        <w:jc w:val="center"/>
      </w:pPr>
      <w:r>
        <w:rPr>
          <w:rFonts w:ascii="Times New Roman" w:hAnsi="Times New Roman"/>
          <w:b w:val="0"/>
          <w:i/>
          <w:color w:val="555555"/>
          <w:sz w:val="19"/>
        </w:rPr>
        <w:t>Phân bố mức độ của TH-Đề 07</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18</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64%</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0,10 kg nước đá ở 0 °C vào 0,40 kg nước ở 40 °C trong bình cách nhiệt. Cho λ = 3,4·10⁵ J/kg; c = 4200 J/(kg·K). Nhiệt độ cân bằng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15,8 °C.</w:t>
      </w:r>
    </w:p>
    <w:p>
      <w:pPr>
        <w:spacing w:before="0" w:after="40"/>
        <w:ind w:left="340"/>
      </w:pPr>
      <w:r>
        <w:rPr>
          <w:rFonts w:ascii="Times New Roman" w:hAnsi="Times New Roman"/>
          <w:b w:val="0"/>
          <w:i w:val="0"/>
          <w:sz w:val="22"/>
        </w:rPr>
        <w:t>Bước 1 — kiểm tra đá có tan hết không.</w:t>
      </w:r>
      <w:r>
        <w:br/>
      </w:r>
      <w:r>
        <w:rPr>
          <w:rFonts w:ascii="Times New Roman" w:hAnsi="Times New Roman"/>
          <w:b w:val="0"/>
          <w:i w:val="0"/>
          <w:sz w:val="22"/>
        </w:rPr>
        <w:t>Nhiệt cần để tan hết đá: Q(cần) = 0,10 · 3,4·10⁵ = 34 000 J.</w:t>
      </w:r>
      <w:r>
        <w:br/>
      </w:r>
      <w:r>
        <w:rPr>
          <w:rFonts w:ascii="Times New Roman" w:hAnsi="Times New Roman"/>
          <w:b w:val="0"/>
          <w:i w:val="0"/>
          <w:sz w:val="22"/>
        </w:rPr>
        <w:t>Nhiệt nước nhả ra tối đa khi hạ về 0 °C: Q(có) = 0,40 · 4200 · 40 = 67 200 J.</w:t>
      </w:r>
      <w:r>
        <w:br/>
      </w:r>
      <w:r>
        <w:rPr>
          <w:rFonts w:ascii="Times New Roman" w:hAnsi="Times New Roman"/>
          <w:b w:val="0"/>
          <w:i w:val="0"/>
          <w:sz w:val="22"/>
        </w:rPr>
        <w:t>Vì Q(có) &gt; Q(cần) nên đá tan hết và nhiệt độ cân bằng cao hơn 0 °C.</w:t>
      </w:r>
      <w:r>
        <w:br/>
      </w:r>
      <w:r>
        <w:rPr>
          <w:rFonts w:ascii="Times New Roman" w:hAnsi="Times New Roman"/>
          <w:b w:val="0"/>
          <w:i w:val="0"/>
          <w:sz w:val="22"/>
        </w:rPr>
        <w:t>Bước 2 — lập phương trình cân bằng nhiệt:</w:t>
      </w:r>
      <w:r>
        <w:br/>
      </w:r>
      <w:r>
        <w:rPr>
          <w:rFonts w:ascii="Times New Roman" w:hAnsi="Times New Roman"/>
          <w:b w:val="0"/>
          <w:i w:val="0"/>
          <w:sz w:val="22"/>
        </w:rPr>
        <w:t>0,40·4200·(40 − t) = 34 000 + 0,10·4200·t</w:t>
      </w:r>
      <w:r>
        <w:br/>
      </w:r>
      <w:r>
        <w:rPr>
          <w:rFonts w:ascii="Times New Roman" w:hAnsi="Times New Roman"/>
          <w:b w:val="0"/>
          <w:i w:val="0"/>
          <w:sz w:val="22"/>
        </w:rPr>
        <w:t>67 200 − 1680t = 34 000 + 420t ⇒ 2100t = 33 200 ⇒ t ≈ 15,8 °C.</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Trong quá trình đẳng tích, nhiệt lượng cung cấp cho khí</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hoàn toàn làm tăng nội năng của khí.</w:t>
      </w:r>
    </w:p>
    <w:p>
      <w:pPr>
        <w:spacing w:before="0" w:after="40"/>
        <w:ind w:left="340"/>
      </w:pPr>
      <w:r>
        <w:rPr>
          <w:rFonts w:ascii="Times New Roman" w:hAnsi="Times New Roman"/>
          <w:b w:val="0"/>
          <w:i w:val="0"/>
          <w:sz w:val="22"/>
        </w:rPr>
        <w:t>Đẳng tích nên A = 0, định luật I cho ΔU = Q: toàn bộ nhiệt lượng làm tăng nội năng.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kín</w:t>
      </w:r>
    </w:p>
    <w:p>
      <w:pPr>
        <w:spacing w:before="0" w:after="40"/>
      </w:pPr>
      <w:r>
        <w:rPr>
          <w:rFonts w:ascii="Times New Roman" w:hAnsi="Times New Roman"/>
          <w:b w:val="0"/>
          <w:i/>
          <w:sz w:val="23"/>
        </w:rPr>
        <w:t>Một lượng khí lí tưởng thực hiện chu trình kín gồm hai quá trình đẳng tích và hai quá trình đẳng áp. Sau một chu trình, độ biến thiên nội năng của khí bằng</w:t>
      </w:r>
    </w:p>
    <w:p>
      <w:pPr>
        <w:spacing w:before="60" w:after="20"/>
        <w:jc w:val="center"/>
      </w:pPr>
      <w:r>
        <w:drawing>
          <wp:inline xmlns:a="http://schemas.openxmlformats.org/drawingml/2006/main" xmlns:pic="http://schemas.openxmlformats.org/drawingml/2006/picture">
            <wp:extent cx="2864070" cy="2231999"/>
            <wp:docPr id="20" name="Picture 20"/>
            <wp:cNvGraphicFramePr>
              <a:graphicFrameLocks noChangeAspect="1"/>
            </wp:cNvGraphicFramePr>
            <a:graphic>
              <a:graphicData uri="http://schemas.openxmlformats.org/drawingml/2006/picture">
                <pic:pic>
                  <pic:nvPicPr>
                    <pic:cNvPr id="0" name="k_dt_chutrinh.png"/>
                    <pic:cNvPicPr/>
                  </pic:nvPicPr>
                  <pic:blipFill>
                    <a:blip r:embed="rId23"/>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kín trong hệ (p, 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không.</w:t>
      </w:r>
    </w:p>
    <w:p>
      <w:pPr>
        <w:spacing w:before="0" w:after="40"/>
        <w:ind w:left="340"/>
      </w:pPr>
      <w:r>
        <w:rPr>
          <w:rFonts w:ascii="Times New Roman" w:hAnsi="Times New Roman"/>
          <w:b w:val="0"/>
          <w:i w:val="0"/>
          <w:sz w:val="22"/>
        </w:rPr>
        <w:t>Nội năng là hàm trạng thái. Đi hết chu trình kín, khí trở về đúng trạng thái ban đầu nên ΔU = 0, kéo theo tổng nhiệt lượng nhận bằng tổng công sinh ra.</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Một khối khí lí tưởng ở 27 °C có áp suất 1,0·10⁵ Pa. Nén đẳng nhiệt để thể tích giảm còn 40 % giá trị ban đầu. Áp suất lúc này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2,5·10⁵ Pa.</w:t>
      </w:r>
    </w:p>
    <w:p>
      <w:pPr>
        <w:spacing w:before="0" w:after="40"/>
        <w:ind w:left="340"/>
      </w:pPr>
      <w:r>
        <w:rPr>
          <w:rFonts w:ascii="Times New Roman" w:hAnsi="Times New Roman"/>
          <w:b w:val="0"/>
          <w:i w:val="0"/>
          <w:sz w:val="22"/>
        </w:rPr>
        <w:t>Đẳng nhiệt: p₁V₁ = p₂V₂ ⇒ p₂ = p₁·V₁/V₂ = 1,0·10⁵/0,40 = 2,5·10⁵ Pa.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Khối lượng riêng của một chất khí lí tưởng được tính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ρ = pM/(RT).</w:t>
      </w:r>
    </w:p>
    <w:p>
      <w:pPr>
        <w:spacing w:before="0" w:after="40"/>
        <w:ind w:left="340"/>
      </w:pPr>
      <w:r>
        <w:rPr>
          <w:rFonts w:ascii="Times New Roman" w:hAnsi="Times New Roman"/>
          <w:b w:val="0"/>
          <w:i w:val="0"/>
          <w:sz w:val="22"/>
        </w:rPr>
        <w:t>Từ pV = (m/M)RT suy ra m/V = pM/(RT), tức ρ = pM/(RT). Khí càng nén (p lớn) hoặc càng lạnh (T nhỏ) thì càng đặc.</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Ở cùng nhiệt độ và áp suất, khối lượng riêng của khí ôxi (M = 32 g/mol) so với khí hiđrô (M = 2 g/mol) thì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lớn hơn 16 lần.</w:t>
      </w:r>
    </w:p>
    <w:p>
      <w:pPr>
        <w:spacing w:before="0" w:after="40"/>
        <w:ind w:left="340"/>
      </w:pPr>
      <w:r>
        <w:rPr>
          <w:rFonts w:ascii="Times New Roman" w:hAnsi="Times New Roman"/>
          <w:b w:val="0"/>
          <w:i w:val="0"/>
          <w:sz w:val="22"/>
        </w:rPr>
        <w:t>Từ ρ = pM/(RT), ở cùng p và T thì ρ tỉ lệ thuận với khối lượng mol.</w:t>
      </w:r>
      <w:r>
        <w:br/>
      </w:r>
      <w:r>
        <w:rPr>
          <w:rFonts w:ascii="Times New Roman" w:hAnsi="Times New Roman"/>
          <w:b w:val="0"/>
          <w:i w:val="0"/>
          <w:sz w:val="22"/>
        </w:rPr>
        <w:t>ρ(O₂)/ρ(H₂) = 32/2 = 16 lần.</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Khung dây vào vùng từ trường</w:t>
      </w:r>
    </w:p>
    <w:p>
      <w:pPr>
        <w:spacing w:before="0" w:after="40"/>
      </w:pPr>
      <w:r>
        <w:rPr>
          <w:rFonts w:ascii="Times New Roman" w:hAnsi="Times New Roman"/>
          <w:b w:val="0"/>
          <w:i/>
          <w:sz w:val="23"/>
        </w:rPr>
        <w:t>Một khung dây hình vuông cạnh 25 cm chuyển động đều với tốc độ 4,0 m/s đi vào vùng từ trường đều B = 0,40 T. Suất điện động cảm ứng trong khung khi đang đi vào bằng</w:t>
      </w:r>
    </w:p>
    <w:p>
      <w:pPr>
        <w:spacing w:before="60" w:after="20"/>
        <w:jc w:val="center"/>
      </w:pPr>
      <w:r>
        <w:drawing>
          <wp:inline xmlns:a="http://schemas.openxmlformats.org/drawingml/2006/main" xmlns:pic="http://schemas.openxmlformats.org/drawingml/2006/picture">
            <wp:extent cx="3420000" cy="1579504"/>
            <wp:docPr id="21" name="Picture 21"/>
            <wp:cNvGraphicFramePr>
              <a:graphicFrameLocks noChangeAspect="1"/>
            </wp:cNvGraphicFramePr>
            <a:graphic>
              <a:graphicData uri="http://schemas.openxmlformats.org/drawingml/2006/picture">
                <pic:pic>
                  <pic:nvPicPr>
                    <pic:cNvPr id="0" name="t_sd_khung_vao_B.png"/>
                    <pic:cNvPicPr/>
                  </pic:nvPicPr>
                  <pic:blipFill>
                    <a:blip r:embed="rId16"/>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0,40 V.</w:t>
      </w:r>
    </w:p>
    <w:p>
      <w:pPr>
        <w:spacing w:before="0" w:after="40"/>
        <w:ind w:left="340"/>
      </w:pPr>
      <w:r>
        <w:rPr>
          <w:rFonts w:ascii="Times New Roman" w:hAnsi="Times New Roman"/>
          <w:b w:val="0"/>
          <w:i w:val="0"/>
          <w:sz w:val="22"/>
        </w:rPr>
        <w:t>Chỉ cạnh nằm trong từ trường đóng vai trò nguồn: e = B·a·v = 0,40 · 0,25 · 4,0 = 0,40 V.</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Lenz</w:t>
      </w:r>
    </w:p>
    <w:p>
      <w:pPr>
        <w:spacing w:before="0" w:after="40"/>
      </w:pPr>
      <w:r>
        <w:rPr>
          <w:rFonts w:ascii="Times New Roman" w:hAnsi="Times New Roman"/>
          <w:b w:val="0"/>
          <w:i/>
          <w:sz w:val="23"/>
        </w:rPr>
        <w:t>Một nam châm rơi thẳng đứng qua một vòng dây kim loại kín đặt nằm ngang. So với rơi tự do, thời gian rơi của nam châm</w:t>
      </w:r>
    </w:p>
    <w:p>
      <w:pPr>
        <w:spacing w:before="60" w:after="20"/>
        <w:jc w:val="center"/>
      </w:pPr>
      <w:r>
        <w:drawing>
          <wp:inline xmlns:a="http://schemas.openxmlformats.org/drawingml/2006/main" xmlns:pic="http://schemas.openxmlformats.org/drawingml/2006/picture">
            <wp:extent cx="3420000" cy="1990746"/>
            <wp:docPr id="22" name="Picture 22"/>
            <wp:cNvGraphicFramePr>
              <a:graphicFrameLocks noChangeAspect="1"/>
            </wp:cNvGraphicFramePr>
            <a:graphic>
              <a:graphicData uri="http://schemas.openxmlformats.org/drawingml/2006/picture">
                <pic:pic>
                  <pic:nvPicPr>
                    <pic:cNvPr id="0" name="t_sd_nam_cham_roi.png"/>
                    <pic:cNvPicPr/>
                  </pic:nvPicPr>
                  <pic:blipFill>
                    <a:blip r:embed="rId24"/>
                    <a:stretch>
                      <a:fillRect/>
                    </a:stretch>
                  </pic:blipFill>
                  <pic:spPr>
                    <a:xfrm>
                      <a:off x="0" y="0"/>
                      <a:ext cx="3420000" cy="1990746"/>
                    </a:xfrm>
                    <a:prstGeom prst="rect"/>
                  </pic:spPr>
                </pic:pic>
              </a:graphicData>
            </a:graphic>
          </wp:inline>
        </w:drawing>
      </w:r>
    </w:p>
    <w:p>
      <w:pPr>
        <w:spacing w:before="0" w:after="80"/>
        <w:jc w:val="center"/>
      </w:pPr>
      <w:r>
        <w:rPr>
          <w:rFonts w:ascii="Times New Roman" w:hAnsi="Times New Roman"/>
          <w:b w:val="0"/>
          <w:i/>
          <w:color w:val="555555"/>
          <w:sz w:val="19"/>
        </w:rPr>
        <w:t>Nam châm rơi qua vòng dây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dài hơn.</w:t>
      </w:r>
    </w:p>
    <w:p>
      <w:pPr>
        <w:spacing w:before="0" w:after="40"/>
        <w:ind w:left="340"/>
      </w:pPr>
      <w:r>
        <w:rPr>
          <w:rFonts w:ascii="Times New Roman" w:hAnsi="Times New Roman"/>
          <w:b w:val="0"/>
          <w:i w:val="0"/>
          <w:sz w:val="22"/>
        </w:rPr>
        <w:t>Theo định luật Lenz, dòng cảm ứng luôn tạo lực cản trở chuyển động của nam châm — cả lúc lại gần lẫn lúc ra xa. Vì thế nam châm rơi chậm hơn, thời gian rơi dài hơn.</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Mạch điện xoay chiều thuần trở</w:t>
      </w:r>
    </w:p>
    <w:p>
      <w:pPr>
        <w:spacing w:before="0" w:after="40"/>
      </w:pPr>
      <w:r>
        <w:rPr>
          <w:rFonts w:ascii="Times New Roman" w:hAnsi="Times New Roman"/>
          <w:b w:val="0"/>
          <w:i/>
          <w:sz w:val="23"/>
        </w:rPr>
        <w:t>Đặt điện áp u = 220√2·cos(100πt) (V) vào hai đầu điện trở 44 Ω. Cường độ dòng điện hiệu dụng qua điện trở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 A.</w:t>
      </w:r>
    </w:p>
    <w:p>
      <w:pPr>
        <w:spacing w:before="0" w:after="40"/>
        <w:ind w:left="340"/>
      </w:pPr>
      <w:r>
        <w:rPr>
          <w:rFonts w:ascii="Times New Roman" w:hAnsi="Times New Roman"/>
          <w:b w:val="0"/>
          <w:i w:val="0"/>
          <w:sz w:val="22"/>
        </w:rPr>
        <w:t>Biểu thức có U₀ = 220√2 nên U = 220 V.</w:t>
      </w:r>
      <w:r>
        <w:br/>
      </w:r>
      <w:r>
        <w:rPr>
          <w:rFonts w:ascii="Times New Roman" w:hAnsi="Times New Roman"/>
          <w:b w:val="0"/>
          <w:i w:val="0"/>
          <w:sz w:val="22"/>
        </w:rPr>
        <w:t>I = U/R = 220/44 = 5,0 A.</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Hao phí truyền tải</w:t>
      </w:r>
    </w:p>
    <w:p>
      <w:pPr>
        <w:spacing w:before="0" w:after="40"/>
      </w:pPr>
      <w:r>
        <w:rPr>
          <w:rFonts w:ascii="Times New Roman" w:hAnsi="Times New Roman"/>
          <w:b w:val="0"/>
          <w:i/>
          <w:sz w:val="23"/>
        </w:rPr>
        <w:t>Một trạm phát truyền công suất 500 kW ở điện áp 25 kV trên đường dây có điện trở 8,0 Ω. Công suất hao phí bằng</w:t>
      </w:r>
    </w:p>
    <w:p>
      <w:pPr>
        <w:spacing w:before="60" w:after="20"/>
        <w:jc w:val="center"/>
      </w:pPr>
      <w:r>
        <w:drawing>
          <wp:inline xmlns:a="http://schemas.openxmlformats.org/drawingml/2006/main" xmlns:pic="http://schemas.openxmlformats.org/drawingml/2006/picture">
            <wp:extent cx="3420000" cy="1322528"/>
            <wp:docPr id="23" name="Picture 23"/>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3,2 kW.</w:t>
      </w:r>
    </w:p>
    <w:p>
      <w:pPr>
        <w:spacing w:before="0" w:after="40"/>
        <w:ind w:left="340"/>
      </w:pPr>
      <w:r>
        <w:rPr>
          <w:rFonts w:ascii="Times New Roman" w:hAnsi="Times New Roman"/>
          <w:b w:val="0"/>
          <w:i w:val="0"/>
          <w:sz w:val="22"/>
        </w:rPr>
        <w:t>I = P/U = 500 000/25 000 = 20 A.</w:t>
      </w:r>
      <w:r>
        <w:br/>
      </w:r>
      <w:r>
        <w:rPr>
          <w:rFonts w:ascii="Times New Roman" w:hAnsi="Times New Roman"/>
          <w:b w:val="0"/>
          <w:i w:val="0"/>
          <w:sz w:val="22"/>
        </w:rPr>
        <w:t>ΔP = R·I² = 8,0 · 400 = 3200 W = 3,2 kW.</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khung dây phẳng 150 vòng quay đều trong từ trường đều B = 0,40 T quanh trục vuông góc với B, diện tích mỗi vòng 20 cm², tần số 50 Hz. Suất điện động cực đại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37,7 V.</w:t>
      </w:r>
    </w:p>
    <w:p>
      <w:pPr>
        <w:spacing w:before="0" w:after="40"/>
        <w:ind w:left="340"/>
      </w:pPr>
      <w:r>
        <w:rPr>
          <w:rFonts w:ascii="Times New Roman" w:hAnsi="Times New Roman"/>
          <w:b w:val="0"/>
          <w:i w:val="0"/>
          <w:sz w:val="22"/>
        </w:rPr>
        <w:t>ω = 2π·50 ≈ 314,16 rad/s;  S = 2,0·10⁻³ m².</w:t>
      </w:r>
      <w:r>
        <w:br/>
      </w:r>
      <w:r>
        <w:rPr>
          <w:rFonts w:ascii="Times New Roman" w:hAnsi="Times New Roman"/>
          <w:b w:val="0"/>
          <w:i w:val="0"/>
          <w:sz w:val="22"/>
        </w:rPr>
        <w:t>E₀ = ω·N·B·S = 314,16 · 150 · 0,40 · 2,0·10⁻³ = 314,16 · 0,12 ≈ 37,7 V.</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bền vững của hạt nhân</w:t>
      </w:r>
    </w:p>
    <w:p>
      <w:pPr>
        <w:spacing w:before="0" w:after="40"/>
      </w:pPr>
      <w:r>
        <w:rPr>
          <w:rFonts w:ascii="Times New Roman" w:hAnsi="Times New Roman"/>
          <w:b w:val="0"/>
          <w:i/>
          <w:sz w:val="23"/>
        </w:rPr>
        <w:t>Hạt nhân nào sau đây có năng lượng liên kết riêng lớn nhất?</w:t>
      </w:r>
    </w:p>
    <w:p>
      <w:pPr>
        <w:spacing w:before="60" w:after="20"/>
        <w:jc w:val="center"/>
      </w:pPr>
      <w:r>
        <w:drawing>
          <wp:inline xmlns:a="http://schemas.openxmlformats.org/drawingml/2006/main" xmlns:pic="http://schemas.openxmlformats.org/drawingml/2006/picture">
            <wp:extent cx="3420000" cy="2177758"/>
            <wp:docPr id="24" name="Picture 24"/>
            <wp:cNvGraphicFramePr>
              <a:graphicFrameLocks noChangeAspect="1"/>
            </wp:cNvGraphicFramePr>
            <a:graphic>
              <a:graphicData uri="http://schemas.openxmlformats.org/drawingml/2006/picture">
                <pic:pic>
                  <pic:nvPicPr>
                    <pic:cNvPr id="0" name="h_dt_nllk_rieng.png"/>
                    <pic:cNvPicPr/>
                  </pic:nvPicPr>
                  <pic:blipFill>
                    <a:blip r:embed="rId19"/>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⁵⁶₂₆Fe.</w:t>
      </w:r>
    </w:p>
    <w:p>
      <w:pPr>
        <w:spacing w:before="0" w:after="40"/>
        <w:ind w:left="340"/>
      </w:pPr>
      <w:r>
        <w:rPr>
          <w:rFonts w:ascii="Times New Roman" w:hAnsi="Times New Roman"/>
          <w:b w:val="0"/>
          <w:i w:val="0"/>
          <w:sz w:val="22"/>
        </w:rPr>
        <w:t>Đỉnh của đường cong năng lượng liên kết riêng nằm quanh A ≈ 56, ứng với sắt ⁵⁶₂₆Fe (ε ≈ 8,8 MeV/nuclêôn). Đơteri chỉ khoảng 1,1 và urani khoảng 7,6 MeV/nuclêôn.</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chất phóng xạ có chu kì bán rã 20 ngày. Sau 60 ngày, tỉ số giữa số hạt nhân đã phân rã và số hạt nhân còn lại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7.</w:t>
      </w:r>
    </w:p>
    <w:p>
      <w:pPr>
        <w:spacing w:before="0" w:after="40"/>
        <w:ind w:left="340"/>
      </w:pPr>
      <w:r>
        <w:rPr>
          <w:rFonts w:ascii="Times New Roman" w:hAnsi="Times New Roman"/>
          <w:b w:val="0"/>
          <w:i w:val="0"/>
          <w:sz w:val="22"/>
        </w:rPr>
        <w:t>n = 60/20 = 3 chu kì ⇒ còn N₀/8, đã rã 7N₀/8.</w:t>
      </w:r>
      <w:r>
        <w:br/>
      </w:r>
      <w:r>
        <w:rPr>
          <w:rFonts w:ascii="Times New Roman" w:hAnsi="Times New Roman"/>
          <w:b w:val="0"/>
          <w:i w:val="0"/>
          <w:sz w:val="22"/>
        </w:rPr>
        <w:t>Tỉ số = 7. Công thức chung: 2ⁿ − 1.</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Trong phản ứng hạt nhân toả năng lượng, tổng độ hụt khối của các hạt sau phản ứng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lớn hơn trước.</w:t>
      </w:r>
    </w:p>
    <w:p>
      <w:pPr>
        <w:spacing w:before="0" w:after="40"/>
        <w:ind w:left="340"/>
      </w:pPr>
      <w:r>
        <w:rPr>
          <w:rFonts w:ascii="Times New Roman" w:hAnsi="Times New Roman"/>
          <w:b w:val="0"/>
          <w:i w:val="0"/>
          <w:sz w:val="22"/>
        </w:rPr>
        <w:t>Độ hụt khối lớn hơn nghĩa là năng lượng liên kết lớn hơn, các hạt nhân sau bền vững hơn nên phản ứng toả năng lượng: ΔE = (Δm sau − Δm trước)·c² &gt; 0.</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Ba loại tia phóng xạ</w:t>
      </w:r>
    </w:p>
    <w:p>
      <w:pPr>
        <w:spacing w:before="0" w:after="40"/>
      </w:pPr>
      <w:r>
        <w:rPr>
          <w:rFonts w:ascii="Times New Roman" w:hAnsi="Times New Roman"/>
          <w:b w:val="0"/>
          <w:i/>
          <w:sz w:val="23"/>
        </w:rPr>
        <w:t>Tia phóng xạ nào bị lệch NHIỀU NHẤT khi đi qua điện trường đều?</w:t>
      </w:r>
    </w:p>
    <w:p>
      <w:pPr>
        <w:spacing w:before="60" w:after="20"/>
        <w:jc w:val="center"/>
      </w:pPr>
      <w:r>
        <w:drawing>
          <wp:inline xmlns:a="http://schemas.openxmlformats.org/drawingml/2006/main" xmlns:pic="http://schemas.openxmlformats.org/drawingml/2006/picture">
            <wp:extent cx="3420000" cy="1400784"/>
            <wp:docPr id="25" name="Picture 25"/>
            <wp:cNvGraphicFramePr>
              <a:graphicFrameLocks noChangeAspect="1"/>
            </wp:cNvGraphicFramePr>
            <a:graphic>
              <a:graphicData uri="http://schemas.openxmlformats.org/drawingml/2006/picture">
                <pic:pic>
                  <pic:nvPicPr>
                    <pic:cNvPr id="0" name="h_sd_tia_phongxa.png"/>
                    <pic:cNvPicPr/>
                  </pic:nvPicPr>
                  <pic:blipFill>
                    <a:blip r:embed="rId26"/>
                    <a:stretch>
                      <a:fillRect/>
                    </a:stretch>
                  </pic:blipFill>
                  <pic:spPr>
                    <a:xfrm>
                      <a:off x="0" y="0"/>
                      <a:ext cx="3420000" cy="1400784"/>
                    </a:xfrm>
                    <a:prstGeom prst="rect"/>
                  </pic:spPr>
                </pic:pic>
              </a:graphicData>
            </a:graphic>
          </wp:inline>
        </w:drawing>
      </w:r>
    </w:p>
    <w:p>
      <w:pPr>
        <w:spacing w:before="0" w:after="80"/>
        <w:jc w:val="center"/>
      </w:pPr>
      <w:r>
        <w:rPr>
          <w:rFonts w:ascii="Times New Roman" w:hAnsi="Times New Roman"/>
          <w:b w:val="0"/>
          <w:i/>
          <w:color w:val="555555"/>
          <w:sz w:val="19"/>
        </w:rPr>
        <w:t>Ba tia trong điện trường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Tia β⁻.</w:t>
      </w:r>
    </w:p>
    <w:p>
      <w:pPr>
        <w:spacing w:before="0" w:after="40"/>
        <w:ind w:left="340"/>
      </w:pPr>
      <w:r>
        <w:rPr>
          <w:rFonts w:ascii="Times New Roman" w:hAnsi="Times New Roman"/>
          <w:b w:val="0"/>
          <w:i w:val="0"/>
          <w:sz w:val="22"/>
        </w:rPr>
        <w:t>Tia γ không mang điện nên không lệch. Giữa α và β⁻: tuy α mang điện tích lớn gấp đôi nhưng khối lượng lớn hơn electron khoảng 7000 lần nên gia tốc nhỏ hơn nhiều, lệch ít hơn hẳn.</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Chất thải phóng xạ</w:t>
      </w:r>
    </w:p>
    <w:p>
      <w:pPr>
        <w:spacing w:before="0" w:after="40"/>
      </w:pPr>
      <w:r>
        <w:rPr>
          <w:rFonts w:ascii="Times New Roman" w:hAnsi="Times New Roman"/>
          <w:b w:val="0"/>
          <w:i/>
          <w:sz w:val="23"/>
        </w:rPr>
        <w:t>Chất thải từ nhà máy điện hạt nhân chủ yếu phát ra tia</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β và γ.</w:t>
      </w:r>
    </w:p>
    <w:p>
      <w:pPr>
        <w:spacing w:before="0" w:after="40"/>
        <w:ind w:left="340"/>
      </w:pPr>
      <w:r>
        <w:rPr>
          <w:rFonts w:ascii="Times New Roman" w:hAnsi="Times New Roman"/>
          <w:b w:val="0"/>
          <w:i w:val="0"/>
          <w:sz w:val="22"/>
        </w:rPr>
        <w:t>Các mảnh vỡ phân hạch thừa nơtron nên phóng xạ β⁻, thường kèm theo bức xạ γ khi hạt nhân con chuyển từ trạng thái kích thích về trạng thái cơ bản.</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 – thực tiễn</w:t>
      </w:r>
    </w:p>
    <w:p>
      <w:pPr>
        <w:spacing w:before="0" w:after="40"/>
      </w:pPr>
      <w:r>
        <w:rPr>
          <w:rFonts w:ascii="Times New Roman" w:hAnsi="Times New Roman"/>
          <w:b w:val="0"/>
          <w:i/>
          <w:sz w:val="23"/>
        </w:rPr>
        <w:t>Một lượng khí lí tưởng bị nén nhanh trong một bơm xe đã bịt kín đầu ra. Thân bơm nóng lên vì</w:t>
      </w:r>
    </w:p>
    <w:p>
      <w:pPr>
        <w:spacing w:before="60" w:after="20"/>
        <w:jc w:val="center"/>
      </w:pPr>
      <w:r>
        <w:drawing>
          <wp:inline xmlns:a="http://schemas.openxmlformats.org/drawingml/2006/main" xmlns:pic="http://schemas.openxmlformats.org/drawingml/2006/picture">
            <wp:extent cx="3420000" cy="1785383"/>
            <wp:docPr id="26" name="Picture 26"/>
            <wp:cNvGraphicFramePr>
              <a:graphicFrameLocks noChangeAspect="1"/>
            </wp:cNvGraphicFramePr>
            <a:graphic>
              <a:graphicData uri="http://schemas.openxmlformats.org/drawingml/2006/picture">
                <pic:pic>
                  <pic:nvPicPr>
                    <pic:cNvPr id="0" name="k_sd_bomxe.png"/>
                    <pic:cNvPicPr/>
                  </pic:nvPicPr>
                  <pic:blipFill>
                    <a:blip r:embed="rId27"/>
                    <a:stretch>
                      <a:fillRect/>
                    </a:stretch>
                  </pic:blipFill>
                  <pic:spPr>
                    <a:xfrm>
                      <a:off x="0" y="0"/>
                      <a:ext cx="3420000" cy="1785383"/>
                    </a:xfrm>
                    <a:prstGeom prst="rect"/>
                  </pic:spPr>
                </pic:pic>
              </a:graphicData>
            </a:graphic>
          </wp:inline>
        </w:drawing>
      </w:r>
    </w:p>
    <w:p>
      <w:pPr>
        <w:spacing w:before="0" w:after="80"/>
        <w:jc w:val="center"/>
      </w:pPr>
      <w:r>
        <w:rPr>
          <w:rFonts w:ascii="Times New Roman" w:hAnsi="Times New Roman"/>
          <w:b w:val="0"/>
          <w:i/>
          <w:color w:val="555555"/>
          <w:sz w:val="19"/>
        </w:rPr>
        <w:t>Bơm xe đạp</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công nén chuyển thành nội năng của khí, rồi khí truyền nhiệt cho thân bơm.</w:t>
      </w:r>
    </w:p>
    <w:p>
      <w:pPr>
        <w:spacing w:before="0" w:after="40"/>
        <w:ind w:left="340"/>
      </w:pPr>
      <w:r>
        <w:rPr>
          <w:rFonts w:ascii="Times New Roman" w:hAnsi="Times New Roman"/>
          <w:b w:val="0"/>
          <w:i w:val="0"/>
          <w:sz w:val="22"/>
        </w:rPr>
        <w:t>Nén nhanh nên gần như đoạn nhiệt: ΔU = A &gt; 0, nội năng và nhiệt độ khí tăng. Khí nóng rồi truyền nhiệt cho thành bơm. Ma sát có góp phần nhưng không phải nguyên nhân chính.</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Ứng dụng trong công nghiệp</w:t>
      </w:r>
    </w:p>
    <w:p>
      <w:pPr>
        <w:spacing w:before="0" w:after="40"/>
      </w:pPr>
      <w:r>
        <w:rPr>
          <w:rFonts w:ascii="Times New Roman" w:hAnsi="Times New Roman"/>
          <w:b w:val="0"/>
          <w:i/>
          <w:sz w:val="23"/>
        </w:rPr>
        <w:t>Người ta đo bề dày tấm nhôm mỏng đang cán bằng nguồn phát tia β vì</w:t>
      </w:r>
    </w:p>
    <w:p>
      <w:pPr>
        <w:spacing w:before="60" w:after="20"/>
        <w:jc w:val="center"/>
      </w:pPr>
      <w:r>
        <w:drawing>
          <wp:inline xmlns:a="http://schemas.openxmlformats.org/drawingml/2006/main" xmlns:pic="http://schemas.openxmlformats.org/drawingml/2006/picture">
            <wp:extent cx="3420000" cy="1489260"/>
            <wp:docPr id="27" name="Picture 27"/>
            <wp:cNvGraphicFramePr>
              <a:graphicFrameLocks noChangeAspect="1"/>
            </wp:cNvGraphicFramePr>
            <a:graphic>
              <a:graphicData uri="http://schemas.openxmlformats.org/drawingml/2006/picture">
                <pic:pic>
                  <pic:nvPicPr>
                    <pic:cNvPr id="0" name="h_sd_ung_dung.png"/>
                    <pic:cNvPicPr/>
                  </pic:nvPicPr>
                  <pic:blipFill>
                    <a:blip r:embed="rId28"/>
                    <a:stretch>
                      <a:fillRect/>
                    </a:stretch>
                  </pic:blipFill>
                  <pic:spPr>
                    <a:xfrm>
                      <a:off x="0" y="0"/>
                      <a:ext cx="3420000" cy="1489260"/>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cường độ tia β xuyên qua rất nhạy với bề dày tấm.</w:t>
      </w:r>
    </w:p>
    <w:p>
      <w:pPr>
        <w:spacing w:before="0" w:after="40"/>
        <w:ind w:left="340"/>
      </w:pPr>
      <w:r>
        <w:rPr>
          <w:rFonts w:ascii="Times New Roman" w:hAnsi="Times New Roman"/>
          <w:b w:val="0"/>
          <w:i w:val="0"/>
          <w:sz w:val="22"/>
        </w:rPr>
        <w:t>Tia α bị chặn hoàn toàn nên không xuyên qua được; tia γ xuyên qua gần như trọn vẹn nên không nhạy. Chỉ tia β bị hấp thụ một phần nên cường độ xuyên qua thay đổi rõ theo bề dày.</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0,15 kg nước đá ở 0 °C vào 0,60 kg nước ở 35 °C trong bình cách nhiệt.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để làm tan hết nước đá là 51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0,15 · 3,4·10⁵ = 51 000 J = 51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tối đa nước nhả ra khi hạ về 0 °C là 88,2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0,60 · 4200 · 35 = 88 200 J = 88,2 kJ.</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tan hết hoàn toàn.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88,2 kJ &gt; 51 kJ nên nhiệt nước nhả ra đủ làm tan hết đá và còn dư.</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cân bằng của hỗn hợp bằng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Vì còn nhiệt dư nên nhiệt độ cân bằng cao hơn 0 °C. Giải: 0,60·4200·(35 − t) = 51 000 + 0,15·4200·t ⇒ 88 200 − 2520t = 51 000 + 630t ⇒ 3150t = 37 200 ⇒ t ≈ 11,8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lượng khí lí tưởng khối lượng 8,0 g khí ôxi (M = 32 g/mol) chứa trong bình 8,31 L ở 27 °C.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Số mol khí trong bình là 0,25 mol.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m/M = 8,0/32 = 0,25 mol.</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khí trong bình xấp xỉ 0,75·10⁵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nRT/V = 0,25 · 8,31 · 300/(8,31·10⁻³) = 623,25/8,31·10⁻³ ≈ 7,5·10⁴ Pa.</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riêng của khí trong bình xấp xỉ 0,96 kg/m³.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ρ = m/V = 8,0·10⁻³/(8,31·10⁻³) ≈ 0,96 kg/m³.</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thay khí ôxi bằng cùng khối lượng khí hiđrô thì áp suất trong bình không đổi.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Cùng khối lượng nhưng M nhỏ hơn 16 lần nên số mol lớn hơn 16 lần, áp suất cũng lớn hơn 16 lần.</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Khung dây ra vào vùng từ trường</w:t>
      </w:r>
    </w:p>
    <w:p>
      <w:pPr>
        <w:spacing w:before="0" w:after="40"/>
      </w:pPr>
      <w:r>
        <w:rPr>
          <w:rFonts w:ascii="Times New Roman" w:hAnsi="Times New Roman"/>
          <w:b w:val="0"/>
          <w:i/>
          <w:sz w:val="23"/>
        </w:rPr>
        <w:t>Một khung dây hình vuông cạnh 25 cm, điện trở 0,50 Ω, chuyển động đều với tốc độ 4,0 m/s đi vào rồi đi ra khỏi vùng từ trường đều B = 0,40 T rộng 60 cm.</w:t>
      </w:r>
    </w:p>
    <w:p>
      <w:pPr>
        <w:spacing w:before="60" w:after="20"/>
        <w:jc w:val="center"/>
      </w:pPr>
      <w:r>
        <w:drawing>
          <wp:inline xmlns:a="http://schemas.openxmlformats.org/drawingml/2006/main" xmlns:pic="http://schemas.openxmlformats.org/drawingml/2006/picture">
            <wp:extent cx="3420000" cy="1579504"/>
            <wp:docPr id="28" name="Picture 28"/>
            <wp:cNvGraphicFramePr>
              <a:graphicFrameLocks noChangeAspect="1"/>
            </wp:cNvGraphicFramePr>
            <a:graphic>
              <a:graphicData uri="http://schemas.openxmlformats.org/drawingml/2006/picture">
                <pic:pic>
                  <pic:nvPicPr>
                    <pic:cNvPr id="0" name="t_sd_khung_vao_B.png"/>
                    <pic:cNvPicPr/>
                  </pic:nvPicPr>
                  <pic:blipFill>
                    <a:blip r:embed="rId16"/>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lúc khung đi vào bằng 0,40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B·a·v = 0,40 · 0,25 · 4,0 = 0,40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cảm ứng lúc đó bằng 0,80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0,40/0,50 = 0,80 A.</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khung nằm trọn trong vùng từ trường là 0,0875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Quãng đường tương ứng là 60 − 25 = 35 cm ⇒ t = 0,35/4,0 = 0,0875 s.</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thời gian khung nằm trọn trong vùng, dòng cảm ứng vẫn bằng 0,80 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Lúc đó từ thông không đổi nên không có dòng cảm ứng.</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So sánh độ bền vững</w:t>
      </w:r>
    </w:p>
    <w:p>
      <w:pPr>
        <w:spacing w:before="0" w:after="40"/>
      </w:pPr>
      <w:r>
        <w:rPr>
          <w:rFonts w:ascii="Times New Roman" w:hAnsi="Times New Roman"/>
          <w:b w:val="0"/>
          <w:i/>
          <w:sz w:val="23"/>
        </w:rPr>
        <w:t>Hạt nhân ⁵⁶₂₆Fe có năng lượng liên kết riêng 8,8 MeV/nuclêôn; hạt nhân ²³⁵₉₂U có năng lượng liên kết riêng 7,6 MeV/nuclêôn.</w:t>
      </w:r>
    </w:p>
    <w:p>
      <w:pPr>
        <w:spacing w:before="60" w:after="20"/>
        <w:jc w:val="center"/>
      </w:pPr>
      <w:r>
        <w:drawing>
          <wp:inline xmlns:a="http://schemas.openxmlformats.org/drawingml/2006/main" xmlns:pic="http://schemas.openxmlformats.org/drawingml/2006/picture">
            <wp:extent cx="3420000" cy="2177758"/>
            <wp:docPr id="29" name="Picture 29"/>
            <wp:cNvGraphicFramePr>
              <a:graphicFrameLocks noChangeAspect="1"/>
            </wp:cNvGraphicFramePr>
            <a:graphic>
              <a:graphicData uri="http://schemas.openxmlformats.org/drawingml/2006/picture">
                <pic:pic>
                  <pic:nvPicPr>
                    <pic:cNvPr id="0" name="h_dt_nllk_rieng.png"/>
                    <pic:cNvPicPr/>
                  </pic:nvPicPr>
                  <pic:blipFill>
                    <a:blip r:embed="rId19"/>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sz w:val="23"/>
        </w:rPr>
        <w:t xml:space="preserve">a) </w:t>
      </w:r>
      <w:r>
        <w:rPr>
          <w:rFonts w:ascii="Times New Roman" w:hAnsi="Times New Roman"/>
          <w:b w:val="0"/>
          <w:i w:val="0"/>
          <w:sz w:val="23"/>
        </w:rPr>
        <w:t>Năng lượng liên kết của hạt nhân sắt là 492,8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 = 8,8 · 56 = 492,8 MeV.</w:t>
      </w:r>
    </w:p>
    <w:p>
      <w:pPr>
        <w:spacing w:before="0" w:after="20"/>
        <w:ind w:left="340"/>
      </w:pPr>
      <w:r>
        <w:rPr>
          <w:rFonts w:ascii="Times New Roman" w:hAnsi="Times New Roman"/>
          <w:b/>
          <w:i w:val="0"/>
          <w:sz w:val="23"/>
        </w:rPr>
        <w:t xml:space="preserve">b) </w:t>
      </w:r>
      <w:r>
        <w:rPr>
          <w:rFonts w:ascii="Times New Roman" w:hAnsi="Times New Roman"/>
          <w:b w:val="0"/>
          <w:i w:val="0"/>
          <w:sz w:val="23"/>
        </w:rPr>
        <w:t>Năng lượng liên kết của hạt nhân urani là 1786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 = 7,6 · 235 = 1786 MeV.</w:t>
      </w:r>
    </w:p>
    <w:p>
      <w:pPr>
        <w:spacing w:before="0" w:after="20"/>
        <w:ind w:left="340"/>
      </w:pPr>
      <w:r>
        <w:rPr>
          <w:rFonts w:ascii="Times New Roman" w:hAnsi="Times New Roman"/>
          <w:b/>
          <w:i w:val="0"/>
          <w:sz w:val="23"/>
        </w:rPr>
        <w:t xml:space="preserve">c) </w:t>
      </w:r>
      <w:r>
        <w:rPr>
          <w:rFonts w:ascii="Times New Roman" w:hAnsi="Times New Roman"/>
          <w:b w:val="0"/>
          <w:i w:val="0"/>
          <w:sz w:val="23"/>
        </w:rPr>
        <w:t>Hạt nhân urani bền vững hơn hạt nhân sắt vì năng lượng liên kết lớn hơn.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Độ bền vững đo bằng năng lượng liên kết RIÊNG: sắt có 8,8 lớn hơn urani 7,6 MeV/nuclêôn nên sắt bền hơn.</w:t>
      </w:r>
    </w:p>
    <w:p>
      <w:pPr>
        <w:spacing w:before="0" w:after="20"/>
        <w:ind w:left="340"/>
      </w:pPr>
      <w:r>
        <w:rPr>
          <w:rFonts w:ascii="Times New Roman" w:hAnsi="Times New Roman"/>
          <w:b/>
          <w:i w:val="0"/>
          <w:sz w:val="23"/>
        </w:rPr>
        <w:t xml:space="preserve">d) </w:t>
      </w:r>
      <w:r>
        <w:rPr>
          <w:rFonts w:ascii="Times New Roman" w:hAnsi="Times New Roman"/>
          <w:b w:val="0"/>
          <w:i w:val="0"/>
          <w:sz w:val="23"/>
        </w:rPr>
        <w:t>Khi urani phân hạch thành các mảnh có ε lớn hơn, phản ứng toả năng lượng.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Các hạt nhân sau bền vững hơn nên phần năng lượng liên kết chênh lệch được giải phóng.</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0,20 kg nước đá ở 0 °C vào 0,80 kg nước ở 50 °C trong bình cách nhiệt. Nhiệt độ cân bằng bằng bao nhiêu độ Celsius (làm tròn đến chữ số thập phân thứ nhất)?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23,8</w:t>
      </w:r>
    </w:p>
    <w:p>
      <w:pPr>
        <w:spacing w:before="0" w:after="40"/>
        <w:ind w:left="340"/>
      </w:pPr>
      <w:r>
        <w:rPr>
          <w:rFonts w:ascii="Times New Roman" w:hAnsi="Times New Roman"/>
          <w:b w:val="0"/>
          <w:i w:val="0"/>
          <w:sz w:val="22"/>
        </w:rPr>
        <w:t>Nhiệt để tan hết đá: 0,20 · 3,4·10⁵ = 68 000 J.</w:t>
      </w:r>
      <w:r>
        <w:br/>
      </w:r>
      <w:r>
        <w:rPr>
          <w:rFonts w:ascii="Times New Roman" w:hAnsi="Times New Roman"/>
          <w:b w:val="0"/>
          <w:i w:val="0"/>
          <w:sz w:val="22"/>
        </w:rPr>
        <w:t>Nhiệt nước nhả tối đa: 0,80 · 4200 · 50 = 168 000 J &gt; 68 000 J nên đá tan hết.</w:t>
      </w:r>
      <w:r>
        <w:br/>
      </w:r>
      <w:r>
        <w:rPr>
          <w:rFonts w:ascii="Times New Roman" w:hAnsi="Times New Roman"/>
          <w:b w:val="0"/>
          <w:i w:val="0"/>
          <w:sz w:val="22"/>
        </w:rPr>
        <w:t>0,80·4200·(50 − t) = 68 000 + 0,20·4200·t</w:t>
      </w:r>
      <w:r>
        <w:br/>
      </w:r>
      <w:r>
        <w:rPr>
          <w:rFonts w:ascii="Times New Roman" w:hAnsi="Times New Roman"/>
          <w:b w:val="0"/>
          <w:i w:val="0"/>
          <w:sz w:val="22"/>
        </w:rPr>
        <w:t>168 000 − 3360t = 68 000 + 840t ⇒ 4200t = 100 000 ⇒ t ≈ 23,8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4,155 L chứa 4,0 g khí hêli (M = 4 g/mol) ở 27 °C. Áp suất khí trong bình bằng bao nhiêu (viết dưới dạng x·10⁵ Pa, chỉ ghi giá trị x)?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w:t>
      </w:r>
    </w:p>
    <w:p>
      <w:pPr>
        <w:spacing w:before="0" w:after="40"/>
        <w:ind w:left="340"/>
      </w:pPr>
      <w:r>
        <w:rPr>
          <w:rFonts w:ascii="Times New Roman" w:hAnsi="Times New Roman"/>
          <w:b w:val="0"/>
          <w:i w:val="0"/>
          <w:sz w:val="22"/>
        </w:rPr>
        <w:t>Số mol: n = 4,0/4 = 1,0 mol.</w:t>
      </w:r>
      <w:r>
        <w:br/>
      </w:r>
      <w:r>
        <w:rPr>
          <w:rFonts w:ascii="Times New Roman" w:hAnsi="Times New Roman"/>
          <w:b w:val="0"/>
          <w:i w:val="0"/>
          <w:sz w:val="22"/>
        </w:rPr>
        <w:t>V = 4,155·10⁻³ m³;  T = 300 K.</w:t>
      </w:r>
      <w:r>
        <w:br/>
      </w:r>
      <w:r>
        <w:rPr>
          <w:rFonts w:ascii="Times New Roman" w:hAnsi="Times New Roman"/>
          <w:b w:val="0"/>
          <w:i w:val="0"/>
          <w:sz w:val="22"/>
        </w:rPr>
        <w:t>p = nRT/V = 1,0 · 8,31 · 300/(4,155·10⁻³) = 2493/4,155·10⁻³ = 6,0·10⁵ Pa.</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Thanh dẫn chuyển động</w:t>
      </w:r>
    </w:p>
    <w:p>
      <w:pPr>
        <w:spacing w:before="0" w:after="40"/>
      </w:pPr>
      <w:r>
        <w:rPr>
          <w:rFonts w:ascii="Times New Roman" w:hAnsi="Times New Roman"/>
          <w:b w:val="0"/>
          <w:i/>
          <w:sz w:val="23"/>
        </w:rPr>
        <w:t>Một thanh dẫn dài 60 cm trượt đều với tốc độ 2,5 m/s trên hai ray nằm ngang vuông góc với từ trường đều thẳng đứng B = 0,40 T. Suất điện động cảm ứng bằng bao nhiêu vôn?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0,6</w:t>
      </w:r>
    </w:p>
    <w:p>
      <w:pPr>
        <w:spacing w:before="0" w:after="40"/>
        <w:ind w:left="340"/>
      </w:pPr>
      <w:r>
        <w:rPr>
          <w:rFonts w:ascii="Times New Roman" w:hAnsi="Times New Roman"/>
          <w:b w:val="0"/>
          <w:i w:val="0"/>
          <w:sz w:val="22"/>
        </w:rPr>
        <w:t>e = B·ℓ·v = 0,40 · 0,60 · 2,5 = 0,60 V.</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Truyền công suất 800 kW ở điện áp 40 kV trên đường dây có điện trở 6,0 Ω. Hiệu suất truyền tải bằng bao nhiêu phần trăm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99,7</w:t>
      </w:r>
    </w:p>
    <w:p>
      <w:pPr>
        <w:spacing w:before="0" w:after="40"/>
        <w:ind w:left="340"/>
      </w:pPr>
      <w:r>
        <w:rPr>
          <w:rFonts w:ascii="Times New Roman" w:hAnsi="Times New Roman"/>
          <w:b w:val="0"/>
          <w:i w:val="0"/>
          <w:sz w:val="22"/>
        </w:rPr>
        <w:t>I = P/U = 800 000/40 000 = 20 A.</w:t>
      </w:r>
      <w:r>
        <w:br/>
      </w:r>
      <w:r>
        <w:rPr>
          <w:rFonts w:ascii="Times New Roman" w:hAnsi="Times New Roman"/>
          <w:b w:val="0"/>
          <w:i w:val="0"/>
          <w:sz w:val="22"/>
        </w:rPr>
        <w:t>ΔP = R·I² = 6,0 · 400 = 2400 W = 2,4 kW.</w:t>
      </w:r>
      <w:r>
        <w:br/>
      </w:r>
      <w:r>
        <w:rPr>
          <w:rFonts w:ascii="Times New Roman" w:hAnsi="Times New Roman"/>
          <w:b w:val="0"/>
          <w:i w:val="0"/>
          <w:sz w:val="22"/>
        </w:rPr>
        <w:t>H = (800 − 2,4)/800 = 797,6/800 = 0,997 = 99,7 %.</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Một hạt nhân có độ hụt khối 0,25 u. Năng lượng liên kết của hạt nhân đó bằng bao nhiêu MeV (làm tròn đến chữ số thập phân thứ hai)? Cho 1 u·c² = 931,5 MeV.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232,88</w:t>
      </w:r>
    </w:p>
    <w:p>
      <w:pPr>
        <w:spacing w:before="0" w:after="40"/>
        <w:ind w:left="340"/>
      </w:pPr>
      <w:r>
        <w:rPr>
          <w:rFonts w:ascii="Times New Roman" w:hAnsi="Times New Roman"/>
          <w:b w:val="0"/>
          <w:i w:val="0"/>
          <w:sz w:val="22"/>
        </w:rPr>
        <w:t>W(lk) = 0,25 · 931,5 = 232,875 ≈ 232,88 MeV.</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mẫu chất phóng xạ nguyên chất sau 5 chu kì bán rã thì tỉ số giữa số hạt nhân con tạo thành và số hạt nhân mẹ còn lại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31</w:t>
      </w:r>
    </w:p>
    <w:p>
      <w:pPr>
        <w:spacing w:before="0" w:after="40"/>
        <w:ind w:left="340"/>
      </w:pPr>
      <w:r>
        <w:rPr>
          <w:rFonts w:ascii="Times New Roman" w:hAnsi="Times New Roman"/>
          <w:b w:val="0"/>
          <w:i w:val="0"/>
          <w:sz w:val="22"/>
        </w:rPr>
        <w:t>Sau 5 chu kì, mẹ còn N₀/32; con tạo thành N₀ − N₀/32 = 31N₀/32.</w:t>
      </w:r>
      <w:r>
        <w:br/>
      </w:r>
      <w:r>
        <w:rPr>
          <w:rFonts w:ascii="Times New Roman" w:hAnsi="Times New Roman"/>
          <w:b w:val="0"/>
          <w:i w:val="0"/>
          <w:sz w:val="22"/>
        </w:rPr>
        <w:t>Tỉ số = 31, đúng theo công thức 2ⁿ − 1 với n = 5.</w:t>
      </w:r>
    </w:p>
    <w:p>
      <w:r>
        <w:br w:type="page"/>
      </w:r>
    </w:p>
    <w:p>
      <w:pPr>
        <w:spacing w:before="0" w:after="0"/>
        <w:jc w:val="center"/>
      </w:pPr>
      <w:r>
        <w:rPr>
          <w:rFonts w:ascii="Times New Roman" w:hAnsi="Times New Roman"/>
          <w:b/>
          <w:i w:val="0"/>
          <w:color w:val="555555"/>
          <w:sz w:val="22"/>
        </w:rPr>
        <w:t>ĐỀ THI THỬ TỐT NGHIỆP THPT 2026 – TỔNG HỢP BỐN CHƯƠNG  (Đề 06 – 10)</w:t>
      </w:r>
    </w:p>
    <w:p>
      <w:pPr>
        <w:spacing w:before="0" w:after="20"/>
        <w:jc w:val="center"/>
      </w:pPr>
      <w:r>
        <w:rPr>
          <w:rFonts w:ascii="Times New Roman" w:hAnsi="Times New Roman"/>
          <w:b/>
          <w:i w:val="0"/>
          <w:color w:val="A61B1B"/>
          <w:sz w:val="30"/>
        </w:rPr>
        <w:t>TH-Đề 08  –  ĐỀ THI THỬ SỐ 08</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Bài toán pit-tông, điện lượng cảm ứng, độ phóng xạ và năng lượng hạt nhân</w:t>
      </w:r>
    </w:p>
    <w:p>
      <w:pPr>
        <w:spacing w:before="120" w:after="60"/>
        <w:jc w:val="center"/>
      </w:pPr>
      <w:r>
        <w:rPr>
          <w:rFonts w:ascii="Times New Roman" w:hAnsi="Times New Roman"/>
          <w:b/>
          <w:i w:val="0"/>
          <w:color w:val="1F3A6E"/>
          <w:sz w:val="23"/>
        </w:rPr>
        <w:t>BẢNG ĐÁP ÁN – TH-Đề 08</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144,4</w:t>
            </w:r>
          </w:p>
        </w:tc>
        <w:tc>
          <w:tcPr>
            <w:tcW w:type="dxa" w:w="1700"/>
          </w:tcPr>
          <w:p>
            <w:pPr>
              <w:spacing w:after="0"/>
              <w:jc w:val="center"/>
            </w:pPr>
            <w:r>
              <w:rPr>
                <w:rFonts w:ascii="Times New Roman" w:hAnsi="Times New Roman"/>
                <w:b/>
                <w:color w:val="A61B1B"/>
                <w:sz w:val="19"/>
              </w:rPr>
              <w:t>1,2</w:t>
            </w:r>
          </w:p>
        </w:tc>
        <w:tc>
          <w:tcPr>
            <w:tcW w:type="dxa" w:w="1700"/>
          </w:tcPr>
          <w:p>
            <w:pPr>
              <w:spacing w:after="0"/>
              <w:jc w:val="center"/>
            </w:pPr>
            <w:r>
              <w:rPr>
                <w:rFonts w:ascii="Times New Roman" w:hAnsi="Times New Roman"/>
                <w:b/>
                <w:color w:val="A61B1B"/>
                <w:sz w:val="19"/>
              </w:rPr>
              <w:t>0,45</w:t>
            </w:r>
          </w:p>
        </w:tc>
        <w:tc>
          <w:tcPr>
            <w:tcW w:type="dxa" w:w="1700"/>
          </w:tcPr>
          <w:p>
            <w:pPr>
              <w:spacing w:after="0"/>
              <w:jc w:val="center"/>
            </w:pPr>
            <w:r>
              <w:rPr>
                <w:rFonts w:ascii="Times New Roman" w:hAnsi="Times New Roman"/>
                <w:b/>
                <w:color w:val="A61B1B"/>
                <w:sz w:val="19"/>
              </w:rPr>
              <w:t>10</w:t>
            </w:r>
          </w:p>
        </w:tc>
        <w:tc>
          <w:tcPr>
            <w:tcW w:type="dxa" w:w="1700"/>
          </w:tcPr>
          <w:p>
            <w:pPr>
              <w:spacing w:after="0"/>
              <w:jc w:val="center"/>
            </w:pPr>
            <w:r>
              <w:rPr>
                <w:rFonts w:ascii="Times New Roman" w:hAnsi="Times New Roman"/>
                <w:b/>
                <w:color w:val="A61B1B"/>
                <w:sz w:val="19"/>
              </w:rPr>
              <w:t>2,4</w:t>
            </w:r>
          </w:p>
        </w:tc>
        <w:tc>
          <w:tcPr>
            <w:tcW w:type="dxa" w:w="1700"/>
          </w:tcPr>
          <w:p>
            <w:pPr>
              <w:spacing w:after="0"/>
              <w:jc w:val="center"/>
            </w:pPr>
            <w:r>
              <w:rPr>
                <w:rFonts w:ascii="Times New Roman" w:hAnsi="Times New Roman"/>
                <w:b/>
                <w:color w:val="A61B1B"/>
                <w:sz w:val="19"/>
              </w:rPr>
              <w:t>2,77</w:t>
            </w:r>
          </w:p>
        </w:tc>
      </w:tr>
    </w:tbl>
    <w:p>
      <w:pPr>
        <w:spacing w:after="40"/>
      </w:pPr>
    </w:p>
    <w:p>
      <w:pPr>
        <w:spacing w:before="60" w:after="40"/>
        <w:jc w:val="center"/>
      </w:pPr>
      <w:r>
        <w:rPr>
          <w:rFonts w:ascii="Times New Roman" w:hAnsi="Times New Roman"/>
          <w:b w:val="0"/>
          <w:i/>
          <w:color w:val="555555"/>
          <w:sz w:val="19"/>
        </w:rPr>
        <w:t>Phân bố mức độ của TH-Đề 08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Nhận dạng quá trình</w:t>
      </w:r>
    </w:p>
    <w:p>
      <w:pPr>
        <w:spacing w:before="0" w:after="40"/>
      </w:pPr>
      <w:r>
        <w:rPr>
          <w:rFonts w:ascii="Times New Roman" w:hAnsi="Times New Roman"/>
          <w:b w:val="0"/>
          <w:i/>
          <w:sz w:val="23"/>
        </w:rPr>
        <w:t>Một xi lanh nằm ngang có pit-tông nhẹ, tự do, ngăn khí bên trong với khí quyển. Khi đun nóng khí trong xi lanh, quá trình biến đổi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đẳng áp.</w:t>
      </w:r>
    </w:p>
    <w:p>
      <w:pPr>
        <w:spacing w:before="0" w:after="40"/>
        <w:ind w:left="340"/>
      </w:pPr>
      <w:r>
        <w:rPr>
          <w:rFonts w:ascii="Times New Roman" w:hAnsi="Times New Roman"/>
          <w:b w:val="0"/>
          <w:i w:val="0"/>
          <w:sz w:val="22"/>
        </w:rPr>
        <w:t>Pit-tông nhẹ và tự do nên áp suất khí luôn bằng áp suất khí quyển, không đổi. Vậy đây là quá trình đẳng áp.</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Một khối khí trong xi lanh nằm ngang có pit-tông tự do được đun nóng từ 27 °C lên 87 °C. Nếu thể tích ban đầu là 2,0 L thì thể tích lúc sau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2,4 L.</w:t>
      </w:r>
    </w:p>
    <w:p>
      <w:pPr>
        <w:spacing w:before="0" w:after="40"/>
        <w:ind w:left="340"/>
      </w:pPr>
      <w:r>
        <w:rPr>
          <w:rFonts w:ascii="Times New Roman" w:hAnsi="Times New Roman"/>
          <w:b w:val="0"/>
          <w:i w:val="0"/>
          <w:sz w:val="22"/>
        </w:rPr>
        <w:t>Đẳng áp: T₁ = 300 K, T₂ = 360 K.</w:t>
      </w:r>
      <w:r>
        <w:br/>
      </w:r>
      <w:r>
        <w:rPr>
          <w:rFonts w:ascii="Times New Roman" w:hAnsi="Times New Roman"/>
          <w:b w:val="0"/>
          <w:i w:val="0"/>
          <w:sz w:val="22"/>
        </w:rPr>
        <w:t>V₂ = V₁·T₂/T₁ = 2,0 · 360/300 = 2,4 L.</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của khí lí tưởng</w:t>
      </w:r>
    </w:p>
    <w:p>
      <w:pPr>
        <w:spacing w:before="0" w:after="40"/>
      </w:pPr>
      <w:r>
        <w:rPr>
          <w:rFonts w:ascii="Times New Roman" w:hAnsi="Times New Roman"/>
          <w:b w:val="0"/>
          <w:i/>
          <w:sz w:val="23"/>
        </w:rPr>
        <w:t>Nội năng của một khối khí lí tưởng chỉ phụ thuộc vào</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nhiệt độ.</w:t>
      </w:r>
    </w:p>
    <w:p>
      <w:pPr>
        <w:spacing w:before="0" w:after="40"/>
        <w:ind w:left="340"/>
      </w:pPr>
      <w:r>
        <w:rPr>
          <w:rFonts w:ascii="Times New Roman" w:hAnsi="Times New Roman"/>
          <w:b w:val="0"/>
          <w:i w:val="0"/>
          <w:sz w:val="22"/>
        </w:rPr>
        <w:t>Với khí lí tưởng, lực tương tác giữa các phân tử được bỏ qua nên không có thế năng tương tác; nội năng chỉ còn là tổng động năng chuyển động nhiệt, tức chỉ phụ thuộc nhiệt độ.</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Cần bao nhiêu nhiệt lượng để làm hoá hơi hoàn toàn 0,20 kg nước đang ở 100 °C? Cho L = 2,26·10⁶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452 kJ.</w:t>
      </w:r>
    </w:p>
    <w:p>
      <w:pPr>
        <w:spacing w:before="0" w:after="40"/>
        <w:ind w:left="340"/>
      </w:pPr>
      <w:r>
        <w:rPr>
          <w:rFonts w:ascii="Times New Roman" w:hAnsi="Times New Roman"/>
          <w:b w:val="0"/>
          <w:i w:val="0"/>
          <w:sz w:val="22"/>
        </w:rPr>
        <w:t>Q = m·L = 0,20 · 2,26·10⁶ = 4,52·10⁵ J = 452 kJ.</w:t>
      </w:r>
      <w:r>
        <w:br/>
      </w:r>
      <w:r>
        <w:rPr>
          <w:rFonts w:ascii="Times New Roman" w:hAnsi="Times New Roman"/>
          <w:b w:val="0"/>
          <w:i w:val="0"/>
          <w:sz w:val="22"/>
        </w:rPr>
        <w:t>Nhiệt hoá hơi riêng rất lớn — đó là lí do làm bay hơi mồ hôi giúp cơ thể toả nhiệt hiệu quả.</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vòng dây kín điện trở 0,50 Ω. Từ thông qua vòng dây giảm đều 0,20 Wb. Điện lượng chuyển qua tiết diện vòng dây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0,40 C.</w:t>
      </w:r>
    </w:p>
    <w:p>
      <w:pPr>
        <w:spacing w:before="0" w:after="40"/>
        <w:ind w:left="340"/>
      </w:pPr>
      <w:r>
        <w:rPr>
          <w:rFonts w:ascii="Times New Roman" w:hAnsi="Times New Roman"/>
          <w:b w:val="0"/>
          <w:i w:val="0"/>
          <w:sz w:val="22"/>
        </w:rPr>
        <w:t>q = |ΔΦ|/R = 0,20/0,50 = 0,40 C.</w:t>
      </w:r>
      <w:r>
        <w:br/>
      </w:r>
      <w:r>
        <w:rPr>
          <w:rFonts w:ascii="Times New Roman" w:hAnsi="Times New Roman"/>
          <w:b w:val="0"/>
          <w:i w:val="0"/>
          <w:sz w:val="22"/>
        </w:rPr>
        <w:t>Điện lượng chỉ phụ thuộc độ biến thiên từ thông và điện trở, không phụ thuộc thời gian biến thiên.</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Trong bài toán trên, nếu thời gian biến thiên từ thông giảm đi một nửa thì điện lượng chuyển qua tiết diện dây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q = |ΔΦ|/R hoàn toàn không chứa thời gian. Chỉ có suất điện động và cường độ dòng điện tăng gấp đôi, còn điện lượng giữ nguyên.</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cuộn dây 250 vòng, điện trở 2,0 Ω, có từ thông qua mỗi vòng giảm đều 8,0·10⁻³ Wb. Điện lượng chuyển qua tiết diện dây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1,00 C.</w:t>
      </w:r>
    </w:p>
    <w:p>
      <w:pPr>
        <w:spacing w:before="0" w:after="40"/>
        <w:ind w:left="340"/>
      </w:pPr>
      <w:r>
        <w:rPr>
          <w:rFonts w:ascii="Times New Roman" w:hAnsi="Times New Roman"/>
          <w:b w:val="0"/>
          <w:i w:val="0"/>
          <w:sz w:val="22"/>
        </w:rPr>
        <w:t>q = N·|ΔΦ|/R = 250 · 8,0·10⁻³/2,0 = 2,0/2,0 = 1,00 C.</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lực từ – trọng lực</w:t>
      </w:r>
    </w:p>
    <w:p>
      <w:pPr>
        <w:spacing w:before="0" w:after="40"/>
      </w:pPr>
      <w:r>
        <w:rPr>
          <w:rFonts w:ascii="Times New Roman" w:hAnsi="Times New Roman"/>
          <w:b w:val="0"/>
          <w:i/>
          <w:sz w:val="23"/>
        </w:rPr>
        <w:t>Một đoạn dây dẫn dài 10 cm, khối lượng 20 g được treo nằm ngang bằng hai sợi dây mảnh trong từ trường đều nằm ngang vuông góc với đoạn dây, B = 0,50 T. Để lực căng hai sợi dây bằng 0, cường độ dòng điện qua dây phải bằng (g = 10 m/s²)</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4,0 A.</w:t>
      </w:r>
    </w:p>
    <w:p>
      <w:pPr>
        <w:spacing w:before="0" w:after="40"/>
        <w:ind w:left="340"/>
      </w:pPr>
      <w:r>
        <w:rPr>
          <w:rFonts w:ascii="Times New Roman" w:hAnsi="Times New Roman"/>
          <w:b w:val="0"/>
          <w:i w:val="0"/>
          <w:sz w:val="22"/>
        </w:rPr>
        <w:t>Lực từ phải hướng lên và cân bằng trọng lực: B·I·ℓ = m·g.</w:t>
      </w:r>
      <w:r>
        <w:br/>
      </w:r>
      <w:r>
        <w:rPr>
          <w:rFonts w:ascii="Times New Roman" w:hAnsi="Times New Roman"/>
          <w:b w:val="0"/>
          <w:i w:val="0"/>
          <w:sz w:val="22"/>
        </w:rPr>
        <w:t>0,50 · I · 0,10 = 0,020 · 10 = 0,20 N ⇒ 0,050·I = 0,20 ⇒ I = 4,0 A.</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 – công suất</w:t>
      </w:r>
    </w:p>
    <w:p>
      <w:pPr>
        <w:spacing w:before="0" w:after="40"/>
      </w:pPr>
      <w:r>
        <w:rPr>
          <w:rFonts w:ascii="Times New Roman" w:hAnsi="Times New Roman"/>
          <w:b w:val="0"/>
          <w:i/>
          <w:sz w:val="23"/>
        </w:rPr>
        <w:t>Một máy biến áp lí tưởng cung cấp công suất 880 W ở điện áp thứ cấp 110 V. Điện áp sơ cấp là 220 V. Cường độ dòng điện hiệu dụng ở cuộn sơ cấp bằng</w:t>
      </w:r>
    </w:p>
    <w:p>
      <w:pPr>
        <w:spacing w:before="60" w:after="20"/>
        <w:jc w:val="center"/>
      </w:pPr>
      <w:r>
        <w:drawing>
          <wp:inline xmlns:a="http://schemas.openxmlformats.org/drawingml/2006/main" xmlns:pic="http://schemas.openxmlformats.org/drawingml/2006/picture">
            <wp:extent cx="3420000" cy="2098279"/>
            <wp:docPr id="30" name="Picture 30"/>
            <wp:cNvGraphicFramePr>
              <a:graphicFrameLocks noChangeAspect="1"/>
            </wp:cNvGraphicFramePr>
            <a:graphic>
              <a:graphicData uri="http://schemas.openxmlformats.org/drawingml/2006/picture">
                <pic:pic>
                  <pic:nvPicPr>
                    <pic:cNvPr id="0" name="t_sd_may_bien_ap.png"/>
                    <pic:cNvPicPr/>
                  </pic:nvPicPr>
                  <pic:blipFill>
                    <a:blip r:embed="rId17"/>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4,0 A.</w:t>
      </w:r>
    </w:p>
    <w:p>
      <w:pPr>
        <w:spacing w:before="0" w:after="40"/>
        <w:ind w:left="340"/>
      </w:pPr>
      <w:r>
        <w:rPr>
          <w:rFonts w:ascii="Times New Roman" w:hAnsi="Times New Roman"/>
          <w:b w:val="0"/>
          <w:i w:val="0"/>
          <w:sz w:val="22"/>
        </w:rPr>
        <w:t>Máy lí tưởng nên P₁ = P₂ = 880 W.</w:t>
      </w:r>
      <w:r>
        <w:br/>
      </w:r>
      <w:r>
        <w:rPr>
          <w:rFonts w:ascii="Times New Roman" w:hAnsi="Times New Roman"/>
          <w:b w:val="0"/>
          <w:i w:val="0"/>
          <w:sz w:val="22"/>
        </w:rPr>
        <w:t>I₁ = P₁/U₁ = 880/220 = 4,0 A.</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Tác dụng nhiệt của dòng xoay chiều</w:t>
      </w:r>
    </w:p>
    <w:p>
      <w:pPr>
        <w:spacing w:before="0" w:after="40"/>
      </w:pPr>
      <w:r>
        <w:rPr>
          <w:rFonts w:ascii="Times New Roman" w:hAnsi="Times New Roman"/>
          <w:b w:val="0"/>
          <w:i/>
          <w:sz w:val="23"/>
        </w:rPr>
        <w:t>Một dòng điện xoay chiều cường độ hiệu dụng 3,0 A chạy qua điện trở 20 Ω trong 10 phút. Nhiệt lượng toả ra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108 kJ.</w:t>
      </w:r>
    </w:p>
    <w:p>
      <w:pPr>
        <w:spacing w:before="0" w:after="40"/>
        <w:ind w:left="340"/>
      </w:pPr>
      <w:r>
        <w:rPr>
          <w:rFonts w:ascii="Times New Roman" w:hAnsi="Times New Roman"/>
          <w:b w:val="0"/>
          <w:i w:val="0"/>
          <w:sz w:val="22"/>
        </w:rPr>
        <w:t>t = 10 phút = 600 s.</w:t>
      </w:r>
      <w:r>
        <w:br/>
      </w:r>
      <w:r>
        <w:rPr>
          <w:rFonts w:ascii="Times New Roman" w:hAnsi="Times New Roman"/>
          <w:b w:val="0"/>
          <w:i w:val="0"/>
          <w:sz w:val="22"/>
        </w:rPr>
        <w:t>Q = R·I²·t = 20 · 9,0 · 600 = 108 000 J = 108 kJ.</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Hạt nhân ²³⁸₉₂U có năng lượng liên kết 1801 MeV. Năng lượng liên kết riêng của nó xấp xỉ</w:t>
      </w:r>
    </w:p>
    <w:p>
      <w:pPr>
        <w:spacing w:before="60" w:after="20"/>
        <w:jc w:val="center"/>
      </w:pPr>
      <w:r>
        <w:drawing>
          <wp:inline xmlns:a="http://schemas.openxmlformats.org/drawingml/2006/main" xmlns:pic="http://schemas.openxmlformats.org/drawingml/2006/picture">
            <wp:extent cx="3420000" cy="2177758"/>
            <wp:docPr id="31" name="Picture 31"/>
            <wp:cNvGraphicFramePr>
              <a:graphicFrameLocks noChangeAspect="1"/>
            </wp:cNvGraphicFramePr>
            <a:graphic>
              <a:graphicData uri="http://schemas.openxmlformats.org/drawingml/2006/picture">
                <pic:pic>
                  <pic:nvPicPr>
                    <pic:cNvPr id="0" name="h_dt_nllk_rieng.png"/>
                    <pic:cNvPicPr/>
                  </pic:nvPicPr>
                  <pic:blipFill>
                    <a:blip r:embed="rId19"/>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7,6 MeV/nuclêôn.</w:t>
      </w:r>
    </w:p>
    <w:p>
      <w:pPr>
        <w:spacing w:before="0" w:after="40"/>
        <w:ind w:left="340"/>
      </w:pPr>
      <w:r>
        <w:rPr>
          <w:rFonts w:ascii="Times New Roman" w:hAnsi="Times New Roman"/>
          <w:b w:val="0"/>
          <w:i w:val="0"/>
          <w:sz w:val="22"/>
        </w:rPr>
        <w:t>ε = W(lk)/A = 1801/238 ≈ 7,57 ≈ 7,6 MeV/nuclêôn.</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mẫu chất phóng xạ có 2,0·10²⁰ hạt nhân và hằng số phóng xạ 5,0·10⁻⁶ s⁻¹. Độ phóng xạ của mẫu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1,0·10¹⁵ Bq.</w:t>
      </w:r>
    </w:p>
    <w:p>
      <w:pPr>
        <w:spacing w:before="0" w:after="40"/>
        <w:ind w:left="340"/>
      </w:pPr>
      <w:r>
        <w:rPr>
          <w:rFonts w:ascii="Times New Roman" w:hAnsi="Times New Roman"/>
          <w:b w:val="0"/>
          <w:i w:val="0"/>
          <w:sz w:val="22"/>
        </w:rPr>
        <w:t>H = λ·N = 5,0·10⁻⁶ · 2,0·10²⁰ = 1,0·10¹⁵ Bq.</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Hằng số phóng xạ</w:t>
      </w:r>
    </w:p>
    <w:p>
      <w:pPr>
        <w:spacing w:before="0" w:after="40"/>
      </w:pPr>
      <w:r>
        <w:rPr>
          <w:rFonts w:ascii="Times New Roman" w:hAnsi="Times New Roman"/>
          <w:b w:val="0"/>
          <w:i/>
          <w:sz w:val="23"/>
        </w:rPr>
        <w:t>Chu kì bán rã của chất phóng xạ trong câu trên xấp xỉ (ln2 ≈ 0,693)</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1,39·10⁵ s.</w:t>
      </w:r>
    </w:p>
    <w:p>
      <w:pPr>
        <w:spacing w:before="0" w:after="40"/>
        <w:ind w:left="340"/>
      </w:pPr>
      <w:r>
        <w:rPr>
          <w:rFonts w:ascii="Times New Roman" w:hAnsi="Times New Roman"/>
          <w:b w:val="0"/>
          <w:i w:val="0"/>
          <w:sz w:val="22"/>
        </w:rPr>
        <w:t>T = ln2/λ = 0,693/(5,0·10⁻⁶) = 1,386·10⁵ ≈ 1,39·10⁵ s (khoảng 1,6 ngày).</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theo W(lk)</w:t>
      </w:r>
    </w:p>
    <w:p>
      <w:pPr>
        <w:spacing w:before="0" w:after="40"/>
      </w:pPr>
      <w:r>
        <w:rPr>
          <w:rFonts w:ascii="Times New Roman" w:hAnsi="Times New Roman"/>
          <w:b w:val="0"/>
          <w:i/>
          <w:sz w:val="23"/>
        </w:rPr>
        <w:t>Cho phản ứng ²₁H + ²₁H → ³₂He + ¹₀n. Biết năng lượng liên kết riêng của ²H là 1,11 MeV/nuclêôn và của ³He là 2,57 MeV/nuclêôn. Năng lượng toả ra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3,27 MeV.</w:t>
      </w:r>
    </w:p>
    <w:p>
      <w:pPr>
        <w:spacing w:before="0" w:after="40"/>
        <w:ind w:left="340"/>
      </w:pPr>
      <w:r>
        <w:rPr>
          <w:rFonts w:ascii="Times New Roman" w:hAnsi="Times New Roman"/>
          <w:b w:val="0"/>
          <w:i w:val="0"/>
          <w:sz w:val="22"/>
        </w:rPr>
        <w:t>Năng lượng liên kết trước: 2 hạt ²H, mỗi hạt 2·1,11 = 2,22 MeV ⇒ tổng 4,44 MeV.</w:t>
      </w:r>
      <w:r>
        <w:br/>
      </w:r>
      <w:r>
        <w:rPr>
          <w:rFonts w:ascii="Times New Roman" w:hAnsi="Times New Roman"/>
          <w:b w:val="0"/>
          <w:i w:val="0"/>
          <w:sz w:val="22"/>
        </w:rPr>
        <w:t>Năng lượng liên kết sau: 3 · 2,57 = 7,71 MeV (nơtron tự do có W(lk) = 0).</w:t>
      </w:r>
      <w:r>
        <w:br/>
      </w:r>
      <w:r>
        <w:rPr>
          <w:rFonts w:ascii="Times New Roman" w:hAnsi="Times New Roman"/>
          <w:b w:val="0"/>
          <w:i w:val="0"/>
          <w:sz w:val="22"/>
        </w:rPr>
        <w:t>ΔE = 7,71 − 4,44 = 3,27 MeV.</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Lò phản ứng hạt nhân</w:t>
      </w:r>
    </w:p>
    <w:p>
      <w:pPr>
        <w:spacing w:before="0" w:after="40"/>
      </w:pPr>
      <w:r>
        <w:rPr>
          <w:rFonts w:ascii="Times New Roman" w:hAnsi="Times New Roman"/>
          <w:b w:val="0"/>
          <w:i/>
          <w:sz w:val="23"/>
        </w:rPr>
        <w:t>Trong lò phản ứng hạt nhân, chất tải nhiệt có nhiệm vụ</w:t>
      </w:r>
    </w:p>
    <w:p>
      <w:pPr>
        <w:spacing w:before="60" w:after="20"/>
        <w:jc w:val="center"/>
      </w:pPr>
      <w:r>
        <w:drawing>
          <wp:inline xmlns:a="http://schemas.openxmlformats.org/drawingml/2006/main" xmlns:pic="http://schemas.openxmlformats.org/drawingml/2006/picture">
            <wp:extent cx="3420000" cy="1813379"/>
            <wp:docPr id="32" name="Picture 32"/>
            <wp:cNvGraphicFramePr>
              <a:graphicFrameLocks noChangeAspect="1"/>
            </wp:cNvGraphicFramePr>
            <a:graphic>
              <a:graphicData uri="http://schemas.openxmlformats.org/drawingml/2006/picture">
                <pic:pic>
                  <pic:nvPicPr>
                    <pic:cNvPr id="0" name="h_sd_lo_phan_ung.png"/>
                    <pic:cNvPicPr/>
                  </pic:nvPicPr>
                  <pic:blipFill>
                    <a:blip r:embed="rId29"/>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mang nhiệt từ vùng hoạt động tới lò sinh hơi.</w:t>
      </w:r>
    </w:p>
    <w:p>
      <w:pPr>
        <w:spacing w:before="0" w:after="40"/>
        <w:ind w:left="340"/>
      </w:pPr>
      <w:r>
        <w:rPr>
          <w:rFonts w:ascii="Times New Roman" w:hAnsi="Times New Roman"/>
          <w:b w:val="0"/>
          <w:i w:val="0"/>
          <w:sz w:val="22"/>
        </w:rPr>
        <w:t>Chất tải nhiệt (thường là nước áp lực cao hoặc kim loại lỏng) nhận nhiệt từ vùng hoạt động rồi truyền sang lò sinh hơi. Việc hấp thụ nơtron do thanh điều khiển đảm nhiệm.</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phóng xạ có độ phóng xạ 4,0·10¹² Bq, mỗi phân rã toả 1,5 MeV. Công suất của nguồn bằng (1 MeV = 1,6·10⁻¹³ J)</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0,96 W.</w:t>
      </w:r>
    </w:p>
    <w:p>
      <w:pPr>
        <w:spacing w:before="0" w:after="40"/>
        <w:ind w:left="340"/>
      </w:pPr>
      <w:r>
        <w:rPr>
          <w:rFonts w:ascii="Times New Roman" w:hAnsi="Times New Roman"/>
          <w:b w:val="0"/>
          <w:i w:val="0"/>
          <w:sz w:val="22"/>
        </w:rPr>
        <w:t>P = H · E = 4,0·10¹² · 1,5 · 1,6·10⁻¹³ = 4,0·10¹² · 2,4·10⁻¹³ = 0,96 W.</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Ba loại tia phóng xạ</w:t>
      </w:r>
    </w:p>
    <w:p>
      <w:pPr>
        <w:spacing w:before="0" w:after="40"/>
      </w:pPr>
      <w:r>
        <w:rPr>
          <w:rFonts w:ascii="Times New Roman" w:hAnsi="Times New Roman"/>
          <w:b w:val="0"/>
          <w:i/>
          <w:sz w:val="23"/>
        </w:rPr>
        <w:t>Trong ba loại tia phóng xạ, tia có khả năng ION HOÁ môi trường mạnh nhất là</w:t>
      </w:r>
    </w:p>
    <w:p>
      <w:pPr>
        <w:spacing w:before="60" w:after="20"/>
        <w:jc w:val="center"/>
      </w:pPr>
      <w:r>
        <w:drawing>
          <wp:inline xmlns:a="http://schemas.openxmlformats.org/drawingml/2006/main" xmlns:pic="http://schemas.openxmlformats.org/drawingml/2006/picture">
            <wp:extent cx="3420000" cy="1715084"/>
            <wp:docPr id="33" name="Picture 33"/>
            <wp:cNvGraphicFramePr>
              <a:graphicFrameLocks noChangeAspect="1"/>
            </wp:cNvGraphicFramePr>
            <a:graphic>
              <a:graphicData uri="http://schemas.openxmlformats.org/drawingml/2006/picture">
                <pic:pic>
                  <pic:nvPicPr>
                    <pic:cNvPr id="0" name="h_sd_dam_xuyen.png"/>
                    <pic:cNvPicPr/>
                  </pic:nvPicPr>
                  <pic:blipFill>
                    <a:blip r:embed="rId30"/>
                    <a:stretch>
                      <a:fillRect/>
                    </a:stretch>
                  </pic:blipFill>
                  <pic:spPr>
                    <a:xfrm>
                      <a:off x="0" y="0"/>
                      <a:ext cx="3420000" cy="1715084"/>
                    </a:xfrm>
                    <a:prstGeom prst="rect"/>
                  </pic:spPr>
                </pic:pic>
              </a:graphicData>
            </a:graphic>
          </wp:inline>
        </w:drawing>
      </w:r>
    </w:p>
    <w:p>
      <w:pPr>
        <w:spacing w:before="0" w:after="80"/>
        <w:jc w:val="center"/>
      </w:pPr>
      <w:r>
        <w:rPr>
          <w:rFonts w:ascii="Times New Roman" w:hAnsi="Times New Roman"/>
          <w:b w:val="0"/>
          <w:i/>
          <w:color w:val="555555"/>
          <w:sz w:val="19"/>
        </w:rPr>
        <w:t>Khả năng đâm xuyên của ba tia</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tia α.</w:t>
      </w:r>
    </w:p>
    <w:p>
      <w:pPr>
        <w:spacing w:before="0" w:after="40"/>
        <w:ind w:left="340"/>
      </w:pPr>
      <w:r>
        <w:rPr>
          <w:rFonts w:ascii="Times New Roman" w:hAnsi="Times New Roman"/>
          <w:b w:val="0"/>
          <w:i w:val="0"/>
          <w:sz w:val="22"/>
        </w:rPr>
        <w:t>Tia α mang điện tích lớn và khối lượng lớn nên ion hoá rất mạnh, vì thế mất năng lượng nhanh và chỉ đi được vài centimét trong không khí. Khả năng đâm xuyên thì ngược lại: α &lt; β &lt; γ.</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Khi nước sôi, nhiệt độ không tăng dù vẫn đun liên tục vì nhiệt lượng cung cấp được dùng để</w:t>
      </w:r>
    </w:p>
    <w:p>
      <w:pPr>
        <w:spacing w:before="60" w:after="20"/>
        <w:jc w:val="center"/>
      </w:pPr>
      <w:r>
        <w:drawing>
          <wp:inline xmlns:a="http://schemas.openxmlformats.org/drawingml/2006/main" xmlns:pic="http://schemas.openxmlformats.org/drawingml/2006/picture">
            <wp:extent cx="3420000" cy="1803211"/>
            <wp:docPr id="34" name="Picture 34"/>
            <wp:cNvGraphicFramePr>
              <a:graphicFrameLocks noChangeAspect="1"/>
            </wp:cNvGraphicFramePr>
            <a:graphic>
              <a:graphicData uri="http://schemas.openxmlformats.org/drawingml/2006/picture">
                <pic:pic>
                  <pic:nvPicPr>
                    <pic:cNvPr id="0" name="n_sd_bayhoi_soi.png"/>
                    <pic:cNvPicPr/>
                  </pic:nvPicPr>
                  <pic:blipFill>
                    <a:blip r:embed="rId31"/>
                    <a:stretch>
                      <a:fillRect/>
                    </a:stretch>
                  </pic:blipFill>
                  <pic:spPr>
                    <a:xfrm>
                      <a:off x="0" y="0"/>
                      <a:ext cx="3420000" cy="1803211"/>
                    </a:xfrm>
                    <a:prstGeom prst="rect"/>
                  </pic:spPr>
                </pic:pic>
              </a:graphicData>
            </a:graphic>
          </wp:inline>
        </w:drawing>
      </w:r>
    </w:p>
    <w:p>
      <w:pPr>
        <w:spacing w:before="0" w:after="80"/>
        <w:jc w:val="center"/>
      </w:pPr>
      <w:r>
        <w:rPr>
          <w:rFonts w:ascii="Times New Roman" w:hAnsi="Times New Roman"/>
          <w:b w:val="0"/>
          <w:i/>
          <w:color w:val="555555"/>
          <w:sz w:val="19"/>
        </w:rPr>
        <w:t>So sánh bay hơi và sôi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tách các phân tử nước khỏi khối chất lỏng.</w:t>
      </w:r>
    </w:p>
    <w:p>
      <w:pPr>
        <w:spacing w:before="0" w:after="40"/>
        <w:ind w:left="340"/>
      </w:pPr>
      <w:r>
        <w:rPr>
          <w:rFonts w:ascii="Times New Roman" w:hAnsi="Times New Roman"/>
          <w:b w:val="0"/>
          <w:i w:val="0"/>
          <w:sz w:val="22"/>
        </w:rPr>
        <w:t>Trong khi sôi, nhiệt lượng chuyển thành thế năng để tách phân tử khỏi khối chất lỏng (quá trình hoá hơi), không làm tăng động năng trung bình nên nhiệt độ không đổi.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pit-tông</w:t>
      </w:r>
    </w:p>
    <w:p>
      <w:pPr>
        <w:spacing w:before="0" w:after="40"/>
      </w:pPr>
      <w:r>
        <w:rPr>
          <w:rFonts w:ascii="Times New Roman" w:hAnsi="Times New Roman"/>
          <w:b w:val="0"/>
          <w:i/>
          <w:sz w:val="23"/>
        </w:rPr>
        <w:t>Một xi lanh thẳng đứng tiết diện 20 cm² chứa khí, phía trên là pit-tông khối lượng 4,0 kg trượt không ma sát. Áp suất khí quyển là 1,0·10⁵ Pa. Lấy g = 10 m/s².</w:t>
      </w:r>
    </w:p>
    <w:p>
      <w:pPr>
        <w:spacing w:before="60" w:after="20"/>
        <w:jc w:val="center"/>
      </w:pPr>
      <w:r>
        <w:drawing>
          <wp:inline xmlns:a="http://schemas.openxmlformats.org/drawingml/2006/main" xmlns:pic="http://schemas.openxmlformats.org/drawingml/2006/picture">
            <wp:extent cx="1360176" cy="2232000"/>
            <wp:docPr id="35" name="Picture 35"/>
            <wp:cNvGraphicFramePr>
              <a:graphicFrameLocks noChangeAspect="1"/>
            </wp:cNvGraphicFramePr>
            <a:graphic>
              <a:graphicData uri="http://schemas.openxmlformats.org/drawingml/2006/picture">
                <pic:pic>
                  <pic:nvPicPr>
                    <pic:cNvPr id="0" name="k_sd_xilanh_quanang.png"/>
                    <pic:cNvPicPr/>
                  </pic:nvPicPr>
                  <pic:blipFill>
                    <a:blip r:embed="rId32"/>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 lanh có quả nặng trên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khí trong xi lanh bằng tổng áp suất khí quyển và áp suất do trọng lượng pit-tông.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Điều kiện cân bằng của pit-tông cho p = p₀ + mg/S.</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do trọng lượng pit-tông gây ra là 2,0·10⁴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mg/S = 4,0 · 10/(20·10⁻⁴) = 40/0,0020 = 2,0·10⁴ Pa.</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khí trong xi lanh là 1,2·10⁵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1,0·10⁵ + 0,2·10⁵ = 1,2·10⁵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đun nóng khí, áp suất trong xi lanh tăng lên.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Pit-tông tự do nên áp suất vẫn giữ nguyên 1,2·10⁵ Pa; chỉ có thể tích tăng. Đây là quá trình đẳng áp.</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cuộn dây 400 vòng, điện trở 5,0 Ω, diện tích mỗi vòng 25 cm², đặt vuông góc với từ trường đều. Cảm ứng từ giảm đều từ 0,60 T về 0 trong 0,20 s.</w:t>
      </w:r>
    </w:p>
    <w:p>
      <w:pPr>
        <w:spacing w:before="0" w:after="20"/>
        <w:ind w:left="340"/>
      </w:pPr>
      <w:r>
        <w:rPr>
          <w:rFonts w:ascii="Times New Roman" w:hAnsi="Times New Roman"/>
          <w:b/>
          <w:i w:val="0"/>
          <w:sz w:val="23"/>
        </w:rPr>
        <w:t xml:space="preserve">a) </w:t>
      </w:r>
      <w:r>
        <w:rPr>
          <w:rFonts w:ascii="Times New Roman" w:hAnsi="Times New Roman"/>
          <w:b w:val="0"/>
          <w:i w:val="0"/>
          <w:sz w:val="23"/>
        </w:rPr>
        <w:t>Độ biến thiên từ thông qua mỗi vòng là 1,5·10⁻³ Wb.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|ΔΦ| = ΔB·S = 0,60 · 2,5·10⁻³ = 1,5·10⁻³ Wb.</w:t>
      </w:r>
    </w:p>
    <w:p>
      <w:pPr>
        <w:spacing w:before="0" w:after="20"/>
        <w:ind w:left="340"/>
      </w:pPr>
      <w:r>
        <w:rPr>
          <w:rFonts w:ascii="Times New Roman" w:hAnsi="Times New Roman"/>
          <w:b/>
          <w:i w:val="0"/>
          <w:sz w:val="23"/>
        </w:rPr>
        <w:t xml:space="preserve">b) </w:t>
      </w:r>
      <w:r>
        <w:rPr>
          <w:rFonts w:ascii="Times New Roman" w:hAnsi="Times New Roman"/>
          <w:b w:val="0"/>
          <w:i w:val="0"/>
          <w:sz w:val="23"/>
        </w:rPr>
        <w:t>Suất điện động cảm ứng trong cuộn dây bằng 3,0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N·|ΔΦ|/Δt = 400 · 1,5·10⁻³/0,20 = 400 · 7,5·10⁻³ = 3,0 V.</w:t>
      </w:r>
    </w:p>
    <w:p>
      <w:pPr>
        <w:spacing w:before="0" w:after="20"/>
        <w:ind w:left="340"/>
      </w:pPr>
      <w:r>
        <w:rPr>
          <w:rFonts w:ascii="Times New Roman" w:hAnsi="Times New Roman"/>
          <w:b/>
          <w:i w:val="0"/>
          <w:sz w:val="23"/>
        </w:rPr>
        <w:t xml:space="preserve">c) </w:t>
      </w:r>
      <w:r>
        <w:rPr>
          <w:rFonts w:ascii="Times New Roman" w:hAnsi="Times New Roman"/>
          <w:b w:val="0"/>
          <w:i w:val="0"/>
          <w:sz w:val="23"/>
        </w:rPr>
        <w:t>Cường độ dòng điện cảm ứng bằng 0,60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3,0/5,0 = 0,60 A.</w:t>
      </w:r>
    </w:p>
    <w:p>
      <w:pPr>
        <w:spacing w:before="0" w:after="20"/>
        <w:ind w:left="340"/>
      </w:pPr>
      <w:r>
        <w:rPr>
          <w:rFonts w:ascii="Times New Roman" w:hAnsi="Times New Roman"/>
          <w:b/>
          <w:i w:val="0"/>
          <w:sz w:val="23"/>
        </w:rPr>
        <w:t xml:space="preserve">d) </w:t>
      </w:r>
      <w:r>
        <w:rPr>
          <w:rFonts w:ascii="Times New Roman" w:hAnsi="Times New Roman"/>
          <w:b w:val="0"/>
          <w:i w:val="0"/>
          <w:sz w:val="23"/>
        </w:rPr>
        <w:t>Điện lượng chuyển qua tiết diện dây bằng 0,60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 = N·|ΔΦ|/R = 400 · 1,5·10⁻³/5,0 = 0,60/5,0 = 0,12 C. Giá trị 0,60 C là kết quả khi nhầm q với cường độ dòng điện.</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mẫu chất phóng xạ có 5,0·10²⁰ hạt nhân và chu kì bán rã 2,0 giờ. Cho ln2 ≈ 0,693; 1 giờ = 3600 s.</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phóng xạ xấp xỉ 9,63·10⁻⁵ s⁻¹.</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2,0 · 3600 = 7200 s ⇒ λ = 0,693/7200 ≈ 9,63·10⁻⁵ s⁻¹.</w:t>
      </w:r>
    </w:p>
    <w:p>
      <w:pPr>
        <w:spacing w:before="0" w:after="20"/>
        <w:ind w:left="340"/>
      </w:pPr>
      <w:r>
        <w:rPr>
          <w:rFonts w:ascii="Times New Roman" w:hAnsi="Times New Roman"/>
          <w:b/>
          <w:i w:val="0"/>
          <w:sz w:val="23"/>
        </w:rPr>
        <w:t xml:space="preserve">b) </w:t>
      </w:r>
      <w:r>
        <w:rPr>
          <w:rFonts w:ascii="Times New Roman" w:hAnsi="Times New Roman"/>
          <w:b w:val="0"/>
          <w:i w:val="0"/>
          <w:sz w:val="23"/>
        </w:rPr>
        <w:t>Độ phóng xạ ban đầu của mẫu xấp xỉ 4,81·10¹⁶ Bq.</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H₀ = λ·N₀ = 9,63·10⁻⁵ · 5,0·10²⁰ ≈ 4,81·10¹⁶ Bq.</w:t>
      </w:r>
    </w:p>
    <w:p>
      <w:pPr>
        <w:spacing w:before="0" w:after="20"/>
        <w:ind w:left="340"/>
      </w:pPr>
      <w:r>
        <w:rPr>
          <w:rFonts w:ascii="Times New Roman" w:hAnsi="Times New Roman"/>
          <w:b/>
          <w:i w:val="0"/>
          <w:sz w:val="23"/>
        </w:rPr>
        <w:t xml:space="preserve">c) </w:t>
      </w:r>
      <w:r>
        <w:rPr>
          <w:rFonts w:ascii="Times New Roman" w:hAnsi="Times New Roman"/>
          <w:b w:val="0"/>
          <w:i w:val="0"/>
          <w:sz w:val="23"/>
        </w:rPr>
        <w:t>Sau 6,0 giờ, số hạt nhân còn lại là 6,25·10¹⁹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3 ⇒ N = 5,0·10²⁰/8 = 6,25·10¹⁹ hạt.</w:t>
      </w:r>
    </w:p>
    <w:p>
      <w:pPr>
        <w:spacing w:before="0" w:after="20"/>
        <w:ind w:left="340"/>
      </w:pPr>
      <w:r>
        <w:rPr>
          <w:rFonts w:ascii="Times New Roman" w:hAnsi="Times New Roman"/>
          <w:b/>
          <w:i w:val="0"/>
          <w:sz w:val="23"/>
        </w:rPr>
        <w:t xml:space="preserve">d) </w:t>
      </w:r>
      <w:r>
        <w:rPr>
          <w:rFonts w:ascii="Times New Roman" w:hAnsi="Times New Roman"/>
          <w:b w:val="0"/>
          <w:i w:val="0"/>
          <w:sz w:val="23"/>
        </w:rPr>
        <w:t>Sau 6,0 giờ, độ phóng xạ của mẫu vẫn giữ nguyên giá trị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 = λN tỉ lệ với số hạt nhân nên cũng giảm 8 lần, còn khoảng 6,01·10¹⁵ Bq.</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nhiệt hạch</w:t>
      </w:r>
    </w:p>
    <w:p>
      <w:pPr>
        <w:spacing w:before="0" w:after="40"/>
      </w:pPr>
      <w:r>
        <w:rPr>
          <w:rFonts w:ascii="Times New Roman" w:hAnsi="Times New Roman"/>
          <w:b w:val="0"/>
          <w:i/>
          <w:sz w:val="23"/>
        </w:rPr>
        <w:t>Cho phản ứng nhiệt hạch ²₁H + ³₁H → ⁴₂He + ¹₀n toả 17,6 MeV. Cho Nₐ = 6,02·10²³ mol⁻¹; 1 MeV = 1,6·10⁻¹³ J.</w:t>
      </w:r>
    </w:p>
    <w:p>
      <w:pPr>
        <w:spacing w:before="60" w:after="20"/>
        <w:jc w:val="center"/>
      </w:pPr>
      <w:r>
        <w:drawing>
          <wp:inline xmlns:a="http://schemas.openxmlformats.org/drawingml/2006/main" xmlns:pic="http://schemas.openxmlformats.org/drawingml/2006/picture">
            <wp:extent cx="3420000" cy="1447547"/>
            <wp:docPr id="36" name="Picture 36"/>
            <wp:cNvGraphicFramePr>
              <a:graphicFrameLocks noChangeAspect="1"/>
            </wp:cNvGraphicFramePr>
            <a:graphic>
              <a:graphicData uri="http://schemas.openxmlformats.org/drawingml/2006/picture">
                <pic:pic>
                  <pic:nvPicPr>
                    <pic:cNvPr id="0" name="h_sd_nhiet_hach.png"/>
                    <pic:cNvPicPr/>
                  </pic:nvPicPr>
                  <pic:blipFill>
                    <a:blip r:embed="rId33"/>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bảo toàn số khối và điện tích.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Số khối: 2 + 3 = 4 + 1;  điện tích: 1 + 1 = 2 + 0.</w:t>
      </w:r>
    </w:p>
    <w:p>
      <w:pPr>
        <w:spacing w:before="0" w:after="20"/>
        <w:ind w:left="340"/>
      </w:pPr>
      <w:r>
        <w:rPr>
          <w:rFonts w:ascii="Times New Roman" w:hAnsi="Times New Roman"/>
          <w:b/>
          <w:i w:val="0"/>
          <w:sz w:val="23"/>
        </w:rPr>
        <w:t xml:space="preserve">b) </w:t>
      </w:r>
      <w:r>
        <w:rPr>
          <w:rFonts w:ascii="Times New Roman" w:hAnsi="Times New Roman"/>
          <w:b w:val="0"/>
          <w:i w:val="0"/>
          <w:sz w:val="23"/>
        </w:rPr>
        <w:t>Mỗi phản ứng toả khoảng 2,82·10⁻¹²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17,6 · 1,6·10⁻¹³ = 2,816·10⁻¹² J.</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hợp được 1,0 gam heli sẽ toả khoảng 4,24·10¹¹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(1,0/4)·6,02·10²³ = 1,505·10²³ hạt ⇒ E = 1,505·10²³ · 2,816·10⁻¹² ≈ 4,24·10¹¹ J.</w:t>
      </w:r>
    </w:p>
    <w:p>
      <w:pPr>
        <w:spacing w:before="0" w:after="20"/>
        <w:ind w:left="340"/>
      </w:pPr>
      <w:r>
        <w:rPr>
          <w:rFonts w:ascii="Times New Roman" w:hAnsi="Times New Roman"/>
          <w:b/>
          <w:i w:val="0"/>
          <w:sz w:val="23"/>
        </w:rPr>
        <w:t xml:space="preserve">d) </w:t>
      </w:r>
      <w:r>
        <w:rPr>
          <w:rFonts w:ascii="Times New Roman" w:hAnsi="Times New Roman"/>
          <w:b w:val="0"/>
          <w:i w:val="0"/>
          <w:sz w:val="23"/>
        </w:rPr>
        <w:t>Năng lượng đó nhỏ hơn năng lượng toả ra khi phân hạch hoàn toàn 1,0 gam ²³⁵U.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Phân hạch 1,0 g ²³⁵U chỉ toả khoảng 8,2·10¹⁰ J, nhỏ hơn 4,24·10¹¹ J khoảng 5 lần. Tính trên cùng khối lượng, nhiệt hạch hiệu quả hơn hẳn.</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Bài toán nhiều giai đoạn</w:t>
      </w:r>
    </w:p>
    <w:p>
      <w:pPr>
        <w:spacing w:before="0" w:after="40"/>
      </w:pPr>
      <w:r>
        <w:rPr>
          <w:rFonts w:ascii="Times New Roman" w:hAnsi="Times New Roman"/>
          <w:b w:val="0"/>
          <w:i/>
          <w:sz w:val="23"/>
        </w:rPr>
        <w:t>Tính nhiệt lượng cần cung cấp để đưa 0,40 kg nước đá từ −10 °C lên 0 °C rồi làm tan hết. Kết quả tính bằng kilôjun. Cho c(nước đá) = 2100 J/(kg·K);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144,4</w:t>
      </w:r>
    </w:p>
    <w:p>
      <w:pPr>
        <w:spacing w:before="0" w:after="40"/>
        <w:ind w:left="340"/>
      </w:pPr>
      <w:r>
        <w:rPr>
          <w:rFonts w:ascii="Times New Roman" w:hAnsi="Times New Roman"/>
          <w:b w:val="0"/>
          <w:i w:val="0"/>
          <w:sz w:val="22"/>
        </w:rPr>
        <w:t>Giai đoạn 1 — làm ấm nước đá: Q₁ = 0,40 · 2100 · 10 = 8400 J.</w:t>
      </w:r>
      <w:r>
        <w:br/>
      </w:r>
      <w:r>
        <w:rPr>
          <w:rFonts w:ascii="Times New Roman" w:hAnsi="Times New Roman"/>
          <w:b w:val="0"/>
          <w:i w:val="0"/>
          <w:sz w:val="22"/>
        </w:rPr>
        <w:t>Giai đoạn 2 — làm tan hết đá: Q₂ = 0,40 · 3,4·10⁵ = 136 000 J.</w:t>
      </w:r>
      <w:r>
        <w:br/>
      </w:r>
      <w:r>
        <w:rPr>
          <w:rFonts w:ascii="Times New Roman" w:hAnsi="Times New Roman"/>
          <w:b w:val="0"/>
          <w:i w:val="0"/>
          <w:sz w:val="22"/>
        </w:rPr>
        <w:t>Tổng: Q = 8400 + 136 000 = 144 400 J = 144,4 kJ.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pit-tông</w:t>
      </w:r>
    </w:p>
    <w:p>
      <w:pPr>
        <w:spacing w:before="0" w:after="40"/>
      </w:pPr>
      <w:r>
        <w:rPr>
          <w:rFonts w:ascii="Times New Roman" w:hAnsi="Times New Roman"/>
          <w:b w:val="0"/>
          <w:i/>
          <w:sz w:val="23"/>
        </w:rPr>
        <w:t>Một xi lanh thẳng đứng tiết diện 25 cm² chứa khí, pit-tông khối lượng 5,0 kg trượt không ma sát. Áp suất khí quyển 1,0·10⁵ Pa, g = 10 m/s². Áp suất khí trong xi lanh bằng bao nhiêu (viết dưới dạng x·10⁵ Pa, chỉ ghi giá trị x)?</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Áp suất do pit-tông: mg/S = 5,0 · 10/(25·10⁻⁴) = 50/0,0025 = 2,0·10⁴ Pa.</w:t>
      </w:r>
      <w:r>
        <w:br/>
      </w:r>
      <w:r>
        <w:rPr>
          <w:rFonts w:ascii="Times New Roman" w:hAnsi="Times New Roman"/>
          <w:b w:val="0"/>
          <w:i w:val="0"/>
          <w:sz w:val="22"/>
        </w:rPr>
        <w:t>p = p₀ + mg/S = 1,0·10⁵ + 0,2·10⁵ = 1,2·10⁵ Pa.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cuộn dây 300 vòng, điện trở 4,0 Ω. Từ thông qua mỗi vòng giảm đều 6,0·10⁻³ Wb. Điện lượng chuyển qua tiết diện dây bằng bao nhiêu culông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0,45</w:t>
      </w:r>
    </w:p>
    <w:p>
      <w:pPr>
        <w:spacing w:before="0" w:after="40"/>
        <w:ind w:left="340"/>
      </w:pPr>
      <w:r>
        <w:rPr>
          <w:rFonts w:ascii="Times New Roman" w:hAnsi="Times New Roman"/>
          <w:b w:val="0"/>
          <w:i w:val="0"/>
          <w:sz w:val="22"/>
        </w:rPr>
        <w:t>q = N·|ΔΦ|/R = 300 · 6,0·10⁻³/4,0 = 1,8/4,0 = 0,45 C.</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lực từ – trọng lực</w:t>
      </w:r>
    </w:p>
    <w:p>
      <w:pPr>
        <w:spacing w:before="0" w:after="40"/>
      </w:pPr>
      <w:r>
        <w:rPr>
          <w:rFonts w:ascii="Times New Roman" w:hAnsi="Times New Roman"/>
          <w:b w:val="0"/>
          <w:i/>
          <w:sz w:val="23"/>
        </w:rPr>
        <w:t>Một đoạn dây dẫn dài 20 cm, khối lượng 50 g được treo nằm ngang bằng hai sợi dây mảnh trong từ trường đều nằm ngang vuông góc với đoạn dây, B = 0,25 T. Cường độ dòng điện để lực căng hai sợi dây bằng 0 là bao nhiêu ampe?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w:t>
      </w:r>
    </w:p>
    <w:p>
      <w:pPr>
        <w:spacing w:before="0" w:after="40"/>
        <w:ind w:left="340"/>
      </w:pPr>
      <w:r>
        <w:rPr>
          <w:rFonts w:ascii="Times New Roman" w:hAnsi="Times New Roman"/>
          <w:b w:val="0"/>
          <w:i w:val="0"/>
          <w:sz w:val="22"/>
        </w:rPr>
        <w:t>Điều kiện: B·I·ℓ = m·g ⇒ 0,25 · I · 0,20 = 0,050 · 10 = 0,50 N.</w:t>
      </w:r>
      <w:r>
        <w:br/>
      </w:r>
      <w:r>
        <w:rPr>
          <w:rFonts w:ascii="Times New Roman" w:hAnsi="Times New Roman"/>
          <w:b w:val="0"/>
          <w:i w:val="0"/>
          <w:sz w:val="22"/>
        </w:rPr>
        <w:t>0,050·I = 0,50 ⇒ I = 10 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phóng xạ có độ phóng xạ 6,0·10¹² Bq, mỗi phân rã toả 2,5 MeV. Công suất của nguồn bằng bao nhiêu oát (làm tròn đến chữ số thập phân thứ nhất)? Cho 1 MeV = 1,6·10⁻¹³ J.</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2,4</w:t>
      </w:r>
    </w:p>
    <w:p>
      <w:pPr>
        <w:spacing w:before="0" w:after="40"/>
        <w:ind w:left="340"/>
      </w:pPr>
      <w:r>
        <w:rPr>
          <w:rFonts w:ascii="Times New Roman" w:hAnsi="Times New Roman"/>
          <w:b w:val="0"/>
          <w:i w:val="0"/>
          <w:sz w:val="22"/>
        </w:rPr>
        <w:t>Năng lượng mỗi phân rã: 2,5 · 1,6·10⁻¹³ = 4,0·10⁻¹³ J.</w:t>
      </w:r>
      <w:r>
        <w:br/>
      </w:r>
      <w:r>
        <w:rPr>
          <w:rFonts w:ascii="Times New Roman" w:hAnsi="Times New Roman"/>
          <w:b w:val="0"/>
          <w:i w:val="0"/>
          <w:sz w:val="22"/>
        </w:rPr>
        <w:t>P = H · E = 6,0·10¹² · 4,0·10⁻¹³ = 2,4 W.</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Hằng số phóng xạ</w:t>
      </w:r>
    </w:p>
    <w:p>
      <w:pPr>
        <w:spacing w:before="0" w:after="40"/>
      </w:pPr>
      <w:r>
        <w:rPr>
          <w:rFonts w:ascii="Times New Roman" w:hAnsi="Times New Roman"/>
          <w:b w:val="0"/>
          <w:i/>
          <w:sz w:val="23"/>
        </w:rPr>
        <w:t>Một mẫu chất phóng xạ có hằng số phóng xạ 2,5·10⁻⁵ s⁻¹. Chu kì bán rã của chất đó bằng bao nhiêu giây (viết dưới dạng x·10⁴, chỉ ghi giá trị x, làm tròn đến chữ số thập phân thứ hai)?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2,77</w:t>
      </w:r>
    </w:p>
    <w:p>
      <w:pPr>
        <w:spacing w:before="0" w:after="40"/>
        <w:ind w:left="340"/>
      </w:pPr>
      <w:r>
        <w:rPr>
          <w:rFonts w:ascii="Times New Roman" w:hAnsi="Times New Roman"/>
          <w:b w:val="0"/>
          <w:i w:val="0"/>
          <w:sz w:val="22"/>
        </w:rPr>
        <w:t>T = ln2/λ = 0,693/(2,5·10⁻⁵) = 2,772·10⁴ ≈ 2,77·10⁴ s.</w:t>
      </w:r>
    </w:p>
    <w:p>
      <w:r>
        <w:br w:type="page"/>
      </w:r>
    </w:p>
    <w:p>
      <w:pPr>
        <w:spacing w:before="0" w:after="0"/>
        <w:jc w:val="center"/>
      </w:pPr>
      <w:r>
        <w:rPr>
          <w:rFonts w:ascii="Times New Roman" w:hAnsi="Times New Roman"/>
          <w:b/>
          <w:i w:val="0"/>
          <w:color w:val="555555"/>
          <w:sz w:val="22"/>
        </w:rPr>
        <w:t>ĐỀ THI THỬ TỐT NGHIỆP THPT 2026 – TỔNG HỢP BỐN CHƯƠNG  (Đề 06 – 10)</w:t>
      </w:r>
    </w:p>
    <w:p>
      <w:pPr>
        <w:spacing w:before="0" w:after="20"/>
        <w:jc w:val="center"/>
      </w:pPr>
      <w:r>
        <w:rPr>
          <w:rFonts w:ascii="Times New Roman" w:hAnsi="Times New Roman"/>
          <w:b/>
          <w:i w:val="0"/>
          <w:color w:val="A61B1B"/>
          <w:sz w:val="30"/>
        </w:rPr>
        <w:t>TH-Đề 09  –  ĐỀ THI THỬ SỐ 09</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Đồ thị và bảng số liệu, bài toán thực tiễn về năng lượng và bức xạ</w:t>
      </w:r>
    </w:p>
    <w:p>
      <w:pPr>
        <w:spacing w:before="120" w:after="60"/>
        <w:jc w:val="center"/>
      </w:pPr>
      <w:r>
        <w:rPr>
          <w:rFonts w:ascii="Times New Roman" w:hAnsi="Times New Roman"/>
          <w:b/>
          <w:i w:val="0"/>
          <w:color w:val="1F3A6E"/>
          <w:sz w:val="23"/>
        </w:rPr>
        <w:t>BẢNG ĐÁP ÁN – TH-Đề 09</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200</w:t>
            </w:r>
          </w:p>
        </w:tc>
        <w:tc>
          <w:tcPr>
            <w:tcW w:type="dxa" w:w="1700"/>
          </w:tcPr>
          <w:p>
            <w:pPr>
              <w:spacing w:after="0"/>
              <w:jc w:val="center"/>
            </w:pPr>
            <w:r>
              <w:rPr>
                <w:rFonts w:ascii="Times New Roman" w:hAnsi="Times New Roman"/>
                <w:b/>
                <w:color w:val="A61B1B"/>
                <w:sz w:val="19"/>
              </w:rPr>
              <w:t>227</w:t>
            </w:r>
          </w:p>
        </w:tc>
        <w:tc>
          <w:tcPr>
            <w:tcW w:type="dxa" w:w="1700"/>
          </w:tcPr>
          <w:p>
            <w:pPr>
              <w:spacing w:after="0"/>
              <w:jc w:val="center"/>
            </w:pPr>
            <w:r>
              <w:rPr>
                <w:rFonts w:ascii="Times New Roman" w:hAnsi="Times New Roman"/>
                <w:b/>
                <w:color w:val="A61B1B"/>
                <w:sz w:val="19"/>
              </w:rPr>
              <w:t>3</w:t>
            </w:r>
          </w:p>
        </w:tc>
        <w:tc>
          <w:tcPr>
            <w:tcW w:type="dxa" w:w="1700"/>
          </w:tcPr>
          <w:p>
            <w:pPr>
              <w:spacing w:after="0"/>
              <w:jc w:val="center"/>
            </w:pPr>
            <w:r>
              <w:rPr>
                <w:rFonts w:ascii="Times New Roman" w:hAnsi="Times New Roman"/>
                <w:b/>
                <w:color w:val="A61B1B"/>
                <w:sz w:val="19"/>
              </w:rPr>
              <w:t>60</w:t>
            </w:r>
          </w:p>
        </w:tc>
        <w:tc>
          <w:tcPr>
            <w:tcW w:type="dxa" w:w="1700"/>
          </w:tcPr>
          <w:p>
            <w:pPr>
              <w:spacing w:after="0"/>
              <w:jc w:val="center"/>
            </w:pPr>
            <w:r>
              <w:rPr>
                <w:rFonts w:ascii="Times New Roman" w:hAnsi="Times New Roman"/>
                <w:b/>
                <w:color w:val="A61B1B"/>
                <w:sz w:val="19"/>
              </w:rPr>
              <w:t>918</w:t>
            </w:r>
          </w:p>
        </w:tc>
        <w:tc>
          <w:tcPr>
            <w:tcW w:type="dxa" w:w="1700"/>
          </w:tcPr>
          <w:p>
            <w:pPr>
              <w:spacing w:after="0"/>
              <w:jc w:val="center"/>
            </w:pPr>
            <w:r>
              <w:rPr>
                <w:rFonts w:ascii="Times New Roman" w:hAnsi="Times New Roman"/>
                <w:b/>
                <w:color w:val="A61B1B"/>
                <w:sz w:val="19"/>
              </w:rPr>
              <w:t>3,75</w:t>
            </w:r>
          </w:p>
        </w:tc>
      </w:tr>
    </w:tbl>
    <w:p>
      <w:pPr>
        <w:spacing w:after="40"/>
      </w:pPr>
    </w:p>
    <w:p>
      <w:pPr>
        <w:spacing w:before="60" w:after="40"/>
        <w:jc w:val="center"/>
      </w:pPr>
      <w:r>
        <w:rPr>
          <w:rFonts w:ascii="Times New Roman" w:hAnsi="Times New Roman"/>
          <w:b w:val="0"/>
          <w:i/>
          <w:color w:val="555555"/>
          <w:sz w:val="19"/>
        </w:rPr>
        <w:t>Phân bố mức độ của TH-Đề 09</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19</w:t>
            </w:r>
          </w:p>
        </w:tc>
        <w:tc>
          <w:tcPr>
            <w:tcW w:type="dxa" w:w="1700"/>
          </w:tcPr>
          <w:p>
            <w:pPr>
              <w:spacing w:after="20"/>
              <w:jc w:val="center"/>
            </w:pPr>
            <w:r>
              <w:rPr>
                <w:rFonts w:ascii="Times New Roman" w:hAnsi="Times New Roman"/>
                <w:sz w:val="20"/>
              </w:rPr>
              <w:t>9</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68%</w:t>
            </w:r>
          </w:p>
        </w:tc>
        <w:tc>
          <w:tcPr>
            <w:tcW w:type="dxa" w:w="1700"/>
          </w:tcPr>
          <w:p>
            <w:pPr>
              <w:spacing w:after="20"/>
              <w:jc w:val="center"/>
            </w:pPr>
            <w:r>
              <w:rPr>
                <w:rFonts w:ascii="Times New Roman" w:hAnsi="Times New Roman"/>
                <w:sz w:val="20"/>
              </w:rPr>
              <w:t>32%</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chuyển thể</w:t>
      </w:r>
    </w:p>
    <w:p>
      <w:pPr>
        <w:spacing w:before="0" w:after="40"/>
      </w:pPr>
      <w:r>
        <w:rPr>
          <w:rFonts w:ascii="Times New Roman" w:hAnsi="Times New Roman"/>
          <w:b w:val="0"/>
          <w:i/>
          <w:sz w:val="23"/>
        </w:rPr>
        <w:t>Một chất lỏng được đun bằng bếp có công suất không đổi. Trong 4 phút đầu nhiệt độ tăng 20 °C, trong 4 phút tiếp theo nhiệt độ tăng 20 °C nữa rồi giữ nguyên. Giai đoạn giữ nguyên ứng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chất lỏng bắt đầu sôi.</w:t>
      </w:r>
    </w:p>
    <w:p>
      <w:pPr>
        <w:spacing w:before="0" w:after="40"/>
        <w:ind w:left="340"/>
      </w:pPr>
      <w:r>
        <w:rPr>
          <w:rFonts w:ascii="Times New Roman" w:hAnsi="Times New Roman"/>
          <w:b w:val="0"/>
          <w:i w:val="0"/>
          <w:sz w:val="22"/>
        </w:rPr>
        <w:t>Nhiệt độ ngừng tăng dù vẫn được cấp nhiệt đều là dấu hiệu của quá trình chuyển thể. Với chất lỏng đang được đun nóng, đó là lúc nó bắt đầu sôi.</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Bảng sau ghi nhiệt dung riêng của bốn chất. Chất nào nóng lên nhanh nhất khi nhận cùng một nhiệt lượng với cùng khối lượng?</w:t>
      </w:r>
    </w:p>
    <w:p>
      <w:pPr>
        <w:spacing w:before="60" w:after="40"/>
        <w:jc w:val="center"/>
      </w:pPr>
      <w:r>
        <w:rPr>
          <w:rFonts w:ascii="Times New Roman" w:hAnsi="Times New Roman"/>
          <w:b w:val="0"/>
          <w:i/>
          <w:color w:val="555555"/>
          <w:sz w:val="19"/>
        </w:rPr>
        <w:t>Nhiệt dung riêng của một số chất</w:t>
      </w:r>
    </w:p>
    <w:tbl>
      <w:tblPr>
        <w:tblStyle w:val="TableGrid"/>
        <w:tblW w:type="auto" w:w="0"/>
        <w:jc w:val="center"/>
        <w:tblLook w:firstColumn="1" w:firstRow="1" w:lastColumn="0" w:lastRow="0" w:noHBand="0" w:noVBand="1" w:val="04A0"/>
      </w:tblPr>
      <w:tblGrid>
        <w:gridCol w:w="5099"/>
        <w:gridCol w:w="5099"/>
      </w:tblGrid>
      <w:tr>
        <w:tc>
          <w:tcPr>
            <w:tcW w:type="dxa" w:w="5099"/>
            <w:shd w:val="clear" w:color="auto" w:fill="DCE6F1"/>
          </w:tcPr>
          <w:p>
            <w:pPr>
              <w:spacing w:after="20"/>
              <w:jc w:val="center"/>
            </w:pPr>
            <w:r>
              <w:rPr>
                <w:rFonts w:ascii="Times New Roman" w:hAnsi="Times New Roman"/>
                <w:b/>
                <w:sz w:val="20"/>
              </w:rPr>
              <w:t>Chất</w:t>
            </w:r>
          </w:p>
        </w:tc>
        <w:tc>
          <w:tcPr>
            <w:tcW w:type="dxa" w:w="5099"/>
            <w:shd w:val="clear" w:color="auto" w:fill="DCE6F1"/>
          </w:tcPr>
          <w:p>
            <w:pPr>
              <w:spacing w:after="20"/>
              <w:jc w:val="center"/>
            </w:pPr>
            <w:r>
              <w:rPr>
                <w:rFonts w:ascii="Times New Roman" w:hAnsi="Times New Roman"/>
                <w:b/>
                <w:sz w:val="20"/>
              </w:rPr>
              <w:t>c (J/kg·K)</w:t>
            </w:r>
          </w:p>
        </w:tc>
      </w:tr>
      <w:tr>
        <w:tc>
          <w:tcPr>
            <w:tcW w:type="dxa" w:w="5099"/>
          </w:tcPr>
          <w:p>
            <w:pPr>
              <w:spacing w:after="20"/>
            </w:pPr>
            <w:r>
              <w:rPr>
                <w:rFonts w:ascii="Times New Roman" w:hAnsi="Times New Roman"/>
                <w:b/>
                <w:sz w:val="20"/>
              </w:rPr>
              <w:t>Nước</w:t>
            </w:r>
          </w:p>
        </w:tc>
        <w:tc>
          <w:tcPr>
            <w:tcW w:type="dxa" w:w="5099"/>
          </w:tcPr>
          <w:p>
            <w:pPr>
              <w:spacing w:after="20"/>
              <w:jc w:val="center"/>
            </w:pPr>
            <w:r>
              <w:rPr>
                <w:rFonts w:ascii="Times New Roman" w:hAnsi="Times New Roman"/>
                <w:sz w:val="20"/>
              </w:rPr>
              <w:t>4200</w:t>
            </w:r>
          </w:p>
        </w:tc>
      </w:tr>
      <w:tr>
        <w:tc>
          <w:tcPr>
            <w:tcW w:type="dxa" w:w="5099"/>
          </w:tcPr>
          <w:p>
            <w:pPr>
              <w:spacing w:after="20"/>
            </w:pPr>
            <w:r>
              <w:rPr>
                <w:rFonts w:ascii="Times New Roman" w:hAnsi="Times New Roman"/>
                <w:b/>
                <w:sz w:val="20"/>
              </w:rPr>
              <w:t>Nhôm</w:t>
            </w:r>
          </w:p>
        </w:tc>
        <w:tc>
          <w:tcPr>
            <w:tcW w:type="dxa" w:w="5099"/>
          </w:tcPr>
          <w:p>
            <w:pPr>
              <w:spacing w:after="20"/>
              <w:jc w:val="center"/>
            </w:pPr>
            <w:r>
              <w:rPr>
                <w:rFonts w:ascii="Times New Roman" w:hAnsi="Times New Roman"/>
                <w:sz w:val="20"/>
              </w:rPr>
              <w:t>880</w:t>
            </w:r>
          </w:p>
        </w:tc>
      </w:tr>
      <w:tr>
        <w:tc>
          <w:tcPr>
            <w:tcW w:type="dxa" w:w="5099"/>
          </w:tcPr>
          <w:p>
            <w:pPr>
              <w:spacing w:after="20"/>
            </w:pPr>
            <w:r>
              <w:rPr>
                <w:rFonts w:ascii="Times New Roman" w:hAnsi="Times New Roman"/>
                <w:b/>
                <w:sz w:val="20"/>
              </w:rPr>
              <w:t>Sắt</w:t>
            </w:r>
          </w:p>
        </w:tc>
        <w:tc>
          <w:tcPr>
            <w:tcW w:type="dxa" w:w="5099"/>
          </w:tcPr>
          <w:p>
            <w:pPr>
              <w:spacing w:after="20"/>
              <w:jc w:val="center"/>
            </w:pPr>
            <w:r>
              <w:rPr>
                <w:rFonts w:ascii="Times New Roman" w:hAnsi="Times New Roman"/>
                <w:sz w:val="20"/>
              </w:rPr>
              <w:t>460</w:t>
            </w:r>
          </w:p>
        </w:tc>
      </w:tr>
      <w:tr>
        <w:tc>
          <w:tcPr>
            <w:tcW w:type="dxa" w:w="5099"/>
          </w:tcPr>
          <w:p>
            <w:pPr>
              <w:spacing w:after="20"/>
            </w:pPr>
            <w:r>
              <w:rPr>
                <w:rFonts w:ascii="Times New Roman" w:hAnsi="Times New Roman"/>
                <w:b/>
                <w:sz w:val="20"/>
              </w:rPr>
              <w:t>Chì</w:t>
            </w:r>
          </w:p>
        </w:tc>
        <w:tc>
          <w:tcPr>
            <w:tcW w:type="dxa" w:w="5099"/>
          </w:tcPr>
          <w:p>
            <w:pPr>
              <w:spacing w:after="20"/>
              <w:jc w:val="center"/>
            </w:pPr>
            <w:r>
              <w:rPr>
                <w:rFonts w:ascii="Times New Roman" w:hAnsi="Times New Roman"/>
                <w:sz w:val="20"/>
              </w:rPr>
              <w:t>130</w:t>
            </w:r>
          </w:p>
        </w:tc>
      </w:tr>
    </w:tbl>
    <w:p>
      <w:pPr>
        <w:spacing w:after="40"/>
      </w:pP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Chì, c = 130 J/(kg·K).</w:t>
      </w:r>
    </w:p>
    <w:p>
      <w:pPr>
        <w:spacing w:before="0" w:after="40"/>
        <w:ind w:left="340"/>
      </w:pPr>
      <w:r>
        <w:rPr>
          <w:rFonts w:ascii="Times New Roman" w:hAnsi="Times New Roman"/>
          <w:b w:val="0"/>
          <w:i w:val="0"/>
          <w:sz w:val="22"/>
        </w:rPr>
        <w:t>ΔT = Q/(mc) tỉ lệ nghịch với nhiệt dung riêng. Chì có c = 130 J/(kg·K) nhỏ nhất nên nóng lên nhanh nhất, gấp khoảng 32 lần so với nước.</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Quá trình đẳng nhiệt</w:t>
      </w:r>
    </w:p>
    <w:p>
      <w:pPr>
        <w:spacing w:before="0" w:after="40"/>
      </w:pPr>
      <w:r>
        <w:rPr>
          <w:rFonts w:ascii="Times New Roman" w:hAnsi="Times New Roman"/>
          <w:b w:val="0"/>
          <w:i/>
          <w:sz w:val="23"/>
        </w:rPr>
        <w:t>Một khối khí giãn nở đẳng nhiệt và sinh công 600 J. Nhiệt lượng khí trao đổi với môi trường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thu 600 J.</w:t>
      </w:r>
    </w:p>
    <w:p>
      <w:pPr>
        <w:spacing w:before="0" w:after="40"/>
        <w:ind w:left="340"/>
      </w:pPr>
      <w:r>
        <w:rPr>
          <w:rFonts w:ascii="Times New Roman" w:hAnsi="Times New Roman"/>
          <w:b w:val="0"/>
          <w:i w:val="0"/>
          <w:sz w:val="22"/>
        </w:rPr>
        <w:t>Đẳng nhiệt với khí lí tưởng nên ΔU = 0. Từ ΔU = A + Q và A = −600 J (khí sinh công) suy ra Q = +600 J: khí THU nhiệt 600 J.</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Nhận dạng quá trình</w:t>
      </w:r>
    </w:p>
    <w:p>
      <w:pPr>
        <w:spacing w:before="0" w:after="40"/>
      </w:pPr>
      <w:r>
        <w:rPr>
          <w:rFonts w:ascii="Times New Roman" w:hAnsi="Times New Roman"/>
          <w:b w:val="0"/>
          <w:i/>
          <w:sz w:val="23"/>
        </w:rPr>
        <w:t>Khi nén khí trong xi lanh rất nhanh, quá trình gần đúng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đoạn nhiệt.</w:t>
      </w:r>
    </w:p>
    <w:p>
      <w:pPr>
        <w:spacing w:before="0" w:after="40"/>
        <w:ind w:left="340"/>
      </w:pPr>
      <w:r>
        <w:rPr>
          <w:rFonts w:ascii="Times New Roman" w:hAnsi="Times New Roman"/>
          <w:b w:val="0"/>
          <w:i w:val="0"/>
          <w:sz w:val="22"/>
        </w:rPr>
        <w:t>Nén nhanh nên khí chưa kịp trao đổi nhiệt với môi trường: Q ≈ 0, quá trình gần đúng là đoạn nhiệt. Muốn quá trình đẳng nhiệt thì phải nén thật chậm.</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Một lượng khí lí tưởng ở 27 °C được nén đẳng nhiệt từ 6,0 L xuống 2,0 L. Áp suất khí</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3 lần.</w:t>
      </w:r>
    </w:p>
    <w:p>
      <w:pPr>
        <w:spacing w:before="0" w:after="40"/>
        <w:ind w:left="340"/>
      </w:pPr>
      <w:r>
        <w:rPr>
          <w:rFonts w:ascii="Times New Roman" w:hAnsi="Times New Roman"/>
          <w:b w:val="0"/>
          <w:i w:val="0"/>
          <w:sz w:val="22"/>
        </w:rPr>
        <w:t>Đẳng nhiệt: pV không đổi. V giảm 3 lần thì p tăng 3 lần.</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Gay-Lussac</w:t>
      </w:r>
    </w:p>
    <w:p>
      <w:pPr>
        <w:spacing w:before="0" w:after="40"/>
      </w:pPr>
      <w:r>
        <w:rPr>
          <w:rFonts w:ascii="Times New Roman" w:hAnsi="Times New Roman"/>
          <w:b w:val="0"/>
          <w:i/>
          <w:sz w:val="23"/>
        </w:rPr>
        <w:t>Một bình kín chứa khí ở 27 °C. Muốn áp suất khí tăng gấp đôi thì phải nung nóng khí tới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327 °C.</w:t>
      </w:r>
    </w:p>
    <w:p>
      <w:pPr>
        <w:spacing w:before="0" w:after="40"/>
        <w:ind w:left="340"/>
      </w:pPr>
      <w:r>
        <w:rPr>
          <w:rFonts w:ascii="Times New Roman" w:hAnsi="Times New Roman"/>
          <w:b w:val="0"/>
          <w:i w:val="0"/>
          <w:sz w:val="22"/>
        </w:rPr>
        <w:t>Đẳng tích: p tỉ lệ thuận với T (kelvin).</w:t>
      </w:r>
      <w:r>
        <w:br/>
      </w:r>
      <w:r>
        <w:rPr>
          <w:rFonts w:ascii="Times New Roman" w:hAnsi="Times New Roman"/>
          <w:b w:val="0"/>
          <w:i w:val="0"/>
          <w:sz w:val="22"/>
        </w:rPr>
        <w:t>T₂ = 2·T₁ = 2 · 300 = 600 K ⇒ t₂ = 600 − 273 = 327 °C.</w:t>
      </w:r>
      <w:r>
        <w:br/>
      </w:r>
      <w:r>
        <w:rPr>
          <w:rFonts w:ascii="Times New Roman" w:hAnsi="Times New Roman"/>
          <w:b w:val="0"/>
          <w:i w:val="0"/>
          <w:sz w:val="22"/>
        </w:rPr>
        <w:t>Đáp án 54 °C là bẫy khi nhân đôi nhiệt độ Celsius.</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Động năng tịnh tiến trung bình của một phân tử khí ở 27 °C bằng (k = 1,38·10⁻²³ J/K)</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6,21·10⁻²¹ J.</w:t>
      </w:r>
    </w:p>
    <w:p>
      <w:pPr>
        <w:spacing w:before="0" w:after="40"/>
        <w:ind w:left="340"/>
      </w:pPr>
      <w:r>
        <w:rPr>
          <w:rFonts w:ascii="Times New Roman" w:hAnsi="Times New Roman"/>
          <w:b w:val="0"/>
          <w:i w:val="0"/>
          <w:sz w:val="22"/>
        </w:rPr>
        <w:t>T = 300 K.</w:t>
      </w:r>
      <w:r>
        <w:br/>
      </w:r>
      <w:r>
        <w:rPr>
          <w:rFonts w:ascii="Times New Roman" w:hAnsi="Times New Roman"/>
          <w:b w:val="0"/>
          <w:i w:val="0"/>
          <w:sz w:val="22"/>
        </w:rPr>
        <w:t>W̄ₐ = (3/2)·k·T = 1,5 · 1,38·10⁻²³ · 300 = 1,5 · 4,14·10⁻²¹ = 6,21·10⁻²¹ J.</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khung dây phẳng quay đều trong từ trường đều. Tại thời điểm mặt phẳng khung vuông góc với đường sức từ thì suất điện động cảm ứng</w:t>
      </w:r>
    </w:p>
    <w:p>
      <w:pPr>
        <w:spacing w:before="60" w:after="20"/>
        <w:jc w:val="center"/>
      </w:pPr>
      <w:r>
        <w:drawing>
          <wp:inline xmlns:a="http://schemas.openxmlformats.org/drawingml/2006/main" xmlns:pic="http://schemas.openxmlformats.org/drawingml/2006/picture">
            <wp:extent cx="3249972" cy="2231999"/>
            <wp:docPr id="37" name="Picture 37"/>
            <wp:cNvGraphicFramePr>
              <a:graphicFrameLocks noChangeAspect="1"/>
            </wp:cNvGraphicFramePr>
            <a:graphic>
              <a:graphicData uri="http://schemas.openxmlformats.org/drawingml/2006/picture">
                <pic:pic>
                  <pic:nvPicPr>
                    <pic:cNvPr id="0" name="t_sd_khung_quay.png"/>
                    <pic:cNvPicPr/>
                  </pic:nvPicPr>
                  <pic:blipFill>
                    <a:blip r:embed="rId34"/>
                    <a:stretch>
                      <a:fillRect/>
                    </a:stretch>
                  </pic:blipFill>
                  <pic:spPr>
                    <a:xfrm>
                      <a:off x="0" y="0"/>
                      <a:ext cx="3249972" cy="2231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bằng không.</w:t>
      </w:r>
    </w:p>
    <w:p>
      <w:pPr>
        <w:spacing w:before="0" w:after="40"/>
        <w:ind w:left="340"/>
      </w:pPr>
      <w:r>
        <w:rPr>
          <w:rFonts w:ascii="Times New Roman" w:hAnsi="Times New Roman"/>
          <w:b w:val="0"/>
          <w:i w:val="0"/>
          <w:sz w:val="22"/>
        </w:rPr>
        <w:t>Lúc đó từ thông đạt cực đại nên tốc độ biến thiên của nó bằng 0, do đó e = 0. Suất điện động và từ thông lệch pha nhau 90°.</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trên mặt nghiêng</w:t>
      </w:r>
    </w:p>
    <w:p>
      <w:pPr>
        <w:spacing w:before="0" w:after="40"/>
      </w:pPr>
      <w:r>
        <w:rPr>
          <w:rFonts w:ascii="Times New Roman" w:hAnsi="Times New Roman"/>
          <w:b w:val="0"/>
          <w:i/>
          <w:sz w:val="23"/>
        </w:rPr>
        <w:t>Một thanh dẫn dài 40 cm trượt đều trên hai ray nghiêng 30°, không ma sát, trong từ trường đều B = 0,50 T vuông góc mặt phẳng nghiêng. Điện trở toàn mạch 0,20 Ω, khối lượng thanh 80 g. Tốc độ lớn nhất của thanh bằng (g = 10 m/s²)</w:t>
      </w:r>
    </w:p>
    <w:p>
      <w:pPr>
        <w:spacing w:before="60" w:after="20"/>
        <w:jc w:val="center"/>
      </w:pPr>
      <w:r>
        <w:drawing>
          <wp:inline xmlns:a="http://schemas.openxmlformats.org/drawingml/2006/main" xmlns:pic="http://schemas.openxmlformats.org/drawingml/2006/picture">
            <wp:extent cx="3278138" cy="2232000"/>
            <wp:docPr id="38" name="Picture 38"/>
            <wp:cNvGraphicFramePr>
              <a:graphicFrameLocks noChangeAspect="1"/>
            </wp:cNvGraphicFramePr>
            <a:graphic>
              <a:graphicData uri="http://schemas.openxmlformats.org/drawingml/2006/picture">
                <pic:pic>
                  <pic:nvPicPr>
                    <pic:cNvPr id="0" name="t_sd_ray_nghieng.png"/>
                    <pic:cNvPicPr/>
                  </pic:nvPicPr>
                  <pic:blipFill>
                    <a:blip r:embed="rId35"/>
                    <a:stretch>
                      <a:fillRect/>
                    </a:stretch>
                  </pic:blipFill>
                  <pic:spPr>
                    <a:xfrm>
                      <a:off x="0" y="0"/>
                      <a:ext cx="3278138" cy="2232000"/>
                    </a:xfrm>
                    <a:prstGeom prst="rect"/>
                  </pic:spPr>
                </pic:pic>
              </a:graphicData>
            </a:graphic>
          </wp:inline>
        </w:drawing>
      </w:r>
    </w:p>
    <w:p>
      <w:pPr>
        <w:spacing w:before="0" w:after="80"/>
        <w:jc w:val="center"/>
      </w:pPr>
      <w:r>
        <w:rPr>
          <w:rFonts w:ascii="Times New Roman" w:hAnsi="Times New Roman"/>
          <w:b w:val="0"/>
          <w:i/>
          <w:color w:val="555555"/>
          <w:sz w:val="19"/>
        </w:rPr>
        <w:t>Thanh dẫn trên ray nghiêng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2,0 m/s.</w:t>
      </w:r>
    </w:p>
    <w:p>
      <w:pPr>
        <w:spacing w:before="0" w:after="40"/>
        <w:ind w:left="340"/>
      </w:pPr>
      <w:r>
        <w:rPr>
          <w:rFonts w:ascii="Times New Roman" w:hAnsi="Times New Roman"/>
          <w:b w:val="0"/>
          <w:i w:val="0"/>
          <w:sz w:val="22"/>
        </w:rPr>
        <w:t>Thành phần trọng lực dọc mặt nghiêng: m·g·sin30° = 0,080 · 10 · 0,50 = 0,40 N.</w:t>
      </w:r>
      <w:r>
        <w:br/>
      </w:r>
      <w:r>
        <w:rPr>
          <w:rFonts w:ascii="Times New Roman" w:hAnsi="Times New Roman"/>
          <w:b w:val="0"/>
          <w:i w:val="0"/>
          <w:sz w:val="22"/>
        </w:rPr>
        <w:t>Lực từ cản: F = B²ℓ²v/R = (0,25 · 0,16/0,20)·v = 0,20v.</w:t>
      </w:r>
      <w:r>
        <w:br/>
      </w:r>
      <w:r>
        <w:rPr>
          <w:rFonts w:ascii="Times New Roman" w:hAnsi="Times New Roman"/>
          <w:b w:val="0"/>
          <w:i w:val="0"/>
          <w:sz w:val="22"/>
        </w:rPr>
        <w:t>Tốc độ lớn nhất khi gia tốc bằng 0: 0,20·v = 0,40 ⇒ v = 2,0 m/s.</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có cuộn sơ cấp 1500 vòng đặt dưới điện áp 220 V. Muốn có điện áp thứ cấp 22 V thì cuộn thứ cấp phải có</w:t>
      </w:r>
    </w:p>
    <w:p>
      <w:pPr>
        <w:spacing w:before="60" w:after="20"/>
        <w:jc w:val="center"/>
      </w:pPr>
      <w:r>
        <w:drawing>
          <wp:inline xmlns:a="http://schemas.openxmlformats.org/drawingml/2006/main" xmlns:pic="http://schemas.openxmlformats.org/drawingml/2006/picture">
            <wp:extent cx="3420000" cy="2098279"/>
            <wp:docPr id="39" name="Picture 39"/>
            <wp:cNvGraphicFramePr>
              <a:graphicFrameLocks noChangeAspect="1"/>
            </wp:cNvGraphicFramePr>
            <a:graphic>
              <a:graphicData uri="http://schemas.openxmlformats.org/drawingml/2006/picture">
                <pic:pic>
                  <pic:nvPicPr>
                    <pic:cNvPr id="0" name="t_sd_may_bien_ap.png"/>
                    <pic:cNvPicPr/>
                  </pic:nvPicPr>
                  <pic:blipFill>
                    <a:blip r:embed="rId17"/>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150 vòng.</w:t>
      </w:r>
    </w:p>
    <w:p>
      <w:pPr>
        <w:spacing w:before="0" w:after="40"/>
        <w:ind w:left="340"/>
      </w:pPr>
      <w:r>
        <w:rPr>
          <w:rFonts w:ascii="Times New Roman" w:hAnsi="Times New Roman"/>
          <w:b w:val="0"/>
          <w:i w:val="0"/>
          <w:sz w:val="22"/>
        </w:rPr>
        <w:t>N₂ = N₁·U₂/U₁ = 1500 · 22/220 = 1500/10 = 150 vòng.</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Hao phí truyền tải</w:t>
      </w:r>
    </w:p>
    <w:p>
      <w:pPr>
        <w:spacing w:before="0" w:after="40"/>
      </w:pPr>
      <w:r>
        <w:rPr>
          <w:rFonts w:ascii="Times New Roman" w:hAnsi="Times New Roman"/>
          <w:b w:val="0"/>
          <w:i/>
          <w:sz w:val="23"/>
        </w:rPr>
        <w:t>Truyền công suất P đi xa, khi tăng điện áp truyền tải lên 4 lần thì công suất hao phí</w:t>
      </w:r>
    </w:p>
    <w:p>
      <w:pPr>
        <w:spacing w:before="60" w:after="20"/>
        <w:jc w:val="center"/>
      </w:pPr>
      <w:r>
        <w:drawing>
          <wp:inline xmlns:a="http://schemas.openxmlformats.org/drawingml/2006/main" xmlns:pic="http://schemas.openxmlformats.org/drawingml/2006/picture">
            <wp:extent cx="3420000" cy="1322528"/>
            <wp:docPr id="40" name="Picture 40"/>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giảm 16 lần.</w:t>
      </w:r>
    </w:p>
    <w:p>
      <w:pPr>
        <w:spacing w:before="0" w:after="40"/>
        <w:ind w:left="340"/>
      </w:pPr>
      <w:r>
        <w:rPr>
          <w:rFonts w:ascii="Times New Roman" w:hAnsi="Times New Roman"/>
          <w:b w:val="0"/>
          <w:i w:val="0"/>
          <w:sz w:val="22"/>
        </w:rPr>
        <w:t>ΔP = R·P²/U² tỉ lệ nghịch với U². U tăng 4 lần thì hao phí giảm 4² = 16 lần.</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dòng điện</w:t>
      </w:r>
    </w:p>
    <w:p>
      <w:pPr>
        <w:spacing w:before="0" w:after="40"/>
      </w:pPr>
      <w:r>
        <w:rPr>
          <w:rFonts w:ascii="Times New Roman" w:hAnsi="Times New Roman"/>
          <w:b w:val="0"/>
          <w:i/>
          <w:sz w:val="23"/>
        </w:rPr>
        <w:t>Trong thí nghiệm cân dòng điện, khi cho dòng điện chạy qua đoạn dây nằm trong khe nam châm, số chỉ của cân thay đổi vì</w:t>
      </w:r>
    </w:p>
    <w:p>
      <w:pPr>
        <w:spacing w:before="60" w:after="20"/>
        <w:jc w:val="center"/>
      </w:pPr>
      <w:r>
        <w:drawing>
          <wp:inline xmlns:a="http://schemas.openxmlformats.org/drawingml/2006/main" xmlns:pic="http://schemas.openxmlformats.org/drawingml/2006/picture">
            <wp:extent cx="3420000" cy="2067395"/>
            <wp:docPr id="41" name="Picture 41"/>
            <wp:cNvGraphicFramePr>
              <a:graphicFrameLocks noChangeAspect="1"/>
            </wp:cNvGraphicFramePr>
            <a:graphic>
              <a:graphicData uri="http://schemas.openxmlformats.org/drawingml/2006/picture">
                <pic:pic>
                  <pic:nvPicPr>
                    <pic:cNvPr id="0" name="t_sd_can_dong_dien.png"/>
                    <pic:cNvPicPr/>
                  </pic:nvPicPr>
                  <pic:blipFill>
                    <a:blip r:embed="rId36"/>
                    <a:stretch>
                      <a:fillRect/>
                    </a:stretch>
                  </pic:blipFill>
                  <pic:spPr>
                    <a:xfrm>
                      <a:off x="0" y="0"/>
                      <a:ext cx="3420000" cy="2067395"/>
                    </a:xfrm>
                    <a:prstGeom prst="rect"/>
                  </pic:spPr>
                </pic:pic>
              </a:graphicData>
            </a:graphic>
          </wp:inline>
        </w:drawing>
      </w:r>
    </w:p>
    <w:p>
      <w:pPr>
        <w:spacing w:before="0" w:after="80"/>
        <w:jc w:val="center"/>
      </w:pPr>
      <w:r>
        <w:rPr>
          <w:rFonts w:ascii="Times New Roman" w:hAnsi="Times New Roman"/>
          <w:b w:val="0"/>
          <w:i/>
          <w:color w:val="555555"/>
          <w:sz w:val="19"/>
        </w:rPr>
        <w:t>Thí nghiệm cân dòng điện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nam châm chịu phản lực của lực từ tác dụng lên đoạn dây.</w:t>
      </w:r>
    </w:p>
    <w:p>
      <w:pPr>
        <w:spacing w:before="0" w:after="40"/>
        <w:ind w:left="340"/>
      </w:pPr>
      <w:r>
        <w:rPr>
          <w:rFonts w:ascii="Times New Roman" w:hAnsi="Times New Roman"/>
          <w:b w:val="0"/>
          <w:i w:val="0"/>
          <w:sz w:val="22"/>
        </w:rPr>
        <w:t>Lực từ tác dụng lên đoạn dây; theo định luật III Niu-tơn, nam châm chịu phản lực ngược lại nên áp lực lên cân thay đổi. Khối lượng các vật hoàn toàn không đổi.</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So sánh độ bền vững</w:t>
      </w:r>
    </w:p>
    <w:p>
      <w:pPr>
        <w:spacing w:before="0" w:after="40"/>
      </w:pPr>
      <w:r>
        <w:rPr>
          <w:rFonts w:ascii="Times New Roman" w:hAnsi="Times New Roman"/>
          <w:b w:val="0"/>
          <w:i/>
          <w:sz w:val="23"/>
        </w:rPr>
        <w:t>Trong bảng dưới đây, hạt nhân nào bền vững nhất?</w:t>
      </w:r>
    </w:p>
    <w:p>
      <w:pPr>
        <w:spacing w:before="60" w:after="40"/>
        <w:jc w:val="center"/>
      </w:pPr>
      <w:r>
        <w:rPr>
          <w:rFonts w:ascii="Times New Roman" w:hAnsi="Times New Roman"/>
          <w:b w:val="0"/>
          <w:i/>
          <w:color w:val="555555"/>
          <w:sz w:val="19"/>
        </w:rPr>
        <w:t>Năng lượng liên kết của bốn hạt nhân</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6F1"/>
          </w:tcPr>
          <w:p>
            <w:pPr>
              <w:spacing w:after="20"/>
              <w:jc w:val="center"/>
            </w:pPr>
            <w:r>
              <w:rPr>
                <w:rFonts w:ascii="Times New Roman" w:hAnsi="Times New Roman"/>
                <w:b/>
                <w:sz w:val="20"/>
              </w:rPr>
              <w:t>Hạt nhân</w:t>
            </w:r>
          </w:p>
        </w:tc>
        <w:tc>
          <w:tcPr>
            <w:tcW w:type="dxa" w:w="3400"/>
            <w:shd w:val="clear" w:color="auto" w:fill="DCE6F1"/>
          </w:tcPr>
          <w:p>
            <w:pPr>
              <w:spacing w:after="20"/>
              <w:jc w:val="center"/>
            </w:pPr>
            <w:r>
              <w:rPr>
                <w:rFonts w:ascii="Times New Roman" w:hAnsi="Times New Roman"/>
                <w:b/>
                <w:sz w:val="20"/>
              </w:rPr>
              <w:t>A</w:t>
            </w:r>
          </w:p>
        </w:tc>
        <w:tc>
          <w:tcPr>
            <w:tcW w:type="dxa" w:w="3400"/>
            <w:shd w:val="clear" w:color="auto" w:fill="DCE6F1"/>
          </w:tcPr>
          <w:p>
            <w:pPr>
              <w:spacing w:after="20"/>
              <w:jc w:val="center"/>
            </w:pPr>
            <w:r>
              <w:rPr>
                <w:rFonts w:ascii="Times New Roman" w:hAnsi="Times New Roman"/>
                <w:b/>
                <w:sz w:val="20"/>
              </w:rPr>
              <w:t>W(lk) (MeV)</w:t>
            </w:r>
          </w:p>
        </w:tc>
      </w:tr>
      <w:tr>
        <w:tc>
          <w:tcPr>
            <w:tcW w:type="dxa" w:w="3400"/>
          </w:tcPr>
          <w:p>
            <w:pPr>
              <w:spacing w:after="20"/>
            </w:pPr>
            <w:r>
              <w:rPr>
                <w:rFonts w:ascii="Times New Roman" w:hAnsi="Times New Roman"/>
                <w:b/>
                <w:sz w:val="20"/>
              </w:rPr>
              <w:t>P</w:t>
            </w:r>
          </w:p>
        </w:tc>
        <w:tc>
          <w:tcPr>
            <w:tcW w:type="dxa" w:w="3400"/>
          </w:tcPr>
          <w:p>
            <w:pPr>
              <w:spacing w:after="20"/>
              <w:jc w:val="center"/>
            </w:pPr>
            <w:r>
              <w:rPr>
                <w:rFonts w:ascii="Times New Roman" w:hAnsi="Times New Roman"/>
                <w:sz w:val="20"/>
              </w:rPr>
              <w:t>16</w:t>
            </w:r>
          </w:p>
        </w:tc>
        <w:tc>
          <w:tcPr>
            <w:tcW w:type="dxa" w:w="3400"/>
          </w:tcPr>
          <w:p>
            <w:pPr>
              <w:spacing w:after="20"/>
              <w:jc w:val="center"/>
            </w:pPr>
            <w:r>
              <w:rPr>
                <w:rFonts w:ascii="Times New Roman" w:hAnsi="Times New Roman"/>
                <w:sz w:val="20"/>
              </w:rPr>
              <w:t>120</w:t>
            </w:r>
          </w:p>
        </w:tc>
      </w:tr>
      <w:tr>
        <w:tc>
          <w:tcPr>
            <w:tcW w:type="dxa" w:w="3400"/>
          </w:tcPr>
          <w:p>
            <w:pPr>
              <w:spacing w:after="20"/>
            </w:pPr>
            <w:r>
              <w:rPr>
                <w:rFonts w:ascii="Times New Roman" w:hAnsi="Times New Roman"/>
                <w:b/>
                <w:sz w:val="20"/>
              </w:rPr>
              <w:t>Q</w:t>
            </w:r>
          </w:p>
        </w:tc>
        <w:tc>
          <w:tcPr>
            <w:tcW w:type="dxa" w:w="3400"/>
          </w:tcPr>
          <w:p>
            <w:pPr>
              <w:spacing w:after="20"/>
              <w:jc w:val="center"/>
            </w:pPr>
            <w:r>
              <w:rPr>
                <w:rFonts w:ascii="Times New Roman" w:hAnsi="Times New Roman"/>
                <w:sz w:val="20"/>
              </w:rPr>
              <w:t>56</w:t>
            </w:r>
          </w:p>
        </w:tc>
        <w:tc>
          <w:tcPr>
            <w:tcW w:type="dxa" w:w="3400"/>
          </w:tcPr>
          <w:p>
            <w:pPr>
              <w:spacing w:after="20"/>
              <w:jc w:val="center"/>
            </w:pPr>
            <w:r>
              <w:rPr>
                <w:rFonts w:ascii="Times New Roman" w:hAnsi="Times New Roman"/>
                <w:sz w:val="20"/>
              </w:rPr>
              <w:t>492</w:t>
            </w:r>
          </w:p>
        </w:tc>
      </w:tr>
      <w:tr>
        <w:tc>
          <w:tcPr>
            <w:tcW w:type="dxa" w:w="3400"/>
          </w:tcPr>
          <w:p>
            <w:pPr>
              <w:spacing w:after="20"/>
            </w:pPr>
            <w:r>
              <w:rPr>
                <w:rFonts w:ascii="Times New Roman" w:hAnsi="Times New Roman"/>
                <w:b/>
                <w:sz w:val="20"/>
              </w:rPr>
              <w:t>R</w:t>
            </w:r>
          </w:p>
        </w:tc>
        <w:tc>
          <w:tcPr>
            <w:tcW w:type="dxa" w:w="3400"/>
          </w:tcPr>
          <w:p>
            <w:pPr>
              <w:spacing w:after="20"/>
              <w:jc w:val="center"/>
            </w:pPr>
            <w:r>
              <w:rPr>
                <w:rFonts w:ascii="Times New Roman" w:hAnsi="Times New Roman"/>
                <w:sz w:val="20"/>
              </w:rPr>
              <w:t>235</w:t>
            </w:r>
          </w:p>
        </w:tc>
        <w:tc>
          <w:tcPr>
            <w:tcW w:type="dxa" w:w="3400"/>
          </w:tcPr>
          <w:p>
            <w:pPr>
              <w:spacing w:after="20"/>
              <w:jc w:val="center"/>
            </w:pPr>
            <w:r>
              <w:rPr>
                <w:rFonts w:ascii="Times New Roman" w:hAnsi="Times New Roman"/>
                <w:sz w:val="20"/>
              </w:rPr>
              <w:t>1786</w:t>
            </w:r>
          </w:p>
        </w:tc>
      </w:tr>
      <w:tr>
        <w:tc>
          <w:tcPr>
            <w:tcW w:type="dxa" w:w="3400"/>
          </w:tcPr>
          <w:p>
            <w:pPr>
              <w:spacing w:after="20"/>
            </w:pPr>
            <w:r>
              <w:rPr>
                <w:rFonts w:ascii="Times New Roman" w:hAnsi="Times New Roman"/>
                <w:b/>
                <w:sz w:val="20"/>
              </w:rPr>
              <w:t>S</w:t>
            </w:r>
          </w:p>
        </w:tc>
        <w:tc>
          <w:tcPr>
            <w:tcW w:type="dxa" w:w="3400"/>
          </w:tcPr>
          <w:p>
            <w:pPr>
              <w:spacing w:after="20"/>
              <w:jc w:val="center"/>
            </w:pPr>
            <w:r>
              <w:rPr>
                <w:rFonts w:ascii="Times New Roman" w:hAnsi="Times New Roman"/>
                <w:sz w:val="20"/>
              </w:rPr>
              <w:t>4</w:t>
            </w:r>
          </w:p>
        </w:tc>
        <w:tc>
          <w:tcPr>
            <w:tcW w:type="dxa" w:w="3400"/>
          </w:tcPr>
          <w:p>
            <w:pPr>
              <w:spacing w:after="20"/>
              <w:jc w:val="center"/>
            </w:pPr>
            <w:r>
              <w:rPr>
                <w:rFonts w:ascii="Times New Roman" w:hAnsi="Times New Roman"/>
                <w:sz w:val="20"/>
              </w:rPr>
              <w:t>28</w:t>
            </w:r>
          </w:p>
        </w:tc>
      </w:tr>
    </w:tbl>
    <w:p>
      <w:pPr>
        <w:spacing w:after="40"/>
      </w:pP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Hạt nhân Q.</w:t>
      </w:r>
    </w:p>
    <w:p>
      <w:pPr>
        <w:spacing w:before="0" w:after="40"/>
        <w:ind w:left="340"/>
      </w:pPr>
      <w:r>
        <w:rPr>
          <w:rFonts w:ascii="Times New Roman" w:hAnsi="Times New Roman"/>
          <w:b w:val="0"/>
          <w:i w:val="0"/>
          <w:sz w:val="22"/>
        </w:rPr>
        <w:t>Tính năng lượng liên kết riêng ε = W(lk)/A cho từng hạt nhân:</w:t>
      </w:r>
      <w:r>
        <w:br/>
      </w:r>
      <w:r>
        <w:rPr>
          <w:rFonts w:ascii="Times New Roman" w:hAnsi="Times New Roman"/>
          <w:b w:val="0"/>
          <w:i w:val="0"/>
          <w:sz w:val="22"/>
        </w:rPr>
        <w:t>P: 120/16 = 7,50;  Q: 492/56 = 8,79;  R: 1786/235 = 7,60;  S: 28/4 = 7,00 MeV/nuclêôn.</w:t>
      </w:r>
      <w:r>
        <w:br/>
      </w:r>
      <w:r>
        <w:rPr>
          <w:rFonts w:ascii="Times New Roman" w:hAnsi="Times New Roman"/>
          <w:b w:val="0"/>
          <w:i w:val="0"/>
          <w:sz w:val="22"/>
        </w:rPr>
        <w:t>Hạt nhân Q có ε lớn nhất nên bền vững nhất.</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chất phóng xạ có chu kì bán rã 8,0 ngày. Ban đầu có 64 gam. Sau 32 ngày, khối lượng còn lại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4,0 gam.</w:t>
      </w:r>
    </w:p>
    <w:p>
      <w:pPr>
        <w:spacing w:before="0" w:after="40"/>
        <w:ind w:left="340"/>
      </w:pPr>
      <w:r>
        <w:rPr>
          <w:rFonts w:ascii="Times New Roman" w:hAnsi="Times New Roman"/>
          <w:b w:val="0"/>
          <w:i w:val="0"/>
          <w:sz w:val="22"/>
        </w:rPr>
        <w:t>n = 32/8,0 = 4 chu kì ⇒ m = 64/2⁴ = 64/16 = 4,0 gam.</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Quy tắc dịch chuyển</w:t>
      </w:r>
    </w:p>
    <w:p>
      <w:pPr>
        <w:spacing w:before="0" w:after="40"/>
      </w:pPr>
      <w:r>
        <w:rPr>
          <w:rFonts w:ascii="Times New Roman" w:hAnsi="Times New Roman"/>
          <w:b w:val="0"/>
          <w:i/>
          <w:sz w:val="23"/>
        </w:rPr>
        <w:t>Hạt nhân ²²⁶₈₈Ra phóng xạ α. Hạt nhân con có số nơtron bằng</w:t>
      </w:r>
    </w:p>
    <w:p>
      <w:pPr>
        <w:spacing w:before="60" w:after="20"/>
        <w:jc w:val="center"/>
      </w:pPr>
      <w:r>
        <w:drawing>
          <wp:inline xmlns:a="http://schemas.openxmlformats.org/drawingml/2006/main" xmlns:pic="http://schemas.openxmlformats.org/drawingml/2006/picture">
            <wp:extent cx="3420000" cy="1720678"/>
            <wp:docPr id="42" name="Picture 42"/>
            <wp:cNvGraphicFramePr>
              <a:graphicFrameLocks noChangeAspect="1"/>
            </wp:cNvGraphicFramePr>
            <a:graphic>
              <a:graphicData uri="http://schemas.openxmlformats.org/drawingml/2006/picture">
                <pic:pic>
                  <pic:nvPicPr>
                    <pic:cNvPr id="0" name="h_sd_dich_chuyen.png"/>
                    <pic:cNvPicPr/>
                  </pic:nvPicPr>
                  <pic:blipFill>
                    <a:blip r:embed="rId37"/>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136.</w:t>
      </w:r>
    </w:p>
    <w:p>
      <w:pPr>
        <w:spacing w:before="0" w:after="40"/>
        <w:ind w:left="340"/>
      </w:pPr>
      <w:r>
        <w:rPr>
          <w:rFonts w:ascii="Times New Roman" w:hAnsi="Times New Roman"/>
          <w:b w:val="0"/>
          <w:i w:val="0"/>
          <w:sz w:val="22"/>
        </w:rPr>
        <w:t>Hạt nhân con: A = 226 − 4 = 222; Z = 88 − 2 = 86.</w:t>
      </w:r>
      <w:r>
        <w:br/>
      </w:r>
      <w:r>
        <w:rPr>
          <w:rFonts w:ascii="Times New Roman" w:hAnsi="Times New Roman"/>
          <w:b w:val="0"/>
          <w:i w:val="0"/>
          <w:sz w:val="22"/>
        </w:rPr>
        <w:t>Số nơtron: N = 222 − 86 = 136.</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lò phản ứng</w:t>
      </w:r>
    </w:p>
    <w:p>
      <w:pPr>
        <w:spacing w:before="0" w:after="40"/>
      </w:pPr>
      <w:r>
        <w:rPr>
          <w:rFonts w:ascii="Times New Roman" w:hAnsi="Times New Roman"/>
          <w:b w:val="0"/>
          <w:i/>
          <w:sz w:val="23"/>
        </w:rPr>
        <w:t>Một nhà máy điện hạt nhân có công suất nhiệt 1000 MW, mỗi phân hạch toả 200 MeV. Số phân hạch xảy ra trong một giây xấp xỉ (1 MeV = 1,6·10⁻¹³ J)</w:t>
      </w:r>
    </w:p>
    <w:p>
      <w:pPr>
        <w:spacing w:before="60" w:after="20"/>
        <w:jc w:val="center"/>
      </w:pPr>
      <w:r>
        <w:drawing>
          <wp:inline xmlns:a="http://schemas.openxmlformats.org/drawingml/2006/main" xmlns:pic="http://schemas.openxmlformats.org/drawingml/2006/picture">
            <wp:extent cx="3420000" cy="1813379"/>
            <wp:docPr id="43" name="Picture 43"/>
            <wp:cNvGraphicFramePr>
              <a:graphicFrameLocks noChangeAspect="1"/>
            </wp:cNvGraphicFramePr>
            <a:graphic>
              <a:graphicData uri="http://schemas.openxmlformats.org/drawingml/2006/picture">
                <pic:pic>
                  <pic:nvPicPr>
                    <pic:cNvPr id="0" name="h_sd_lo_phan_ung.png"/>
                    <pic:cNvPicPr/>
                  </pic:nvPicPr>
                  <pic:blipFill>
                    <a:blip r:embed="rId29"/>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3,13·10¹⁹.</w:t>
      </w:r>
    </w:p>
    <w:p>
      <w:pPr>
        <w:spacing w:before="0" w:after="40"/>
        <w:ind w:left="340"/>
      </w:pPr>
      <w:r>
        <w:rPr>
          <w:rFonts w:ascii="Times New Roman" w:hAnsi="Times New Roman"/>
          <w:b w:val="0"/>
          <w:i w:val="0"/>
          <w:sz w:val="22"/>
        </w:rPr>
        <w:t>Năng lượng mỗi phân hạch: 200 · 1,6·10⁻¹³ = 3,2·10⁻¹¹ J.</w:t>
      </w:r>
      <w:r>
        <w:br/>
      </w:r>
      <w:r>
        <w:rPr>
          <w:rFonts w:ascii="Times New Roman" w:hAnsi="Times New Roman"/>
          <w:b w:val="0"/>
          <w:i w:val="0"/>
          <w:sz w:val="22"/>
        </w:rPr>
        <w:t>Số phân hạch mỗi giây: 1,0·10⁹/3,2·10⁻¹¹ ≈ 3,13·10¹⁹.</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An toàn bức xạ</w:t>
      </w:r>
    </w:p>
    <w:p>
      <w:pPr>
        <w:spacing w:before="0" w:after="40"/>
      </w:pPr>
      <w:r>
        <w:rPr>
          <w:rFonts w:ascii="Times New Roman" w:hAnsi="Times New Roman"/>
          <w:b w:val="0"/>
          <w:i/>
          <w:sz w:val="23"/>
        </w:rPr>
        <w:t>Nguyên tắc “tăng khoảng cách” trong an toàn bức xạ dựa trên việc liều chiếu</w:t>
      </w:r>
    </w:p>
    <w:p>
      <w:pPr>
        <w:spacing w:before="60" w:after="20"/>
        <w:jc w:val="center"/>
      </w:pPr>
      <w:r>
        <w:drawing>
          <wp:inline xmlns:a="http://schemas.openxmlformats.org/drawingml/2006/main" xmlns:pic="http://schemas.openxmlformats.org/drawingml/2006/picture">
            <wp:extent cx="3420000" cy="1524269"/>
            <wp:docPr id="44" name="Picture 44"/>
            <wp:cNvGraphicFramePr>
              <a:graphicFrameLocks noChangeAspect="1"/>
            </wp:cNvGraphicFramePr>
            <a:graphic>
              <a:graphicData uri="http://schemas.openxmlformats.org/drawingml/2006/picture">
                <pic:pic>
                  <pic:nvPicPr>
                    <pic:cNvPr id="0" name="h_sd_an_toan.png"/>
                    <pic:cNvPicPr/>
                  </pic:nvPicPr>
                  <pic:blipFill>
                    <a:blip r:embed="rId22"/>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tỉ lệ nghịch với bình phương khoảng cách.</w:t>
      </w:r>
    </w:p>
    <w:p>
      <w:pPr>
        <w:spacing w:before="0" w:after="40"/>
        <w:ind w:left="340"/>
      </w:pPr>
      <w:r>
        <w:rPr>
          <w:rFonts w:ascii="Times New Roman" w:hAnsi="Times New Roman"/>
          <w:b w:val="0"/>
          <w:i w:val="0"/>
          <w:sz w:val="22"/>
        </w:rPr>
        <w:t>Với nguồn điểm, bức xạ toả đều ra mọi phía nên cường độ giảm theo bình phương khoảng cách. Đứng xa gấp đôi thì liều chiếu chỉ còn một phần tư.</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Ứng dụng cảm ứng điện từ</w:t>
      </w:r>
    </w:p>
    <w:p>
      <w:pPr>
        <w:spacing w:before="0" w:after="40"/>
      </w:pPr>
      <w:r>
        <w:rPr>
          <w:rFonts w:ascii="Times New Roman" w:hAnsi="Times New Roman"/>
          <w:b w:val="0"/>
          <w:i/>
          <w:sz w:val="23"/>
        </w:rPr>
        <w:t>Hiện tượng nào sau đây KHÔNG liên quan tới cảm ứng điện từ?</w:t>
      </w:r>
    </w:p>
    <w:p>
      <w:pPr>
        <w:spacing w:before="60" w:after="20"/>
        <w:jc w:val="center"/>
      </w:pPr>
      <w:r>
        <w:drawing>
          <wp:inline xmlns:a="http://schemas.openxmlformats.org/drawingml/2006/main" xmlns:pic="http://schemas.openxmlformats.org/drawingml/2006/picture">
            <wp:extent cx="3420000" cy="1467786"/>
            <wp:docPr id="45" name="Picture 45"/>
            <wp:cNvGraphicFramePr>
              <a:graphicFrameLocks noChangeAspect="1"/>
            </wp:cNvGraphicFramePr>
            <a:graphic>
              <a:graphicData uri="http://schemas.openxmlformats.org/drawingml/2006/picture">
                <pic:pic>
                  <pic:nvPicPr>
                    <pic:cNvPr id="0" name="t_sd_sac_khong_day.png"/>
                    <pic:cNvPicPr/>
                  </pic:nvPicPr>
                  <pic:blipFill>
                    <a:blip r:embed="rId38"/>
                    <a:stretch>
                      <a:fillRect/>
                    </a:stretch>
                  </pic:blipFill>
                  <pic:spPr>
                    <a:xfrm>
                      <a:off x="0" y="0"/>
                      <a:ext cx="3420000" cy="1467786"/>
                    </a:xfrm>
                    <a:prstGeom prst="rect"/>
                  </pic:spPr>
                </pic:pic>
              </a:graphicData>
            </a:graphic>
          </wp:inline>
        </w:drawing>
      </w:r>
    </w:p>
    <w:p>
      <w:pPr>
        <w:spacing w:before="0" w:after="80"/>
        <w:jc w:val="center"/>
      </w:pPr>
      <w:r>
        <w:rPr>
          <w:rFonts w:ascii="Times New Roman" w:hAnsi="Times New Roman"/>
          <w:b w:val="0"/>
          <w:i/>
          <w:color w:val="555555"/>
          <w:sz w:val="19"/>
        </w:rPr>
        <w:t>Nguyên lí sạc không dây</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Bóng đèn sợi đốt phát sáng.</w:t>
      </w:r>
    </w:p>
    <w:p>
      <w:pPr>
        <w:spacing w:before="0" w:after="40"/>
        <w:ind w:left="340"/>
      </w:pPr>
      <w:r>
        <w:rPr>
          <w:rFonts w:ascii="Times New Roman" w:hAnsi="Times New Roman"/>
          <w:b w:val="0"/>
          <w:i w:val="0"/>
          <w:sz w:val="22"/>
        </w:rPr>
        <w:t>Bóng đèn sợi đốt hoạt động nhờ tác dụng nhiệt của dòng điện. Ba hiện tượng còn lại đều dựa trên từ thông biến thiên sinh ra dòng cảm ứng.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chuyển thể</w:t>
      </w:r>
    </w:p>
    <w:p>
      <w:pPr>
        <w:spacing w:before="0" w:after="40"/>
      </w:pPr>
      <w:r>
        <w:rPr>
          <w:rFonts w:ascii="Times New Roman" w:hAnsi="Times New Roman"/>
          <w:b w:val="0"/>
          <w:i/>
          <w:sz w:val="23"/>
        </w:rPr>
        <w:t>Bảng số liệu ghi nhiệt độ của một chất rắn theo thời gian khi được đun bằng bếp có công suất không đổi.</w:t>
      </w:r>
    </w:p>
    <w:p>
      <w:pPr>
        <w:spacing w:before="60" w:after="40"/>
        <w:jc w:val="center"/>
      </w:pPr>
      <w:r>
        <w:rPr>
          <w:rFonts w:ascii="Times New Roman" w:hAnsi="Times New Roman"/>
          <w:b w:val="0"/>
          <w:i/>
          <w:color w:val="555555"/>
          <w:sz w:val="19"/>
        </w:rPr>
        <w:t>Nhiệt độ của mẫu chất rắn theo thời gian</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20"/>
              </w:rPr>
              <w:t>t (phút)</w:t>
            </w:r>
          </w:p>
        </w:tc>
        <w:tc>
          <w:tcPr>
            <w:tcW w:type="dxa" w:w="1457"/>
            <w:shd w:val="clear" w:color="auto" w:fill="DCE6F1"/>
          </w:tcPr>
          <w:p>
            <w:pPr>
              <w:spacing w:after="20"/>
              <w:jc w:val="center"/>
            </w:pPr>
            <w:r>
              <w:rPr>
                <w:rFonts w:ascii="Times New Roman" w:hAnsi="Times New Roman"/>
                <w:b/>
                <w:sz w:val="20"/>
              </w:rPr>
              <w:t>0</w:t>
            </w:r>
          </w:p>
        </w:tc>
        <w:tc>
          <w:tcPr>
            <w:tcW w:type="dxa" w:w="1457"/>
            <w:shd w:val="clear" w:color="auto" w:fill="DCE6F1"/>
          </w:tcPr>
          <w:p>
            <w:pPr>
              <w:spacing w:after="20"/>
              <w:jc w:val="center"/>
            </w:pPr>
            <w:r>
              <w:rPr>
                <w:rFonts w:ascii="Times New Roman" w:hAnsi="Times New Roman"/>
                <w:b/>
                <w:sz w:val="20"/>
              </w:rPr>
              <w:t>2</w:t>
            </w:r>
          </w:p>
        </w:tc>
        <w:tc>
          <w:tcPr>
            <w:tcW w:type="dxa" w:w="1457"/>
            <w:shd w:val="clear" w:color="auto" w:fill="DCE6F1"/>
          </w:tcPr>
          <w:p>
            <w:pPr>
              <w:spacing w:after="20"/>
              <w:jc w:val="center"/>
            </w:pPr>
            <w:r>
              <w:rPr>
                <w:rFonts w:ascii="Times New Roman" w:hAnsi="Times New Roman"/>
                <w:b/>
                <w:sz w:val="20"/>
              </w:rPr>
              <w:t>4</w:t>
            </w:r>
          </w:p>
        </w:tc>
        <w:tc>
          <w:tcPr>
            <w:tcW w:type="dxa" w:w="1457"/>
            <w:shd w:val="clear" w:color="auto" w:fill="DCE6F1"/>
          </w:tcPr>
          <w:p>
            <w:pPr>
              <w:spacing w:after="20"/>
              <w:jc w:val="center"/>
            </w:pPr>
            <w:r>
              <w:rPr>
                <w:rFonts w:ascii="Times New Roman" w:hAnsi="Times New Roman"/>
                <w:b/>
                <w:sz w:val="20"/>
              </w:rPr>
              <w:t>6</w:t>
            </w:r>
          </w:p>
        </w:tc>
        <w:tc>
          <w:tcPr>
            <w:tcW w:type="dxa" w:w="1457"/>
            <w:shd w:val="clear" w:color="auto" w:fill="DCE6F1"/>
          </w:tcPr>
          <w:p>
            <w:pPr>
              <w:spacing w:after="20"/>
              <w:jc w:val="center"/>
            </w:pPr>
            <w:r>
              <w:rPr>
                <w:rFonts w:ascii="Times New Roman" w:hAnsi="Times New Roman"/>
                <w:b/>
                <w:sz w:val="20"/>
              </w:rPr>
              <w:t>8</w:t>
            </w:r>
          </w:p>
        </w:tc>
        <w:tc>
          <w:tcPr>
            <w:tcW w:type="dxa" w:w="1457"/>
            <w:shd w:val="clear" w:color="auto" w:fill="DCE6F1"/>
          </w:tcPr>
          <w:p>
            <w:pPr>
              <w:spacing w:after="20"/>
              <w:jc w:val="center"/>
            </w:pPr>
            <w:r>
              <w:rPr>
                <w:rFonts w:ascii="Times New Roman" w:hAnsi="Times New Roman"/>
                <w:b/>
                <w:sz w:val="20"/>
              </w:rPr>
              <w:t>10</w:t>
            </w:r>
          </w:p>
        </w:tc>
      </w:tr>
      <w:tr>
        <w:tc>
          <w:tcPr>
            <w:tcW w:type="dxa" w:w="1457"/>
          </w:tcPr>
          <w:p>
            <w:pPr>
              <w:spacing w:after="20"/>
            </w:pPr>
            <w:r>
              <w:rPr>
                <w:rFonts w:ascii="Times New Roman" w:hAnsi="Times New Roman"/>
                <w:b/>
                <w:sz w:val="20"/>
              </w:rPr>
              <w:t>T (°C)</w:t>
            </w:r>
          </w:p>
        </w:tc>
        <w:tc>
          <w:tcPr>
            <w:tcW w:type="dxa" w:w="1457"/>
          </w:tcPr>
          <w:p>
            <w:pPr>
              <w:spacing w:after="20"/>
              <w:jc w:val="center"/>
            </w:pPr>
            <w:r>
              <w:rPr>
                <w:rFonts w:ascii="Times New Roman" w:hAnsi="Times New Roman"/>
                <w:sz w:val="20"/>
              </w:rPr>
              <w:t>20</w:t>
            </w:r>
          </w:p>
        </w:tc>
        <w:tc>
          <w:tcPr>
            <w:tcW w:type="dxa" w:w="1457"/>
          </w:tcPr>
          <w:p>
            <w:pPr>
              <w:spacing w:after="20"/>
              <w:jc w:val="center"/>
            </w:pPr>
            <w:r>
              <w:rPr>
                <w:rFonts w:ascii="Times New Roman" w:hAnsi="Times New Roman"/>
                <w:sz w:val="20"/>
              </w:rPr>
              <w:t>50</w:t>
            </w:r>
          </w:p>
        </w:tc>
        <w:tc>
          <w:tcPr>
            <w:tcW w:type="dxa" w:w="1457"/>
          </w:tcPr>
          <w:p>
            <w:pPr>
              <w:spacing w:after="20"/>
              <w:jc w:val="center"/>
            </w:pPr>
            <w:r>
              <w:rPr>
                <w:rFonts w:ascii="Times New Roman" w:hAnsi="Times New Roman"/>
                <w:sz w:val="20"/>
              </w:rPr>
              <w:t>80</w:t>
            </w:r>
          </w:p>
        </w:tc>
        <w:tc>
          <w:tcPr>
            <w:tcW w:type="dxa" w:w="1457"/>
          </w:tcPr>
          <w:p>
            <w:pPr>
              <w:spacing w:after="20"/>
              <w:jc w:val="center"/>
            </w:pPr>
            <w:r>
              <w:rPr>
                <w:rFonts w:ascii="Times New Roman" w:hAnsi="Times New Roman"/>
                <w:sz w:val="20"/>
              </w:rPr>
              <w:t>80</w:t>
            </w:r>
          </w:p>
        </w:tc>
        <w:tc>
          <w:tcPr>
            <w:tcW w:type="dxa" w:w="1457"/>
          </w:tcPr>
          <w:p>
            <w:pPr>
              <w:spacing w:after="20"/>
              <w:jc w:val="center"/>
            </w:pPr>
            <w:r>
              <w:rPr>
                <w:rFonts w:ascii="Times New Roman" w:hAnsi="Times New Roman"/>
                <w:sz w:val="20"/>
              </w:rPr>
              <w:t>80</w:t>
            </w:r>
          </w:p>
        </w:tc>
        <w:tc>
          <w:tcPr>
            <w:tcW w:type="dxa" w:w="1457"/>
          </w:tcPr>
          <w:p>
            <w:pPr>
              <w:spacing w:after="20"/>
              <w:jc w:val="center"/>
            </w:pPr>
            <w:r>
              <w:rPr>
                <w:rFonts w:ascii="Times New Roman" w:hAnsi="Times New Roman"/>
                <w:sz w:val="20"/>
              </w:rPr>
              <w:t>110</w:t>
            </w:r>
          </w:p>
        </w:tc>
      </w:tr>
    </w:tbl>
    <w:p>
      <w:pPr>
        <w:spacing w:after="40"/>
      </w:pPr>
    </w:p>
    <w:p>
      <w:pPr>
        <w:spacing w:before="0" w:after="20"/>
        <w:ind w:left="340"/>
      </w:pPr>
      <w:r>
        <w:rPr>
          <w:rFonts w:ascii="Times New Roman" w:hAnsi="Times New Roman"/>
          <w:b/>
          <w:i w:val="0"/>
          <w:sz w:val="23"/>
        </w:rPr>
        <w:t xml:space="preserve">a) </w:t>
      </w:r>
      <w:r>
        <w:rPr>
          <w:rFonts w:ascii="Times New Roman" w:hAnsi="Times New Roman"/>
          <w:b w:val="0"/>
          <w:i w:val="0"/>
          <w:sz w:val="23"/>
        </w:rPr>
        <w:t>Trong giai đoạn nhiệt độ tăng đều, chất đang ở một thể xác định.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Nhiệt độ tăng nghĩa là chưa xảy ra chuyển thể, dùng công thức Q = mcΔT.</w:t>
      </w:r>
    </w:p>
    <w:p>
      <w:pPr>
        <w:spacing w:before="0" w:after="20"/>
        <w:ind w:left="340"/>
      </w:pPr>
      <w:r>
        <w:rPr>
          <w:rFonts w:ascii="Times New Roman" w:hAnsi="Times New Roman"/>
          <w:b/>
          <w:i w:val="0"/>
          <w:sz w:val="23"/>
        </w:rPr>
        <w:t xml:space="preserve">b) </w:t>
      </w:r>
      <w:r>
        <w:rPr>
          <w:rFonts w:ascii="Times New Roman" w:hAnsi="Times New Roman"/>
          <w:b w:val="0"/>
          <w:i w:val="0"/>
          <w:sz w:val="23"/>
        </w:rPr>
        <w:t>Giai đoạn nhiệt độ giữ nguyên ứng với quá trình nóng chảy.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Nhiệt lượng cung cấp lúc này dùng để phá vỡ mạng tinh thể.</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giai đoạn nóng chảy, nội năng của chất không đổi.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Nội năng VẪN TĂNG vì chất liên tục thu nhiệt; phần nhiệt đó làm tăng thế năng tương tác giữa các hạt. Chỉ có động năng trung bình, tức nhiệt độ, là không đổi.</w:t>
      </w:r>
    </w:p>
    <w:p>
      <w:pPr>
        <w:spacing w:before="0" w:after="20"/>
        <w:ind w:left="340"/>
      </w:pPr>
      <w:r>
        <w:rPr>
          <w:rFonts w:ascii="Times New Roman" w:hAnsi="Times New Roman"/>
          <w:b/>
          <w:i w:val="0"/>
          <w:sz w:val="23"/>
        </w:rPr>
        <w:t xml:space="preserve">d) </w:t>
      </w:r>
      <w:r>
        <w:rPr>
          <w:rFonts w:ascii="Times New Roman" w:hAnsi="Times New Roman"/>
          <w:b w:val="0"/>
          <w:i w:val="0"/>
          <w:sz w:val="23"/>
        </w:rPr>
        <w:t>Độ dốc của đoạn nhiệt độ tăng tỉ lệ nghịch với nhiệt dung riêng của chất.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Với công suất không đổi, ΔT/Δt = P/(m·c) nên c càng lớn thì đồ thị càng thoải.</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Khí lí tưởng và động năng phân tử</w:t>
      </w:r>
    </w:p>
    <w:p>
      <w:pPr>
        <w:spacing w:before="0" w:after="40"/>
      </w:pPr>
      <w:r>
        <w:rPr>
          <w:rFonts w:ascii="Times New Roman" w:hAnsi="Times New Roman"/>
          <w:b w:val="0"/>
          <w:i/>
          <w:sz w:val="23"/>
        </w:rPr>
        <w:t>Một khối khí lí tưởng ở 27 °C, áp suất 1,0·10⁵ Pa, thể tích 10 L.</w:t>
      </w:r>
    </w:p>
    <w:p>
      <w:pPr>
        <w:spacing w:before="60" w:after="20"/>
        <w:jc w:val="center"/>
      </w:pPr>
      <w:r>
        <w:drawing>
          <wp:inline xmlns:a="http://schemas.openxmlformats.org/drawingml/2006/main" xmlns:pic="http://schemas.openxmlformats.org/drawingml/2006/picture">
            <wp:extent cx="3420000" cy="2226815"/>
            <wp:docPr id="46" name="Picture 46"/>
            <wp:cNvGraphicFramePr>
              <a:graphicFrameLocks noChangeAspect="1"/>
            </wp:cNvGraphicFramePr>
            <a:graphic>
              <a:graphicData uri="http://schemas.openxmlformats.org/drawingml/2006/picture">
                <pic:pic>
                  <pic:nvPicPr>
                    <pic:cNvPr id="0" name="k_dt_phan_bo_toc_do.png"/>
                    <pic:cNvPicPr/>
                  </pic:nvPicPr>
                  <pic:blipFill>
                    <a:blip r:embed="rId39"/>
                    <a:stretch>
                      <a:fillRect/>
                    </a:stretch>
                  </pic:blipFill>
                  <pic:spPr>
                    <a:xfrm>
                      <a:off x="0" y="0"/>
                      <a:ext cx="3420000" cy="2226815"/>
                    </a:xfrm>
                    <a:prstGeom prst="rect"/>
                  </pic:spPr>
                </pic:pic>
              </a:graphicData>
            </a:graphic>
          </wp:inline>
        </w:drawing>
      </w:r>
    </w:p>
    <w:p>
      <w:pPr>
        <w:spacing w:before="0" w:after="80"/>
        <w:jc w:val="center"/>
      </w:pPr>
      <w:r>
        <w:rPr>
          <w:rFonts w:ascii="Times New Roman" w:hAnsi="Times New Roman"/>
          <w:b w:val="0"/>
          <w:i/>
          <w:color w:val="555555"/>
          <w:sz w:val="19"/>
        </w:rPr>
        <w:t>Phân bố tốc độ phân tử</w:t>
      </w:r>
    </w:p>
    <w:p>
      <w:pPr>
        <w:spacing w:before="0" w:after="20"/>
        <w:ind w:left="340"/>
      </w:pPr>
      <w:r>
        <w:rPr>
          <w:rFonts w:ascii="Times New Roman" w:hAnsi="Times New Roman"/>
          <w:b/>
          <w:i w:val="0"/>
          <w:sz w:val="23"/>
        </w:rPr>
        <w:t xml:space="preserve">a) </w:t>
      </w:r>
      <w:r>
        <w:rPr>
          <w:rFonts w:ascii="Times New Roman" w:hAnsi="Times New Roman"/>
          <w:b w:val="0"/>
          <w:i w:val="0"/>
          <w:sz w:val="23"/>
        </w:rPr>
        <w:t>Nung nóng đẳng tích tới 327 °C thì áp suất tăng lên 2,0·10⁵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T₁ = 300 K, T₂ = 600 K nên p₂ = 2·p₁.</w:t>
      </w:r>
    </w:p>
    <w:p>
      <w:pPr>
        <w:spacing w:before="0" w:after="20"/>
        <w:ind w:left="340"/>
      </w:pPr>
      <w:r>
        <w:rPr>
          <w:rFonts w:ascii="Times New Roman" w:hAnsi="Times New Roman"/>
          <w:b/>
          <w:i w:val="0"/>
          <w:sz w:val="23"/>
        </w:rPr>
        <w:t xml:space="preserve">b) </w:t>
      </w:r>
      <w:r>
        <w:rPr>
          <w:rFonts w:ascii="Times New Roman" w:hAnsi="Times New Roman"/>
          <w:b w:val="0"/>
          <w:i w:val="0"/>
          <w:sz w:val="23"/>
        </w:rPr>
        <w:t>Nén đẳng nhiệt xuống 4,0 L thì áp suất tăng lên 2,5·10⁵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p₂ = 1,0·10⁵ · 10/4,0 = 2,5·10⁵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tịnh tiến trung bình của phân tử ở 27 °C xấp xỉ 6,21·10⁻²¹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W̄ₐ = 1,5 · 1,38·10⁻²³ · 300 = 6,21·10⁻²¹ 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nhiệt độ lên gấp đôi (theo thang Kelvin) thì tốc độ trung bình của phân tử cũng tăng gấp đôi.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Động năng trung bình tăng gấp đôi nhưng tốc độ chỉ tăng √2 ≈ 1,41 lần vì W̄ₐ tỉ lệ với bình phương tốc độ.</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trên mặt nghiêng</w:t>
      </w:r>
    </w:p>
    <w:p>
      <w:pPr>
        <w:spacing w:before="0" w:after="40"/>
      </w:pPr>
      <w:r>
        <w:rPr>
          <w:rFonts w:ascii="Times New Roman" w:hAnsi="Times New Roman"/>
          <w:b w:val="0"/>
          <w:i/>
          <w:sz w:val="23"/>
        </w:rPr>
        <w:t>Một thanh dẫn khối lượng 100 g, dài 50 cm trượt không ma sát trên hai ray nghiêng 30° trong từ trường đều B = 0,40 T vuông góc mặt phẳng nghiêng, điện trở toàn mạch 0,25 Ω. Lấy g = 10 m/s².</w:t>
      </w:r>
    </w:p>
    <w:p>
      <w:pPr>
        <w:spacing w:before="60" w:after="20"/>
        <w:jc w:val="center"/>
      </w:pPr>
      <w:r>
        <w:drawing>
          <wp:inline xmlns:a="http://schemas.openxmlformats.org/drawingml/2006/main" xmlns:pic="http://schemas.openxmlformats.org/drawingml/2006/picture">
            <wp:extent cx="3278138" cy="2232000"/>
            <wp:docPr id="47" name="Picture 47"/>
            <wp:cNvGraphicFramePr>
              <a:graphicFrameLocks noChangeAspect="1"/>
            </wp:cNvGraphicFramePr>
            <a:graphic>
              <a:graphicData uri="http://schemas.openxmlformats.org/drawingml/2006/picture">
                <pic:pic>
                  <pic:nvPicPr>
                    <pic:cNvPr id="0" name="t_sd_ray_nghieng.png"/>
                    <pic:cNvPicPr/>
                  </pic:nvPicPr>
                  <pic:blipFill>
                    <a:blip r:embed="rId35"/>
                    <a:stretch>
                      <a:fillRect/>
                    </a:stretch>
                  </pic:blipFill>
                  <pic:spPr>
                    <a:xfrm>
                      <a:off x="0" y="0"/>
                      <a:ext cx="3278138" cy="2232000"/>
                    </a:xfrm>
                    <a:prstGeom prst="rect"/>
                  </pic:spPr>
                </pic:pic>
              </a:graphicData>
            </a:graphic>
          </wp:inline>
        </w:drawing>
      </w:r>
    </w:p>
    <w:p>
      <w:pPr>
        <w:spacing w:before="0" w:after="80"/>
        <w:jc w:val="center"/>
      </w:pPr>
      <w:r>
        <w:rPr>
          <w:rFonts w:ascii="Times New Roman" w:hAnsi="Times New Roman"/>
          <w:b w:val="0"/>
          <w:i/>
          <w:color w:val="555555"/>
          <w:sz w:val="19"/>
        </w:rPr>
        <w:t>Thanh dẫn trên hai ray nghiêng</w:t>
      </w:r>
    </w:p>
    <w:p>
      <w:pPr>
        <w:spacing w:before="0" w:after="20"/>
        <w:ind w:left="340"/>
      </w:pPr>
      <w:r>
        <w:rPr>
          <w:rFonts w:ascii="Times New Roman" w:hAnsi="Times New Roman"/>
          <w:b/>
          <w:i w:val="0"/>
          <w:sz w:val="23"/>
        </w:rPr>
        <w:t xml:space="preserve">a) </w:t>
      </w:r>
      <w:r>
        <w:rPr>
          <w:rFonts w:ascii="Times New Roman" w:hAnsi="Times New Roman"/>
          <w:b w:val="0"/>
          <w:i w:val="0"/>
          <w:sz w:val="23"/>
        </w:rPr>
        <w:t>Thành phần trọng lực dọc mặt nghiêng là 0,50 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m·g·sin30° = 0,100 · 10 · 0,50 = 0,50 N.</w:t>
      </w:r>
    </w:p>
    <w:p>
      <w:pPr>
        <w:spacing w:before="0" w:after="20"/>
        <w:ind w:left="340"/>
      </w:pPr>
      <w:r>
        <w:rPr>
          <w:rFonts w:ascii="Times New Roman" w:hAnsi="Times New Roman"/>
          <w:b/>
          <w:i w:val="0"/>
          <w:sz w:val="23"/>
        </w:rPr>
        <w:t xml:space="preserve">b) </w:t>
      </w:r>
      <w:r>
        <w:rPr>
          <w:rFonts w:ascii="Times New Roman" w:hAnsi="Times New Roman"/>
          <w:b w:val="0"/>
          <w:i w:val="0"/>
          <w:sz w:val="23"/>
        </w:rPr>
        <w:t>Lực từ cản ở tốc độ v có độ lớn 0,16·v (đơn vị SI).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B²ℓ²v/R = (0,16 · 0,25/0,25)·v = 0,16v.</w:t>
      </w:r>
    </w:p>
    <w:p>
      <w:pPr>
        <w:spacing w:before="0" w:after="20"/>
        <w:ind w:left="340"/>
      </w:pPr>
      <w:r>
        <w:rPr>
          <w:rFonts w:ascii="Times New Roman" w:hAnsi="Times New Roman"/>
          <w:b/>
          <w:i w:val="0"/>
          <w:sz w:val="23"/>
        </w:rPr>
        <w:t xml:space="preserve">c) </w:t>
      </w:r>
      <w:r>
        <w:rPr>
          <w:rFonts w:ascii="Times New Roman" w:hAnsi="Times New Roman"/>
          <w:b w:val="0"/>
          <w:i w:val="0"/>
          <w:sz w:val="23"/>
        </w:rPr>
        <w:t>Tốc độ lớn nhất mà thanh đạt được là 3,125 m/s.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0,16·v = 0,50 ⇒ v = 3,125 m/s.</w:t>
      </w:r>
    </w:p>
    <w:p>
      <w:pPr>
        <w:spacing w:before="0" w:after="20"/>
        <w:ind w:left="340"/>
      </w:pPr>
      <w:r>
        <w:rPr>
          <w:rFonts w:ascii="Times New Roman" w:hAnsi="Times New Roman"/>
          <w:b/>
          <w:i w:val="0"/>
          <w:sz w:val="23"/>
        </w:rPr>
        <w:t xml:space="preserve">d) </w:t>
      </w:r>
      <w:r>
        <w:rPr>
          <w:rFonts w:ascii="Times New Roman" w:hAnsi="Times New Roman"/>
          <w:b w:val="0"/>
          <w:i w:val="0"/>
          <w:sz w:val="23"/>
        </w:rPr>
        <w:t>Ngay khi vừa thả, lực từ cản đã đạt giá trị lớn nhất.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Lúc v = 0 thì chưa có suất điện động nên lực từ cản bằng 0; nó tăng dần khi thanh chạy nhanh lên.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nhà máy điện hạt nhân có công suất điện 500 MW và hiệu suất 32 %. Mỗi phân hạch ²³⁵U toả 200 MeV. Cho 1 MeV = 1,6·10⁻¹³ J; Nₐ = 6,02·10²³ mol⁻¹.</w:t>
      </w:r>
    </w:p>
    <w:p>
      <w:pPr>
        <w:spacing w:before="60" w:after="20"/>
        <w:jc w:val="center"/>
      </w:pPr>
      <w:r>
        <w:drawing>
          <wp:inline xmlns:a="http://schemas.openxmlformats.org/drawingml/2006/main" xmlns:pic="http://schemas.openxmlformats.org/drawingml/2006/picture">
            <wp:extent cx="3420000" cy="1813379"/>
            <wp:docPr id="48" name="Picture 48"/>
            <wp:cNvGraphicFramePr>
              <a:graphicFrameLocks noChangeAspect="1"/>
            </wp:cNvGraphicFramePr>
            <a:graphic>
              <a:graphicData uri="http://schemas.openxmlformats.org/drawingml/2006/picture">
                <pic:pic>
                  <pic:nvPicPr>
                    <pic:cNvPr id="0" name="h_sd_lo_phan_ung.png"/>
                    <pic:cNvPicPr/>
                  </pic:nvPicPr>
                  <pic:blipFill>
                    <a:blip r:embed="rId29"/>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nhiệt của lò xấp xỉ 1562,5 MW.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P(nhiệt) = 500/0,32 = 1562,5 MW.</w:t>
      </w:r>
    </w:p>
    <w:p>
      <w:pPr>
        <w:spacing w:before="0" w:after="20"/>
        <w:ind w:left="340"/>
      </w:pPr>
      <w:r>
        <w:rPr>
          <w:rFonts w:ascii="Times New Roman" w:hAnsi="Times New Roman"/>
          <w:b/>
          <w:i w:val="0"/>
          <w:sz w:val="23"/>
        </w:rPr>
        <w:t xml:space="preserve">b) </w:t>
      </w:r>
      <w:r>
        <w:rPr>
          <w:rFonts w:ascii="Times New Roman" w:hAnsi="Times New Roman"/>
          <w:b w:val="0"/>
          <w:i w:val="0"/>
          <w:sz w:val="23"/>
        </w:rPr>
        <w:t>Số phân hạch mỗi giây xấp xỉ 4,88·10¹⁹.</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1,5625·10⁹/3,2·10⁻¹¹ ≈ 4,88·10¹⁹ phân hạch mỗi giây.</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²³⁵U tiêu thụ trong một ngày xấp xỉ 1,65 kg.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Số hạt trong một ngày ≈ 4,88·10¹⁹ · 86 400 ≈ 4,22·10²⁴; khối lượng ≈ (4,22·10²⁴/6,02·10²³) · 235 ≈ 1647 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giữ nguyên công suất điện mà hạ hiệu suất xuống 16 % thì lượng nhiên liệu tiêu thụ cũng giảm một nửa.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Hiệu suất giảm một nửa thì cần công suất nhiệt gấp đôi, nên lượng nhiên liệu tiêu thụ TĂNG gấp đôi.</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lượng và công suất</w:t>
      </w:r>
    </w:p>
    <w:p>
      <w:pPr>
        <w:spacing w:before="0" w:after="40"/>
      </w:pPr>
      <w:r>
        <w:rPr>
          <w:rFonts w:ascii="Times New Roman" w:hAnsi="Times New Roman"/>
          <w:b w:val="0"/>
          <w:i/>
          <w:sz w:val="23"/>
        </w:rPr>
        <w:t>Một bếp có công suất không đổi đun 0,50 kg chất lỏng. Sau 3,0 phút nhiệt độ tăng từ 20 °C lên 50 °C. Biết toàn bộ nhiệt lượng bếp toả ra đều truyền cho chất lỏng và nhiệt dung riêng của chất lỏng là 2400 J/(kg·K). Công suất của bếp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200</w:t>
      </w:r>
    </w:p>
    <w:p>
      <w:pPr>
        <w:spacing w:before="0" w:after="40"/>
        <w:ind w:left="340"/>
      </w:pPr>
      <w:r>
        <w:rPr>
          <w:rFonts w:ascii="Times New Roman" w:hAnsi="Times New Roman"/>
          <w:b w:val="0"/>
          <w:i w:val="0"/>
          <w:sz w:val="22"/>
        </w:rPr>
        <w:t>Q = m·c·ΔT = 0,50 · 2400 · 30 = 36 000 J.</w:t>
      </w:r>
      <w:r>
        <w:br/>
      </w:r>
      <w:r>
        <w:rPr>
          <w:rFonts w:ascii="Times New Roman" w:hAnsi="Times New Roman"/>
          <w:b w:val="0"/>
          <w:i w:val="0"/>
          <w:sz w:val="22"/>
        </w:rPr>
        <w:t>t = 3,0 phút = 180 s.</w:t>
      </w:r>
      <w:r>
        <w:br/>
      </w:r>
      <w:r>
        <w:rPr>
          <w:rFonts w:ascii="Times New Roman" w:hAnsi="Times New Roman"/>
          <w:b w:val="0"/>
          <w:i w:val="0"/>
          <w:sz w:val="22"/>
        </w:rPr>
        <w:t>P = Q/t = 36 000/180 = 200 W.</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Gay-Lussac</w:t>
      </w:r>
    </w:p>
    <w:p>
      <w:pPr>
        <w:spacing w:before="0" w:after="40"/>
      </w:pPr>
      <w:r>
        <w:rPr>
          <w:rFonts w:ascii="Times New Roman" w:hAnsi="Times New Roman"/>
          <w:b w:val="0"/>
          <w:i/>
          <w:sz w:val="23"/>
        </w:rPr>
        <w:t>Một bình kín chứa khí ở 27 °C, áp suất 1,2·10⁵ Pa. Muốn áp suất tăng lên 2,0·10⁵ Pa thì phải nung nóng khí tới bao nhiêu độ Celsius?</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227</w:t>
      </w:r>
    </w:p>
    <w:p>
      <w:pPr>
        <w:spacing w:before="0" w:after="40"/>
        <w:ind w:left="340"/>
      </w:pPr>
      <w:r>
        <w:rPr>
          <w:rFonts w:ascii="Times New Roman" w:hAnsi="Times New Roman"/>
          <w:b w:val="0"/>
          <w:i w:val="0"/>
          <w:sz w:val="22"/>
        </w:rPr>
        <w:t>Đẳng tích: T₂ = T₁·p₂/p₁ = 300 · 2,0/1,2 = 500 K.</w:t>
      </w:r>
      <w:r>
        <w:br/>
      </w:r>
      <w:r>
        <w:rPr>
          <w:rFonts w:ascii="Times New Roman" w:hAnsi="Times New Roman"/>
          <w:b w:val="0"/>
          <w:i w:val="0"/>
          <w:sz w:val="22"/>
        </w:rPr>
        <w:t>t₂ = 500 − 273 = 227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trên mặt nghiêng</w:t>
      </w:r>
    </w:p>
    <w:p>
      <w:pPr>
        <w:spacing w:before="0" w:after="40"/>
      </w:pPr>
      <w:r>
        <w:rPr>
          <w:rFonts w:ascii="Times New Roman" w:hAnsi="Times New Roman"/>
          <w:b w:val="0"/>
          <w:i/>
          <w:sz w:val="23"/>
        </w:rPr>
        <w:t>Một thanh dẫn khối lượng 120 g, dài 40 cm trượt không ma sát trên hai ray nghiêng 30° trong từ trường đều B = 0,50 T vuông góc mặt phẳng nghiêng, điện trở toàn mạch 0,20 Ω. Tốc độ lớn nhất của thanh bằng bao nhiêu mét trên giây?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Thành phần trọng lực dọc mặt nghiêng: 0,120 · 10 · 0,50 = 0,60 N.</w:t>
      </w:r>
      <w:r>
        <w:br/>
      </w:r>
      <w:r>
        <w:rPr>
          <w:rFonts w:ascii="Times New Roman" w:hAnsi="Times New Roman"/>
          <w:b w:val="0"/>
          <w:i w:val="0"/>
          <w:sz w:val="22"/>
        </w:rPr>
        <w:t>Lực từ cản: F = B²ℓ²v/R = (0,25 · 0,16/0,20)·v = 0,20v.</w:t>
      </w:r>
      <w:r>
        <w:br/>
      </w:r>
      <w:r>
        <w:rPr>
          <w:rFonts w:ascii="Times New Roman" w:hAnsi="Times New Roman"/>
          <w:b w:val="0"/>
          <w:i w:val="0"/>
          <w:sz w:val="22"/>
        </w:rPr>
        <w:t>Tốc độ lớn nhất: 0,20·v = 0,60 ⇒ v = 3,0 m/s.</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có cuộn sơ cấp 2400 vòng đặt dưới điện áp 240 V. Cuộn thứ cấp cung cấp điện áp 6,0 V. Số vòng cuộn thứ cấp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60</w:t>
      </w:r>
    </w:p>
    <w:p>
      <w:pPr>
        <w:spacing w:before="0" w:after="40"/>
        <w:ind w:left="340"/>
      </w:pPr>
      <w:r>
        <w:rPr>
          <w:rFonts w:ascii="Times New Roman" w:hAnsi="Times New Roman"/>
          <w:b w:val="0"/>
          <w:i w:val="0"/>
          <w:sz w:val="22"/>
        </w:rPr>
        <w:t>N₂ = N₁·U₂/U₁ = 2400 · 6,0/240 = 2400/40 = 60 vòng.</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Một hạt nhân có số khối 108 và năng lượng liên kết riêng 8,5 MeV/nuclêôn. Năng lượng liên kết của hạt nhân đó bằng bao nhiêu MeV?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918</w:t>
      </w:r>
    </w:p>
    <w:p>
      <w:pPr>
        <w:spacing w:before="0" w:after="40"/>
        <w:ind w:left="340"/>
      </w:pPr>
      <w:r>
        <w:rPr>
          <w:rFonts w:ascii="Times New Roman" w:hAnsi="Times New Roman"/>
          <w:b w:val="0"/>
          <w:i w:val="0"/>
          <w:sz w:val="22"/>
        </w:rPr>
        <w:t>W(lk) = ε·A = 8,5 · 108 = 918 MeV.</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lò phản ứng</w:t>
      </w:r>
    </w:p>
    <w:p>
      <w:pPr>
        <w:spacing w:before="0" w:after="40"/>
      </w:pPr>
      <w:r>
        <w:rPr>
          <w:rFonts w:ascii="Times New Roman" w:hAnsi="Times New Roman"/>
          <w:b w:val="0"/>
          <w:i/>
          <w:sz w:val="23"/>
        </w:rPr>
        <w:t>Một nhà máy điện hạt nhân có công suất nhiệt 1200 MW, mỗi phân hạch toả 200 MeV. Số phân hạch xảy ra trong một giây bằng bao nhiêu (viết dưới dạng x·10¹⁹, chỉ ghi giá trị x, làm tròn đến chữ số thập phân thứ hai)? Cho 1 MeV = 1,6·10⁻¹³ J.</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3,75</w:t>
      </w:r>
    </w:p>
    <w:p>
      <w:pPr>
        <w:spacing w:before="0" w:after="40"/>
        <w:ind w:left="340"/>
      </w:pPr>
      <w:r>
        <w:rPr>
          <w:rFonts w:ascii="Times New Roman" w:hAnsi="Times New Roman"/>
          <w:b w:val="0"/>
          <w:i w:val="0"/>
          <w:sz w:val="22"/>
        </w:rPr>
        <w:t>Năng lượng mỗi phân hạch: 200 · 1,6·10⁻¹³ = 3,2·10⁻¹¹ J.</w:t>
      </w:r>
      <w:r>
        <w:br/>
      </w:r>
      <w:r>
        <w:rPr>
          <w:rFonts w:ascii="Times New Roman" w:hAnsi="Times New Roman"/>
          <w:b w:val="0"/>
          <w:i w:val="0"/>
          <w:sz w:val="22"/>
        </w:rPr>
        <w:t>Số phân hạch mỗi giây: 1,2·10⁹/3,2·10⁻¹¹ = 3,75·10¹⁹.</w:t>
      </w:r>
    </w:p>
    <w:p>
      <w:r>
        <w:br w:type="page"/>
      </w:r>
    </w:p>
    <w:p>
      <w:pPr>
        <w:spacing w:before="0" w:after="0"/>
        <w:jc w:val="center"/>
      </w:pPr>
      <w:r>
        <w:rPr>
          <w:rFonts w:ascii="Times New Roman" w:hAnsi="Times New Roman"/>
          <w:b/>
          <w:i w:val="0"/>
          <w:color w:val="555555"/>
          <w:sz w:val="22"/>
        </w:rPr>
        <w:t>ĐỀ THI THỬ TỐT NGHIỆP THPT 2026 – TỔNG HỢP BỐN CHƯƠNG  (Đề 06 – 10)</w:t>
      </w:r>
    </w:p>
    <w:p>
      <w:pPr>
        <w:spacing w:before="0" w:after="20"/>
        <w:jc w:val="center"/>
      </w:pPr>
      <w:r>
        <w:rPr>
          <w:rFonts w:ascii="Times New Roman" w:hAnsi="Times New Roman"/>
          <w:b/>
          <w:i w:val="0"/>
          <w:color w:val="A61B1B"/>
          <w:sz w:val="30"/>
        </w:rPr>
        <w:t>TH-Đề 10  –  ĐỀ THI THỬ SỐ 10</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Tổng duyệt mức Trung bình trước khi bước sang nhóm đề khó</w:t>
      </w:r>
    </w:p>
    <w:p>
      <w:pPr>
        <w:spacing w:before="120" w:after="60"/>
        <w:jc w:val="center"/>
      </w:pPr>
      <w:r>
        <w:rPr>
          <w:rFonts w:ascii="Times New Roman" w:hAnsi="Times New Roman"/>
          <w:b/>
          <w:i w:val="0"/>
          <w:color w:val="1F3A6E"/>
          <w:sz w:val="23"/>
        </w:rPr>
        <w:t>BẢNG ĐÁP ÁN – TH-Đề 10</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480</w:t>
            </w:r>
          </w:p>
        </w:tc>
        <w:tc>
          <w:tcPr>
            <w:tcW w:type="dxa" w:w="1700"/>
          </w:tcPr>
          <w:p>
            <w:pPr>
              <w:spacing w:after="0"/>
              <w:jc w:val="center"/>
            </w:pPr>
            <w:r>
              <w:rPr>
                <w:rFonts w:ascii="Times New Roman" w:hAnsi="Times New Roman"/>
                <w:b/>
                <w:color w:val="A61B1B"/>
                <w:sz w:val="19"/>
              </w:rPr>
              <w:t>1,2</w:t>
            </w:r>
          </w:p>
        </w:tc>
        <w:tc>
          <w:tcPr>
            <w:tcW w:type="dxa" w:w="1700"/>
          </w:tcPr>
          <w:p>
            <w:pPr>
              <w:spacing w:after="0"/>
              <w:jc w:val="center"/>
            </w:pPr>
            <w:r>
              <w:rPr>
                <w:rFonts w:ascii="Times New Roman" w:hAnsi="Times New Roman"/>
                <w:b/>
                <w:color w:val="A61B1B"/>
                <w:sz w:val="19"/>
              </w:rPr>
              <w:t>1,8</w:t>
            </w:r>
          </w:p>
        </w:tc>
        <w:tc>
          <w:tcPr>
            <w:tcW w:type="dxa" w:w="1700"/>
          </w:tcPr>
          <w:p>
            <w:pPr>
              <w:spacing w:after="0"/>
              <w:jc w:val="center"/>
            </w:pPr>
            <w:r>
              <w:rPr>
                <w:rFonts w:ascii="Times New Roman" w:hAnsi="Times New Roman"/>
                <w:b/>
                <w:color w:val="A61B1B"/>
                <w:sz w:val="19"/>
              </w:rPr>
              <w:t>60</w:t>
            </w:r>
          </w:p>
        </w:tc>
        <w:tc>
          <w:tcPr>
            <w:tcW w:type="dxa" w:w="1700"/>
          </w:tcPr>
          <w:p>
            <w:pPr>
              <w:spacing w:after="0"/>
              <w:jc w:val="center"/>
            </w:pPr>
            <w:r>
              <w:rPr>
                <w:rFonts w:ascii="Times New Roman" w:hAnsi="Times New Roman"/>
                <w:b/>
                <w:color w:val="A61B1B"/>
                <w:sz w:val="19"/>
              </w:rPr>
              <w:t>1643,2</w:t>
            </w:r>
          </w:p>
        </w:tc>
        <w:tc>
          <w:tcPr>
            <w:tcW w:type="dxa" w:w="1700"/>
          </w:tcPr>
          <w:p>
            <w:pPr>
              <w:spacing w:after="0"/>
              <w:jc w:val="center"/>
            </w:pPr>
            <w:r>
              <w:rPr>
                <w:rFonts w:ascii="Times New Roman" w:hAnsi="Times New Roman"/>
                <w:b/>
                <w:color w:val="A61B1B"/>
                <w:sz w:val="19"/>
              </w:rPr>
              <w:t>54</w:t>
            </w:r>
          </w:p>
        </w:tc>
      </w:tr>
    </w:tbl>
    <w:p>
      <w:pPr>
        <w:spacing w:after="40"/>
      </w:pPr>
    </w:p>
    <w:p>
      <w:pPr>
        <w:spacing w:before="60" w:after="40"/>
        <w:jc w:val="center"/>
      </w:pPr>
      <w:r>
        <w:rPr>
          <w:rFonts w:ascii="Times New Roman" w:hAnsi="Times New Roman"/>
          <w:b w:val="0"/>
          <w:i/>
          <w:color w:val="555555"/>
          <w:sz w:val="19"/>
        </w:rPr>
        <w:t>Phân bố mức độ của TH-Đề 10</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21</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75%</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Chuyển hoá cơ năng thành nội năng</w:t>
      </w:r>
    </w:p>
    <w:p>
      <w:pPr>
        <w:spacing w:before="0" w:after="40"/>
      </w:pPr>
      <w:r>
        <w:rPr>
          <w:rFonts w:ascii="Times New Roman" w:hAnsi="Times New Roman"/>
          <w:b w:val="0"/>
          <w:i/>
          <w:sz w:val="23"/>
        </w:rPr>
        <w:t>Một vật có khối lượng 2,0 kg rơi từ độ cao 20 m xuống đất và dừng lại hẳn. Nếu toàn bộ cơ năng biến thành nội năng của vật thì nội năng vật tăng thêm (g = 10 m/s²)</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400 J.</w:t>
      </w:r>
    </w:p>
    <w:p>
      <w:pPr>
        <w:spacing w:before="0" w:after="40"/>
        <w:ind w:left="340"/>
      </w:pPr>
      <w:r>
        <w:rPr>
          <w:rFonts w:ascii="Times New Roman" w:hAnsi="Times New Roman"/>
          <w:b w:val="0"/>
          <w:i w:val="0"/>
          <w:sz w:val="22"/>
        </w:rPr>
        <w:t>Cơ năng ban đầu: W = m·g·h = 2,0 · 10 · 20 = 400 J.</w:t>
      </w:r>
      <w:r>
        <w:br/>
      </w:r>
      <w:r>
        <w:rPr>
          <w:rFonts w:ascii="Times New Roman" w:hAnsi="Times New Roman"/>
          <w:b w:val="0"/>
          <w:i w:val="0"/>
          <w:sz w:val="22"/>
        </w:rPr>
        <w:t>Toàn bộ chuyển thành nội năng nên ΔU = 400 J.</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Thang nhiệt độ</w:t>
      </w:r>
    </w:p>
    <w:p>
      <w:pPr>
        <w:spacing w:before="0" w:after="40"/>
      </w:pPr>
      <w:r>
        <w:rPr>
          <w:rFonts w:ascii="Times New Roman" w:hAnsi="Times New Roman"/>
          <w:b w:val="0"/>
          <w:i/>
          <w:sz w:val="23"/>
        </w:rPr>
        <w:t>Nhiệt độ của một vật tăng thêm 40 °C thì theo thang Kelvin nhiệt độ đó tăng thêm</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 K.</w:t>
      </w:r>
    </w:p>
    <w:p>
      <w:pPr>
        <w:spacing w:before="0" w:after="40"/>
        <w:ind w:left="340"/>
      </w:pPr>
      <w:r>
        <w:rPr>
          <w:rFonts w:ascii="Times New Roman" w:hAnsi="Times New Roman"/>
          <w:b w:val="0"/>
          <w:i w:val="0"/>
          <w:sz w:val="22"/>
        </w:rPr>
        <w:t>Một độ chia của thang Kelvin bằng đúng một độ chia của thang Celsius nên ĐỘ BIẾN THIÊN nhiệt độ tính theo hai thang là như nhau: ΔT = Δt = 40 K.</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lượng</w:t>
      </w:r>
    </w:p>
    <w:p>
      <w:pPr>
        <w:spacing w:before="0" w:after="40"/>
      </w:pPr>
      <w:r>
        <w:rPr>
          <w:rFonts w:ascii="Times New Roman" w:hAnsi="Times New Roman"/>
          <w:b w:val="0"/>
          <w:i/>
          <w:sz w:val="23"/>
        </w:rPr>
        <w:t>Nhiệt lượng cần để đun 0,50 kg nước từ 30 °C tới 80 °C bằng (c = 4200 J/(kg·K))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105 kJ.</w:t>
      </w:r>
    </w:p>
    <w:p>
      <w:pPr>
        <w:spacing w:before="0" w:after="40"/>
        <w:ind w:left="340"/>
      </w:pPr>
      <w:r>
        <w:rPr>
          <w:rFonts w:ascii="Times New Roman" w:hAnsi="Times New Roman"/>
          <w:b w:val="0"/>
          <w:i w:val="0"/>
          <w:sz w:val="22"/>
        </w:rPr>
        <w:t>Q = 0,50 · 4200 · (80 − 30) = 0,50 · 4200 · 50 = 105 000 J = 105 kJ.</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Một khối khí lí tưởng có áp suất 2,0·10⁵ Pa, thể tích 3,0 L, nhiệt độ 300 K. Nếu giữ nhiệt độ không đổi và tăng thể tích lên 6,0 L thì áp suất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1,0·10⁵ Pa.</w:t>
      </w:r>
    </w:p>
    <w:p>
      <w:pPr>
        <w:spacing w:before="0" w:after="40"/>
        <w:ind w:left="340"/>
      </w:pPr>
      <w:r>
        <w:rPr>
          <w:rFonts w:ascii="Times New Roman" w:hAnsi="Times New Roman"/>
          <w:b w:val="0"/>
          <w:i w:val="0"/>
          <w:sz w:val="22"/>
        </w:rPr>
        <w:t>Đẳng nhiệt: p₂ = p₁·V₁/V₂ = 2,0·10⁵ · 3,0/6,0 = 1,0·10⁵ Pa.</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Đồ thị các quá trình</w:t>
      </w:r>
    </w:p>
    <w:p>
      <w:pPr>
        <w:spacing w:before="0" w:after="40"/>
      </w:pPr>
      <w:r>
        <w:rPr>
          <w:rFonts w:ascii="Times New Roman" w:hAnsi="Times New Roman"/>
          <w:b w:val="0"/>
          <w:i/>
          <w:sz w:val="23"/>
        </w:rPr>
        <w:t>Trong hệ toạ độ (V, T), đường đẳng áp là</w:t>
      </w:r>
    </w:p>
    <w:p>
      <w:pPr>
        <w:spacing w:before="60" w:after="20"/>
        <w:jc w:val="center"/>
      </w:pPr>
      <w:r>
        <w:drawing>
          <wp:inline xmlns:a="http://schemas.openxmlformats.org/drawingml/2006/main" xmlns:pic="http://schemas.openxmlformats.org/drawingml/2006/picture">
            <wp:extent cx="3420000" cy="1167510"/>
            <wp:docPr id="49" name="Picture 49"/>
            <wp:cNvGraphicFramePr>
              <a:graphicFrameLocks noChangeAspect="1"/>
            </wp:cNvGraphicFramePr>
            <a:graphic>
              <a:graphicData uri="http://schemas.openxmlformats.org/drawingml/2006/picture">
                <pic:pic>
                  <pic:nvPicPr>
                    <pic:cNvPr id="0" name="k_dt_ba_he_truc.png"/>
                    <pic:cNvPicPr/>
                  </pic:nvPicPr>
                  <pic:blipFill>
                    <a:blip r:embed="rId40"/>
                    <a:stretch>
                      <a:fillRect/>
                    </a:stretch>
                  </pic:blipFill>
                  <pic:spPr>
                    <a:xfrm>
                      <a:off x="0" y="0"/>
                      <a:ext cx="3420000" cy="1167510"/>
                    </a:xfrm>
                    <a:prstGeom prst="rect"/>
                  </pic:spPr>
                </pic:pic>
              </a:graphicData>
            </a:graphic>
          </wp:inline>
        </w:drawing>
      </w:r>
    </w:p>
    <w:p>
      <w:pPr>
        <w:spacing w:before="0" w:after="80"/>
        <w:jc w:val="center"/>
      </w:pPr>
      <w:r>
        <w:rPr>
          <w:rFonts w:ascii="Times New Roman" w:hAnsi="Times New Roman"/>
          <w:b w:val="0"/>
          <w:i/>
          <w:color w:val="555555"/>
          <w:sz w:val="19"/>
        </w:rPr>
        <w:t>Ba quá trình trên ba hệ trục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đường thẳng qua gốc toạ độ.</w:t>
      </w:r>
    </w:p>
    <w:p>
      <w:pPr>
        <w:spacing w:before="0" w:after="40"/>
        <w:ind w:left="340"/>
      </w:pPr>
      <w:r>
        <w:rPr>
          <w:rFonts w:ascii="Times New Roman" w:hAnsi="Times New Roman"/>
          <w:b w:val="0"/>
          <w:i w:val="0"/>
          <w:sz w:val="22"/>
        </w:rPr>
        <w:t>Đẳng áp cho V/T = hằng số nên V tỉ lệ thuận với T: đồ thị là đường thẳng đi qua gốc toạ độ trong hệ (V, T).</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20 L chứa 32 g khí ôxi (M = 32 g/mol) ở 27 °C. Áp suất khí trong bình xấp xỉ (R = 8,31 J/(mol·K))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1,25·10⁵ Pa.</w:t>
      </w:r>
    </w:p>
    <w:p>
      <w:pPr>
        <w:spacing w:before="0" w:after="40"/>
        <w:ind w:left="340"/>
      </w:pPr>
      <w:r>
        <w:rPr>
          <w:rFonts w:ascii="Times New Roman" w:hAnsi="Times New Roman"/>
          <w:b w:val="0"/>
          <w:i w:val="0"/>
          <w:sz w:val="22"/>
        </w:rPr>
        <w:t>n = 32/32 = 1,0 mol;  V = 20·10⁻³ m³;  T = 300 K.</w:t>
      </w:r>
      <w:r>
        <w:br/>
      </w:r>
      <w:r>
        <w:rPr>
          <w:rFonts w:ascii="Times New Roman" w:hAnsi="Times New Roman"/>
          <w:b w:val="0"/>
          <w:i w:val="0"/>
          <w:sz w:val="22"/>
        </w:rPr>
        <w:t>p = nRT/V = 1,0 · 8,31 · 300/(20·10⁻³) = 2493/0,020 ≈ 1,25·10⁵ Pa.</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Khi tăng nhiệt độ tuyệt đối của một khối khí lên gấp bốn lần thì tốc độ trung bình của phân tử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W̄ₐ = (3/2)kT tỉ lệ thuận với T và cũng tỉ lệ với bình phương tốc độ. T tăng 4 lần thì v̄² tăng 4 lần nên v̄ tăng √4 = 2 lần.</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Một đoạn dây dẫn dài 25 cm mang dòng điện 6,0 A đặt vuông góc với từ trường đều B = 0,20 T. Lực từ tác dụng lên dây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0,30 N.</w:t>
      </w:r>
    </w:p>
    <w:p>
      <w:pPr>
        <w:spacing w:before="0" w:after="40"/>
        <w:ind w:left="340"/>
      </w:pPr>
      <w:r>
        <w:rPr>
          <w:rFonts w:ascii="Times New Roman" w:hAnsi="Times New Roman"/>
          <w:b w:val="0"/>
          <w:i w:val="0"/>
          <w:sz w:val="22"/>
        </w:rPr>
        <w:t>F = B·I·ℓ = 0,20 · 6,0 · 0,25 = 0,30 N.</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Một khung dây phẳng 100 vòng đặt vuông góc với từ trường đều. Khi cảm ứng từ tăng đều từ 0,20 T lên 0,50 T trong 0,25 s, diện tích mỗi vòng 40 cm², suất điện động cảm ứng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0,48 V.</w:t>
      </w:r>
    </w:p>
    <w:p>
      <w:pPr>
        <w:spacing w:before="0" w:after="40"/>
        <w:ind w:left="340"/>
      </w:pPr>
      <w:r>
        <w:rPr>
          <w:rFonts w:ascii="Times New Roman" w:hAnsi="Times New Roman"/>
          <w:b w:val="0"/>
          <w:i w:val="0"/>
          <w:sz w:val="22"/>
        </w:rPr>
        <w:t>S = 4,0·10⁻³ m²;  ΔB = 0,30 T.</w:t>
      </w:r>
      <w:r>
        <w:br/>
      </w:r>
      <w:r>
        <w:rPr>
          <w:rFonts w:ascii="Times New Roman" w:hAnsi="Times New Roman"/>
          <w:b w:val="0"/>
          <w:i w:val="0"/>
          <w:sz w:val="22"/>
        </w:rPr>
        <w:t>|ΔΦ| mỗi vòng = 0,30 · 4,0·10⁻³ = 1,2·10⁻³ Wb.</w:t>
      </w:r>
      <w:r>
        <w:br/>
      </w:r>
      <w:r>
        <w:rPr>
          <w:rFonts w:ascii="Times New Roman" w:hAnsi="Times New Roman"/>
          <w:b w:val="0"/>
          <w:i w:val="0"/>
          <w:sz w:val="22"/>
        </w:rPr>
        <w:t>|e| = 100 · 1,2·10⁻³/0,25 = 100 · 4,8·10⁻³ = 0,48 V.</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Trong máy phát điện xoay chiều một pha có p cặp cực, rôto quay n vòng mỗi giây thì tần số dòng điện phát ra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f = p·n.</w:t>
      </w:r>
    </w:p>
    <w:p>
      <w:pPr>
        <w:spacing w:before="0" w:after="40"/>
        <w:ind w:left="340"/>
      </w:pPr>
      <w:r>
        <w:rPr>
          <w:rFonts w:ascii="Times New Roman" w:hAnsi="Times New Roman"/>
          <w:b w:val="0"/>
          <w:i w:val="0"/>
          <w:sz w:val="22"/>
        </w:rPr>
        <w:t>f = p·n. Với p = 1 và n = 50 vòng/giây (3000 vòng/phút) ta có f = 50 Hz.</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Giá trị hiệu dụng</w:t>
      </w:r>
    </w:p>
    <w:p>
      <w:pPr>
        <w:spacing w:before="0" w:after="40"/>
      </w:pPr>
      <w:r>
        <w:rPr>
          <w:rFonts w:ascii="Times New Roman" w:hAnsi="Times New Roman"/>
          <w:b w:val="0"/>
          <w:i/>
          <w:sz w:val="23"/>
        </w:rPr>
        <w:t>Điện áp hiệu dụng ở hai đầu một thiết bị là 110 V. Giá trị cực đại của điện áp đó xấp xỉ</w:t>
      </w:r>
    </w:p>
    <w:p>
      <w:pPr>
        <w:spacing w:before="60" w:after="20"/>
        <w:jc w:val="center"/>
      </w:pPr>
      <w:r>
        <w:drawing>
          <wp:inline xmlns:a="http://schemas.openxmlformats.org/drawingml/2006/main" xmlns:pic="http://schemas.openxmlformats.org/drawingml/2006/picture">
            <wp:extent cx="3420000" cy="2009058"/>
            <wp:docPr id="50" name="Picture 50"/>
            <wp:cNvGraphicFramePr>
              <a:graphicFrameLocks noChangeAspect="1"/>
            </wp:cNvGraphicFramePr>
            <a:graphic>
              <a:graphicData uri="http://schemas.openxmlformats.org/drawingml/2006/picture">
                <pic:pic>
                  <pic:nvPicPr>
                    <pic:cNvPr id="0" name="t_dt_u_i_hieudung.png"/>
                    <pic:cNvPicPr/>
                  </pic:nvPicPr>
                  <pic:blipFill>
                    <a:blip r:embed="rId41"/>
                    <a:stretch>
                      <a:fillRect/>
                    </a:stretch>
                  </pic:blipFill>
                  <pic:spPr>
                    <a:xfrm>
                      <a:off x="0" y="0"/>
                      <a:ext cx="3420000" cy="2009058"/>
                    </a:xfrm>
                    <a:prstGeom prst="rect"/>
                  </pic:spPr>
                </pic:pic>
              </a:graphicData>
            </a:graphic>
          </wp:inline>
        </w:drawing>
      </w:r>
    </w:p>
    <w:p>
      <w:pPr>
        <w:spacing w:before="0" w:after="80"/>
        <w:jc w:val="center"/>
      </w:pPr>
      <w:r>
        <w:rPr>
          <w:rFonts w:ascii="Times New Roman" w:hAnsi="Times New Roman"/>
          <w:b w:val="0"/>
          <w:i/>
          <w:color w:val="555555"/>
          <w:sz w:val="19"/>
        </w:rPr>
        <w:t>Điện áp tức thời và giá trị hiệu dụng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156 V.</w:t>
      </w:r>
    </w:p>
    <w:p>
      <w:pPr>
        <w:spacing w:before="0" w:after="40"/>
        <w:ind w:left="340"/>
      </w:pPr>
      <w:r>
        <w:rPr>
          <w:rFonts w:ascii="Times New Roman" w:hAnsi="Times New Roman"/>
          <w:b w:val="0"/>
          <w:i w:val="0"/>
          <w:sz w:val="22"/>
        </w:rPr>
        <w:t>U₀ = U·√2 = 110 · 1,414 ≈ 156 V. Giá trị 78 V là kết quả khi chia cho √2 thay vì nhân.</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có số vòng cuộn thứ cấp gấp 5 lần cuộn sơ cấp. Nếu điện áp sơ cấp là 24 V thì điện áp thứ cấp bằng</w:t>
      </w:r>
    </w:p>
    <w:p>
      <w:pPr>
        <w:spacing w:before="60" w:after="20"/>
        <w:jc w:val="center"/>
      </w:pPr>
      <w:r>
        <w:drawing>
          <wp:inline xmlns:a="http://schemas.openxmlformats.org/drawingml/2006/main" xmlns:pic="http://schemas.openxmlformats.org/drawingml/2006/picture">
            <wp:extent cx="3420000" cy="2098279"/>
            <wp:docPr id="51" name="Picture 51"/>
            <wp:cNvGraphicFramePr>
              <a:graphicFrameLocks noChangeAspect="1"/>
            </wp:cNvGraphicFramePr>
            <a:graphic>
              <a:graphicData uri="http://schemas.openxmlformats.org/drawingml/2006/picture">
                <pic:pic>
                  <pic:nvPicPr>
                    <pic:cNvPr id="0" name="t_sd_may_bien_ap.png"/>
                    <pic:cNvPicPr/>
                  </pic:nvPicPr>
                  <pic:blipFill>
                    <a:blip r:embed="rId17"/>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120 V.</w:t>
      </w:r>
    </w:p>
    <w:p>
      <w:pPr>
        <w:spacing w:before="0" w:after="40"/>
        <w:ind w:left="340"/>
      </w:pPr>
      <w:r>
        <w:rPr>
          <w:rFonts w:ascii="Times New Roman" w:hAnsi="Times New Roman"/>
          <w:b w:val="0"/>
          <w:i w:val="0"/>
          <w:sz w:val="22"/>
        </w:rPr>
        <w:t>U₂ = U₁·N₂/N₁ = 24 · 5 = 120 V. Đây là máy tăng áp.</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Cấu tạo hạt nhân</w:t>
      </w:r>
    </w:p>
    <w:p>
      <w:pPr>
        <w:spacing w:before="0" w:after="40"/>
      </w:pPr>
      <w:r>
        <w:rPr>
          <w:rFonts w:ascii="Times New Roman" w:hAnsi="Times New Roman"/>
          <w:b w:val="0"/>
          <w:i/>
          <w:sz w:val="23"/>
        </w:rPr>
        <w:t>Hạt nhân ⁴⁰₂₀Ca có bao nhiêu nuclêôn và bao nhiêu nơtron?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 nuclêôn và 20 nơtron.</w:t>
      </w:r>
    </w:p>
    <w:p>
      <w:pPr>
        <w:spacing w:before="0" w:after="40"/>
        <w:ind w:left="340"/>
      </w:pPr>
      <w:r>
        <w:rPr>
          <w:rFonts w:ascii="Times New Roman" w:hAnsi="Times New Roman"/>
          <w:b w:val="0"/>
          <w:i w:val="0"/>
          <w:sz w:val="22"/>
        </w:rPr>
        <w:t>Số nuclêôn bằng số khối A = 40. Số nơtron N = A − Z = 40 − 20 = 20.</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Một hạt nhân có độ hụt khối 0,30 u. Năng lượng liên kết của hạt nhân đó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279,5 MeV.</w:t>
      </w:r>
    </w:p>
    <w:p>
      <w:pPr>
        <w:spacing w:before="0" w:after="40"/>
        <w:ind w:left="340"/>
      </w:pPr>
      <w:r>
        <w:rPr>
          <w:rFonts w:ascii="Times New Roman" w:hAnsi="Times New Roman"/>
          <w:b w:val="0"/>
          <w:i w:val="0"/>
          <w:sz w:val="22"/>
        </w:rPr>
        <w:t>W(lk) = 0,30 · 931,5 = 279,45 ≈ 279,5 MeV.</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chất phóng xạ có chu kì bán rã 4,0 ngày. Sau 20 ngày, phần trăm số hạt nhân đã phân rã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96,875 %.</w:t>
      </w:r>
    </w:p>
    <w:p>
      <w:pPr>
        <w:spacing w:before="0" w:after="40"/>
        <w:ind w:left="340"/>
      </w:pPr>
      <w:r>
        <w:rPr>
          <w:rFonts w:ascii="Times New Roman" w:hAnsi="Times New Roman"/>
          <w:b w:val="0"/>
          <w:i w:val="0"/>
          <w:sz w:val="22"/>
        </w:rPr>
        <w:t>n = 20/4,0 = 5 chu kì ⇒ còn lại 2⁻⁵ = 3,125 %.</w:t>
      </w:r>
      <w:r>
        <w:br/>
      </w:r>
      <w:r>
        <w:rPr>
          <w:rFonts w:ascii="Times New Roman" w:hAnsi="Times New Roman"/>
          <w:b w:val="0"/>
          <w:i w:val="0"/>
          <w:sz w:val="22"/>
        </w:rPr>
        <w:t>Đã phân rã: 100 − 3,125 = 96,875 %.</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bảo toàn</w:t>
      </w:r>
    </w:p>
    <w:p>
      <w:pPr>
        <w:spacing w:before="0" w:after="40"/>
      </w:pPr>
      <w:r>
        <w:rPr>
          <w:rFonts w:ascii="Times New Roman" w:hAnsi="Times New Roman"/>
          <w:b w:val="0"/>
          <w:i/>
          <w:sz w:val="23"/>
        </w:rPr>
        <w:t>Trong phản ứng hạt nhân, tổng năng lượng toàn phần (bao gồm cả năng lượng nghỉ)</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luôn được bảo toàn.</w:t>
      </w:r>
    </w:p>
    <w:p>
      <w:pPr>
        <w:spacing w:before="0" w:after="40"/>
        <w:ind w:left="340"/>
      </w:pPr>
      <w:r>
        <w:rPr>
          <w:rFonts w:ascii="Times New Roman" w:hAnsi="Times New Roman"/>
          <w:b w:val="0"/>
          <w:i w:val="0"/>
          <w:sz w:val="22"/>
        </w:rPr>
        <w:t>Năng lượng toàn phần luôn được bảo toàn trong mọi phản ứng hạt nhân. Điều KHÔNG bảo toàn là khối lượng nghỉ: phần hụt đi chuyển thành động năng và bức xạ.</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Xác định tuổi bằng cacbon-14</w:t>
      </w:r>
    </w:p>
    <w:p>
      <w:pPr>
        <w:spacing w:before="0" w:after="40"/>
      </w:pPr>
      <w:r>
        <w:rPr>
          <w:rFonts w:ascii="Times New Roman" w:hAnsi="Times New Roman"/>
          <w:b w:val="0"/>
          <w:i/>
          <w:sz w:val="23"/>
        </w:rPr>
        <w:t>Đồng vị ¹⁴C dùng để xác định tuổi mẫu vật có chu kì bán rã</w:t>
      </w:r>
    </w:p>
    <w:p>
      <w:pPr>
        <w:spacing w:before="60" w:after="20"/>
        <w:jc w:val="center"/>
      </w:pPr>
      <w:r>
        <w:drawing>
          <wp:inline xmlns:a="http://schemas.openxmlformats.org/drawingml/2006/main" xmlns:pic="http://schemas.openxmlformats.org/drawingml/2006/picture">
            <wp:extent cx="3420000" cy="2042069"/>
            <wp:docPr id="52" name="Picture 52"/>
            <wp:cNvGraphicFramePr>
              <a:graphicFrameLocks noChangeAspect="1"/>
            </wp:cNvGraphicFramePr>
            <a:graphic>
              <a:graphicData uri="http://schemas.openxmlformats.org/drawingml/2006/picture">
                <pic:pic>
                  <pic:nvPicPr>
                    <pic:cNvPr id="0" name="h_dt_c14.png"/>
                    <pic:cNvPicPr/>
                  </pic:nvPicPr>
                  <pic:blipFill>
                    <a:blip r:embed="rId42"/>
                    <a:stretch>
                      <a:fillRect/>
                    </a:stretch>
                  </pic:blipFill>
                  <pic:spPr>
                    <a:xfrm>
                      <a:off x="0" y="0"/>
                      <a:ext cx="3420000" cy="2042069"/>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5730 năm.</w:t>
      </w:r>
    </w:p>
    <w:p>
      <w:pPr>
        <w:spacing w:before="0" w:after="40"/>
        <w:ind w:left="340"/>
      </w:pPr>
      <w:r>
        <w:rPr>
          <w:rFonts w:ascii="Times New Roman" w:hAnsi="Times New Roman"/>
          <w:b w:val="0"/>
          <w:i w:val="0"/>
          <w:sz w:val="22"/>
        </w:rPr>
        <w:t>Chu kì bán rã của ¹⁴C là 5730 năm, phù hợp để xác định tuổi mẫu vật khảo cổ từ vài trăm tới khoảng 50 000 năm.</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An toàn bức xạ</w:t>
      </w:r>
    </w:p>
    <w:p>
      <w:pPr>
        <w:spacing w:before="0" w:after="40"/>
      </w:pPr>
      <w:r>
        <w:rPr>
          <w:rFonts w:ascii="Times New Roman" w:hAnsi="Times New Roman"/>
          <w:b w:val="0"/>
          <w:i/>
          <w:sz w:val="23"/>
        </w:rPr>
        <w:t>Biện pháp nào sau đây KHÔNG giúp giảm liều chiếu khi làm việc với nguồn phóng xạ?</w:t>
      </w:r>
    </w:p>
    <w:p>
      <w:pPr>
        <w:spacing w:before="60" w:after="20"/>
        <w:jc w:val="center"/>
      </w:pPr>
      <w:r>
        <w:drawing>
          <wp:inline xmlns:a="http://schemas.openxmlformats.org/drawingml/2006/main" xmlns:pic="http://schemas.openxmlformats.org/drawingml/2006/picture">
            <wp:extent cx="3420000" cy="1524269"/>
            <wp:docPr id="53" name="Picture 53"/>
            <wp:cNvGraphicFramePr>
              <a:graphicFrameLocks noChangeAspect="1"/>
            </wp:cNvGraphicFramePr>
            <a:graphic>
              <a:graphicData uri="http://schemas.openxmlformats.org/drawingml/2006/picture">
                <pic:pic>
                  <pic:nvPicPr>
                    <pic:cNvPr id="0" name="h_sd_an_toan.png"/>
                    <pic:cNvPicPr/>
                  </pic:nvPicPr>
                  <pic:blipFill>
                    <a:blip r:embed="rId22"/>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cường độ chiếu sáng trong phòng.</w:t>
      </w:r>
    </w:p>
    <w:p>
      <w:pPr>
        <w:spacing w:before="0" w:after="40"/>
        <w:ind w:left="340"/>
      </w:pPr>
      <w:r>
        <w:rPr>
          <w:rFonts w:ascii="Times New Roman" w:hAnsi="Times New Roman"/>
          <w:b w:val="0"/>
          <w:i w:val="0"/>
          <w:sz w:val="22"/>
        </w:rPr>
        <w:t>Cường độ chiếu sáng không liên quan tới bức xạ ion hoá. Ba biện pháp còn lại chính là ba nguyên tắc an toàn bức xạ: thời gian, khoảng cách và che chắn.</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cơ năng thành nội năng</w:t>
      </w:r>
    </w:p>
    <w:p>
      <w:pPr>
        <w:spacing w:before="0" w:after="40"/>
      </w:pPr>
      <w:r>
        <w:rPr>
          <w:rFonts w:ascii="Times New Roman" w:hAnsi="Times New Roman"/>
          <w:b w:val="0"/>
          <w:i/>
          <w:sz w:val="23"/>
        </w:rPr>
        <w:t>Một búa máy khối lượng 200 kg rơi từ độ cao 2,0 m đập vào một cọc sắt khối lượng 50 kg. Giả sử 40 % cơ năng của búa biến thành nội năng của cọc. Cho c(sắt) = 460 J/(kg·K); g = 10 m/s².</w:t>
      </w:r>
    </w:p>
    <w:p>
      <w:pPr>
        <w:spacing w:before="0" w:after="20"/>
        <w:ind w:left="340"/>
      </w:pPr>
      <w:r>
        <w:rPr>
          <w:rFonts w:ascii="Times New Roman" w:hAnsi="Times New Roman"/>
          <w:b/>
          <w:i w:val="0"/>
          <w:sz w:val="23"/>
        </w:rPr>
        <w:t xml:space="preserve">a) </w:t>
      </w:r>
      <w:r>
        <w:rPr>
          <w:rFonts w:ascii="Times New Roman" w:hAnsi="Times New Roman"/>
          <w:b w:val="0"/>
          <w:i w:val="0"/>
          <w:sz w:val="23"/>
        </w:rPr>
        <w:t>Cơ năng của búa ngay trước khi va chạm là 4000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 = m·g·h = 200 · 10 · 2,0 = 4000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Nội năng của cọc tăng thêm 1600 J sau mỗi lần đập.</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40 % · 4000 = 1600 J.</w:t>
      </w:r>
    </w:p>
    <w:p>
      <w:pPr>
        <w:spacing w:before="0" w:after="20"/>
        <w:ind w:left="340"/>
      </w:pPr>
      <w:r>
        <w:rPr>
          <w:rFonts w:ascii="Times New Roman" w:hAnsi="Times New Roman"/>
          <w:b/>
          <w:i w:val="0"/>
          <w:sz w:val="23"/>
        </w:rPr>
        <w:t xml:space="preserve">c) </w:t>
      </w:r>
      <w:r>
        <w:rPr>
          <w:rFonts w:ascii="Times New Roman" w:hAnsi="Times New Roman"/>
          <w:b w:val="0"/>
          <w:i w:val="0"/>
          <w:sz w:val="23"/>
        </w:rPr>
        <w:t>Sau một lần đập, nhiệt độ cọc tăng thêm khoảng 0,07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ΔT = ΔU/(m·c) = 1600/(50 · 460) = 1600/23 000 ≈ 0,0696 °C.</w:t>
      </w:r>
    </w:p>
    <w:p>
      <w:pPr>
        <w:spacing w:before="0" w:after="20"/>
        <w:ind w:left="340"/>
      </w:pPr>
      <w:r>
        <w:rPr>
          <w:rFonts w:ascii="Times New Roman" w:hAnsi="Times New Roman"/>
          <w:b/>
          <w:i w:val="0"/>
          <w:sz w:val="23"/>
        </w:rPr>
        <w:t xml:space="preserve">d) </w:t>
      </w:r>
      <w:r>
        <w:rPr>
          <w:rFonts w:ascii="Times New Roman" w:hAnsi="Times New Roman"/>
          <w:b w:val="0"/>
          <w:i w:val="0"/>
          <w:sz w:val="23"/>
        </w:rPr>
        <w:t>Sau 100 lần đập liên tiếp (bỏ qua toả nhiệt), nhiệt độ cọc tăng khoảng 0,7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Nhiệt độ tăng khoảng 100 · 0,0696 ≈ 7,0 °C chứ không phải 0,7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lượng khí lí tưởng gồm 0,50 mol chứa trong bình 4,155 L ở 27 °C.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khí trong bình bằng 3,0·10⁵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nRT/V = 0,50 · 8,31 · 300/(4,155·10⁻³) = 1246,5/4,155·10⁻³ = 3,0·10⁵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nung nóng đẳng tích lên 327 °C thì áp suất tăng lên 6,0·10⁵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T₂ = 600 K, gấp đôi T₁ = 300 K nên p₂ = 2·p₁.</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bơm thêm 0,50 mol khí cùng loại ở nhiệt độ không đổi thì áp suất tăng gấp đôi.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Với V và T không đổi, p tỉ lệ thuận với số mol.</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thay bằng 0,50 mol khí khác loại ở cùng nhiệt độ thì áp suất sẽ khác đi.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Phương trình pV = nRT không chứa bản chất khí, nên cùng số mol, cùng V và T thì áp suất như nhau với mọi khí lí tưởng.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Faraday – quay khung</w:t>
      </w:r>
    </w:p>
    <w:p>
      <w:pPr>
        <w:spacing w:before="0" w:after="40"/>
      </w:pPr>
      <w:r>
        <w:rPr>
          <w:rFonts w:ascii="Times New Roman" w:hAnsi="Times New Roman"/>
          <w:b w:val="0"/>
          <w:i/>
          <w:sz w:val="23"/>
        </w:rPr>
        <w:t>Một khung dây phẳng 200 vòng, diện tích mỗi vòng 50 cm², đặt trong từ trường đều B = 0,40 T với pháp tuyến song song đường sức. Người ta quay khung 90° trong 0,40 s.</w:t>
      </w:r>
    </w:p>
    <w:p>
      <w:pPr>
        <w:spacing w:before="0" w:after="20"/>
        <w:ind w:left="340"/>
      </w:pPr>
      <w:r>
        <w:rPr>
          <w:rFonts w:ascii="Times New Roman" w:hAnsi="Times New Roman"/>
          <w:b/>
          <w:i w:val="0"/>
          <w:sz w:val="23"/>
        </w:rPr>
        <w:t xml:space="preserve">a) </w:t>
      </w:r>
      <w:r>
        <w:rPr>
          <w:rFonts w:ascii="Times New Roman" w:hAnsi="Times New Roman"/>
          <w:b w:val="0"/>
          <w:i w:val="0"/>
          <w:sz w:val="23"/>
        </w:rPr>
        <w:t>Từ thông qua mỗi vòng lúc đầu là 2,0·10⁻³ Wb.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Φ = B·S = 0,40 · 5,0·10⁻³ = 2,0·10⁻³ Wb.</w:t>
      </w:r>
    </w:p>
    <w:p>
      <w:pPr>
        <w:spacing w:before="0" w:after="20"/>
        <w:ind w:left="340"/>
      </w:pPr>
      <w:r>
        <w:rPr>
          <w:rFonts w:ascii="Times New Roman" w:hAnsi="Times New Roman"/>
          <w:b/>
          <w:i w:val="0"/>
          <w:sz w:val="23"/>
        </w:rPr>
        <w:t xml:space="preserve">b) </w:t>
      </w:r>
      <w:r>
        <w:rPr>
          <w:rFonts w:ascii="Times New Roman" w:hAnsi="Times New Roman"/>
          <w:b w:val="0"/>
          <w:i w:val="0"/>
          <w:sz w:val="23"/>
        </w:rPr>
        <w:t>Sau khi quay 90°, từ thông qua khung bằng 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Pháp tuyến vuông góc với B nên cosθ = 0.</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cảm ứng trung bình bằng 1,0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N·|ΔΦ|/Δt = 200 · 2,0·10⁻³/0,40 = 200 · 5,0·10⁻³ = 1,0 V.</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quay khung 180° trong cùng thời gian thì suất điện động trung bình cũng bằng 1,0 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Quay 180° làm từ thông đổi từ +B·S sang −B·S, độ biến thiên gấp đôi nên suất điện động trung bình bằng 2,0 V.</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nguyên chất có chu kì bán rã 6,0 giờ, ban đầu có 3,2·10²⁰ hạt nhân.</w:t>
      </w:r>
    </w:p>
    <w:p>
      <w:pPr>
        <w:spacing w:before="60" w:after="20"/>
        <w:jc w:val="center"/>
      </w:pPr>
      <w:r>
        <w:drawing>
          <wp:inline xmlns:a="http://schemas.openxmlformats.org/drawingml/2006/main" xmlns:pic="http://schemas.openxmlformats.org/drawingml/2006/picture">
            <wp:extent cx="3420000" cy="2152052"/>
            <wp:docPr id="54" name="Picture 54"/>
            <wp:cNvGraphicFramePr>
              <a:graphicFrameLocks noChangeAspect="1"/>
            </wp:cNvGraphicFramePr>
            <a:graphic>
              <a:graphicData uri="http://schemas.openxmlformats.org/drawingml/2006/picture">
                <pic:pic>
                  <pic:nvPicPr>
                    <pic:cNvPr id="0" name="h_dt_phanra.png"/>
                    <pic:cNvPicPr/>
                  </pic:nvPicPr>
                  <pic:blipFill>
                    <a:blip r:embed="rId43"/>
                    <a:stretch>
                      <a:fillRect/>
                    </a:stretch>
                  </pic:blipFill>
                  <pic:spPr>
                    <a:xfrm>
                      <a:off x="0" y="0"/>
                      <a:ext cx="3420000" cy="2152052"/>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before="0" w:after="20"/>
        <w:ind w:left="340"/>
      </w:pPr>
      <w:r>
        <w:rPr>
          <w:rFonts w:ascii="Times New Roman" w:hAnsi="Times New Roman"/>
          <w:b/>
          <w:i w:val="0"/>
          <w:sz w:val="23"/>
        </w:rPr>
        <w:t xml:space="preserve">a) </w:t>
      </w:r>
      <w:r>
        <w:rPr>
          <w:rFonts w:ascii="Times New Roman" w:hAnsi="Times New Roman"/>
          <w:b w:val="0"/>
          <w:i w:val="0"/>
          <w:sz w:val="23"/>
        </w:rPr>
        <w:t>Sau 6,0 giờ, số hạt nhân còn lại là 1,6·10²⁰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một chu kì, số hạt còn một nửa.</w:t>
      </w:r>
    </w:p>
    <w:p>
      <w:pPr>
        <w:spacing w:before="0" w:after="20"/>
        <w:ind w:left="340"/>
      </w:pPr>
      <w:r>
        <w:rPr>
          <w:rFonts w:ascii="Times New Roman" w:hAnsi="Times New Roman"/>
          <w:b/>
          <w:i w:val="0"/>
          <w:sz w:val="23"/>
        </w:rPr>
        <w:t xml:space="preserve">b) </w:t>
      </w:r>
      <w:r>
        <w:rPr>
          <w:rFonts w:ascii="Times New Roman" w:hAnsi="Times New Roman"/>
          <w:b w:val="0"/>
          <w:i w:val="0"/>
          <w:sz w:val="23"/>
        </w:rPr>
        <w:t>Sau 18 giờ, số hạt nhân đã phân rã là 2,8·10²⁰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3 ⇒ còn 0,4·10²⁰ hạt; đã rã 3,2·10²⁰ − 0,4·10²⁰ = 2,8·10²⁰ hạt.</w:t>
      </w:r>
    </w:p>
    <w:p>
      <w:pPr>
        <w:spacing w:before="0" w:after="20"/>
        <w:ind w:left="340"/>
      </w:pPr>
      <w:r>
        <w:rPr>
          <w:rFonts w:ascii="Times New Roman" w:hAnsi="Times New Roman"/>
          <w:b/>
          <w:i w:val="0"/>
          <w:sz w:val="23"/>
        </w:rPr>
        <w:t xml:space="preserve">c) </w:t>
      </w:r>
      <w:r>
        <w:rPr>
          <w:rFonts w:ascii="Times New Roman" w:hAnsi="Times New Roman"/>
          <w:b w:val="0"/>
          <w:i w:val="0"/>
          <w:sz w:val="23"/>
        </w:rPr>
        <w:t>Số hạt phân rã trong 6 giờ đầu nhiều hơn số hạt phân rã trong 6 giờ tiếp theo.</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1,6·10²⁰ so với 0,8·10²⁰ — trong các chu kì liên tiếp, số hạt phân rã giảm một nửa.</w:t>
      </w:r>
    </w:p>
    <w:p>
      <w:pPr>
        <w:spacing w:before="0" w:after="20"/>
        <w:ind w:left="340"/>
      </w:pPr>
      <w:r>
        <w:rPr>
          <w:rFonts w:ascii="Times New Roman" w:hAnsi="Times New Roman"/>
          <w:b/>
          <w:i w:val="0"/>
          <w:sz w:val="23"/>
        </w:rPr>
        <w:t xml:space="preserve">d) </w:t>
      </w:r>
      <w:r>
        <w:rPr>
          <w:rFonts w:ascii="Times New Roman" w:hAnsi="Times New Roman"/>
          <w:b w:val="0"/>
          <w:i w:val="0"/>
          <w:sz w:val="23"/>
        </w:rPr>
        <w:t>Sau 24 giờ, toàn bộ số hạt nhân đã phân rã hết.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Sau 24 giờ (4 chu kì) vẫn còn 3,2·10²⁰/16 = 0,2·10²⁰ hạt.</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Chuyển hoá cơ năng thành nội năng</w:t>
      </w:r>
    </w:p>
    <w:p>
      <w:pPr>
        <w:spacing w:before="0" w:after="40"/>
      </w:pPr>
      <w:r>
        <w:rPr>
          <w:rFonts w:ascii="Times New Roman" w:hAnsi="Times New Roman"/>
          <w:b w:val="0"/>
          <w:i/>
          <w:sz w:val="23"/>
        </w:rPr>
        <w:t>Một vật khối lượng 5,0 kg rơi từ độ cao 16 m xuống đất và dừng lại. Nếu 60 % cơ năng biến thành nội năng của vật thì nội năng vật tăng thêm bao nhiêu jun?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480</w:t>
      </w:r>
    </w:p>
    <w:p>
      <w:pPr>
        <w:spacing w:before="0" w:after="40"/>
        <w:ind w:left="340"/>
      </w:pPr>
      <w:r>
        <w:rPr>
          <w:rFonts w:ascii="Times New Roman" w:hAnsi="Times New Roman"/>
          <w:b w:val="0"/>
          <w:i w:val="0"/>
          <w:sz w:val="22"/>
        </w:rPr>
        <w:t>Cơ năng: W = m·g·h = 5,0 · 10 · 16 = 800 J.</w:t>
      </w:r>
      <w:r>
        <w:br/>
      </w:r>
      <w:r>
        <w:rPr>
          <w:rFonts w:ascii="Times New Roman" w:hAnsi="Times New Roman"/>
          <w:b w:val="0"/>
          <w:i w:val="0"/>
          <w:sz w:val="22"/>
        </w:rPr>
        <w:t>Nội năng tăng: ΔU = 60 % · 800 = 480 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8,31 L chứa 0,40 mol khí lí tưởng ở 27 °C. Áp suất khí trong bình bằng bao nhiêu (viết dưới dạng x·10⁵ Pa, chỉ ghi giá trị x, làm tròn đến chữ số thập phân thứ nhất)?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w:t>
      </w:r>
    </w:p>
    <w:p>
      <w:pPr>
        <w:spacing w:before="0" w:after="40"/>
        <w:ind w:left="340"/>
      </w:pPr>
      <w:r>
        <w:rPr>
          <w:rFonts w:ascii="Times New Roman" w:hAnsi="Times New Roman"/>
          <w:b w:val="0"/>
          <w:i w:val="0"/>
          <w:sz w:val="22"/>
        </w:rPr>
        <w:t>V = 8,31·10⁻³ m³;  T = 300 K.</w:t>
      </w:r>
      <w:r>
        <w:br/>
      </w:r>
      <w:r>
        <w:rPr>
          <w:rFonts w:ascii="Times New Roman" w:hAnsi="Times New Roman"/>
          <w:b w:val="0"/>
          <w:i w:val="0"/>
          <w:sz w:val="22"/>
        </w:rPr>
        <w:t>p = nRT/V = 0,40 · 8,31 · 300/(8,31·10⁻³) = 997,2/8,31·10⁻³ = 1,2·10⁵ Pa.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Faraday – quay khung</w:t>
      </w:r>
    </w:p>
    <w:p>
      <w:pPr>
        <w:spacing w:before="0" w:after="40"/>
      </w:pPr>
      <w:r>
        <w:rPr>
          <w:rFonts w:ascii="Times New Roman" w:hAnsi="Times New Roman"/>
          <w:b w:val="0"/>
          <w:i/>
          <w:sz w:val="23"/>
        </w:rPr>
        <w:t>Một khung dây 150 vòng, diện tích mỗi vòng 60 cm², đặt trong từ trường đều B = 0,50 T với pháp tuyến song song đường sức. Quay khung 180° trong 0,50 s. Suất điện động cảm ứng trung bình bằng bao nhiêu vôn?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w:t>
      </w:r>
    </w:p>
    <w:p>
      <w:pPr>
        <w:spacing w:before="0" w:after="40"/>
        <w:ind w:left="340"/>
      </w:pPr>
      <w:r>
        <w:rPr>
          <w:rFonts w:ascii="Times New Roman" w:hAnsi="Times New Roman"/>
          <w:b w:val="0"/>
          <w:i w:val="0"/>
          <w:sz w:val="22"/>
        </w:rPr>
        <w:t>Φ mỗi vòng lúc đầu: 0,50 · 6,0·10⁻³ = 3,0·10⁻³ Wb; sau khi quay 180° là −3,0·10⁻³ Wb.</w:t>
      </w:r>
      <w:r>
        <w:br/>
      </w:r>
      <w:r>
        <w:rPr>
          <w:rFonts w:ascii="Times New Roman" w:hAnsi="Times New Roman"/>
          <w:b w:val="0"/>
          <w:i w:val="0"/>
          <w:sz w:val="22"/>
        </w:rPr>
        <w:t>|ΔΦ| = 6,0·10⁻³ Wb.</w:t>
      </w:r>
      <w:r>
        <w:br/>
      </w:r>
      <w:r>
        <w:rPr>
          <w:rFonts w:ascii="Times New Roman" w:hAnsi="Times New Roman"/>
          <w:b w:val="0"/>
          <w:i w:val="0"/>
          <w:sz w:val="22"/>
        </w:rPr>
        <w:t>|e| = N·|ΔΦ|/Δt = 150 · 6,0·10⁻³/0,50 = 150 · 0,012 = 1,8 V.</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nhiều cặp cực</w:t>
      </w:r>
    </w:p>
    <w:p>
      <w:pPr>
        <w:spacing w:before="0" w:after="40"/>
      </w:pPr>
      <w:r>
        <w:rPr>
          <w:rFonts w:ascii="Times New Roman" w:hAnsi="Times New Roman"/>
          <w:b w:val="0"/>
          <w:i/>
          <w:sz w:val="23"/>
        </w:rPr>
        <w:t>Một máy phát điện xoay chiều có 4 cặp cực, rôto quay 900 vòng/phút. Tần số của dòng điện phát ra bằng bao nhiêu héc?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60</w:t>
      </w:r>
    </w:p>
    <w:p>
      <w:pPr>
        <w:spacing w:before="0" w:after="40"/>
        <w:ind w:left="340"/>
      </w:pPr>
      <w:r>
        <w:rPr>
          <w:rFonts w:ascii="Times New Roman" w:hAnsi="Times New Roman"/>
          <w:b w:val="0"/>
          <w:i w:val="0"/>
          <w:sz w:val="22"/>
        </w:rPr>
        <w:t>n = 900/60 = 15 vòng/giây.</w:t>
      </w:r>
      <w:r>
        <w:br/>
      </w:r>
      <w:r>
        <w:rPr>
          <w:rFonts w:ascii="Times New Roman" w:hAnsi="Times New Roman"/>
          <w:b w:val="0"/>
          <w:i w:val="0"/>
          <w:sz w:val="22"/>
        </w:rPr>
        <w:t>f = p·n = 4 · 15 = 60 Hz.</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Hạt nhân ²⁰⁸₈₂Pb có năng lượng liên kết riêng 7,9 MeV/nuclêôn. Năng lượng liên kết của hạt nhân này bằng bao nhiêu MeV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1643,2</w:t>
      </w:r>
    </w:p>
    <w:p>
      <w:pPr>
        <w:spacing w:before="0" w:after="40"/>
        <w:ind w:left="340"/>
      </w:pPr>
      <w:r>
        <w:rPr>
          <w:rFonts w:ascii="Times New Roman" w:hAnsi="Times New Roman"/>
          <w:b w:val="0"/>
          <w:i w:val="0"/>
          <w:sz w:val="22"/>
        </w:rPr>
        <w:t>W(lk) = ε·A = 7,9 · 208 = 1643,2 MeV.</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có chu kì bán rã 9,0 ngày. Sau bao nhiêu ngày thì số hạt nhân còn lại bằng 1/64 số hạt nhân ban đầu?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54</w:t>
      </w:r>
    </w:p>
    <w:p>
      <w:pPr>
        <w:spacing w:before="0" w:after="40"/>
        <w:ind w:left="340"/>
      </w:pPr>
      <w:r>
        <w:rPr>
          <w:rFonts w:ascii="Times New Roman" w:hAnsi="Times New Roman"/>
          <w:b w:val="0"/>
          <w:i w:val="0"/>
          <w:sz w:val="22"/>
        </w:rPr>
        <w:t>1/64 = 2⁻⁶ nên n = 6 chu kì bán rã.</w:t>
      </w:r>
      <w:r>
        <w:br/>
      </w:r>
      <w:r>
        <w:rPr>
          <w:rFonts w:ascii="Times New Roman" w:hAnsi="Times New Roman"/>
          <w:b w:val="0"/>
          <w:i w:val="0"/>
          <w:sz w:val="22"/>
        </w:rPr>
        <w:t>t = 6 · 9,0 = 54 ngày.</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