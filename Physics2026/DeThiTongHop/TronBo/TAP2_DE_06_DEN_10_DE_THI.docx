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ĐỀ THI THỬ TỐT NGHIỆP THPT 2026 – TỔNG HỢP BỐN CHƯƠNG  (Đề 06 – 10)</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Năm đề mức Trung bình, bắt đầu xuất hiện các câu vận dụng nhiều bước</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Chương I. Vật lí nhiệt  •  Chương II. Khí lí tưởng  •  Chương III. Từ trường  •  Chương IV. Vật lí hạt nhân</w:t>
            </w:r>
            <w:r>
              <w:br/>
            </w:r>
            <w:r>
              <w:rPr>
                <w:rFonts w:ascii="Times New Roman" w:hAnsi="Times New Roman"/>
                <w:sz w:val="22"/>
              </w:rPr>
              <w:t>Mỗi đề gồm 28 câu / 40 lệnh hỏi, thời gian 50 phút, thang điểm 10.</w:t>
            </w:r>
            <w:r>
              <w:br/>
            </w:r>
            <w:r>
              <w:rPr>
                <w:rFonts w:ascii="Times New Roman" w:hAnsi="Times New Roman"/>
                <w:sz w:val="22"/>
              </w:rPr>
              <w:t>Hằng số: c(nước) = 4200 J/(kg·K); λ(nước đá) = 3,4·10⁵ J/kg; L(nước) = 2,26·10⁶ J/kg; g = 10 m/s²; R = 8,31 J/(mol·K); k = 1,38·10⁻²³ J/K; Nₐ = 6,02·10²³ mol⁻¹; 1 u·c² = 931,5 MeV; 1 MeV = 1,6·10⁻¹³ J; π ≈ 3,1416; √2 ≈ 1,414; ln2 ≈ 0,693.</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BỘ 5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06</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20</w:t>
            </w:r>
          </w:p>
        </w:tc>
        <w:tc>
          <w:tcPr>
            <w:tcW w:type="dxa" w:w="1457"/>
          </w:tcPr>
          <w:p>
            <w:pPr>
              <w:spacing w:after="20"/>
              <w:jc w:val="center"/>
            </w:pPr>
            <w:r>
              <w:rPr>
                <w:rFonts w:ascii="Times New Roman" w:hAnsi="Times New Roman"/>
                <w:sz w:val="18"/>
              </w:rPr>
              <w:t>8</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Đọc đồ thị, bài toán thực nghiệm và vận dụng công thức nhiều bước</w:t>
            </w:r>
          </w:p>
        </w:tc>
      </w:tr>
      <w:tr>
        <w:tc>
          <w:tcPr>
            <w:tcW w:type="dxa" w:w="1457"/>
          </w:tcPr>
          <w:p>
            <w:pPr>
              <w:spacing w:after="20"/>
            </w:pPr>
            <w:r>
              <w:rPr>
                <w:rFonts w:ascii="Times New Roman" w:hAnsi="Times New Roman"/>
                <w:b/>
                <w:sz w:val="18"/>
              </w:rPr>
              <w:t>TH-Đề 07</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18</w:t>
            </w:r>
          </w:p>
        </w:tc>
        <w:tc>
          <w:tcPr>
            <w:tcW w:type="dxa" w:w="1457"/>
          </w:tcPr>
          <w:p>
            <w:pPr>
              <w:spacing w:after="20"/>
              <w:jc w:val="center"/>
            </w:pPr>
            <w:r>
              <w:rPr>
                <w:rFonts w:ascii="Times New Roman" w:hAnsi="Times New Roman"/>
                <w:sz w:val="18"/>
              </w:rPr>
              <w:t>10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Bài toán cân bằng nhiệt có chuyển thể, chu trình khí, cảm ứng điện từ và hạt nhân</w:t>
            </w:r>
          </w:p>
        </w:tc>
      </w:tr>
      <w:tr>
        <w:tc>
          <w:tcPr>
            <w:tcW w:type="dxa" w:w="1457"/>
          </w:tcPr>
          <w:p>
            <w:pPr>
              <w:spacing w:after="20"/>
            </w:pPr>
            <w:r>
              <w:rPr>
                <w:rFonts w:ascii="Times New Roman" w:hAnsi="Times New Roman"/>
                <w:b/>
                <w:sz w:val="18"/>
              </w:rPr>
              <w:t>TH-Đề 08</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14</w:t>
            </w:r>
          </w:p>
        </w:tc>
        <w:tc>
          <w:tcPr>
            <w:tcW w:type="dxa" w:w="1457"/>
          </w:tcPr>
          <w:p>
            <w:pPr>
              <w:spacing w:after="20"/>
              <w:jc w:val="center"/>
            </w:pPr>
            <w:r>
              <w:rPr>
                <w:rFonts w:ascii="Times New Roman" w:hAnsi="Times New Roman"/>
                <w:sz w:val="18"/>
              </w:rPr>
              <w:t>14</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Bài toán pit-tông, điện lượng cảm ứng, độ phóng xạ và năng lượng hạt nhân</w:t>
            </w:r>
          </w:p>
        </w:tc>
      </w:tr>
      <w:tr>
        <w:tc>
          <w:tcPr>
            <w:tcW w:type="dxa" w:w="1457"/>
          </w:tcPr>
          <w:p>
            <w:pPr>
              <w:spacing w:after="20"/>
            </w:pPr>
            <w:r>
              <w:rPr>
                <w:rFonts w:ascii="Times New Roman" w:hAnsi="Times New Roman"/>
                <w:b/>
                <w:sz w:val="18"/>
              </w:rPr>
              <w:t>TH-Đề 09</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19</w:t>
            </w:r>
          </w:p>
        </w:tc>
        <w:tc>
          <w:tcPr>
            <w:tcW w:type="dxa" w:w="1457"/>
          </w:tcPr>
          <w:p>
            <w:pPr>
              <w:spacing w:after="20"/>
              <w:jc w:val="center"/>
            </w:pPr>
            <w:r>
              <w:rPr>
                <w:rFonts w:ascii="Times New Roman" w:hAnsi="Times New Roman"/>
                <w:sz w:val="18"/>
              </w:rPr>
              <w:t>9</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Đồ thị và bảng số liệu, bài toán thực tiễn về năng lượng và bức xạ</w:t>
            </w:r>
          </w:p>
        </w:tc>
      </w:tr>
      <w:tr>
        <w:tc>
          <w:tcPr>
            <w:tcW w:type="dxa" w:w="1457"/>
          </w:tcPr>
          <w:p>
            <w:pPr>
              <w:spacing w:after="20"/>
            </w:pPr>
            <w:r>
              <w:rPr>
                <w:rFonts w:ascii="Times New Roman" w:hAnsi="Times New Roman"/>
                <w:b/>
                <w:sz w:val="18"/>
              </w:rPr>
              <w:t>TH-Đề 10</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21</w:t>
            </w:r>
          </w:p>
        </w:tc>
        <w:tc>
          <w:tcPr>
            <w:tcW w:type="dxa" w:w="1457"/>
          </w:tcPr>
          <w:p>
            <w:pPr>
              <w:spacing w:after="20"/>
              <w:jc w:val="center"/>
            </w:pPr>
            <w:r>
              <w:rPr>
                <w:rFonts w:ascii="Times New Roman" w:hAnsi="Times New Roman"/>
                <w:sz w:val="18"/>
              </w:rPr>
              <w:t>7</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Tổng duyệt mức Trung bình trước khi bước sang nhóm đề khó</w:t>
            </w:r>
          </w:p>
        </w:tc>
      </w:tr>
    </w:tbl>
    <w:p>
      <w:pPr>
        <w:spacing w:after="40"/>
      </w:pPr>
    </w:p>
    <w:p>
      <w:r>
        <w:br w:type="page"/>
      </w:r>
    </w:p>
    <w:p>
      <w:pPr>
        <w:spacing w:before="0" w:after="0"/>
        <w:jc w:val="center"/>
      </w:pPr>
      <w:r>
        <w:rPr>
          <w:rFonts w:ascii="Times New Roman" w:hAnsi="Times New Roman"/>
          <w:b/>
          <w:i w:val="0"/>
          <w:color w:val="555555"/>
          <w:sz w:val="22"/>
        </w:rPr>
        <w:t>ĐỀ THI THỬ TỐT NGHIỆP THPT 2026 – TỔNG HỢP BỐN CHƯƠNG  (Đề 06 – 10)</w:t>
      </w:r>
    </w:p>
    <w:p>
      <w:pPr>
        <w:spacing w:before="0" w:after="20"/>
        <w:jc w:val="center"/>
      </w:pPr>
      <w:r>
        <w:rPr>
          <w:rFonts w:ascii="Times New Roman" w:hAnsi="Times New Roman"/>
          <w:b/>
          <w:i w:val="0"/>
          <w:color w:val="A61B1B"/>
          <w:sz w:val="30"/>
        </w:rPr>
        <w:t>TH-Đề 06  –  ĐỀ THI THỬ SỐ 06</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Đọc đồ thị, bài toán thực nghiệm và vận dụng công thức nhiều bước</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Đồ thị nhiệt lượng Q theo độ tăng nhiệt độ ΔT của hai mẫu chất cùng khối lượng là hai đường thẳng qua gốc toạ độ. Mẫu có đường DỐC HƠN thì</w:t>
      </w:r>
    </w:p>
    <w:p>
      <w:pPr>
        <w:spacing w:before="60" w:after="20"/>
        <w:jc w:val="center"/>
      </w:pPr>
      <w:r>
        <w:drawing>
          <wp:inline xmlns:a="http://schemas.openxmlformats.org/drawingml/2006/main" xmlns:pic="http://schemas.openxmlformats.org/drawingml/2006/picture">
            <wp:extent cx="3934278" cy="2664000"/>
            <wp:docPr id="1" name="Picture 1"/>
            <wp:cNvGraphicFramePr>
              <a:graphicFrameLocks noChangeAspect="1"/>
            </wp:cNvGraphicFramePr>
            <a:graphic>
              <a:graphicData uri="http://schemas.openxmlformats.org/drawingml/2006/picture">
                <pic:pic>
                  <pic:nvPicPr>
                    <pic:cNvPr id="0" name="n_dt_QdT.png"/>
                    <pic:cNvPicPr/>
                  </pic:nvPicPr>
                  <pic:blipFill>
                    <a:blip r:embed="rId10"/>
                    <a:stretch>
                      <a:fillRect/>
                    </a:stretch>
                  </pic:blipFill>
                  <pic:spPr>
                    <a:xfrm>
                      <a:off x="0" y="0"/>
                      <a:ext cx="3934278" cy="2664000"/>
                    </a:xfrm>
                    <a:prstGeom prst="rect"/>
                  </pic:spPr>
                </pic:pic>
              </a:graphicData>
            </a:graphic>
          </wp:inline>
        </w:drawing>
      </w:r>
    </w:p>
    <w:p>
      <w:pPr>
        <w:spacing w:before="0" w:after="80"/>
        <w:jc w:val="center"/>
      </w:pPr>
      <w:r>
        <w:rPr>
          <w:rFonts w:ascii="Times New Roman" w:hAnsi="Times New Roman"/>
          <w:b w:val="0"/>
          <w:i/>
          <w:color w:val="555555"/>
          <w:sz w:val="19"/>
        </w:rPr>
        <w:t>Nhiệt lượng theo độ tăng nhiệt độ</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dung riêng nhỏ hơn.</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dung riêng lớn hơn.</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lớn hơn.</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độ sôi thấp hơn.</w:t>
      </w:r>
    </w:p>
    <w:p>
      <w:pPr>
        <w:spacing w:before="100" w:after="40"/>
      </w:pPr>
      <w:r>
        <w:rPr>
          <w:rFonts w:ascii="Times New Roman" w:hAnsi="Times New Roman"/>
          <w:b/>
          <w:i w:val="0"/>
          <w:sz w:val="23"/>
        </w:rPr>
        <w:t xml:space="preserve">Câu 2. </w:t>
      </w:r>
      <w:r>
        <w:rPr>
          <w:rFonts w:ascii="Times New Roman" w:hAnsi="Times New Roman"/>
          <w:b w:val="0"/>
          <w:i w:val="0"/>
          <w:sz w:val="23"/>
        </w:rPr>
        <w:t>Trong thí nghiệm đo nhiệt dung riêng của nước bằng điện trở đun, công thức xác định c là</w:t>
      </w:r>
    </w:p>
    <w:p>
      <w:pPr>
        <w:spacing w:before="60" w:after="20"/>
        <w:jc w:val="center"/>
      </w:pPr>
      <w:r>
        <w:drawing>
          <wp:inline xmlns:a="http://schemas.openxmlformats.org/drawingml/2006/main" xmlns:pic="http://schemas.openxmlformats.org/drawingml/2006/picture">
            <wp:extent cx="4140000" cy="2092258"/>
            <wp:docPr id="2" name="Picture 2"/>
            <wp:cNvGraphicFramePr>
              <a:graphicFrameLocks noChangeAspect="1"/>
            </wp:cNvGraphicFramePr>
            <a:graphic>
              <a:graphicData uri="http://schemas.openxmlformats.org/drawingml/2006/picture">
                <pic:pic>
                  <pic:nvPicPr>
                    <pic:cNvPr id="0" name="n_sd_tn_do_c.png"/>
                    <pic:cNvPicPr/>
                  </pic:nvPicPr>
                  <pic:blipFill>
                    <a:blip r:embed="rId11"/>
                    <a:stretch>
                      <a:fillRect/>
                    </a:stretch>
                  </pic:blipFill>
                  <pic:spPr>
                    <a:xfrm>
                      <a:off x="0" y="0"/>
                      <a:ext cx="4140000" cy="2092258"/>
                    </a:xfrm>
                    <a:prstGeom prst="rect"/>
                  </pic:spPr>
                </pic:pic>
              </a:graphicData>
            </a:graphic>
          </wp:inline>
        </w:drawing>
      </w:r>
    </w:p>
    <w:p>
      <w:pPr>
        <w:spacing w:before="0" w:after="80"/>
        <w:jc w:val="center"/>
      </w:pPr>
      <w:r>
        <w:rPr>
          <w:rFonts w:ascii="Times New Roman" w:hAnsi="Times New Roman"/>
          <w:b w:val="0"/>
          <w:i/>
          <w:color w:val="555555"/>
          <w:sz w:val="19"/>
        </w:rPr>
        <w:t>Bố trí thí nghiệm đo c</w:t>
      </w:r>
    </w:p>
    <w:p>
      <w:pPr>
        <w:spacing w:after="20"/>
        <w:ind w:left="340"/>
      </w:pPr>
      <w:r>
        <w:rPr>
          <w:rFonts w:ascii="Times New Roman" w:hAnsi="Times New Roman"/>
          <w:b/>
          <w:sz w:val="23"/>
        </w:rPr>
        <w:t xml:space="preserve">A. </w:t>
      </w:r>
      <w:r>
        <w:rPr>
          <w:rFonts w:ascii="Times New Roman" w:hAnsi="Times New Roman"/>
          <w:sz w:val="23"/>
        </w:rPr>
        <w:t xml:space="preserve">c = U·I·t·m·ΔT.         </w:t>
      </w:r>
      <w:r>
        <w:rPr>
          <w:rFonts w:ascii="Times New Roman" w:hAnsi="Times New Roman"/>
          <w:b/>
          <w:sz w:val="23"/>
        </w:rPr>
        <w:t xml:space="preserve">B. </w:t>
      </w:r>
      <w:r>
        <w:rPr>
          <w:rFonts w:ascii="Times New Roman" w:hAnsi="Times New Roman"/>
          <w:sz w:val="23"/>
        </w:rPr>
        <w:t xml:space="preserve">c = U·I·t/(m·ΔT).       </w:t>
      </w:r>
      <w:r>
        <w:rPr>
          <w:rFonts w:ascii="Times New Roman" w:hAnsi="Times New Roman"/>
          <w:b/>
          <w:sz w:val="23"/>
        </w:rPr>
        <w:t xml:space="preserve">C. </w:t>
      </w:r>
      <w:r>
        <w:rPr>
          <w:rFonts w:ascii="Times New Roman" w:hAnsi="Times New Roman"/>
          <w:sz w:val="23"/>
        </w:rPr>
        <w:t xml:space="preserve">c = m·ΔT/(U·I·t).       </w:t>
      </w:r>
      <w:r>
        <w:rPr>
          <w:rFonts w:ascii="Times New Roman" w:hAnsi="Times New Roman"/>
          <w:b/>
          <w:sz w:val="23"/>
        </w:rPr>
        <w:t xml:space="preserve">D. </w:t>
      </w:r>
      <w:r>
        <w:rPr>
          <w:rFonts w:ascii="Times New Roman" w:hAnsi="Times New Roman"/>
          <w:sz w:val="23"/>
        </w:rPr>
        <w:t>c = U·I/(m·ΔT).</w:t>
      </w:r>
    </w:p>
    <w:p>
      <w:pPr>
        <w:spacing w:before="100" w:after="40"/>
      </w:pPr>
      <w:r>
        <w:rPr>
          <w:rFonts w:ascii="Times New Roman" w:hAnsi="Times New Roman"/>
          <w:b/>
          <w:i w:val="0"/>
          <w:sz w:val="23"/>
        </w:rPr>
        <w:t xml:space="preserve">Câu 3. </w:t>
      </w:r>
      <w:r>
        <w:rPr>
          <w:rFonts w:ascii="Times New Roman" w:hAnsi="Times New Roman"/>
          <w:b w:val="0"/>
          <w:i w:val="0"/>
          <w:sz w:val="23"/>
        </w:rPr>
        <w:t>Trong thí nghiệm trên, nguồn sai số chính khiến giá trị c đo được LỚN hơn thực tế là</w:t>
      </w:r>
    </w:p>
    <w:p>
      <w:pPr>
        <w:spacing w:before="60" w:after="20"/>
        <w:jc w:val="center"/>
      </w:pPr>
      <w:r>
        <w:drawing>
          <wp:inline xmlns:a="http://schemas.openxmlformats.org/drawingml/2006/main" xmlns:pic="http://schemas.openxmlformats.org/drawingml/2006/picture">
            <wp:extent cx="4140000" cy="2092258"/>
            <wp:docPr id="3" name="Picture 3"/>
            <wp:cNvGraphicFramePr>
              <a:graphicFrameLocks noChangeAspect="1"/>
            </wp:cNvGraphicFramePr>
            <a:graphic>
              <a:graphicData uri="http://schemas.openxmlformats.org/drawingml/2006/picture">
                <pic:pic>
                  <pic:nvPicPr>
                    <pic:cNvPr id="0" name="n_sd_tn_do_c.png"/>
                    <pic:cNvPicPr/>
                  </pic:nvPicPr>
                  <pic:blipFill>
                    <a:blip r:embed="rId11"/>
                    <a:stretch>
                      <a:fillRect/>
                    </a:stretch>
                  </pic:blipFill>
                  <pic:spPr>
                    <a:xfrm>
                      <a:off x="0" y="0"/>
                      <a:ext cx="4140000" cy="2092258"/>
                    </a:xfrm>
                    <a:prstGeom prst="rect"/>
                  </pic:spPr>
                </pic:pic>
              </a:graphicData>
            </a:graphic>
          </wp:inline>
        </w:drawing>
      </w:r>
    </w:p>
    <w:p>
      <w:pPr>
        <w:spacing w:before="0" w:after="80"/>
        <w:jc w:val="center"/>
      </w:pPr>
      <w:r>
        <w:rPr>
          <w:rFonts w:ascii="Times New Roman" w:hAnsi="Times New Roman"/>
          <w:b w:val="0"/>
          <w:i/>
          <w:color w:val="555555"/>
          <w:sz w:val="19"/>
        </w:rPr>
        <w:t>Bố trí thí nghiệm đo c</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kế chỉ sai.</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toả ra môi trường và nhiệt mà bình thu vào.</w:t>
      </w:r>
    </w:p>
    <w:p>
      <w:pPr>
        <w:spacing w:before="0" w:after="0"/>
        <w:ind w:left="340"/>
      </w:pPr>
      <w:r>
        <w:rPr>
          <w:rFonts w:ascii="Times New Roman" w:hAnsi="Times New Roman"/>
          <w:b/>
          <w:i w:val="0"/>
          <w:sz w:val="23"/>
        </w:rPr>
        <w:t xml:space="preserve">C. </w:t>
      </w:r>
      <w:r>
        <w:rPr>
          <w:rFonts w:ascii="Times New Roman" w:hAnsi="Times New Roman"/>
          <w:b w:val="0"/>
          <w:i w:val="0"/>
          <w:sz w:val="23"/>
        </w:rPr>
        <w:t>dòng điện không ổn định.</w:t>
      </w:r>
    </w:p>
    <w:p>
      <w:pPr>
        <w:spacing w:before="0" w:after="0"/>
        <w:ind w:left="340"/>
      </w:pPr>
      <w:r>
        <w:rPr>
          <w:rFonts w:ascii="Times New Roman" w:hAnsi="Times New Roman"/>
          <w:b/>
          <w:i w:val="0"/>
          <w:sz w:val="23"/>
        </w:rPr>
        <w:t xml:space="preserve">D. </w:t>
      </w:r>
      <w:r>
        <w:rPr>
          <w:rFonts w:ascii="Times New Roman" w:hAnsi="Times New Roman"/>
          <w:b w:val="0"/>
          <w:i w:val="0"/>
          <w:sz w:val="23"/>
        </w:rPr>
        <w:t>nước bay hơi nhiều.</w:t>
      </w:r>
    </w:p>
    <w:p>
      <w:pPr>
        <w:spacing w:before="100" w:after="40"/>
      </w:pPr>
      <w:r>
        <w:rPr>
          <w:rFonts w:ascii="Times New Roman" w:hAnsi="Times New Roman"/>
          <w:b/>
          <w:i w:val="0"/>
          <w:sz w:val="23"/>
        </w:rPr>
        <w:t xml:space="preserve">Câu 4. </w:t>
      </w:r>
      <w:r>
        <w:rPr>
          <w:rFonts w:ascii="Times New Roman" w:hAnsi="Times New Roman"/>
          <w:b w:val="0"/>
          <w:i w:val="0"/>
          <w:sz w:val="23"/>
        </w:rPr>
        <w:t>Một khối khí thực hiện quá trình đẳng áp và sinh công 400 J, đồng thời thu nhiệt 1000 J. Nội năng của khí biến thiên</w:t>
      </w:r>
    </w:p>
    <w:p>
      <w:pPr>
        <w:spacing w:after="20"/>
        <w:ind w:left="340"/>
      </w:pPr>
      <w:r>
        <w:rPr>
          <w:rFonts w:ascii="Times New Roman" w:hAnsi="Times New Roman"/>
          <w:b/>
          <w:sz w:val="23"/>
        </w:rPr>
        <w:t xml:space="preserve">A. </w:t>
      </w:r>
      <w:r>
        <w:rPr>
          <w:rFonts w:ascii="Times New Roman" w:hAnsi="Times New Roman"/>
          <w:sz w:val="23"/>
        </w:rPr>
        <w:t xml:space="preserve">−600 J.                 </w:t>
      </w:r>
      <w:r>
        <w:rPr>
          <w:rFonts w:ascii="Times New Roman" w:hAnsi="Times New Roman"/>
          <w:b/>
          <w:sz w:val="23"/>
        </w:rPr>
        <w:t xml:space="preserve">B. </w:t>
      </w:r>
      <w:r>
        <w:rPr>
          <w:rFonts w:ascii="Times New Roman" w:hAnsi="Times New Roman"/>
          <w:sz w:val="23"/>
        </w:rPr>
        <w:t xml:space="preserve">+600 J.                 </w:t>
      </w:r>
      <w:r>
        <w:rPr>
          <w:rFonts w:ascii="Times New Roman" w:hAnsi="Times New Roman"/>
          <w:b/>
          <w:sz w:val="23"/>
        </w:rPr>
        <w:t xml:space="preserve">C. </w:t>
      </w:r>
      <w:r>
        <w:rPr>
          <w:rFonts w:ascii="Times New Roman" w:hAnsi="Times New Roman"/>
          <w:sz w:val="23"/>
        </w:rPr>
        <w:t xml:space="preserve">+1400 J.                </w:t>
      </w:r>
      <w:r>
        <w:rPr>
          <w:rFonts w:ascii="Times New Roman" w:hAnsi="Times New Roman"/>
          <w:b/>
          <w:sz w:val="23"/>
        </w:rPr>
        <w:t xml:space="preserve">D. </w:t>
      </w:r>
      <w:r>
        <w:rPr>
          <w:rFonts w:ascii="Times New Roman" w:hAnsi="Times New Roman"/>
          <w:sz w:val="23"/>
        </w:rPr>
        <w:t>−1400 J.</w:t>
      </w:r>
    </w:p>
    <w:p>
      <w:pPr>
        <w:spacing w:before="100" w:after="40"/>
      </w:pPr>
      <w:r>
        <w:rPr>
          <w:rFonts w:ascii="Times New Roman" w:hAnsi="Times New Roman"/>
          <w:b/>
          <w:i w:val="0"/>
          <w:sz w:val="23"/>
        </w:rPr>
        <w:t xml:space="preserve">Câu 5. </w:t>
      </w:r>
      <w:r>
        <w:rPr>
          <w:rFonts w:ascii="Times New Roman" w:hAnsi="Times New Roman"/>
          <w:b w:val="0"/>
          <w:i w:val="0"/>
          <w:sz w:val="23"/>
        </w:rPr>
        <w:t>Ba quá trình cùng xuất phát từ một trạng thái M trên đồ thị (p, V): đường thẳng đứng, đường hypebol và đường nằm ngang. Đường NẰM NGANG ứng với quá trình</w:t>
      </w:r>
    </w:p>
    <w:p>
      <w:pPr>
        <w:spacing w:before="60" w:after="20"/>
        <w:jc w:val="center"/>
      </w:pPr>
      <w:r>
        <w:drawing>
          <wp:inline xmlns:a="http://schemas.openxmlformats.org/drawingml/2006/main" xmlns:pic="http://schemas.openxmlformats.org/drawingml/2006/picture">
            <wp:extent cx="3650230" cy="2664000"/>
            <wp:docPr id="4" name="Picture 4"/>
            <wp:cNvGraphicFramePr>
              <a:graphicFrameLocks noChangeAspect="1"/>
            </wp:cNvGraphicFramePr>
            <a:graphic>
              <a:graphicData uri="http://schemas.openxmlformats.org/drawingml/2006/picture">
                <pic:pic>
                  <pic:nvPicPr>
                    <pic:cNvPr id="0" name="k_dt_baquatrinh.png"/>
                    <pic:cNvPicPr/>
                  </pic:nvPicPr>
                  <pic:blipFill>
                    <a:blip r:embed="rId12"/>
                    <a:stretch>
                      <a:fillRect/>
                    </a:stretch>
                  </pic:blipFill>
                  <pic:spPr>
                    <a:xfrm>
                      <a:off x="0" y="0"/>
                      <a:ext cx="3650230" cy="2664000"/>
                    </a:xfrm>
                    <a:prstGeom prst="rect"/>
                  </pic:spPr>
                </pic:pic>
              </a:graphicData>
            </a:graphic>
          </wp:inline>
        </w:drawing>
      </w:r>
    </w:p>
    <w:p>
      <w:pPr>
        <w:spacing w:before="0" w:after="80"/>
        <w:jc w:val="center"/>
      </w:pPr>
      <w:r>
        <w:rPr>
          <w:rFonts w:ascii="Times New Roman" w:hAnsi="Times New Roman"/>
          <w:b w:val="0"/>
          <w:i/>
          <w:color w:val="555555"/>
          <w:sz w:val="19"/>
        </w:rPr>
        <w:t>Ba quá trình xuất phát từ trạng thái M</w:t>
      </w:r>
    </w:p>
    <w:p>
      <w:pPr>
        <w:spacing w:after="20"/>
        <w:ind w:left="340"/>
      </w:pPr>
      <w:r>
        <w:rPr>
          <w:rFonts w:ascii="Times New Roman" w:hAnsi="Times New Roman"/>
          <w:b/>
          <w:sz w:val="23"/>
        </w:rPr>
        <w:t xml:space="preserve">A. </w:t>
      </w:r>
      <w:r>
        <w:rPr>
          <w:rFonts w:ascii="Times New Roman" w:hAnsi="Times New Roman"/>
          <w:sz w:val="23"/>
        </w:rPr>
        <w:t xml:space="preserve">đẳng áp.                </w:t>
      </w:r>
      <w:r>
        <w:rPr>
          <w:rFonts w:ascii="Times New Roman" w:hAnsi="Times New Roman"/>
          <w:b/>
          <w:sz w:val="23"/>
        </w:rPr>
        <w:t xml:space="preserve">B. </w:t>
      </w:r>
      <w:r>
        <w:rPr>
          <w:rFonts w:ascii="Times New Roman" w:hAnsi="Times New Roman"/>
          <w:sz w:val="23"/>
        </w:rPr>
        <w:t xml:space="preserve">đẳng tích.              </w:t>
      </w:r>
      <w:r>
        <w:rPr>
          <w:rFonts w:ascii="Times New Roman" w:hAnsi="Times New Roman"/>
          <w:b/>
          <w:sz w:val="23"/>
        </w:rPr>
        <w:t xml:space="preserve">C. </w:t>
      </w:r>
      <w:r>
        <w:rPr>
          <w:rFonts w:ascii="Times New Roman" w:hAnsi="Times New Roman"/>
          <w:sz w:val="23"/>
        </w:rPr>
        <w:t xml:space="preserve">đẳng nhiệt.             </w:t>
      </w:r>
      <w:r>
        <w:rPr>
          <w:rFonts w:ascii="Times New Roman" w:hAnsi="Times New Roman"/>
          <w:b/>
          <w:sz w:val="23"/>
        </w:rPr>
        <w:t xml:space="preserve">D. </w:t>
      </w:r>
      <w:r>
        <w:rPr>
          <w:rFonts w:ascii="Times New Roman" w:hAnsi="Times New Roman"/>
          <w:sz w:val="23"/>
        </w:rPr>
        <w:t>đoạn nhiệt.</w:t>
      </w:r>
    </w:p>
    <w:p>
      <w:pPr>
        <w:spacing w:before="100" w:after="40"/>
      </w:pPr>
      <w:r>
        <w:rPr>
          <w:rFonts w:ascii="Times New Roman" w:hAnsi="Times New Roman"/>
          <w:b/>
          <w:i w:val="0"/>
          <w:sz w:val="23"/>
        </w:rPr>
        <w:t xml:space="preserve">Câu 6. </w:t>
      </w:r>
      <w:r>
        <w:rPr>
          <w:rFonts w:ascii="Times New Roman" w:hAnsi="Times New Roman"/>
          <w:b w:val="0"/>
          <w:i w:val="0"/>
          <w:sz w:val="23"/>
        </w:rPr>
        <w:t>Một ống thuỷ tinh một đầu kín đặt thẳng đứng, miệng ở TRÊN, giam cột khí dài 30 cm bằng cột thuỷ ngân dài 10 cm. Áp suất khí quyển 75 cmHg. Áp suất của cột khí bằng</w:t>
      </w:r>
    </w:p>
    <w:p>
      <w:pPr>
        <w:spacing w:before="60" w:after="20"/>
        <w:jc w:val="center"/>
      </w:pPr>
      <w:r>
        <w:drawing>
          <wp:inline xmlns:a="http://schemas.openxmlformats.org/drawingml/2006/main" xmlns:pic="http://schemas.openxmlformats.org/drawingml/2006/picture">
            <wp:extent cx="4140000" cy="2304554"/>
            <wp:docPr id="5" name="Picture 5"/>
            <wp:cNvGraphicFramePr>
              <a:graphicFrameLocks noChangeAspect="1"/>
            </wp:cNvGraphicFramePr>
            <a:graphic>
              <a:graphicData uri="http://schemas.openxmlformats.org/drawingml/2006/picture">
                <pic:pic>
                  <pic:nvPicPr>
                    <pic:cNvPr id="0" name="k_sd_ong_khi.png"/>
                    <pic:cNvPicPr/>
                  </pic:nvPicPr>
                  <pic:blipFill>
                    <a:blip r:embed="rId13"/>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Cột khí trong ống thuỷ tinh</w:t>
      </w:r>
    </w:p>
    <w:p>
      <w:pPr>
        <w:spacing w:after="20"/>
        <w:ind w:left="340"/>
      </w:pPr>
      <w:r>
        <w:rPr>
          <w:rFonts w:ascii="Times New Roman" w:hAnsi="Times New Roman"/>
          <w:b/>
          <w:sz w:val="23"/>
        </w:rPr>
        <w:t xml:space="preserve">A. </w:t>
      </w:r>
      <w:r>
        <w:rPr>
          <w:rFonts w:ascii="Times New Roman" w:hAnsi="Times New Roman"/>
          <w:sz w:val="23"/>
        </w:rPr>
        <w:t xml:space="preserve">85 cmHg.                </w:t>
      </w:r>
      <w:r>
        <w:rPr>
          <w:rFonts w:ascii="Times New Roman" w:hAnsi="Times New Roman"/>
          <w:b/>
          <w:sz w:val="23"/>
        </w:rPr>
        <w:t xml:space="preserve">B. </w:t>
      </w:r>
      <w:r>
        <w:rPr>
          <w:rFonts w:ascii="Times New Roman" w:hAnsi="Times New Roman"/>
          <w:sz w:val="23"/>
        </w:rPr>
        <w:t xml:space="preserve">65 cmHg.                </w:t>
      </w:r>
      <w:r>
        <w:rPr>
          <w:rFonts w:ascii="Times New Roman" w:hAnsi="Times New Roman"/>
          <w:b/>
          <w:sz w:val="23"/>
        </w:rPr>
        <w:t xml:space="preserve">C. </w:t>
      </w:r>
      <w:r>
        <w:rPr>
          <w:rFonts w:ascii="Times New Roman" w:hAnsi="Times New Roman"/>
          <w:sz w:val="23"/>
        </w:rPr>
        <w:t xml:space="preserve">75 cmHg.                </w:t>
      </w:r>
      <w:r>
        <w:rPr>
          <w:rFonts w:ascii="Times New Roman" w:hAnsi="Times New Roman"/>
          <w:b/>
          <w:sz w:val="23"/>
        </w:rPr>
        <w:t xml:space="preserve">D. </w:t>
      </w:r>
      <w:r>
        <w:rPr>
          <w:rFonts w:ascii="Times New Roman" w:hAnsi="Times New Roman"/>
          <w:sz w:val="23"/>
        </w:rPr>
        <w:t>10 cmHg.</w:t>
      </w:r>
    </w:p>
    <w:p>
      <w:pPr>
        <w:spacing w:before="100" w:after="40"/>
      </w:pPr>
      <w:r>
        <w:rPr>
          <w:rFonts w:ascii="Times New Roman" w:hAnsi="Times New Roman"/>
          <w:b/>
          <w:i w:val="0"/>
          <w:sz w:val="23"/>
        </w:rPr>
        <w:t xml:space="preserve">Câu 7. </w:t>
      </w:r>
      <w:r>
        <w:rPr>
          <w:rFonts w:ascii="Times New Roman" w:hAnsi="Times New Roman"/>
          <w:b w:val="0"/>
          <w:i w:val="0"/>
          <w:sz w:val="23"/>
        </w:rPr>
        <w:t>Lật ngược ống ở câu trên cho miệng xuống dưới (nhiệt độ không đổi), chiều dài cột khí xấp xỉ</w:t>
      </w:r>
    </w:p>
    <w:p>
      <w:pPr>
        <w:spacing w:before="60" w:after="20"/>
        <w:jc w:val="center"/>
      </w:pPr>
      <w:r>
        <w:drawing>
          <wp:inline xmlns:a="http://schemas.openxmlformats.org/drawingml/2006/main" xmlns:pic="http://schemas.openxmlformats.org/drawingml/2006/picture">
            <wp:extent cx="4140000" cy="2304554"/>
            <wp:docPr id="6" name="Picture 6"/>
            <wp:cNvGraphicFramePr>
              <a:graphicFrameLocks noChangeAspect="1"/>
            </wp:cNvGraphicFramePr>
            <a:graphic>
              <a:graphicData uri="http://schemas.openxmlformats.org/drawingml/2006/picture">
                <pic:pic>
                  <pic:nvPicPr>
                    <pic:cNvPr id="0" name="k_sd_ong_khi.png"/>
                    <pic:cNvPicPr/>
                  </pic:nvPicPr>
                  <pic:blipFill>
                    <a:blip r:embed="rId13"/>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Cột khí trong ống thuỷ tinh</w:t>
      </w:r>
    </w:p>
    <w:p>
      <w:pPr>
        <w:spacing w:after="20"/>
        <w:ind w:left="340"/>
      </w:pPr>
      <w:r>
        <w:rPr>
          <w:rFonts w:ascii="Times New Roman" w:hAnsi="Times New Roman"/>
          <w:b/>
          <w:sz w:val="23"/>
        </w:rPr>
        <w:t xml:space="preserve">A. </w:t>
      </w:r>
      <w:r>
        <w:rPr>
          <w:rFonts w:ascii="Times New Roman" w:hAnsi="Times New Roman"/>
          <w:sz w:val="23"/>
        </w:rPr>
        <w:t xml:space="preserve">39 cm.                  </w:t>
      </w:r>
      <w:r>
        <w:rPr>
          <w:rFonts w:ascii="Times New Roman" w:hAnsi="Times New Roman"/>
          <w:b/>
          <w:sz w:val="23"/>
        </w:rPr>
        <w:t xml:space="preserve">B. </w:t>
      </w:r>
      <w:r>
        <w:rPr>
          <w:rFonts w:ascii="Times New Roman" w:hAnsi="Times New Roman"/>
          <w:sz w:val="23"/>
        </w:rPr>
        <w:t xml:space="preserve">30 cm.                  </w:t>
      </w:r>
      <w:r>
        <w:rPr>
          <w:rFonts w:ascii="Times New Roman" w:hAnsi="Times New Roman"/>
          <w:b/>
          <w:sz w:val="23"/>
        </w:rPr>
        <w:t xml:space="preserve">C. </w:t>
      </w:r>
      <w:r>
        <w:rPr>
          <w:rFonts w:ascii="Times New Roman" w:hAnsi="Times New Roman"/>
          <w:sz w:val="23"/>
        </w:rPr>
        <w:t xml:space="preserve">23 cm.                  </w:t>
      </w:r>
      <w:r>
        <w:rPr>
          <w:rFonts w:ascii="Times New Roman" w:hAnsi="Times New Roman"/>
          <w:b/>
          <w:sz w:val="23"/>
        </w:rPr>
        <w:t xml:space="preserve">D. </w:t>
      </w:r>
      <w:r>
        <w:rPr>
          <w:rFonts w:ascii="Times New Roman" w:hAnsi="Times New Roman"/>
          <w:sz w:val="23"/>
        </w:rPr>
        <w:t>45 cm.</w:t>
      </w:r>
    </w:p>
    <w:p>
      <w:pPr>
        <w:spacing w:before="100" w:after="40"/>
      </w:pPr>
      <w:r>
        <w:rPr>
          <w:rFonts w:ascii="Times New Roman" w:hAnsi="Times New Roman"/>
          <w:b/>
          <w:i w:val="0"/>
          <w:sz w:val="23"/>
        </w:rPr>
        <w:t xml:space="preserve">Câu 8. </w:t>
      </w:r>
      <w:r>
        <w:rPr>
          <w:rFonts w:ascii="Times New Roman" w:hAnsi="Times New Roman"/>
          <w:b w:val="0"/>
          <w:i w:val="0"/>
          <w:sz w:val="23"/>
        </w:rPr>
        <w:t>Áp suất của chất khí theo mô hình động học phân tử được tính bằng</w:t>
      </w:r>
    </w:p>
    <w:p>
      <w:pPr>
        <w:spacing w:before="60" w:after="20"/>
        <w:jc w:val="center"/>
      </w:pPr>
      <w:r>
        <w:drawing>
          <wp:inline xmlns:a="http://schemas.openxmlformats.org/drawingml/2006/main" xmlns:pic="http://schemas.openxmlformats.org/drawingml/2006/picture">
            <wp:extent cx="4140000" cy="1733333"/>
            <wp:docPr id="7" name="Picture 7"/>
            <wp:cNvGraphicFramePr>
              <a:graphicFrameLocks noChangeAspect="1"/>
            </wp:cNvGraphicFramePr>
            <a:graphic>
              <a:graphicData uri="http://schemas.openxmlformats.org/drawingml/2006/picture">
                <pic:pic>
                  <pic:nvPicPr>
                    <pic:cNvPr id="0" name="k_sd_vacham_thanh.png"/>
                    <pic:cNvPicPr/>
                  </pic:nvPicPr>
                  <pic:blipFill>
                    <a:blip r:embed="rId14"/>
                    <a:stretch>
                      <a:fillRect/>
                    </a:stretch>
                  </pic:blipFill>
                  <pic:spPr>
                    <a:xfrm>
                      <a:off x="0" y="0"/>
                      <a:ext cx="4140000" cy="1733333"/>
                    </a:xfrm>
                    <a:prstGeom prst="rect"/>
                  </pic:spPr>
                </pic:pic>
              </a:graphicData>
            </a:graphic>
          </wp:inline>
        </w:drawing>
      </w:r>
    </w:p>
    <w:p>
      <w:pPr>
        <w:spacing w:before="0" w:after="80"/>
        <w:jc w:val="center"/>
      </w:pPr>
      <w:r>
        <w:rPr>
          <w:rFonts w:ascii="Times New Roman" w:hAnsi="Times New Roman"/>
          <w:b w:val="0"/>
          <w:i/>
          <w:color w:val="555555"/>
          <w:sz w:val="19"/>
        </w:rPr>
        <w:t>Va chạm phân tử lên thành bình</w:t>
      </w:r>
    </w:p>
    <w:p>
      <w:pPr>
        <w:spacing w:after="20"/>
        <w:ind w:left="340"/>
      </w:pPr>
      <w:r>
        <w:rPr>
          <w:rFonts w:ascii="Times New Roman" w:hAnsi="Times New Roman"/>
          <w:b/>
          <w:sz w:val="23"/>
        </w:rPr>
        <w:t xml:space="preserve">A. </w:t>
      </w:r>
      <w:r>
        <w:rPr>
          <w:rFonts w:ascii="Times New Roman" w:hAnsi="Times New Roman"/>
          <w:sz w:val="23"/>
        </w:rPr>
        <w:t xml:space="preserve">p = (1/3)·μ·m₀·v̄².     </w:t>
      </w:r>
      <w:r>
        <w:rPr>
          <w:rFonts w:ascii="Times New Roman" w:hAnsi="Times New Roman"/>
          <w:b/>
          <w:sz w:val="23"/>
        </w:rPr>
        <w:t xml:space="preserve">B. </w:t>
      </w:r>
      <w:r>
        <w:rPr>
          <w:rFonts w:ascii="Times New Roman" w:hAnsi="Times New Roman"/>
          <w:sz w:val="23"/>
        </w:rPr>
        <w:t xml:space="preserve">p = μ·m₀·v̄².           </w:t>
      </w:r>
      <w:r>
        <w:rPr>
          <w:rFonts w:ascii="Times New Roman" w:hAnsi="Times New Roman"/>
          <w:b/>
          <w:sz w:val="23"/>
        </w:rPr>
        <w:t xml:space="preserve">C. </w:t>
      </w:r>
      <w:r>
        <w:rPr>
          <w:rFonts w:ascii="Times New Roman" w:hAnsi="Times New Roman"/>
          <w:sz w:val="23"/>
        </w:rPr>
        <w:t xml:space="preserve">p = 3·μ·m₀·v̄².         </w:t>
      </w:r>
      <w:r>
        <w:rPr>
          <w:rFonts w:ascii="Times New Roman" w:hAnsi="Times New Roman"/>
          <w:b/>
          <w:sz w:val="23"/>
        </w:rPr>
        <w:t xml:space="preserve">D. </w:t>
      </w:r>
      <w:r>
        <w:rPr>
          <w:rFonts w:ascii="Times New Roman" w:hAnsi="Times New Roman"/>
          <w:sz w:val="23"/>
        </w:rPr>
        <w:t>p = μ/(m₀·v̄²).</w:t>
      </w:r>
    </w:p>
    <w:p>
      <w:pPr>
        <w:spacing w:before="100" w:after="40"/>
      </w:pPr>
      <w:r>
        <w:rPr>
          <w:rFonts w:ascii="Times New Roman" w:hAnsi="Times New Roman"/>
          <w:b/>
          <w:i w:val="0"/>
          <w:sz w:val="23"/>
        </w:rPr>
        <w:t xml:space="preserve">Câu 9. </w:t>
      </w:r>
      <w:r>
        <w:rPr>
          <w:rFonts w:ascii="Times New Roman" w:hAnsi="Times New Roman"/>
          <w:b w:val="0"/>
          <w:i w:val="0"/>
          <w:sz w:val="23"/>
        </w:rPr>
        <w:t>Một đoạn dây dẫn dài 40 cm mang dòng điện 2,5 A đặt trong từ trường đều B = 0,60 T, hợp với đường sức góc 30°. Lực từ tác dụng lên dây bằng</w:t>
      </w:r>
    </w:p>
    <w:p>
      <w:pPr>
        <w:spacing w:after="20"/>
        <w:ind w:left="340"/>
      </w:pPr>
      <w:r>
        <w:rPr>
          <w:rFonts w:ascii="Times New Roman" w:hAnsi="Times New Roman"/>
          <w:b/>
          <w:sz w:val="23"/>
        </w:rPr>
        <w:t xml:space="preserve">A. </w:t>
      </w:r>
      <w:r>
        <w:rPr>
          <w:rFonts w:ascii="Times New Roman" w:hAnsi="Times New Roman"/>
          <w:sz w:val="23"/>
        </w:rPr>
        <w:t xml:space="preserve">0,30 N.                 </w:t>
      </w:r>
      <w:r>
        <w:rPr>
          <w:rFonts w:ascii="Times New Roman" w:hAnsi="Times New Roman"/>
          <w:b/>
          <w:sz w:val="23"/>
        </w:rPr>
        <w:t xml:space="preserve">B. </w:t>
      </w:r>
      <w:r>
        <w:rPr>
          <w:rFonts w:ascii="Times New Roman" w:hAnsi="Times New Roman"/>
          <w:sz w:val="23"/>
        </w:rPr>
        <w:t xml:space="preserve">0,60 N.                 </w:t>
      </w:r>
      <w:r>
        <w:rPr>
          <w:rFonts w:ascii="Times New Roman" w:hAnsi="Times New Roman"/>
          <w:b/>
          <w:sz w:val="23"/>
        </w:rPr>
        <w:t xml:space="preserve">C. </w:t>
      </w:r>
      <w:r>
        <w:rPr>
          <w:rFonts w:ascii="Times New Roman" w:hAnsi="Times New Roman"/>
          <w:sz w:val="23"/>
        </w:rPr>
        <w:t xml:space="preserve">0,15 N.                 </w:t>
      </w:r>
      <w:r>
        <w:rPr>
          <w:rFonts w:ascii="Times New Roman" w:hAnsi="Times New Roman"/>
          <w:b/>
          <w:sz w:val="23"/>
        </w:rPr>
        <w:t xml:space="preserve">D. </w:t>
      </w:r>
      <w:r>
        <w:rPr>
          <w:rFonts w:ascii="Times New Roman" w:hAnsi="Times New Roman"/>
          <w:sz w:val="23"/>
        </w:rPr>
        <w:t>1,20 N.</w:t>
      </w:r>
    </w:p>
    <w:p>
      <w:pPr>
        <w:spacing w:before="100" w:after="40"/>
      </w:pPr>
      <w:r>
        <w:rPr>
          <w:rFonts w:ascii="Times New Roman" w:hAnsi="Times New Roman"/>
          <w:b/>
          <w:i w:val="0"/>
          <w:sz w:val="23"/>
        </w:rPr>
        <w:t xml:space="preserve">Câu 10. </w:t>
      </w:r>
      <w:r>
        <w:rPr>
          <w:rFonts w:ascii="Times New Roman" w:hAnsi="Times New Roman"/>
          <w:b w:val="0"/>
          <w:i w:val="0"/>
          <w:sz w:val="23"/>
        </w:rPr>
        <w:t>Từ thông qua một vòng dây biến thiên theo đồ thị gồm bốn giai đoạn. Giai đoạn nào có suất điện động cảm ứng bằng không?</w:t>
      </w:r>
    </w:p>
    <w:p>
      <w:pPr>
        <w:spacing w:before="60" w:after="20"/>
        <w:jc w:val="center"/>
      </w:pPr>
      <w:r>
        <w:drawing>
          <wp:inline xmlns:a="http://schemas.openxmlformats.org/drawingml/2006/main" xmlns:pic="http://schemas.openxmlformats.org/drawingml/2006/picture">
            <wp:extent cx="4140000" cy="2608050"/>
            <wp:docPr id="8" name="Picture 8"/>
            <wp:cNvGraphicFramePr>
              <a:graphicFrameLocks noChangeAspect="1"/>
            </wp:cNvGraphicFramePr>
            <a:graphic>
              <a:graphicData uri="http://schemas.openxmlformats.org/drawingml/2006/picture">
                <pic:pic>
                  <pic:nvPicPr>
                    <pic:cNvPr id="0" name="t_dt_phi_t.png"/>
                    <pic:cNvPicPr/>
                  </pic:nvPicPr>
                  <pic:blipFill>
                    <a:blip r:embed="rId15"/>
                    <a:stretch>
                      <a:fillRect/>
                    </a:stretch>
                  </pic:blipFill>
                  <pic:spPr>
                    <a:xfrm>
                      <a:off x="0" y="0"/>
                      <a:ext cx="4140000" cy="2608050"/>
                    </a:xfrm>
                    <a:prstGeom prst="rect"/>
                  </pic:spPr>
                </pic:pic>
              </a:graphicData>
            </a:graphic>
          </wp:inline>
        </w:drawing>
      </w:r>
    </w:p>
    <w:p>
      <w:pPr>
        <w:spacing w:before="0" w:after="80"/>
        <w:jc w:val="center"/>
      </w:pPr>
      <w:r>
        <w:rPr>
          <w:rFonts w:ascii="Times New Roman" w:hAnsi="Times New Roman"/>
          <w:b w:val="0"/>
          <w:i/>
          <w:color w:val="555555"/>
          <w:sz w:val="19"/>
        </w:rPr>
        <w:t>Từ thông theo thời gian</w:t>
      </w:r>
    </w:p>
    <w:p>
      <w:pPr>
        <w:spacing w:after="20"/>
        <w:ind w:left="340"/>
      </w:pPr>
      <w:r>
        <w:rPr>
          <w:rFonts w:ascii="Times New Roman" w:hAnsi="Times New Roman"/>
          <w:b/>
          <w:sz w:val="23"/>
        </w:rPr>
        <w:t xml:space="preserve">A. </w:t>
      </w:r>
      <w:r>
        <w:rPr>
          <w:rFonts w:ascii="Times New Roman" w:hAnsi="Times New Roman"/>
          <w:sz w:val="23"/>
        </w:rPr>
        <w:t xml:space="preserve">Giai đoạn (I).          </w:t>
      </w:r>
      <w:r>
        <w:rPr>
          <w:rFonts w:ascii="Times New Roman" w:hAnsi="Times New Roman"/>
          <w:b/>
          <w:sz w:val="23"/>
        </w:rPr>
        <w:t xml:space="preserve">B. </w:t>
      </w:r>
      <w:r>
        <w:rPr>
          <w:rFonts w:ascii="Times New Roman" w:hAnsi="Times New Roman"/>
          <w:sz w:val="23"/>
        </w:rPr>
        <w:t xml:space="preserve">Giai đoạn (III).        </w:t>
      </w:r>
      <w:r>
        <w:rPr>
          <w:rFonts w:ascii="Times New Roman" w:hAnsi="Times New Roman"/>
          <w:b/>
          <w:sz w:val="23"/>
        </w:rPr>
        <w:t xml:space="preserve">C. </w:t>
      </w:r>
      <w:r>
        <w:rPr>
          <w:rFonts w:ascii="Times New Roman" w:hAnsi="Times New Roman"/>
          <w:sz w:val="23"/>
        </w:rPr>
        <w:t xml:space="preserve">Giai đoạn (II).         </w:t>
      </w:r>
      <w:r>
        <w:rPr>
          <w:rFonts w:ascii="Times New Roman" w:hAnsi="Times New Roman"/>
          <w:b/>
          <w:sz w:val="23"/>
        </w:rPr>
        <w:t xml:space="preserve">D. </w:t>
      </w:r>
      <w:r>
        <w:rPr>
          <w:rFonts w:ascii="Times New Roman" w:hAnsi="Times New Roman"/>
          <w:sz w:val="23"/>
        </w:rPr>
        <w:t>Giai đoạn (IV).</w:t>
      </w:r>
    </w:p>
    <w:p>
      <w:pPr>
        <w:spacing w:before="100" w:after="40"/>
      </w:pPr>
      <w:r>
        <w:rPr>
          <w:rFonts w:ascii="Times New Roman" w:hAnsi="Times New Roman"/>
          <w:b/>
          <w:i w:val="0"/>
          <w:sz w:val="23"/>
        </w:rPr>
        <w:t xml:space="preserve">Câu 11. </w:t>
      </w:r>
      <w:r>
        <w:rPr>
          <w:rFonts w:ascii="Times New Roman" w:hAnsi="Times New Roman"/>
          <w:b w:val="0"/>
          <w:i w:val="0"/>
          <w:sz w:val="23"/>
        </w:rPr>
        <w:t>Một khung dây kín được kéo ra khỏi vùng từ trường đều. Lực cần tác dụng để kéo khung đi với tốc độ không đổi</w:t>
      </w:r>
    </w:p>
    <w:p>
      <w:pPr>
        <w:spacing w:before="60" w:after="20"/>
        <w:jc w:val="center"/>
      </w:pPr>
      <w:r>
        <w:drawing>
          <wp:inline xmlns:a="http://schemas.openxmlformats.org/drawingml/2006/main" xmlns:pic="http://schemas.openxmlformats.org/drawingml/2006/picture">
            <wp:extent cx="4140000" cy="1912032"/>
            <wp:docPr id="9" name="Picture 9"/>
            <wp:cNvGraphicFramePr>
              <a:graphicFrameLocks noChangeAspect="1"/>
            </wp:cNvGraphicFramePr>
            <a:graphic>
              <a:graphicData uri="http://schemas.openxmlformats.org/drawingml/2006/picture">
                <pic:pic>
                  <pic:nvPicPr>
                    <pic:cNvPr id="0" name="t_sd_khung_vao_B.png"/>
                    <pic:cNvPicPr/>
                  </pic:nvPicPr>
                  <pic:blipFill>
                    <a:blip r:embed="rId16"/>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ra khỏi vùng từ trường</w:t>
      </w:r>
    </w:p>
    <w:p>
      <w:pPr>
        <w:spacing w:before="0" w:after="0"/>
        <w:ind w:left="340"/>
      </w:pPr>
      <w:r>
        <w:rPr>
          <w:rFonts w:ascii="Times New Roman" w:hAnsi="Times New Roman"/>
          <w:b/>
          <w:i w:val="0"/>
          <w:sz w:val="23"/>
        </w:rPr>
        <w:t xml:space="preserve">A. </w:t>
      </w:r>
      <w:r>
        <w:rPr>
          <w:rFonts w:ascii="Times New Roman" w:hAnsi="Times New Roman"/>
          <w:b w:val="0"/>
          <w:i w:val="0"/>
          <w:sz w:val="23"/>
        </w:rPr>
        <w:t>bằng không vì không có ma sát.</w:t>
      </w:r>
    </w:p>
    <w:p>
      <w:pPr>
        <w:spacing w:before="0" w:after="0"/>
        <w:ind w:left="340"/>
      </w:pPr>
      <w:r>
        <w:rPr>
          <w:rFonts w:ascii="Times New Roman" w:hAnsi="Times New Roman"/>
          <w:b/>
          <w:i w:val="0"/>
          <w:sz w:val="23"/>
        </w:rPr>
        <w:t xml:space="preserve">B. </w:t>
      </w:r>
      <w:r>
        <w:rPr>
          <w:rFonts w:ascii="Times New Roman" w:hAnsi="Times New Roman"/>
          <w:b w:val="0"/>
          <w:i w:val="0"/>
          <w:sz w:val="23"/>
        </w:rPr>
        <w:t>hướng ngược chiều chuyển động.</w:t>
      </w:r>
    </w:p>
    <w:p>
      <w:pPr>
        <w:spacing w:before="0" w:after="0"/>
        <w:ind w:left="340"/>
      </w:pPr>
      <w:r>
        <w:rPr>
          <w:rFonts w:ascii="Times New Roman" w:hAnsi="Times New Roman"/>
          <w:b/>
          <w:i w:val="0"/>
          <w:sz w:val="23"/>
        </w:rPr>
        <w:t xml:space="preserve">C. </w:t>
      </w:r>
      <w:r>
        <w:rPr>
          <w:rFonts w:ascii="Times New Roman" w:hAnsi="Times New Roman"/>
          <w:b w:val="0"/>
          <w:i w:val="0"/>
          <w:sz w:val="23"/>
        </w:rPr>
        <w:t>phải cân bằng với lực từ cản do dòng cảm ứng gây ra.</w:t>
      </w:r>
    </w:p>
    <w:p>
      <w:pPr>
        <w:spacing w:before="0" w:after="0"/>
        <w:ind w:left="340"/>
      </w:pPr>
      <w:r>
        <w:rPr>
          <w:rFonts w:ascii="Times New Roman" w:hAnsi="Times New Roman"/>
          <w:b/>
          <w:i w:val="0"/>
          <w:sz w:val="23"/>
        </w:rPr>
        <w:t xml:space="preserve">D. </w:t>
      </w:r>
      <w:r>
        <w:rPr>
          <w:rFonts w:ascii="Times New Roman" w:hAnsi="Times New Roman"/>
          <w:b w:val="0"/>
          <w:i w:val="0"/>
          <w:sz w:val="23"/>
        </w:rPr>
        <w:t>chỉ phụ thuộc khối lượng khung.</w:t>
      </w:r>
    </w:p>
    <w:p>
      <w:pPr>
        <w:spacing w:before="100" w:after="40"/>
      </w:pPr>
      <w:r>
        <w:rPr>
          <w:rFonts w:ascii="Times New Roman" w:hAnsi="Times New Roman"/>
          <w:b/>
          <w:i w:val="0"/>
          <w:sz w:val="23"/>
        </w:rPr>
        <w:t xml:space="preserve">Câu 12. </w:t>
      </w:r>
      <w:r>
        <w:rPr>
          <w:rFonts w:ascii="Times New Roman" w:hAnsi="Times New Roman"/>
          <w:b w:val="0"/>
          <w:i w:val="0"/>
          <w:sz w:val="23"/>
        </w:rPr>
        <w:t>Một máy biến áp lí tưởng có tỉ số vòng dây sơ cấp trên thứ cấp là 10 : 1. Nếu cường độ dòng điện ở cuộn thứ cấp là 5,0 A thì ở cuộn sơ cấp là</w:t>
      </w:r>
    </w:p>
    <w:p>
      <w:pPr>
        <w:spacing w:before="60" w:after="20"/>
        <w:jc w:val="center"/>
      </w:pPr>
      <w:r>
        <w:drawing>
          <wp:inline xmlns:a="http://schemas.openxmlformats.org/drawingml/2006/main" xmlns:pic="http://schemas.openxmlformats.org/drawingml/2006/picture">
            <wp:extent cx="4140000" cy="2540022"/>
            <wp:docPr id="10" name="Picture 10"/>
            <wp:cNvGraphicFramePr>
              <a:graphicFrameLocks noChangeAspect="1"/>
            </wp:cNvGraphicFramePr>
            <a:graphic>
              <a:graphicData uri="http://schemas.openxmlformats.org/drawingml/2006/picture">
                <pic:pic>
                  <pic:nvPicPr>
                    <pic:cNvPr id="0" name="t_sd_may_bien_ap.png"/>
                    <pic:cNvPicPr/>
                  </pic:nvPicPr>
                  <pic:blipFill>
                    <a:blip r:embed="rId17"/>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50 A.                   </w:t>
      </w:r>
      <w:r>
        <w:rPr>
          <w:rFonts w:ascii="Times New Roman" w:hAnsi="Times New Roman"/>
          <w:b/>
          <w:sz w:val="23"/>
        </w:rPr>
        <w:t xml:space="preserve">B. </w:t>
      </w:r>
      <w:r>
        <w:rPr>
          <w:rFonts w:ascii="Times New Roman" w:hAnsi="Times New Roman"/>
          <w:sz w:val="23"/>
        </w:rPr>
        <w:t xml:space="preserve">5,0 A.                  </w:t>
      </w:r>
      <w:r>
        <w:rPr>
          <w:rFonts w:ascii="Times New Roman" w:hAnsi="Times New Roman"/>
          <w:b/>
          <w:sz w:val="23"/>
        </w:rPr>
        <w:t xml:space="preserve">C. </w:t>
      </w:r>
      <w:r>
        <w:rPr>
          <w:rFonts w:ascii="Times New Roman" w:hAnsi="Times New Roman"/>
          <w:sz w:val="23"/>
        </w:rPr>
        <w:t xml:space="preserve">0,50 A.                 </w:t>
      </w:r>
      <w:r>
        <w:rPr>
          <w:rFonts w:ascii="Times New Roman" w:hAnsi="Times New Roman"/>
          <w:b/>
          <w:sz w:val="23"/>
        </w:rPr>
        <w:t xml:space="preserve">D. </w:t>
      </w:r>
      <w:r>
        <w:rPr>
          <w:rFonts w:ascii="Times New Roman" w:hAnsi="Times New Roman"/>
          <w:sz w:val="23"/>
        </w:rPr>
        <w:t>0,05 A.</w:t>
      </w:r>
    </w:p>
    <w:p>
      <w:pPr>
        <w:spacing w:before="100" w:after="40"/>
      </w:pPr>
      <w:r>
        <w:rPr>
          <w:rFonts w:ascii="Times New Roman" w:hAnsi="Times New Roman"/>
          <w:b/>
          <w:i w:val="0"/>
          <w:sz w:val="23"/>
        </w:rPr>
        <w:t xml:space="preserve">Câu 13. </w:t>
      </w:r>
      <w:r>
        <w:rPr>
          <w:rFonts w:ascii="Times New Roman" w:hAnsi="Times New Roman"/>
          <w:b w:val="0"/>
          <w:i w:val="0"/>
          <w:sz w:val="23"/>
        </w:rPr>
        <w:t>Trong đồ thị cường độ dòng điện xoay chiều theo thời gian, hai đường nét đứt ứng với ±I₀/√2. Phần thời gian mà |i| lớn hơn giá trị đó chiếm</w:t>
      </w:r>
    </w:p>
    <w:p>
      <w:pPr>
        <w:spacing w:before="60" w:after="20"/>
        <w:jc w:val="center"/>
      </w:pPr>
      <w:r>
        <w:drawing>
          <wp:inline xmlns:a="http://schemas.openxmlformats.org/drawingml/2006/main" xmlns:pic="http://schemas.openxmlformats.org/drawingml/2006/picture">
            <wp:extent cx="4140000" cy="2522459"/>
            <wp:docPr id="11" name="Picture 11"/>
            <wp:cNvGraphicFramePr>
              <a:graphicFrameLocks noChangeAspect="1"/>
            </wp:cNvGraphicFramePr>
            <a:graphic>
              <a:graphicData uri="http://schemas.openxmlformats.org/drawingml/2006/picture">
                <pic:pic>
                  <pic:nvPicPr>
                    <pic:cNvPr id="0" name="t_dt_i_t.png"/>
                    <pic:cNvPicPr/>
                  </pic:nvPicPr>
                  <pic:blipFill>
                    <a:blip r:embed="rId18"/>
                    <a:stretch>
                      <a:fillRect/>
                    </a:stretch>
                  </pic:blipFill>
                  <pic:spPr>
                    <a:xfrm>
                      <a:off x="0" y="0"/>
                      <a:ext cx="4140000" cy="2522459"/>
                    </a:xfrm>
                    <a:prstGeom prst="rect"/>
                  </pic:spPr>
                </pic:pic>
              </a:graphicData>
            </a:graphic>
          </wp:inline>
        </w:drawing>
      </w:r>
    </w:p>
    <w:p>
      <w:pPr>
        <w:spacing w:before="0" w:after="80"/>
        <w:jc w:val="center"/>
      </w:pPr>
      <w:r>
        <w:rPr>
          <w:rFonts w:ascii="Times New Roman" w:hAnsi="Times New Roman"/>
          <w:b w:val="0"/>
          <w:i/>
          <w:color w:val="555555"/>
          <w:sz w:val="19"/>
        </w:rPr>
        <w:t>Cường độ dòng điện xoay chiều</w:t>
      </w:r>
    </w:p>
    <w:p>
      <w:pPr>
        <w:spacing w:after="20"/>
        <w:ind w:left="340"/>
      </w:pPr>
      <w:r>
        <w:rPr>
          <w:rFonts w:ascii="Times New Roman" w:hAnsi="Times New Roman"/>
          <w:b/>
          <w:sz w:val="23"/>
        </w:rPr>
        <w:t xml:space="preserve">A. </w:t>
      </w:r>
      <w:r>
        <w:rPr>
          <w:rFonts w:ascii="Times New Roman" w:hAnsi="Times New Roman"/>
          <w:sz w:val="23"/>
        </w:rPr>
        <w:t xml:space="preserve">một phần tư chu kì.     </w:t>
      </w:r>
      <w:r>
        <w:rPr>
          <w:rFonts w:ascii="Times New Roman" w:hAnsi="Times New Roman"/>
          <w:b/>
          <w:sz w:val="23"/>
        </w:rPr>
        <w:t xml:space="preserve">B. </w:t>
      </w:r>
      <w:r>
        <w:rPr>
          <w:rFonts w:ascii="Times New Roman" w:hAnsi="Times New Roman"/>
          <w:sz w:val="23"/>
        </w:rPr>
        <w:t xml:space="preserve">ba phần tư chu kì.      </w:t>
      </w:r>
      <w:r>
        <w:rPr>
          <w:rFonts w:ascii="Times New Roman" w:hAnsi="Times New Roman"/>
          <w:b/>
          <w:sz w:val="23"/>
        </w:rPr>
        <w:t xml:space="preserve">C. </w:t>
      </w:r>
      <w:r>
        <w:rPr>
          <w:rFonts w:ascii="Times New Roman" w:hAnsi="Times New Roman"/>
          <w:sz w:val="23"/>
        </w:rPr>
        <w:t xml:space="preserve">một nửa chu kì.         </w:t>
      </w:r>
      <w:r>
        <w:rPr>
          <w:rFonts w:ascii="Times New Roman" w:hAnsi="Times New Roman"/>
          <w:b/>
          <w:sz w:val="23"/>
        </w:rPr>
        <w:t xml:space="preserve">D. </w:t>
      </w:r>
      <w:r>
        <w:rPr>
          <w:rFonts w:ascii="Times New Roman" w:hAnsi="Times New Roman"/>
          <w:sz w:val="23"/>
        </w:rPr>
        <w:t>toàn bộ chu kì.</w:t>
      </w:r>
    </w:p>
    <w:p>
      <w:pPr>
        <w:spacing w:before="100" w:after="40"/>
      </w:pPr>
      <w:r>
        <w:rPr>
          <w:rFonts w:ascii="Times New Roman" w:hAnsi="Times New Roman"/>
          <w:b/>
          <w:i w:val="0"/>
          <w:sz w:val="23"/>
        </w:rPr>
        <w:t xml:space="preserve">Câu 14. </w:t>
      </w:r>
      <w:r>
        <w:rPr>
          <w:rFonts w:ascii="Times New Roman" w:hAnsi="Times New Roman"/>
          <w:b w:val="0"/>
          <w:i w:val="0"/>
          <w:sz w:val="23"/>
        </w:rPr>
        <w:t>Trên đường cong năng lượng liên kết riêng, phản ứng nhiệt hạch tương ứng với việc đi</w:t>
      </w:r>
    </w:p>
    <w:p>
      <w:pPr>
        <w:spacing w:before="60" w:after="20"/>
        <w:jc w:val="center"/>
      </w:pPr>
      <w:r>
        <w:drawing>
          <wp:inline xmlns:a="http://schemas.openxmlformats.org/drawingml/2006/main" xmlns:pic="http://schemas.openxmlformats.org/drawingml/2006/picture">
            <wp:extent cx="4140000" cy="2636233"/>
            <wp:docPr id="12" name="Picture 12"/>
            <wp:cNvGraphicFramePr>
              <a:graphicFrameLocks noChangeAspect="1"/>
            </wp:cNvGraphicFramePr>
            <a:graphic>
              <a:graphicData uri="http://schemas.openxmlformats.org/drawingml/2006/picture">
                <pic:pic>
                  <pic:nvPicPr>
                    <pic:cNvPr id="0" name="h_dt_nllk_rieng.png"/>
                    <pic:cNvPicPr/>
                  </pic:nvPicPr>
                  <pic:blipFill>
                    <a:blip r:embed="rId19"/>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before="0" w:after="0"/>
        <w:ind w:left="340"/>
      </w:pPr>
      <w:r>
        <w:rPr>
          <w:rFonts w:ascii="Times New Roman" w:hAnsi="Times New Roman"/>
          <w:b/>
          <w:i w:val="0"/>
          <w:sz w:val="23"/>
        </w:rPr>
        <w:t xml:space="preserve">A. </w:t>
      </w:r>
      <w:r>
        <w:rPr>
          <w:rFonts w:ascii="Times New Roman" w:hAnsi="Times New Roman"/>
          <w:b w:val="0"/>
          <w:i w:val="0"/>
          <w:sz w:val="23"/>
        </w:rPr>
        <w:t>từ vùng A lớn về vùng A ≈ 56.</w:t>
      </w:r>
    </w:p>
    <w:p>
      <w:pPr>
        <w:spacing w:before="0" w:after="0"/>
        <w:ind w:left="340"/>
      </w:pPr>
      <w:r>
        <w:rPr>
          <w:rFonts w:ascii="Times New Roman" w:hAnsi="Times New Roman"/>
          <w:b/>
          <w:i w:val="0"/>
          <w:sz w:val="23"/>
        </w:rPr>
        <w:t xml:space="preserve">B. </w:t>
      </w:r>
      <w:r>
        <w:rPr>
          <w:rFonts w:ascii="Times New Roman" w:hAnsi="Times New Roman"/>
          <w:b w:val="0"/>
          <w:i w:val="0"/>
          <w:sz w:val="23"/>
        </w:rPr>
        <w:t>từ vùng A ≈ 56 về vùng A nhỏ.</w:t>
      </w:r>
    </w:p>
    <w:p>
      <w:pPr>
        <w:spacing w:before="0" w:after="0"/>
        <w:ind w:left="340"/>
      </w:pPr>
      <w:r>
        <w:rPr>
          <w:rFonts w:ascii="Times New Roman" w:hAnsi="Times New Roman"/>
          <w:b/>
          <w:i w:val="0"/>
          <w:sz w:val="23"/>
        </w:rPr>
        <w:t xml:space="preserve">C. </w:t>
      </w:r>
      <w:r>
        <w:rPr>
          <w:rFonts w:ascii="Times New Roman" w:hAnsi="Times New Roman"/>
          <w:b w:val="0"/>
          <w:i w:val="0"/>
          <w:sz w:val="23"/>
        </w:rPr>
        <w:t>từ vùng A ≈ 56 ra vùng A lớn.</w:t>
      </w:r>
    </w:p>
    <w:p>
      <w:pPr>
        <w:spacing w:before="0" w:after="0"/>
        <w:ind w:left="340"/>
      </w:pPr>
      <w:r>
        <w:rPr>
          <w:rFonts w:ascii="Times New Roman" w:hAnsi="Times New Roman"/>
          <w:b/>
          <w:i w:val="0"/>
          <w:sz w:val="23"/>
        </w:rPr>
        <w:t xml:space="preserve">D. </w:t>
      </w:r>
      <w:r>
        <w:rPr>
          <w:rFonts w:ascii="Times New Roman" w:hAnsi="Times New Roman"/>
          <w:b w:val="0"/>
          <w:i w:val="0"/>
          <w:sz w:val="23"/>
        </w:rPr>
        <w:t>từ vùng A rất nhỏ về vùng A ≈ 56.</w:t>
      </w:r>
    </w:p>
    <w:p>
      <w:pPr>
        <w:spacing w:before="100" w:after="40"/>
      </w:pPr>
      <w:r>
        <w:rPr>
          <w:rFonts w:ascii="Times New Roman" w:hAnsi="Times New Roman"/>
          <w:b/>
          <w:i w:val="0"/>
          <w:sz w:val="23"/>
        </w:rPr>
        <w:t xml:space="preserve">Câu 15. </w:t>
      </w:r>
      <w:r>
        <w:rPr>
          <w:rFonts w:ascii="Times New Roman" w:hAnsi="Times New Roman"/>
          <w:b w:val="0"/>
          <w:i w:val="0"/>
          <w:sz w:val="23"/>
        </w:rPr>
        <w:t>Một mẫu chất phóng xạ có độ phóng xạ giảm từ 800 kBq xuống 100 kBq trong 12 giờ. Chu kì bán rã của chất đó bằng</w:t>
      </w:r>
    </w:p>
    <w:p>
      <w:pPr>
        <w:spacing w:before="60" w:after="20"/>
        <w:jc w:val="center"/>
      </w:pPr>
      <w:r>
        <w:drawing>
          <wp:inline xmlns:a="http://schemas.openxmlformats.org/drawingml/2006/main" xmlns:pic="http://schemas.openxmlformats.org/drawingml/2006/picture">
            <wp:extent cx="4140000" cy="1780200"/>
            <wp:docPr id="13" name="Picture 13"/>
            <wp:cNvGraphicFramePr>
              <a:graphicFrameLocks noChangeAspect="1"/>
            </wp:cNvGraphicFramePr>
            <a:graphic>
              <a:graphicData uri="http://schemas.openxmlformats.org/drawingml/2006/picture">
                <pic:pic>
                  <pic:nvPicPr>
                    <pic:cNvPr id="0" name="h_dt_H_t.png"/>
                    <pic:cNvPicPr/>
                  </pic:nvPicPr>
                  <pic:blipFill>
                    <a:blip r:embed="rId20"/>
                    <a:stretch>
                      <a:fillRect/>
                    </a:stretch>
                  </pic:blipFill>
                  <pic:spPr>
                    <a:xfrm>
                      <a:off x="0" y="0"/>
                      <a:ext cx="4140000" cy="1780200"/>
                    </a:xfrm>
                    <a:prstGeom prst="rect"/>
                  </pic:spPr>
                </pic:pic>
              </a:graphicData>
            </a:graphic>
          </wp:inline>
        </w:drawing>
      </w:r>
    </w:p>
    <w:p>
      <w:pPr>
        <w:spacing w:before="0" w:after="80"/>
        <w:jc w:val="center"/>
      </w:pPr>
      <w:r>
        <w:rPr>
          <w:rFonts w:ascii="Times New Roman" w:hAnsi="Times New Roman"/>
          <w:b w:val="0"/>
          <w:i/>
          <w:color w:val="555555"/>
          <w:sz w:val="19"/>
        </w:rPr>
        <w:t>Độ phóng xạ theo thời gian</w:t>
      </w:r>
    </w:p>
    <w:p>
      <w:pPr>
        <w:spacing w:after="20"/>
        <w:ind w:left="340"/>
      </w:pPr>
      <w:r>
        <w:rPr>
          <w:rFonts w:ascii="Times New Roman" w:hAnsi="Times New Roman"/>
          <w:b/>
          <w:sz w:val="23"/>
        </w:rPr>
        <w:t xml:space="preserve">A. </w:t>
      </w:r>
      <w:r>
        <w:rPr>
          <w:rFonts w:ascii="Times New Roman" w:hAnsi="Times New Roman"/>
          <w:sz w:val="23"/>
        </w:rPr>
        <w:t xml:space="preserve">2,0 giờ.                </w:t>
      </w:r>
      <w:r>
        <w:rPr>
          <w:rFonts w:ascii="Times New Roman" w:hAnsi="Times New Roman"/>
          <w:b/>
          <w:sz w:val="23"/>
        </w:rPr>
        <w:t xml:space="preserve">B. </w:t>
      </w:r>
      <w:r>
        <w:rPr>
          <w:rFonts w:ascii="Times New Roman" w:hAnsi="Times New Roman"/>
          <w:sz w:val="23"/>
        </w:rPr>
        <w:t xml:space="preserve">3,0 giờ.                </w:t>
      </w:r>
      <w:r>
        <w:rPr>
          <w:rFonts w:ascii="Times New Roman" w:hAnsi="Times New Roman"/>
          <w:b/>
          <w:sz w:val="23"/>
        </w:rPr>
        <w:t xml:space="preserve">C. </w:t>
      </w:r>
      <w:r>
        <w:rPr>
          <w:rFonts w:ascii="Times New Roman" w:hAnsi="Times New Roman"/>
          <w:sz w:val="23"/>
        </w:rPr>
        <w:t xml:space="preserve">6,0 giờ.                </w:t>
      </w:r>
      <w:r>
        <w:rPr>
          <w:rFonts w:ascii="Times New Roman" w:hAnsi="Times New Roman"/>
          <w:b/>
          <w:sz w:val="23"/>
        </w:rPr>
        <w:t xml:space="preserve">D. </w:t>
      </w:r>
      <w:r>
        <w:rPr>
          <w:rFonts w:ascii="Times New Roman" w:hAnsi="Times New Roman"/>
          <w:sz w:val="23"/>
        </w:rPr>
        <w:t>4,0 giờ.</w:t>
      </w:r>
    </w:p>
    <w:p>
      <w:pPr>
        <w:spacing w:before="100" w:after="40"/>
      </w:pPr>
      <w:r>
        <w:rPr>
          <w:rFonts w:ascii="Times New Roman" w:hAnsi="Times New Roman"/>
          <w:b/>
          <w:i w:val="0"/>
          <w:sz w:val="23"/>
        </w:rPr>
        <w:t xml:space="preserve">Câu 16. </w:t>
      </w:r>
      <w:r>
        <w:rPr>
          <w:rFonts w:ascii="Times New Roman" w:hAnsi="Times New Roman"/>
          <w:b w:val="0"/>
          <w:i w:val="0"/>
          <w:sz w:val="23"/>
        </w:rPr>
        <w:t>Cho phản ứng: ²³⁵₉₂U + ¹₀n → ¹⁴⁰₅₄Xe + ⁹⁴₃₈Sr + k·¹₀n. Giá trị của k bằng</w:t>
      </w:r>
    </w:p>
    <w:p>
      <w:pPr>
        <w:spacing w:before="60" w:after="20"/>
        <w:jc w:val="center"/>
      </w:pPr>
      <w:r>
        <w:drawing>
          <wp:inline xmlns:a="http://schemas.openxmlformats.org/drawingml/2006/main" xmlns:pic="http://schemas.openxmlformats.org/drawingml/2006/picture">
            <wp:extent cx="4140000" cy="1824187"/>
            <wp:docPr id="14" name="Picture 14"/>
            <wp:cNvGraphicFramePr>
              <a:graphicFrameLocks noChangeAspect="1"/>
            </wp:cNvGraphicFramePr>
            <a:graphic>
              <a:graphicData uri="http://schemas.openxmlformats.org/drawingml/2006/picture">
                <pic:pic>
                  <pic:nvPicPr>
                    <pic:cNvPr id="0" name="h_sd_phan_hach.png"/>
                    <pic:cNvPicPr/>
                  </pic:nvPicPr>
                  <pic:blipFill>
                    <a:blip r:embed="rId21"/>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after="20"/>
        <w:ind w:left="340"/>
      </w:pPr>
      <w:r>
        <w:rPr>
          <w:rFonts w:ascii="Times New Roman" w:hAnsi="Times New Roman"/>
          <w:b/>
          <w:sz w:val="23"/>
        </w:rPr>
        <w:t xml:space="preserve">A. </w:t>
      </w:r>
      <w:r>
        <w:rPr>
          <w:rFonts w:ascii="Times New Roman" w:hAnsi="Times New Roman"/>
          <w:sz w:val="23"/>
        </w:rPr>
        <w:t xml:space="preserve">1.                      </w:t>
      </w:r>
      <w:r>
        <w:rPr>
          <w:rFonts w:ascii="Times New Roman" w:hAnsi="Times New Roman"/>
          <w:b/>
          <w:sz w:val="23"/>
        </w:rPr>
        <w:t xml:space="preserve">B. </w:t>
      </w:r>
      <w:r>
        <w:rPr>
          <w:rFonts w:ascii="Times New Roman" w:hAnsi="Times New Roman"/>
          <w:sz w:val="23"/>
        </w:rPr>
        <w:t xml:space="preserve">2.                      </w:t>
      </w:r>
      <w:r>
        <w:rPr>
          <w:rFonts w:ascii="Times New Roman" w:hAnsi="Times New Roman"/>
          <w:b/>
          <w:sz w:val="23"/>
        </w:rPr>
        <w:t xml:space="preserve">C. </w:t>
      </w:r>
      <w:r>
        <w:rPr>
          <w:rFonts w:ascii="Times New Roman" w:hAnsi="Times New Roman"/>
          <w:sz w:val="23"/>
        </w:rPr>
        <w:t xml:space="preserve">3.                      </w:t>
      </w:r>
      <w:r>
        <w:rPr>
          <w:rFonts w:ascii="Times New Roman" w:hAnsi="Times New Roman"/>
          <w:b/>
          <w:sz w:val="23"/>
        </w:rPr>
        <w:t xml:space="preserve">D. </w:t>
      </w:r>
      <w:r>
        <w:rPr>
          <w:rFonts w:ascii="Times New Roman" w:hAnsi="Times New Roman"/>
          <w:sz w:val="23"/>
        </w:rPr>
        <w:t>4.</w:t>
      </w:r>
    </w:p>
    <w:p>
      <w:pPr>
        <w:spacing w:before="100" w:after="40"/>
      </w:pPr>
      <w:r>
        <w:rPr>
          <w:rFonts w:ascii="Times New Roman" w:hAnsi="Times New Roman"/>
          <w:b/>
          <w:i w:val="0"/>
          <w:sz w:val="23"/>
        </w:rPr>
        <w:t xml:space="preserve">Câu 17. </w:t>
      </w:r>
      <w:r>
        <w:rPr>
          <w:rFonts w:ascii="Times New Roman" w:hAnsi="Times New Roman"/>
          <w:b w:val="0"/>
          <w:i w:val="0"/>
          <w:sz w:val="23"/>
        </w:rPr>
        <w:t>Liều chiếu mà một người nhận từ nguồn phóng xạ điểm sẽ giảm 9 lần nếu người đó</w:t>
      </w:r>
    </w:p>
    <w:p>
      <w:pPr>
        <w:spacing w:before="60" w:after="20"/>
        <w:jc w:val="center"/>
      </w:pPr>
      <w:r>
        <w:drawing>
          <wp:inline xmlns:a="http://schemas.openxmlformats.org/drawingml/2006/main" xmlns:pic="http://schemas.openxmlformats.org/drawingml/2006/picture">
            <wp:extent cx="4140000" cy="1845168"/>
            <wp:docPr id="15" name="Picture 15"/>
            <wp:cNvGraphicFramePr>
              <a:graphicFrameLocks noChangeAspect="1"/>
            </wp:cNvGraphicFramePr>
            <a:graphic>
              <a:graphicData uri="http://schemas.openxmlformats.org/drawingml/2006/picture">
                <pic:pic>
                  <pic:nvPicPr>
                    <pic:cNvPr id="0" name="h_sd_an_toan.png"/>
                    <pic:cNvPicPr/>
                  </pic:nvPicPr>
                  <pic:blipFill>
                    <a:blip r:embed="rId22"/>
                    <a:stretch>
                      <a:fillRect/>
                    </a:stretch>
                  </pic:blipFill>
                  <pic:spPr>
                    <a:xfrm>
                      <a:off x="0" y="0"/>
                      <a:ext cx="4140000" cy="1845168"/>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0"/>
        <w:ind w:left="340"/>
      </w:pPr>
      <w:r>
        <w:rPr>
          <w:rFonts w:ascii="Times New Roman" w:hAnsi="Times New Roman"/>
          <w:b/>
          <w:i w:val="0"/>
          <w:sz w:val="23"/>
        </w:rPr>
        <w:t xml:space="preserve">A. </w:t>
      </w:r>
      <w:r>
        <w:rPr>
          <w:rFonts w:ascii="Times New Roman" w:hAnsi="Times New Roman"/>
          <w:b w:val="0"/>
          <w:i w:val="0"/>
          <w:sz w:val="23"/>
        </w:rPr>
        <w:t>đứng xa nguồn gấp 9 lần.</w:t>
      </w:r>
    </w:p>
    <w:p>
      <w:pPr>
        <w:spacing w:before="0" w:after="0"/>
        <w:ind w:left="340"/>
      </w:pPr>
      <w:r>
        <w:rPr>
          <w:rFonts w:ascii="Times New Roman" w:hAnsi="Times New Roman"/>
          <w:b/>
          <w:i w:val="0"/>
          <w:sz w:val="23"/>
        </w:rPr>
        <w:t xml:space="preserve">B. </w:t>
      </w:r>
      <w:r>
        <w:rPr>
          <w:rFonts w:ascii="Times New Roman" w:hAnsi="Times New Roman"/>
          <w:b w:val="0"/>
          <w:i w:val="0"/>
          <w:sz w:val="23"/>
        </w:rPr>
        <w:t>đeo găng tay cao su.</w:t>
      </w:r>
    </w:p>
    <w:p>
      <w:pPr>
        <w:spacing w:before="0" w:after="0"/>
        <w:ind w:left="340"/>
      </w:pPr>
      <w:r>
        <w:rPr>
          <w:rFonts w:ascii="Times New Roman" w:hAnsi="Times New Roman"/>
          <w:b/>
          <w:i w:val="0"/>
          <w:sz w:val="23"/>
        </w:rPr>
        <w:t xml:space="preserve">C. </w:t>
      </w:r>
      <w:r>
        <w:rPr>
          <w:rFonts w:ascii="Times New Roman" w:hAnsi="Times New Roman"/>
          <w:b w:val="0"/>
          <w:i w:val="0"/>
          <w:sz w:val="23"/>
        </w:rPr>
        <w:t>giảm thời gian tiếp xúc 9 lần rồi tiến lại gần.</w:t>
      </w:r>
    </w:p>
    <w:p>
      <w:pPr>
        <w:spacing w:before="0" w:after="0"/>
        <w:ind w:left="340"/>
      </w:pPr>
      <w:r>
        <w:rPr>
          <w:rFonts w:ascii="Times New Roman" w:hAnsi="Times New Roman"/>
          <w:b/>
          <w:i w:val="0"/>
          <w:sz w:val="23"/>
        </w:rPr>
        <w:t xml:space="preserve">D. </w:t>
      </w:r>
      <w:r>
        <w:rPr>
          <w:rFonts w:ascii="Times New Roman" w:hAnsi="Times New Roman"/>
          <w:b w:val="0"/>
          <w:i w:val="0"/>
          <w:sz w:val="23"/>
        </w:rPr>
        <w:t>đứng xa nguồn gấp 3 lần.</w:t>
      </w:r>
    </w:p>
    <w:p>
      <w:pPr>
        <w:spacing w:before="100" w:after="40"/>
      </w:pPr>
      <w:r>
        <w:rPr>
          <w:rFonts w:ascii="Times New Roman" w:hAnsi="Times New Roman"/>
          <w:b/>
          <w:i w:val="0"/>
          <w:sz w:val="23"/>
        </w:rPr>
        <w:t xml:space="preserve">Câu 18. </w:t>
      </w:r>
      <w:r>
        <w:rPr>
          <w:rFonts w:ascii="Times New Roman" w:hAnsi="Times New Roman"/>
          <w:b w:val="0"/>
          <w:i w:val="0"/>
          <w:sz w:val="23"/>
        </w:rPr>
        <w:t>Nếu tính trên cùng một khối lượng nhiên liệu, phản ứng nhiệt hạch toả năng lượng nhiều hơn phân hạch vì</w:t>
      </w:r>
    </w:p>
    <w:p>
      <w:pPr>
        <w:spacing w:before="0" w:after="0"/>
        <w:ind w:left="340"/>
      </w:pPr>
      <w:r>
        <w:rPr>
          <w:rFonts w:ascii="Times New Roman" w:hAnsi="Times New Roman"/>
          <w:b/>
          <w:i w:val="0"/>
          <w:sz w:val="23"/>
        </w:rPr>
        <w:t xml:space="preserve">A. </w:t>
      </w:r>
      <w:r>
        <w:rPr>
          <w:rFonts w:ascii="Times New Roman" w:hAnsi="Times New Roman"/>
          <w:b w:val="0"/>
          <w:i w:val="0"/>
          <w:sz w:val="23"/>
        </w:rPr>
        <w:t>mỗi phản ứng nhiệt hạch toả nhiều MeV hơn.</w:t>
      </w:r>
    </w:p>
    <w:p>
      <w:pPr>
        <w:spacing w:before="0" w:after="0"/>
        <w:ind w:left="340"/>
      </w:pPr>
      <w:r>
        <w:rPr>
          <w:rFonts w:ascii="Times New Roman" w:hAnsi="Times New Roman"/>
          <w:b/>
          <w:i w:val="0"/>
          <w:sz w:val="23"/>
        </w:rPr>
        <w:t xml:space="preserve">B. </w:t>
      </w:r>
      <w:r>
        <w:rPr>
          <w:rFonts w:ascii="Times New Roman" w:hAnsi="Times New Roman"/>
          <w:b w:val="0"/>
          <w:i w:val="0"/>
          <w:sz w:val="23"/>
        </w:rPr>
        <w:t>nhiên liệu nhiệt hạch rẻ hơn.</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hạch cần nhiệt độ cao hơn.</w:t>
      </w:r>
    </w:p>
    <w:p>
      <w:pPr>
        <w:spacing w:before="0" w:after="0"/>
        <w:ind w:left="340"/>
      </w:pPr>
      <w:r>
        <w:rPr>
          <w:rFonts w:ascii="Times New Roman" w:hAnsi="Times New Roman"/>
          <w:b/>
          <w:i w:val="0"/>
          <w:sz w:val="23"/>
        </w:rPr>
        <w:t xml:space="preserve">D. </w:t>
      </w:r>
      <w:r>
        <w:rPr>
          <w:rFonts w:ascii="Times New Roman" w:hAnsi="Times New Roman"/>
          <w:b w:val="0"/>
          <w:i w:val="0"/>
          <w:sz w:val="23"/>
        </w:rPr>
        <w:t>năng lượng tính trên mỗi nuclêôn của nhiệt hạch lớn hơn.</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Trong một thí nghiệm, người ta dùng điện trở đun có U = 12 V, I = 2,5 A để đun 0,20 kg nước trong bình cách nhiệt. Sau 5,0 phút, nhiệt độ nước tăng thêm 10 °C.</w:t>
      </w:r>
    </w:p>
    <w:p>
      <w:pPr>
        <w:spacing w:before="60" w:after="20"/>
        <w:jc w:val="center"/>
      </w:pPr>
      <w:r>
        <w:drawing>
          <wp:inline xmlns:a="http://schemas.openxmlformats.org/drawingml/2006/main" xmlns:pic="http://schemas.openxmlformats.org/drawingml/2006/picture">
            <wp:extent cx="4140000" cy="2092258"/>
            <wp:docPr id="16" name="Picture 16"/>
            <wp:cNvGraphicFramePr>
              <a:graphicFrameLocks noChangeAspect="1"/>
            </wp:cNvGraphicFramePr>
            <a:graphic>
              <a:graphicData uri="http://schemas.openxmlformats.org/drawingml/2006/picture">
                <pic:pic>
                  <pic:nvPicPr>
                    <pic:cNvPr id="0" name="n_sd_tn_do_c.png"/>
                    <pic:cNvPicPr/>
                  </pic:nvPicPr>
                  <pic:blipFill>
                    <a:blip r:embed="rId11"/>
                    <a:stretch>
                      <a:fillRect/>
                    </a:stretch>
                  </pic:blipFill>
                  <pic:spPr>
                    <a:xfrm>
                      <a:off x="0" y="0"/>
                      <a:ext cx="4140000" cy="2092258"/>
                    </a:xfrm>
                    <a:prstGeom prst="rect"/>
                  </pic:spPr>
                </pic:pic>
              </a:graphicData>
            </a:graphic>
          </wp:inline>
        </w:drawing>
      </w:r>
    </w:p>
    <w:p>
      <w:pPr>
        <w:spacing w:before="0" w:after="80"/>
        <w:jc w:val="center"/>
      </w:pPr>
      <w:r>
        <w:rPr>
          <w:rFonts w:ascii="Times New Roman" w:hAnsi="Times New Roman"/>
          <w:b w:val="0"/>
          <w:i/>
          <w:color w:val="555555"/>
          <w:sz w:val="19"/>
        </w:rPr>
        <w:t>Bố trí thí nghiệm đo c</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điện cung cấp trong 5,0 phút là 9000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dung riêng của nước tính được từ thí nghiệm là 4500 J/(kg·K).</w:t>
      </w:r>
    </w:p>
    <w:p>
      <w:pPr>
        <w:spacing w:before="0" w:after="20"/>
        <w:ind w:left="340"/>
      </w:pPr>
      <w:r>
        <w:rPr>
          <w:rFonts w:ascii="Times New Roman" w:hAnsi="Times New Roman"/>
          <w:b/>
          <w:i w:val="0"/>
          <w:sz w:val="23"/>
        </w:rPr>
        <w:t xml:space="preserve">c) </w:t>
      </w:r>
      <w:r>
        <w:rPr>
          <w:rFonts w:ascii="Times New Roman" w:hAnsi="Times New Roman"/>
          <w:b w:val="0"/>
          <w:i w:val="0"/>
          <w:sz w:val="23"/>
        </w:rPr>
        <w:t>Giá trị đo được lớn hơn giá trị thực 4200 J/(kg·K).</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bọc cách nhiệt tốt hơn thì giá trị c đo được sẽ tăng lên.</w:t>
      </w:r>
    </w:p>
    <w:p>
      <w:pPr>
        <w:spacing w:before="100" w:after="40"/>
      </w:pPr>
      <w:r>
        <w:rPr>
          <w:rFonts w:ascii="Times New Roman" w:hAnsi="Times New Roman"/>
          <w:b/>
          <w:i w:val="0"/>
          <w:sz w:val="23"/>
        </w:rPr>
        <w:t xml:space="preserve">Câu 2. </w:t>
      </w:r>
      <w:r>
        <w:rPr>
          <w:rFonts w:ascii="Times New Roman" w:hAnsi="Times New Roman"/>
          <w:b w:val="0"/>
          <w:i w:val="0"/>
          <w:sz w:val="23"/>
        </w:rPr>
        <w:t>Một ống thuỷ tinh một đầu kín, tiết diện đều, đặt thẳng đứng với miệng ở trên, giam một cột khí dài 30 cm bằng cột thuỷ ngân dài 10 cm. Áp suất khí quyển là 75 cmHg, nhiệt độ không đổi.</w:t>
      </w:r>
    </w:p>
    <w:p>
      <w:pPr>
        <w:spacing w:before="60" w:after="20"/>
        <w:jc w:val="center"/>
      </w:pPr>
      <w:r>
        <w:drawing>
          <wp:inline xmlns:a="http://schemas.openxmlformats.org/drawingml/2006/main" xmlns:pic="http://schemas.openxmlformats.org/drawingml/2006/picture">
            <wp:extent cx="4140000" cy="2304554"/>
            <wp:docPr id="17" name="Picture 17"/>
            <wp:cNvGraphicFramePr>
              <a:graphicFrameLocks noChangeAspect="1"/>
            </wp:cNvGraphicFramePr>
            <a:graphic>
              <a:graphicData uri="http://schemas.openxmlformats.org/drawingml/2006/picture">
                <pic:pic>
                  <pic:nvPicPr>
                    <pic:cNvPr id="0" name="k_sd_ong_khi.png"/>
                    <pic:cNvPicPr/>
                  </pic:nvPicPr>
                  <pic:blipFill>
                    <a:blip r:embed="rId13"/>
                    <a:stretch>
                      <a:fillRect/>
                    </a:stretch>
                  </pic:blipFill>
                  <pic:spPr>
                    <a:xfrm>
                      <a:off x="0" y="0"/>
                      <a:ext cx="4140000" cy="2304554"/>
                    </a:xfrm>
                    <a:prstGeom prst="rect"/>
                  </pic:spPr>
                </pic:pic>
              </a:graphicData>
            </a:graphic>
          </wp:inline>
        </w:drawing>
      </w:r>
    </w:p>
    <w:p>
      <w:pPr>
        <w:spacing w:before="0" w:after="80"/>
        <w:jc w:val="center"/>
      </w:pPr>
      <w:r>
        <w:rPr>
          <w:rFonts w:ascii="Times New Roman" w:hAnsi="Times New Roman"/>
          <w:b w:val="0"/>
          <w:i/>
          <w:color w:val="555555"/>
          <w:sz w:val="19"/>
        </w:rPr>
        <w:t>Cột khí trong ống thuỷ tinh</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của cột khí khi miệng ống ở trên là 85 cmHg.</w:t>
      </w:r>
    </w:p>
    <w:p>
      <w:pPr>
        <w:spacing w:before="0" w:after="20"/>
        <w:ind w:left="340"/>
      </w:pPr>
      <w:r>
        <w:rPr>
          <w:rFonts w:ascii="Times New Roman" w:hAnsi="Times New Roman"/>
          <w:b/>
          <w:i w:val="0"/>
          <w:sz w:val="23"/>
        </w:rPr>
        <w:t xml:space="preserve">b) </w:t>
      </w:r>
      <w:r>
        <w:rPr>
          <w:rFonts w:ascii="Times New Roman" w:hAnsi="Times New Roman"/>
          <w:b w:val="0"/>
          <w:i w:val="0"/>
          <w:sz w:val="23"/>
        </w:rPr>
        <w:t>Khi lật ngược ống cho miệng xuống dưới, áp suất cột khí là 65 cmHg.</w:t>
      </w:r>
    </w:p>
    <w:p>
      <w:pPr>
        <w:spacing w:before="0" w:after="20"/>
        <w:ind w:left="340"/>
      </w:pPr>
      <w:r>
        <w:rPr>
          <w:rFonts w:ascii="Times New Roman" w:hAnsi="Times New Roman"/>
          <w:b/>
          <w:i w:val="0"/>
          <w:sz w:val="23"/>
        </w:rPr>
        <w:t xml:space="preserve">c) </w:t>
      </w:r>
      <w:r>
        <w:rPr>
          <w:rFonts w:ascii="Times New Roman" w:hAnsi="Times New Roman"/>
          <w:b w:val="0"/>
          <w:i w:val="0"/>
          <w:sz w:val="23"/>
        </w:rPr>
        <w:t>Chiều dài cột khí sau khi lật xấp xỉ 39 cm.</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lật, cột khí ngắn lại vì thuỷ ngân dồn xuống.</w:t>
      </w:r>
    </w:p>
    <w:p>
      <w:pPr>
        <w:spacing w:before="100" w:after="40"/>
      </w:pPr>
      <w:r>
        <w:rPr>
          <w:rFonts w:ascii="Times New Roman" w:hAnsi="Times New Roman"/>
          <w:b/>
          <w:i w:val="0"/>
          <w:sz w:val="23"/>
        </w:rPr>
        <w:t xml:space="preserve">Câu 3. </w:t>
      </w:r>
      <w:r>
        <w:rPr>
          <w:rFonts w:ascii="Times New Roman" w:hAnsi="Times New Roman"/>
          <w:b w:val="0"/>
          <w:i w:val="0"/>
          <w:sz w:val="23"/>
        </w:rPr>
        <w:t>Cho đồ thị từ thông qua một vòng dây dẫn kín có điện trở 0,25 Ω theo thời gian, gồm bốn giai đoạn (I), (II), (III), (IV).</w:t>
      </w:r>
    </w:p>
    <w:p>
      <w:pPr>
        <w:spacing w:before="60" w:after="20"/>
        <w:jc w:val="center"/>
      </w:pPr>
      <w:r>
        <w:drawing>
          <wp:inline xmlns:a="http://schemas.openxmlformats.org/drawingml/2006/main" xmlns:pic="http://schemas.openxmlformats.org/drawingml/2006/picture">
            <wp:extent cx="4140000" cy="2608050"/>
            <wp:docPr id="18" name="Picture 18"/>
            <wp:cNvGraphicFramePr>
              <a:graphicFrameLocks noChangeAspect="1"/>
            </wp:cNvGraphicFramePr>
            <a:graphic>
              <a:graphicData uri="http://schemas.openxmlformats.org/drawingml/2006/picture">
                <pic:pic>
                  <pic:nvPicPr>
                    <pic:cNvPr id="0" name="t_dt_phi_t.png"/>
                    <pic:cNvPicPr/>
                  </pic:nvPicPr>
                  <pic:blipFill>
                    <a:blip r:embed="rId15"/>
                    <a:stretch>
                      <a:fillRect/>
                    </a:stretch>
                  </pic:blipFill>
                  <pic:spPr>
                    <a:xfrm>
                      <a:off x="0" y="0"/>
                      <a:ext cx="4140000" cy="2608050"/>
                    </a:xfrm>
                    <a:prstGeom prst="rect"/>
                  </pic:spPr>
                </pic:pic>
              </a:graphicData>
            </a:graphic>
          </wp:inline>
        </w:drawing>
      </w:r>
    </w:p>
    <w:p>
      <w:pPr>
        <w:spacing w:before="0" w:after="80"/>
        <w:jc w:val="center"/>
      </w:pPr>
      <w:r>
        <w:rPr>
          <w:rFonts w:ascii="Times New Roman" w:hAnsi="Times New Roman"/>
          <w:b w:val="0"/>
          <w:i/>
          <w:color w:val="555555"/>
          <w:sz w:val="19"/>
        </w:rPr>
        <w:t>Từ thông qua vòng dây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Giai đoạn (I) có suất điện động cảm ứng độ lớn 0,20 V.</w:t>
      </w:r>
    </w:p>
    <w:p>
      <w:pPr>
        <w:spacing w:before="0" w:after="20"/>
        <w:ind w:left="340"/>
      </w:pPr>
      <w:r>
        <w:rPr>
          <w:rFonts w:ascii="Times New Roman" w:hAnsi="Times New Roman"/>
          <w:b/>
          <w:i w:val="0"/>
          <w:sz w:val="23"/>
        </w:rPr>
        <w:t xml:space="preserve">b) </w:t>
      </w:r>
      <w:r>
        <w:rPr>
          <w:rFonts w:ascii="Times New Roman" w:hAnsi="Times New Roman"/>
          <w:b w:val="0"/>
          <w:i w:val="0"/>
          <w:sz w:val="23"/>
        </w:rPr>
        <w:t>Giai đoạn (II) không có dòng điện cảm ứng.</w:t>
      </w:r>
    </w:p>
    <w:p>
      <w:pPr>
        <w:spacing w:before="0" w:after="20"/>
        <w:ind w:left="340"/>
      </w:pPr>
      <w:r>
        <w:rPr>
          <w:rFonts w:ascii="Times New Roman" w:hAnsi="Times New Roman"/>
          <w:b/>
          <w:i w:val="0"/>
          <w:sz w:val="23"/>
        </w:rPr>
        <w:t xml:space="preserve">c) </w:t>
      </w:r>
      <w:r>
        <w:rPr>
          <w:rFonts w:ascii="Times New Roman" w:hAnsi="Times New Roman"/>
          <w:b w:val="0"/>
          <w:i w:val="0"/>
          <w:sz w:val="23"/>
        </w:rPr>
        <w:t>Giai đoạn (III) có cường độ dòng cảm ứng 1,6 A.</w:t>
      </w:r>
    </w:p>
    <w:p>
      <w:pPr>
        <w:spacing w:before="0" w:after="20"/>
        <w:ind w:left="340"/>
      </w:pPr>
      <w:r>
        <w:rPr>
          <w:rFonts w:ascii="Times New Roman" w:hAnsi="Times New Roman"/>
          <w:b/>
          <w:i w:val="0"/>
          <w:sz w:val="23"/>
        </w:rPr>
        <w:t xml:space="preserve">d) </w:t>
      </w:r>
      <w:r>
        <w:rPr>
          <w:rFonts w:ascii="Times New Roman" w:hAnsi="Times New Roman"/>
          <w:b w:val="0"/>
          <w:i w:val="0"/>
          <w:sz w:val="23"/>
        </w:rPr>
        <w:t>Giai đoạn (IV) có suất điện động lớn hơn giai đoạn (III).</w:t>
      </w:r>
    </w:p>
    <w:p>
      <w:pPr>
        <w:spacing w:before="100" w:after="40"/>
      </w:pPr>
      <w:r>
        <w:rPr>
          <w:rFonts w:ascii="Times New Roman" w:hAnsi="Times New Roman"/>
          <w:b/>
          <w:i w:val="0"/>
          <w:sz w:val="23"/>
        </w:rPr>
        <w:t xml:space="preserve">Câu 4. </w:t>
      </w:r>
      <w:r>
        <w:rPr>
          <w:rFonts w:ascii="Times New Roman" w:hAnsi="Times New Roman"/>
          <w:b w:val="0"/>
          <w:i w:val="0"/>
          <w:sz w:val="23"/>
        </w:rPr>
        <w:t>Một mẫu chất phóng xạ có độ phóng xạ ban đầu 1600 Bq, chu kì bán rã 5,0 giờ.</w:t>
      </w:r>
    </w:p>
    <w:p>
      <w:pPr>
        <w:spacing w:before="60" w:after="20"/>
        <w:jc w:val="center"/>
      </w:pPr>
      <w:r>
        <w:drawing>
          <wp:inline xmlns:a="http://schemas.openxmlformats.org/drawingml/2006/main" xmlns:pic="http://schemas.openxmlformats.org/drawingml/2006/picture">
            <wp:extent cx="4140000" cy="1780200"/>
            <wp:docPr id="19" name="Picture 19"/>
            <wp:cNvGraphicFramePr>
              <a:graphicFrameLocks noChangeAspect="1"/>
            </wp:cNvGraphicFramePr>
            <a:graphic>
              <a:graphicData uri="http://schemas.openxmlformats.org/drawingml/2006/picture">
                <pic:pic>
                  <pic:nvPicPr>
                    <pic:cNvPr id="0" name="h_dt_H_t.png"/>
                    <pic:cNvPicPr/>
                  </pic:nvPicPr>
                  <pic:blipFill>
                    <a:blip r:embed="rId20"/>
                    <a:stretch>
                      <a:fillRect/>
                    </a:stretch>
                  </pic:blipFill>
                  <pic:spPr>
                    <a:xfrm>
                      <a:off x="0" y="0"/>
                      <a:ext cx="4140000" cy="1780200"/>
                    </a:xfrm>
                    <a:prstGeom prst="rect"/>
                  </pic:spPr>
                </pic:pic>
              </a:graphicData>
            </a:graphic>
          </wp:inline>
        </w:drawing>
      </w:r>
    </w:p>
    <w:p>
      <w:pPr>
        <w:spacing w:before="0" w:after="80"/>
        <w:jc w:val="center"/>
      </w:pPr>
      <w:r>
        <w:rPr>
          <w:rFonts w:ascii="Times New Roman" w:hAnsi="Times New Roman"/>
          <w:b w:val="0"/>
          <w:i/>
          <w:color w:val="555555"/>
          <w:sz w:val="19"/>
        </w:rPr>
        <w:t>Độ phóng xạ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Hằng số phóng xạ xấp xỉ 0,139 giờ⁻¹.</w:t>
      </w:r>
    </w:p>
    <w:p>
      <w:pPr>
        <w:spacing w:before="0" w:after="20"/>
        <w:ind w:left="340"/>
      </w:pPr>
      <w:r>
        <w:rPr>
          <w:rFonts w:ascii="Times New Roman" w:hAnsi="Times New Roman"/>
          <w:b/>
          <w:i w:val="0"/>
          <w:sz w:val="23"/>
        </w:rPr>
        <w:t xml:space="preserve">b) </w:t>
      </w:r>
      <w:r>
        <w:rPr>
          <w:rFonts w:ascii="Times New Roman" w:hAnsi="Times New Roman"/>
          <w:b w:val="0"/>
          <w:i w:val="0"/>
          <w:sz w:val="23"/>
        </w:rPr>
        <w:t>Sau 15 giờ, độ phóng xạ còn 200 Bq.</w:t>
      </w:r>
    </w:p>
    <w:p>
      <w:pPr>
        <w:spacing w:before="0" w:after="20"/>
        <w:ind w:left="340"/>
      </w:pPr>
      <w:r>
        <w:rPr>
          <w:rFonts w:ascii="Times New Roman" w:hAnsi="Times New Roman"/>
          <w:b/>
          <w:i w:val="0"/>
          <w:sz w:val="23"/>
        </w:rPr>
        <w:t xml:space="preserve">c) </w:t>
      </w:r>
      <w:r>
        <w:rPr>
          <w:rFonts w:ascii="Times New Roman" w:hAnsi="Times New Roman"/>
          <w:b w:val="0"/>
          <w:i w:val="0"/>
          <w:sz w:val="23"/>
        </w:rPr>
        <w:t>Đồ thị lnH theo thời gian là đường thẳng có hệ số góc −0,139 giờ⁻¹.</w:t>
      </w:r>
    </w:p>
    <w:p>
      <w:pPr>
        <w:spacing w:before="0" w:after="20"/>
        <w:ind w:left="340"/>
      </w:pPr>
      <w:r>
        <w:rPr>
          <w:rFonts w:ascii="Times New Roman" w:hAnsi="Times New Roman"/>
          <w:b/>
          <w:i w:val="0"/>
          <w:sz w:val="23"/>
        </w:rPr>
        <w:t xml:space="preserve">d) </w:t>
      </w:r>
      <w:r>
        <w:rPr>
          <w:rFonts w:ascii="Times New Roman" w:hAnsi="Times New Roman"/>
          <w:b w:val="0"/>
          <w:i w:val="0"/>
          <w:sz w:val="23"/>
        </w:rPr>
        <w:t>Sau 20 giờ, độ phóng xạ bằng 0.</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Trong thí nghiệm đo nhiệt dung riêng, dùng U = 10 V, I = 3,0 A đun 0,25 kg chất lỏng trong 4,0 phút thì nhiệt độ tăng thêm 8,0 °C. Nhiệt dung riêng đo được bằng bao nhiêu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ống thuỷ tinh một đầu kín đặt thẳng đứng miệng ở dưới, giam cột khí dài 20 cm bằng cột thuỷ ngân dài 15 cm. Áp suất khí quyển 75 cmHg. Lật ngược ống cho miệng lên trên, chiều dài cột khí bằng bao nhiêu centimét?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vòng dây kín điện trở 0,20 Ω đặt vuông góc với từ trường đều. Từ thông qua vòng dây giảm đều từ 0,080 Wb về 0 trong 0,40 s. Cường độ dòng điện cảm ứng bằng bao nhiêu ampe?</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máy biến áp lí tưởng có tỉ số vòng dây sơ cấp trên thứ cấp là 8 : 1. Cường độ dòng điện hiệu dụng ở cuộn thứ cấp là 6,0 A. Cường độ dòng điện ở cuộn sơ cấp bằng bao nhiêu ampe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hạt nhân có 30 prôtôn và 35 nơtron. Năng lượng liên kết của hạt nhân là 565,5 MeV. Năng lượng liên kết riêng bằng bao nhiêu MeV trên nuclêôn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Cho phản ứng hạt nhân: ¹⁴₇N + ⁴₂He → ¹⁷₈O + X. Số khối của hạt X bằng bao nhiêu?</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06 -----</w:t>
      </w:r>
    </w:p>
    <w:p>
      <w:r>
        <w:br w:type="page"/>
      </w:r>
    </w:p>
    <w:p>
      <w:pPr>
        <w:spacing w:before="0" w:after="0"/>
        <w:jc w:val="center"/>
      </w:pPr>
      <w:r>
        <w:rPr>
          <w:rFonts w:ascii="Times New Roman" w:hAnsi="Times New Roman"/>
          <w:b/>
          <w:i w:val="0"/>
          <w:color w:val="555555"/>
          <w:sz w:val="22"/>
        </w:rPr>
        <w:t>ĐỀ THI THỬ TỐT NGHIỆP THPT 2026 – TỔNG HỢP BỐN CHƯƠNG  (Đề 06 – 10)</w:t>
      </w:r>
    </w:p>
    <w:p>
      <w:pPr>
        <w:spacing w:before="0" w:after="20"/>
        <w:jc w:val="center"/>
      </w:pPr>
      <w:r>
        <w:rPr>
          <w:rFonts w:ascii="Times New Roman" w:hAnsi="Times New Roman"/>
          <w:b/>
          <w:i w:val="0"/>
          <w:color w:val="A61B1B"/>
          <w:sz w:val="30"/>
        </w:rPr>
        <w:t>TH-Đề 07  –  ĐỀ THI THỬ SỐ 07</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Bài toán cân bằng nhiệt có chuyển thể, chu trình khí, cảm ứng điện từ và hạt nhân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Thả 0,10 kg nước đá ở 0 °C vào 0,40 kg nước ở 40 °C trong bình cách nhiệt. Cho λ = 3,4·10⁵ J/kg; c = 4200 J/(kg·K). Nhiệt độ cân bằng xấp xỉ</w:t>
      </w:r>
    </w:p>
    <w:p>
      <w:pPr>
        <w:spacing w:after="20"/>
        <w:ind w:left="340"/>
      </w:pPr>
      <w:r>
        <w:rPr>
          <w:rFonts w:ascii="Times New Roman" w:hAnsi="Times New Roman"/>
          <w:b/>
          <w:sz w:val="23"/>
        </w:rPr>
        <w:t xml:space="preserve">A. </w:t>
      </w:r>
      <w:r>
        <w:rPr>
          <w:rFonts w:ascii="Times New Roman" w:hAnsi="Times New Roman"/>
          <w:sz w:val="23"/>
        </w:rPr>
        <w:t xml:space="preserve">32,0 °C.                </w:t>
      </w:r>
      <w:r>
        <w:rPr>
          <w:rFonts w:ascii="Times New Roman" w:hAnsi="Times New Roman"/>
          <w:b/>
          <w:sz w:val="23"/>
        </w:rPr>
        <w:t xml:space="preserve">B. </w:t>
      </w:r>
      <w:r>
        <w:rPr>
          <w:rFonts w:ascii="Times New Roman" w:hAnsi="Times New Roman"/>
          <w:sz w:val="23"/>
        </w:rPr>
        <w:t xml:space="preserve">25,0 °C.                </w:t>
      </w:r>
      <w:r>
        <w:rPr>
          <w:rFonts w:ascii="Times New Roman" w:hAnsi="Times New Roman"/>
          <w:b/>
          <w:sz w:val="23"/>
        </w:rPr>
        <w:t xml:space="preserve">C. </w:t>
      </w:r>
      <w:r>
        <w:rPr>
          <w:rFonts w:ascii="Times New Roman" w:hAnsi="Times New Roman"/>
          <w:sz w:val="23"/>
        </w:rPr>
        <w:t xml:space="preserve">15,8 °C.                </w:t>
      </w:r>
      <w:r>
        <w:rPr>
          <w:rFonts w:ascii="Times New Roman" w:hAnsi="Times New Roman"/>
          <w:b/>
          <w:sz w:val="23"/>
        </w:rPr>
        <w:t xml:space="preserve">D. </w:t>
      </w:r>
      <w:r>
        <w:rPr>
          <w:rFonts w:ascii="Times New Roman" w:hAnsi="Times New Roman"/>
          <w:sz w:val="23"/>
        </w:rPr>
        <w:t>0 °C.</w:t>
      </w:r>
    </w:p>
    <w:p>
      <w:pPr>
        <w:spacing w:before="100" w:after="40"/>
      </w:pPr>
      <w:r>
        <w:rPr>
          <w:rFonts w:ascii="Times New Roman" w:hAnsi="Times New Roman"/>
          <w:b/>
          <w:i w:val="0"/>
          <w:sz w:val="23"/>
        </w:rPr>
        <w:t xml:space="preserve">Câu 2. </w:t>
      </w:r>
      <w:r>
        <w:rPr>
          <w:rFonts w:ascii="Times New Roman" w:hAnsi="Times New Roman"/>
          <w:b w:val="0"/>
          <w:i w:val="0"/>
          <w:sz w:val="23"/>
        </w:rPr>
        <w:t>Trong quá trình đẳng tích, nhiệt lượng cung cấp cho khí</w:t>
      </w:r>
    </w:p>
    <w:p>
      <w:pPr>
        <w:spacing w:before="0" w:after="0"/>
        <w:ind w:left="340"/>
      </w:pPr>
      <w:r>
        <w:rPr>
          <w:rFonts w:ascii="Times New Roman" w:hAnsi="Times New Roman"/>
          <w:b/>
          <w:i w:val="0"/>
          <w:sz w:val="23"/>
        </w:rPr>
        <w:t xml:space="preserve">A. </w:t>
      </w:r>
      <w:r>
        <w:rPr>
          <w:rFonts w:ascii="Times New Roman" w:hAnsi="Times New Roman"/>
          <w:b w:val="0"/>
          <w:i w:val="0"/>
          <w:sz w:val="23"/>
        </w:rPr>
        <w:t>một phần biến thành công.</w:t>
      </w:r>
    </w:p>
    <w:p>
      <w:pPr>
        <w:spacing w:before="0" w:after="0"/>
        <w:ind w:left="340"/>
      </w:pPr>
      <w:r>
        <w:rPr>
          <w:rFonts w:ascii="Times New Roman" w:hAnsi="Times New Roman"/>
          <w:b/>
          <w:i w:val="0"/>
          <w:sz w:val="23"/>
        </w:rPr>
        <w:t xml:space="preserve">B. </w:t>
      </w:r>
      <w:r>
        <w:rPr>
          <w:rFonts w:ascii="Times New Roman" w:hAnsi="Times New Roman"/>
          <w:b w:val="0"/>
          <w:i w:val="0"/>
          <w:sz w:val="23"/>
        </w:rPr>
        <w:t>hoàn toàn làm tăng nội năng của khí.</w:t>
      </w:r>
    </w:p>
    <w:p>
      <w:pPr>
        <w:spacing w:before="0" w:after="0"/>
        <w:ind w:left="340"/>
      </w:pPr>
      <w:r>
        <w:rPr>
          <w:rFonts w:ascii="Times New Roman" w:hAnsi="Times New Roman"/>
          <w:b/>
          <w:i w:val="0"/>
          <w:sz w:val="23"/>
        </w:rPr>
        <w:t xml:space="preserve">C. </w:t>
      </w:r>
      <w:r>
        <w:rPr>
          <w:rFonts w:ascii="Times New Roman" w:hAnsi="Times New Roman"/>
          <w:b w:val="0"/>
          <w:i w:val="0"/>
          <w:sz w:val="23"/>
        </w:rPr>
        <w:t>hoàn toàn biến thành công.</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làm thay đổi gì.</w:t>
      </w:r>
    </w:p>
    <w:p>
      <w:pPr>
        <w:spacing w:before="100" w:after="40"/>
      </w:pPr>
      <w:r>
        <w:rPr>
          <w:rFonts w:ascii="Times New Roman" w:hAnsi="Times New Roman"/>
          <w:b/>
          <w:i w:val="0"/>
          <w:sz w:val="23"/>
        </w:rPr>
        <w:t xml:space="preserve">Câu 3. </w:t>
      </w:r>
      <w:r>
        <w:rPr>
          <w:rFonts w:ascii="Times New Roman" w:hAnsi="Times New Roman"/>
          <w:b w:val="0"/>
          <w:i w:val="0"/>
          <w:sz w:val="23"/>
        </w:rPr>
        <w:t>Một lượng khí lí tưởng thực hiện chu trình kín gồm hai quá trình đẳng tích và hai quá trình đẳng áp. Sau một chu trình, độ biến thiên nội năng của khí bằng</w:t>
      </w:r>
    </w:p>
    <w:p>
      <w:pPr>
        <w:spacing w:before="60" w:after="20"/>
        <w:jc w:val="center"/>
      </w:pPr>
      <w:r>
        <w:drawing>
          <wp:inline xmlns:a="http://schemas.openxmlformats.org/drawingml/2006/main" xmlns:pic="http://schemas.openxmlformats.org/drawingml/2006/picture">
            <wp:extent cx="3418407" cy="2664000"/>
            <wp:docPr id="20" name="Picture 20"/>
            <wp:cNvGraphicFramePr>
              <a:graphicFrameLocks noChangeAspect="1"/>
            </wp:cNvGraphicFramePr>
            <a:graphic>
              <a:graphicData uri="http://schemas.openxmlformats.org/drawingml/2006/picture">
                <pic:pic>
                  <pic:nvPicPr>
                    <pic:cNvPr id="0" name="k_dt_chutrinh.png"/>
                    <pic:cNvPicPr/>
                  </pic:nvPicPr>
                  <pic:blipFill>
                    <a:blip r:embed="rId23"/>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kín trong hệ (p, V)</w:t>
      </w:r>
    </w:p>
    <w:p>
      <w:pPr>
        <w:spacing w:after="20"/>
        <w:ind w:left="340"/>
      </w:pPr>
      <w:r>
        <w:rPr>
          <w:rFonts w:ascii="Times New Roman" w:hAnsi="Times New Roman"/>
          <w:b/>
          <w:sz w:val="23"/>
        </w:rPr>
        <w:t xml:space="preserve">A. </w:t>
      </w:r>
      <w:r>
        <w:rPr>
          <w:rFonts w:ascii="Times New Roman" w:hAnsi="Times New Roman"/>
          <w:sz w:val="23"/>
        </w:rPr>
        <w:t xml:space="preserve">một giá trị dương.      </w:t>
      </w:r>
      <w:r>
        <w:rPr>
          <w:rFonts w:ascii="Times New Roman" w:hAnsi="Times New Roman"/>
          <w:b/>
          <w:sz w:val="23"/>
        </w:rPr>
        <w:t xml:space="preserve">B. </w:t>
      </w:r>
      <w:r>
        <w:rPr>
          <w:rFonts w:ascii="Times New Roman" w:hAnsi="Times New Roman"/>
          <w:sz w:val="23"/>
        </w:rPr>
        <w:t xml:space="preserve">không.                  </w:t>
      </w:r>
      <w:r>
        <w:rPr>
          <w:rFonts w:ascii="Times New Roman" w:hAnsi="Times New Roman"/>
          <w:b/>
          <w:sz w:val="23"/>
        </w:rPr>
        <w:t xml:space="preserve">C. </w:t>
      </w:r>
      <w:r>
        <w:rPr>
          <w:rFonts w:ascii="Times New Roman" w:hAnsi="Times New Roman"/>
          <w:sz w:val="23"/>
        </w:rPr>
        <w:t xml:space="preserve">một giá trị âm.         </w:t>
      </w:r>
      <w:r>
        <w:rPr>
          <w:rFonts w:ascii="Times New Roman" w:hAnsi="Times New Roman"/>
          <w:b/>
          <w:sz w:val="23"/>
        </w:rPr>
        <w:t xml:space="preserve">D. </w:t>
      </w:r>
      <w:r>
        <w:rPr>
          <w:rFonts w:ascii="Times New Roman" w:hAnsi="Times New Roman"/>
          <w:sz w:val="23"/>
        </w:rPr>
        <w:t>công của chu trình.</w:t>
      </w:r>
    </w:p>
    <w:p>
      <w:pPr>
        <w:spacing w:before="100" w:after="40"/>
      </w:pPr>
      <w:r>
        <w:rPr>
          <w:rFonts w:ascii="Times New Roman" w:hAnsi="Times New Roman"/>
          <w:b/>
          <w:i w:val="0"/>
          <w:sz w:val="23"/>
        </w:rPr>
        <w:t xml:space="preserve">Câu 4. </w:t>
      </w:r>
      <w:r>
        <w:rPr>
          <w:rFonts w:ascii="Times New Roman" w:hAnsi="Times New Roman"/>
          <w:b w:val="0"/>
          <w:i w:val="0"/>
          <w:sz w:val="23"/>
        </w:rPr>
        <w:t>Một khối khí lí tưởng ở 27 °C có áp suất 1,0·10⁵ Pa. Nén đẳng nhiệt để thể tích giảm còn 40 % giá trị ban đầu. Áp suất lúc này bằng</w:t>
      </w:r>
    </w:p>
    <w:p>
      <w:pPr>
        <w:spacing w:after="20"/>
        <w:ind w:left="340"/>
      </w:pPr>
      <w:r>
        <w:rPr>
          <w:rFonts w:ascii="Times New Roman" w:hAnsi="Times New Roman"/>
          <w:b/>
          <w:sz w:val="23"/>
        </w:rPr>
        <w:t xml:space="preserve">A. </w:t>
      </w:r>
      <w:r>
        <w:rPr>
          <w:rFonts w:ascii="Times New Roman" w:hAnsi="Times New Roman"/>
          <w:sz w:val="23"/>
        </w:rPr>
        <w:t xml:space="preserve">0,40·10⁵ Pa.            </w:t>
      </w:r>
      <w:r>
        <w:rPr>
          <w:rFonts w:ascii="Times New Roman" w:hAnsi="Times New Roman"/>
          <w:b/>
          <w:sz w:val="23"/>
        </w:rPr>
        <w:t xml:space="preserve">B. </w:t>
      </w:r>
      <w:r>
        <w:rPr>
          <w:rFonts w:ascii="Times New Roman" w:hAnsi="Times New Roman"/>
          <w:sz w:val="23"/>
        </w:rPr>
        <w:t xml:space="preserve">2,5·10⁵ Pa.             </w:t>
      </w:r>
      <w:r>
        <w:rPr>
          <w:rFonts w:ascii="Times New Roman" w:hAnsi="Times New Roman"/>
          <w:b/>
          <w:sz w:val="23"/>
        </w:rPr>
        <w:t xml:space="preserve">C. </w:t>
      </w:r>
      <w:r>
        <w:rPr>
          <w:rFonts w:ascii="Times New Roman" w:hAnsi="Times New Roman"/>
          <w:sz w:val="23"/>
        </w:rPr>
        <w:t xml:space="preserve">1,4·10⁵ Pa.             </w:t>
      </w:r>
      <w:r>
        <w:rPr>
          <w:rFonts w:ascii="Times New Roman" w:hAnsi="Times New Roman"/>
          <w:b/>
          <w:sz w:val="23"/>
        </w:rPr>
        <w:t xml:space="preserve">D. </w:t>
      </w:r>
      <w:r>
        <w:rPr>
          <w:rFonts w:ascii="Times New Roman" w:hAnsi="Times New Roman"/>
          <w:sz w:val="23"/>
        </w:rPr>
        <w:t>4,0·10⁵ Pa.</w:t>
      </w:r>
    </w:p>
    <w:p>
      <w:pPr>
        <w:spacing w:before="100" w:after="40"/>
      </w:pPr>
      <w:r>
        <w:rPr>
          <w:rFonts w:ascii="Times New Roman" w:hAnsi="Times New Roman"/>
          <w:b/>
          <w:i w:val="0"/>
          <w:sz w:val="23"/>
        </w:rPr>
        <w:t xml:space="preserve">Câu 5. </w:t>
      </w:r>
      <w:r>
        <w:rPr>
          <w:rFonts w:ascii="Times New Roman" w:hAnsi="Times New Roman"/>
          <w:b w:val="0"/>
          <w:i w:val="0"/>
          <w:sz w:val="23"/>
        </w:rPr>
        <w:t>Khối lượng riêng của một chất khí lí tưởng được tính bằng</w:t>
      </w:r>
    </w:p>
    <w:p>
      <w:pPr>
        <w:spacing w:after="20"/>
        <w:ind w:left="340"/>
      </w:pPr>
      <w:r>
        <w:rPr>
          <w:rFonts w:ascii="Times New Roman" w:hAnsi="Times New Roman"/>
          <w:b/>
          <w:sz w:val="23"/>
        </w:rPr>
        <w:t xml:space="preserve">A. </w:t>
      </w:r>
      <w:r>
        <w:rPr>
          <w:rFonts w:ascii="Times New Roman" w:hAnsi="Times New Roman"/>
          <w:sz w:val="23"/>
        </w:rPr>
        <w:t xml:space="preserve">ρ = pM/(RT).            </w:t>
      </w:r>
      <w:r>
        <w:rPr>
          <w:rFonts w:ascii="Times New Roman" w:hAnsi="Times New Roman"/>
          <w:b/>
          <w:sz w:val="23"/>
        </w:rPr>
        <w:t xml:space="preserve">B. </w:t>
      </w:r>
      <w:r>
        <w:rPr>
          <w:rFonts w:ascii="Times New Roman" w:hAnsi="Times New Roman"/>
          <w:sz w:val="23"/>
        </w:rPr>
        <w:t xml:space="preserve">ρ = RT/(pM).            </w:t>
      </w:r>
      <w:r>
        <w:rPr>
          <w:rFonts w:ascii="Times New Roman" w:hAnsi="Times New Roman"/>
          <w:b/>
          <w:sz w:val="23"/>
        </w:rPr>
        <w:t xml:space="preserve">C. </w:t>
      </w:r>
      <w:r>
        <w:rPr>
          <w:rFonts w:ascii="Times New Roman" w:hAnsi="Times New Roman"/>
          <w:sz w:val="23"/>
        </w:rPr>
        <w:t xml:space="preserve">ρ = pR/(MT).            </w:t>
      </w:r>
      <w:r>
        <w:rPr>
          <w:rFonts w:ascii="Times New Roman" w:hAnsi="Times New Roman"/>
          <w:b/>
          <w:sz w:val="23"/>
        </w:rPr>
        <w:t xml:space="preserve">D. </w:t>
      </w:r>
      <w:r>
        <w:rPr>
          <w:rFonts w:ascii="Times New Roman" w:hAnsi="Times New Roman"/>
          <w:sz w:val="23"/>
        </w:rPr>
        <w:t>ρ = MT/(pR).</w:t>
      </w:r>
    </w:p>
    <w:p>
      <w:pPr>
        <w:spacing w:before="100" w:after="40"/>
      </w:pPr>
      <w:r>
        <w:rPr>
          <w:rFonts w:ascii="Times New Roman" w:hAnsi="Times New Roman"/>
          <w:b/>
          <w:i w:val="0"/>
          <w:sz w:val="23"/>
        </w:rPr>
        <w:t xml:space="preserve">Câu 6. </w:t>
      </w:r>
      <w:r>
        <w:rPr>
          <w:rFonts w:ascii="Times New Roman" w:hAnsi="Times New Roman"/>
          <w:b w:val="0"/>
          <w:i w:val="0"/>
          <w:sz w:val="23"/>
        </w:rPr>
        <w:t>Ở cùng nhiệt độ và áp suất, khối lượng riêng của khí ôxi (M = 32 g/mol) so với khí hiđrô (M = 2 g/mol) thì</w:t>
      </w:r>
    </w:p>
    <w:p>
      <w:pPr>
        <w:spacing w:after="20"/>
        <w:ind w:left="340"/>
      </w:pPr>
      <w:r>
        <w:rPr>
          <w:rFonts w:ascii="Times New Roman" w:hAnsi="Times New Roman"/>
          <w:b/>
          <w:sz w:val="23"/>
        </w:rPr>
        <w:t xml:space="preserve">A. </w:t>
      </w:r>
      <w:r>
        <w:rPr>
          <w:rFonts w:ascii="Times New Roman" w:hAnsi="Times New Roman"/>
          <w:sz w:val="23"/>
        </w:rPr>
        <w:t xml:space="preserve">lớn hơn 16 lần.         </w:t>
      </w:r>
      <w:r>
        <w:rPr>
          <w:rFonts w:ascii="Times New Roman" w:hAnsi="Times New Roman"/>
          <w:b/>
          <w:sz w:val="23"/>
        </w:rPr>
        <w:t xml:space="preserve">B. </w:t>
      </w:r>
      <w:r>
        <w:rPr>
          <w:rFonts w:ascii="Times New Roman" w:hAnsi="Times New Roman"/>
          <w:sz w:val="23"/>
        </w:rPr>
        <w:t xml:space="preserve">nhỏ hơn 16 lần.         </w:t>
      </w:r>
      <w:r>
        <w:rPr>
          <w:rFonts w:ascii="Times New Roman" w:hAnsi="Times New Roman"/>
          <w:b/>
          <w:sz w:val="23"/>
        </w:rPr>
        <w:t xml:space="preserve">C. </w:t>
      </w:r>
      <w:r>
        <w:rPr>
          <w:rFonts w:ascii="Times New Roman" w:hAnsi="Times New Roman"/>
          <w:sz w:val="23"/>
        </w:rPr>
        <w:t xml:space="preserve">bằng nhau.              </w:t>
      </w:r>
      <w:r>
        <w:rPr>
          <w:rFonts w:ascii="Times New Roman" w:hAnsi="Times New Roman"/>
          <w:b/>
          <w:sz w:val="23"/>
        </w:rPr>
        <w:t xml:space="preserve">D. </w:t>
      </w:r>
      <w:r>
        <w:rPr>
          <w:rFonts w:ascii="Times New Roman" w:hAnsi="Times New Roman"/>
          <w:sz w:val="23"/>
        </w:rPr>
        <w:t>lớn hơn 4 lần.</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hình vuông cạnh 25 cm chuyển động đều với tốc độ 4,0 m/s đi vào vùng từ trường đều B = 0,40 T. Suất điện động cảm ứng trong khung khi đang đi vào bằng</w:t>
      </w:r>
    </w:p>
    <w:p>
      <w:pPr>
        <w:spacing w:before="60" w:after="20"/>
        <w:jc w:val="center"/>
      </w:pPr>
      <w:r>
        <w:drawing>
          <wp:inline xmlns:a="http://schemas.openxmlformats.org/drawingml/2006/main" xmlns:pic="http://schemas.openxmlformats.org/drawingml/2006/picture">
            <wp:extent cx="4140000" cy="1912032"/>
            <wp:docPr id="21" name="Picture 21"/>
            <wp:cNvGraphicFramePr>
              <a:graphicFrameLocks noChangeAspect="1"/>
            </wp:cNvGraphicFramePr>
            <a:graphic>
              <a:graphicData uri="http://schemas.openxmlformats.org/drawingml/2006/picture">
                <pic:pic>
                  <pic:nvPicPr>
                    <pic:cNvPr id="0" name="t_sd_khung_vao_B.png"/>
                    <pic:cNvPicPr/>
                  </pic:nvPicPr>
                  <pic:blipFill>
                    <a:blip r:embed="rId16"/>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after="20"/>
        <w:ind w:left="340"/>
      </w:pPr>
      <w:r>
        <w:rPr>
          <w:rFonts w:ascii="Times New Roman" w:hAnsi="Times New Roman"/>
          <w:b/>
          <w:sz w:val="23"/>
        </w:rPr>
        <w:t xml:space="preserve">A. </w:t>
      </w:r>
      <w:r>
        <w:rPr>
          <w:rFonts w:ascii="Times New Roman" w:hAnsi="Times New Roman"/>
          <w:sz w:val="23"/>
        </w:rPr>
        <w:t xml:space="preserve">0,40 V.                 </w:t>
      </w:r>
      <w:r>
        <w:rPr>
          <w:rFonts w:ascii="Times New Roman" w:hAnsi="Times New Roman"/>
          <w:b/>
          <w:sz w:val="23"/>
        </w:rPr>
        <w:t xml:space="preserve">B. </w:t>
      </w:r>
      <w:r>
        <w:rPr>
          <w:rFonts w:ascii="Times New Roman" w:hAnsi="Times New Roman"/>
          <w:sz w:val="23"/>
        </w:rPr>
        <w:t xml:space="preserve">0,20 V.                 </w:t>
      </w:r>
      <w:r>
        <w:rPr>
          <w:rFonts w:ascii="Times New Roman" w:hAnsi="Times New Roman"/>
          <w:b/>
          <w:sz w:val="23"/>
        </w:rPr>
        <w:t xml:space="preserve">C. </w:t>
      </w:r>
      <w:r>
        <w:rPr>
          <w:rFonts w:ascii="Times New Roman" w:hAnsi="Times New Roman"/>
          <w:sz w:val="23"/>
        </w:rPr>
        <w:t xml:space="preserve">0,80 V.                 </w:t>
      </w:r>
      <w:r>
        <w:rPr>
          <w:rFonts w:ascii="Times New Roman" w:hAnsi="Times New Roman"/>
          <w:b/>
          <w:sz w:val="23"/>
        </w:rPr>
        <w:t xml:space="preserve">D. </w:t>
      </w:r>
      <w:r>
        <w:rPr>
          <w:rFonts w:ascii="Times New Roman" w:hAnsi="Times New Roman"/>
          <w:sz w:val="23"/>
        </w:rPr>
        <w:t>0,10 V.</w:t>
      </w:r>
    </w:p>
    <w:p>
      <w:pPr>
        <w:spacing w:before="100" w:after="40"/>
      </w:pPr>
      <w:r>
        <w:rPr>
          <w:rFonts w:ascii="Times New Roman" w:hAnsi="Times New Roman"/>
          <w:b/>
          <w:i w:val="0"/>
          <w:sz w:val="23"/>
        </w:rPr>
        <w:t xml:space="preserve">Câu 8. </w:t>
      </w:r>
      <w:r>
        <w:rPr>
          <w:rFonts w:ascii="Times New Roman" w:hAnsi="Times New Roman"/>
          <w:b w:val="0"/>
          <w:i w:val="0"/>
          <w:sz w:val="23"/>
        </w:rPr>
        <w:t>Một nam châm rơi thẳng đứng qua một vòng dây kim loại kín đặt nằm ngang. So với rơi tự do, thời gian rơi của nam châm</w:t>
      </w:r>
    </w:p>
    <w:p>
      <w:pPr>
        <w:spacing w:before="60" w:after="20"/>
        <w:jc w:val="center"/>
      </w:pPr>
      <w:r>
        <w:drawing>
          <wp:inline xmlns:a="http://schemas.openxmlformats.org/drawingml/2006/main" xmlns:pic="http://schemas.openxmlformats.org/drawingml/2006/picture">
            <wp:extent cx="4140000" cy="2409851"/>
            <wp:docPr id="22" name="Picture 22"/>
            <wp:cNvGraphicFramePr>
              <a:graphicFrameLocks noChangeAspect="1"/>
            </wp:cNvGraphicFramePr>
            <a:graphic>
              <a:graphicData uri="http://schemas.openxmlformats.org/drawingml/2006/picture">
                <pic:pic>
                  <pic:nvPicPr>
                    <pic:cNvPr id="0" name="t_sd_nam_cham_roi.png"/>
                    <pic:cNvPicPr/>
                  </pic:nvPicPr>
                  <pic:blipFill>
                    <a:blip r:embed="rId24"/>
                    <a:stretch>
                      <a:fillRect/>
                    </a:stretch>
                  </pic:blipFill>
                  <pic:spPr>
                    <a:xfrm>
                      <a:off x="0" y="0"/>
                      <a:ext cx="4140000" cy="2409851"/>
                    </a:xfrm>
                    <a:prstGeom prst="rect"/>
                  </pic:spPr>
                </pic:pic>
              </a:graphicData>
            </a:graphic>
          </wp:inline>
        </w:drawing>
      </w:r>
    </w:p>
    <w:p>
      <w:pPr>
        <w:spacing w:before="0" w:after="80"/>
        <w:jc w:val="center"/>
      </w:pPr>
      <w:r>
        <w:rPr>
          <w:rFonts w:ascii="Times New Roman" w:hAnsi="Times New Roman"/>
          <w:b w:val="0"/>
          <w:i/>
          <w:color w:val="555555"/>
          <w:sz w:val="19"/>
        </w:rPr>
        <w:t>Nam châm rơi qua vòng dây</w:t>
      </w:r>
    </w:p>
    <w:p>
      <w:pPr>
        <w:spacing w:after="20"/>
        <w:ind w:left="340"/>
      </w:pPr>
      <w:r>
        <w:rPr>
          <w:rFonts w:ascii="Times New Roman" w:hAnsi="Times New Roman"/>
          <w:b/>
          <w:sz w:val="23"/>
        </w:rPr>
        <w:t xml:space="preserve">A. </w:t>
      </w:r>
      <w:r>
        <w:rPr>
          <w:rFonts w:ascii="Times New Roman" w:hAnsi="Times New Roman"/>
          <w:sz w:val="23"/>
        </w:rPr>
        <w:t xml:space="preserve">dài hơn.                </w:t>
      </w:r>
      <w:r>
        <w:rPr>
          <w:rFonts w:ascii="Times New Roman" w:hAnsi="Times New Roman"/>
          <w:b/>
          <w:sz w:val="23"/>
        </w:rPr>
        <w:t xml:space="preserve">B. </w:t>
      </w:r>
      <w:r>
        <w:rPr>
          <w:rFonts w:ascii="Times New Roman" w:hAnsi="Times New Roman"/>
          <w:sz w:val="23"/>
        </w:rPr>
        <w:t xml:space="preserve">ngắn hơn.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bằng một nửa.</w:t>
      </w:r>
    </w:p>
    <w:p>
      <w:pPr>
        <w:spacing w:before="100" w:after="40"/>
      </w:pPr>
      <w:r>
        <w:rPr>
          <w:rFonts w:ascii="Times New Roman" w:hAnsi="Times New Roman"/>
          <w:b/>
          <w:i w:val="0"/>
          <w:sz w:val="23"/>
        </w:rPr>
        <w:t xml:space="preserve">Câu 9. </w:t>
      </w:r>
      <w:r>
        <w:rPr>
          <w:rFonts w:ascii="Times New Roman" w:hAnsi="Times New Roman"/>
          <w:b w:val="0"/>
          <w:i w:val="0"/>
          <w:sz w:val="23"/>
        </w:rPr>
        <w:t>Đặt điện áp u = 220√2·cos(100πt) (V) vào hai đầu điện trở 44 Ω. Cường độ dòng điện hiệu dụng qua điện trở bằng</w:t>
      </w:r>
    </w:p>
    <w:p>
      <w:pPr>
        <w:spacing w:after="20"/>
        <w:ind w:left="340"/>
      </w:pPr>
      <w:r>
        <w:rPr>
          <w:rFonts w:ascii="Times New Roman" w:hAnsi="Times New Roman"/>
          <w:b/>
          <w:sz w:val="23"/>
        </w:rPr>
        <w:t xml:space="preserve">A. </w:t>
      </w:r>
      <w:r>
        <w:rPr>
          <w:rFonts w:ascii="Times New Roman" w:hAnsi="Times New Roman"/>
          <w:sz w:val="23"/>
        </w:rPr>
        <w:t xml:space="preserve">2,5 A.                  </w:t>
      </w:r>
      <w:r>
        <w:rPr>
          <w:rFonts w:ascii="Times New Roman" w:hAnsi="Times New Roman"/>
          <w:b/>
          <w:sz w:val="23"/>
        </w:rPr>
        <w:t xml:space="preserve">B. </w:t>
      </w:r>
      <w:r>
        <w:rPr>
          <w:rFonts w:ascii="Times New Roman" w:hAnsi="Times New Roman"/>
          <w:sz w:val="23"/>
        </w:rPr>
        <w:t xml:space="preserve">5,0 A.                  </w:t>
      </w:r>
      <w:r>
        <w:rPr>
          <w:rFonts w:ascii="Times New Roman" w:hAnsi="Times New Roman"/>
          <w:b/>
          <w:sz w:val="23"/>
        </w:rPr>
        <w:t xml:space="preserve">C. </w:t>
      </w:r>
      <w:r>
        <w:rPr>
          <w:rFonts w:ascii="Times New Roman" w:hAnsi="Times New Roman"/>
          <w:sz w:val="23"/>
        </w:rPr>
        <w:t xml:space="preserve">7,07 A.                 </w:t>
      </w:r>
      <w:r>
        <w:rPr>
          <w:rFonts w:ascii="Times New Roman" w:hAnsi="Times New Roman"/>
          <w:b/>
          <w:sz w:val="23"/>
        </w:rPr>
        <w:t xml:space="preserve">D. </w:t>
      </w:r>
      <w:r>
        <w:rPr>
          <w:rFonts w:ascii="Times New Roman" w:hAnsi="Times New Roman"/>
          <w:sz w:val="23"/>
        </w:rPr>
        <w:t>10,0 A.</w:t>
      </w:r>
    </w:p>
    <w:p>
      <w:pPr>
        <w:spacing w:before="100" w:after="40"/>
      </w:pPr>
      <w:r>
        <w:rPr>
          <w:rFonts w:ascii="Times New Roman" w:hAnsi="Times New Roman"/>
          <w:b/>
          <w:i w:val="0"/>
          <w:sz w:val="23"/>
        </w:rPr>
        <w:t xml:space="preserve">Câu 10. </w:t>
      </w:r>
      <w:r>
        <w:rPr>
          <w:rFonts w:ascii="Times New Roman" w:hAnsi="Times New Roman"/>
          <w:b w:val="0"/>
          <w:i w:val="0"/>
          <w:sz w:val="23"/>
        </w:rPr>
        <w:t>Một trạm phát truyền công suất 500 kW ở điện áp 25 kV trên đường dây có điện trở 8,0 Ω. Công suất hao phí bằng</w:t>
      </w:r>
    </w:p>
    <w:p>
      <w:pPr>
        <w:spacing w:before="60" w:after="20"/>
        <w:jc w:val="center"/>
      </w:pPr>
      <w:r>
        <w:drawing>
          <wp:inline xmlns:a="http://schemas.openxmlformats.org/drawingml/2006/main" xmlns:pic="http://schemas.openxmlformats.org/drawingml/2006/picture">
            <wp:extent cx="4140000" cy="1600955"/>
            <wp:docPr id="23" name="Picture 23"/>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3,2 kW.                 </w:t>
      </w:r>
      <w:r>
        <w:rPr>
          <w:rFonts w:ascii="Times New Roman" w:hAnsi="Times New Roman"/>
          <w:b/>
          <w:sz w:val="23"/>
        </w:rPr>
        <w:t xml:space="preserve">B. </w:t>
      </w:r>
      <w:r>
        <w:rPr>
          <w:rFonts w:ascii="Times New Roman" w:hAnsi="Times New Roman"/>
          <w:sz w:val="23"/>
        </w:rPr>
        <w:t xml:space="preserve">1,6 kW.                 </w:t>
      </w:r>
      <w:r>
        <w:rPr>
          <w:rFonts w:ascii="Times New Roman" w:hAnsi="Times New Roman"/>
          <w:b/>
          <w:sz w:val="23"/>
        </w:rPr>
        <w:t xml:space="preserve">C. </w:t>
      </w:r>
      <w:r>
        <w:rPr>
          <w:rFonts w:ascii="Times New Roman" w:hAnsi="Times New Roman"/>
          <w:sz w:val="23"/>
        </w:rPr>
        <w:t xml:space="preserve">6,4 kW.                 </w:t>
      </w:r>
      <w:r>
        <w:rPr>
          <w:rFonts w:ascii="Times New Roman" w:hAnsi="Times New Roman"/>
          <w:b/>
          <w:sz w:val="23"/>
        </w:rPr>
        <w:t xml:space="preserve">D. </w:t>
      </w:r>
      <w:r>
        <w:rPr>
          <w:rFonts w:ascii="Times New Roman" w:hAnsi="Times New Roman"/>
          <w:sz w:val="23"/>
        </w:rPr>
        <w:t>0,8 kW.</w:t>
      </w:r>
    </w:p>
    <w:p>
      <w:pPr>
        <w:spacing w:before="100" w:after="40"/>
      </w:pPr>
      <w:r>
        <w:rPr>
          <w:rFonts w:ascii="Times New Roman" w:hAnsi="Times New Roman"/>
          <w:b/>
          <w:i w:val="0"/>
          <w:sz w:val="23"/>
        </w:rPr>
        <w:t xml:space="preserve">Câu 11. </w:t>
      </w:r>
      <w:r>
        <w:rPr>
          <w:rFonts w:ascii="Times New Roman" w:hAnsi="Times New Roman"/>
          <w:b w:val="0"/>
          <w:i w:val="0"/>
          <w:sz w:val="23"/>
        </w:rPr>
        <w:t>Một khung dây phẳng 150 vòng quay đều trong từ trường đều B = 0,40 T quanh trục vuông góc với B, diện tích mỗi vòng 20 cm², tần số 50 Hz. Suất điện động cực đại xấp xỉ</w:t>
      </w:r>
    </w:p>
    <w:p>
      <w:pPr>
        <w:spacing w:after="20"/>
        <w:ind w:left="340"/>
      </w:pPr>
      <w:r>
        <w:rPr>
          <w:rFonts w:ascii="Times New Roman" w:hAnsi="Times New Roman"/>
          <w:b/>
          <w:sz w:val="23"/>
        </w:rPr>
        <w:t xml:space="preserve">A. </w:t>
      </w:r>
      <w:r>
        <w:rPr>
          <w:rFonts w:ascii="Times New Roman" w:hAnsi="Times New Roman"/>
          <w:sz w:val="23"/>
        </w:rPr>
        <w:t xml:space="preserve">18,8 V.                 </w:t>
      </w:r>
      <w:r>
        <w:rPr>
          <w:rFonts w:ascii="Times New Roman" w:hAnsi="Times New Roman"/>
          <w:b/>
          <w:sz w:val="23"/>
        </w:rPr>
        <w:t xml:space="preserve">B. </w:t>
      </w:r>
      <w:r>
        <w:rPr>
          <w:rFonts w:ascii="Times New Roman" w:hAnsi="Times New Roman"/>
          <w:sz w:val="23"/>
        </w:rPr>
        <w:t xml:space="preserve">9,4 V.                  </w:t>
      </w:r>
      <w:r>
        <w:rPr>
          <w:rFonts w:ascii="Times New Roman" w:hAnsi="Times New Roman"/>
          <w:b/>
          <w:sz w:val="23"/>
        </w:rPr>
        <w:t xml:space="preserve">C. </w:t>
      </w:r>
      <w:r>
        <w:rPr>
          <w:rFonts w:ascii="Times New Roman" w:hAnsi="Times New Roman"/>
          <w:sz w:val="23"/>
        </w:rPr>
        <w:t xml:space="preserve">37,7 V.                 </w:t>
      </w:r>
      <w:r>
        <w:rPr>
          <w:rFonts w:ascii="Times New Roman" w:hAnsi="Times New Roman"/>
          <w:b/>
          <w:sz w:val="23"/>
        </w:rPr>
        <w:t xml:space="preserve">D. </w:t>
      </w:r>
      <w:r>
        <w:rPr>
          <w:rFonts w:ascii="Times New Roman" w:hAnsi="Times New Roman"/>
          <w:sz w:val="23"/>
        </w:rPr>
        <w:t>75,4 V.</w:t>
      </w:r>
    </w:p>
    <w:p>
      <w:pPr>
        <w:spacing w:before="100" w:after="40"/>
      </w:pPr>
      <w:r>
        <w:rPr>
          <w:rFonts w:ascii="Times New Roman" w:hAnsi="Times New Roman"/>
          <w:b/>
          <w:i w:val="0"/>
          <w:sz w:val="23"/>
        </w:rPr>
        <w:t xml:space="preserve">Câu 12. </w:t>
      </w:r>
      <w:r>
        <w:rPr>
          <w:rFonts w:ascii="Times New Roman" w:hAnsi="Times New Roman"/>
          <w:b w:val="0"/>
          <w:i w:val="0"/>
          <w:sz w:val="23"/>
        </w:rPr>
        <w:t>Hạt nhân nào sau đây có năng lượng liên kết riêng lớn nhất?</w:t>
      </w:r>
    </w:p>
    <w:p>
      <w:pPr>
        <w:spacing w:before="60" w:after="20"/>
        <w:jc w:val="center"/>
      </w:pPr>
      <w:r>
        <w:drawing>
          <wp:inline xmlns:a="http://schemas.openxmlformats.org/drawingml/2006/main" xmlns:pic="http://schemas.openxmlformats.org/drawingml/2006/picture">
            <wp:extent cx="4140000" cy="2636233"/>
            <wp:docPr id="24" name="Picture 24"/>
            <wp:cNvGraphicFramePr>
              <a:graphicFrameLocks noChangeAspect="1"/>
            </wp:cNvGraphicFramePr>
            <a:graphic>
              <a:graphicData uri="http://schemas.openxmlformats.org/drawingml/2006/picture">
                <pic:pic>
                  <pic:nvPicPr>
                    <pic:cNvPr id="0" name="h_dt_nllk_rieng.png"/>
                    <pic:cNvPicPr/>
                  </pic:nvPicPr>
                  <pic:blipFill>
                    <a:blip r:embed="rId19"/>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after="20"/>
        <w:ind w:left="340"/>
      </w:pPr>
      <w:r>
        <w:rPr>
          <w:rFonts w:ascii="Times New Roman" w:hAnsi="Times New Roman"/>
          <w:b/>
          <w:sz w:val="23"/>
        </w:rPr>
        <w:t xml:space="preserve">A. </w:t>
      </w:r>
      <w:r>
        <w:rPr>
          <w:rFonts w:ascii="Times New Roman" w:hAnsi="Times New Roman"/>
          <w:sz w:val="23"/>
        </w:rPr>
        <w:t xml:space="preserve">²₁H.                    </w:t>
      </w:r>
      <w:r>
        <w:rPr>
          <w:rFonts w:ascii="Times New Roman" w:hAnsi="Times New Roman"/>
          <w:b/>
          <w:sz w:val="23"/>
        </w:rPr>
        <w:t xml:space="preserve">B. </w:t>
      </w:r>
      <w:r>
        <w:rPr>
          <w:rFonts w:ascii="Times New Roman" w:hAnsi="Times New Roman"/>
          <w:sz w:val="23"/>
        </w:rPr>
        <w:t xml:space="preserve">²³⁸₉₂U.                 </w:t>
      </w:r>
      <w:r>
        <w:rPr>
          <w:rFonts w:ascii="Times New Roman" w:hAnsi="Times New Roman"/>
          <w:b/>
          <w:sz w:val="23"/>
        </w:rPr>
        <w:t xml:space="preserve">C. </w:t>
      </w:r>
      <w:r>
        <w:rPr>
          <w:rFonts w:ascii="Times New Roman" w:hAnsi="Times New Roman"/>
          <w:sz w:val="23"/>
        </w:rPr>
        <w:t xml:space="preserve">⁵⁶₂₆Fe.                 </w:t>
      </w:r>
      <w:r>
        <w:rPr>
          <w:rFonts w:ascii="Times New Roman" w:hAnsi="Times New Roman"/>
          <w:b/>
          <w:sz w:val="23"/>
        </w:rPr>
        <w:t xml:space="preserve">D. </w:t>
      </w:r>
      <w:r>
        <w:rPr>
          <w:rFonts w:ascii="Times New Roman" w:hAnsi="Times New Roman"/>
          <w:sz w:val="23"/>
        </w:rPr>
        <w:t>⁴₂He.</w:t>
      </w:r>
    </w:p>
    <w:p>
      <w:pPr>
        <w:spacing w:before="100" w:after="40"/>
      </w:pPr>
      <w:r>
        <w:rPr>
          <w:rFonts w:ascii="Times New Roman" w:hAnsi="Times New Roman"/>
          <w:b/>
          <w:i w:val="0"/>
          <w:sz w:val="23"/>
        </w:rPr>
        <w:t xml:space="preserve">Câu 13. </w:t>
      </w:r>
      <w:r>
        <w:rPr>
          <w:rFonts w:ascii="Times New Roman" w:hAnsi="Times New Roman"/>
          <w:b w:val="0"/>
          <w:i w:val="0"/>
          <w:sz w:val="23"/>
        </w:rPr>
        <w:t>Một chất phóng xạ có chu kì bán rã 20 ngày. Sau 60 ngày, tỉ số giữa số hạt nhân đã phân rã và số hạt nhân còn lại bằng</w:t>
      </w:r>
    </w:p>
    <w:p>
      <w:pPr>
        <w:spacing w:after="20"/>
        <w:ind w:left="340"/>
      </w:pPr>
      <w:r>
        <w:rPr>
          <w:rFonts w:ascii="Times New Roman" w:hAnsi="Times New Roman"/>
          <w:b/>
          <w:sz w:val="23"/>
        </w:rPr>
        <w:t xml:space="preserve">A. </w:t>
      </w:r>
      <w:r>
        <w:rPr>
          <w:rFonts w:ascii="Times New Roman" w:hAnsi="Times New Roman"/>
          <w:sz w:val="23"/>
        </w:rPr>
        <w:t xml:space="preserve">3.                      </w:t>
      </w:r>
      <w:r>
        <w:rPr>
          <w:rFonts w:ascii="Times New Roman" w:hAnsi="Times New Roman"/>
          <w:b/>
          <w:sz w:val="23"/>
        </w:rPr>
        <w:t xml:space="preserve">B. </w:t>
      </w:r>
      <w:r>
        <w:rPr>
          <w:rFonts w:ascii="Times New Roman" w:hAnsi="Times New Roman"/>
          <w:sz w:val="23"/>
        </w:rPr>
        <w:t xml:space="preserve">7.                      </w:t>
      </w:r>
      <w:r>
        <w:rPr>
          <w:rFonts w:ascii="Times New Roman" w:hAnsi="Times New Roman"/>
          <w:b/>
          <w:sz w:val="23"/>
        </w:rPr>
        <w:t xml:space="preserve">C. </w:t>
      </w:r>
      <w:r>
        <w:rPr>
          <w:rFonts w:ascii="Times New Roman" w:hAnsi="Times New Roman"/>
          <w:sz w:val="23"/>
        </w:rPr>
        <w:t xml:space="preserve">8.                      </w:t>
      </w:r>
      <w:r>
        <w:rPr>
          <w:rFonts w:ascii="Times New Roman" w:hAnsi="Times New Roman"/>
          <w:b/>
          <w:sz w:val="23"/>
        </w:rPr>
        <w:t xml:space="preserve">D. </w:t>
      </w:r>
      <w:r>
        <w:rPr>
          <w:rFonts w:ascii="Times New Roman" w:hAnsi="Times New Roman"/>
          <w:sz w:val="23"/>
        </w:rPr>
        <w:t>15.</w:t>
      </w:r>
    </w:p>
    <w:p>
      <w:pPr>
        <w:spacing w:before="100" w:after="40"/>
      </w:pPr>
      <w:r>
        <w:rPr>
          <w:rFonts w:ascii="Times New Roman" w:hAnsi="Times New Roman"/>
          <w:b/>
          <w:i w:val="0"/>
          <w:sz w:val="23"/>
        </w:rPr>
        <w:t xml:space="preserve">Câu 14. </w:t>
      </w:r>
      <w:r>
        <w:rPr>
          <w:rFonts w:ascii="Times New Roman" w:hAnsi="Times New Roman"/>
          <w:b w:val="0"/>
          <w:i w:val="0"/>
          <w:sz w:val="23"/>
        </w:rPr>
        <w:t>Trong phản ứng hạt nhân toả năng lượng, tổng độ hụt khối của các hạt sau phản ứng</w:t>
      </w:r>
    </w:p>
    <w:p>
      <w:pPr>
        <w:spacing w:after="20"/>
        <w:ind w:left="340"/>
      </w:pPr>
      <w:r>
        <w:rPr>
          <w:rFonts w:ascii="Times New Roman" w:hAnsi="Times New Roman"/>
          <w:b/>
          <w:sz w:val="23"/>
        </w:rPr>
        <w:t xml:space="preserve">A. </w:t>
      </w:r>
      <w:r>
        <w:rPr>
          <w:rFonts w:ascii="Times New Roman" w:hAnsi="Times New Roman"/>
          <w:sz w:val="23"/>
        </w:rPr>
        <w:t xml:space="preserve">nhỏ hơn trước.          </w:t>
      </w:r>
      <w:r>
        <w:rPr>
          <w:rFonts w:ascii="Times New Roman" w:hAnsi="Times New Roman"/>
          <w:b/>
          <w:sz w:val="23"/>
        </w:rPr>
        <w:t xml:space="preserve">B. </w:t>
      </w:r>
      <w:r>
        <w:rPr>
          <w:rFonts w:ascii="Times New Roman" w:hAnsi="Times New Roman"/>
          <w:sz w:val="23"/>
        </w:rPr>
        <w:t xml:space="preserve">bằng trước.             </w:t>
      </w:r>
      <w:r>
        <w:rPr>
          <w:rFonts w:ascii="Times New Roman" w:hAnsi="Times New Roman"/>
          <w:b/>
          <w:sz w:val="23"/>
        </w:rPr>
        <w:t xml:space="preserve">C. </w:t>
      </w:r>
      <w:r>
        <w:rPr>
          <w:rFonts w:ascii="Times New Roman" w:hAnsi="Times New Roman"/>
          <w:sz w:val="23"/>
        </w:rPr>
        <w:t xml:space="preserve">lớn hơn trước.          </w:t>
      </w:r>
      <w:r>
        <w:rPr>
          <w:rFonts w:ascii="Times New Roman" w:hAnsi="Times New Roman"/>
          <w:b/>
          <w:sz w:val="23"/>
        </w:rPr>
        <w:t xml:space="preserve">D. </w:t>
      </w:r>
      <w:r>
        <w:rPr>
          <w:rFonts w:ascii="Times New Roman" w:hAnsi="Times New Roman"/>
          <w:sz w:val="23"/>
        </w:rPr>
        <w:t>bằng không.</w:t>
      </w:r>
    </w:p>
    <w:p>
      <w:pPr>
        <w:spacing w:before="100" w:after="40"/>
      </w:pPr>
      <w:r>
        <w:rPr>
          <w:rFonts w:ascii="Times New Roman" w:hAnsi="Times New Roman"/>
          <w:b/>
          <w:i w:val="0"/>
          <w:sz w:val="23"/>
        </w:rPr>
        <w:t xml:space="preserve">Câu 15. </w:t>
      </w:r>
      <w:r>
        <w:rPr>
          <w:rFonts w:ascii="Times New Roman" w:hAnsi="Times New Roman"/>
          <w:b w:val="0"/>
          <w:i w:val="0"/>
          <w:sz w:val="23"/>
        </w:rPr>
        <w:t>Tia phóng xạ nào bị lệch NHIỀU NHẤT khi đi qua điện trường đều?</w:t>
      </w:r>
    </w:p>
    <w:p>
      <w:pPr>
        <w:spacing w:before="60" w:after="20"/>
        <w:jc w:val="center"/>
      </w:pPr>
      <w:r>
        <w:drawing>
          <wp:inline xmlns:a="http://schemas.openxmlformats.org/drawingml/2006/main" xmlns:pic="http://schemas.openxmlformats.org/drawingml/2006/picture">
            <wp:extent cx="4140000" cy="1695686"/>
            <wp:docPr id="25" name="Picture 25"/>
            <wp:cNvGraphicFramePr>
              <a:graphicFrameLocks noChangeAspect="1"/>
            </wp:cNvGraphicFramePr>
            <a:graphic>
              <a:graphicData uri="http://schemas.openxmlformats.org/drawingml/2006/picture">
                <pic:pic>
                  <pic:nvPicPr>
                    <pic:cNvPr id="0" name="h_sd_tia_phongxa.png"/>
                    <pic:cNvPicPr/>
                  </pic:nvPicPr>
                  <pic:blipFill>
                    <a:blip r:embed="rId26"/>
                    <a:stretch>
                      <a:fillRect/>
                    </a:stretch>
                  </pic:blipFill>
                  <pic:spPr>
                    <a:xfrm>
                      <a:off x="0" y="0"/>
                      <a:ext cx="4140000" cy="1695686"/>
                    </a:xfrm>
                    <a:prstGeom prst="rect"/>
                  </pic:spPr>
                </pic:pic>
              </a:graphicData>
            </a:graphic>
          </wp:inline>
        </w:drawing>
      </w:r>
    </w:p>
    <w:p>
      <w:pPr>
        <w:spacing w:before="0" w:after="80"/>
        <w:jc w:val="center"/>
      </w:pPr>
      <w:r>
        <w:rPr>
          <w:rFonts w:ascii="Times New Roman" w:hAnsi="Times New Roman"/>
          <w:b w:val="0"/>
          <w:i/>
          <w:color w:val="555555"/>
          <w:sz w:val="19"/>
        </w:rPr>
        <w:t>Ba tia trong điện trường</w:t>
      </w:r>
    </w:p>
    <w:p>
      <w:pPr>
        <w:spacing w:before="0" w:after="0"/>
        <w:ind w:left="340"/>
      </w:pPr>
      <w:r>
        <w:rPr>
          <w:rFonts w:ascii="Times New Roman" w:hAnsi="Times New Roman"/>
          <w:b/>
          <w:i w:val="0"/>
          <w:sz w:val="23"/>
        </w:rPr>
        <w:t xml:space="preserve">A. </w:t>
      </w:r>
      <w:r>
        <w:rPr>
          <w:rFonts w:ascii="Times New Roman" w:hAnsi="Times New Roman"/>
          <w:b w:val="0"/>
          <w:i w:val="0"/>
          <w:sz w:val="23"/>
        </w:rPr>
        <w:t>Tia α.</w:t>
      </w:r>
    </w:p>
    <w:p>
      <w:pPr>
        <w:spacing w:before="0" w:after="0"/>
        <w:ind w:left="340"/>
      </w:pPr>
      <w:r>
        <w:rPr>
          <w:rFonts w:ascii="Times New Roman" w:hAnsi="Times New Roman"/>
          <w:b/>
          <w:i w:val="0"/>
          <w:sz w:val="23"/>
        </w:rPr>
        <w:t xml:space="preserve">B. </w:t>
      </w:r>
      <w:r>
        <w:rPr>
          <w:rFonts w:ascii="Times New Roman" w:hAnsi="Times New Roman"/>
          <w:b w:val="0"/>
          <w:i w:val="0"/>
          <w:sz w:val="23"/>
        </w:rPr>
        <w:t>Cả ba tia lệch như nhau.</w:t>
      </w:r>
    </w:p>
    <w:p>
      <w:pPr>
        <w:spacing w:before="0" w:after="0"/>
        <w:ind w:left="340"/>
      </w:pPr>
      <w:r>
        <w:rPr>
          <w:rFonts w:ascii="Times New Roman" w:hAnsi="Times New Roman"/>
          <w:b/>
          <w:i w:val="0"/>
          <w:sz w:val="23"/>
        </w:rPr>
        <w:t xml:space="preserve">C. </w:t>
      </w:r>
      <w:r>
        <w:rPr>
          <w:rFonts w:ascii="Times New Roman" w:hAnsi="Times New Roman"/>
          <w:b w:val="0"/>
          <w:i w:val="0"/>
          <w:sz w:val="23"/>
        </w:rPr>
        <w:t>Tia γ.</w:t>
      </w:r>
    </w:p>
    <w:p>
      <w:pPr>
        <w:spacing w:before="0" w:after="0"/>
        <w:ind w:left="340"/>
      </w:pPr>
      <w:r>
        <w:rPr>
          <w:rFonts w:ascii="Times New Roman" w:hAnsi="Times New Roman"/>
          <w:b/>
          <w:i w:val="0"/>
          <w:sz w:val="23"/>
        </w:rPr>
        <w:t xml:space="preserve">D. </w:t>
      </w:r>
      <w:r>
        <w:rPr>
          <w:rFonts w:ascii="Times New Roman" w:hAnsi="Times New Roman"/>
          <w:b w:val="0"/>
          <w:i w:val="0"/>
          <w:sz w:val="23"/>
        </w:rPr>
        <w:t>Tia β⁻.</w:t>
      </w:r>
    </w:p>
    <w:p>
      <w:pPr>
        <w:spacing w:before="100" w:after="40"/>
      </w:pPr>
      <w:r>
        <w:rPr>
          <w:rFonts w:ascii="Times New Roman" w:hAnsi="Times New Roman"/>
          <w:b/>
          <w:i w:val="0"/>
          <w:sz w:val="23"/>
        </w:rPr>
        <w:t xml:space="preserve">Câu 16. </w:t>
      </w:r>
      <w:r>
        <w:rPr>
          <w:rFonts w:ascii="Times New Roman" w:hAnsi="Times New Roman"/>
          <w:b w:val="0"/>
          <w:i w:val="0"/>
          <w:sz w:val="23"/>
        </w:rPr>
        <w:t>Chất thải từ nhà máy điện hạt nhân chủ yếu phát ra tia</w:t>
      </w:r>
    </w:p>
    <w:p>
      <w:pPr>
        <w:spacing w:after="20"/>
        <w:ind w:left="340"/>
      </w:pPr>
      <w:r>
        <w:rPr>
          <w:rFonts w:ascii="Times New Roman" w:hAnsi="Times New Roman"/>
          <w:b/>
          <w:sz w:val="23"/>
        </w:rPr>
        <w:t xml:space="preserve">A. </w:t>
      </w:r>
      <w:r>
        <w:rPr>
          <w:rFonts w:ascii="Times New Roman" w:hAnsi="Times New Roman"/>
          <w:sz w:val="23"/>
        </w:rPr>
        <w:t xml:space="preserve">α.                      </w:t>
      </w:r>
      <w:r>
        <w:rPr>
          <w:rFonts w:ascii="Times New Roman" w:hAnsi="Times New Roman"/>
          <w:b/>
          <w:sz w:val="23"/>
        </w:rPr>
        <w:t xml:space="preserve">B. </w:t>
      </w:r>
      <w:r>
        <w:rPr>
          <w:rFonts w:ascii="Times New Roman" w:hAnsi="Times New Roman"/>
          <w:sz w:val="23"/>
        </w:rPr>
        <w:t xml:space="preserve">không phát tia nào.     </w:t>
      </w:r>
      <w:r>
        <w:rPr>
          <w:rFonts w:ascii="Times New Roman" w:hAnsi="Times New Roman"/>
          <w:b/>
          <w:sz w:val="23"/>
        </w:rPr>
        <w:t xml:space="preserve">C. </w:t>
      </w:r>
      <w:r>
        <w:rPr>
          <w:rFonts w:ascii="Times New Roman" w:hAnsi="Times New Roman"/>
          <w:sz w:val="23"/>
        </w:rPr>
        <w:t xml:space="preserve">chỉ γ.                  </w:t>
      </w:r>
      <w:r>
        <w:rPr>
          <w:rFonts w:ascii="Times New Roman" w:hAnsi="Times New Roman"/>
          <w:b/>
          <w:sz w:val="23"/>
        </w:rPr>
        <w:t xml:space="preserve">D. </w:t>
      </w:r>
      <w:r>
        <w:rPr>
          <w:rFonts w:ascii="Times New Roman" w:hAnsi="Times New Roman"/>
          <w:sz w:val="23"/>
        </w:rPr>
        <w:t>β và γ.</w:t>
      </w:r>
    </w:p>
    <w:p>
      <w:pPr>
        <w:spacing w:before="100" w:after="40"/>
      </w:pPr>
      <w:r>
        <w:rPr>
          <w:rFonts w:ascii="Times New Roman" w:hAnsi="Times New Roman"/>
          <w:b/>
          <w:i w:val="0"/>
          <w:sz w:val="23"/>
        </w:rPr>
        <w:t xml:space="preserve">Câu 17. </w:t>
      </w:r>
      <w:r>
        <w:rPr>
          <w:rFonts w:ascii="Times New Roman" w:hAnsi="Times New Roman"/>
          <w:b w:val="0"/>
          <w:i w:val="0"/>
          <w:sz w:val="23"/>
        </w:rPr>
        <w:t>Một lượng khí lí tưởng bị nén nhanh trong một bơm xe đã bịt kín đầu ra. Thân bơm nóng lên vì</w:t>
      </w:r>
    </w:p>
    <w:p>
      <w:pPr>
        <w:spacing w:before="60" w:after="20"/>
        <w:jc w:val="center"/>
      </w:pPr>
      <w:r>
        <w:drawing>
          <wp:inline xmlns:a="http://schemas.openxmlformats.org/drawingml/2006/main" xmlns:pic="http://schemas.openxmlformats.org/drawingml/2006/picture">
            <wp:extent cx="4140000" cy="2161253"/>
            <wp:docPr id="26" name="Picture 26"/>
            <wp:cNvGraphicFramePr>
              <a:graphicFrameLocks noChangeAspect="1"/>
            </wp:cNvGraphicFramePr>
            <a:graphic>
              <a:graphicData uri="http://schemas.openxmlformats.org/drawingml/2006/picture">
                <pic:pic>
                  <pic:nvPicPr>
                    <pic:cNvPr id="0" name="k_sd_bomxe.png"/>
                    <pic:cNvPicPr/>
                  </pic:nvPicPr>
                  <pic:blipFill>
                    <a:blip r:embed="rId27"/>
                    <a:stretch>
                      <a:fillRect/>
                    </a:stretch>
                  </pic:blipFill>
                  <pic:spPr>
                    <a:xfrm>
                      <a:off x="0" y="0"/>
                      <a:ext cx="4140000" cy="2161253"/>
                    </a:xfrm>
                    <a:prstGeom prst="rect"/>
                  </pic:spPr>
                </pic:pic>
              </a:graphicData>
            </a:graphic>
          </wp:inline>
        </w:drawing>
      </w:r>
    </w:p>
    <w:p>
      <w:pPr>
        <w:spacing w:before="0" w:after="80"/>
        <w:jc w:val="center"/>
      </w:pPr>
      <w:r>
        <w:rPr>
          <w:rFonts w:ascii="Times New Roman" w:hAnsi="Times New Roman"/>
          <w:b w:val="0"/>
          <w:i/>
          <w:color w:val="555555"/>
          <w:sz w:val="19"/>
        </w:rPr>
        <w:t>Bơm xe đạp</w:t>
      </w:r>
    </w:p>
    <w:p>
      <w:pPr>
        <w:spacing w:before="0" w:after="0"/>
        <w:ind w:left="340"/>
      </w:pPr>
      <w:r>
        <w:rPr>
          <w:rFonts w:ascii="Times New Roman" w:hAnsi="Times New Roman"/>
          <w:b/>
          <w:i w:val="0"/>
          <w:sz w:val="23"/>
        </w:rPr>
        <w:t xml:space="preserve">A. </w:t>
      </w:r>
      <w:r>
        <w:rPr>
          <w:rFonts w:ascii="Times New Roman" w:hAnsi="Times New Roman"/>
          <w:b w:val="0"/>
          <w:i w:val="0"/>
          <w:sz w:val="23"/>
        </w:rPr>
        <w:t>ma sát giữa pit-tông và thành bơm là nguyên nhân duy nhất.</w:t>
      </w:r>
    </w:p>
    <w:p>
      <w:pPr>
        <w:spacing w:before="0" w:after="0"/>
        <w:ind w:left="340"/>
      </w:pPr>
      <w:r>
        <w:rPr>
          <w:rFonts w:ascii="Times New Roman" w:hAnsi="Times New Roman"/>
          <w:b/>
          <w:i w:val="0"/>
          <w:sz w:val="23"/>
        </w:rPr>
        <w:t xml:space="preserve">B. </w:t>
      </w:r>
      <w:r>
        <w:rPr>
          <w:rFonts w:ascii="Times New Roman" w:hAnsi="Times New Roman"/>
          <w:b w:val="0"/>
          <w:i w:val="0"/>
          <w:sz w:val="23"/>
        </w:rPr>
        <w:t>áp suất khí giảm.</w:t>
      </w:r>
    </w:p>
    <w:p>
      <w:pPr>
        <w:spacing w:before="0" w:after="0"/>
        <w:ind w:left="340"/>
      </w:pPr>
      <w:r>
        <w:rPr>
          <w:rFonts w:ascii="Times New Roman" w:hAnsi="Times New Roman"/>
          <w:b/>
          <w:i w:val="0"/>
          <w:sz w:val="23"/>
        </w:rPr>
        <w:t xml:space="preserve">C. </w:t>
      </w:r>
      <w:r>
        <w:rPr>
          <w:rFonts w:ascii="Times New Roman" w:hAnsi="Times New Roman"/>
          <w:b w:val="0"/>
          <w:i w:val="0"/>
          <w:sz w:val="23"/>
        </w:rPr>
        <w:t>khí truyền nhiệt từ môi trường vào.</w:t>
      </w:r>
    </w:p>
    <w:p>
      <w:pPr>
        <w:spacing w:before="0" w:after="0"/>
        <w:ind w:left="340"/>
      </w:pPr>
      <w:r>
        <w:rPr>
          <w:rFonts w:ascii="Times New Roman" w:hAnsi="Times New Roman"/>
          <w:b/>
          <w:i w:val="0"/>
          <w:sz w:val="23"/>
        </w:rPr>
        <w:t xml:space="preserve">D. </w:t>
      </w:r>
      <w:r>
        <w:rPr>
          <w:rFonts w:ascii="Times New Roman" w:hAnsi="Times New Roman"/>
          <w:b w:val="0"/>
          <w:i w:val="0"/>
          <w:sz w:val="23"/>
        </w:rPr>
        <w:t>công nén chuyển thành nội năng của khí, rồi khí truyền nhiệt cho thân bơm.</w:t>
      </w:r>
    </w:p>
    <w:p>
      <w:pPr>
        <w:spacing w:before="100" w:after="40"/>
      </w:pPr>
      <w:r>
        <w:rPr>
          <w:rFonts w:ascii="Times New Roman" w:hAnsi="Times New Roman"/>
          <w:b/>
          <w:i w:val="0"/>
          <w:sz w:val="23"/>
        </w:rPr>
        <w:t xml:space="preserve">Câu 18. </w:t>
      </w:r>
      <w:r>
        <w:rPr>
          <w:rFonts w:ascii="Times New Roman" w:hAnsi="Times New Roman"/>
          <w:b w:val="0"/>
          <w:i w:val="0"/>
          <w:sz w:val="23"/>
        </w:rPr>
        <w:t>Người ta đo bề dày tấm nhôm mỏng đang cán bằng nguồn phát tia β vì</w:t>
      </w:r>
    </w:p>
    <w:p>
      <w:pPr>
        <w:spacing w:before="60" w:after="20"/>
        <w:jc w:val="center"/>
      </w:pPr>
      <w:r>
        <w:drawing>
          <wp:inline xmlns:a="http://schemas.openxmlformats.org/drawingml/2006/main" xmlns:pic="http://schemas.openxmlformats.org/drawingml/2006/picture">
            <wp:extent cx="4140000" cy="1802788"/>
            <wp:docPr id="27" name="Picture 27"/>
            <wp:cNvGraphicFramePr>
              <a:graphicFrameLocks noChangeAspect="1"/>
            </wp:cNvGraphicFramePr>
            <a:graphic>
              <a:graphicData uri="http://schemas.openxmlformats.org/drawingml/2006/picture">
                <pic:pic>
                  <pic:nvPicPr>
                    <pic:cNvPr id="0" name="h_sd_ung_dung.png"/>
                    <pic:cNvPicPr/>
                  </pic:nvPicPr>
                  <pic:blipFill>
                    <a:blip r:embed="rId28"/>
                    <a:stretch>
                      <a:fillRect/>
                    </a:stretch>
                  </pic:blipFill>
                  <pic:spPr>
                    <a:xfrm>
                      <a:off x="0" y="0"/>
                      <a:ext cx="4140000" cy="1802788"/>
                    </a:xfrm>
                    <a:prstGeom prst="rect"/>
                  </pic:spPr>
                </pic:pic>
              </a:graphicData>
            </a:graphic>
          </wp:inline>
        </w:drawing>
      </w:r>
    </w:p>
    <w:p>
      <w:pPr>
        <w:spacing w:before="0" w:after="80"/>
        <w:jc w:val="center"/>
      </w:pPr>
      <w:r>
        <w:rPr>
          <w:rFonts w:ascii="Times New Roman" w:hAnsi="Times New Roman"/>
          <w:b w:val="0"/>
          <w:i/>
          <w:color w:val="555555"/>
          <w:sz w:val="19"/>
        </w:rPr>
        <w:t>Ứng dụng của đồng vị phóng xạ</w:t>
      </w:r>
    </w:p>
    <w:p>
      <w:pPr>
        <w:spacing w:before="0" w:after="0"/>
        <w:ind w:left="340"/>
      </w:pPr>
      <w:r>
        <w:rPr>
          <w:rFonts w:ascii="Times New Roman" w:hAnsi="Times New Roman"/>
          <w:b/>
          <w:i w:val="0"/>
          <w:sz w:val="23"/>
        </w:rPr>
        <w:t xml:space="preserve">A. </w:t>
      </w:r>
      <w:r>
        <w:rPr>
          <w:rFonts w:ascii="Times New Roman" w:hAnsi="Times New Roman"/>
          <w:b w:val="0"/>
          <w:i w:val="0"/>
          <w:sz w:val="23"/>
        </w:rPr>
        <w:t>tia β không bị hấp thụ.</w:t>
      </w:r>
    </w:p>
    <w:p>
      <w:pPr>
        <w:spacing w:before="0" w:after="0"/>
        <w:ind w:left="340"/>
      </w:pPr>
      <w:r>
        <w:rPr>
          <w:rFonts w:ascii="Times New Roman" w:hAnsi="Times New Roman"/>
          <w:b/>
          <w:i w:val="0"/>
          <w:sz w:val="23"/>
        </w:rPr>
        <w:t xml:space="preserve">B. </w:t>
      </w:r>
      <w:r>
        <w:rPr>
          <w:rFonts w:ascii="Times New Roman" w:hAnsi="Times New Roman"/>
          <w:b w:val="0"/>
          <w:i w:val="0"/>
          <w:sz w:val="23"/>
        </w:rPr>
        <w:t>tia β có chu kì bán rã ngắn.</w:t>
      </w:r>
    </w:p>
    <w:p>
      <w:pPr>
        <w:spacing w:before="0" w:after="0"/>
        <w:ind w:left="340"/>
      </w:pPr>
      <w:r>
        <w:rPr>
          <w:rFonts w:ascii="Times New Roman" w:hAnsi="Times New Roman"/>
          <w:b/>
          <w:i w:val="0"/>
          <w:sz w:val="23"/>
        </w:rPr>
        <w:t xml:space="preserve">C. </w:t>
      </w:r>
      <w:r>
        <w:rPr>
          <w:rFonts w:ascii="Times New Roman" w:hAnsi="Times New Roman"/>
          <w:b w:val="0"/>
          <w:i w:val="0"/>
          <w:sz w:val="23"/>
        </w:rPr>
        <w:t>tia β mang điện dương.</w:t>
      </w:r>
    </w:p>
    <w:p>
      <w:pPr>
        <w:spacing w:before="0" w:after="0"/>
        <w:ind w:left="340"/>
      </w:pPr>
      <w:r>
        <w:rPr>
          <w:rFonts w:ascii="Times New Roman" w:hAnsi="Times New Roman"/>
          <w:b/>
          <w:i w:val="0"/>
          <w:sz w:val="23"/>
        </w:rPr>
        <w:t xml:space="preserve">D. </w:t>
      </w:r>
      <w:r>
        <w:rPr>
          <w:rFonts w:ascii="Times New Roman" w:hAnsi="Times New Roman"/>
          <w:b w:val="0"/>
          <w:i w:val="0"/>
          <w:sz w:val="23"/>
        </w:rPr>
        <w:t>cường độ tia β xuyên qua rất nhạy với bề dày tấm.</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Thả 0,15 kg nước đá ở 0 °C vào 0,60 kg nước ở 35 °C trong bình cách nhiệt. Cho λ = 3,4·10⁵ J/kg;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để làm tan hết nước đá là 51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tối đa nước nhả ra khi hạ về 0 °C là 88,2 kJ.</w:t>
      </w:r>
    </w:p>
    <w:p>
      <w:pPr>
        <w:spacing w:before="0" w:after="20"/>
        <w:ind w:left="340"/>
      </w:pPr>
      <w:r>
        <w:rPr>
          <w:rFonts w:ascii="Times New Roman" w:hAnsi="Times New Roman"/>
          <w:b/>
          <w:i w:val="0"/>
          <w:sz w:val="23"/>
        </w:rPr>
        <w:t xml:space="preserve">c) </w:t>
      </w:r>
      <w:r>
        <w:rPr>
          <w:rFonts w:ascii="Times New Roman" w:hAnsi="Times New Roman"/>
          <w:b w:val="0"/>
          <w:i w:val="0"/>
          <w:sz w:val="23"/>
        </w:rPr>
        <w:t>Nước đá tan hết hoàn toàn.</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cân bằng của hỗn hợp bằng 0 °C.</w:t>
      </w:r>
    </w:p>
    <w:p>
      <w:pPr>
        <w:spacing w:before="100" w:after="40"/>
      </w:pPr>
      <w:r>
        <w:rPr>
          <w:rFonts w:ascii="Times New Roman" w:hAnsi="Times New Roman"/>
          <w:b/>
          <w:i w:val="0"/>
          <w:sz w:val="23"/>
        </w:rPr>
        <w:t xml:space="preserve">Câu 2. </w:t>
      </w:r>
      <w:r>
        <w:rPr>
          <w:rFonts w:ascii="Times New Roman" w:hAnsi="Times New Roman"/>
          <w:b w:val="0"/>
          <w:i w:val="0"/>
          <w:sz w:val="23"/>
        </w:rPr>
        <w:t>Một lượng khí lí tưởng khối lượng 8,0 g khí ôxi (M = 32 g/mol) chứa trong bình 8,31 L ở 27 °C.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Số mol khí trong bình là 0,25 mol.</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khí trong bình xấp xỉ 0,75·10⁵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riêng của khí trong bình xấp xỉ 0,96 kg/m³.</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thay khí ôxi bằng cùng khối lượng khí hiđrô thì áp suất trong bình không đổi.</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hình vuông cạnh 25 cm, điện trở 0,50 Ω, chuyển động đều với tốc độ 4,0 m/s đi vào rồi đi ra khỏi vùng từ trường đều B = 0,40 T rộng 60 cm.</w:t>
      </w:r>
    </w:p>
    <w:p>
      <w:pPr>
        <w:spacing w:before="60" w:after="20"/>
        <w:jc w:val="center"/>
      </w:pPr>
      <w:r>
        <w:drawing>
          <wp:inline xmlns:a="http://schemas.openxmlformats.org/drawingml/2006/main" xmlns:pic="http://schemas.openxmlformats.org/drawingml/2006/picture">
            <wp:extent cx="4140000" cy="1912032"/>
            <wp:docPr id="28" name="Picture 28"/>
            <wp:cNvGraphicFramePr>
              <a:graphicFrameLocks noChangeAspect="1"/>
            </wp:cNvGraphicFramePr>
            <a:graphic>
              <a:graphicData uri="http://schemas.openxmlformats.org/drawingml/2006/picture">
                <pic:pic>
                  <pic:nvPicPr>
                    <pic:cNvPr id="0" name="t_sd_khung_vao_B.png"/>
                    <pic:cNvPicPr/>
                  </pic:nvPicPr>
                  <pic:blipFill>
                    <a:blip r:embed="rId16"/>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lúc khung đi vào bằng 0,40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cảm ứng lúc đó bằng 0,80 A.</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khung nằm trọn trong vùng từ trường là 0,0875 s.</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thời gian khung nằm trọn trong vùng, dòng cảm ứng vẫn bằng 0,80 A.</w:t>
      </w:r>
    </w:p>
    <w:p>
      <w:pPr>
        <w:spacing w:before="100" w:after="40"/>
      </w:pPr>
      <w:r>
        <w:rPr>
          <w:rFonts w:ascii="Times New Roman" w:hAnsi="Times New Roman"/>
          <w:b/>
          <w:i w:val="0"/>
          <w:sz w:val="23"/>
        </w:rPr>
        <w:t xml:space="preserve">Câu 4. </w:t>
      </w:r>
      <w:r>
        <w:rPr>
          <w:rFonts w:ascii="Times New Roman" w:hAnsi="Times New Roman"/>
          <w:b w:val="0"/>
          <w:i w:val="0"/>
          <w:sz w:val="23"/>
        </w:rPr>
        <w:t>Hạt nhân ⁵⁶₂₆Fe có năng lượng liên kết riêng 8,8 MeV/nuclêôn; hạt nhân ²³⁵₉₂U có năng lượng liên kết riêng 7,6 MeV/nuclêôn.</w:t>
      </w:r>
    </w:p>
    <w:p>
      <w:pPr>
        <w:spacing w:before="60" w:after="20"/>
        <w:jc w:val="center"/>
      </w:pPr>
      <w:r>
        <w:drawing>
          <wp:inline xmlns:a="http://schemas.openxmlformats.org/drawingml/2006/main" xmlns:pic="http://schemas.openxmlformats.org/drawingml/2006/picture">
            <wp:extent cx="4140000" cy="2636233"/>
            <wp:docPr id="29" name="Picture 29"/>
            <wp:cNvGraphicFramePr>
              <a:graphicFrameLocks noChangeAspect="1"/>
            </wp:cNvGraphicFramePr>
            <a:graphic>
              <a:graphicData uri="http://schemas.openxmlformats.org/drawingml/2006/picture">
                <pic:pic>
                  <pic:nvPicPr>
                    <pic:cNvPr id="0" name="h_dt_nllk_rieng.png"/>
                    <pic:cNvPicPr/>
                  </pic:nvPicPr>
                  <pic:blipFill>
                    <a:blip r:embed="rId19"/>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20"/>
        <w:ind w:left="340"/>
      </w:pPr>
      <w:r>
        <w:rPr>
          <w:rFonts w:ascii="Times New Roman" w:hAnsi="Times New Roman"/>
          <w:b/>
          <w:i w:val="0"/>
          <w:sz w:val="23"/>
        </w:rPr>
        <w:t xml:space="preserve">a) </w:t>
      </w:r>
      <w:r>
        <w:rPr>
          <w:rFonts w:ascii="Times New Roman" w:hAnsi="Times New Roman"/>
          <w:b w:val="0"/>
          <w:i w:val="0"/>
          <w:sz w:val="23"/>
        </w:rPr>
        <w:t>Năng lượng liên kết của hạt nhân sắt là 492,8 MeV.</w:t>
      </w:r>
    </w:p>
    <w:p>
      <w:pPr>
        <w:spacing w:before="0" w:after="20"/>
        <w:ind w:left="340"/>
      </w:pPr>
      <w:r>
        <w:rPr>
          <w:rFonts w:ascii="Times New Roman" w:hAnsi="Times New Roman"/>
          <w:b/>
          <w:i w:val="0"/>
          <w:sz w:val="23"/>
        </w:rPr>
        <w:t xml:space="preserve">b) </w:t>
      </w:r>
      <w:r>
        <w:rPr>
          <w:rFonts w:ascii="Times New Roman" w:hAnsi="Times New Roman"/>
          <w:b w:val="0"/>
          <w:i w:val="0"/>
          <w:sz w:val="23"/>
        </w:rPr>
        <w:t>Năng lượng liên kết của hạt nhân urani là 1786 MeV.</w:t>
      </w:r>
    </w:p>
    <w:p>
      <w:pPr>
        <w:spacing w:before="0" w:after="20"/>
        <w:ind w:left="340"/>
      </w:pPr>
      <w:r>
        <w:rPr>
          <w:rFonts w:ascii="Times New Roman" w:hAnsi="Times New Roman"/>
          <w:b/>
          <w:i w:val="0"/>
          <w:sz w:val="23"/>
        </w:rPr>
        <w:t xml:space="preserve">c) </w:t>
      </w:r>
      <w:r>
        <w:rPr>
          <w:rFonts w:ascii="Times New Roman" w:hAnsi="Times New Roman"/>
          <w:b w:val="0"/>
          <w:i w:val="0"/>
          <w:sz w:val="23"/>
        </w:rPr>
        <w:t>Hạt nhân urani bền vững hơn hạt nhân sắt vì năng lượng liên kết lớn hơn.</w:t>
      </w:r>
    </w:p>
    <w:p>
      <w:pPr>
        <w:spacing w:before="0" w:after="20"/>
        <w:ind w:left="340"/>
      </w:pPr>
      <w:r>
        <w:rPr>
          <w:rFonts w:ascii="Times New Roman" w:hAnsi="Times New Roman"/>
          <w:b/>
          <w:i w:val="0"/>
          <w:sz w:val="23"/>
        </w:rPr>
        <w:t xml:space="preserve">d) </w:t>
      </w:r>
      <w:r>
        <w:rPr>
          <w:rFonts w:ascii="Times New Roman" w:hAnsi="Times New Roman"/>
          <w:b w:val="0"/>
          <w:i w:val="0"/>
          <w:sz w:val="23"/>
        </w:rPr>
        <w:t>Khi urani phân hạch thành các mảnh có ε lớn hơn, phản ứng toả năng lượng.</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Thả 0,20 kg nước đá ở 0 °C vào 0,80 kg nước ở 50 °C trong bình cách nhiệt. Nhiệt độ cân bằng bằng bao nhiêu độ Celsius (làm tròn đến chữ số thập phân thứ nhất)? Cho λ = 3,4·10⁵ J/kg;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4,155 L chứa 4,0 g khí hêli (M = 4 g/mol) ở 27 °C. Áp suất khí trong bình bằng bao nhiêu (viết dưới dạng x·10⁵ Pa, chỉ ghi giá trị x)?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dài 60 cm trượt đều với tốc độ 2,5 m/s trên hai ray nằm ngang vuông góc với từ trường đều thẳng đứng B = 0,40 T. Suất điện động cảm ứng bằng bao nhiêu vôn?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Truyền công suất 800 kW ở điện áp 40 kV trên đường dây có điện trở 6,0 Ω. Hiệu suất truyền tải bằng bao nhiêu phần trăm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hạt nhân có độ hụt khối 0,25 u. Năng lượng liên kết của hạt nhân đó bằng bao nhiêu MeV (làm tròn đến chữ số thập phân thứ hai)? Cho 1 u·c² = 931,5 MeV.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mẫu chất phóng xạ nguyên chất sau 5 chu kì bán rã thì tỉ số giữa số hạt nhân con tạo thành và số hạt nhân mẹ còn lại bằng bao nhiêu?</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07 -----</w:t>
      </w:r>
    </w:p>
    <w:p>
      <w:r>
        <w:br w:type="page"/>
      </w:r>
    </w:p>
    <w:p>
      <w:pPr>
        <w:spacing w:before="0" w:after="0"/>
        <w:jc w:val="center"/>
      </w:pPr>
      <w:r>
        <w:rPr>
          <w:rFonts w:ascii="Times New Roman" w:hAnsi="Times New Roman"/>
          <w:b/>
          <w:i w:val="0"/>
          <w:color w:val="555555"/>
          <w:sz w:val="22"/>
        </w:rPr>
        <w:t>ĐỀ THI THỬ TỐT NGHIỆP THPT 2026 – TỔNG HỢP BỐN CHƯƠNG  (Đề 06 – 10)</w:t>
      </w:r>
    </w:p>
    <w:p>
      <w:pPr>
        <w:spacing w:before="0" w:after="20"/>
        <w:jc w:val="center"/>
      </w:pPr>
      <w:r>
        <w:rPr>
          <w:rFonts w:ascii="Times New Roman" w:hAnsi="Times New Roman"/>
          <w:b/>
          <w:i w:val="0"/>
          <w:color w:val="A61B1B"/>
          <w:sz w:val="30"/>
        </w:rPr>
        <w:t>TH-Đề 08  –  ĐỀ THI THỬ SỐ 08</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Bài toán pit-tông, điện lượng cảm ứng, độ phóng xạ và năng lượng hạt nhân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xi lanh nằm ngang có pit-tông nhẹ, tự do, ngăn khí bên trong với khí quyển. Khi đun nóng khí trong xi lanh, quá trình biến đổi là</w:t>
      </w:r>
    </w:p>
    <w:p>
      <w:pPr>
        <w:spacing w:after="20"/>
        <w:ind w:left="340"/>
      </w:pPr>
      <w:r>
        <w:rPr>
          <w:rFonts w:ascii="Times New Roman" w:hAnsi="Times New Roman"/>
          <w:b/>
          <w:sz w:val="23"/>
        </w:rPr>
        <w:t xml:space="preserve">A. </w:t>
      </w:r>
      <w:r>
        <w:rPr>
          <w:rFonts w:ascii="Times New Roman" w:hAnsi="Times New Roman"/>
          <w:sz w:val="23"/>
        </w:rPr>
        <w:t xml:space="preserve">đẳng tích.              </w:t>
      </w:r>
      <w:r>
        <w:rPr>
          <w:rFonts w:ascii="Times New Roman" w:hAnsi="Times New Roman"/>
          <w:b/>
          <w:sz w:val="23"/>
        </w:rPr>
        <w:t xml:space="preserve">B. </w:t>
      </w:r>
      <w:r>
        <w:rPr>
          <w:rFonts w:ascii="Times New Roman" w:hAnsi="Times New Roman"/>
          <w:sz w:val="23"/>
        </w:rPr>
        <w:t xml:space="preserve">đẳng áp.                </w:t>
      </w:r>
      <w:r>
        <w:rPr>
          <w:rFonts w:ascii="Times New Roman" w:hAnsi="Times New Roman"/>
          <w:b/>
          <w:sz w:val="23"/>
        </w:rPr>
        <w:t xml:space="preserve">C. </w:t>
      </w:r>
      <w:r>
        <w:rPr>
          <w:rFonts w:ascii="Times New Roman" w:hAnsi="Times New Roman"/>
          <w:sz w:val="23"/>
        </w:rPr>
        <w:t xml:space="preserve">đẳng nhiệt.             </w:t>
      </w:r>
      <w:r>
        <w:rPr>
          <w:rFonts w:ascii="Times New Roman" w:hAnsi="Times New Roman"/>
          <w:b/>
          <w:sz w:val="23"/>
        </w:rPr>
        <w:t xml:space="preserve">D. </w:t>
      </w:r>
      <w:r>
        <w:rPr>
          <w:rFonts w:ascii="Times New Roman" w:hAnsi="Times New Roman"/>
          <w:sz w:val="23"/>
        </w:rPr>
        <w:t>đoạn nhiệt.</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trong xi lanh nằm ngang có pit-tông tự do được đun nóng từ 27 °C lên 87 °C. Nếu thể tích ban đầu là 2,0 L thì thể tích lúc sau bằng</w:t>
      </w:r>
    </w:p>
    <w:p>
      <w:pPr>
        <w:spacing w:after="20"/>
        <w:ind w:left="340"/>
      </w:pPr>
      <w:r>
        <w:rPr>
          <w:rFonts w:ascii="Times New Roman" w:hAnsi="Times New Roman"/>
          <w:b/>
          <w:sz w:val="23"/>
        </w:rPr>
        <w:t xml:space="preserve">A. </w:t>
      </w:r>
      <w:r>
        <w:rPr>
          <w:rFonts w:ascii="Times New Roman" w:hAnsi="Times New Roman"/>
          <w:sz w:val="23"/>
        </w:rPr>
        <w:t xml:space="preserve">2,2 L.                  </w:t>
      </w:r>
      <w:r>
        <w:rPr>
          <w:rFonts w:ascii="Times New Roman" w:hAnsi="Times New Roman"/>
          <w:b/>
          <w:sz w:val="23"/>
        </w:rPr>
        <w:t xml:space="preserve">B. </w:t>
      </w:r>
      <w:r>
        <w:rPr>
          <w:rFonts w:ascii="Times New Roman" w:hAnsi="Times New Roman"/>
          <w:sz w:val="23"/>
        </w:rPr>
        <w:t xml:space="preserve">2,4 L.                  </w:t>
      </w:r>
      <w:r>
        <w:rPr>
          <w:rFonts w:ascii="Times New Roman" w:hAnsi="Times New Roman"/>
          <w:b/>
          <w:sz w:val="23"/>
        </w:rPr>
        <w:t xml:space="preserve">C. </w:t>
      </w:r>
      <w:r>
        <w:rPr>
          <w:rFonts w:ascii="Times New Roman" w:hAnsi="Times New Roman"/>
          <w:sz w:val="23"/>
        </w:rPr>
        <w:t xml:space="preserve">6,4 L.                  </w:t>
      </w:r>
      <w:r>
        <w:rPr>
          <w:rFonts w:ascii="Times New Roman" w:hAnsi="Times New Roman"/>
          <w:b/>
          <w:sz w:val="23"/>
        </w:rPr>
        <w:t xml:space="preserve">D. </w:t>
      </w:r>
      <w:r>
        <w:rPr>
          <w:rFonts w:ascii="Times New Roman" w:hAnsi="Times New Roman"/>
          <w:sz w:val="23"/>
        </w:rPr>
        <w:t>1,7 L.</w:t>
      </w:r>
    </w:p>
    <w:p>
      <w:pPr>
        <w:spacing w:before="100" w:after="40"/>
      </w:pPr>
      <w:r>
        <w:rPr>
          <w:rFonts w:ascii="Times New Roman" w:hAnsi="Times New Roman"/>
          <w:b/>
          <w:i w:val="0"/>
          <w:sz w:val="23"/>
        </w:rPr>
        <w:t xml:space="preserve">Câu 3. </w:t>
      </w:r>
      <w:r>
        <w:rPr>
          <w:rFonts w:ascii="Times New Roman" w:hAnsi="Times New Roman"/>
          <w:b w:val="0"/>
          <w:i w:val="0"/>
          <w:sz w:val="23"/>
        </w:rPr>
        <w:t>Nội năng của một khối khí lí tưởng chỉ phụ thuộc vào</w:t>
      </w:r>
    </w:p>
    <w:p>
      <w:pPr>
        <w:spacing w:after="20"/>
        <w:ind w:left="340"/>
      </w:pPr>
      <w:r>
        <w:rPr>
          <w:rFonts w:ascii="Times New Roman" w:hAnsi="Times New Roman"/>
          <w:b/>
          <w:sz w:val="23"/>
        </w:rPr>
        <w:t xml:space="preserve">A. </w:t>
      </w:r>
      <w:r>
        <w:rPr>
          <w:rFonts w:ascii="Times New Roman" w:hAnsi="Times New Roman"/>
          <w:sz w:val="23"/>
        </w:rPr>
        <w:t xml:space="preserve">áp suất.                </w:t>
      </w:r>
      <w:r>
        <w:rPr>
          <w:rFonts w:ascii="Times New Roman" w:hAnsi="Times New Roman"/>
          <w:b/>
          <w:sz w:val="23"/>
        </w:rPr>
        <w:t xml:space="preserve">B. </w:t>
      </w:r>
      <w:r>
        <w:rPr>
          <w:rFonts w:ascii="Times New Roman" w:hAnsi="Times New Roman"/>
          <w:sz w:val="23"/>
        </w:rPr>
        <w:t xml:space="preserve">nhiệt độ.               </w:t>
      </w:r>
      <w:r>
        <w:rPr>
          <w:rFonts w:ascii="Times New Roman" w:hAnsi="Times New Roman"/>
          <w:b/>
          <w:sz w:val="23"/>
        </w:rPr>
        <w:t xml:space="preserve">C. </w:t>
      </w:r>
      <w:r>
        <w:rPr>
          <w:rFonts w:ascii="Times New Roman" w:hAnsi="Times New Roman"/>
          <w:sz w:val="23"/>
        </w:rPr>
        <w:t xml:space="preserve">thể tích.               </w:t>
      </w:r>
      <w:r>
        <w:rPr>
          <w:rFonts w:ascii="Times New Roman" w:hAnsi="Times New Roman"/>
          <w:b/>
          <w:sz w:val="23"/>
        </w:rPr>
        <w:t xml:space="preserve">D. </w:t>
      </w:r>
      <w:r>
        <w:rPr>
          <w:rFonts w:ascii="Times New Roman" w:hAnsi="Times New Roman"/>
          <w:sz w:val="23"/>
        </w:rPr>
        <w:t>khối lượng riêng.</w:t>
      </w:r>
    </w:p>
    <w:p>
      <w:pPr>
        <w:spacing w:before="100" w:after="40"/>
      </w:pPr>
      <w:r>
        <w:rPr>
          <w:rFonts w:ascii="Times New Roman" w:hAnsi="Times New Roman"/>
          <w:b/>
          <w:i w:val="0"/>
          <w:sz w:val="23"/>
        </w:rPr>
        <w:t xml:space="preserve">Câu 4. </w:t>
      </w:r>
      <w:r>
        <w:rPr>
          <w:rFonts w:ascii="Times New Roman" w:hAnsi="Times New Roman"/>
          <w:b w:val="0"/>
          <w:i w:val="0"/>
          <w:sz w:val="23"/>
        </w:rPr>
        <w:t>Cần bao nhiêu nhiệt lượng để làm hoá hơi hoàn toàn 0,20 kg nước đang ở 100 °C? Cho L = 2,26·10⁶ J/kg.</w:t>
      </w:r>
    </w:p>
    <w:p>
      <w:pPr>
        <w:spacing w:after="20"/>
        <w:ind w:left="340"/>
      </w:pPr>
      <w:r>
        <w:rPr>
          <w:rFonts w:ascii="Times New Roman" w:hAnsi="Times New Roman"/>
          <w:b/>
          <w:sz w:val="23"/>
        </w:rPr>
        <w:t xml:space="preserve">A. </w:t>
      </w:r>
      <w:r>
        <w:rPr>
          <w:rFonts w:ascii="Times New Roman" w:hAnsi="Times New Roman"/>
          <w:sz w:val="23"/>
        </w:rPr>
        <w:t xml:space="preserve">226 kJ.                 </w:t>
      </w:r>
      <w:r>
        <w:rPr>
          <w:rFonts w:ascii="Times New Roman" w:hAnsi="Times New Roman"/>
          <w:b/>
          <w:sz w:val="23"/>
        </w:rPr>
        <w:t xml:space="preserve">B. </w:t>
      </w:r>
      <w:r>
        <w:rPr>
          <w:rFonts w:ascii="Times New Roman" w:hAnsi="Times New Roman"/>
          <w:sz w:val="23"/>
        </w:rPr>
        <w:t xml:space="preserve">452 kJ.                 </w:t>
      </w:r>
      <w:r>
        <w:rPr>
          <w:rFonts w:ascii="Times New Roman" w:hAnsi="Times New Roman"/>
          <w:b/>
          <w:sz w:val="23"/>
        </w:rPr>
        <w:t xml:space="preserve">C. </w:t>
      </w:r>
      <w:r>
        <w:rPr>
          <w:rFonts w:ascii="Times New Roman" w:hAnsi="Times New Roman"/>
          <w:sz w:val="23"/>
        </w:rPr>
        <w:t xml:space="preserve">113 kJ.                 </w:t>
      </w:r>
      <w:r>
        <w:rPr>
          <w:rFonts w:ascii="Times New Roman" w:hAnsi="Times New Roman"/>
          <w:b/>
          <w:sz w:val="23"/>
        </w:rPr>
        <w:t xml:space="preserve">D. </w:t>
      </w:r>
      <w:r>
        <w:rPr>
          <w:rFonts w:ascii="Times New Roman" w:hAnsi="Times New Roman"/>
          <w:sz w:val="23"/>
        </w:rPr>
        <w:t>84 kJ.</w:t>
      </w:r>
    </w:p>
    <w:p>
      <w:pPr>
        <w:spacing w:before="100" w:after="40"/>
      </w:pPr>
      <w:r>
        <w:rPr>
          <w:rFonts w:ascii="Times New Roman" w:hAnsi="Times New Roman"/>
          <w:b/>
          <w:i w:val="0"/>
          <w:sz w:val="23"/>
        </w:rPr>
        <w:t xml:space="preserve">Câu 5. </w:t>
      </w:r>
      <w:r>
        <w:rPr>
          <w:rFonts w:ascii="Times New Roman" w:hAnsi="Times New Roman"/>
          <w:b w:val="0"/>
          <w:i w:val="0"/>
          <w:sz w:val="23"/>
        </w:rPr>
        <w:t>Một vòng dây kín điện trở 0,50 Ω. Từ thông qua vòng dây giảm đều 0,20 Wb. Điện lượng chuyển qua tiết diện vòng dây bằng</w:t>
      </w:r>
    </w:p>
    <w:p>
      <w:pPr>
        <w:spacing w:after="20"/>
        <w:ind w:left="340"/>
      </w:pPr>
      <w:r>
        <w:rPr>
          <w:rFonts w:ascii="Times New Roman" w:hAnsi="Times New Roman"/>
          <w:b/>
          <w:sz w:val="23"/>
        </w:rPr>
        <w:t xml:space="preserve">A. </w:t>
      </w:r>
      <w:r>
        <w:rPr>
          <w:rFonts w:ascii="Times New Roman" w:hAnsi="Times New Roman"/>
          <w:sz w:val="23"/>
        </w:rPr>
        <w:t xml:space="preserve">0,40 C.                 </w:t>
      </w:r>
      <w:r>
        <w:rPr>
          <w:rFonts w:ascii="Times New Roman" w:hAnsi="Times New Roman"/>
          <w:b/>
          <w:sz w:val="23"/>
        </w:rPr>
        <w:t xml:space="preserve">B. </w:t>
      </w:r>
      <w:r>
        <w:rPr>
          <w:rFonts w:ascii="Times New Roman" w:hAnsi="Times New Roman"/>
          <w:sz w:val="23"/>
        </w:rPr>
        <w:t xml:space="preserve">0,10 C.                 </w:t>
      </w:r>
      <w:r>
        <w:rPr>
          <w:rFonts w:ascii="Times New Roman" w:hAnsi="Times New Roman"/>
          <w:b/>
          <w:sz w:val="23"/>
        </w:rPr>
        <w:t xml:space="preserve">C. </w:t>
      </w:r>
      <w:r>
        <w:rPr>
          <w:rFonts w:ascii="Times New Roman" w:hAnsi="Times New Roman"/>
          <w:sz w:val="23"/>
        </w:rPr>
        <w:t xml:space="preserve">0,80 C.                 </w:t>
      </w:r>
      <w:r>
        <w:rPr>
          <w:rFonts w:ascii="Times New Roman" w:hAnsi="Times New Roman"/>
          <w:b/>
          <w:sz w:val="23"/>
        </w:rPr>
        <w:t xml:space="preserve">D. </w:t>
      </w:r>
      <w:r>
        <w:rPr>
          <w:rFonts w:ascii="Times New Roman" w:hAnsi="Times New Roman"/>
          <w:sz w:val="23"/>
        </w:rPr>
        <w:t>0,20 C.</w:t>
      </w:r>
    </w:p>
    <w:p>
      <w:pPr>
        <w:spacing w:before="100" w:after="40"/>
      </w:pPr>
      <w:r>
        <w:rPr>
          <w:rFonts w:ascii="Times New Roman" w:hAnsi="Times New Roman"/>
          <w:b/>
          <w:i w:val="0"/>
          <w:sz w:val="23"/>
        </w:rPr>
        <w:t xml:space="preserve">Câu 6. </w:t>
      </w:r>
      <w:r>
        <w:rPr>
          <w:rFonts w:ascii="Times New Roman" w:hAnsi="Times New Roman"/>
          <w:b w:val="0"/>
          <w:i w:val="0"/>
          <w:sz w:val="23"/>
        </w:rPr>
        <w:t>Trong bài toán trên, nếu thời gian biến thiên từ thông giảm đi một nửa thì điện lượng chuyển qua tiết diện dây</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giảm một nửa.           </w:t>
      </w:r>
      <w:r>
        <w:rPr>
          <w:rFonts w:ascii="Times New Roman" w:hAnsi="Times New Roman"/>
          <w:b/>
          <w:sz w:val="23"/>
        </w:rPr>
        <w:t xml:space="preserve">D. </w:t>
      </w:r>
      <w:r>
        <w:rPr>
          <w:rFonts w:ascii="Times New Roman" w:hAnsi="Times New Roman"/>
          <w:sz w:val="23"/>
        </w:rPr>
        <w:t>tăng gấp bốn.</w:t>
      </w:r>
    </w:p>
    <w:p>
      <w:pPr>
        <w:spacing w:before="100" w:after="40"/>
      </w:pPr>
      <w:r>
        <w:rPr>
          <w:rFonts w:ascii="Times New Roman" w:hAnsi="Times New Roman"/>
          <w:b/>
          <w:i w:val="0"/>
          <w:sz w:val="23"/>
        </w:rPr>
        <w:t xml:space="preserve">Câu 7. </w:t>
      </w:r>
      <w:r>
        <w:rPr>
          <w:rFonts w:ascii="Times New Roman" w:hAnsi="Times New Roman"/>
          <w:b w:val="0"/>
          <w:i w:val="0"/>
          <w:sz w:val="23"/>
        </w:rPr>
        <w:t>Một cuộn dây 250 vòng, điện trở 2,0 Ω, có từ thông qua mỗi vòng giảm đều 8,0·10⁻³ Wb. Điện lượng chuyển qua tiết diện dây bằng</w:t>
      </w:r>
    </w:p>
    <w:p>
      <w:pPr>
        <w:spacing w:after="20"/>
        <w:ind w:left="340"/>
      </w:pPr>
      <w:r>
        <w:rPr>
          <w:rFonts w:ascii="Times New Roman" w:hAnsi="Times New Roman"/>
          <w:b/>
          <w:sz w:val="23"/>
        </w:rPr>
        <w:t xml:space="preserve">A. </w:t>
      </w:r>
      <w:r>
        <w:rPr>
          <w:rFonts w:ascii="Times New Roman" w:hAnsi="Times New Roman"/>
          <w:sz w:val="23"/>
        </w:rPr>
        <w:t xml:space="preserve">1,00 C.                 </w:t>
      </w:r>
      <w:r>
        <w:rPr>
          <w:rFonts w:ascii="Times New Roman" w:hAnsi="Times New Roman"/>
          <w:b/>
          <w:sz w:val="23"/>
        </w:rPr>
        <w:t xml:space="preserve">B. </w:t>
      </w:r>
      <w:r>
        <w:rPr>
          <w:rFonts w:ascii="Times New Roman" w:hAnsi="Times New Roman"/>
          <w:sz w:val="23"/>
        </w:rPr>
        <w:t xml:space="preserve">0,50 C.                 </w:t>
      </w:r>
      <w:r>
        <w:rPr>
          <w:rFonts w:ascii="Times New Roman" w:hAnsi="Times New Roman"/>
          <w:b/>
          <w:sz w:val="23"/>
        </w:rPr>
        <w:t xml:space="preserve">C. </w:t>
      </w:r>
      <w:r>
        <w:rPr>
          <w:rFonts w:ascii="Times New Roman" w:hAnsi="Times New Roman"/>
          <w:sz w:val="23"/>
        </w:rPr>
        <w:t xml:space="preserve">2,00 C.                 </w:t>
      </w:r>
      <w:r>
        <w:rPr>
          <w:rFonts w:ascii="Times New Roman" w:hAnsi="Times New Roman"/>
          <w:b/>
          <w:sz w:val="23"/>
        </w:rPr>
        <w:t xml:space="preserve">D. </w:t>
      </w:r>
      <w:r>
        <w:rPr>
          <w:rFonts w:ascii="Times New Roman" w:hAnsi="Times New Roman"/>
          <w:sz w:val="23"/>
        </w:rPr>
        <w:t>0,25 C.</w:t>
      </w:r>
    </w:p>
    <w:p>
      <w:pPr>
        <w:spacing w:before="100" w:after="40"/>
      </w:pPr>
      <w:r>
        <w:rPr>
          <w:rFonts w:ascii="Times New Roman" w:hAnsi="Times New Roman"/>
          <w:b/>
          <w:i w:val="0"/>
          <w:sz w:val="23"/>
        </w:rPr>
        <w:t xml:space="preserve">Câu 8. </w:t>
      </w:r>
      <w:r>
        <w:rPr>
          <w:rFonts w:ascii="Times New Roman" w:hAnsi="Times New Roman"/>
          <w:b w:val="0"/>
          <w:i w:val="0"/>
          <w:sz w:val="23"/>
        </w:rPr>
        <w:t>Một đoạn dây dẫn dài 10 cm, khối lượng 20 g được treo nằm ngang bằng hai sợi dây mảnh trong từ trường đều nằm ngang vuông góc với đoạn dây, B = 0,50 T. Để lực căng hai sợi dây bằng 0, cường độ dòng điện qua dây phải bằng (g = 10 m/s²)</w:t>
      </w:r>
    </w:p>
    <w:p>
      <w:pPr>
        <w:spacing w:after="20"/>
        <w:ind w:left="340"/>
      </w:pPr>
      <w:r>
        <w:rPr>
          <w:rFonts w:ascii="Times New Roman" w:hAnsi="Times New Roman"/>
          <w:b/>
          <w:sz w:val="23"/>
        </w:rPr>
        <w:t xml:space="preserve">A. </w:t>
      </w:r>
      <w:r>
        <w:rPr>
          <w:rFonts w:ascii="Times New Roman" w:hAnsi="Times New Roman"/>
          <w:sz w:val="23"/>
        </w:rPr>
        <w:t xml:space="preserve">4,0 A.                  </w:t>
      </w:r>
      <w:r>
        <w:rPr>
          <w:rFonts w:ascii="Times New Roman" w:hAnsi="Times New Roman"/>
          <w:b/>
          <w:sz w:val="23"/>
        </w:rPr>
        <w:t xml:space="preserve">B. </w:t>
      </w:r>
      <w:r>
        <w:rPr>
          <w:rFonts w:ascii="Times New Roman" w:hAnsi="Times New Roman"/>
          <w:sz w:val="23"/>
        </w:rPr>
        <w:t xml:space="preserve">2,0 A.                  </w:t>
      </w:r>
      <w:r>
        <w:rPr>
          <w:rFonts w:ascii="Times New Roman" w:hAnsi="Times New Roman"/>
          <w:b/>
          <w:sz w:val="23"/>
        </w:rPr>
        <w:t xml:space="preserve">C. </w:t>
      </w:r>
      <w:r>
        <w:rPr>
          <w:rFonts w:ascii="Times New Roman" w:hAnsi="Times New Roman"/>
          <w:sz w:val="23"/>
        </w:rPr>
        <w:t xml:space="preserve">8,0 A.                  </w:t>
      </w:r>
      <w:r>
        <w:rPr>
          <w:rFonts w:ascii="Times New Roman" w:hAnsi="Times New Roman"/>
          <w:b/>
          <w:sz w:val="23"/>
        </w:rPr>
        <w:t xml:space="preserve">D. </w:t>
      </w:r>
      <w:r>
        <w:rPr>
          <w:rFonts w:ascii="Times New Roman" w:hAnsi="Times New Roman"/>
          <w:sz w:val="23"/>
        </w:rPr>
        <w:t>1,0 A.</w:t>
      </w:r>
    </w:p>
    <w:p>
      <w:pPr>
        <w:spacing w:before="100" w:after="40"/>
      </w:pPr>
      <w:r>
        <w:rPr>
          <w:rFonts w:ascii="Times New Roman" w:hAnsi="Times New Roman"/>
          <w:b/>
          <w:i w:val="0"/>
          <w:sz w:val="23"/>
        </w:rPr>
        <w:t xml:space="preserve">Câu 9. </w:t>
      </w:r>
      <w:r>
        <w:rPr>
          <w:rFonts w:ascii="Times New Roman" w:hAnsi="Times New Roman"/>
          <w:b w:val="0"/>
          <w:i w:val="0"/>
          <w:sz w:val="23"/>
        </w:rPr>
        <w:t>Một máy biến áp lí tưởng cung cấp công suất 880 W ở điện áp thứ cấp 110 V. Điện áp sơ cấp là 220 V. Cường độ dòng điện hiệu dụng ở cuộn sơ cấp bằng</w:t>
      </w:r>
    </w:p>
    <w:p>
      <w:pPr>
        <w:spacing w:before="60" w:after="20"/>
        <w:jc w:val="center"/>
      </w:pPr>
      <w:r>
        <w:drawing>
          <wp:inline xmlns:a="http://schemas.openxmlformats.org/drawingml/2006/main" xmlns:pic="http://schemas.openxmlformats.org/drawingml/2006/picture">
            <wp:extent cx="4140000" cy="2540022"/>
            <wp:docPr id="30" name="Picture 30"/>
            <wp:cNvGraphicFramePr>
              <a:graphicFrameLocks noChangeAspect="1"/>
            </wp:cNvGraphicFramePr>
            <a:graphic>
              <a:graphicData uri="http://schemas.openxmlformats.org/drawingml/2006/picture">
                <pic:pic>
                  <pic:nvPicPr>
                    <pic:cNvPr id="0" name="t_sd_may_bien_ap.png"/>
                    <pic:cNvPicPr/>
                  </pic:nvPicPr>
                  <pic:blipFill>
                    <a:blip r:embed="rId17"/>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4,0 A.                  </w:t>
      </w:r>
      <w:r>
        <w:rPr>
          <w:rFonts w:ascii="Times New Roman" w:hAnsi="Times New Roman"/>
          <w:b/>
          <w:sz w:val="23"/>
        </w:rPr>
        <w:t xml:space="preserve">B. </w:t>
      </w:r>
      <w:r>
        <w:rPr>
          <w:rFonts w:ascii="Times New Roman" w:hAnsi="Times New Roman"/>
          <w:sz w:val="23"/>
        </w:rPr>
        <w:t xml:space="preserve">8,0 A.                  </w:t>
      </w:r>
      <w:r>
        <w:rPr>
          <w:rFonts w:ascii="Times New Roman" w:hAnsi="Times New Roman"/>
          <w:b/>
          <w:sz w:val="23"/>
        </w:rPr>
        <w:t xml:space="preserve">C. </w:t>
      </w:r>
      <w:r>
        <w:rPr>
          <w:rFonts w:ascii="Times New Roman" w:hAnsi="Times New Roman"/>
          <w:sz w:val="23"/>
        </w:rPr>
        <w:t xml:space="preserve">2,0 A.                  </w:t>
      </w:r>
      <w:r>
        <w:rPr>
          <w:rFonts w:ascii="Times New Roman" w:hAnsi="Times New Roman"/>
          <w:b/>
          <w:sz w:val="23"/>
        </w:rPr>
        <w:t xml:space="preserve">D. </w:t>
      </w:r>
      <w:r>
        <w:rPr>
          <w:rFonts w:ascii="Times New Roman" w:hAnsi="Times New Roman"/>
          <w:sz w:val="23"/>
        </w:rPr>
        <w:t>16,0 A.</w:t>
      </w:r>
    </w:p>
    <w:p>
      <w:pPr>
        <w:spacing w:before="100" w:after="40"/>
      </w:pPr>
      <w:r>
        <w:rPr>
          <w:rFonts w:ascii="Times New Roman" w:hAnsi="Times New Roman"/>
          <w:b/>
          <w:i w:val="0"/>
          <w:sz w:val="23"/>
        </w:rPr>
        <w:t xml:space="preserve">Câu 10. </w:t>
      </w:r>
      <w:r>
        <w:rPr>
          <w:rFonts w:ascii="Times New Roman" w:hAnsi="Times New Roman"/>
          <w:b w:val="0"/>
          <w:i w:val="0"/>
          <w:sz w:val="23"/>
        </w:rPr>
        <w:t>Một dòng điện xoay chiều cường độ hiệu dụng 3,0 A chạy qua điện trở 20 Ω trong 10 phút. Nhiệt lượng toả ra bằng</w:t>
      </w:r>
    </w:p>
    <w:p>
      <w:pPr>
        <w:spacing w:after="20"/>
        <w:ind w:left="340"/>
      </w:pPr>
      <w:r>
        <w:rPr>
          <w:rFonts w:ascii="Times New Roman" w:hAnsi="Times New Roman"/>
          <w:b/>
          <w:sz w:val="23"/>
        </w:rPr>
        <w:t xml:space="preserve">A. </w:t>
      </w:r>
      <w:r>
        <w:rPr>
          <w:rFonts w:ascii="Times New Roman" w:hAnsi="Times New Roman"/>
          <w:sz w:val="23"/>
        </w:rPr>
        <w:t xml:space="preserve">54 kJ.                  </w:t>
      </w:r>
      <w:r>
        <w:rPr>
          <w:rFonts w:ascii="Times New Roman" w:hAnsi="Times New Roman"/>
          <w:b/>
          <w:sz w:val="23"/>
        </w:rPr>
        <w:t xml:space="preserve">B. </w:t>
      </w:r>
      <w:r>
        <w:rPr>
          <w:rFonts w:ascii="Times New Roman" w:hAnsi="Times New Roman"/>
          <w:sz w:val="23"/>
        </w:rPr>
        <w:t xml:space="preserve">216 kJ.                 </w:t>
      </w:r>
      <w:r>
        <w:rPr>
          <w:rFonts w:ascii="Times New Roman" w:hAnsi="Times New Roman"/>
          <w:b/>
          <w:sz w:val="23"/>
        </w:rPr>
        <w:t xml:space="preserve">C. </w:t>
      </w:r>
      <w:r>
        <w:rPr>
          <w:rFonts w:ascii="Times New Roman" w:hAnsi="Times New Roman"/>
          <w:sz w:val="23"/>
        </w:rPr>
        <w:t xml:space="preserve">108 kJ.                 </w:t>
      </w:r>
      <w:r>
        <w:rPr>
          <w:rFonts w:ascii="Times New Roman" w:hAnsi="Times New Roman"/>
          <w:b/>
          <w:sz w:val="23"/>
        </w:rPr>
        <w:t xml:space="preserve">D. </w:t>
      </w:r>
      <w:r>
        <w:rPr>
          <w:rFonts w:ascii="Times New Roman" w:hAnsi="Times New Roman"/>
          <w:sz w:val="23"/>
        </w:rPr>
        <w:t>27 kJ.</w:t>
      </w:r>
    </w:p>
    <w:p>
      <w:pPr>
        <w:spacing w:before="100" w:after="40"/>
      </w:pPr>
      <w:r>
        <w:rPr>
          <w:rFonts w:ascii="Times New Roman" w:hAnsi="Times New Roman"/>
          <w:b/>
          <w:i w:val="0"/>
          <w:sz w:val="23"/>
        </w:rPr>
        <w:t xml:space="preserve">Câu 11. </w:t>
      </w:r>
      <w:r>
        <w:rPr>
          <w:rFonts w:ascii="Times New Roman" w:hAnsi="Times New Roman"/>
          <w:b w:val="0"/>
          <w:i w:val="0"/>
          <w:sz w:val="23"/>
        </w:rPr>
        <w:t>Hạt nhân ²³⁸₉₂U có năng lượng liên kết 1801 MeV. Năng lượng liên kết riêng của nó xấp xỉ</w:t>
      </w:r>
    </w:p>
    <w:p>
      <w:pPr>
        <w:spacing w:before="60" w:after="20"/>
        <w:jc w:val="center"/>
      </w:pPr>
      <w:r>
        <w:drawing>
          <wp:inline xmlns:a="http://schemas.openxmlformats.org/drawingml/2006/main" xmlns:pic="http://schemas.openxmlformats.org/drawingml/2006/picture">
            <wp:extent cx="4140000" cy="2636233"/>
            <wp:docPr id="31" name="Picture 31"/>
            <wp:cNvGraphicFramePr>
              <a:graphicFrameLocks noChangeAspect="1"/>
            </wp:cNvGraphicFramePr>
            <a:graphic>
              <a:graphicData uri="http://schemas.openxmlformats.org/drawingml/2006/picture">
                <pic:pic>
                  <pic:nvPicPr>
                    <pic:cNvPr id="0" name="h_dt_nllk_rieng.png"/>
                    <pic:cNvPicPr/>
                  </pic:nvPicPr>
                  <pic:blipFill>
                    <a:blip r:embed="rId19"/>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after="20"/>
        <w:ind w:left="340"/>
      </w:pPr>
      <w:r>
        <w:rPr>
          <w:rFonts w:ascii="Times New Roman" w:hAnsi="Times New Roman"/>
          <w:b/>
          <w:sz w:val="23"/>
        </w:rPr>
        <w:t xml:space="preserve">A. </w:t>
      </w:r>
      <w:r>
        <w:rPr>
          <w:rFonts w:ascii="Times New Roman" w:hAnsi="Times New Roman"/>
          <w:sz w:val="23"/>
        </w:rPr>
        <w:t xml:space="preserve">19,6 MeV/nuclêôn.       </w:t>
      </w:r>
      <w:r>
        <w:rPr>
          <w:rFonts w:ascii="Times New Roman" w:hAnsi="Times New Roman"/>
          <w:b/>
          <w:sz w:val="23"/>
        </w:rPr>
        <w:t xml:space="preserve">B. </w:t>
      </w:r>
      <w:r>
        <w:rPr>
          <w:rFonts w:ascii="Times New Roman" w:hAnsi="Times New Roman"/>
          <w:sz w:val="23"/>
        </w:rPr>
        <w:t xml:space="preserve">8,8 MeV/nuclêôn.        </w:t>
      </w:r>
      <w:r>
        <w:rPr>
          <w:rFonts w:ascii="Times New Roman" w:hAnsi="Times New Roman"/>
          <w:b/>
          <w:sz w:val="23"/>
        </w:rPr>
        <w:t xml:space="preserve">C. </w:t>
      </w:r>
      <w:r>
        <w:rPr>
          <w:rFonts w:ascii="Times New Roman" w:hAnsi="Times New Roman"/>
          <w:sz w:val="23"/>
        </w:rPr>
        <w:t xml:space="preserve">7,6 MeV/nuclêôn.        </w:t>
      </w:r>
      <w:r>
        <w:rPr>
          <w:rFonts w:ascii="Times New Roman" w:hAnsi="Times New Roman"/>
          <w:b/>
          <w:sz w:val="23"/>
        </w:rPr>
        <w:t xml:space="preserve">D. </w:t>
      </w:r>
      <w:r>
        <w:rPr>
          <w:rFonts w:ascii="Times New Roman" w:hAnsi="Times New Roman"/>
          <w:sz w:val="23"/>
        </w:rPr>
        <w:t>6,6 MeV/nuclêôn.</w:t>
      </w:r>
    </w:p>
    <w:p>
      <w:pPr>
        <w:spacing w:before="100" w:after="40"/>
      </w:pPr>
      <w:r>
        <w:rPr>
          <w:rFonts w:ascii="Times New Roman" w:hAnsi="Times New Roman"/>
          <w:b/>
          <w:i w:val="0"/>
          <w:sz w:val="23"/>
        </w:rPr>
        <w:t xml:space="preserve">Câu 12. </w:t>
      </w:r>
      <w:r>
        <w:rPr>
          <w:rFonts w:ascii="Times New Roman" w:hAnsi="Times New Roman"/>
          <w:b w:val="0"/>
          <w:i w:val="0"/>
          <w:sz w:val="23"/>
        </w:rPr>
        <w:t>Một mẫu chất phóng xạ có 2,0·10²⁰ hạt nhân và hằng số phóng xạ 5,0·10⁻⁶ s⁻¹. Độ phóng xạ của mẫu bằng</w:t>
      </w:r>
    </w:p>
    <w:p>
      <w:pPr>
        <w:spacing w:after="20"/>
        <w:ind w:left="340"/>
      </w:pPr>
      <w:r>
        <w:rPr>
          <w:rFonts w:ascii="Times New Roman" w:hAnsi="Times New Roman"/>
          <w:b/>
          <w:sz w:val="23"/>
        </w:rPr>
        <w:t xml:space="preserve">A. </w:t>
      </w:r>
      <w:r>
        <w:rPr>
          <w:rFonts w:ascii="Times New Roman" w:hAnsi="Times New Roman"/>
          <w:sz w:val="23"/>
        </w:rPr>
        <w:t xml:space="preserve">1,0·10¹³ Bq.            </w:t>
      </w:r>
      <w:r>
        <w:rPr>
          <w:rFonts w:ascii="Times New Roman" w:hAnsi="Times New Roman"/>
          <w:b/>
          <w:sz w:val="23"/>
        </w:rPr>
        <w:t xml:space="preserve">B. </w:t>
      </w:r>
      <w:r>
        <w:rPr>
          <w:rFonts w:ascii="Times New Roman" w:hAnsi="Times New Roman"/>
          <w:sz w:val="23"/>
        </w:rPr>
        <w:t xml:space="preserve">4,0·10²⁵ Bq.            </w:t>
      </w:r>
      <w:r>
        <w:rPr>
          <w:rFonts w:ascii="Times New Roman" w:hAnsi="Times New Roman"/>
          <w:b/>
          <w:sz w:val="23"/>
        </w:rPr>
        <w:t xml:space="preserve">C. </w:t>
      </w:r>
      <w:r>
        <w:rPr>
          <w:rFonts w:ascii="Times New Roman" w:hAnsi="Times New Roman"/>
          <w:sz w:val="23"/>
        </w:rPr>
        <w:t xml:space="preserve">1,0·10¹⁵ Bq.            </w:t>
      </w:r>
      <w:r>
        <w:rPr>
          <w:rFonts w:ascii="Times New Roman" w:hAnsi="Times New Roman"/>
          <w:b/>
          <w:sz w:val="23"/>
        </w:rPr>
        <w:t xml:space="preserve">D. </w:t>
      </w:r>
      <w:r>
        <w:rPr>
          <w:rFonts w:ascii="Times New Roman" w:hAnsi="Times New Roman"/>
          <w:sz w:val="23"/>
        </w:rPr>
        <w:t>1,0·10¹⁴ Bq.</w:t>
      </w:r>
    </w:p>
    <w:p>
      <w:pPr>
        <w:spacing w:before="100" w:after="40"/>
      </w:pPr>
      <w:r>
        <w:rPr>
          <w:rFonts w:ascii="Times New Roman" w:hAnsi="Times New Roman"/>
          <w:b/>
          <w:i w:val="0"/>
          <w:sz w:val="23"/>
        </w:rPr>
        <w:t xml:space="preserve">Câu 13. </w:t>
      </w:r>
      <w:r>
        <w:rPr>
          <w:rFonts w:ascii="Times New Roman" w:hAnsi="Times New Roman"/>
          <w:b w:val="0"/>
          <w:i w:val="0"/>
          <w:sz w:val="23"/>
        </w:rPr>
        <w:t>Chu kì bán rã của chất phóng xạ trong câu trên xấp xỉ (ln2 ≈ 0,693)</w:t>
      </w:r>
    </w:p>
    <w:p>
      <w:pPr>
        <w:spacing w:after="20"/>
        <w:ind w:left="340"/>
      </w:pPr>
      <w:r>
        <w:rPr>
          <w:rFonts w:ascii="Times New Roman" w:hAnsi="Times New Roman"/>
          <w:b/>
          <w:sz w:val="23"/>
        </w:rPr>
        <w:t xml:space="preserve">A. </w:t>
      </w:r>
      <w:r>
        <w:rPr>
          <w:rFonts w:ascii="Times New Roman" w:hAnsi="Times New Roman"/>
          <w:sz w:val="23"/>
        </w:rPr>
        <w:t xml:space="preserve">6,93·10⁴ s.             </w:t>
      </w:r>
      <w:r>
        <w:rPr>
          <w:rFonts w:ascii="Times New Roman" w:hAnsi="Times New Roman"/>
          <w:b/>
          <w:sz w:val="23"/>
        </w:rPr>
        <w:t xml:space="preserve">B. </w:t>
      </w:r>
      <w:r>
        <w:rPr>
          <w:rFonts w:ascii="Times New Roman" w:hAnsi="Times New Roman"/>
          <w:sz w:val="23"/>
        </w:rPr>
        <w:t xml:space="preserve">3,47·10⁵ s.             </w:t>
      </w:r>
      <w:r>
        <w:rPr>
          <w:rFonts w:ascii="Times New Roman" w:hAnsi="Times New Roman"/>
          <w:b/>
          <w:sz w:val="23"/>
        </w:rPr>
        <w:t xml:space="preserve">C. </w:t>
      </w:r>
      <w:r>
        <w:rPr>
          <w:rFonts w:ascii="Times New Roman" w:hAnsi="Times New Roman"/>
          <w:sz w:val="23"/>
        </w:rPr>
        <w:t xml:space="preserve">1,39·10⁵ s.             </w:t>
      </w:r>
      <w:r>
        <w:rPr>
          <w:rFonts w:ascii="Times New Roman" w:hAnsi="Times New Roman"/>
          <w:b/>
          <w:sz w:val="23"/>
        </w:rPr>
        <w:t xml:space="preserve">D. </w:t>
      </w:r>
      <w:r>
        <w:rPr>
          <w:rFonts w:ascii="Times New Roman" w:hAnsi="Times New Roman"/>
          <w:sz w:val="23"/>
        </w:rPr>
        <w:t>2,00·10⁵ s.</w:t>
      </w:r>
    </w:p>
    <w:p>
      <w:pPr>
        <w:spacing w:before="100" w:after="40"/>
      </w:pPr>
      <w:r>
        <w:rPr>
          <w:rFonts w:ascii="Times New Roman" w:hAnsi="Times New Roman"/>
          <w:b/>
          <w:i w:val="0"/>
          <w:sz w:val="23"/>
        </w:rPr>
        <w:t xml:space="preserve">Câu 14. </w:t>
      </w:r>
      <w:r>
        <w:rPr>
          <w:rFonts w:ascii="Times New Roman" w:hAnsi="Times New Roman"/>
          <w:b w:val="0"/>
          <w:i w:val="0"/>
          <w:sz w:val="23"/>
        </w:rPr>
        <w:t>Cho phản ứng ²₁H + ²₁H → ³₂He + ¹₀n. Biết năng lượng liên kết riêng của ²H là 1,11 MeV/nuclêôn và của ³He là 2,57 MeV/nuclêôn. Năng lượng toả ra xấp xỉ</w:t>
      </w:r>
    </w:p>
    <w:p>
      <w:pPr>
        <w:spacing w:after="20"/>
        <w:ind w:left="340"/>
      </w:pPr>
      <w:r>
        <w:rPr>
          <w:rFonts w:ascii="Times New Roman" w:hAnsi="Times New Roman"/>
          <w:b/>
          <w:sz w:val="23"/>
        </w:rPr>
        <w:t xml:space="preserve">A. </w:t>
      </w:r>
      <w:r>
        <w:rPr>
          <w:rFonts w:ascii="Times New Roman" w:hAnsi="Times New Roman"/>
          <w:sz w:val="23"/>
        </w:rPr>
        <w:t xml:space="preserve">1,64 MeV.               </w:t>
      </w:r>
      <w:r>
        <w:rPr>
          <w:rFonts w:ascii="Times New Roman" w:hAnsi="Times New Roman"/>
          <w:b/>
          <w:sz w:val="23"/>
        </w:rPr>
        <w:t xml:space="preserve">B. </w:t>
      </w:r>
      <w:r>
        <w:rPr>
          <w:rFonts w:ascii="Times New Roman" w:hAnsi="Times New Roman"/>
          <w:sz w:val="23"/>
        </w:rPr>
        <w:t xml:space="preserve">3,27 MeV.               </w:t>
      </w:r>
      <w:r>
        <w:rPr>
          <w:rFonts w:ascii="Times New Roman" w:hAnsi="Times New Roman"/>
          <w:b/>
          <w:sz w:val="23"/>
        </w:rPr>
        <w:t xml:space="preserve">C. </w:t>
      </w:r>
      <w:r>
        <w:rPr>
          <w:rFonts w:ascii="Times New Roman" w:hAnsi="Times New Roman"/>
          <w:sz w:val="23"/>
        </w:rPr>
        <w:t xml:space="preserve">6,54 MeV.               </w:t>
      </w:r>
      <w:r>
        <w:rPr>
          <w:rFonts w:ascii="Times New Roman" w:hAnsi="Times New Roman"/>
          <w:b/>
          <w:sz w:val="23"/>
        </w:rPr>
        <w:t xml:space="preserve">D. </w:t>
      </w:r>
      <w:r>
        <w:rPr>
          <w:rFonts w:ascii="Times New Roman" w:hAnsi="Times New Roman"/>
          <w:sz w:val="23"/>
        </w:rPr>
        <w:t>12,15 MeV.</w:t>
      </w:r>
    </w:p>
    <w:p>
      <w:pPr>
        <w:spacing w:before="100" w:after="40"/>
      </w:pPr>
      <w:r>
        <w:rPr>
          <w:rFonts w:ascii="Times New Roman" w:hAnsi="Times New Roman"/>
          <w:b/>
          <w:i w:val="0"/>
          <w:sz w:val="23"/>
        </w:rPr>
        <w:t xml:space="preserve">Câu 15. </w:t>
      </w:r>
      <w:r>
        <w:rPr>
          <w:rFonts w:ascii="Times New Roman" w:hAnsi="Times New Roman"/>
          <w:b w:val="0"/>
          <w:i w:val="0"/>
          <w:sz w:val="23"/>
        </w:rPr>
        <w:t>Trong lò phản ứng hạt nhân, chất tải nhiệt có nhiệm vụ</w:t>
      </w:r>
    </w:p>
    <w:p>
      <w:pPr>
        <w:spacing w:before="60" w:after="20"/>
        <w:jc w:val="center"/>
      </w:pPr>
      <w:r>
        <w:drawing>
          <wp:inline xmlns:a="http://schemas.openxmlformats.org/drawingml/2006/main" xmlns:pic="http://schemas.openxmlformats.org/drawingml/2006/picture">
            <wp:extent cx="4140000" cy="2195143"/>
            <wp:docPr id="32" name="Picture 32"/>
            <wp:cNvGraphicFramePr>
              <a:graphicFrameLocks noChangeAspect="1"/>
            </wp:cNvGraphicFramePr>
            <a:graphic>
              <a:graphicData uri="http://schemas.openxmlformats.org/drawingml/2006/picture">
                <pic:pic>
                  <pic:nvPicPr>
                    <pic:cNvPr id="0" name="h_sd_lo_phan_ung.png"/>
                    <pic:cNvPicPr/>
                  </pic:nvPicPr>
                  <pic:blipFill>
                    <a:blip r:embed="rId29"/>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0"/>
        <w:ind w:left="340"/>
      </w:pPr>
      <w:r>
        <w:rPr>
          <w:rFonts w:ascii="Times New Roman" w:hAnsi="Times New Roman"/>
          <w:b/>
          <w:i w:val="0"/>
          <w:sz w:val="23"/>
        </w:rPr>
        <w:t xml:space="preserve">A. </w:t>
      </w:r>
      <w:r>
        <w:rPr>
          <w:rFonts w:ascii="Times New Roman" w:hAnsi="Times New Roman"/>
          <w:b w:val="0"/>
          <w:i w:val="0"/>
          <w:sz w:val="23"/>
        </w:rPr>
        <w:t>hấp thụ nơtron.</w:t>
      </w:r>
    </w:p>
    <w:p>
      <w:pPr>
        <w:spacing w:before="0" w:after="0"/>
        <w:ind w:left="340"/>
      </w:pPr>
      <w:r>
        <w:rPr>
          <w:rFonts w:ascii="Times New Roman" w:hAnsi="Times New Roman"/>
          <w:b/>
          <w:i w:val="0"/>
          <w:sz w:val="23"/>
        </w:rPr>
        <w:t xml:space="preserve">B. </w:t>
      </w:r>
      <w:r>
        <w:rPr>
          <w:rFonts w:ascii="Times New Roman" w:hAnsi="Times New Roman"/>
          <w:b w:val="0"/>
          <w:i w:val="0"/>
          <w:sz w:val="23"/>
        </w:rPr>
        <w:t>che chắn bức xạ.</w:t>
      </w:r>
    </w:p>
    <w:p>
      <w:pPr>
        <w:spacing w:before="0" w:after="0"/>
        <w:ind w:left="340"/>
      </w:pPr>
      <w:r>
        <w:rPr>
          <w:rFonts w:ascii="Times New Roman" w:hAnsi="Times New Roman"/>
          <w:b/>
          <w:i w:val="0"/>
          <w:sz w:val="23"/>
        </w:rPr>
        <w:t xml:space="preserve">C. </w:t>
      </w:r>
      <w:r>
        <w:rPr>
          <w:rFonts w:ascii="Times New Roman" w:hAnsi="Times New Roman"/>
          <w:b w:val="0"/>
          <w:i w:val="0"/>
          <w:sz w:val="23"/>
        </w:rPr>
        <w:t>làm chậm nơtron.</w:t>
      </w:r>
    </w:p>
    <w:p>
      <w:pPr>
        <w:spacing w:before="0" w:after="0"/>
        <w:ind w:left="340"/>
      </w:pPr>
      <w:r>
        <w:rPr>
          <w:rFonts w:ascii="Times New Roman" w:hAnsi="Times New Roman"/>
          <w:b/>
          <w:i w:val="0"/>
          <w:sz w:val="23"/>
        </w:rPr>
        <w:t xml:space="preserve">D. </w:t>
      </w:r>
      <w:r>
        <w:rPr>
          <w:rFonts w:ascii="Times New Roman" w:hAnsi="Times New Roman"/>
          <w:b w:val="0"/>
          <w:i w:val="0"/>
          <w:sz w:val="23"/>
        </w:rPr>
        <w:t>mang nhiệt từ vùng hoạt động tới lò sinh hơi.</w:t>
      </w:r>
    </w:p>
    <w:p>
      <w:pPr>
        <w:spacing w:before="100" w:after="40"/>
      </w:pPr>
      <w:r>
        <w:rPr>
          <w:rFonts w:ascii="Times New Roman" w:hAnsi="Times New Roman"/>
          <w:b/>
          <w:i w:val="0"/>
          <w:sz w:val="23"/>
        </w:rPr>
        <w:t xml:space="preserve">Câu 16. </w:t>
      </w:r>
      <w:r>
        <w:rPr>
          <w:rFonts w:ascii="Times New Roman" w:hAnsi="Times New Roman"/>
          <w:b w:val="0"/>
          <w:i w:val="0"/>
          <w:sz w:val="23"/>
        </w:rPr>
        <w:t>Một nguồn phóng xạ có độ phóng xạ 4,0·10¹² Bq, mỗi phân rã toả 1,5 MeV. Công suất của nguồn bằng (1 MeV = 1,6·10⁻¹³ J)</w:t>
      </w:r>
    </w:p>
    <w:p>
      <w:pPr>
        <w:spacing w:after="20"/>
        <w:ind w:left="340"/>
      </w:pPr>
      <w:r>
        <w:rPr>
          <w:rFonts w:ascii="Times New Roman" w:hAnsi="Times New Roman"/>
          <w:b/>
          <w:sz w:val="23"/>
        </w:rPr>
        <w:t xml:space="preserve">A. </w:t>
      </w:r>
      <w:r>
        <w:rPr>
          <w:rFonts w:ascii="Times New Roman" w:hAnsi="Times New Roman"/>
          <w:sz w:val="23"/>
        </w:rPr>
        <w:t xml:space="preserve">0,48 W.                 </w:t>
      </w:r>
      <w:r>
        <w:rPr>
          <w:rFonts w:ascii="Times New Roman" w:hAnsi="Times New Roman"/>
          <w:b/>
          <w:sz w:val="23"/>
        </w:rPr>
        <w:t xml:space="preserve">B. </w:t>
      </w:r>
      <w:r>
        <w:rPr>
          <w:rFonts w:ascii="Times New Roman" w:hAnsi="Times New Roman"/>
          <w:sz w:val="23"/>
        </w:rPr>
        <w:t xml:space="preserve">0,24 W.                 </w:t>
      </w:r>
      <w:r>
        <w:rPr>
          <w:rFonts w:ascii="Times New Roman" w:hAnsi="Times New Roman"/>
          <w:b/>
          <w:sz w:val="23"/>
        </w:rPr>
        <w:t xml:space="preserve">C. </w:t>
      </w:r>
      <w:r>
        <w:rPr>
          <w:rFonts w:ascii="Times New Roman" w:hAnsi="Times New Roman"/>
          <w:sz w:val="23"/>
        </w:rPr>
        <w:t xml:space="preserve">1,92 W.                 </w:t>
      </w:r>
      <w:r>
        <w:rPr>
          <w:rFonts w:ascii="Times New Roman" w:hAnsi="Times New Roman"/>
          <w:b/>
          <w:sz w:val="23"/>
        </w:rPr>
        <w:t xml:space="preserve">D. </w:t>
      </w:r>
      <w:r>
        <w:rPr>
          <w:rFonts w:ascii="Times New Roman" w:hAnsi="Times New Roman"/>
          <w:sz w:val="23"/>
        </w:rPr>
        <w:t>0,96 W.</w:t>
      </w:r>
    </w:p>
    <w:p>
      <w:pPr>
        <w:spacing w:before="100" w:after="40"/>
      </w:pPr>
      <w:r>
        <w:rPr>
          <w:rFonts w:ascii="Times New Roman" w:hAnsi="Times New Roman"/>
          <w:b/>
          <w:i w:val="0"/>
          <w:sz w:val="23"/>
        </w:rPr>
        <w:t xml:space="preserve">Câu 17. </w:t>
      </w:r>
      <w:r>
        <w:rPr>
          <w:rFonts w:ascii="Times New Roman" w:hAnsi="Times New Roman"/>
          <w:b w:val="0"/>
          <w:i w:val="0"/>
          <w:sz w:val="23"/>
        </w:rPr>
        <w:t>Trong ba loại tia phóng xạ, tia có khả năng ION HOÁ môi trường mạnh nhất là</w:t>
      </w:r>
    </w:p>
    <w:p>
      <w:pPr>
        <w:spacing w:before="60" w:after="20"/>
        <w:jc w:val="center"/>
      </w:pPr>
      <w:r>
        <w:drawing>
          <wp:inline xmlns:a="http://schemas.openxmlformats.org/drawingml/2006/main" xmlns:pic="http://schemas.openxmlformats.org/drawingml/2006/picture">
            <wp:extent cx="4140000" cy="2076154"/>
            <wp:docPr id="33" name="Picture 33"/>
            <wp:cNvGraphicFramePr>
              <a:graphicFrameLocks noChangeAspect="1"/>
            </wp:cNvGraphicFramePr>
            <a:graphic>
              <a:graphicData uri="http://schemas.openxmlformats.org/drawingml/2006/picture">
                <pic:pic>
                  <pic:nvPicPr>
                    <pic:cNvPr id="0" name="h_sd_dam_xuyen.png"/>
                    <pic:cNvPicPr/>
                  </pic:nvPicPr>
                  <pic:blipFill>
                    <a:blip r:embed="rId30"/>
                    <a:stretch>
                      <a:fillRect/>
                    </a:stretch>
                  </pic:blipFill>
                  <pic:spPr>
                    <a:xfrm>
                      <a:off x="0" y="0"/>
                      <a:ext cx="4140000" cy="2076154"/>
                    </a:xfrm>
                    <a:prstGeom prst="rect"/>
                  </pic:spPr>
                </pic:pic>
              </a:graphicData>
            </a:graphic>
          </wp:inline>
        </w:drawing>
      </w:r>
    </w:p>
    <w:p>
      <w:pPr>
        <w:spacing w:before="0" w:after="80"/>
        <w:jc w:val="center"/>
      </w:pPr>
      <w:r>
        <w:rPr>
          <w:rFonts w:ascii="Times New Roman" w:hAnsi="Times New Roman"/>
          <w:b w:val="0"/>
          <w:i/>
          <w:color w:val="555555"/>
          <w:sz w:val="19"/>
        </w:rPr>
        <w:t>Khả năng đâm xuyên của ba tia</w:t>
      </w:r>
    </w:p>
    <w:p>
      <w:pPr>
        <w:spacing w:after="20"/>
        <w:ind w:left="340"/>
      </w:pPr>
      <w:r>
        <w:rPr>
          <w:rFonts w:ascii="Times New Roman" w:hAnsi="Times New Roman"/>
          <w:b/>
          <w:sz w:val="23"/>
        </w:rPr>
        <w:t xml:space="preserve">A. </w:t>
      </w:r>
      <w:r>
        <w:rPr>
          <w:rFonts w:ascii="Times New Roman" w:hAnsi="Times New Roman"/>
          <w:sz w:val="23"/>
        </w:rPr>
        <w:t xml:space="preserve">tia γ.                  </w:t>
      </w:r>
      <w:r>
        <w:rPr>
          <w:rFonts w:ascii="Times New Roman" w:hAnsi="Times New Roman"/>
          <w:b/>
          <w:sz w:val="23"/>
        </w:rPr>
        <w:t xml:space="preserve">B. </w:t>
      </w:r>
      <w:r>
        <w:rPr>
          <w:rFonts w:ascii="Times New Roman" w:hAnsi="Times New Roman"/>
          <w:sz w:val="23"/>
        </w:rPr>
        <w:t xml:space="preserve">tia β⁺.                 </w:t>
      </w:r>
      <w:r>
        <w:rPr>
          <w:rFonts w:ascii="Times New Roman" w:hAnsi="Times New Roman"/>
          <w:b/>
          <w:sz w:val="23"/>
        </w:rPr>
        <w:t xml:space="preserve">C. </w:t>
      </w:r>
      <w:r>
        <w:rPr>
          <w:rFonts w:ascii="Times New Roman" w:hAnsi="Times New Roman"/>
          <w:sz w:val="23"/>
        </w:rPr>
        <w:t xml:space="preserve">tia β⁻.                 </w:t>
      </w:r>
      <w:r>
        <w:rPr>
          <w:rFonts w:ascii="Times New Roman" w:hAnsi="Times New Roman"/>
          <w:b/>
          <w:sz w:val="23"/>
        </w:rPr>
        <w:t xml:space="preserve">D. </w:t>
      </w:r>
      <w:r>
        <w:rPr>
          <w:rFonts w:ascii="Times New Roman" w:hAnsi="Times New Roman"/>
          <w:sz w:val="23"/>
        </w:rPr>
        <w:t>tia α.</w:t>
      </w:r>
    </w:p>
    <w:p>
      <w:pPr>
        <w:spacing w:before="100" w:after="40"/>
      </w:pPr>
      <w:r>
        <w:rPr>
          <w:rFonts w:ascii="Times New Roman" w:hAnsi="Times New Roman"/>
          <w:b/>
          <w:i w:val="0"/>
          <w:sz w:val="23"/>
        </w:rPr>
        <w:t xml:space="preserve">Câu 18. </w:t>
      </w:r>
      <w:r>
        <w:rPr>
          <w:rFonts w:ascii="Times New Roman" w:hAnsi="Times New Roman"/>
          <w:b w:val="0"/>
          <w:i w:val="0"/>
          <w:sz w:val="23"/>
        </w:rPr>
        <w:t>Khi nước sôi, nhiệt độ không tăng dù vẫn đun liên tục vì nhiệt lượng cung cấp được dùng để</w:t>
      </w:r>
    </w:p>
    <w:p>
      <w:pPr>
        <w:spacing w:before="60" w:after="20"/>
        <w:jc w:val="center"/>
      </w:pPr>
      <w:r>
        <w:drawing>
          <wp:inline xmlns:a="http://schemas.openxmlformats.org/drawingml/2006/main" xmlns:pic="http://schemas.openxmlformats.org/drawingml/2006/picture">
            <wp:extent cx="4140000" cy="2182835"/>
            <wp:docPr id="34" name="Picture 34"/>
            <wp:cNvGraphicFramePr>
              <a:graphicFrameLocks noChangeAspect="1"/>
            </wp:cNvGraphicFramePr>
            <a:graphic>
              <a:graphicData uri="http://schemas.openxmlformats.org/drawingml/2006/picture">
                <pic:pic>
                  <pic:nvPicPr>
                    <pic:cNvPr id="0" name="n_sd_bayhoi_soi.png"/>
                    <pic:cNvPicPr/>
                  </pic:nvPicPr>
                  <pic:blipFill>
                    <a:blip r:embed="rId31"/>
                    <a:stretch>
                      <a:fillRect/>
                    </a:stretch>
                  </pic:blipFill>
                  <pic:spPr>
                    <a:xfrm>
                      <a:off x="0" y="0"/>
                      <a:ext cx="4140000" cy="2182835"/>
                    </a:xfrm>
                    <a:prstGeom prst="rect"/>
                  </pic:spPr>
                </pic:pic>
              </a:graphicData>
            </a:graphic>
          </wp:inline>
        </w:drawing>
      </w:r>
    </w:p>
    <w:p>
      <w:pPr>
        <w:spacing w:before="0" w:after="80"/>
        <w:jc w:val="center"/>
      </w:pPr>
      <w:r>
        <w:rPr>
          <w:rFonts w:ascii="Times New Roman" w:hAnsi="Times New Roman"/>
          <w:b w:val="0"/>
          <w:i/>
          <w:color w:val="555555"/>
          <w:sz w:val="19"/>
        </w:rPr>
        <w:t>So sánh bay hơi và sôi</w:t>
      </w:r>
    </w:p>
    <w:p>
      <w:pPr>
        <w:spacing w:before="0" w:after="0"/>
        <w:ind w:left="340"/>
      </w:pPr>
      <w:r>
        <w:rPr>
          <w:rFonts w:ascii="Times New Roman" w:hAnsi="Times New Roman"/>
          <w:b/>
          <w:i w:val="0"/>
          <w:sz w:val="23"/>
        </w:rPr>
        <w:t xml:space="preserve">A. </w:t>
      </w:r>
      <w:r>
        <w:rPr>
          <w:rFonts w:ascii="Times New Roman" w:hAnsi="Times New Roman"/>
          <w:b w:val="0"/>
          <w:i w:val="0"/>
          <w:sz w:val="23"/>
        </w:rPr>
        <w:t>làm tăng động năng phân tử nước.</w:t>
      </w:r>
    </w:p>
    <w:p>
      <w:pPr>
        <w:spacing w:before="0" w:after="0"/>
        <w:ind w:left="340"/>
      </w:pPr>
      <w:r>
        <w:rPr>
          <w:rFonts w:ascii="Times New Roman" w:hAnsi="Times New Roman"/>
          <w:b/>
          <w:i w:val="0"/>
          <w:sz w:val="23"/>
        </w:rPr>
        <w:t xml:space="preserve">B. </w:t>
      </w:r>
      <w:r>
        <w:rPr>
          <w:rFonts w:ascii="Times New Roman" w:hAnsi="Times New Roman"/>
          <w:b w:val="0"/>
          <w:i w:val="0"/>
          <w:sz w:val="23"/>
        </w:rPr>
        <w:t>làm tăng áp suất hơi.</w:t>
      </w:r>
    </w:p>
    <w:p>
      <w:pPr>
        <w:spacing w:before="0" w:after="0"/>
        <w:ind w:left="340"/>
      </w:pPr>
      <w:r>
        <w:rPr>
          <w:rFonts w:ascii="Times New Roman" w:hAnsi="Times New Roman"/>
          <w:b/>
          <w:i w:val="0"/>
          <w:sz w:val="23"/>
        </w:rPr>
        <w:t xml:space="preserve">C. </w:t>
      </w:r>
      <w:r>
        <w:rPr>
          <w:rFonts w:ascii="Times New Roman" w:hAnsi="Times New Roman"/>
          <w:b w:val="0"/>
          <w:i w:val="0"/>
          <w:sz w:val="23"/>
        </w:rPr>
        <w:t>làm nóng nồi.</w:t>
      </w:r>
    </w:p>
    <w:p>
      <w:pPr>
        <w:spacing w:before="0" w:after="0"/>
        <w:ind w:left="340"/>
      </w:pPr>
      <w:r>
        <w:rPr>
          <w:rFonts w:ascii="Times New Roman" w:hAnsi="Times New Roman"/>
          <w:b/>
          <w:i w:val="0"/>
          <w:sz w:val="23"/>
        </w:rPr>
        <w:t xml:space="preserve">D. </w:t>
      </w:r>
      <w:r>
        <w:rPr>
          <w:rFonts w:ascii="Times New Roman" w:hAnsi="Times New Roman"/>
          <w:b w:val="0"/>
          <w:i w:val="0"/>
          <w:sz w:val="23"/>
        </w:rPr>
        <w:t>tách các phân tử nước khỏi khối chất lỏng.</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xi lanh thẳng đứng tiết diện 20 cm² chứa khí, phía trên là pit-tông khối lượng 4,0 kg trượt không ma sát. Áp suất khí quyển là 1,0·10⁵ Pa. Lấy g = 10 m/s².</w:t>
      </w:r>
    </w:p>
    <w:p>
      <w:pPr>
        <w:spacing w:before="60" w:after="20"/>
        <w:jc w:val="center"/>
      </w:pPr>
      <w:r>
        <w:drawing>
          <wp:inline xmlns:a="http://schemas.openxmlformats.org/drawingml/2006/main" xmlns:pic="http://schemas.openxmlformats.org/drawingml/2006/picture">
            <wp:extent cx="1623436" cy="2664000"/>
            <wp:docPr id="35" name="Picture 35"/>
            <wp:cNvGraphicFramePr>
              <a:graphicFrameLocks noChangeAspect="1"/>
            </wp:cNvGraphicFramePr>
            <a:graphic>
              <a:graphicData uri="http://schemas.openxmlformats.org/drawingml/2006/picture">
                <pic:pic>
                  <pic:nvPicPr>
                    <pic:cNvPr id="0" name="k_sd_xilanh_quanang.png"/>
                    <pic:cNvPicPr/>
                  </pic:nvPicPr>
                  <pic:blipFill>
                    <a:blip r:embed="rId32"/>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 lanh có quả nặng trên pit-tông</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khí trong xi lanh bằng tổng áp suất khí quyển và áp suất do trọng lượng pit-tông.</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do trọng lượng pit-tông gây ra là 2,0·10⁴ Pa.</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khí trong xi lanh là 1,2·10⁵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Khi đun nóng khí, áp suất trong xi lanh tăng lên.</w:t>
      </w:r>
    </w:p>
    <w:p>
      <w:pPr>
        <w:spacing w:before="100" w:after="40"/>
      </w:pPr>
      <w:r>
        <w:rPr>
          <w:rFonts w:ascii="Times New Roman" w:hAnsi="Times New Roman"/>
          <w:b/>
          <w:i w:val="0"/>
          <w:sz w:val="23"/>
        </w:rPr>
        <w:t xml:space="preserve">Câu 2. </w:t>
      </w:r>
      <w:r>
        <w:rPr>
          <w:rFonts w:ascii="Times New Roman" w:hAnsi="Times New Roman"/>
          <w:b w:val="0"/>
          <w:i w:val="0"/>
          <w:sz w:val="23"/>
        </w:rPr>
        <w:t>Một cuộn dây 400 vòng, điện trở 5,0 Ω, diện tích mỗi vòng 25 cm², đặt vuông góc với từ trường đều. Cảm ứng từ giảm đều từ 0,60 T về 0 trong 0,20 s.</w:t>
      </w:r>
    </w:p>
    <w:p>
      <w:pPr>
        <w:spacing w:before="0" w:after="20"/>
        <w:ind w:left="340"/>
      </w:pPr>
      <w:r>
        <w:rPr>
          <w:rFonts w:ascii="Times New Roman" w:hAnsi="Times New Roman"/>
          <w:b/>
          <w:i w:val="0"/>
          <w:sz w:val="23"/>
        </w:rPr>
        <w:t xml:space="preserve">a) </w:t>
      </w:r>
      <w:r>
        <w:rPr>
          <w:rFonts w:ascii="Times New Roman" w:hAnsi="Times New Roman"/>
          <w:b w:val="0"/>
          <w:i w:val="0"/>
          <w:sz w:val="23"/>
        </w:rPr>
        <w:t>Độ biến thiên từ thông qua mỗi vòng là 1,5·10⁻³ Wb.</w:t>
      </w:r>
    </w:p>
    <w:p>
      <w:pPr>
        <w:spacing w:before="0" w:after="20"/>
        <w:ind w:left="340"/>
      </w:pPr>
      <w:r>
        <w:rPr>
          <w:rFonts w:ascii="Times New Roman" w:hAnsi="Times New Roman"/>
          <w:b/>
          <w:i w:val="0"/>
          <w:sz w:val="23"/>
        </w:rPr>
        <w:t xml:space="preserve">b) </w:t>
      </w:r>
      <w:r>
        <w:rPr>
          <w:rFonts w:ascii="Times New Roman" w:hAnsi="Times New Roman"/>
          <w:b w:val="0"/>
          <w:i w:val="0"/>
          <w:sz w:val="23"/>
        </w:rPr>
        <w:t>Suất điện động cảm ứng trong cuộn dây bằng 3,0 V.</w:t>
      </w:r>
    </w:p>
    <w:p>
      <w:pPr>
        <w:spacing w:before="0" w:after="20"/>
        <w:ind w:left="340"/>
      </w:pPr>
      <w:r>
        <w:rPr>
          <w:rFonts w:ascii="Times New Roman" w:hAnsi="Times New Roman"/>
          <w:b/>
          <w:i w:val="0"/>
          <w:sz w:val="23"/>
        </w:rPr>
        <w:t xml:space="preserve">c) </w:t>
      </w:r>
      <w:r>
        <w:rPr>
          <w:rFonts w:ascii="Times New Roman" w:hAnsi="Times New Roman"/>
          <w:b w:val="0"/>
          <w:i w:val="0"/>
          <w:sz w:val="23"/>
        </w:rPr>
        <w:t>Cường độ dòng điện cảm ứng bằng 0,60 A.</w:t>
      </w:r>
    </w:p>
    <w:p>
      <w:pPr>
        <w:spacing w:before="0" w:after="20"/>
        <w:ind w:left="340"/>
      </w:pPr>
      <w:r>
        <w:rPr>
          <w:rFonts w:ascii="Times New Roman" w:hAnsi="Times New Roman"/>
          <w:b/>
          <w:i w:val="0"/>
          <w:sz w:val="23"/>
        </w:rPr>
        <w:t xml:space="preserve">d) </w:t>
      </w:r>
      <w:r>
        <w:rPr>
          <w:rFonts w:ascii="Times New Roman" w:hAnsi="Times New Roman"/>
          <w:b w:val="0"/>
          <w:i w:val="0"/>
          <w:sz w:val="23"/>
        </w:rPr>
        <w:t>Điện lượng chuyển qua tiết diện dây bằng 0,60 C.</w:t>
      </w:r>
    </w:p>
    <w:p>
      <w:pPr>
        <w:spacing w:before="100" w:after="40"/>
      </w:pPr>
      <w:r>
        <w:rPr>
          <w:rFonts w:ascii="Times New Roman" w:hAnsi="Times New Roman"/>
          <w:b/>
          <w:i w:val="0"/>
          <w:sz w:val="23"/>
        </w:rPr>
        <w:t xml:space="preserve">Câu 3. </w:t>
      </w:r>
      <w:r>
        <w:rPr>
          <w:rFonts w:ascii="Times New Roman" w:hAnsi="Times New Roman"/>
          <w:b w:val="0"/>
          <w:i w:val="0"/>
          <w:sz w:val="23"/>
        </w:rPr>
        <w:t>Một mẫu chất phóng xạ có 5,0·10²⁰ hạt nhân và chu kì bán rã 2,0 giờ. Cho ln2 ≈ 0,693; 1 giờ = 3600 s.</w:t>
      </w:r>
    </w:p>
    <w:p>
      <w:pPr>
        <w:spacing w:before="0" w:after="20"/>
        <w:ind w:left="340"/>
      </w:pPr>
      <w:r>
        <w:rPr>
          <w:rFonts w:ascii="Times New Roman" w:hAnsi="Times New Roman"/>
          <w:b/>
          <w:i w:val="0"/>
          <w:sz w:val="23"/>
        </w:rPr>
        <w:t xml:space="preserve">a) </w:t>
      </w:r>
      <w:r>
        <w:rPr>
          <w:rFonts w:ascii="Times New Roman" w:hAnsi="Times New Roman"/>
          <w:b w:val="0"/>
          <w:i w:val="0"/>
          <w:sz w:val="23"/>
        </w:rPr>
        <w:t>Hằng số phóng xạ xấp xỉ 9,63·10⁻⁵ s⁻¹.</w:t>
      </w:r>
    </w:p>
    <w:p>
      <w:pPr>
        <w:spacing w:before="0" w:after="20"/>
        <w:ind w:left="340"/>
      </w:pPr>
      <w:r>
        <w:rPr>
          <w:rFonts w:ascii="Times New Roman" w:hAnsi="Times New Roman"/>
          <w:b/>
          <w:i w:val="0"/>
          <w:sz w:val="23"/>
        </w:rPr>
        <w:t xml:space="preserve">b) </w:t>
      </w:r>
      <w:r>
        <w:rPr>
          <w:rFonts w:ascii="Times New Roman" w:hAnsi="Times New Roman"/>
          <w:b w:val="0"/>
          <w:i w:val="0"/>
          <w:sz w:val="23"/>
        </w:rPr>
        <w:t>Độ phóng xạ ban đầu của mẫu xấp xỉ 4,81·10¹⁶ Bq.</w:t>
      </w:r>
    </w:p>
    <w:p>
      <w:pPr>
        <w:spacing w:before="0" w:after="20"/>
        <w:ind w:left="340"/>
      </w:pPr>
      <w:r>
        <w:rPr>
          <w:rFonts w:ascii="Times New Roman" w:hAnsi="Times New Roman"/>
          <w:b/>
          <w:i w:val="0"/>
          <w:sz w:val="23"/>
        </w:rPr>
        <w:t xml:space="preserve">c) </w:t>
      </w:r>
      <w:r>
        <w:rPr>
          <w:rFonts w:ascii="Times New Roman" w:hAnsi="Times New Roman"/>
          <w:b w:val="0"/>
          <w:i w:val="0"/>
          <w:sz w:val="23"/>
        </w:rPr>
        <w:t>Sau 6,0 giờ, số hạt nhân còn lại là 6,25·10¹⁹ hạt.</w:t>
      </w:r>
    </w:p>
    <w:p>
      <w:pPr>
        <w:spacing w:before="0" w:after="20"/>
        <w:ind w:left="340"/>
      </w:pPr>
      <w:r>
        <w:rPr>
          <w:rFonts w:ascii="Times New Roman" w:hAnsi="Times New Roman"/>
          <w:b/>
          <w:i w:val="0"/>
          <w:sz w:val="23"/>
        </w:rPr>
        <w:t xml:space="preserve">d) </w:t>
      </w:r>
      <w:r>
        <w:rPr>
          <w:rFonts w:ascii="Times New Roman" w:hAnsi="Times New Roman"/>
          <w:b w:val="0"/>
          <w:i w:val="0"/>
          <w:sz w:val="23"/>
        </w:rPr>
        <w:t>Sau 6,0 giờ, độ phóng xạ của mẫu vẫn giữ nguyên giá trị ban đầu.</w:t>
      </w:r>
    </w:p>
    <w:p>
      <w:pPr>
        <w:spacing w:before="100" w:after="40"/>
      </w:pPr>
      <w:r>
        <w:rPr>
          <w:rFonts w:ascii="Times New Roman" w:hAnsi="Times New Roman"/>
          <w:b/>
          <w:i w:val="0"/>
          <w:sz w:val="23"/>
        </w:rPr>
        <w:t xml:space="preserve">Câu 4. </w:t>
      </w:r>
      <w:r>
        <w:rPr>
          <w:rFonts w:ascii="Times New Roman" w:hAnsi="Times New Roman"/>
          <w:b w:val="0"/>
          <w:i w:val="0"/>
          <w:sz w:val="23"/>
        </w:rPr>
        <w:t>Cho phản ứng nhiệt hạch ²₁H + ³₁H → ⁴₂He + ¹₀n toả 17,6 MeV. Cho Nₐ = 6,02·10²³ mol⁻¹; 1 MeV = 1,6·10⁻¹³ J.</w:t>
      </w:r>
    </w:p>
    <w:p>
      <w:pPr>
        <w:spacing w:before="60" w:after="20"/>
        <w:jc w:val="center"/>
      </w:pPr>
      <w:r>
        <w:drawing>
          <wp:inline xmlns:a="http://schemas.openxmlformats.org/drawingml/2006/main" xmlns:pic="http://schemas.openxmlformats.org/drawingml/2006/picture">
            <wp:extent cx="4140000" cy="1752294"/>
            <wp:docPr id="36" name="Picture 36"/>
            <wp:cNvGraphicFramePr>
              <a:graphicFrameLocks noChangeAspect="1"/>
            </wp:cNvGraphicFramePr>
            <a:graphic>
              <a:graphicData uri="http://schemas.openxmlformats.org/drawingml/2006/picture">
                <pic:pic>
                  <pic:nvPicPr>
                    <pic:cNvPr id="0" name="h_sd_nhiet_hach.png"/>
                    <pic:cNvPicPr/>
                  </pic:nvPicPr>
                  <pic:blipFill>
                    <a:blip r:embed="rId33"/>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sz w:val="23"/>
        </w:rPr>
        <w:t xml:space="preserve">a) </w:t>
      </w:r>
      <w:r>
        <w:rPr>
          <w:rFonts w:ascii="Times New Roman" w:hAnsi="Times New Roman"/>
          <w:b w:val="0"/>
          <w:i w:val="0"/>
          <w:sz w:val="23"/>
        </w:rPr>
        <w:t>Phản ứng bảo toàn số khối và điện tích.</w:t>
      </w:r>
    </w:p>
    <w:p>
      <w:pPr>
        <w:spacing w:before="0" w:after="20"/>
        <w:ind w:left="340"/>
      </w:pPr>
      <w:r>
        <w:rPr>
          <w:rFonts w:ascii="Times New Roman" w:hAnsi="Times New Roman"/>
          <w:b/>
          <w:i w:val="0"/>
          <w:sz w:val="23"/>
        </w:rPr>
        <w:t xml:space="preserve">b) </w:t>
      </w:r>
      <w:r>
        <w:rPr>
          <w:rFonts w:ascii="Times New Roman" w:hAnsi="Times New Roman"/>
          <w:b w:val="0"/>
          <w:i w:val="0"/>
          <w:sz w:val="23"/>
        </w:rPr>
        <w:t>Mỗi phản ứng toả khoảng 2,82·10⁻¹² J.</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hợp được 1,0 gam heli sẽ toả khoảng 4,24·10¹¹ J.</w:t>
      </w:r>
    </w:p>
    <w:p>
      <w:pPr>
        <w:spacing w:before="0" w:after="20"/>
        <w:ind w:left="340"/>
      </w:pPr>
      <w:r>
        <w:rPr>
          <w:rFonts w:ascii="Times New Roman" w:hAnsi="Times New Roman"/>
          <w:b/>
          <w:i w:val="0"/>
          <w:sz w:val="23"/>
        </w:rPr>
        <w:t xml:space="preserve">d) </w:t>
      </w:r>
      <w:r>
        <w:rPr>
          <w:rFonts w:ascii="Times New Roman" w:hAnsi="Times New Roman"/>
          <w:b w:val="0"/>
          <w:i w:val="0"/>
          <w:sz w:val="23"/>
        </w:rPr>
        <w:t>Năng lượng đó nhỏ hơn năng lượng toả ra khi phân hạch hoàn toàn 1,0 gam ²³⁵U.</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Tính nhiệt lượng cần cung cấp để đưa 0,40 kg nước đá từ −10 °C lên 0 °C rồi làm tan hết. Kết quả tính bằng kilôjun. Cho c(nước đá) = 2100 J/(kg·K); λ = 3,4·10⁵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xi lanh thẳng đứng tiết diện 25 cm² chứa khí, pit-tông khối lượng 5,0 kg trượt không ma sát. Áp suất khí quyển 1,0·10⁵ Pa, g = 10 m/s². Áp suất khí trong xi lanh bằng bao nhiêu (viết dưới dạng x·10⁵ Pa, chỉ ghi giá trị x)?</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cuộn dây 300 vòng, điện trở 4,0 Ω. Từ thông qua mỗi vòng giảm đều 6,0·10⁻³ Wb. Điện lượng chuyển qua tiết diện dây bằng bao nhiêu culông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đoạn dây dẫn dài 20 cm, khối lượng 50 g được treo nằm ngang bằng hai sợi dây mảnh trong từ trường đều nằm ngang vuông góc với đoạn dây, B = 0,25 T. Cường độ dòng điện để lực căng hai sợi dây bằng 0 là bao nhiêu ampe? Lấy g = 10 m/s².</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nguồn phóng xạ có độ phóng xạ 6,0·10¹² Bq, mỗi phân rã toả 2,5 MeV. Công suất của nguồn bằng bao nhiêu oát (làm tròn đến chữ số thập phân thứ nhất)? Cho 1 MeV = 1,6·10⁻¹³ J.</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mẫu chất phóng xạ có hằng số phóng xạ 2,5·10⁻⁵ s⁻¹. Chu kì bán rã của chất đó bằng bao nhiêu giây (viết dưới dạng x·10⁴, chỉ ghi giá trị x, làm tròn đến chữ số thập phân thứ hai)? Lấy ln2 ≈ 0,693.</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08 -----</w:t>
      </w:r>
    </w:p>
    <w:p>
      <w:r>
        <w:br w:type="page"/>
      </w:r>
    </w:p>
    <w:p>
      <w:pPr>
        <w:spacing w:before="0" w:after="0"/>
        <w:jc w:val="center"/>
      </w:pPr>
      <w:r>
        <w:rPr>
          <w:rFonts w:ascii="Times New Roman" w:hAnsi="Times New Roman"/>
          <w:b/>
          <w:i w:val="0"/>
          <w:color w:val="555555"/>
          <w:sz w:val="22"/>
        </w:rPr>
        <w:t>ĐỀ THI THỬ TỐT NGHIỆP THPT 2026 – TỔNG HỢP BỐN CHƯƠNG  (Đề 06 – 10)</w:t>
      </w:r>
    </w:p>
    <w:p>
      <w:pPr>
        <w:spacing w:before="0" w:after="20"/>
        <w:jc w:val="center"/>
      </w:pPr>
      <w:r>
        <w:rPr>
          <w:rFonts w:ascii="Times New Roman" w:hAnsi="Times New Roman"/>
          <w:b/>
          <w:i w:val="0"/>
          <w:color w:val="A61B1B"/>
          <w:sz w:val="30"/>
        </w:rPr>
        <w:t>TH-Đề 09  –  ĐỀ THI THỬ SỐ 09</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Đồ thị và bảng số liệu, bài toán thực tiễn về năng lượng và bức xạ</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chất lỏng được đun bằng bếp có công suất không đổi. Trong 4 phút đầu nhiệt độ tăng 20 °C, trong 4 phút tiếp theo nhiệt độ tăng 20 °C nữa rồi giữ nguyên. Giai đoạn giữ nguyên ứng với</w:t>
      </w:r>
    </w:p>
    <w:p>
      <w:pPr>
        <w:spacing w:after="20"/>
        <w:ind w:left="340"/>
      </w:pPr>
      <w:r>
        <w:rPr>
          <w:rFonts w:ascii="Times New Roman" w:hAnsi="Times New Roman"/>
          <w:b/>
          <w:sz w:val="23"/>
        </w:rPr>
        <w:t xml:space="preserve">A. </w:t>
      </w:r>
      <w:r>
        <w:rPr>
          <w:rFonts w:ascii="Times New Roman" w:hAnsi="Times New Roman"/>
          <w:sz w:val="23"/>
        </w:rPr>
        <w:t xml:space="preserve">bếp bị tắt.             </w:t>
      </w:r>
      <w:r>
        <w:rPr>
          <w:rFonts w:ascii="Times New Roman" w:hAnsi="Times New Roman"/>
          <w:b/>
          <w:sz w:val="23"/>
        </w:rPr>
        <w:t xml:space="preserve">B. </w:t>
      </w:r>
      <w:r>
        <w:rPr>
          <w:rFonts w:ascii="Times New Roman" w:hAnsi="Times New Roman"/>
          <w:sz w:val="23"/>
        </w:rPr>
        <w:t xml:space="preserve">chất lỏng bắt đầu sôi.  </w:t>
      </w:r>
      <w:r>
        <w:rPr>
          <w:rFonts w:ascii="Times New Roman" w:hAnsi="Times New Roman"/>
          <w:b/>
          <w:sz w:val="23"/>
        </w:rPr>
        <w:t xml:space="preserve">C. </w:t>
      </w:r>
      <w:r>
        <w:rPr>
          <w:rFonts w:ascii="Times New Roman" w:hAnsi="Times New Roman"/>
          <w:sz w:val="23"/>
        </w:rPr>
        <w:t xml:space="preserve">chất lỏng đóng băng.    </w:t>
      </w:r>
      <w:r>
        <w:rPr>
          <w:rFonts w:ascii="Times New Roman" w:hAnsi="Times New Roman"/>
          <w:b/>
          <w:sz w:val="23"/>
        </w:rPr>
        <w:t xml:space="preserve">D. </w:t>
      </w:r>
      <w:r>
        <w:rPr>
          <w:rFonts w:ascii="Times New Roman" w:hAnsi="Times New Roman"/>
          <w:sz w:val="23"/>
        </w:rPr>
        <w:t>nhiệt kế hỏng.</w:t>
      </w:r>
    </w:p>
    <w:p>
      <w:pPr>
        <w:spacing w:before="100" w:after="40"/>
      </w:pPr>
      <w:r>
        <w:rPr>
          <w:rFonts w:ascii="Times New Roman" w:hAnsi="Times New Roman"/>
          <w:b/>
          <w:i w:val="0"/>
          <w:sz w:val="23"/>
        </w:rPr>
        <w:t xml:space="preserve">Câu 2. </w:t>
      </w:r>
      <w:r>
        <w:rPr>
          <w:rFonts w:ascii="Times New Roman" w:hAnsi="Times New Roman"/>
          <w:b w:val="0"/>
          <w:i w:val="0"/>
          <w:sz w:val="23"/>
        </w:rPr>
        <w:t>Bảng sau ghi nhiệt dung riêng của bốn chất. Chất nào nóng lên nhanh nhất khi nhận cùng một nhiệt lượng với cùng khối lượng?</w:t>
      </w:r>
    </w:p>
    <w:p>
      <w:pPr>
        <w:spacing w:before="60" w:after="40"/>
        <w:jc w:val="center"/>
      </w:pPr>
      <w:r>
        <w:rPr>
          <w:rFonts w:ascii="Times New Roman" w:hAnsi="Times New Roman"/>
          <w:b w:val="0"/>
          <w:i/>
          <w:color w:val="555555"/>
          <w:sz w:val="19"/>
        </w:rPr>
        <w:t>Nhiệt dung riêng của một số chất</w:t>
      </w:r>
    </w:p>
    <w:tbl>
      <w:tblPr>
        <w:tblStyle w:val="TableGrid"/>
        <w:tblW w:type="auto" w:w="0"/>
        <w:jc w:val="center"/>
        <w:tblLook w:firstColumn="1" w:firstRow="1" w:lastColumn="0" w:lastRow="0" w:noHBand="0" w:noVBand="1" w:val="04A0"/>
      </w:tblPr>
      <w:tblGrid>
        <w:gridCol w:w="5099"/>
        <w:gridCol w:w="5099"/>
      </w:tblGrid>
      <w:tr>
        <w:tc>
          <w:tcPr>
            <w:tcW w:type="dxa" w:w="5099"/>
            <w:shd w:val="clear" w:color="auto" w:fill="DCE6F1"/>
          </w:tcPr>
          <w:p>
            <w:pPr>
              <w:spacing w:after="20"/>
              <w:jc w:val="center"/>
            </w:pPr>
            <w:r>
              <w:rPr>
                <w:rFonts w:ascii="Times New Roman" w:hAnsi="Times New Roman"/>
                <w:b/>
                <w:sz w:val="20"/>
              </w:rPr>
              <w:t>Chất</w:t>
            </w:r>
          </w:p>
        </w:tc>
        <w:tc>
          <w:tcPr>
            <w:tcW w:type="dxa" w:w="5099"/>
            <w:shd w:val="clear" w:color="auto" w:fill="DCE6F1"/>
          </w:tcPr>
          <w:p>
            <w:pPr>
              <w:spacing w:after="20"/>
              <w:jc w:val="center"/>
            </w:pPr>
            <w:r>
              <w:rPr>
                <w:rFonts w:ascii="Times New Roman" w:hAnsi="Times New Roman"/>
                <w:b/>
                <w:sz w:val="20"/>
              </w:rPr>
              <w:t>c (J/kg·K)</w:t>
            </w:r>
          </w:p>
        </w:tc>
      </w:tr>
      <w:tr>
        <w:tc>
          <w:tcPr>
            <w:tcW w:type="dxa" w:w="5099"/>
          </w:tcPr>
          <w:p>
            <w:pPr>
              <w:spacing w:after="20"/>
            </w:pPr>
            <w:r>
              <w:rPr>
                <w:rFonts w:ascii="Times New Roman" w:hAnsi="Times New Roman"/>
                <w:b/>
                <w:sz w:val="20"/>
              </w:rPr>
              <w:t>Nước</w:t>
            </w:r>
          </w:p>
        </w:tc>
        <w:tc>
          <w:tcPr>
            <w:tcW w:type="dxa" w:w="5099"/>
          </w:tcPr>
          <w:p>
            <w:pPr>
              <w:spacing w:after="20"/>
              <w:jc w:val="center"/>
            </w:pPr>
            <w:r>
              <w:rPr>
                <w:rFonts w:ascii="Times New Roman" w:hAnsi="Times New Roman"/>
                <w:sz w:val="20"/>
              </w:rPr>
              <w:t>4200</w:t>
            </w:r>
          </w:p>
        </w:tc>
      </w:tr>
      <w:tr>
        <w:tc>
          <w:tcPr>
            <w:tcW w:type="dxa" w:w="5099"/>
          </w:tcPr>
          <w:p>
            <w:pPr>
              <w:spacing w:after="20"/>
            </w:pPr>
            <w:r>
              <w:rPr>
                <w:rFonts w:ascii="Times New Roman" w:hAnsi="Times New Roman"/>
                <w:b/>
                <w:sz w:val="20"/>
              </w:rPr>
              <w:t>Nhôm</w:t>
            </w:r>
          </w:p>
        </w:tc>
        <w:tc>
          <w:tcPr>
            <w:tcW w:type="dxa" w:w="5099"/>
          </w:tcPr>
          <w:p>
            <w:pPr>
              <w:spacing w:after="20"/>
              <w:jc w:val="center"/>
            </w:pPr>
            <w:r>
              <w:rPr>
                <w:rFonts w:ascii="Times New Roman" w:hAnsi="Times New Roman"/>
                <w:sz w:val="20"/>
              </w:rPr>
              <w:t>880</w:t>
            </w:r>
          </w:p>
        </w:tc>
      </w:tr>
      <w:tr>
        <w:tc>
          <w:tcPr>
            <w:tcW w:type="dxa" w:w="5099"/>
          </w:tcPr>
          <w:p>
            <w:pPr>
              <w:spacing w:after="20"/>
            </w:pPr>
            <w:r>
              <w:rPr>
                <w:rFonts w:ascii="Times New Roman" w:hAnsi="Times New Roman"/>
                <w:b/>
                <w:sz w:val="20"/>
              </w:rPr>
              <w:t>Sắt</w:t>
            </w:r>
          </w:p>
        </w:tc>
        <w:tc>
          <w:tcPr>
            <w:tcW w:type="dxa" w:w="5099"/>
          </w:tcPr>
          <w:p>
            <w:pPr>
              <w:spacing w:after="20"/>
              <w:jc w:val="center"/>
            </w:pPr>
            <w:r>
              <w:rPr>
                <w:rFonts w:ascii="Times New Roman" w:hAnsi="Times New Roman"/>
                <w:sz w:val="20"/>
              </w:rPr>
              <w:t>460</w:t>
            </w:r>
          </w:p>
        </w:tc>
      </w:tr>
      <w:tr>
        <w:tc>
          <w:tcPr>
            <w:tcW w:type="dxa" w:w="5099"/>
          </w:tcPr>
          <w:p>
            <w:pPr>
              <w:spacing w:after="20"/>
            </w:pPr>
            <w:r>
              <w:rPr>
                <w:rFonts w:ascii="Times New Roman" w:hAnsi="Times New Roman"/>
                <w:b/>
                <w:sz w:val="20"/>
              </w:rPr>
              <w:t>Chì</w:t>
            </w:r>
          </w:p>
        </w:tc>
        <w:tc>
          <w:tcPr>
            <w:tcW w:type="dxa" w:w="5099"/>
          </w:tcPr>
          <w:p>
            <w:pPr>
              <w:spacing w:after="20"/>
              <w:jc w:val="center"/>
            </w:pPr>
            <w:r>
              <w:rPr>
                <w:rFonts w:ascii="Times New Roman" w:hAnsi="Times New Roman"/>
                <w:sz w:val="20"/>
              </w:rPr>
              <w:t>130</w:t>
            </w:r>
          </w:p>
        </w:tc>
      </w:tr>
    </w:tbl>
    <w:p>
      <w:pPr>
        <w:spacing w:after="40"/>
      </w:pPr>
    </w:p>
    <w:p>
      <w:pPr>
        <w:spacing w:before="0" w:after="0"/>
        <w:ind w:left="340"/>
      </w:pPr>
      <w:r>
        <w:rPr>
          <w:rFonts w:ascii="Times New Roman" w:hAnsi="Times New Roman"/>
          <w:b/>
          <w:i w:val="0"/>
          <w:sz w:val="23"/>
        </w:rPr>
        <w:t xml:space="preserve">A. </w:t>
      </w:r>
      <w:r>
        <w:rPr>
          <w:rFonts w:ascii="Times New Roman" w:hAnsi="Times New Roman"/>
          <w:b w:val="0"/>
          <w:i w:val="0"/>
          <w:sz w:val="23"/>
        </w:rPr>
        <w:t>Nước, c = 4200 J/(kg·K).</w:t>
      </w:r>
    </w:p>
    <w:p>
      <w:pPr>
        <w:spacing w:before="0" w:after="0"/>
        <w:ind w:left="340"/>
      </w:pPr>
      <w:r>
        <w:rPr>
          <w:rFonts w:ascii="Times New Roman" w:hAnsi="Times New Roman"/>
          <w:b/>
          <w:i w:val="0"/>
          <w:sz w:val="23"/>
        </w:rPr>
        <w:t xml:space="preserve">B. </w:t>
      </w:r>
      <w:r>
        <w:rPr>
          <w:rFonts w:ascii="Times New Roman" w:hAnsi="Times New Roman"/>
          <w:b w:val="0"/>
          <w:i w:val="0"/>
          <w:sz w:val="23"/>
        </w:rPr>
        <w:t>Chì, c = 130 J/(kg·K).</w:t>
      </w:r>
    </w:p>
    <w:p>
      <w:pPr>
        <w:spacing w:before="0" w:after="0"/>
        <w:ind w:left="340"/>
      </w:pPr>
      <w:r>
        <w:rPr>
          <w:rFonts w:ascii="Times New Roman" w:hAnsi="Times New Roman"/>
          <w:b/>
          <w:i w:val="0"/>
          <w:sz w:val="23"/>
        </w:rPr>
        <w:t xml:space="preserve">C. </w:t>
      </w:r>
      <w:r>
        <w:rPr>
          <w:rFonts w:ascii="Times New Roman" w:hAnsi="Times New Roman"/>
          <w:b w:val="0"/>
          <w:i w:val="0"/>
          <w:sz w:val="23"/>
        </w:rPr>
        <w:t>Nhôm, c = 880 J/(kg·K).</w:t>
      </w:r>
    </w:p>
    <w:p>
      <w:pPr>
        <w:spacing w:before="0" w:after="0"/>
        <w:ind w:left="340"/>
      </w:pPr>
      <w:r>
        <w:rPr>
          <w:rFonts w:ascii="Times New Roman" w:hAnsi="Times New Roman"/>
          <w:b/>
          <w:i w:val="0"/>
          <w:sz w:val="23"/>
        </w:rPr>
        <w:t xml:space="preserve">D. </w:t>
      </w:r>
      <w:r>
        <w:rPr>
          <w:rFonts w:ascii="Times New Roman" w:hAnsi="Times New Roman"/>
          <w:b w:val="0"/>
          <w:i w:val="0"/>
          <w:sz w:val="23"/>
        </w:rPr>
        <w:t>Sắt, c = 460 J/(kg·K).</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giãn nở đẳng nhiệt và sinh công 600 J. Nhiệt lượng khí trao đổi với môi trường là</w:t>
      </w:r>
    </w:p>
    <w:p>
      <w:pPr>
        <w:spacing w:after="20"/>
        <w:ind w:left="340"/>
      </w:pPr>
      <w:r>
        <w:rPr>
          <w:rFonts w:ascii="Times New Roman" w:hAnsi="Times New Roman"/>
          <w:b/>
          <w:sz w:val="23"/>
        </w:rPr>
        <w:t xml:space="preserve">A. </w:t>
      </w:r>
      <w:r>
        <w:rPr>
          <w:rFonts w:ascii="Times New Roman" w:hAnsi="Times New Roman"/>
          <w:sz w:val="23"/>
        </w:rPr>
        <w:t xml:space="preserve">thu 600 J.              </w:t>
      </w:r>
      <w:r>
        <w:rPr>
          <w:rFonts w:ascii="Times New Roman" w:hAnsi="Times New Roman"/>
          <w:b/>
          <w:sz w:val="23"/>
        </w:rPr>
        <w:t xml:space="preserve">B. </w:t>
      </w:r>
      <w:r>
        <w:rPr>
          <w:rFonts w:ascii="Times New Roman" w:hAnsi="Times New Roman"/>
          <w:sz w:val="23"/>
        </w:rPr>
        <w:t xml:space="preserve">thu 300 J.              </w:t>
      </w:r>
      <w:r>
        <w:rPr>
          <w:rFonts w:ascii="Times New Roman" w:hAnsi="Times New Roman"/>
          <w:b/>
          <w:sz w:val="23"/>
        </w:rPr>
        <w:t xml:space="preserve">C. </w:t>
      </w:r>
      <w:r>
        <w:rPr>
          <w:rFonts w:ascii="Times New Roman" w:hAnsi="Times New Roman"/>
          <w:sz w:val="23"/>
        </w:rPr>
        <w:t xml:space="preserve">toả 600 J.              </w:t>
      </w:r>
      <w:r>
        <w:rPr>
          <w:rFonts w:ascii="Times New Roman" w:hAnsi="Times New Roman"/>
          <w:b/>
          <w:sz w:val="23"/>
        </w:rPr>
        <w:t xml:space="preserve">D. </w:t>
      </w:r>
      <w:r>
        <w:rPr>
          <w:rFonts w:ascii="Times New Roman" w:hAnsi="Times New Roman"/>
          <w:sz w:val="23"/>
        </w:rPr>
        <w:t>không trao đổi nhiệt.</w:t>
      </w:r>
    </w:p>
    <w:p>
      <w:pPr>
        <w:spacing w:before="100" w:after="40"/>
      </w:pPr>
      <w:r>
        <w:rPr>
          <w:rFonts w:ascii="Times New Roman" w:hAnsi="Times New Roman"/>
          <w:b/>
          <w:i w:val="0"/>
          <w:sz w:val="23"/>
        </w:rPr>
        <w:t xml:space="preserve">Câu 4. </w:t>
      </w:r>
      <w:r>
        <w:rPr>
          <w:rFonts w:ascii="Times New Roman" w:hAnsi="Times New Roman"/>
          <w:b w:val="0"/>
          <w:i w:val="0"/>
          <w:sz w:val="23"/>
        </w:rPr>
        <w:t>Khi nén khí trong xi lanh rất nhanh, quá trình gần đúng là</w:t>
      </w:r>
    </w:p>
    <w:p>
      <w:pPr>
        <w:spacing w:after="20"/>
        <w:ind w:left="340"/>
      </w:pPr>
      <w:r>
        <w:rPr>
          <w:rFonts w:ascii="Times New Roman" w:hAnsi="Times New Roman"/>
          <w:b/>
          <w:sz w:val="23"/>
        </w:rPr>
        <w:t xml:space="preserve">A. </w:t>
      </w:r>
      <w:r>
        <w:rPr>
          <w:rFonts w:ascii="Times New Roman" w:hAnsi="Times New Roman"/>
          <w:sz w:val="23"/>
        </w:rPr>
        <w:t xml:space="preserve">đẳng nhiệt.             </w:t>
      </w:r>
      <w:r>
        <w:rPr>
          <w:rFonts w:ascii="Times New Roman" w:hAnsi="Times New Roman"/>
          <w:b/>
          <w:sz w:val="23"/>
        </w:rPr>
        <w:t xml:space="preserve">B. </w:t>
      </w:r>
      <w:r>
        <w:rPr>
          <w:rFonts w:ascii="Times New Roman" w:hAnsi="Times New Roman"/>
          <w:sz w:val="23"/>
        </w:rPr>
        <w:t xml:space="preserve">đoạn nhiệt.             </w:t>
      </w:r>
      <w:r>
        <w:rPr>
          <w:rFonts w:ascii="Times New Roman" w:hAnsi="Times New Roman"/>
          <w:b/>
          <w:sz w:val="23"/>
        </w:rPr>
        <w:t xml:space="preserve">C. </w:t>
      </w:r>
      <w:r>
        <w:rPr>
          <w:rFonts w:ascii="Times New Roman" w:hAnsi="Times New Roman"/>
          <w:sz w:val="23"/>
        </w:rPr>
        <w:t xml:space="preserve">đẳng áp.                </w:t>
      </w:r>
      <w:r>
        <w:rPr>
          <w:rFonts w:ascii="Times New Roman" w:hAnsi="Times New Roman"/>
          <w:b/>
          <w:sz w:val="23"/>
        </w:rPr>
        <w:t xml:space="preserve">D. </w:t>
      </w:r>
      <w:r>
        <w:rPr>
          <w:rFonts w:ascii="Times New Roman" w:hAnsi="Times New Roman"/>
          <w:sz w:val="23"/>
        </w:rPr>
        <w:t>đẳng tích.</w:t>
      </w:r>
    </w:p>
    <w:p>
      <w:pPr>
        <w:spacing w:before="100" w:after="40"/>
      </w:pPr>
      <w:r>
        <w:rPr>
          <w:rFonts w:ascii="Times New Roman" w:hAnsi="Times New Roman"/>
          <w:b/>
          <w:i w:val="0"/>
          <w:sz w:val="23"/>
        </w:rPr>
        <w:t xml:space="preserve">Câu 5. </w:t>
      </w:r>
      <w:r>
        <w:rPr>
          <w:rFonts w:ascii="Times New Roman" w:hAnsi="Times New Roman"/>
          <w:b w:val="0"/>
          <w:i w:val="0"/>
          <w:sz w:val="23"/>
        </w:rPr>
        <w:t>Một lượng khí lí tưởng ở 27 °C được nén đẳng nhiệt từ 6,0 L xuống 2,0 L. Áp suất khí</w:t>
      </w:r>
    </w:p>
    <w:p>
      <w:pPr>
        <w:spacing w:after="20"/>
        <w:ind w:left="340"/>
      </w:pPr>
      <w:r>
        <w:rPr>
          <w:rFonts w:ascii="Times New Roman" w:hAnsi="Times New Roman"/>
          <w:b/>
          <w:sz w:val="23"/>
        </w:rPr>
        <w:t xml:space="preserve">A. </w:t>
      </w:r>
      <w:r>
        <w:rPr>
          <w:rFonts w:ascii="Times New Roman" w:hAnsi="Times New Roman"/>
          <w:sz w:val="23"/>
        </w:rPr>
        <w:t xml:space="preserve">giảm 3 lần.             </w:t>
      </w:r>
      <w:r>
        <w:rPr>
          <w:rFonts w:ascii="Times New Roman" w:hAnsi="Times New Roman"/>
          <w:b/>
          <w:sz w:val="23"/>
        </w:rPr>
        <w:t xml:space="preserve">B. </w:t>
      </w:r>
      <w:r>
        <w:rPr>
          <w:rFonts w:ascii="Times New Roman" w:hAnsi="Times New Roman"/>
          <w:sz w:val="23"/>
        </w:rPr>
        <w:t xml:space="preserve">tăng 3 lần.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tăng 9 lần.</w:t>
      </w:r>
    </w:p>
    <w:p>
      <w:pPr>
        <w:spacing w:before="100" w:after="40"/>
      </w:pPr>
      <w:r>
        <w:rPr>
          <w:rFonts w:ascii="Times New Roman" w:hAnsi="Times New Roman"/>
          <w:b/>
          <w:i w:val="0"/>
          <w:sz w:val="23"/>
        </w:rPr>
        <w:t xml:space="preserve">Câu 6. </w:t>
      </w:r>
      <w:r>
        <w:rPr>
          <w:rFonts w:ascii="Times New Roman" w:hAnsi="Times New Roman"/>
          <w:b w:val="0"/>
          <w:i w:val="0"/>
          <w:sz w:val="23"/>
        </w:rPr>
        <w:t>Một bình kín chứa khí ở 27 °C. Muốn áp suất khí tăng gấp đôi thì phải nung nóng khí tới</w:t>
      </w:r>
    </w:p>
    <w:p>
      <w:pPr>
        <w:spacing w:after="20"/>
        <w:ind w:left="340"/>
      </w:pPr>
      <w:r>
        <w:rPr>
          <w:rFonts w:ascii="Times New Roman" w:hAnsi="Times New Roman"/>
          <w:b/>
          <w:sz w:val="23"/>
        </w:rPr>
        <w:t xml:space="preserve">A. </w:t>
      </w:r>
      <w:r>
        <w:rPr>
          <w:rFonts w:ascii="Times New Roman" w:hAnsi="Times New Roman"/>
          <w:sz w:val="23"/>
        </w:rPr>
        <w:t xml:space="preserve">327 °C.                 </w:t>
      </w:r>
      <w:r>
        <w:rPr>
          <w:rFonts w:ascii="Times New Roman" w:hAnsi="Times New Roman"/>
          <w:b/>
          <w:sz w:val="23"/>
        </w:rPr>
        <w:t xml:space="preserve">B. </w:t>
      </w:r>
      <w:r>
        <w:rPr>
          <w:rFonts w:ascii="Times New Roman" w:hAnsi="Times New Roman"/>
          <w:sz w:val="23"/>
        </w:rPr>
        <w:t xml:space="preserve">54 °C.                  </w:t>
      </w:r>
      <w:r>
        <w:rPr>
          <w:rFonts w:ascii="Times New Roman" w:hAnsi="Times New Roman"/>
          <w:b/>
          <w:sz w:val="23"/>
        </w:rPr>
        <w:t xml:space="preserve">C. </w:t>
      </w:r>
      <w:r>
        <w:rPr>
          <w:rFonts w:ascii="Times New Roman" w:hAnsi="Times New Roman"/>
          <w:sz w:val="23"/>
        </w:rPr>
        <w:t xml:space="preserve">300 °C.                 </w:t>
      </w:r>
      <w:r>
        <w:rPr>
          <w:rFonts w:ascii="Times New Roman" w:hAnsi="Times New Roman"/>
          <w:b/>
          <w:sz w:val="23"/>
        </w:rPr>
        <w:t xml:space="preserve">D. </w:t>
      </w:r>
      <w:r>
        <w:rPr>
          <w:rFonts w:ascii="Times New Roman" w:hAnsi="Times New Roman"/>
          <w:sz w:val="23"/>
        </w:rPr>
        <w:t>600 °C.</w:t>
      </w:r>
    </w:p>
    <w:p>
      <w:pPr>
        <w:spacing w:before="100" w:after="40"/>
      </w:pPr>
      <w:r>
        <w:rPr>
          <w:rFonts w:ascii="Times New Roman" w:hAnsi="Times New Roman"/>
          <w:b/>
          <w:i w:val="0"/>
          <w:sz w:val="23"/>
        </w:rPr>
        <w:t xml:space="preserve">Câu 7. </w:t>
      </w:r>
      <w:r>
        <w:rPr>
          <w:rFonts w:ascii="Times New Roman" w:hAnsi="Times New Roman"/>
          <w:b w:val="0"/>
          <w:i w:val="0"/>
          <w:sz w:val="23"/>
        </w:rPr>
        <w:t>Động năng tịnh tiến trung bình của một phân tử khí ở 27 °C bằng (k = 1,38·10⁻²³ J/K)</w:t>
      </w:r>
    </w:p>
    <w:p>
      <w:pPr>
        <w:spacing w:after="20"/>
        <w:ind w:left="340"/>
      </w:pPr>
      <w:r>
        <w:rPr>
          <w:rFonts w:ascii="Times New Roman" w:hAnsi="Times New Roman"/>
          <w:b/>
          <w:sz w:val="23"/>
        </w:rPr>
        <w:t xml:space="preserve">A. </w:t>
      </w:r>
      <w:r>
        <w:rPr>
          <w:rFonts w:ascii="Times New Roman" w:hAnsi="Times New Roman"/>
          <w:sz w:val="23"/>
        </w:rPr>
        <w:t xml:space="preserve">6,21·10⁻²¹ J.           </w:t>
      </w:r>
      <w:r>
        <w:rPr>
          <w:rFonts w:ascii="Times New Roman" w:hAnsi="Times New Roman"/>
          <w:b/>
          <w:sz w:val="23"/>
        </w:rPr>
        <w:t xml:space="preserve">B. </w:t>
      </w:r>
      <w:r>
        <w:rPr>
          <w:rFonts w:ascii="Times New Roman" w:hAnsi="Times New Roman"/>
          <w:sz w:val="23"/>
        </w:rPr>
        <w:t xml:space="preserve">4,14·10⁻²¹ J.           </w:t>
      </w:r>
      <w:r>
        <w:rPr>
          <w:rFonts w:ascii="Times New Roman" w:hAnsi="Times New Roman"/>
          <w:b/>
          <w:sz w:val="23"/>
        </w:rPr>
        <w:t xml:space="preserve">C. </w:t>
      </w:r>
      <w:r>
        <w:rPr>
          <w:rFonts w:ascii="Times New Roman" w:hAnsi="Times New Roman"/>
          <w:sz w:val="23"/>
        </w:rPr>
        <w:t xml:space="preserve">2,07·10⁻²¹ J.           </w:t>
      </w:r>
      <w:r>
        <w:rPr>
          <w:rFonts w:ascii="Times New Roman" w:hAnsi="Times New Roman"/>
          <w:b/>
          <w:sz w:val="23"/>
        </w:rPr>
        <w:t xml:space="preserve">D. </w:t>
      </w:r>
      <w:r>
        <w:rPr>
          <w:rFonts w:ascii="Times New Roman" w:hAnsi="Times New Roman"/>
          <w:sz w:val="23"/>
        </w:rPr>
        <w:t>1,24·10⁻²⁰ J.</w:t>
      </w:r>
    </w:p>
    <w:p>
      <w:pPr>
        <w:spacing w:before="100" w:after="40"/>
      </w:pPr>
      <w:r>
        <w:rPr>
          <w:rFonts w:ascii="Times New Roman" w:hAnsi="Times New Roman"/>
          <w:b/>
          <w:i w:val="0"/>
          <w:sz w:val="23"/>
        </w:rPr>
        <w:t xml:space="preserve">Câu 8. </w:t>
      </w:r>
      <w:r>
        <w:rPr>
          <w:rFonts w:ascii="Times New Roman" w:hAnsi="Times New Roman"/>
          <w:b w:val="0"/>
          <w:i w:val="0"/>
          <w:sz w:val="23"/>
        </w:rPr>
        <w:t>Một khung dây phẳng quay đều trong từ trường đều. Tại thời điểm mặt phẳng khung vuông góc với đường sức từ thì suất điện động cảm ứng</w:t>
      </w:r>
    </w:p>
    <w:p>
      <w:pPr>
        <w:spacing w:before="60" w:after="20"/>
        <w:jc w:val="center"/>
      </w:pPr>
      <w:r>
        <w:drawing>
          <wp:inline xmlns:a="http://schemas.openxmlformats.org/drawingml/2006/main" xmlns:pic="http://schemas.openxmlformats.org/drawingml/2006/picture">
            <wp:extent cx="3879000" cy="2663999"/>
            <wp:docPr id="37" name="Picture 37"/>
            <wp:cNvGraphicFramePr>
              <a:graphicFrameLocks noChangeAspect="1"/>
            </wp:cNvGraphicFramePr>
            <a:graphic>
              <a:graphicData uri="http://schemas.openxmlformats.org/drawingml/2006/picture">
                <pic:pic>
                  <pic:nvPicPr>
                    <pic:cNvPr id="0" name="t_sd_khung_quay.png"/>
                    <pic:cNvPicPr/>
                  </pic:nvPicPr>
                  <pic:blipFill>
                    <a:blip r:embed="rId34"/>
                    <a:stretch>
                      <a:fillRect/>
                    </a:stretch>
                  </pic:blipFill>
                  <pic:spPr>
                    <a:xfrm>
                      <a:off x="0" y="0"/>
                      <a:ext cx="3879000" cy="2663999"/>
                    </a:xfrm>
                    <a:prstGeom prst="rect"/>
                  </pic:spPr>
                </pic:pic>
              </a:graphicData>
            </a:graphic>
          </wp:inline>
        </w:drawing>
      </w:r>
    </w:p>
    <w:p>
      <w:pPr>
        <w:spacing w:before="0" w:after="80"/>
        <w:jc w:val="center"/>
      </w:pPr>
      <w:r>
        <w:rPr>
          <w:rFonts w:ascii="Times New Roman" w:hAnsi="Times New Roman"/>
          <w:b w:val="0"/>
          <w:i/>
          <w:color w:val="555555"/>
          <w:sz w:val="19"/>
        </w:rPr>
        <w:t>Khung dây quay trong từ trường</w:t>
      </w:r>
    </w:p>
    <w:p>
      <w:pPr>
        <w:spacing w:after="20"/>
        <w:ind w:left="340"/>
      </w:pPr>
      <w:r>
        <w:rPr>
          <w:rFonts w:ascii="Times New Roman" w:hAnsi="Times New Roman"/>
          <w:b/>
          <w:sz w:val="23"/>
        </w:rPr>
        <w:t xml:space="preserve">A. </w:t>
      </w:r>
      <w:r>
        <w:rPr>
          <w:rFonts w:ascii="Times New Roman" w:hAnsi="Times New Roman"/>
          <w:sz w:val="23"/>
        </w:rPr>
        <w:t xml:space="preserve">bằng không.             </w:t>
      </w:r>
      <w:r>
        <w:rPr>
          <w:rFonts w:ascii="Times New Roman" w:hAnsi="Times New Roman"/>
          <w:b/>
          <w:sz w:val="23"/>
        </w:rPr>
        <w:t xml:space="preserve">B. </w:t>
      </w:r>
      <w:r>
        <w:rPr>
          <w:rFonts w:ascii="Times New Roman" w:hAnsi="Times New Roman"/>
          <w:sz w:val="23"/>
        </w:rPr>
        <w:t xml:space="preserve">đạt cực đại.            </w:t>
      </w:r>
      <w:r>
        <w:rPr>
          <w:rFonts w:ascii="Times New Roman" w:hAnsi="Times New Roman"/>
          <w:b/>
          <w:sz w:val="23"/>
        </w:rPr>
        <w:t xml:space="preserve">C. </w:t>
      </w:r>
      <w:r>
        <w:rPr>
          <w:rFonts w:ascii="Times New Roman" w:hAnsi="Times New Roman"/>
          <w:sz w:val="23"/>
        </w:rPr>
        <w:t xml:space="preserve">bằng nửa cực đại.       </w:t>
      </w:r>
      <w:r>
        <w:rPr>
          <w:rFonts w:ascii="Times New Roman" w:hAnsi="Times New Roman"/>
          <w:b/>
          <w:sz w:val="23"/>
        </w:rPr>
        <w:t xml:space="preserve">D. </w:t>
      </w:r>
      <w:r>
        <w:rPr>
          <w:rFonts w:ascii="Times New Roman" w:hAnsi="Times New Roman"/>
          <w:sz w:val="23"/>
        </w:rPr>
        <w:t>không xác định.</w:t>
      </w:r>
    </w:p>
    <w:p>
      <w:pPr>
        <w:spacing w:before="100" w:after="40"/>
      </w:pPr>
      <w:r>
        <w:rPr>
          <w:rFonts w:ascii="Times New Roman" w:hAnsi="Times New Roman"/>
          <w:b/>
          <w:i w:val="0"/>
          <w:sz w:val="23"/>
        </w:rPr>
        <w:t xml:space="preserve">Câu 9. </w:t>
      </w:r>
      <w:r>
        <w:rPr>
          <w:rFonts w:ascii="Times New Roman" w:hAnsi="Times New Roman"/>
          <w:b w:val="0"/>
          <w:i w:val="0"/>
          <w:sz w:val="23"/>
        </w:rPr>
        <w:t>Một thanh dẫn dài 40 cm trượt đều trên hai ray nghiêng 30°, không ma sát, trong từ trường đều B = 0,50 T vuông góc mặt phẳng nghiêng. Điện trở toàn mạch 0,20 Ω, khối lượng thanh 80 g. Tốc độ lớn nhất của thanh bằng (g = 10 m/s²)</w:t>
      </w:r>
    </w:p>
    <w:p>
      <w:pPr>
        <w:spacing w:before="60" w:after="20"/>
        <w:jc w:val="center"/>
      </w:pPr>
      <w:r>
        <w:drawing>
          <wp:inline xmlns:a="http://schemas.openxmlformats.org/drawingml/2006/main" xmlns:pic="http://schemas.openxmlformats.org/drawingml/2006/picture">
            <wp:extent cx="3912616" cy="2664000"/>
            <wp:docPr id="38" name="Picture 38"/>
            <wp:cNvGraphicFramePr>
              <a:graphicFrameLocks noChangeAspect="1"/>
            </wp:cNvGraphicFramePr>
            <a:graphic>
              <a:graphicData uri="http://schemas.openxmlformats.org/drawingml/2006/picture">
                <pic:pic>
                  <pic:nvPicPr>
                    <pic:cNvPr id="0" name="t_sd_ray_nghieng.png"/>
                    <pic:cNvPicPr/>
                  </pic:nvPicPr>
                  <pic:blipFill>
                    <a:blip r:embed="rId35"/>
                    <a:stretch>
                      <a:fillRect/>
                    </a:stretch>
                  </pic:blipFill>
                  <pic:spPr>
                    <a:xfrm>
                      <a:off x="0" y="0"/>
                      <a:ext cx="3912616" cy="2664000"/>
                    </a:xfrm>
                    <a:prstGeom prst="rect"/>
                  </pic:spPr>
                </pic:pic>
              </a:graphicData>
            </a:graphic>
          </wp:inline>
        </w:drawing>
      </w:r>
    </w:p>
    <w:p>
      <w:pPr>
        <w:spacing w:before="0" w:after="80"/>
        <w:jc w:val="center"/>
      </w:pPr>
      <w:r>
        <w:rPr>
          <w:rFonts w:ascii="Times New Roman" w:hAnsi="Times New Roman"/>
          <w:b w:val="0"/>
          <w:i/>
          <w:color w:val="555555"/>
          <w:sz w:val="19"/>
        </w:rPr>
        <w:t>Thanh dẫn trên ray nghiêng</w:t>
      </w:r>
    </w:p>
    <w:p>
      <w:pPr>
        <w:spacing w:after="20"/>
        <w:ind w:left="340"/>
      </w:pPr>
      <w:r>
        <w:rPr>
          <w:rFonts w:ascii="Times New Roman" w:hAnsi="Times New Roman"/>
          <w:b/>
          <w:sz w:val="23"/>
        </w:rPr>
        <w:t xml:space="preserve">A. </w:t>
      </w:r>
      <w:r>
        <w:rPr>
          <w:rFonts w:ascii="Times New Roman" w:hAnsi="Times New Roman"/>
          <w:sz w:val="23"/>
        </w:rPr>
        <w:t xml:space="preserve">1,0 m/s.                </w:t>
      </w:r>
      <w:r>
        <w:rPr>
          <w:rFonts w:ascii="Times New Roman" w:hAnsi="Times New Roman"/>
          <w:b/>
          <w:sz w:val="23"/>
        </w:rPr>
        <w:t xml:space="preserve">B. </w:t>
      </w:r>
      <w:r>
        <w:rPr>
          <w:rFonts w:ascii="Times New Roman" w:hAnsi="Times New Roman"/>
          <w:sz w:val="23"/>
        </w:rPr>
        <w:t xml:space="preserve">4,0 m/s.                </w:t>
      </w:r>
      <w:r>
        <w:rPr>
          <w:rFonts w:ascii="Times New Roman" w:hAnsi="Times New Roman"/>
          <w:b/>
          <w:sz w:val="23"/>
        </w:rPr>
        <w:t xml:space="preserve">C. </w:t>
      </w:r>
      <w:r>
        <w:rPr>
          <w:rFonts w:ascii="Times New Roman" w:hAnsi="Times New Roman"/>
          <w:sz w:val="23"/>
        </w:rPr>
        <w:t xml:space="preserve">2,0 m/s.                </w:t>
      </w:r>
      <w:r>
        <w:rPr>
          <w:rFonts w:ascii="Times New Roman" w:hAnsi="Times New Roman"/>
          <w:b/>
          <w:sz w:val="23"/>
        </w:rPr>
        <w:t xml:space="preserve">D. </w:t>
      </w:r>
      <w:r>
        <w:rPr>
          <w:rFonts w:ascii="Times New Roman" w:hAnsi="Times New Roman"/>
          <w:sz w:val="23"/>
        </w:rPr>
        <w:t>0,50 m/s.</w:t>
      </w:r>
    </w:p>
    <w:p>
      <w:pPr>
        <w:spacing w:before="100" w:after="40"/>
      </w:pPr>
      <w:r>
        <w:rPr>
          <w:rFonts w:ascii="Times New Roman" w:hAnsi="Times New Roman"/>
          <w:b/>
          <w:i w:val="0"/>
          <w:sz w:val="23"/>
        </w:rPr>
        <w:t xml:space="preserve">Câu 10. </w:t>
      </w:r>
      <w:r>
        <w:rPr>
          <w:rFonts w:ascii="Times New Roman" w:hAnsi="Times New Roman"/>
          <w:b w:val="0"/>
          <w:i w:val="0"/>
          <w:sz w:val="23"/>
        </w:rPr>
        <w:t>Một máy biến áp lí tưởng có cuộn sơ cấp 1500 vòng đặt dưới điện áp 220 V. Muốn có điện áp thứ cấp 22 V thì cuộn thứ cấp phải có</w:t>
      </w:r>
    </w:p>
    <w:p>
      <w:pPr>
        <w:spacing w:before="60" w:after="20"/>
        <w:jc w:val="center"/>
      </w:pPr>
      <w:r>
        <w:drawing>
          <wp:inline xmlns:a="http://schemas.openxmlformats.org/drawingml/2006/main" xmlns:pic="http://schemas.openxmlformats.org/drawingml/2006/picture">
            <wp:extent cx="4140000" cy="2540022"/>
            <wp:docPr id="39" name="Picture 39"/>
            <wp:cNvGraphicFramePr>
              <a:graphicFrameLocks noChangeAspect="1"/>
            </wp:cNvGraphicFramePr>
            <a:graphic>
              <a:graphicData uri="http://schemas.openxmlformats.org/drawingml/2006/picture">
                <pic:pic>
                  <pic:nvPicPr>
                    <pic:cNvPr id="0" name="t_sd_may_bien_ap.png"/>
                    <pic:cNvPicPr/>
                  </pic:nvPicPr>
                  <pic:blipFill>
                    <a:blip r:embed="rId17"/>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600 vòng.               </w:t>
      </w:r>
      <w:r>
        <w:rPr>
          <w:rFonts w:ascii="Times New Roman" w:hAnsi="Times New Roman"/>
          <w:b/>
          <w:sz w:val="23"/>
        </w:rPr>
        <w:t xml:space="preserve">B. </w:t>
      </w:r>
      <w:r>
        <w:rPr>
          <w:rFonts w:ascii="Times New Roman" w:hAnsi="Times New Roman"/>
          <w:sz w:val="23"/>
        </w:rPr>
        <w:t xml:space="preserve">300 vòng.               </w:t>
      </w:r>
      <w:r>
        <w:rPr>
          <w:rFonts w:ascii="Times New Roman" w:hAnsi="Times New Roman"/>
          <w:b/>
          <w:sz w:val="23"/>
        </w:rPr>
        <w:t xml:space="preserve">C. </w:t>
      </w:r>
      <w:r>
        <w:rPr>
          <w:rFonts w:ascii="Times New Roman" w:hAnsi="Times New Roman"/>
          <w:sz w:val="23"/>
        </w:rPr>
        <w:t xml:space="preserve">150 vòng.               </w:t>
      </w:r>
      <w:r>
        <w:rPr>
          <w:rFonts w:ascii="Times New Roman" w:hAnsi="Times New Roman"/>
          <w:b/>
          <w:sz w:val="23"/>
        </w:rPr>
        <w:t xml:space="preserve">D. </w:t>
      </w:r>
      <w:r>
        <w:rPr>
          <w:rFonts w:ascii="Times New Roman" w:hAnsi="Times New Roman"/>
          <w:sz w:val="23"/>
        </w:rPr>
        <w:t>75 vòng.</w:t>
      </w:r>
    </w:p>
    <w:p>
      <w:pPr>
        <w:spacing w:before="100" w:after="40"/>
      </w:pPr>
      <w:r>
        <w:rPr>
          <w:rFonts w:ascii="Times New Roman" w:hAnsi="Times New Roman"/>
          <w:b/>
          <w:i w:val="0"/>
          <w:sz w:val="23"/>
        </w:rPr>
        <w:t xml:space="preserve">Câu 11. </w:t>
      </w:r>
      <w:r>
        <w:rPr>
          <w:rFonts w:ascii="Times New Roman" w:hAnsi="Times New Roman"/>
          <w:b w:val="0"/>
          <w:i w:val="0"/>
          <w:sz w:val="23"/>
        </w:rPr>
        <w:t>Truyền công suất P đi xa, khi tăng điện áp truyền tải lên 4 lần thì công suất hao phí</w:t>
      </w:r>
    </w:p>
    <w:p>
      <w:pPr>
        <w:spacing w:before="60" w:after="20"/>
        <w:jc w:val="center"/>
      </w:pPr>
      <w:r>
        <w:drawing>
          <wp:inline xmlns:a="http://schemas.openxmlformats.org/drawingml/2006/main" xmlns:pic="http://schemas.openxmlformats.org/drawingml/2006/picture">
            <wp:extent cx="4140000" cy="1600955"/>
            <wp:docPr id="40" name="Picture 40"/>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giảm 4 lần.             </w:t>
      </w:r>
      <w:r>
        <w:rPr>
          <w:rFonts w:ascii="Times New Roman" w:hAnsi="Times New Roman"/>
          <w:b/>
          <w:sz w:val="23"/>
        </w:rPr>
        <w:t xml:space="preserve">B. </w:t>
      </w:r>
      <w:r>
        <w:rPr>
          <w:rFonts w:ascii="Times New Roman" w:hAnsi="Times New Roman"/>
          <w:sz w:val="23"/>
        </w:rPr>
        <w:t xml:space="preserve">tăng 4 lần.             </w:t>
      </w:r>
      <w:r>
        <w:rPr>
          <w:rFonts w:ascii="Times New Roman" w:hAnsi="Times New Roman"/>
          <w:b/>
          <w:sz w:val="23"/>
        </w:rPr>
        <w:t xml:space="preserve">C. </w:t>
      </w:r>
      <w:r>
        <w:rPr>
          <w:rFonts w:ascii="Times New Roman" w:hAnsi="Times New Roman"/>
          <w:sz w:val="23"/>
        </w:rPr>
        <w:t xml:space="preserve">giảm 16 lần.            </w:t>
      </w:r>
      <w:r>
        <w:rPr>
          <w:rFonts w:ascii="Times New Roman" w:hAnsi="Times New Roman"/>
          <w:b/>
          <w:sz w:val="23"/>
        </w:rPr>
        <w:t xml:space="preserve">D. </w:t>
      </w:r>
      <w:r>
        <w:rPr>
          <w:rFonts w:ascii="Times New Roman" w:hAnsi="Times New Roman"/>
          <w:sz w:val="23"/>
        </w:rPr>
        <w:t>tăng 16 lần.</w:t>
      </w:r>
    </w:p>
    <w:p>
      <w:pPr>
        <w:spacing w:before="100" w:after="40"/>
      </w:pPr>
      <w:r>
        <w:rPr>
          <w:rFonts w:ascii="Times New Roman" w:hAnsi="Times New Roman"/>
          <w:b/>
          <w:i w:val="0"/>
          <w:sz w:val="23"/>
        </w:rPr>
        <w:t xml:space="preserve">Câu 12. </w:t>
      </w:r>
      <w:r>
        <w:rPr>
          <w:rFonts w:ascii="Times New Roman" w:hAnsi="Times New Roman"/>
          <w:b w:val="0"/>
          <w:i w:val="0"/>
          <w:sz w:val="23"/>
        </w:rPr>
        <w:t>Trong thí nghiệm cân dòng điện, khi cho dòng điện chạy qua đoạn dây nằm trong khe nam châm, số chỉ của cân thay đổi vì</w:t>
      </w:r>
    </w:p>
    <w:p>
      <w:pPr>
        <w:spacing w:before="60" w:after="20"/>
        <w:jc w:val="center"/>
      </w:pPr>
      <w:r>
        <w:drawing>
          <wp:inline xmlns:a="http://schemas.openxmlformats.org/drawingml/2006/main" xmlns:pic="http://schemas.openxmlformats.org/drawingml/2006/picture">
            <wp:extent cx="4140000" cy="2502637"/>
            <wp:docPr id="41" name="Picture 41"/>
            <wp:cNvGraphicFramePr>
              <a:graphicFrameLocks noChangeAspect="1"/>
            </wp:cNvGraphicFramePr>
            <a:graphic>
              <a:graphicData uri="http://schemas.openxmlformats.org/drawingml/2006/picture">
                <pic:pic>
                  <pic:nvPicPr>
                    <pic:cNvPr id="0" name="t_sd_can_dong_dien.png"/>
                    <pic:cNvPicPr/>
                  </pic:nvPicPr>
                  <pic:blipFill>
                    <a:blip r:embed="rId36"/>
                    <a:stretch>
                      <a:fillRect/>
                    </a:stretch>
                  </pic:blipFill>
                  <pic:spPr>
                    <a:xfrm>
                      <a:off x="0" y="0"/>
                      <a:ext cx="4140000" cy="2502637"/>
                    </a:xfrm>
                    <a:prstGeom prst="rect"/>
                  </pic:spPr>
                </pic:pic>
              </a:graphicData>
            </a:graphic>
          </wp:inline>
        </w:drawing>
      </w:r>
    </w:p>
    <w:p>
      <w:pPr>
        <w:spacing w:before="0" w:after="80"/>
        <w:jc w:val="center"/>
      </w:pPr>
      <w:r>
        <w:rPr>
          <w:rFonts w:ascii="Times New Roman" w:hAnsi="Times New Roman"/>
          <w:b w:val="0"/>
          <w:i/>
          <w:color w:val="555555"/>
          <w:sz w:val="19"/>
        </w:rPr>
        <w:t>Thí nghiệm cân dòng điện</w:t>
      </w:r>
    </w:p>
    <w:p>
      <w:pPr>
        <w:spacing w:before="0" w:after="0"/>
        <w:ind w:left="340"/>
      </w:pPr>
      <w:r>
        <w:rPr>
          <w:rFonts w:ascii="Times New Roman" w:hAnsi="Times New Roman"/>
          <w:b/>
          <w:i w:val="0"/>
          <w:sz w:val="23"/>
        </w:rPr>
        <w:t xml:space="preserve">A. </w:t>
      </w:r>
      <w:r>
        <w:rPr>
          <w:rFonts w:ascii="Times New Roman" w:hAnsi="Times New Roman"/>
          <w:b w:val="0"/>
          <w:i w:val="0"/>
          <w:sz w:val="23"/>
        </w:rPr>
        <w:t>khối lượng đoạn dây thay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dòng điện làm nóng cân.</w:t>
      </w:r>
    </w:p>
    <w:p>
      <w:pPr>
        <w:spacing w:before="0" w:after="0"/>
        <w:ind w:left="340"/>
      </w:pPr>
      <w:r>
        <w:rPr>
          <w:rFonts w:ascii="Times New Roman" w:hAnsi="Times New Roman"/>
          <w:b/>
          <w:i w:val="0"/>
          <w:sz w:val="23"/>
        </w:rPr>
        <w:t xml:space="preserve">C. </w:t>
      </w:r>
      <w:r>
        <w:rPr>
          <w:rFonts w:ascii="Times New Roman" w:hAnsi="Times New Roman"/>
          <w:b w:val="0"/>
          <w:i w:val="0"/>
          <w:sz w:val="23"/>
        </w:rPr>
        <w:t>nam châm chịu phản lực của lực từ tác dụng lên đoạn dây.</w:t>
      </w:r>
    </w:p>
    <w:p>
      <w:pPr>
        <w:spacing w:before="0" w:after="0"/>
        <w:ind w:left="340"/>
      </w:pPr>
      <w:r>
        <w:rPr>
          <w:rFonts w:ascii="Times New Roman" w:hAnsi="Times New Roman"/>
          <w:b/>
          <w:i w:val="0"/>
          <w:sz w:val="23"/>
        </w:rPr>
        <w:t xml:space="preserve">D. </w:t>
      </w:r>
      <w:r>
        <w:rPr>
          <w:rFonts w:ascii="Times New Roman" w:hAnsi="Times New Roman"/>
          <w:b w:val="0"/>
          <w:i w:val="0"/>
          <w:sz w:val="23"/>
        </w:rPr>
        <w:t>đoạn dây bị nhiễm từ.</w:t>
      </w:r>
    </w:p>
    <w:p>
      <w:pPr>
        <w:spacing w:before="100" w:after="40"/>
      </w:pPr>
      <w:r>
        <w:rPr>
          <w:rFonts w:ascii="Times New Roman" w:hAnsi="Times New Roman"/>
          <w:b/>
          <w:i w:val="0"/>
          <w:sz w:val="23"/>
        </w:rPr>
        <w:t xml:space="preserve">Câu 13. </w:t>
      </w:r>
      <w:r>
        <w:rPr>
          <w:rFonts w:ascii="Times New Roman" w:hAnsi="Times New Roman"/>
          <w:b w:val="0"/>
          <w:i w:val="0"/>
          <w:sz w:val="23"/>
        </w:rPr>
        <w:t>Trong bảng dưới đây, hạt nhân nào bền vững nhất?</w:t>
      </w:r>
    </w:p>
    <w:p>
      <w:pPr>
        <w:spacing w:before="60" w:after="40"/>
        <w:jc w:val="center"/>
      </w:pPr>
      <w:r>
        <w:rPr>
          <w:rFonts w:ascii="Times New Roman" w:hAnsi="Times New Roman"/>
          <w:b w:val="0"/>
          <w:i/>
          <w:color w:val="555555"/>
          <w:sz w:val="19"/>
        </w:rPr>
        <w:t>Năng lượng liên kết của bốn hạt nhân</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DCE6F1"/>
          </w:tcPr>
          <w:p>
            <w:pPr>
              <w:spacing w:after="20"/>
              <w:jc w:val="center"/>
            </w:pPr>
            <w:r>
              <w:rPr>
                <w:rFonts w:ascii="Times New Roman" w:hAnsi="Times New Roman"/>
                <w:b/>
                <w:sz w:val="20"/>
              </w:rPr>
              <w:t>Hạt nhân</w:t>
            </w:r>
          </w:p>
        </w:tc>
        <w:tc>
          <w:tcPr>
            <w:tcW w:type="dxa" w:w="3400"/>
            <w:shd w:val="clear" w:color="auto" w:fill="DCE6F1"/>
          </w:tcPr>
          <w:p>
            <w:pPr>
              <w:spacing w:after="20"/>
              <w:jc w:val="center"/>
            </w:pPr>
            <w:r>
              <w:rPr>
                <w:rFonts w:ascii="Times New Roman" w:hAnsi="Times New Roman"/>
                <w:b/>
                <w:sz w:val="20"/>
              </w:rPr>
              <w:t>A</w:t>
            </w:r>
          </w:p>
        </w:tc>
        <w:tc>
          <w:tcPr>
            <w:tcW w:type="dxa" w:w="3400"/>
            <w:shd w:val="clear" w:color="auto" w:fill="DCE6F1"/>
          </w:tcPr>
          <w:p>
            <w:pPr>
              <w:spacing w:after="20"/>
              <w:jc w:val="center"/>
            </w:pPr>
            <w:r>
              <w:rPr>
                <w:rFonts w:ascii="Times New Roman" w:hAnsi="Times New Roman"/>
                <w:b/>
                <w:sz w:val="20"/>
              </w:rPr>
              <w:t>W(lk) (MeV)</w:t>
            </w:r>
          </w:p>
        </w:tc>
      </w:tr>
      <w:tr>
        <w:tc>
          <w:tcPr>
            <w:tcW w:type="dxa" w:w="3400"/>
          </w:tcPr>
          <w:p>
            <w:pPr>
              <w:spacing w:after="20"/>
            </w:pPr>
            <w:r>
              <w:rPr>
                <w:rFonts w:ascii="Times New Roman" w:hAnsi="Times New Roman"/>
                <w:b/>
                <w:sz w:val="20"/>
              </w:rPr>
              <w:t>P</w:t>
            </w:r>
          </w:p>
        </w:tc>
        <w:tc>
          <w:tcPr>
            <w:tcW w:type="dxa" w:w="3400"/>
          </w:tcPr>
          <w:p>
            <w:pPr>
              <w:spacing w:after="20"/>
              <w:jc w:val="center"/>
            </w:pPr>
            <w:r>
              <w:rPr>
                <w:rFonts w:ascii="Times New Roman" w:hAnsi="Times New Roman"/>
                <w:sz w:val="20"/>
              </w:rPr>
              <w:t>16</w:t>
            </w:r>
          </w:p>
        </w:tc>
        <w:tc>
          <w:tcPr>
            <w:tcW w:type="dxa" w:w="3400"/>
          </w:tcPr>
          <w:p>
            <w:pPr>
              <w:spacing w:after="20"/>
              <w:jc w:val="center"/>
            </w:pPr>
            <w:r>
              <w:rPr>
                <w:rFonts w:ascii="Times New Roman" w:hAnsi="Times New Roman"/>
                <w:sz w:val="20"/>
              </w:rPr>
              <w:t>120</w:t>
            </w:r>
          </w:p>
        </w:tc>
      </w:tr>
      <w:tr>
        <w:tc>
          <w:tcPr>
            <w:tcW w:type="dxa" w:w="3400"/>
          </w:tcPr>
          <w:p>
            <w:pPr>
              <w:spacing w:after="20"/>
            </w:pPr>
            <w:r>
              <w:rPr>
                <w:rFonts w:ascii="Times New Roman" w:hAnsi="Times New Roman"/>
                <w:b/>
                <w:sz w:val="20"/>
              </w:rPr>
              <w:t>Q</w:t>
            </w:r>
          </w:p>
        </w:tc>
        <w:tc>
          <w:tcPr>
            <w:tcW w:type="dxa" w:w="3400"/>
          </w:tcPr>
          <w:p>
            <w:pPr>
              <w:spacing w:after="20"/>
              <w:jc w:val="center"/>
            </w:pPr>
            <w:r>
              <w:rPr>
                <w:rFonts w:ascii="Times New Roman" w:hAnsi="Times New Roman"/>
                <w:sz w:val="20"/>
              </w:rPr>
              <w:t>56</w:t>
            </w:r>
          </w:p>
        </w:tc>
        <w:tc>
          <w:tcPr>
            <w:tcW w:type="dxa" w:w="3400"/>
          </w:tcPr>
          <w:p>
            <w:pPr>
              <w:spacing w:after="20"/>
              <w:jc w:val="center"/>
            </w:pPr>
            <w:r>
              <w:rPr>
                <w:rFonts w:ascii="Times New Roman" w:hAnsi="Times New Roman"/>
                <w:sz w:val="20"/>
              </w:rPr>
              <w:t>492</w:t>
            </w:r>
          </w:p>
        </w:tc>
      </w:tr>
      <w:tr>
        <w:tc>
          <w:tcPr>
            <w:tcW w:type="dxa" w:w="3400"/>
          </w:tcPr>
          <w:p>
            <w:pPr>
              <w:spacing w:after="20"/>
            </w:pPr>
            <w:r>
              <w:rPr>
                <w:rFonts w:ascii="Times New Roman" w:hAnsi="Times New Roman"/>
                <w:b/>
                <w:sz w:val="20"/>
              </w:rPr>
              <w:t>R</w:t>
            </w:r>
          </w:p>
        </w:tc>
        <w:tc>
          <w:tcPr>
            <w:tcW w:type="dxa" w:w="3400"/>
          </w:tcPr>
          <w:p>
            <w:pPr>
              <w:spacing w:after="20"/>
              <w:jc w:val="center"/>
            </w:pPr>
            <w:r>
              <w:rPr>
                <w:rFonts w:ascii="Times New Roman" w:hAnsi="Times New Roman"/>
                <w:sz w:val="20"/>
              </w:rPr>
              <w:t>235</w:t>
            </w:r>
          </w:p>
        </w:tc>
        <w:tc>
          <w:tcPr>
            <w:tcW w:type="dxa" w:w="3400"/>
          </w:tcPr>
          <w:p>
            <w:pPr>
              <w:spacing w:after="20"/>
              <w:jc w:val="center"/>
            </w:pPr>
            <w:r>
              <w:rPr>
                <w:rFonts w:ascii="Times New Roman" w:hAnsi="Times New Roman"/>
                <w:sz w:val="20"/>
              </w:rPr>
              <w:t>1786</w:t>
            </w:r>
          </w:p>
        </w:tc>
      </w:tr>
      <w:tr>
        <w:tc>
          <w:tcPr>
            <w:tcW w:type="dxa" w:w="3400"/>
          </w:tcPr>
          <w:p>
            <w:pPr>
              <w:spacing w:after="20"/>
            </w:pPr>
            <w:r>
              <w:rPr>
                <w:rFonts w:ascii="Times New Roman" w:hAnsi="Times New Roman"/>
                <w:b/>
                <w:sz w:val="20"/>
              </w:rPr>
              <w:t>S</w:t>
            </w:r>
          </w:p>
        </w:tc>
        <w:tc>
          <w:tcPr>
            <w:tcW w:type="dxa" w:w="3400"/>
          </w:tcPr>
          <w:p>
            <w:pPr>
              <w:spacing w:after="20"/>
              <w:jc w:val="center"/>
            </w:pPr>
            <w:r>
              <w:rPr>
                <w:rFonts w:ascii="Times New Roman" w:hAnsi="Times New Roman"/>
                <w:sz w:val="20"/>
              </w:rPr>
              <w:t>4</w:t>
            </w:r>
          </w:p>
        </w:tc>
        <w:tc>
          <w:tcPr>
            <w:tcW w:type="dxa" w:w="3400"/>
          </w:tcPr>
          <w:p>
            <w:pPr>
              <w:spacing w:after="20"/>
              <w:jc w:val="center"/>
            </w:pPr>
            <w:r>
              <w:rPr>
                <w:rFonts w:ascii="Times New Roman" w:hAnsi="Times New Roman"/>
                <w:sz w:val="20"/>
              </w:rPr>
              <w:t>28</w:t>
            </w:r>
          </w:p>
        </w:tc>
      </w:tr>
    </w:tbl>
    <w:p>
      <w:pPr>
        <w:spacing w:after="40"/>
      </w:pPr>
    </w:p>
    <w:p>
      <w:pPr>
        <w:spacing w:after="20"/>
        <w:ind w:left="340"/>
      </w:pPr>
      <w:r>
        <w:rPr>
          <w:rFonts w:ascii="Times New Roman" w:hAnsi="Times New Roman"/>
          <w:b/>
          <w:sz w:val="23"/>
        </w:rPr>
        <w:t xml:space="preserve">A. </w:t>
      </w:r>
      <w:r>
        <w:rPr>
          <w:rFonts w:ascii="Times New Roman" w:hAnsi="Times New Roman"/>
          <w:sz w:val="23"/>
        </w:rPr>
        <w:t xml:space="preserve">Hạt nhân P.             </w:t>
      </w:r>
      <w:r>
        <w:rPr>
          <w:rFonts w:ascii="Times New Roman" w:hAnsi="Times New Roman"/>
          <w:b/>
          <w:sz w:val="23"/>
        </w:rPr>
        <w:t xml:space="preserve">B. </w:t>
      </w:r>
      <w:r>
        <w:rPr>
          <w:rFonts w:ascii="Times New Roman" w:hAnsi="Times New Roman"/>
          <w:sz w:val="23"/>
        </w:rPr>
        <w:t xml:space="preserve">Hạt nhân S.             </w:t>
      </w:r>
      <w:r>
        <w:rPr>
          <w:rFonts w:ascii="Times New Roman" w:hAnsi="Times New Roman"/>
          <w:b/>
          <w:sz w:val="23"/>
        </w:rPr>
        <w:t xml:space="preserve">C. </w:t>
      </w:r>
      <w:r>
        <w:rPr>
          <w:rFonts w:ascii="Times New Roman" w:hAnsi="Times New Roman"/>
          <w:sz w:val="23"/>
        </w:rPr>
        <w:t xml:space="preserve">Hạt nhân R.             </w:t>
      </w:r>
      <w:r>
        <w:rPr>
          <w:rFonts w:ascii="Times New Roman" w:hAnsi="Times New Roman"/>
          <w:b/>
          <w:sz w:val="23"/>
        </w:rPr>
        <w:t xml:space="preserve">D. </w:t>
      </w:r>
      <w:r>
        <w:rPr>
          <w:rFonts w:ascii="Times New Roman" w:hAnsi="Times New Roman"/>
          <w:sz w:val="23"/>
        </w:rPr>
        <w:t>Hạt nhân Q.</w:t>
      </w:r>
    </w:p>
    <w:p>
      <w:pPr>
        <w:spacing w:before="100" w:after="40"/>
      </w:pPr>
      <w:r>
        <w:rPr>
          <w:rFonts w:ascii="Times New Roman" w:hAnsi="Times New Roman"/>
          <w:b/>
          <w:i w:val="0"/>
          <w:sz w:val="23"/>
        </w:rPr>
        <w:t xml:space="preserve">Câu 14. </w:t>
      </w:r>
      <w:r>
        <w:rPr>
          <w:rFonts w:ascii="Times New Roman" w:hAnsi="Times New Roman"/>
          <w:b w:val="0"/>
          <w:i w:val="0"/>
          <w:sz w:val="23"/>
        </w:rPr>
        <w:t>Một chất phóng xạ có chu kì bán rã 8,0 ngày. Ban đầu có 64 gam. Sau 32 ngày, khối lượng còn lại bằng</w:t>
      </w:r>
    </w:p>
    <w:p>
      <w:pPr>
        <w:spacing w:after="20"/>
        <w:ind w:left="340"/>
      </w:pPr>
      <w:r>
        <w:rPr>
          <w:rFonts w:ascii="Times New Roman" w:hAnsi="Times New Roman"/>
          <w:b/>
          <w:sz w:val="23"/>
        </w:rPr>
        <w:t xml:space="preserve">A. </w:t>
      </w:r>
      <w:r>
        <w:rPr>
          <w:rFonts w:ascii="Times New Roman" w:hAnsi="Times New Roman"/>
          <w:sz w:val="23"/>
        </w:rPr>
        <w:t xml:space="preserve">8,0 gam.                </w:t>
      </w:r>
      <w:r>
        <w:rPr>
          <w:rFonts w:ascii="Times New Roman" w:hAnsi="Times New Roman"/>
          <w:b/>
          <w:sz w:val="23"/>
        </w:rPr>
        <w:t xml:space="preserve">B. </w:t>
      </w:r>
      <w:r>
        <w:rPr>
          <w:rFonts w:ascii="Times New Roman" w:hAnsi="Times New Roman"/>
          <w:sz w:val="23"/>
        </w:rPr>
        <w:t xml:space="preserve">16,0 gam.               </w:t>
      </w:r>
      <w:r>
        <w:rPr>
          <w:rFonts w:ascii="Times New Roman" w:hAnsi="Times New Roman"/>
          <w:b/>
          <w:sz w:val="23"/>
        </w:rPr>
        <w:t xml:space="preserve">C. </w:t>
      </w:r>
      <w:r>
        <w:rPr>
          <w:rFonts w:ascii="Times New Roman" w:hAnsi="Times New Roman"/>
          <w:sz w:val="23"/>
        </w:rPr>
        <w:t xml:space="preserve">2,0 gam.                </w:t>
      </w:r>
      <w:r>
        <w:rPr>
          <w:rFonts w:ascii="Times New Roman" w:hAnsi="Times New Roman"/>
          <w:b/>
          <w:sz w:val="23"/>
        </w:rPr>
        <w:t xml:space="preserve">D. </w:t>
      </w:r>
      <w:r>
        <w:rPr>
          <w:rFonts w:ascii="Times New Roman" w:hAnsi="Times New Roman"/>
          <w:sz w:val="23"/>
        </w:rPr>
        <w:t>4,0 gam.</w:t>
      </w:r>
    </w:p>
    <w:p>
      <w:pPr>
        <w:spacing w:before="100" w:after="40"/>
      </w:pPr>
      <w:r>
        <w:rPr>
          <w:rFonts w:ascii="Times New Roman" w:hAnsi="Times New Roman"/>
          <w:b/>
          <w:i w:val="0"/>
          <w:sz w:val="23"/>
        </w:rPr>
        <w:t xml:space="preserve">Câu 15. </w:t>
      </w:r>
      <w:r>
        <w:rPr>
          <w:rFonts w:ascii="Times New Roman" w:hAnsi="Times New Roman"/>
          <w:b w:val="0"/>
          <w:i w:val="0"/>
          <w:sz w:val="23"/>
        </w:rPr>
        <w:t>Hạt nhân ²²⁶₈₈Ra phóng xạ α. Hạt nhân con có số nơtron bằng</w:t>
      </w:r>
    </w:p>
    <w:p>
      <w:pPr>
        <w:spacing w:before="60" w:after="20"/>
        <w:jc w:val="center"/>
      </w:pPr>
      <w:r>
        <w:drawing>
          <wp:inline xmlns:a="http://schemas.openxmlformats.org/drawingml/2006/main" xmlns:pic="http://schemas.openxmlformats.org/drawingml/2006/picture">
            <wp:extent cx="4140000" cy="2082926"/>
            <wp:docPr id="42" name="Picture 42"/>
            <wp:cNvGraphicFramePr>
              <a:graphicFrameLocks noChangeAspect="1"/>
            </wp:cNvGraphicFramePr>
            <a:graphic>
              <a:graphicData uri="http://schemas.openxmlformats.org/drawingml/2006/picture">
                <pic:pic>
                  <pic:nvPicPr>
                    <pic:cNvPr id="0" name="h_sd_dich_chuyen.png"/>
                    <pic:cNvPicPr/>
                  </pic:nvPicPr>
                  <pic:blipFill>
                    <a:blip r:embed="rId37"/>
                    <a:stretch>
                      <a:fillRect/>
                    </a:stretch>
                  </pic:blipFill>
                  <pic:spPr>
                    <a:xfrm>
                      <a:off x="0" y="0"/>
                      <a:ext cx="4140000" cy="2082926"/>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after="20"/>
        <w:ind w:left="340"/>
      </w:pPr>
      <w:r>
        <w:rPr>
          <w:rFonts w:ascii="Times New Roman" w:hAnsi="Times New Roman"/>
          <w:b/>
          <w:sz w:val="23"/>
        </w:rPr>
        <w:t xml:space="preserve">A. </w:t>
      </w:r>
      <w:r>
        <w:rPr>
          <w:rFonts w:ascii="Times New Roman" w:hAnsi="Times New Roman"/>
          <w:sz w:val="23"/>
        </w:rPr>
        <w:t xml:space="preserve">134.                    </w:t>
      </w:r>
      <w:r>
        <w:rPr>
          <w:rFonts w:ascii="Times New Roman" w:hAnsi="Times New Roman"/>
          <w:b/>
          <w:sz w:val="23"/>
        </w:rPr>
        <w:t xml:space="preserve">B. </w:t>
      </w:r>
      <w:r>
        <w:rPr>
          <w:rFonts w:ascii="Times New Roman" w:hAnsi="Times New Roman"/>
          <w:sz w:val="23"/>
        </w:rPr>
        <w:t xml:space="preserve">136.                    </w:t>
      </w:r>
      <w:r>
        <w:rPr>
          <w:rFonts w:ascii="Times New Roman" w:hAnsi="Times New Roman"/>
          <w:b/>
          <w:sz w:val="23"/>
        </w:rPr>
        <w:t xml:space="preserve">C. </w:t>
      </w:r>
      <w:r>
        <w:rPr>
          <w:rFonts w:ascii="Times New Roman" w:hAnsi="Times New Roman"/>
          <w:sz w:val="23"/>
        </w:rPr>
        <w:t xml:space="preserve">138.                    </w:t>
      </w:r>
      <w:r>
        <w:rPr>
          <w:rFonts w:ascii="Times New Roman" w:hAnsi="Times New Roman"/>
          <w:b/>
          <w:sz w:val="23"/>
        </w:rPr>
        <w:t xml:space="preserve">D. </w:t>
      </w:r>
      <w:r>
        <w:rPr>
          <w:rFonts w:ascii="Times New Roman" w:hAnsi="Times New Roman"/>
          <w:sz w:val="23"/>
        </w:rPr>
        <w:t>140.</w:t>
      </w:r>
    </w:p>
    <w:p>
      <w:pPr>
        <w:spacing w:before="100" w:after="40"/>
      </w:pPr>
      <w:r>
        <w:rPr>
          <w:rFonts w:ascii="Times New Roman" w:hAnsi="Times New Roman"/>
          <w:b/>
          <w:i w:val="0"/>
          <w:sz w:val="23"/>
        </w:rPr>
        <w:t xml:space="preserve">Câu 16. </w:t>
      </w:r>
      <w:r>
        <w:rPr>
          <w:rFonts w:ascii="Times New Roman" w:hAnsi="Times New Roman"/>
          <w:b w:val="0"/>
          <w:i w:val="0"/>
          <w:sz w:val="23"/>
        </w:rPr>
        <w:t>Một nhà máy điện hạt nhân có công suất nhiệt 1000 MW, mỗi phân hạch toả 200 MeV. Số phân hạch xảy ra trong một giây xấp xỉ (1 MeV = 1,6·10⁻¹³ J)</w:t>
      </w:r>
    </w:p>
    <w:p>
      <w:pPr>
        <w:spacing w:before="60" w:after="20"/>
        <w:jc w:val="center"/>
      </w:pPr>
      <w:r>
        <w:drawing>
          <wp:inline xmlns:a="http://schemas.openxmlformats.org/drawingml/2006/main" xmlns:pic="http://schemas.openxmlformats.org/drawingml/2006/picture">
            <wp:extent cx="4140000" cy="2195143"/>
            <wp:docPr id="43" name="Picture 43"/>
            <wp:cNvGraphicFramePr>
              <a:graphicFrameLocks noChangeAspect="1"/>
            </wp:cNvGraphicFramePr>
            <a:graphic>
              <a:graphicData uri="http://schemas.openxmlformats.org/drawingml/2006/picture">
                <pic:pic>
                  <pic:nvPicPr>
                    <pic:cNvPr id="0" name="h_sd_lo_phan_ung.png"/>
                    <pic:cNvPicPr/>
                  </pic:nvPicPr>
                  <pic:blipFill>
                    <a:blip r:embed="rId29"/>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after="20"/>
        <w:ind w:left="340"/>
      </w:pPr>
      <w:r>
        <w:rPr>
          <w:rFonts w:ascii="Times New Roman" w:hAnsi="Times New Roman"/>
          <w:b/>
          <w:sz w:val="23"/>
        </w:rPr>
        <w:t xml:space="preserve">A. </w:t>
      </w:r>
      <w:r>
        <w:rPr>
          <w:rFonts w:ascii="Times New Roman" w:hAnsi="Times New Roman"/>
          <w:sz w:val="23"/>
        </w:rPr>
        <w:t xml:space="preserve">3,13·10¹⁹.              </w:t>
      </w:r>
      <w:r>
        <w:rPr>
          <w:rFonts w:ascii="Times New Roman" w:hAnsi="Times New Roman"/>
          <w:b/>
          <w:sz w:val="23"/>
        </w:rPr>
        <w:t xml:space="preserve">B. </w:t>
      </w:r>
      <w:r>
        <w:rPr>
          <w:rFonts w:ascii="Times New Roman" w:hAnsi="Times New Roman"/>
          <w:sz w:val="23"/>
        </w:rPr>
        <w:t xml:space="preserve">3,13·10²⁰.              </w:t>
      </w:r>
      <w:r>
        <w:rPr>
          <w:rFonts w:ascii="Times New Roman" w:hAnsi="Times New Roman"/>
          <w:b/>
          <w:sz w:val="23"/>
        </w:rPr>
        <w:t xml:space="preserve">C. </w:t>
      </w:r>
      <w:r>
        <w:rPr>
          <w:rFonts w:ascii="Times New Roman" w:hAnsi="Times New Roman"/>
          <w:sz w:val="23"/>
        </w:rPr>
        <w:t xml:space="preserve">6,25·10¹⁹.              </w:t>
      </w:r>
      <w:r>
        <w:rPr>
          <w:rFonts w:ascii="Times New Roman" w:hAnsi="Times New Roman"/>
          <w:b/>
          <w:sz w:val="23"/>
        </w:rPr>
        <w:t xml:space="preserve">D. </w:t>
      </w:r>
      <w:r>
        <w:rPr>
          <w:rFonts w:ascii="Times New Roman" w:hAnsi="Times New Roman"/>
          <w:sz w:val="23"/>
        </w:rPr>
        <w:t>1,56·10¹⁹.</w:t>
      </w:r>
    </w:p>
    <w:p>
      <w:pPr>
        <w:spacing w:before="100" w:after="40"/>
      </w:pPr>
      <w:r>
        <w:rPr>
          <w:rFonts w:ascii="Times New Roman" w:hAnsi="Times New Roman"/>
          <w:b/>
          <w:i w:val="0"/>
          <w:sz w:val="23"/>
        </w:rPr>
        <w:t xml:space="preserve">Câu 17. </w:t>
      </w:r>
      <w:r>
        <w:rPr>
          <w:rFonts w:ascii="Times New Roman" w:hAnsi="Times New Roman"/>
          <w:b w:val="0"/>
          <w:i w:val="0"/>
          <w:sz w:val="23"/>
        </w:rPr>
        <w:t>Nguyên tắc “tăng khoảng cách” trong an toàn bức xạ dựa trên việc liều chiếu</w:t>
      </w:r>
    </w:p>
    <w:p>
      <w:pPr>
        <w:spacing w:before="60" w:after="20"/>
        <w:jc w:val="center"/>
      </w:pPr>
      <w:r>
        <w:drawing>
          <wp:inline xmlns:a="http://schemas.openxmlformats.org/drawingml/2006/main" xmlns:pic="http://schemas.openxmlformats.org/drawingml/2006/picture">
            <wp:extent cx="4140000" cy="1845168"/>
            <wp:docPr id="44" name="Picture 44"/>
            <wp:cNvGraphicFramePr>
              <a:graphicFrameLocks noChangeAspect="1"/>
            </wp:cNvGraphicFramePr>
            <a:graphic>
              <a:graphicData uri="http://schemas.openxmlformats.org/drawingml/2006/picture">
                <pic:pic>
                  <pic:nvPicPr>
                    <pic:cNvPr id="0" name="h_sd_an_toan.png"/>
                    <pic:cNvPicPr/>
                  </pic:nvPicPr>
                  <pic:blipFill>
                    <a:blip r:embed="rId22"/>
                    <a:stretch>
                      <a:fillRect/>
                    </a:stretch>
                  </pic:blipFill>
                  <pic:spPr>
                    <a:xfrm>
                      <a:off x="0" y="0"/>
                      <a:ext cx="4140000" cy="1845168"/>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0"/>
        <w:ind w:left="340"/>
      </w:pPr>
      <w:r>
        <w:rPr>
          <w:rFonts w:ascii="Times New Roman" w:hAnsi="Times New Roman"/>
          <w:b/>
          <w:i w:val="0"/>
          <w:sz w:val="23"/>
        </w:rPr>
        <w:t xml:space="preserve">A. </w:t>
      </w:r>
      <w:r>
        <w:rPr>
          <w:rFonts w:ascii="Times New Roman" w:hAnsi="Times New Roman"/>
          <w:b w:val="0"/>
          <w:i w:val="0"/>
          <w:sz w:val="23"/>
        </w:rPr>
        <w:t>tỉ lệ thuận với khoảng cách.</w:t>
      </w:r>
    </w:p>
    <w:p>
      <w:pPr>
        <w:spacing w:before="0" w:after="0"/>
        <w:ind w:left="340"/>
      </w:pPr>
      <w:r>
        <w:rPr>
          <w:rFonts w:ascii="Times New Roman" w:hAnsi="Times New Roman"/>
          <w:b/>
          <w:i w:val="0"/>
          <w:sz w:val="23"/>
        </w:rPr>
        <w:t xml:space="preserve">B. </w:t>
      </w:r>
      <w:r>
        <w:rPr>
          <w:rFonts w:ascii="Times New Roman" w:hAnsi="Times New Roman"/>
          <w:b w:val="0"/>
          <w:i w:val="0"/>
          <w:sz w:val="23"/>
        </w:rPr>
        <w:t>tỉ lệ nghịch với khoảng cách.</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phụ thuộc khoảng cách.</w:t>
      </w:r>
    </w:p>
    <w:p>
      <w:pPr>
        <w:spacing w:before="0" w:after="0"/>
        <w:ind w:left="340"/>
      </w:pPr>
      <w:r>
        <w:rPr>
          <w:rFonts w:ascii="Times New Roman" w:hAnsi="Times New Roman"/>
          <w:b/>
          <w:i w:val="0"/>
          <w:sz w:val="23"/>
        </w:rPr>
        <w:t xml:space="preserve">D. </w:t>
      </w:r>
      <w:r>
        <w:rPr>
          <w:rFonts w:ascii="Times New Roman" w:hAnsi="Times New Roman"/>
          <w:b w:val="0"/>
          <w:i w:val="0"/>
          <w:sz w:val="23"/>
        </w:rPr>
        <w:t>tỉ lệ nghịch với bình phương khoảng cách.</w:t>
      </w:r>
    </w:p>
    <w:p>
      <w:pPr>
        <w:spacing w:before="100" w:after="40"/>
      </w:pPr>
      <w:r>
        <w:rPr>
          <w:rFonts w:ascii="Times New Roman" w:hAnsi="Times New Roman"/>
          <w:b/>
          <w:i w:val="0"/>
          <w:sz w:val="23"/>
        </w:rPr>
        <w:t xml:space="preserve">Câu 18. </w:t>
      </w:r>
      <w:r>
        <w:rPr>
          <w:rFonts w:ascii="Times New Roman" w:hAnsi="Times New Roman"/>
          <w:b w:val="0"/>
          <w:i w:val="0"/>
          <w:sz w:val="23"/>
        </w:rPr>
        <w:t>Hiện tượng nào sau đây KHÔNG liên quan tới cảm ứng điện từ?</w:t>
      </w:r>
    </w:p>
    <w:p>
      <w:pPr>
        <w:spacing w:before="60" w:after="20"/>
        <w:jc w:val="center"/>
      </w:pPr>
      <w:r>
        <w:drawing>
          <wp:inline xmlns:a="http://schemas.openxmlformats.org/drawingml/2006/main" xmlns:pic="http://schemas.openxmlformats.org/drawingml/2006/picture">
            <wp:extent cx="4140000" cy="1776794"/>
            <wp:docPr id="45" name="Picture 45"/>
            <wp:cNvGraphicFramePr>
              <a:graphicFrameLocks noChangeAspect="1"/>
            </wp:cNvGraphicFramePr>
            <a:graphic>
              <a:graphicData uri="http://schemas.openxmlformats.org/drawingml/2006/picture">
                <pic:pic>
                  <pic:nvPicPr>
                    <pic:cNvPr id="0" name="t_sd_sac_khong_day.png"/>
                    <pic:cNvPicPr/>
                  </pic:nvPicPr>
                  <pic:blipFill>
                    <a:blip r:embed="rId38"/>
                    <a:stretch>
                      <a:fillRect/>
                    </a:stretch>
                  </pic:blipFill>
                  <pic:spPr>
                    <a:xfrm>
                      <a:off x="0" y="0"/>
                      <a:ext cx="4140000" cy="1776794"/>
                    </a:xfrm>
                    <a:prstGeom prst="rect"/>
                  </pic:spPr>
                </pic:pic>
              </a:graphicData>
            </a:graphic>
          </wp:inline>
        </w:drawing>
      </w:r>
    </w:p>
    <w:p>
      <w:pPr>
        <w:spacing w:before="0" w:after="80"/>
        <w:jc w:val="center"/>
      </w:pPr>
      <w:r>
        <w:rPr>
          <w:rFonts w:ascii="Times New Roman" w:hAnsi="Times New Roman"/>
          <w:b w:val="0"/>
          <w:i/>
          <w:color w:val="555555"/>
          <w:sz w:val="19"/>
        </w:rPr>
        <w:t>Nguyên lí sạc không dây</w:t>
      </w:r>
    </w:p>
    <w:p>
      <w:pPr>
        <w:spacing w:before="0" w:after="0"/>
        <w:ind w:left="340"/>
      </w:pPr>
      <w:r>
        <w:rPr>
          <w:rFonts w:ascii="Times New Roman" w:hAnsi="Times New Roman"/>
          <w:b/>
          <w:i w:val="0"/>
          <w:sz w:val="23"/>
        </w:rPr>
        <w:t xml:space="preserve">A. </w:t>
      </w:r>
      <w:r>
        <w:rPr>
          <w:rFonts w:ascii="Times New Roman" w:hAnsi="Times New Roman"/>
          <w:b w:val="0"/>
          <w:i w:val="0"/>
          <w:sz w:val="23"/>
        </w:rPr>
        <w:t>Sạc không dây cho điện thoại.</w:t>
      </w:r>
    </w:p>
    <w:p>
      <w:pPr>
        <w:spacing w:before="0" w:after="0"/>
        <w:ind w:left="340"/>
      </w:pPr>
      <w:r>
        <w:rPr>
          <w:rFonts w:ascii="Times New Roman" w:hAnsi="Times New Roman"/>
          <w:b/>
          <w:i w:val="0"/>
          <w:sz w:val="23"/>
        </w:rPr>
        <w:t xml:space="preserve">B. </w:t>
      </w:r>
      <w:r>
        <w:rPr>
          <w:rFonts w:ascii="Times New Roman" w:hAnsi="Times New Roman"/>
          <w:b w:val="0"/>
          <w:i w:val="0"/>
          <w:sz w:val="23"/>
        </w:rPr>
        <w:t>Máy phát điện xoay chiều.</w:t>
      </w:r>
    </w:p>
    <w:p>
      <w:pPr>
        <w:spacing w:before="0" w:after="0"/>
        <w:ind w:left="340"/>
      </w:pPr>
      <w:r>
        <w:rPr>
          <w:rFonts w:ascii="Times New Roman" w:hAnsi="Times New Roman"/>
          <w:b/>
          <w:i w:val="0"/>
          <w:sz w:val="23"/>
        </w:rPr>
        <w:t xml:space="preserve">C. </w:t>
      </w:r>
      <w:r>
        <w:rPr>
          <w:rFonts w:ascii="Times New Roman" w:hAnsi="Times New Roman"/>
          <w:b w:val="0"/>
          <w:i w:val="0"/>
          <w:sz w:val="23"/>
        </w:rPr>
        <w:t>Phanh điện từ trên tàu hoả.</w:t>
      </w:r>
    </w:p>
    <w:p>
      <w:pPr>
        <w:spacing w:before="0" w:after="0"/>
        <w:ind w:left="340"/>
      </w:pPr>
      <w:r>
        <w:rPr>
          <w:rFonts w:ascii="Times New Roman" w:hAnsi="Times New Roman"/>
          <w:b/>
          <w:i w:val="0"/>
          <w:sz w:val="23"/>
        </w:rPr>
        <w:t xml:space="preserve">D. </w:t>
      </w:r>
      <w:r>
        <w:rPr>
          <w:rFonts w:ascii="Times New Roman" w:hAnsi="Times New Roman"/>
          <w:b w:val="0"/>
          <w:i w:val="0"/>
          <w:sz w:val="23"/>
        </w:rPr>
        <w:t>Bóng đèn sợi đốt phát sáng.</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Bảng số liệu ghi nhiệt độ của một chất rắn theo thời gian khi được đun bằng bếp có công suất không đổi.</w:t>
      </w:r>
    </w:p>
    <w:p>
      <w:pPr>
        <w:spacing w:before="60" w:after="40"/>
        <w:jc w:val="center"/>
      </w:pPr>
      <w:r>
        <w:rPr>
          <w:rFonts w:ascii="Times New Roman" w:hAnsi="Times New Roman"/>
          <w:b w:val="0"/>
          <w:i/>
          <w:color w:val="555555"/>
          <w:sz w:val="19"/>
        </w:rPr>
        <w:t>Nhiệt độ của mẫu chất rắn theo thời gian</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20"/>
              </w:rPr>
              <w:t>t (phút)</w:t>
            </w:r>
          </w:p>
        </w:tc>
        <w:tc>
          <w:tcPr>
            <w:tcW w:type="dxa" w:w="1457"/>
            <w:shd w:val="clear" w:color="auto" w:fill="DCE6F1"/>
          </w:tcPr>
          <w:p>
            <w:pPr>
              <w:spacing w:after="20"/>
              <w:jc w:val="center"/>
            </w:pPr>
            <w:r>
              <w:rPr>
                <w:rFonts w:ascii="Times New Roman" w:hAnsi="Times New Roman"/>
                <w:b/>
                <w:sz w:val="20"/>
              </w:rPr>
              <w:t>0</w:t>
            </w:r>
          </w:p>
        </w:tc>
        <w:tc>
          <w:tcPr>
            <w:tcW w:type="dxa" w:w="1457"/>
            <w:shd w:val="clear" w:color="auto" w:fill="DCE6F1"/>
          </w:tcPr>
          <w:p>
            <w:pPr>
              <w:spacing w:after="20"/>
              <w:jc w:val="center"/>
            </w:pPr>
            <w:r>
              <w:rPr>
                <w:rFonts w:ascii="Times New Roman" w:hAnsi="Times New Roman"/>
                <w:b/>
                <w:sz w:val="20"/>
              </w:rPr>
              <w:t>2</w:t>
            </w:r>
          </w:p>
        </w:tc>
        <w:tc>
          <w:tcPr>
            <w:tcW w:type="dxa" w:w="1457"/>
            <w:shd w:val="clear" w:color="auto" w:fill="DCE6F1"/>
          </w:tcPr>
          <w:p>
            <w:pPr>
              <w:spacing w:after="20"/>
              <w:jc w:val="center"/>
            </w:pPr>
            <w:r>
              <w:rPr>
                <w:rFonts w:ascii="Times New Roman" w:hAnsi="Times New Roman"/>
                <w:b/>
                <w:sz w:val="20"/>
              </w:rPr>
              <w:t>4</w:t>
            </w:r>
          </w:p>
        </w:tc>
        <w:tc>
          <w:tcPr>
            <w:tcW w:type="dxa" w:w="1457"/>
            <w:shd w:val="clear" w:color="auto" w:fill="DCE6F1"/>
          </w:tcPr>
          <w:p>
            <w:pPr>
              <w:spacing w:after="20"/>
              <w:jc w:val="center"/>
            </w:pPr>
            <w:r>
              <w:rPr>
                <w:rFonts w:ascii="Times New Roman" w:hAnsi="Times New Roman"/>
                <w:b/>
                <w:sz w:val="20"/>
              </w:rPr>
              <w:t>6</w:t>
            </w:r>
          </w:p>
        </w:tc>
        <w:tc>
          <w:tcPr>
            <w:tcW w:type="dxa" w:w="1457"/>
            <w:shd w:val="clear" w:color="auto" w:fill="DCE6F1"/>
          </w:tcPr>
          <w:p>
            <w:pPr>
              <w:spacing w:after="20"/>
              <w:jc w:val="center"/>
            </w:pPr>
            <w:r>
              <w:rPr>
                <w:rFonts w:ascii="Times New Roman" w:hAnsi="Times New Roman"/>
                <w:b/>
                <w:sz w:val="20"/>
              </w:rPr>
              <w:t>8</w:t>
            </w:r>
          </w:p>
        </w:tc>
        <w:tc>
          <w:tcPr>
            <w:tcW w:type="dxa" w:w="1457"/>
            <w:shd w:val="clear" w:color="auto" w:fill="DCE6F1"/>
          </w:tcPr>
          <w:p>
            <w:pPr>
              <w:spacing w:after="20"/>
              <w:jc w:val="center"/>
            </w:pPr>
            <w:r>
              <w:rPr>
                <w:rFonts w:ascii="Times New Roman" w:hAnsi="Times New Roman"/>
                <w:b/>
                <w:sz w:val="20"/>
              </w:rPr>
              <w:t>10</w:t>
            </w:r>
          </w:p>
        </w:tc>
      </w:tr>
      <w:tr>
        <w:tc>
          <w:tcPr>
            <w:tcW w:type="dxa" w:w="1457"/>
          </w:tcPr>
          <w:p>
            <w:pPr>
              <w:spacing w:after="20"/>
            </w:pPr>
            <w:r>
              <w:rPr>
                <w:rFonts w:ascii="Times New Roman" w:hAnsi="Times New Roman"/>
                <w:b/>
                <w:sz w:val="20"/>
              </w:rPr>
              <w:t>T (°C)</w:t>
            </w:r>
          </w:p>
        </w:tc>
        <w:tc>
          <w:tcPr>
            <w:tcW w:type="dxa" w:w="1457"/>
          </w:tcPr>
          <w:p>
            <w:pPr>
              <w:spacing w:after="20"/>
              <w:jc w:val="center"/>
            </w:pPr>
            <w:r>
              <w:rPr>
                <w:rFonts w:ascii="Times New Roman" w:hAnsi="Times New Roman"/>
                <w:sz w:val="20"/>
              </w:rPr>
              <w:t>20</w:t>
            </w:r>
          </w:p>
        </w:tc>
        <w:tc>
          <w:tcPr>
            <w:tcW w:type="dxa" w:w="1457"/>
          </w:tcPr>
          <w:p>
            <w:pPr>
              <w:spacing w:after="20"/>
              <w:jc w:val="center"/>
            </w:pPr>
            <w:r>
              <w:rPr>
                <w:rFonts w:ascii="Times New Roman" w:hAnsi="Times New Roman"/>
                <w:sz w:val="20"/>
              </w:rPr>
              <w:t>50</w:t>
            </w:r>
          </w:p>
        </w:tc>
        <w:tc>
          <w:tcPr>
            <w:tcW w:type="dxa" w:w="1457"/>
          </w:tcPr>
          <w:p>
            <w:pPr>
              <w:spacing w:after="20"/>
              <w:jc w:val="center"/>
            </w:pPr>
            <w:r>
              <w:rPr>
                <w:rFonts w:ascii="Times New Roman" w:hAnsi="Times New Roman"/>
                <w:sz w:val="20"/>
              </w:rPr>
              <w:t>80</w:t>
            </w:r>
          </w:p>
        </w:tc>
        <w:tc>
          <w:tcPr>
            <w:tcW w:type="dxa" w:w="1457"/>
          </w:tcPr>
          <w:p>
            <w:pPr>
              <w:spacing w:after="20"/>
              <w:jc w:val="center"/>
            </w:pPr>
            <w:r>
              <w:rPr>
                <w:rFonts w:ascii="Times New Roman" w:hAnsi="Times New Roman"/>
                <w:sz w:val="20"/>
              </w:rPr>
              <w:t>80</w:t>
            </w:r>
          </w:p>
        </w:tc>
        <w:tc>
          <w:tcPr>
            <w:tcW w:type="dxa" w:w="1457"/>
          </w:tcPr>
          <w:p>
            <w:pPr>
              <w:spacing w:after="20"/>
              <w:jc w:val="center"/>
            </w:pPr>
            <w:r>
              <w:rPr>
                <w:rFonts w:ascii="Times New Roman" w:hAnsi="Times New Roman"/>
                <w:sz w:val="20"/>
              </w:rPr>
              <w:t>80</w:t>
            </w:r>
          </w:p>
        </w:tc>
        <w:tc>
          <w:tcPr>
            <w:tcW w:type="dxa" w:w="1457"/>
          </w:tcPr>
          <w:p>
            <w:pPr>
              <w:spacing w:after="20"/>
              <w:jc w:val="center"/>
            </w:pPr>
            <w:r>
              <w:rPr>
                <w:rFonts w:ascii="Times New Roman" w:hAnsi="Times New Roman"/>
                <w:sz w:val="20"/>
              </w:rPr>
              <w:t>110</w:t>
            </w:r>
          </w:p>
        </w:tc>
      </w:tr>
    </w:tbl>
    <w:p>
      <w:pPr>
        <w:spacing w:after="40"/>
      </w:pPr>
    </w:p>
    <w:p>
      <w:pPr>
        <w:spacing w:before="0" w:after="20"/>
        <w:ind w:left="340"/>
      </w:pPr>
      <w:r>
        <w:rPr>
          <w:rFonts w:ascii="Times New Roman" w:hAnsi="Times New Roman"/>
          <w:b/>
          <w:i w:val="0"/>
          <w:sz w:val="23"/>
        </w:rPr>
        <w:t xml:space="preserve">a) </w:t>
      </w:r>
      <w:r>
        <w:rPr>
          <w:rFonts w:ascii="Times New Roman" w:hAnsi="Times New Roman"/>
          <w:b w:val="0"/>
          <w:i w:val="0"/>
          <w:sz w:val="23"/>
        </w:rPr>
        <w:t>Trong giai đoạn nhiệt độ tăng đều, chất đang ở một thể xác định.</w:t>
      </w:r>
    </w:p>
    <w:p>
      <w:pPr>
        <w:spacing w:before="0" w:after="20"/>
        <w:ind w:left="340"/>
      </w:pPr>
      <w:r>
        <w:rPr>
          <w:rFonts w:ascii="Times New Roman" w:hAnsi="Times New Roman"/>
          <w:b/>
          <w:i w:val="0"/>
          <w:sz w:val="23"/>
        </w:rPr>
        <w:t xml:space="preserve">b) </w:t>
      </w:r>
      <w:r>
        <w:rPr>
          <w:rFonts w:ascii="Times New Roman" w:hAnsi="Times New Roman"/>
          <w:b w:val="0"/>
          <w:i w:val="0"/>
          <w:sz w:val="23"/>
        </w:rPr>
        <w:t>Giai đoạn nhiệt độ giữ nguyên ứng với quá trình nóng chảy.</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giai đoạn nóng chảy, nội năng của chất không đổi.</w:t>
      </w:r>
    </w:p>
    <w:p>
      <w:pPr>
        <w:spacing w:before="0" w:after="20"/>
        <w:ind w:left="340"/>
      </w:pPr>
      <w:r>
        <w:rPr>
          <w:rFonts w:ascii="Times New Roman" w:hAnsi="Times New Roman"/>
          <w:b/>
          <w:i w:val="0"/>
          <w:sz w:val="23"/>
        </w:rPr>
        <w:t xml:space="preserve">d) </w:t>
      </w:r>
      <w:r>
        <w:rPr>
          <w:rFonts w:ascii="Times New Roman" w:hAnsi="Times New Roman"/>
          <w:b w:val="0"/>
          <w:i w:val="0"/>
          <w:sz w:val="23"/>
        </w:rPr>
        <w:t>Độ dốc của đoạn nhiệt độ tăng tỉ lệ nghịch với nhiệt dung riêng của chất.</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lí tưởng ở 27 °C, áp suất 1,0·10⁵ Pa, thể tích 10 L.</w:t>
      </w:r>
    </w:p>
    <w:p>
      <w:pPr>
        <w:spacing w:before="60" w:after="20"/>
        <w:jc w:val="center"/>
      </w:pPr>
      <w:r>
        <w:drawing>
          <wp:inline xmlns:a="http://schemas.openxmlformats.org/drawingml/2006/main" xmlns:pic="http://schemas.openxmlformats.org/drawingml/2006/picture">
            <wp:extent cx="4091439" cy="2664000"/>
            <wp:docPr id="46" name="Picture 46"/>
            <wp:cNvGraphicFramePr>
              <a:graphicFrameLocks noChangeAspect="1"/>
            </wp:cNvGraphicFramePr>
            <a:graphic>
              <a:graphicData uri="http://schemas.openxmlformats.org/drawingml/2006/picture">
                <pic:pic>
                  <pic:nvPicPr>
                    <pic:cNvPr id="0" name="k_dt_phan_bo_toc_do.png"/>
                    <pic:cNvPicPr/>
                  </pic:nvPicPr>
                  <pic:blipFill>
                    <a:blip r:embed="rId39"/>
                    <a:stretch>
                      <a:fillRect/>
                    </a:stretch>
                  </pic:blipFill>
                  <pic:spPr>
                    <a:xfrm>
                      <a:off x="0" y="0"/>
                      <a:ext cx="4091439" cy="2664000"/>
                    </a:xfrm>
                    <a:prstGeom prst="rect"/>
                  </pic:spPr>
                </pic:pic>
              </a:graphicData>
            </a:graphic>
          </wp:inline>
        </w:drawing>
      </w:r>
    </w:p>
    <w:p>
      <w:pPr>
        <w:spacing w:before="0" w:after="80"/>
        <w:jc w:val="center"/>
      </w:pPr>
      <w:r>
        <w:rPr>
          <w:rFonts w:ascii="Times New Roman" w:hAnsi="Times New Roman"/>
          <w:b w:val="0"/>
          <w:i/>
          <w:color w:val="555555"/>
          <w:sz w:val="19"/>
        </w:rPr>
        <w:t>Phân bố tốc độ phân tử</w:t>
      </w:r>
    </w:p>
    <w:p>
      <w:pPr>
        <w:spacing w:before="0" w:after="20"/>
        <w:ind w:left="340"/>
      </w:pPr>
      <w:r>
        <w:rPr>
          <w:rFonts w:ascii="Times New Roman" w:hAnsi="Times New Roman"/>
          <w:b/>
          <w:i w:val="0"/>
          <w:sz w:val="23"/>
        </w:rPr>
        <w:t xml:space="preserve">a) </w:t>
      </w:r>
      <w:r>
        <w:rPr>
          <w:rFonts w:ascii="Times New Roman" w:hAnsi="Times New Roman"/>
          <w:b w:val="0"/>
          <w:i w:val="0"/>
          <w:sz w:val="23"/>
        </w:rPr>
        <w:t>Nung nóng đẳng tích tới 327 °C thì áp suất tăng lên 2,0·10⁵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Nén đẳng nhiệt xuống 4,0 L thì áp suất tăng lên 2,5·10⁵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tịnh tiến trung bình của phân tử ở 27 °C xấp xỉ 6,21·10⁻²¹ 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nhiệt độ lên gấp đôi (theo thang Kelvin) thì tốc độ trung bình của phân tử cũng tăng gấp đôi.</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khối lượng 100 g, dài 50 cm trượt không ma sát trên hai ray nghiêng 30° trong từ trường đều B = 0,40 T vuông góc mặt phẳng nghiêng, điện trở toàn mạch 0,25 Ω. Lấy g = 10 m/s².</w:t>
      </w:r>
    </w:p>
    <w:p>
      <w:pPr>
        <w:spacing w:before="60" w:after="20"/>
        <w:jc w:val="center"/>
      </w:pPr>
      <w:r>
        <w:drawing>
          <wp:inline xmlns:a="http://schemas.openxmlformats.org/drawingml/2006/main" xmlns:pic="http://schemas.openxmlformats.org/drawingml/2006/picture">
            <wp:extent cx="3912616" cy="2664000"/>
            <wp:docPr id="47" name="Picture 47"/>
            <wp:cNvGraphicFramePr>
              <a:graphicFrameLocks noChangeAspect="1"/>
            </wp:cNvGraphicFramePr>
            <a:graphic>
              <a:graphicData uri="http://schemas.openxmlformats.org/drawingml/2006/picture">
                <pic:pic>
                  <pic:nvPicPr>
                    <pic:cNvPr id="0" name="t_sd_ray_nghieng.png"/>
                    <pic:cNvPicPr/>
                  </pic:nvPicPr>
                  <pic:blipFill>
                    <a:blip r:embed="rId35"/>
                    <a:stretch>
                      <a:fillRect/>
                    </a:stretch>
                  </pic:blipFill>
                  <pic:spPr>
                    <a:xfrm>
                      <a:off x="0" y="0"/>
                      <a:ext cx="3912616" cy="2664000"/>
                    </a:xfrm>
                    <a:prstGeom prst="rect"/>
                  </pic:spPr>
                </pic:pic>
              </a:graphicData>
            </a:graphic>
          </wp:inline>
        </w:drawing>
      </w:r>
    </w:p>
    <w:p>
      <w:pPr>
        <w:spacing w:before="0" w:after="80"/>
        <w:jc w:val="center"/>
      </w:pPr>
      <w:r>
        <w:rPr>
          <w:rFonts w:ascii="Times New Roman" w:hAnsi="Times New Roman"/>
          <w:b w:val="0"/>
          <w:i/>
          <w:color w:val="555555"/>
          <w:sz w:val="19"/>
        </w:rPr>
        <w:t>Thanh dẫn trên hai ray nghiêng</w:t>
      </w:r>
    </w:p>
    <w:p>
      <w:pPr>
        <w:spacing w:before="0" w:after="20"/>
        <w:ind w:left="340"/>
      </w:pPr>
      <w:r>
        <w:rPr>
          <w:rFonts w:ascii="Times New Roman" w:hAnsi="Times New Roman"/>
          <w:b/>
          <w:i w:val="0"/>
          <w:sz w:val="23"/>
        </w:rPr>
        <w:t xml:space="preserve">a) </w:t>
      </w:r>
      <w:r>
        <w:rPr>
          <w:rFonts w:ascii="Times New Roman" w:hAnsi="Times New Roman"/>
          <w:b w:val="0"/>
          <w:i w:val="0"/>
          <w:sz w:val="23"/>
        </w:rPr>
        <w:t>Thành phần trọng lực dọc mặt nghiêng là 0,50 N.</w:t>
      </w:r>
    </w:p>
    <w:p>
      <w:pPr>
        <w:spacing w:before="0" w:after="20"/>
        <w:ind w:left="340"/>
      </w:pPr>
      <w:r>
        <w:rPr>
          <w:rFonts w:ascii="Times New Roman" w:hAnsi="Times New Roman"/>
          <w:b/>
          <w:i w:val="0"/>
          <w:sz w:val="23"/>
        </w:rPr>
        <w:t xml:space="preserve">b) </w:t>
      </w:r>
      <w:r>
        <w:rPr>
          <w:rFonts w:ascii="Times New Roman" w:hAnsi="Times New Roman"/>
          <w:b w:val="0"/>
          <w:i w:val="0"/>
          <w:sz w:val="23"/>
        </w:rPr>
        <w:t>Lực từ cản ở tốc độ v có độ lớn 0,16·v (đơn vị SI).</w:t>
      </w:r>
    </w:p>
    <w:p>
      <w:pPr>
        <w:spacing w:before="0" w:after="20"/>
        <w:ind w:left="340"/>
      </w:pPr>
      <w:r>
        <w:rPr>
          <w:rFonts w:ascii="Times New Roman" w:hAnsi="Times New Roman"/>
          <w:b/>
          <w:i w:val="0"/>
          <w:sz w:val="23"/>
        </w:rPr>
        <w:t xml:space="preserve">c) </w:t>
      </w:r>
      <w:r>
        <w:rPr>
          <w:rFonts w:ascii="Times New Roman" w:hAnsi="Times New Roman"/>
          <w:b w:val="0"/>
          <w:i w:val="0"/>
          <w:sz w:val="23"/>
        </w:rPr>
        <w:t>Tốc độ lớn nhất mà thanh đạt được là 3,125 m/s.</w:t>
      </w:r>
    </w:p>
    <w:p>
      <w:pPr>
        <w:spacing w:before="0" w:after="20"/>
        <w:ind w:left="340"/>
      </w:pPr>
      <w:r>
        <w:rPr>
          <w:rFonts w:ascii="Times New Roman" w:hAnsi="Times New Roman"/>
          <w:b/>
          <w:i w:val="0"/>
          <w:sz w:val="23"/>
        </w:rPr>
        <w:t xml:space="preserve">d) </w:t>
      </w:r>
      <w:r>
        <w:rPr>
          <w:rFonts w:ascii="Times New Roman" w:hAnsi="Times New Roman"/>
          <w:b w:val="0"/>
          <w:i w:val="0"/>
          <w:sz w:val="23"/>
        </w:rPr>
        <w:t>Ngay khi vừa thả, lực từ cản đã đạt giá trị lớn nhất.</w:t>
      </w:r>
    </w:p>
    <w:p>
      <w:pPr>
        <w:spacing w:before="100" w:after="40"/>
      </w:pPr>
      <w:r>
        <w:rPr>
          <w:rFonts w:ascii="Times New Roman" w:hAnsi="Times New Roman"/>
          <w:b/>
          <w:i w:val="0"/>
          <w:sz w:val="23"/>
        </w:rPr>
        <w:t xml:space="preserve">Câu 4. </w:t>
      </w:r>
      <w:r>
        <w:rPr>
          <w:rFonts w:ascii="Times New Roman" w:hAnsi="Times New Roman"/>
          <w:b w:val="0"/>
          <w:i w:val="0"/>
          <w:sz w:val="23"/>
        </w:rPr>
        <w:t>Một nhà máy điện hạt nhân có công suất điện 500 MW và hiệu suất 32 %. Mỗi phân hạch ²³⁵U toả 200 MeV. Cho 1 MeV = 1,6·10⁻¹³ J; Nₐ = 6,02·10²³ mol⁻¹.</w:t>
      </w:r>
    </w:p>
    <w:p>
      <w:pPr>
        <w:spacing w:before="60" w:after="20"/>
        <w:jc w:val="center"/>
      </w:pPr>
      <w:r>
        <w:drawing>
          <wp:inline xmlns:a="http://schemas.openxmlformats.org/drawingml/2006/main" xmlns:pic="http://schemas.openxmlformats.org/drawingml/2006/picture">
            <wp:extent cx="4140000" cy="2195143"/>
            <wp:docPr id="48" name="Picture 48"/>
            <wp:cNvGraphicFramePr>
              <a:graphicFrameLocks noChangeAspect="1"/>
            </wp:cNvGraphicFramePr>
            <a:graphic>
              <a:graphicData uri="http://schemas.openxmlformats.org/drawingml/2006/picture">
                <pic:pic>
                  <pic:nvPicPr>
                    <pic:cNvPr id="0" name="h_sd_lo_phan_ung.png"/>
                    <pic:cNvPicPr/>
                  </pic:nvPicPr>
                  <pic:blipFill>
                    <a:blip r:embed="rId29"/>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nhiệt của lò xấp xỉ 1562,5 MW.</w:t>
      </w:r>
    </w:p>
    <w:p>
      <w:pPr>
        <w:spacing w:before="0" w:after="20"/>
        <w:ind w:left="340"/>
      </w:pPr>
      <w:r>
        <w:rPr>
          <w:rFonts w:ascii="Times New Roman" w:hAnsi="Times New Roman"/>
          <w:b/>
          <w:i w:val="0"/>
          <w:sz w:val="23"/>
        </w:rPr>
        <w:t xml:space="preserve">b) </w:t>
      </w:r>
      <w:r>
        <w:rPr>
          <w:rFonts w:ascii="Times New Roman" w:hAnsi="Times New Roman"/>
          <w:b w:val="0"/>
          <w:i w:val="0"/>
          <w:sz w:val="23"/>
        </w:rPr>
        <w:t>Số phân hạch mỗi giây xấp xỉ 4,88·10¹⁹.</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²³⁵U tiêu thụ trong một ngày xấp xỉ 1,65 kg.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giữ nguyên công suất điện mà hạ hiệu suất xuống 16 % thì lượng nhiên liệu tiêu thụ cũng giảm một nửa.</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bếp có công suất không đổi đun 0,50 kg chất lỏng. Sau 3,0 phút nhiệt độ tăng từ 20 °C lên 50 °C. Biết toàn bộ nhiệt lượng bếp toả ra đều truyền cho chất lỏng và nhiệt dung riêng của chất lỏng là 2400 J/(kg·K). Công suất của bếp bằng bao nhiêu oát?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kín chứa khí ở 27 °C, áp suất 1,2·10⁵ Pa. Muốn áp suất tăng lên 2,0·10⁵ Pa thì phải nung nóng khí tới bao nhiêu độ Celsius?</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khối lượng 120 g, dài 40 cm trượt không ma sát trên hai ray nghiêng 30° trong từ trường đều B = 0,50 T vuông góc mặt phẳng nghiêng, điện trở toàn mạch 0,20 Ω. Tốc độ lớn nhất của thanh bằng bao nhiêu mét trên giây? Lấy g = 10 m/s².</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máy biến áp lí tưởng có cuộn sơ cấp 2400 vòng đặt dưới điện áp 240 V. Cuộn thứ cấp cung cấp điện áp 6,0 V. Số vòng cuộn thứ cấp bằng bao nhiêu?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hạt nhân có số khối 108 và năng lượng liên kết riêng 8,5 MeV/nuclêôn. Năng lượng liên kết của hạt nhân đó bằng bao nhiêu MeV?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nhà máy điện hạt nhân có công suất nhiệt 1200 MW, mỗi phân hạch toả 200 MeV. Số phân hạch xảy ra trong một giây bằng bao nhiêu (viết dưới dạng x·10¹⁹, chỉ ghi giá trị x, làm tròn đến chữ số thập phân thứ hai)? Cho 1 MeV = 1,6·10⁻¹³ J.</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09 -----</w:t>
      </w:r>
    </w:p>
    <w:p>
      <w:r>
        <w:br w:type="page"/>
      </w:r>
    </w:p>
    <w:p>
      <w:pPr>
        <w:spacing w:before="0" w:after="0"/>
        <w:jc w:val="center"/>
      </w:pPr>
      <w:r>
        <w:rPr>
          <w:rFonts w:ascii="Times New Roman" w:hAnsi="Times New Roman"/>
          <w:b/>
          <w:i w:val="0"/>
          <w:color w:val="555555"/>
          <w:sz w:val="22"/>
        </w:rPr>
        <w:t>ĐỀ THI THỬ TỐT NGHIỆP THPT 2026 – TỔNG HỢP BỐN CHƯƠNG  (Đề 06 – 10)</w:t>
      </w:r>
    </w:p>
    <w:p>
      <w:pPr>
        <w:spacing w:before="0" w:after="20"/>
        <w:jc w:val="center"/>
      </w:pPr>
      <w:r>
        <w:rPr>
          <w:rFonts w:ascii="Times New Roman" w:hAnsi="Times New Roman"/>
          <w:b/>
          <w:i w:val="0"/>
          <w:color w:val="A61B1B"/>
          <w:sz w:val="30"/>
        </w:rPr>
        <w:t>TH-Đề 10  –  ĐỀ THI THỬ SỐ 10</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Tổng duyệt mức Trung bình trước khi bước sang nhóm đề khó</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vật có khối lượng 2,0 kg rơi từ độ cao 20 m xuống đất và dừng lại hẳn. Nếu toàn bộ cơ năng biến thành nội năng của vật thì nội năng vật tăng thêm (g = 10 m/s²)</w:t>
      </w:r>
    </w:p>
    <w:p>
      <w:pPr>
        <w:spacing w:after="20"/>
        <w:ind w:left="340"/>
      </w:pPr>
      <w:r>
        <w:rPr>
          <w:rFonts w:ascii="Times New Roman" w:hAnsi="Times New Roman"/>
          <w:b/>
          <w:sz w:val="23"/>
        </w:rPr>
        <w:t xml:space="preserve">A. </w:t>
      </w:r>
      <w:r>
        <w:rPr>
          <w:rFonts w:ascii="Times New Roman" w:hAnsi="Times New Roman"/>
          <w:sz w:val="23"/>
        </w:rPr>
        <w:t xml:space="preserve">200 J.                  </w:t>
      </w:r>
      <w:r>
        <w:rPr>
          <w:rFonts w:ascii="Times New Roman" w:hAnsi="Times New Roman"/>
          <w:b/>
          <w:sz w:val="23"/>
        </w:rPr>
        <w:t xml:space="preserve">B. </w:t>
      </w:r>
      <w:r>
        <w:rPr>
          <w:rFonts w:ascii="Times New Roman" w:hAnsi="Times New Roman"/>
          <w:sz w:val="23"/>
        </w:rPr>
        <w:t xml:space="preserve">400 J.                  </w:t>
      </w:r>
      <w:r>
        <w:rPr>
          <w:rFonts w:ascii="Times New Roman" w:hAnsi="Times New Roman"/>
          <w:b/>
          <w:sz w:val="23"/>
        </w:rPr>
        <w:t xml:space="preserve">C. </w:t>
      </w:r>
      <w:r>
        <w:rPr>
          <w:rFonts w:ascii="Times New Roman" w:hAnsi="Times New Roman"/>
          <w:sz w:val="23"/>
        </w:rPr>
        <w:t xml:space="preserve">40 J.                   </w:t>
      </w:r>
      <w:r>
        <w:rPr>
          <w:rFonts w:ascii="Times New Roman" w:hAnsi="Times New Roman"/>
          <w:b/>
          <w:sz w:val="23"/>
        </w:rPr>
        <w:t xml:space="preserve">D. </w:t>
      </w:r>
      <w:r>
        <w:rPr>
          <w:rFonts w:ascii="Times New Roman" w:hAnsi="Times New Roman"/>
          <w:sz w:val="23"/>
        </w:rPr>
        <w:t>800 J.</w:t>
      </w:r>
    </w:p>
    <w:p>
      <w:pPr>
        <w:spacing w:before="100" w:after="40"/>
      </w:pPr>
      <w:r>
        <w:rPr>
          <w:rFonts w:ascii="Times New Roman" w:hAnsi="Times New Roman"/>
          <w:b/>
          <w:i w:val="0"/>
          <w:sz w:val="23"/>
        </w:rPr>
        <w:t xml:space="preserve">Câu 2. </w:t>
      </w:r>
      <w:r>
        <w:rPr>
          <w:rFonts w:ascii="Times New Roman" w:hAnsi="Times New Roman"/>
          <w:b w:val="0"/>
          <w:i w:val="0"/>
          <w:sz w:val="23"/>
        </w:rPr>
        <w:t>Nhiệt độ của một vật tăng thêm 40 °C thì theo thang Kelvin nhiệt độ đó tăng thêm</w:t>
      </w:r>
    </w:p>
    <w:p>
      <w:pPr>
        <w:spacing w:after="20"/>
        <w:ind w:left="340"/>
      </w:pPr>
      <w:r>
        <w:rPr>
          <w:rFonts w:ascii="Times New Roman" w:hAnsi="Times New Roman"/>
          <w:b/>
          <w:sz w:val="23"/>
        </w:rPr>
        <w:t xml:space="preserve">A. </w:t>
      </w:r>
      <w:r>
        <w:rPr>
          <w:rFonts w:ascii="Times New Roman" w:hAnsi="Times New Roman"/>
          <w:sz w:val="23"/>
        </w:rPr>
        <w:t xml:space="preserve">313 K.                  </w:t>
      </w:r>
      <w:r>
        <w:rPr>
          <w:rFonts w:ascii="Times New Roman" w:hAnsi="Times New Roman"/>
          <w:b/>
          <w:sz w:val="23"/>
        </w:rPr>
        <w:t xml:space="preserve">B. </w:t>
      </w:r>
      <w:r>
        <w:rPr>
          <w:rFonts w:ascii="Times New Roman" w:hAnsi="Times New Roman"/>
          <w:sz w:val="23"/>
        </w:rPr>
        <w:t xml:space="preserve">40 K.                   </w:t>
      </w:r>
      <w:r>
        <w:rPr>
          <w:rFonts w:ascii="Times New Roman" w:hAnsi="Times New Roman"/>
          <w:b/>
          <w:sz w:val="23"/>
        </w:rPr>
        <w:t xml:space="preserve">C. </w:t>
      </w:r>
      <w:r>
        <w:rPr>
          <w:rFonts w:ascii="Times New Roman" w:hAnsi="Times New Roman"/>
          <w:sz w:val="23"/>
        </w:rPr>
        <w:t xml:space="preserve">233 K.                  </w:t>
      </w:r>
      <w:r>
        <w:rPr>
          <w:rFonts w:ascii="Times New Roman" w:hAnsi="Times New Roman"/>
          <w:b/>
          <w:sz w:val="23"/>
        </w:rPr>
        <w:t xml:space="preserve">D. </w:t>
      </w:r>
      <w:r>
        <w:rPr>
          <w:rFonts w:ascii="Times New Roman" w:hAnsi="Times New Roman"/>
          <w:sz w:val="23"/>
        </w:rPr>
        <w:t>353 K.</w:t>
      </w:r>
    </w:p>
    <w:p>
      <w:pPr>
        <w:spacing w:before="100" w:after="40"/>
      </w:pPr>
      <w:r>
        <w:rPr>
          <w:rFonts w:ascii="Times New Roman" w:hAnsi="Times New Roman"/>
          <w:b/>
          <w:i w:val="0"/>
          <w:sz w:val="23"/>
        </w:rPr>
        <w:t xml:space="preserve">Câu 3. </w:t>
      </w:r>
      <w:r>
        <w:rPr>
          <w:rFonts w:ascii="Times New Roman" w:hAnsi="Times New Roman"/>
          <w:b w:val="0"/>
          <w:i w:val="0"/>
          <w:sz w:val="23"/>
        </w:rPr>
        <w:t>Nhiệt lượng cần để đun 0,50 kg nước từ 30 °C tới 80 °C bằng (c = 4200 J/(kg·K))</w:t>
      </w:r>
    </w:p>
    <w:p>
      <w:pPr>
        <w:spacing w:after="20"/>
        <w:ind w:left="340"/>
      </w:pPr>
      <w:r>
        <w:rPr>
          <w:rFonts w:ascii="Times New Roman" w:hAnsi="Times New Roman"/>
          <w:b/>
          <w:sz w:val="23"/>
        </w:rPr>
        <w:t xml:space="preserve">A. </w:t>
      </w:r>
      <w:r>
        <w:rPr>
          <w:rFonts w:ascii="Times New Roman" w:hAnsi="Times New Roman"/>
          <w:sz w:val="23"/>
        </w:rPr>
        <w:t xml:space="preserve">210 kJ.                 </w:t>
      </w:r>
      <w:r>
        <w:rPr>
          <w:rFonts w:ascii="Times New Roman" w:hAnsi="Times New Roman"/>
          <w:b/>
          <w:sz w:val="23"/>
        </w:rPr>
        <w:t xml:space="preserve">B. </w:t>
      </w:r>
      <w:r>
        <w:rPr>
          <w:rFonts w:ascii="Times New Roman" w:hAnsi="Times New Roman"/>
          <w:sz w:val="23"/>
        </w:rPr>
        <w:t xml:space="preserve">168 kJ.                 </w:t>
      </w:r>
      <w:r>
        <w:rPr>
          <w:rFonts w:ascii="Times New Roman" w:hAnsi="Times New Roman"/>
          <w:b/>
          <w:sz w:val="23"/>
        </w:rPr>
        <w:t xml:space="preserve">C. </w:t>
      </w:r>
      <w:r>
        <w:rPr>
          <w:rFonts w:ascii="Times New Roman" w:hAnsi="Times New Roman"/>
          <w:sz w:val="23"/>
        </w:rPr>
        <w:t xml:space="preserve">105 kJ.                 </w:t>
      </w:r>
      <w:r>
        <w:rPr>
          <w:rFonts w:ascii="Times New Roman" w:hAnsi="Times New Roman"/>
          <w:b/>
          <w:sz w:val="23"/>
        </w:rPr>
        <w:t xml:space="preserve">D. </w:t>
      </w:r>
      <w:r>
        <w:rPr>
          <w:rFonts w:ascii="Times New Roman" w:hAnsi="Times New Roman"/>
          <w:sz w:val="23"/>
        </w:rPr>
        <w:t>52,5 kJ.</w:t>
      </w:r>
    </w:p>
    <w:p>
      <w:pPr>
        <w:spacing w:before="100" w:after="40"/>
      </w:pPr>
      <w:r>
        <w:rPr>
          <w:rFonts w:ascii="Times New Roman" w:hAnsi="Times New Roman"/>
          <w:b/>
          <w:i w:val="0"/>
          <w:sz w:val="23"/>
        </w:rPr>
        <w:t xml:space="preserve">Câu 4. </w:t>
      </w:r>
      <w:r>
        <w:rPr>
          <w:rFonts w:ascii="Times New Roman" w:hAnsi="Times New Roman"/>
          <w:b w:val="0"/>
          <w:i w:val="0"/>
          <w:sz w:val="23"/>
        </w:rPr>
        <w:t>Một khối khí lí tưởng có áp suất 2,0·10⁵ Pa, thể tích 3,0 L, nhiệt độ 300 K. Nếu giữ nhiệt độ không đổi và tăng thể tích lên 6,0 L thì áp suất bằng</w:t>
      </w:r>
    </w:p>
    <w:p>
      <w:pPr>
        <w:spacing w:after="20"/>
        <w:ind w:left="340"/>
      </w:pPr>
      <w:r>
        <w:rPr>
          <w:rFonts w:ascii="Times New Roman" w:hAnsi="Times New Roman"/>
          <w:b/>
          <w:sz w:val="23"/>
        </w:rPr>
        <w:t xml:space="preserve">A. </w:t>
      </w:r>
      <w:r>
        <w:rPr>
          <w:rFonts w:ascii="Times New Roman" w:hAnsi="Times New Roman"/>
          <w:sz w:val="23"/>
        </w:rPr>
        <w:t xml:space="preserve">4,0·10⁵ Pa.             </w:t>
      </w:r>
      <w:r>
        <w:rPr>
          <w:rFonts w:ascii="Times New Roman" w:hAnsi="Times New Roman"/>
          <w:b/>
          <w:sz w:val="23"/>
        </w:rPr>
        <w:t xml:space="preserve">B. </w:t>
      </w:r>
      <w:r>
        <w:rPr>
          <w:rFonts w:ascii="Times New Roman" w:hAnsi="Times New Roman"/>
          <w:sz w:val="23"/>
        </w:rPr>
        <w:t xml:space="preserve">1,0·10⁵ Pa.             </w:t>
      </w:r>
      <w:r>
        <w:rPr>
          <w:rFonts w:ascii="Times New Roman" w:hAnsi="Times New Roman"/>
          <w:b/>
          <w:sz w:val="23"/>
        </w:rPr>
        <w:t xml:space="preserve">C. </w:t>
      </w:r>
      <w:r>
        <w:rPr>
          <w:rFonts w:ascii="Times New Roman" w:hAnsi="Times New Roman"/>
          <w:sz w:val="23"/>
        </w:rPr>
        <w:t xml:space="preserve">2,0·10⁵ Pa.             </w:t>
      </w:r>
      <w:r>
        <w:rPr>
          <w:rFonts w:ascii="Times New Roman" w:hAnsi="Times New Roman"/>
          <w:b/>
          <w:sz w:val="23"/>
        </w:rPr>
        <w:t xml:space="preserve">D. </w:t>
      </w:r>
      <w:r>
        <w:rPr>
          <w:rFonts w:ascii="Times New Roman" w:hAnsi="Times New Roman"/>
          <w:sz w:val="23"/>
        </w:rPr>
        <w:t>0,50·10⁵ Pa.</w:t>
      </w:r>
    </w:p>
    <w:p>
      <w:pPr>
        <w:spacing w:before="100" w:after="40"/>
      </w:pPr>
      <w:r>
        <w:rPr>
          <w:rFonts w:ascii="Times New Roman" w:hAnsi="Times New Roman"/>
          <w:b/>
          <w:i w:val="0"/>
          <w:sz w:val="23"/>
        </w:rPr>
        <w:t xml:space="preserve">Câu 5. </w:t>
      </w:r>
      <w:r>
        <w:rPr>
          <w:rFonts w:ascii="Times New Roman" w:hAnsi="Times New Roman"/>
          <w:b w:val="0"/>
          <w:i w:val="0"/>
          <w:sz w:val="23"/>
        </w:rPr>
        <w:t>Trong hệ toạ độ (V, T), đường đẳng áp là</w:t>
      </w:r>
    </w:p>
    <w:p>
      <w:pPr>
        <w:spacing w:before="60" w:after="20"/>
        <w:jc w:val="center"/>
      </w:pPr>
      <w:r>
        <w:drawing>
          <wp:inline xmlns:a="http://schemas.openxmlformats.org/drawingml/2006/main" xmlns:pic="http://schemas.openxmlformats.org/drawingml/2006/picture">
            <wp:extent cx="4140000" cy="1413302"/>
            <wp:docPr id="49" name="Picture 49"/>
            <wp:cNvGraphicFramePr>
              <a:graphicFrameLocks noChangeAspect="1"/>
            </wp:cNvGraphicFramePr>
            <a:graphic>
              <a:graphicData uri="http://schemas.openxmlformats.org/drawingml/2006/picture">
                <pic:pic>
                  <pic:nvPicPr>
                    <pic:cNvPr id="0" name="k_dt_ba_he_truc.png"/>
                    <pic:cNvPicPr/>
                  </pic:nvPicPr>
                  <pic:blipFill>
                    <a:blip r:embed="rId40"/>
                    <a:stretch>
                      <a:fillRect/>
                    </a:stretch>
                  </pic:blipFill>
                  <pic:spPr>
                    <a:xfrm>
                      <a:off x="0" y="0"/>
                      <a:ext cx="4140000" cy="1413302"/>
                    </a:xfrm>
                    <a:prstGeom prst="rect"/>
                  </pic:spPr>
                </pic:pic>
              </a:graphicData>
            </a:graphic>
          </wp:inline>
        </w:drawing>
      </w:r>
    </w:p>
    <w:p>
      <w:pPr>
        <w:spacing w:before="0" w:after="80"/>
        <w:jc w:val="center"/>
      </w:pPr>
      <w:r>
        <w:rPr>
          <w:rFonts w:ascii="Times New Roman" w:hAnsi="Times New Roman"/>
          <w:b w:val="0"/>
          <w:i/>
          <w:color w:val="555555"/>
          <w:sz w:val="19"/>
        </w:rPr>
        <w:t>Ba quá trình trên ba hệ trục</w:t>
      </w:r>
    </w:p>
    <w:p>
      <w:pPr>
        <w:spacing w:before="0" w:after="0"/>
        <w:ind w:left="340"/>
      </w:pPr>
      <w:r>
        <w:rPr>
          <w:rFonts w:ascii="Times New Roman" w:hAnsi="Times New Roman"/>
          <w:b/>
          <w:i w:val="0"/>
          <w:sz w:val="23"/>
        </w:rPr>
        <w:t xml:space="preserve">A. </w:t>
      </w:r>
      <w:r>
        <w:rPr>
          <w:rFonts w:ascii="Times New Roman" w:hAnsi="Times New Roman"/>
          <w:b w:val="0"/>
          <w:i w:val="0"/>
          <w:sz w:val="23"/>
        </w:rPr>
        <w:t>đường thẳng qua gốc toạ độ.</w:t>
      </w:r>
    </w:p>
    <w:p>
      <w:pPr>
        <w:spacing w:before="0" w:after="0"/>
        <w:ind w:left="340"/>
      </w:pPr>
      <w:r>
        <w:rPr>
          <w:rFonts w:ascii="Times New Roman" w:hAnsi="Times New Roman"/>
          <w:b/>
          <w:i w:val="0"/>
          <w:sz w:val="23"/>
        </w:rPr>
        <w:t xml:space="preserve">B. </w:t>
      </w:r>
      <w:r>
        <w:rPr>
          <w:rFonts w:ascii="Times New Roman" w:hAnsi="Times New Roman"/>
          <w:b w:val="0"/>
          <w:i w:val="0"/>
          <w:sz w:val="23"/>
        </w:rPr>
        <w:t>đường hypebol.</w:t>
      </w:r>
    </w:p>
    <w:p>
      <w:pPr>
        <w:spacing w:before="0" w:after="0"/>
        <w:ind w:left="340"/>
      </w:pPr>
      <w:r>
        <w:rPr>
          <w:rFonts w:ascii="Times New Roman" w:hAnsi="Times New Roman"/>
          <w:b/>
          <w:i w:val="0"/>
          <w:sz w:val="23"/>
        </w:rPr>
        <w:t xml:space="preserve">C. </w:t>
      </w:r>
      <w:r>
        <w:rPr>
          <w:rFonts w:ascii="Times New Roman" w:hAnsi="Times New Roman"/>
          <w:b w:val="0"/>
          <w:i w:val="0"/>
          <w:sz w:val="23"/>
        </w:rPr>
        <w:t>đường thẳng song song trục hoành.</w:t>
      </w:r>
    </w:p>
    <w:p>
      <w:pPr>
        <w:spacing w:before="0" w:after="0"/>
        <w:ind w:left="340"/>
      </w:pPr>
      <w:r>
        <w:rPr>
          <w:rFonts w:ascii="Times New Roman" w:hAnsi="Times New Roman"/>
          <w:b/>
          <w:i w:val="0"/>
          <w:sz w:val="23"/>
        </w:rPr>
        <w:t xml:space="preserve">D. </w:t>
      </w:r>
      <w:r>
        <w:rPr>
          <w:rFonts w:ascii="Times New Roman" w:hAnsi="Times New Roman"/>
          <w:b w:val="0"/>
          <w:i w:val="0"/>
          <w:sz w:val="23"/>
        </w:rPr>
        <w:t>đường parabol.</w:t>
      </w:r>
    </w:p>
    <w:p>
      <w:pPr>
        <w:spacing w:before="100" w:after="40"/>
      </w:pPr>
      <w:r>
        <w:rPr>
          <w:rFonts w:ascii="Times New Roman" w:hAnsi="Times New Roman"/>
          <w:b/>
          <w:i w:val="0"/>
          <w:sz w:val="23"/>
        </w:rPr>
        <w:t xml:space="preserve">Câu 6. </w:t>
      </w:r>
      <w:r>
        <w:rPr>
          <w:rFonts w:ascii="Times New Roman" w:hAnsi="Times New Roman"/>
          <w:b w:val="0"/>
          <w:i w:val="0"/>
          <w:sz w:val="23"/>
        </w:rPr>
        <w:t>Một bình 20 L chứa 32 g khí ôxi (M = 32 g/mol) ở 27 °C. Áp suất khí trong bình xấp xỉ (R = 8,31 J/(mol·K))</w:t>
      </w:r>
    </w:p>
    <w:p>
      <w:pPr>
        <w:spacing w:after="20"/>
        <w:ind w:left="340"/>
      </w:pPr>
      <w:r>
        <w:rPr>
          <w:rFonts w:ascii="Times New Roman" w:hAnsi="Times New Roman"/>
          <w:b/>
          <w:sz w:val="23"/>
        </w:rPr>
        <w:t xml:space="preserve">A. </w:t>
      </w:r>
      <w:r>
        <w:rPr>
          <w:rFonts w:ascii="Times New Roman" w:hAnsi="Times New Roman"/>
          <w:sz w:val="23"/>
        </w:rPr>
        <w:t xml:space="preserve">0,62·10⁵ Pa.            </w:t>
      </w:r>
      <w:r>
        <w:rPr>
          <w:rFonts w:ascii="Times New Roman" w:hAnsi="Times New Roman"/>
          <w:b/>
          <w:sz w:val="23"/>
        </w:rPr>
        <w:t xml:space="preserve">B. </w:t>
      </w:r>
      <w:r>
        <w:rPr>
          <w:rFonts w:ascii="Times New Roman" w:hAnsi="Times New Roman"/>
          <w:sz w:val="23"/>
        </w:rPr>
        <w:t xml:space="preserve">1,25·10⁵ Pa.            </w:t>
      </w:r>
      <w:r>
        <w:rPr>
          <w:rFonts w:ascii="Times New Roman" w:hAnsi="Times New Roman"/>
          <w:b/>
          <w:sz w:val="23"/>
        </w:rPr>
        <w:t xml:space="preserve">C. </w:t>
      </w:r>
      <w:r>
        <w:rPr>
          <w:rFonts w:ascii="Times New Roman" w:hAnsi="Times New Roman"/>
          <w:sz w:val="23"/>
        </w:rPr>
        <w:t xml:space="preserve">2,49·10⁵ Pa.            </w:t>
      </w:r>
      <w:r>
        <w:rPr>
          <w:rFonts w:ascii="Times New Roman" w:hAnsi="Times New Roman"/>
          <w:b/>
          <w:sz w:val="23"/>
        </w:rPr>
        <w:t xml:space="preserve">D. </w:t>
      </w:r>
      <w:r>
        <w:rPr>
          <w:rFonts w:ascii="Times New Roman" w:hAnsi="Times New Roman"/>
          <w:sz w:val="23"/>
        </w:rPr>
        <w:t>4,99·10⁵ Pa.</w:t>
      </w:r>
    </w:p>
    <w:p>
      <w:pPr>
        <w:spacing w:before="100" w:after="40"/>
      </w:pPr>
      <w:r>
        <w:rPr>
          <w:rFonts w:ascii="Times New Roman" w:hAnsi="Times New Roman"/>
          <w:b/>
          <w:i w:val="0"/>
          <w:sz w:val="23"/>
        </w:rPr>
        <w:t xml:space="preserve">Câu 7. </w:t>
      </w:r>
      <w:r>
        <w:rPr>
          <w:rFonts w:ascii="Times New Roman" w:hAnsi="Times New Roman"/>
          <w:b w:val="0"/>
          <w:i w:val="0"/>
          <w:sz w:val="23"/>
        </w:rPr>
        <w:t>Khi tăng nhiệt độ tuyệt đối của một khối khí lên gấp bốn lần thì tốc độ trung bình của phân tử khí</w:t>
      </w:r>
    </w:p>
    <w:p>
      <w:pPr>
        <w:spacing w:after="20"/>
        <w:ind w:left="340"/>
      </w:pPr>
      <w:r>
        <w:rPr>
          <w:rFonts w:ascii="Times New Roman" w:hAnsi="Times New Roman"/>
          <w:b/>
          <w:sz w:val="23"/>
        </w:rPr>
        <w:t xml:space="preserve">A. </w:t>
      </w:r>
      <w:r>
        <w:rPr>
          <w:rFonts w:ascii="Times New Roman" w:hAnsi="Times New Roman"/>
          <w:sz w:val="23"/>
        </w:rPr>
        <w:t xml:space="preserve">tăng gấp đôi.           </w:t>
      </w:r>
      <w:r>
        <w:rPr>
          <w:rFonts w:ascii="Times New Roman" w:hAnsi="Times New Roman"/>
          <w:b/>
          <w:sz w:val="23"/>
        </w:rPr>
        <w:t xml:space="preserve">B. </w:t>
      </w:r>
      <w:r>
        <w:rPr>
          <w:rFonts w:ascii="Times New Roman" w:hAnsi="Times New Roman"/>
          <w:sz w:val="23"/>
        </w:rPr>
        <w:t xml:space="preserve">tăng gấp bốn.           </w:t>
      </w:r>
      <w:r>
        <w:rPr>
          <w:rFonts w:ascii="Times New Roman" w:hAnsi="Times New Roman"/>
          <w:b/>
          <w:sz w:val="23"/>
        </w:rPr>
        <w:t xml:space="preserve">C. </w:t>
      </w:r>
      <w:r>
        <w:rPr>
          <w:rFonts w:ascii="Times New Roman" w:hAnsi="Times New Roman"/>
          <w:sz w:val="23"/>
        </w:rPr>
        <w:t xml:space="preserve">tăng 16 lần.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8. </w:t>
      </w:r>
      <w:r>
        <w:rPr>
          <w:rFonts w:ascii="Times New Roman" w:hAnsi="Times New Roman"/>
          <w:b w:val="0"/>
          <w:i w:val="0"/>
          <w:sz w:val="23"/>
        </w:rPr>
        <w:t>Một đoạn dây dẫn dài 25 cm mang dòng điện 6,0 A đặt vuông góc với từ trường đều B = 0,20 T. Lực từ tác dụng lên dây bằng</w:t>
      </w:r>
    </w:p>
    <w:p>
      <w:pPr>
        <w:spacing w:after="20"/>
        <w:ind w:left="340"/>
      </w:pPr>
      <w:r>
        <w:rPr>
          <w:rFonts w:ascii="Times New Roman" w:hAnsi="Times New Roman"/>
          <w:b/>
          <w:sz w:val="23"/>
        </w:rPr>
        <w:t xml:space="preserve">A. </w:t>
      </w:r>
      <w:r>
        <w:rPr>
          <w:rFonts w:ascii="Times New Roman" w:hAnsi="Times New Roman"/>
          <w:sz w:val="23"/>
        </w:rPr>
        <w:t xml:space="preserve">0,15 N.                 </w:t>
      </w:r>
      <w:r>
        <w:rPr>
          <w:rFonts w:ascii="Times New Roman" w:hAnsi="Times New Roman"/>
          <w:b/>
          <w:sz w:val="23"/>
        </w:rPr>
        <w:t xml:space="preserve">B. </w:t>
      </w:r>
      <w:r>
        <w:rPr>
          <w:rFonts w:ascii="Times New Roman" w:hAnsi="Times New Roman"/>
          <w:sz w:val="23"/>
        </w:rPr>
        <w:t xml:space="preserve">0,30 N.                 </w:t>
      </w:r>
      <w:r>
        <w:rPr>
          <w:rFonts w:ascii="Times New Roman" w:hAnsi="Times New Roman"/>
          <w:b/>
          <w:sz w:val="23"/>
        </w:rPr>
        <w:t xml:space="preserve">C. </w:t>
      </w:r>
      <w:r>
        <w:rPr>
          <w:rFonts w:ascii="Times New Roman" w:hAnsi="Times New Roman"/>
          <w:sz w:val="23"/>
        </w:rPr>
        <w:t xml:space="preserve">0,60 N.                 </w:t>
      </w:r>
      <w:r>
        <w:rPr>
          <w:rFonts w:ascii="Times New Roman" w:hAnsi="Times New Roman"/>
          <w:b/>
          <w:sz w:val="23"/>
        </w:rPr>
        <w:t xml:space="preserve">D. </w:t>
      </w:r>
      <w:r>
        <w:rPr>
          <w:rFonts w:ascii="Times New Roman" w:hAnsi="Times New Roman"/>
          <w:sz w:val="23"/>
        </w:rPr>
        <w:t>1,20 N.</w:t>
      </w:r>
    </w:p>
    <w:p>
      <w:pPr>
        <w:spacing w:before="100" w:after="40"/>
      </w:pPr>
      <w:r>
        <w:rPr>
          <w:rFonts w:ascii="Times New Roman" w:hAnsi="Times New Roman"/>
          <w:b/>
          <w:i w:val="0"/>
          <w:sz w:val="23"/>
        </w:rPr>
        <w:t xml:space="preserve">Câu 9. </w:t>
      </w:r>
      <w:r>
        <w:rPr>
          <w:rFonts w:ascii="Times New Roman" w:hAnsi="Times New Roman"/>
          <w:b w:val="0"/>
          <w:i w:val="0"/>
          <w:sz w:val="23"/>
        </w:rPr>
        <w:t>Một khung dây phẳng 100 vòng đặt vuông góc với từ trường đều. Khi cảm ứng từ tăng đều từ 0,20 T lên 0,50 T trong 0,25 s, diện tích mỗi vòng 40 cm², suất điện động cảm ứng bằng</w:t>
      </w:r>
    </w:p>
    <w:p>
      <w:pPr>
        <w:spacing w:after="20"/>
        <w:ind w:left="340"/>
      </w:pPr>
      <w:r>
        <w:rPr>
          <w:rFonts w:ascii="Times New Roman" w:hAnsi="Times New Roman"/>
          <w:b/>
          <w:sz w:val="23"/>
        </w:rPr>
        <w:t xml:space="preserve">A. </w:t>
      </w:r>
      <w:r>
        <w:rPr>
          <w:rFonts w:ascii="Times New Roman" w:hAnsi="Times New Roman"/>
          <w:sz w:val="23"/>
        </w:rPr>
        <w:t xml:space="preserve">0,48 V.                 </w:t>
      </w:r>
      <w:r>
        <w:rPr>
          <w:rFonts w:ascii="Times New Roman" w:hAnsi="Times New Roman"/>
          <w:b/>
          <w:sz w:val="23"/>
        </w:rPr>
        <w:t xml:space="preserve">B. </w:t>
      </w:r>
      <w:r>
        <w:rPr>
          <w:rFonts w:ascii="Times New Roman" w:hAnsi="Times New Roman"/>
          <w:sz w:val="23"/>
        </w:rPr>
        <w:t xml:space="preserve">0,24 V.                 </w:t>
      </w:r>
      <w:r>
        <w:rPr>
          <w:rFonts w:ascii="Times New Roman" w:hAnsi="Times New Roman"/>
          <w:b/>
          <w:sz w:val="23"/>
        </w:rPr>
        <w:t xml:space="preserve">C. </w:t>
      </w:r>
      <w:r>
        <w:rPr>
          <w:rFonts w:ascii="Times New Roman" w:hAnsi="Times New Roman"/>
          <w:sz w:val="23"/>
        </w:rPr>
        <w:t xml:space="preserve">0,96 V.                 </w:t>
      </w:r>
      <w:r>
        <w:rPr>
          <w:rFonts w:ascii="Times New Roman" w:hAnsi="Times New Roman"/>
          <w:b/>
          <w:sz w:val="23"/>
        </w:rPr>
        <w:t xml:space="preserve">D. </w:t>
      </w:r>
      <w:r>
        <w:rPr>
          <w:rFonts w:ascii="Times New Roman" w:hAnsi="Times New Roman"/>
          <w:sz w:val="23"/>
        </w:rPr>
        <w:t>0,12 V.</w:t>
      </w:r>
    </w:p>
    <w:p>
      <w:pPr>
        <w:spacing w:before="100" w:after="40"/>
      </w:pPr>
      <w:r>
        <w:rPr>
          <w:rFonts w:ascii="Times New Roman" w:hAnsi="Times New Roman"/>
          <w:b/>
          <w:i w:val="0"/>
          <w:sz w:val="23"/>
        </w:rPr>
        <w:t xml:space="preserve">Câu 10. </w:t>
      </w:r>
      <w:r>
        <w:rPr>
          <w:rFonts w:ascii="Times New Roman" w:hAnsi="Times New Roman"/>
          <w:b w:val="0"/>
          <w:i w:val="0"/>
          <w:sz w:val="23"/>
        </w:rPr>
        <w:t>Trong máy phát điện xoay chiều một pha có p cặp cực, rôto quay n vòng mỗi giây thì tần số dòng điện phát ra là</w:t>
      </w:r>
    </w:p>
    <w:p>
      <w:pPr>
        <w:spacing w:after="20"/>
        <w:ind w:left="340"/>
      </w:pPr>
      <w:r>
        <w:rPr>
          <w:rFonts w:ascii="Times New Roman" w:hAnsi="Times New Roman"/>
          <w:b/>
          <w:sz w:val="23"/>
        </w:rPr>
        <w:t xml:space="preserve">A. </w:t>
      </w:r>
      <w:r>
        <w:rPr>
          <w:rFonts w:ascii="Times New Roman" w:hAnsi="Times New Roman"/>
          <w:sz w:val="23"/>
        </w:rPr>
        <w:t xml:space="preserve">f = p·n.                </w:t>
      </w:r>
      <w:r>
        <w:rPr>
          <w:rFonts w:ascii="Times New Roman" w:hAnsi="Times New Roman"/>
          <w:b/>
          <w:sz w:val="23"/>
        </w:rPr>
        <w:t xml:space="preserve">B. </w:t>
      </w:r>
      <w:r>
        <w:rPr>
          <w:rFonts w:ascii="Times New Roman" w:hAnsi="Times New Roman"/>
          <w:sz w:val="23"/>
        </w:rPr>
        <w:t xml:space="preserve">f = n/p.                </w:t>
      </w:r>
      <w:r>
        <w:rPr>
          <w:rFonts w:ascii="Times New Roman" w:hAnsi="Times New Roman"/>
          <w:b/>
          <w:sz w:val="23"/>
        </w:rPr>
        <w:t xml:space="preserve">C. </w:t>
      </w:r>
      <w:r>
        <w:rPr>
          <w:rFonts w:ascii="Times New Roman" w:hAnsi="Times New Roman"/>
          <w:sz w:val="23"/>
        </w:rPr>
        <w:t xml:space="preserve">f = p/n.                </w:t>
      </w:r>
      <w:r>
        <w:rPr>
          <w:rFonts w:ascii="Times New Roman" w:hAnsi="Times New Roman"/>
          <w:b/>
          <w:sz w:val="23"/>
        </w:rPr>
        <w:t xml:space="preserve">D. </w:t>
      </w:r>
      <w:r>
        <w:rPr>
          <w:rFonts w:ascii="Times New Roman" w:hAnsi="Times New Roman"/>
          <w:sz w:val="23"/>
        </w:rPr>
        <w:t>f = 2p·n.</w:t>
      </w:r>
    </w:p>
    <w:p>
      <w:pPr>
        <w:spacing w:before="100" w:after="40"/>
      </w:pPr>
      <w:r>
        <w:rPr>
          <w:rFonts w:ascii="Times New Roman" w:hAnsi="Times New Roman"/>
          <w:b/>
          <w:i w:val="0"/>
          <w:sz w:val="23"/>
        </w:rPr>
        <w:t xml:space="preserve">Câu 11. </w:t>
      </w:r>
      <w:r>
        <w:rPr>
          <w:rFonts w:ascii="Times New Roman" w:hAnsi="Times New Roman"/>
          <w:b w:val="0"/>
          <w:i w:val="0"/>
          <w:sz w:val="23"/>
        </w:rPr>
        <w:t>Điện áp hiệu dụng ở hai đầu một thiết bị là 110 V. Giá trị cực đại của điện áp đó xấp xỉ</w:t>
      </w:r>
    </w:p>
    <w:p>
      <w:pPr>
        <w:spacing w:before="60" w:after="20"/>
        <w:jc w:val="center"/>
      </w:pPr>
      <w:r>
        <w:drawing>
          <wp:inline xmlns:a="http://schemas.openxmlformats.org/drawingml/2006/main" xmlns:pic="http://schemas.openxmlformats.org/drawingml/2006/picture">
            <wp:extent cx="4140000" cy="2432018"/>
            <wp:docPr id="50" name="Picture 50"/>
            <wp:cNvGraphicFramePr>
              <a:graphicFrameLocks noChangeAspect="1"/>
            </wp:cNvGraphicFramePr>
            <a:graphic>
              <a:graphicData uri="http://schemas.openxmlformats.org/drawingml/2006/picture">
                <pic:pic>
                  <pic:nvPicPr>
                    <pic:cNvPr id="0" name="t_dt_u_i_hieudung.png"/>
                    <pic:cNvPicPr/>
                  </pic:nvPicPr>
                  <pic:blipFill>
                    <a:blip r:embed="rId41"/>
                    <a:stretch>
                      <a:fillRect/>
                    </a:stretch>
                  </pic:blipFill>
                  <pic:spPr>
                    <a:xfrm>
                      <a:off x="0" y="0"/>
                      <a:ext cx="4140000" cy="2432018"/>
                    </a:xfrm>
                    <a:prstGeom prst="rect"/>
                  </pic:spPr>
                </pic:pic>
              </a:graphicData>
            </a:graphic>
          </wp:inline>
        </w:drawing>
      </w:r>
    </w:p>
    <w:p>
      <w:pPr>
        <w:spacing w:before="0" w:after="80"/>
        <w:jc w:val="center"/>
      </w:pPr>
      <w:r>
        <w:rPr>
          <w:rFonts w:ascii="Times New Roman" w:hAnsi="Times New Roman"/>
          <w:b w:val="0"/>
          <w:i/>
          <w:color w:val="555555"/>
          <w:sz w:val="19"/>
        </w:rPr>
        <w:t>Điện áp tức thời và giá trị hiệu dụng</w:t>
      </w:r>
    </w:p>
    <w:p>
      <w:pPr>
        <w:spacing w:after="20"/>
        <w:ind w:left="340"/>
      </w:pPr>
      <w:r>
        <w:rPr>
          <w:rFonts w:ascii="Times New Roman" w:hAnsi="Times New Roman"/>
          <w:b/>
          <w:sz w:val="23"/>
        </w:rPr>
        <w:t xml:space="preserve">A. </w:t>
      </w:r>
      <w:r>
        <w:rPr>
          <w:rFonts w:ascii="Times New Roman" w:hAnsi="Times New Roman"/>
          <w:sz w:val="23"/>
        </w:rPr>
        <w:t xml:space="preserve">156 V.                  </w:t>
      </w:r>
      <w:r>
        <w:rPr>
          <w:rFonts w:ascii="Times New Roman" w:hAnsi="Times New Roman"/>
          <w:b/>
          <w:sz w:val="23"/>
        </w:rPr>
        <w:t xml:space="preserve">B. </w:t>
      </w:r>
      <w:r>
        <w:rPr>
          <w:rFonts w:ascii="Times New Roman" w:hAnsi="Times New Roman"/>
          <w:sz w:val="23"/>
        </w:rPr>
        <w:t xml:space="preserve">78 V.                   </w:t>
      </w:r>
      <w:r>
        <w:rPr>
          <w:rFonts w:ascii="Times New Roman" w:hAnsi="Times New Roman"/>
          <w:b/>
          <w:sz w:val="23"/>
        </w:rPr>
        <w:t xml:space="preserve">C. </w:t>
      </w:r>
      <w:r>
        <w:rPr>
          <w:rFonts w:ascii="Times New Roman" w:hAnsi="Times New Roman"/>
          <w:sz w:val="23"/>
        </w:rPr>
        <w:t xml:space="preserve">110 V.                  </w:t>
      </w:r>
      <w:r>
        <w:rPr>
          <w:rFonts w:ascii="Times New Roman" w:hAnsi="Times New Roman"/>
          <w:b/>
          <w:sz w:val="23"/>
        </w:rPr>
        <w:t xml:space="preserve">D. </w:t>
      </w:r>
      <w:r>
        <w:rPr>
          <w:rFonts w:ascii="Times New Roman" w:hAnsi="Times New Roman"/>
          <w:sz w:val="23"/>
        </w:rPr>
        <w:t>220 V.</w:t>
      </w:r>
    </w:p>
    <w:p>
      <w:pPr>
        <w:spacing w:before="100" w:after="40"/>
      </w:pPr>
      <w:r>
        <w:rPr>
          <w:rFonts w:ascii="Times New Roman" w:hAnsi="Times New Roman"/>
          <w:b/>
          <w:i w:val="0"/>
          <w:sz w:val="23"/>
        </w:rPr>
        <w:t xml:space="preserve">Câu 12. </w:t>
      </w:r>
      <w:r>
        <w:rPr>
          <w:rFonts w:ascii="Times New Roman" w:hAnsi="Times New Roman"/>
          <w:b w:val="0"/>
          <w:i w:val="0"/>
          <w:sz w:val="23"/>
        </w:rPr>
        <w:t>Một máy biến áp lí tưởng có số vòng cuộn thứ cấp gấp 5 lần cuộn sơ cấp. Nếu điện áp sơ cấp là 24 V thì điện áp thứ cấp bằng</w:t>
      </w:r>
    </w:p>
    <w:p>
      <w:pPr>
        <w:spacing w:before="60" w:after="20"/>
        <w:jc w:val="center"/>
      </w:pPr>
      <w:r>
        <w:drawing>
          <wp:inline xmlns:a="http://schemas.openxmlformats.org/drawingml/2006/main" xmlns:pic="http://schemas.openxmlformats.org/drawingml/2006/picture">
            <wp:extent cx="4140000" cy="2540022"/>
            <wp:docPr id="51" name="Picture 51"/>
            <wp:cNvGraphicFramePr>
              <a:graphicFrameLocks noChangeAspect="1"/>
            </wp:cNvGraphicFramePr>
            <a:graphic>
              <a:graphicData uri="http://schemas.openxmlformats.org/drawingml/2006/picture">
                <pic:pic>
                  <pic:nvPicPr>
                    <pic:cNvPr id="0" name="t_sd_may_bien_ap.png"/>
                    <pic:cNvPicPr/>
                  </pic:nvPicPr>
                  <pic:blipFill>
                    <a:blip r:embed="rId17"/>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4,8 V.                  </w:t>
      </w:r>
      <w:r>
        <w:rPr>
          <w:rFonts w:ascii="Times New Roman" w:hAnsi="Times New Roman"/>
          <w:b/>
          <w:sz w:val="23"/>
        </w:rPr>
        <w:t xml:space="preserve">B. </w:t>
      </w:r>
      <w:r>
        <w:rPr>
          <w:rFonts w:ascii="Times New Roman" w:hAnsi="Times New Roman"/>
          <w:sz w:val="23"/>
        </w:rPr>
        <w:t xml:space="preserve">24 V.                   </w:t>
      </w:r>
      <w:r>
        <w:rPr>
          <w:rFonts w:ascii="Times New Roman" w:hAnsi="Times New Roman"/>
          <w:b/>
          <w:sz w:val="23"/>
        </w:rPr>
        <w:t xml:space="preserve">C. </w:t>
      </w:r>
      <w:r>
        <w:rPr>
          <w:rFonts w:ascii="Times New Roman" w:hAnsi="Times New Roman"/>
          <w:sz w:val="23"/>
        </w:rPr>
        <w:t xml:space="preserve">120 V.                  </w:t>
      </w:r>
      <w:r>
        <w:rPr>
          <w:rFonts w:ascii="Times New Roman" w:hAnsi="Times New Roman"/>
          <w:b/>
          <w:sz w:val="23"/>
        </w:rPr>
        <w:t xml:space="preserve">D. </w:t>
      </w:r>
      <w:r>
        <w:rPr>
          <w:rFonts w:ascii="Times New Roman" w:hAnsi="Times New Roman"/>
          <w:sz w:val="23"/>
        </w:rPr>
        <w:t>48 V.</w:t>
      </w:r>
    </w:p>
    <w:p>
      <w:pPr>
        <w:spacing w:before="100" w:after="40"/>
      </w:pPr>
      <w:r>
        <w:rPr>
          <w:rFonts w:ascii="Times New Roman" w:hAnsi="Times New Roman"/>
          <w:b/>
          <w:i w:val="0"/>
          <w:sz w:val="23"/>
        </w:rPr>
        <w:t xml:space="preserve">Câu 13. </w:t>
      </w:r>
      <w:r>
        <w:rPr>
          <w:rFonts w:ascii="Times New Roman" w:hAnsi="Times New Roman"/>
          <w:b w:val="0"/>
          <w:i w:val="0"/>
          <w:sz w:val="23"/>
        </w:rPr>
        <w:t>Hạt nhân ⁴⁰₂₀Ca có bao nhiêu nuclêôn và bao nhiêu nơtron?</w:t>
      </w:r>
    </w:p>
    <w:p>
      <w:pPr>
        <w:spacing w:before="0" w:after="0"/>
        <w:ind w:left="340"/>
      </w:pPr>
      <w:r>
        <w:rPr>
          <w:rFonts w:ascii="Times New Roman" w:hAnsi="Times New Roman"/>
          <w:b/>
          <w:i w:val="0"/>
          <w:sz w:val="23"/>
        </w:rPr>
        <w:t xml:space="preserve">A. </w:t>
      </w:r>
      <w:r>
        <w:rPr>
          <w:rFonts w:ascii="Times New Roman" w:hAnsi="Times New Roman"/>
          <w:b w:val="0"/>
          <w:i w:val="0"/>
          <w:sz w:val="23"/>
        </w:rPr>
        <w:t>40 nuclêôn và 40 nơtron.</w:t>
      </w:r>
    </w:p>
    <w:p>
      <w:pPr>
        <w:spacing w:before="0" w:after="0"/>
        <w:ind w:left="340"/>
      </w:pPr>
      <w:r>
        <w:rPr>
          <w:rFonts w:ascii="Times New Roman" w:hAnsi="Times New Roman"/>
          <w:b/>
          <w:i w:val="0"/>
          <w:sz w:val="23"/>
        </w:rPr>
        <w:t xml:space="preserve">B. </w:t>
      </w:r>
      <w:r>
        <w:rPr>
          <w:rFonts w:ascii="Times New Roman" w:hAnsi="Times New Roman"/>
          <w:b w:val="0"/>
          <w:i w:val="0"/>
          <w:sz w:val="23"/>
        </w:rPr>
        <w:t>20 nuclêôn và 20 nơtron.</w:t>
      </w:r>
    </w:p>
    <w:p>
      <w:pPr>
        <w:spacing w:before="0" w:after="0"/>
        <w:ind w:left="340"/>
      </w:pPr>
      <w:r>
        <w:rPr>
          <w:rFonts w:ascii="Times New Roman" w:hAnsi="Times New Roman"/>
          <w:b/>
          <w:i w:val="0"/>
          <w:sz w:val="23"/>
        </w:rPr>
        <w:t xml:space="preserve">C. </w:t>
      </w:r>
      <w:r>
        <w:rPr>
          <w:rFonts w:ascii="Times New Roman" w:hAnsi="Times New Roman"/>
          <w:b w:val="0"/>
          <w:i w:val="0"/>
          <w:sz w:val="23"/>
        </w:rPr>
        <w:t>40 nuclêôn và 20 nơtron.</w:t>
      </w:r>
    </w:p>
    <w:p>
      <w:pPr>
        <w:spacing w:before="0" w:after="0"/>
        <w:ind w:left="340"/>
      </w:pPr>
      <w:r>
        <w:rPr>
          <w:rFonts w:ascii="Times New Roman" w:hAnsi="Times New Roman"/>
          <w:b/>
          <w:i w:val="0"/>
          <w:sz w:val="23"/>
        </w:rPr>
        <w:t xml:space="preserve">D. </w:t>
      </w:r>
      <w:r>
        <w:rPr>
          <w:rFonts w:ascii="Times New Roman" w:hAnsi="Times New Roman"/>
          <w:b w:val="0"/>
          <w:i w:val="0"/>
          <w:sz w:val="23"/>
        </w:rPr>
        <w:t>60 nuclêôn và 20 nơtron.</w:t>
      </w:r>
    </w:p>
    <w:p>
      <w:pPr>
        <w:spacing w:before="100" w:after="40"/>
      </w:pPr>
      <w:r>
        <w:rPr>
          <w:rFonts w:ascii="Times New Roman" w:hAnsi="Times New Roman"/>
          <w:b/>
          <w:i w:val="0"/>
          <w:sz w:val="23"/>
        </w:rPr>
        <w:t xml:space="preserve">Câu 14. </w:t>
      </w:r>
      <w:r>
        <w:rPr>
          <w:rFonts w:ascii="Times New Roman" w:hAnsi="Times New Roman"/>
          <w:b w:val="0"/>
          <w:i w:val="0"/>
          <w:sz w:val="23"/>
        </w:rPr>
        <w:t>Một hạt nhân có độ hụt khối 0,30 u. Năng lượng liên kết của hạt nhân đó bằng</w:t>
      </w:r>
    </w:p>
    <w:p>
      <w:pPr>
        <w:spacing w:after="20"/>
        <w:ind w:left="340"/>
      </w:pPr>
      <w:r>
        <w:rPr>
          <w:rFonts w:ascii="Times New Roman" w:hAnsi="Times New Roman"/>
          <w:b/>
          <w:sz w:val="23"/>
        </w:rPr>
        <w:t xml:space="preserve">A. </w:t>
      </w:r>
      <w:r>
        <w:rPr>
          <w:rFonts w:ascii="Times New Roman" w:hAnsi="Times New Roman"/>
          <w:sz w:val="23"/>
        </w:rPr>
        <w:t xml:space="preserve">139,7 MeV.              </w:t>
      </w:r>
      <w:r>
        <w:rPr>
          <w:rFonts w:ascii="Times New Roman" w:hAnsi="Times New Roman"/>
          <w:b/>
          <w:sz w:val="23"/>
        </w:rPr>
        <w:t xml:space="preserve">B. </w:t>
      </w:r>
      <w:r>
        <w:rPr>
          <w:rFonts w:ascii="Times New Roman" w:hAnsi="Times New Roman"/>
          <w:sz w:val="23"/>
        </w:rPr>
        <w:t xml:space="preserve">419,2 MeV.              </w:t>
      </w:r>
      <w:r>
        <w:rPr>
          <w:rFonts w:ascii="Times New Roman" w:hAnsi="Times New Roman"/>
          <w:b/>
          <w:sz w:val="23"/>
        </w:rPr>
        <w:t xml:space="preserve">C. </w:t>
      </w:r>
      <w:r>
        <w:rPr>
          <w:rFonts w:ascii="Times New Roman" w:hAnsi="Times New Roman"/>
          <w:sz w:val="23"/>
        </w:rPr>
        <w:t xml:space="preserve">279,5 MeV.              </w:t>
      </w:r>
      <w:r>
        <w:rPr>
          <w:rFonts w:ascii="Times New Roman" w:hAnsi="Times New Roman"/>
          <w:b/>
          <w:sz w:val="23"/>
        </w:rPr>
        <w:t xml:space="preserve">D. </w:t>
      </w:r>
      <w:r>
        <w:rPr>
          <w:rFonts w:ascii="Times New Roman" w:hAnsi="Times New Roman"/>
          <w:sz w:val="23"/>
        </w:rPr>
        <w:t>93,2 MeV.</w:t>
      </w:r>
    </w:p>
    <w:p>
      <w:pPr>
        <w:spacing w:before="100" w:after="40"/>
      </w:pPr>
      <w:r>
        <w:rPr>
          <w:rFonts w:ascii="Times New Roman" w:hAnsi="Times New Roman"/>
          <w:b/>
          <w:i w:val="0"/>
          <w:sz w:val="23"/>
        </w:rPr>
        <w:t xml:space="preserve">Câu 15. </w:t>
      </w:r>
      <w:r>
        <w:rPr>
          <w:rFonts w:ascii="Times New Roman" w:hAnsi="Times New Roman"/>
          <w:b w:val="0"/>
          <w:i w:val="0"/>
          <w:sz w:val="23"/>
        </w:rPr>
        <w:t>Một chất phóng xạ có chu kì bán rã 4,0 ngày. Sau 20 ngày, phần trăm số hạt nhân đã phân rã bằng</w:t>
      </w:r>
    </w:p>
    <w:p>
      <w:pPr>
        <w:spacing w:after="20"/>
        <w:ind w:left="340"/>
      </w:pPr>
      <w:r>
        <w:rPr>
          <w:rFonts w:ascii="Times New Roman" w:hAnsi="Times New Roman"/>
          <w:b/>
          <w:sz w:val="23"/>
        </w:rPr>
        <w:t xml:space="preserve">A. </w:t>
      </w:r>
      <w:r>
        <w:rPr>
          <w:rFonts w:ascii="Times New Roman" w:hAnsi="Times New Roman"/>
          <w:sz w:val="23"/>
        </w:rPr>
        <w:t xml:space="preserve">3,125 %.                </w:t>
      </w:r>
      <w:r>
        <w:rPr>
          <w:rFonts w:ascii="Times New Roman" w:hAnsi="Times New Roman"/>
          <w:b/>
          <w:sz w:val="23"/>
        </w:rPr>
        <w:t xml:space="preserve">B. </w:t>
      </w:r>
      <w:r>
        <w:rPr>
          <w:rFonts w:ascii="Times New Roman" w:hAnsi="Times New Roman"/>
          <w:sz w:val="23"/>
        </w:rPr>
        <w:t xml:space="preserve">6,25 %.                 </w:t>
      </w:r>
      <w:r>
        <w:rPr>
          <w:rFonts w:ascii="Times New Roman" w:hAnsi="Times New Roman"/>
          <w:b/>
          <w:sz w:val="23"/>
        </w:rPr>
        <w:t xml:space="preserve">C. </w:t>
      </w:r>
      <w:r>
        <w:rPr>
          <w:rFonts w:ascii="Times New Roman" w:hAnsi="Times New Roman"/>
          <w:sz w:val="23"/>
        </w:rPr>
        <w:t xml:space="preserve">50 %.                   </w:t>
      </w:r>
      <w:r>
        <w:rPr>
          <w:rFonts w:ascii="Times New Roman" w:hAnsi="Times New Roman"/>
          <w:b/>
          <w:sz w:val="23"/>
        </w:rPr>
        <w:t xml:space="preserve">D. </w:t>
      </w:r>
      <w:r>
        <w:rPr>
          <w:rFonts w:ascii="Times New Roman" w:hAnsi="Times New Roman"/>
          <w:sz w:val="23"/>
        </w:rPr>
        <w:t>96,875 %.</w:t>
      </w:r>
    </w:p>
    <w:p>
      <w:pPr>
        <w:spacing w:before="100" w:after="40"/>
      </w:pPr>
      <w:r>
        <w:rPr>
          <w:rFonts w:ascii="Times New Roman" w:hAnsi="Times New Roman"/>
          <w:b/>
          <w:i w:val="0"/>
          <w:sz w:val="23"/>
        </w:rPr>
        <w:t xml:space="preserve">Câu 16. </w:t>
      </w:r>
      <w:r>
        <w:rPr>
          <w:rFonts w:ascii="Times New Roman" w:hAnsi="Times New Roman"/>
          <w:b w:val="0"/>
          <w:i w:val="0"/>
          <w:sz w:val="23"/>
        </w:rPr>
        <w:t>Trong phản ứng hạt nhân, tổng năng lượng toàn phần (bao gồm cả năng lượng nghỉ)</w:t>
      </w:r>
    </w:p>
    <w:p>
      <w:pPr>
        <w:spacing w:before="0" w:after="0"/>
        <w:ind w:left="340"/>
      </w:pPr>
      <w:r>
        <w:rPr>
          <w:rFonts w:ascii="Times New Roman" w:hAnsi="Times New Roman"/>
          <w:b/>
          <w:i w:val="0"/>
          <w:sz w:val="23"/>
        </w:rPr>
        <w:t xml:space="preserve">A. </w:t>
      </w:r>
      <w:r>
        <w:rPr>
          <w:rFonts w:ascii="Times New Roman" w:hAnsi="Times New Roman"/>
          <w:b w:val="0"/>
          <w:i w:val="0"/>
          <w:sz w:val="23"/>
        </w:rPr>
        <w:t>không được bảo toàn.</w:t>
      </w:r>
    </w:p>
    <w:p>
      <w:pPr>
        <w:spacing w:before="0" w:after="0"/>
        <w:ind w:left="340"/>
      </w:pPr>
      <w:r>
        <w:rPr>
          <w:rFonts w:ascii="Times New Roman" w:hAnsi="Times New Roman"/>
          <w:b/>
          <w:i w:val="0"/>
          <w:sz w:val="23"/>
        </w:rPr>
        <w:t xml:space="preserve">B. </w:t>
      </w:r>
      <w:r>
        <w:rPr>
          <w:rFonts w:ascii="Times New Roman" w:hAnsi="Times New Roman"/>
          <w:b w:val="0"/>
          <w:i w:val="0"/>
          <w:sz w:val="23"/>
        </w:rPr>
        <w:t>chỉ bảo toàn khi các hạt đứng yên.</w:t>
      </w:r>
    </w:p>
    <w:p>
      <w:pPr>
        <w:spacing w:before="0" w:after="0"/>
        <w:ind w:left="340"/>
      </w:pPr>
      <w:r>
        <w:rPr>
          <w:rFonts w:ascii="Times New Roman" w:hAnsi="Times New Roman"/>
          <w:b/>
          <w:i w:val="0"/>
          <w:sz w:val="23"/>
        </w:rPr>
        <w:t xml:space="preserve">C. </w:t>
      </w:r>
      <w:r>
        <w:rPr>
          <w:rFonts w:ascii="Times New Roman" w:hAnsi="Times New Roman"/>
          <w:b w:val="0"/>
          <w:i w:val="0"/>
          <w:sz w:val="23"/>
        </w:rPr>
        <w:t>chỉ bảo toàn khi phản ứng toả năng lượng.</w:t>
      </w:r>
    </w:p>
    <w:p>
      <w:pPr>
        <w:spacing w:before="0" w:after="0"/>
        <w:ind w:left="340"/>
      </w:pPr>
      <w:r>
        <w:rPr>
          <w:rFonts w:ascii="Times New Roman" w:hAnsi="Times New Roman"/>
          <w:b/>
          <w:i w:val="0"/>
          <w:sz w:val="23"/>
        </w:rPr>
        <w:t xml:space="preserve">D. </w:t>
      </w:r>
      <w:r>
        <w:rPr>
          <w:rFonts w:ascii="Times New Roman" w:hAnsi="Times New Roman"/>
          <w:b w:val="0"/>
          <w:i w:val="0"/>
          <w:sz w:val="23"/>
        </w:rPr>
        <w:t>luôn được bảo toàn.</w:t>
      </w:r>
    </w:p>
    <w:p>
      <w:pPr>
        <w:spacing w:before="100" w:after="40"/>
      </w:pPr>
      <w:r>
        <w:rPr>
          <w:rFonts w:ascii="Times New Roman" w:hAnsi="Times New Roman"/>
          <w:b/>
          <w:i w:val="0"/>
          <w:sz w:val="23"/>
        </w:rPr>
        <w:t xml:space="preserve">Câu 17. </w:t>
      </w:r>
      <w:r>
        <w:rPr>
          <w:rFonts w:ascii="Times New Roman" w:hAnsi="Times New Roman"/>
          <w:b w:val="0"/>
          <w:i w:val="0"/>
          <w:sz w:val="23"/>
        </w:rPr>
        <w:t>Đồng vị ¹⁴C dùng để xác định tuổi mẫu vật có chu kì bán rã</w:t>
      </w:r>
    </w:p>
    <w:p>
      <w:pPr>
        <w:spacing w:before="60" w:after="20"/>
        <w:jc w:val="center"/>
      </w:pPr>
      <w:r>
        <w:drawing>
          <wp:inline xmlns:a="http://schemas.openxmlformats.org/drawingml/2006/main" xmlns:pic="http://schemas.openxmlformats.org/drawingml/2006/picture">
            <wp:extent cx="4140000" cy="2471978"/>
            <wp:docPr id="52" name="Picture 52"/>
            <wp:cNvGraphicFramePr>
              <a:graphicFrameLocks noChangeAspect="1"/>
            </wp:cNvGraphicFramePr>
            <a:graphic>
              <a:graphicData uri="http://schemas.openxmlformats.org/drawingml/2006/picture">
                <pic:pic>
                  <pic:nvPicPr>
                    <pic:cNvPr id="0" name="h_dt_c14.png"/>
                    <pic:cNvPicPr/>
                  </pic:nvPicPr>
                  <pic:blipFill>
                    <a:blip r:embed="rId42"/>
                    <a:stretch>
                      <a:fillRect/>
                    </a:stretch>
                  </pic:blipFill>
                  <pic:spPr>
                    <a:xfrm>
                      <a:off x="0" y="0"/>
                      <a:ext cx="4140000" cy="2471978"/>
                    </a:xfrm>
                    <a:prstGeom prst="rect"/>
                  </pic:spPr>
                </pic:pic>
              </a:graphicData>
            </a:graphic>
          </wp:inline>
        </w:drawing>
      </w:r>
    </w:p>
    <w:p>
      <w:pPr>
        <w:spacing w:before="0" w:after="80"/>
        <w:jc w:val="center"/>
      </w:pPr>
      <w:r>
        <w:rPr>
          <w:rFonts w:ascii="Times New Roman" w:hAnsi="Times New Roman"/>
          <w:b w:val="0"/>
          <w:i/>
          <w:color w:val="555555"/>
          <w:sz w:val="19"/>
        </w:rPr>
        <w:t>Xác định tuổi bằng ¹⁴C</w:t>
      </w:r>
    </w:p>
    <w:p>
      <w:pPr>
        <w:spacing w:after="20"/>
        <w:ind w:left="340"/>
      </w:pPr>
      <w:r>
        <w:rPr>
          <w:rFonts w:ascii="Times New Roman" w:hAnsi="Times New Roman"/>
          <w:b/>
          <w:sz w:val="23"/>
        </w:rPr>
        <w:t xml:space="preserve">A. </w:t>
      </w:r>
      <w:r>
        <w:rPr>
          <w:rFonts w:ascii="Times New Roman" w:hAnsi="Times New Roman"/>
          <w:sz w:val="23"/>
        </w:rPr>
        <w:t xml:space="preserve">138 ngày.               </w:t>
      </w:r>
      <w:r>
        <w:rPr>
          <w:rFonts w:ascii="Times New Roman" w:hAnsi="Times New Roman"/>
          <w:b/>
          <w:sz w:val="23"/>
        </w:rPr>
        <w:t xml:space="preserve">B. </w:t>
      </w:r>
      <w:r>
        <w:rPr>
          <w:rFonts w:ascii="Times New Roman" w:hAnsi="Times New Roman"/>
          <w:sz w:val="23"/>
        </w:rPr>
        <w:t xml:space="preserve">30 năm.                 </w:t>
      </w:r>
      <w:r>
        <w:rPr>
          <w:rFonts w:ascii="Times New Roman" w:hAnsi="Times New Roman"/>
          <w:b/>
          <w:sz w:val="23"/>
        </w:rPr>
        <w:t xml:space="preserve">C. </w:t>
      </w:r>
      <w:r>
        <w:rPr>
          <w:rFonts w:ascii="Times New Roman" w:hAnsi="Times New Roman"/>
          <w:sz w:val="23"/>
        </w:rPr>
        <w:t xml:space="preserve">4,5 tỉ năm.             </w:t>
      </w:r>
      <w:r>
        <w:rPr>
          <w:rFonts w:ascii="Times New Roman" w:hAnsi="Times New Roman"/>
          <w:b/>
          <w:sz w:val="23"/>
        </w:rPr>
        <w:t xml:space="preserve">D. </w:t>
      </w:r>
      <w:r>
        <w:rPr>
          <w:rFonts w:ascii="Times New Roman" w:hAnsi="Times New Roman"/>
          <w:sz w:val="23"/>
        </w:rPr>
        <w:t>5730 năm.</w:t>
      </w:r>
    </w:p>
    <w:p>
      <w:pPr>
        <w:spacing w:before="100" w:after="40"/>
      </w:pPr>
      <w:r>
        <w:rPr>
          <w:rFonts w:ascii="Times New Roman" w:hAnsi="Times New Roman"/>
          <w:b/>
          <w:i w:val="0"/>
          <w:sz w:val="23"/>
        </w:rPr>
        <w:t xml:space="preserve">Câu 18. </w:t>
      </w:r>
      <w:r>
        <w:rPr>
          <w:rFonts w:ascii="Times New Roman" w:hAnsi="Times New Roman"/>
          <w:b w:val="0"/>
          <w:i w:val="0"/>
          <w:sz w:val="23"/>
        </w:rPr>
        <w:t>Biện pháp nào sau đây KHÔNG giúp giảm liều chiếu khi làm việc với nguồn phóng xạ?</w:t>
      </w:r>
    </w:p>
    <w:p>
      <w:pPr>
        <w:spacing w:before="60" w:after="20"/>
        <w:jc w:val="center"/>
      </w:pPr>
      <w:r>
        <w:drawing>
          <wp:inline xmlns:a="http://schemas.openxmlformats.org/drawingml/2006/main" xmlns:pic="http://schemas.openxmlformats.org/drawingml/2006/picture">
            <wp:extent cx="4140000" cy="1845168"/>
            <wp:docPr id="53" name="Picture 53"/>
            <wp:cNvGraphicFramePr>
              <a:graphicFrameLocks noChangeAspect="1"/>
            </wp:cNvGraphicFramePr>
            <a:graphic>
              <a:graphicData uri="http://schemas.openxmlformats.org/drawingml/2006/picture">
                <pic:pic>
                  <pic:nvPicPr>
                    <pic:cNvPr id="0" name="h_sd_an_toan.png"/>
                    <pic:cNvPicPr/>
                  </pic:nvPicPr>
                  <pic:blipFill>
                    <a:blip r:embed="rId22"/>
                    <a:stretch>
                      <a:fillRect/>
                    </a:stretch>
                  </pic:blipFill>
                  <pic:spPr>
                    <a:xfrm>
                      <a:off x="0" y="0"/>
                      <a:ext cx="4140000" cy="1845168"/>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0"/>
        <w:ind w:left="340"/>
      </w:pPr>
      <w:r>
        <w:rPr>
          <w:rFonts w:ascii="Times New Roman" w:hAnsi="Times New Roman"/>
          <w:b/>
          <w:i w:val="0"/>
          <w:sz w:val="23"/>
        </w:rPr>
        <w:t xml:space="preserve">A. </w:t>
      </w:r>
      <w:r>
        <w:rPr>
          <w:rFonts w:ascii="Times New Roman" w:hAnsi="Times New Roman"/>
          <w:b w:val="0"/>
          <w:i w:val="0"/>
          <w:sz w:val="23"/>
        </w:rPr>
        <w:t>Rút ngắn thời gian tiếp xúc.</w:t>
      </w:r>
    </w:p>
    <w:p>
      <w:pPr>
        <w:spacing w:before="0" w:after="0"/>
        <w:ind w:left="340"/>
      </w:pPr>
      <w:r>
        <w:rPr>
          <w:rFonts w:ascii="Times New Roman" w:hAnsi="Times New Roman"/>
          <w:b/>
          <w:i w:val="0"/>
          <w:sz w:val="23"/>
        </w:rPr>
        <w:t xml:space="preserve">B. </w:t>
      </w:r>
      <w:r>
        <w:rPr>
          <w:rFonts w:ascii="Times New Roman" w:hAnsi="Times New Roman"/>
          <w:b w:val="0"/>
          <w:i w:val="0"/>
          <w:sz w:val="23"/>
        </w:rPr>
        <w:t>Dùng tấm chì che chắn.</w:t>
      </w:r>
    </w:p>
    <w:p>
      <w:pPr>
        <w:spacing w:before="0" w:after="0"/>
        <w:ind w:left="340"/>
      </w:pPr>
      <w:r>
        <w:rPr>
          <w:rFonts w:ascii="Times New Roman" w:hAnsi="Times New Roman"/>
          <w:b/>
          <w:i w:val="0"/>
          <w:sz w:val="23"/>
        </w:rPr>
        <w:t xml:space="preserve">C. </w:t>
      </w:r>
      <w:r>
        <w:rPr>
          <w:rFonts w:ascii="Times New Roman" w:hAnsi="Times New Roman"/>
          <w:b w:val="0"/>
          <w:i w:val="0"/>
          <w:sz w:val="23"/>
        </w:rPr>
        <w:t>Đứng xa nguồn hơn.</w:t>
      </w:r>
    </w:p>
    <w:p>
      <w:pPr>
        <w:spacing w:before="0" w:after="0"/>
        <w:ind w:left="340"/>
      </w:pPr>
      <w:r>
        <w:rPr>
          <w:rFonts w:ascii="Times New Roman" w:hAnsi="Times New Roman"/>
          <w:b/>
          <w:i w:val="0"/>
          <w:sz w:val="23"/>
        </w:rPr>
        <w:t xml:space="preserve">D. </w:t>
      </w:r>
      <w:r>
        <w:rPr>
          <w:rFonts w:ascii="Times New Roman" w:hAnsi="Times New Roman"/>
          <w:b w:val="0"/>
          <w:i w:val="0"/>
          <w:sz w:val="23"/>
        </w:rPr>
        <w:t>Tăng cường độ chiếu sáng trong phòng.</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búa máy khối lượng 200 kg rơi từ độ cao 2,0 m đập vào một cọc sắt khối lượng 50 kg. Giả sử 40 % cơ năng của búa biến thành nội năng của cọc. Cho c(sắt) = 460 J/(kg·K); g = 10 m/s².</w:t>
      </w:r>
    </w:p>
    <w:p>
      <w:pPr>
        <w:spacing w:before="0" w:after="20"/>
        <w:ind w:left="340"/>
      </w:pPr>
      <w:r>
        <w:rPr>
          <w:rFonts w:ascii="Times New Roman" w:hAnsi="Times New Roman"/>
          <w:b/>
          <w:i w:val="0"/>
          <w:sz w:val="23"/>
        </w:rPr>
        <w:t xml:space="preserve">a) </w:t>
      </w:r>
      <w:r>
        <w:rPr>
          <w:rFonts w:ascii="Times New Roman" w:hAnsi="Times New Roman"/>
          <w:b w:val="0"/>
          <w:i w:val="0"/>
          <w:sz w:val="23"/>
        </w:rPr>
        <w:t>Cơ năng của búa ngay trước khi va chạm là 4000 J.</w:t>
      </w:r>
    </w:p>
    <w:p>
      <w:pPr>
        <w:spacing w:before="0" w:after="20"/>
        <w:ind w:left="340"/>
      </w:pPr>
      <w:r>
        <w:rPr>
          <w:rFonts w:ascii="Times New Roman" w:hAnsi="Times New Roman"/>
          <w:b/>
          <w:i w:val="0"/>
          <w:sz w:val="23"/>
        </w:rPr>
        <w:t xml:space="preserve">b) </w:t>
      </w:r>
      <w:r>
        <w:rPr>
          <w:rFonts w:ascii="Times New Roman" w:hAnsi="Times New Roman"/>
          <w:b w:val="0"/>
          <w:i w:val="0"/>
          <w:sz w:val="23"/>
        </w:rPr>
        <w:t>Nội năng của cọc tăng thêm 1600 J sau mỗi lần đập.</w:t>
      </w:r>
    </w:p>
    <w:p>
      <w:pPr>
        <w:spacing w:before="0" w:after="20"/>
        <w:ind w:left="340"/>
      </w:pPr>
      <w:r>
        <w:rPr>
          <w:rFonts w:ascii="Times New Roman" w:hAnsi="Times New Roman"/>
          <w:b/>
          <w:i w:val="0"/>
          <w:sz w:val="23"/>
        </w:rPr>
        <w:t xml:space="preserve">c) </w:t>
      </w:r>
      <w:r>
        <w:rPr>
          <w:rFonts w:ascii="Times New Roman" w:hAnsi="Times New Roman"/>
          <w:b w:val="0"/>
          <w:i w:val="0"/>
          <w:sz w:val="23"/>
        </w:rPr>
        <w:t>Sau một lần đập, nhiệt độ cọc tăng thêm khoảng 0,07 °C.</w:t>
      </w:r>
    </w:p>
    <w:p>
      <w:pPr>
        <w:spacing w:before="0" w:after="20"/>
        <w:ind w:left="340"/>
      </w:pPr>
      <w:r>
        <w:rPr>
          <w:rFonts w:ascii="Times New Roman" w:hAnsi="Times New Roman"/>
          <w:b/>
          <w:i w:val="0"/>
          <w:sz w:val="23"/>
        </w:rPr>
        <w:t xml:space="preserve">d) </w:t>
      </w:r>
      <w:r>
        <w:rPr>
          <w:rFonts w:ascii="Times New Roman" w:hAnsi="Times New Roman"/>
          <w:b w:val="0"/>
          <w:i w:val="0"/>
          <w:sz w:val="23"/>
        </w:rPr>
        <w:t>Sau 100 lần đập liên tiếp (bỏ qua toả nhiệt), nhiệt độ cọc tăng khoảng 0,7 °C.</w:t>
      </w:r>
    </w:p>
    <w:p>
      <w:pPr>
        <w:spacing w:before="100" w:after="40"/>
      </w:pPr>
      <w:r>
        <w:rPr>
          <w:rFonts w:ascii="Times New Roman" w:hAnsi="Times New Roman"/>
          <w:b/>
          <w:i w:val="0"/>
          <w:sz w:val="23"/>
        </w:rPr>
        <w:t xml:space="preserve">Câu 2. </w:t>
      </w:r>
      <w:r>
        <w:rPr>
          <w:rFonts w:ascii="Times New Roman" w:hAnsi="Times New Roman"/>
          <w:b w:val="0"/>
          <w:i w:val="0"/>
          <w:sz w:val="23"/>
        </w:rPr>
        <w:t>Một lượng khí lí tưởng gồm 0,50 mol chứa trong bình 4,155 L ở 27 °C.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khí trong bình bằng 3,0·10⁵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nung nóng đẳng tích lên 327 °C thì áp suất tăng lên 6,0·10⁵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bơm thêm 0,50 mol khí cùng loại ở nhiệt độ không đổi thì áp suất tăng gấp đôi.</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thay bằng 0,50 mol khí khác loại ở cùng nhiệt độ thì áp suất sẽ khác đi.</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phẳng 200 vòng, diện tích mỗi vòng 50 cm², đặt trong từ trường đều B = 0,40 T với pháp tuyến song song đường sức. Người ta quay khung 90° trong 0,40 s.</w:t>
      </w:r>
    </w:p>
    <w:p>
      <w:pPr>
        <w:spacing w:before="0" w:after="20"/>
        <w:ind w:left="340"/>
      </w:pPr>
      <w:r>
        <w:rPr>
          <w:rFonts w:ascii="Times New Roman" w:hAnsi="Times New Roman"/>
          <w:b/>
          <w:i w:val="0"/>
          <w:sz w:val="23"/>
        </w:rPr>
        <w:t xml:space="preserve">a) </w:t>
      </w:r>
      <w:r>
        <w:rPr>
          <w:rFonts w:ascii="Times New Roman" w:hAnsi="Times New Roman"/>
          <w:b w:val="0"/>
          <w:i w:val="0"/>
          <w:sz w:val="23"/>
        </w:rPr>
        <w:t>Từ thông qua mỗi vòng lúc đầu là 2,0·10⁻³ Wb.</w:t>
      </w:r>
    </w:p>
    <w:p>
      <w:pPr>
        <w:spacing w:before="0" w:after="20"/>
        <w:ind w:left="340"/>
      </w:pPr>
      <w:r>
        <w:rPr>
          <w:rFonts w:ascii="Times New Roman" w:hAnsi="Times New Roman"/>
          <w:b/>
          <w:i w:val="0"/>
          <w:sz w:val="23"/>
        </w:rPr>
        <w:t xml:space="preserve">b) </w:t>
      </w:r>
      <w:r>
        <w:rPr>
          <w:rFonts w:ascii="Times New Roman" w:hAnsi="Times New Roman"/>
          <w:b w:val="0"/>
          <w:i w:val="0"/>
          <w:sz w:val="23"/>
        </w:rPr>
        <w:t>Sau khi quay 90°, từ thông qua khung bằng 0.</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cảm ứng trung bình bằng 1,0 V.</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quay khung 180° trong cùng thời gian thì suất điện động trung bình cũng bằng 1,0 V.</w:t>
      </w:r>
    </w:p>
    <w:p>
      <w:pPr>
        <w:spacing w:before="100" w:after="40"/>
      </w:pPr>
      <w:r>
        <w:rPr>
          <w:rFonts w:ascii="Times New Roman" w:hAnsi="Times New Roman"/>
          <w:b/>
          <w:i w:val="0"/>
          <w:sz w:val="23"/>
        </w:rPr>
        <w:t xml:space="preserve">Câu 4. </w:t>
      </w:r>
      <w:r>
        <w:rPr>
          <w:rFonts w:ascii="Times New Roman" w:hAnsi="Times New Roman"/>
          <w:b w:val="0"/>
          <w:i w:val="0"/>
          <w:sz w:val="23"/>
        </w:rPr>
        <w:t>Một mẫu chất phóng xạ nguyên chất có chu kì bán rã 6,0 giờ, ban đầu có 3,2·10²⁰ hạt nhân.</w:t>
      </w:r>
    </w:p>
    <w:p>
      <w:pPr>
        <w:spacing w:before="60" w:after="20"/>
        <w:jc w:val="center"/>
      </w:pPr>
      <w:r>
        <w:drawing>
          <wp:inline xmlns:a="http://schemas.openxmlformats.org/drawingml/2006/main" xmlns:pic="http://schemas.openxmlformats.org/drawingml/2006/picture">
            <wp:extent cx="4140000" cy="2605115"/>
            <wp:docPr id="54" name="Picture 54"/>
            <wp:cNvGraphicFramePr>
              <a:graphicFrameLocks noChangeAspect="1"/>
            </wp:cNvGraphicFramePr>
            <a:graphic>
              <a:graphicData uri="http://schemas.openxmlformats.org/drawingml/2006/picture">
                <pic:pic>
                  <pic:nvPicPr>
                    <pic:cNvPr id="0" name="h_dt_phanra.png"/>
                    <pic:cNvPicPr/>
                  </pic:nvPicPr>
                  <pic:blipFill>
                    <a:blip r:embed="rId43"/>
                    <a:stretch>
                      <a:fillRect/>
                    </a:stretch>
                  </pic:blipFill>
                  <pic:spPr>
                    <a:xfrm>
                      <a:off x="0" y="0"/>
                      <a:ext cx="4140000" cy="2605115"/>
                    </a:xfrm>
                    <a:prstGeom prst="rect"/>
                  </pic:spPr>
                </pic:pic>
              </a:graphicData>
            </a:graphic>
          </wp:inline>
        </w:drawing>
      </w:r>
    </w:p>
    <w:p>
      <w:pPr>
        <w:spacing w:before="0" w:after="80"/>
        <w:jc w:val="center"/>
      </w:pPr>
      <w:r>
        <w:rPr>
          <w:rFonts w:ascii="Times New Roman" w:hAnsi="Times New Roman"/>
          <w:b w:val="0"/>
          <w:i/>
          <w:color w:val="555555"/>
          <w:sz w:val="19"/>
        </w:rPr>
        <w:t>Đồ thị phân rã phóng xạ</w:t>
      </w:r>
    </w:p>
    <w:p>
      <w:pPr>
        <w:spacing w:before="0" w:after="20"/>
        <w:ind w:left="340"/>
      </w:pPr>
      <w:r>
        <w:rPr>
          <w:rFonts w:ascii="Times New Roman" w:hAnsi="Times New Roman"/>
          <w:b/>
          <w:i w:val="0"/>
          <w:sz w:val="23"/>
        </w:rPr>
        <w:t xml:space="preserve">a) </w:t>
      </w:r>
      <w:r>
        <w:rPr>
          <w:rFonts w:ascii="Times New Roman" w:hAnsi="Times New Roman"/>
          <w:b w:val="0"/>
          <w:i w:val="0"/>
          <w:sz w:val="23"/>
        </w:rPr>
        <w:t>Sau 6,0 giờ, số hạt nhân còn lại là 1,6·10²⁰ hạt.</w:t>
      </w:r>
    </w:p>
    <w:p>
      <w:pPr>
        <w:spacing w:before="0" w:after="20"/>
        <w:ind w:left="340"/>
      </w:pPr>
      <w:r>
        <w:rPr>
          <w:rFonts w:ascii="Times New Roman" w:hAnsi="Times New Roman"/>
          <w:b/>
          <w:i w:val="0"/>
          <w:sz w:val="23"/>
        </w:rPr>
        <w:t xml:space="preserve">b) </w:t>
      </w:r>
      <w:r>
        <w:rPr>
          <w:rFonts w:ascii="Times New Roman" w:hAnsi="Times New Roman"/>
          <w:b w:val="0"/>
          <w:i w:val="0"/>
          <w:sz w:val="23"/>
        </w:rPr>
        <w:t>Sau 18 giờ, số hạt nhân đã phân rã là 2,8·10²⁰ hạt.</w:t>
      </w:r>
    </w:p>
    <w:p>
      <w:pPr>
        <w:spacing w:before="0" w:after="20"/>
        <w:ind w:left="340"/>
      </w:pPr>
      <w:r>
        <w:rPr>
          <w:rFonts w:ascii="Times New Roman" w:hAnsi="Times New Roman"/>
          <w:b/>
          <w:i w:val="0"/>
          <w:sz w:val="23"/>
        </w:rPr>
        <w:t xml:space="preserve">c) </w:t>
      </w:r>
      <w:r>
        <w:rPr>
          <w:rFonts w:ascii="Times New Roman" w:hAnsi="Times New Roman"/>
          <w:b w:val="0"/>
          <w:i w:val="0"/>
          <w:sz w:val="23"/>
        </w:rPr>
        <w:t>Số hạt phân rã trong 6 giờ đầu nhiều hơn số hạt phân rã trong 6 giờ tiếp theo.</w:t>
      </w:r>
    </w:p>
    <w:p>
      <w:pPr>
        <w:spacing w:before="0" w:after="20"/>
        <w:ind w:left="340"/>
      </w:pPr>
      <w:r>
        <w:rPr>
          <w:rFonts w:ascii="Times New Roman" w:hAnsi="Times New Roman"/>
          <w:b/>
          <w:i w:val="0"/>
          <w:sz w:val="23"/>
        </w:rPr>
        <w:t xml:space="preserve">d) </w:t>
      </w:r>
      <w:r>
        <w:rPr>
          <w:rFonts w:ascii="Times New Roman" w:hAnsi="Times New Roman"/>
          <w:b w:val="0"/>
          <w:i w:val="0"/>
          <w:sz w:val="23"/>
        </w:rPr>
        <w:t>Sau 24 giờ, toàn bộ số hạt nhân đã phân rã hết.</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vật khối lượng 5,0 kg rơi từ độ cao 16 m xuống đất và dừng lại. Nếu 60 % cơ năng biến thành nội năng của vật thì nội năng vật tăng thêm bao nhiêu jun? Lấy g = 10 m/s².</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8,31 L chứa 0,40 mol khí lí tưởng ở 27 °C. Áp suất khí trong bình bằng bao nhiêu (viết dưới dạng x·10⁵ Pa, chỉ ghi giá trị x, làm tròn đến chữ số thập phân thứ nhất)?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150 vòng, diện tích mỗi vòng 60 cm², đặt trong từ trường đều B = 0,50 T với pháp tuyến song song đường sức. Quay khung 180° trong 0,50 s. Suất điện động cảm ứng trung bình bằng bao nhiêu vôn?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máy phát điện xoay chiều có 4 cặp cực, rôto quay 900 vòng/phút. Tần số của dòng điện phát ra bằng bao nhiêu héc?</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Hạt nhân ²⁰⁸₈₂Pb có năng lượng liên kết riêng 7,9 MeV/nuclêôn. Năng lượng liên kết của hạt nhân này bằng bao nhiêu MeV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mẫu chất phóng xạ có chu kì bán rã 9,0 ngày. Sau bao nhiêu ngày thì số hạt nhân còn lại bằng 1/64 số hạt nhân ban đầu?</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10 -----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