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ĐỀ THI THỬ TỐT NGHIỆP THPT 2026 – PHẦN VI (ĐỀ 26 → 30)</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Năm đề cuối của bộ 30 đề, ở mức khó – phân loại học sinh giỏi. Mỗi đề gồm 18 câu trắc nghiệm nhiều lựa chọn, 4 câu đúng/sai (16 ý) và 6 câu trả lời ngắn, làm trong 50 phút theo đúng cấu trúc đề thi tốt nghiệp THPT 2026.</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Chương I (Vật lí nhiệt), Chương II (Khí lí tưởng), Chương III (Từ trường) và Chương IV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ĐỀ THI THỬ TỐT NGHIỆP THPT 2026 – PHẦN VI (ĐỀ 26 → 30)</w:t>
      </w:r>
    </w:p>
    <w:p>
      <w:pPr>
        <w:spacing w:before="0" w:after="20"/>
        <w:jc w:val="center"/>
      </w:pPr>
      <w:r>
        <w:rPr>
          <w:rFonts w:ascii="Times New Roman" w:hAnsi="Times New Roman"/>
          <w:b/>
          <w:i w:val="0"/>
          <w:color w:val="A61B1B"/>
          <w:sz w:val="30"/>
        </w:rPr>
        <w:t>TH-Đề 26  –  ĐỀ THI THỬ SỐ 26</w:t>
      </w:r>
    </w:p>
    <w:p>
      <w:pPr>
        <w:spacing w:before="0" w:after="20"/>
        <w:jc w:val="center"/>
      </w:pPr>
      <w:r>
        <w:rPr>
          <w:rFonts w:ascii="Times New Roman" w:hAnsi="Times New Roman"/>
          <w:b w:val="0"/>
          <w:i/>
          <w:sz w:val="21"/>
        </w:rPr>
        <w:t>Mức độ: Khó – phân loại   |   Thời gian làm bài: 50 phút   |   Thang điểm: 10</w:t>
      </w:r>
    </w:p>
    <w:p>
      <w:pPr>
        <w:spacing w:before="0" w:after="100"/>
        <w:jc w:val="center"/>
      </w:pPr>
      <w:r>
        <w:rPr>
          <w:rFonts w:ascii="Times New Roman" w:hAnsi="Times New Roman"/>
          <w:b w:val="0"/>
          <w:i/>
          <w:color w:val="555555"/>
          <w:sz w:val="21"/>
        </w:rPr>
        <w:t>Trọng tâm: Bài toán nhiều ràng buộc, xi lanh hai ngăn, bảo toàn động lượng hai chiều</w:t>
      </w:r>
    </w:p>
    <w:p>
      <w:pPr>
        <w:spacing w:before="120" w:after="60"/>
        <w:jc w:val="center"/>
      </w:pPr>
      <w:r>
        <w:rPr>
          <w:rFonts w:ascii="Times New Roman" w:hAnsi="Times New Roman"/>
          <w:b/>
          <w:i w:val="0"/>
          <w:color w:val="1F3A6E"/>
          <w:sz w:val="23"/>
        </w:rPr>
        <w:t>BẢNG ĐÁP ÁN – TH-Đề 26</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1,187</w:t>
            </w:r>
          </w:p>
        </w:tc>
        <w:tc>
          <w:tcPr>
            <w:tcW w:type="dxa" w:w="1700"/>
          </w:tcPr>
          <w:p>
            <w:pPr>
              <w:spacing w:after="0"/>
              <w:jc w:val="center"/>
            </w:pPr>
            <w:r>
              <w:rPr>
                <w:rFonts w:ascii="Times New Roman" w:hAnsi="Times New Roman"/>
                <w:b/>
                <w:color w:val="A61B1B"/>
                <w:sz w:val="19"/>
              </w:rPr>
              <w:t>2,75</w:t>
            </w:r>
          </w:p>
        </w:tc>
        <w:tc>
          <w:tcPr>
            <w:tcW w:type="dxa" w:w="1700"/>
          </w:tcPr>
          <w:p>
            <w:pPr>
              <w:spacing w:after="0"/>
              <w:jc w:val="center"/>
            </w:pPr>
            <w:r>
              <w:rPr>
                <w:rFonts w:ascii="Times New Roman" w:hAnsi="Times New Roman"/>
                <w:b/>
                <w:color w:val="A61B1B"/>
                <w:sz w:val="19"/>
              </w:rPr>
              <w:t>0,150</w:t>
            </w:r>
          </w:p>
        </w:tc>
        <w:tc>
          <w:tcPr>
            <w:tcW w:type="dxa" w:w="1700"/>
          </w:tcPr>
          <w:p>
            <w:pPr>
              <w:spacing w:after="0"/>
              <w:jc w:val="center"/>
            </w:pPr>
            <w:r>
              <w:rPr>
                <w:rFonts w:ascii="Times New Roman" w:hAnsi="Times New Roman"/>
                <w:b/>
                <w:color w:val="A61B1B"/>
                <w:sz w:val="19"/>
              </w:rPr>
              <w:t>4</w:t>
            </w:r>
          </w:p>
        </w:tc>
        <w:tc>
          <w:tcPr>
            <w:tcW w:type="dxa" w:w="1700"/>
          </w:tcPr>
          <w:p>
            <w:pPr>
              <w:spacing w:after="0"/>
              <w:jc w:val="center"/>
            </w:pPr>
            <w:r>
              <w:rPr>
                <w:rFonts w:ascii="Times New Roman" w:hAnsi="Times New Roman"/>
                <w:b/>
                <w:color w:val="A61B1B"/>
                <w:sz w:val="19"/>
              </w:rPr>
              <w:t>9900</w:t>
            </w:r>
          </w:p>
        </w:tc>
        <w:tc>
          <w:tcPr>
            <w:tcW w:type="dxa" w:w="1700"/>
          </w:tcPr>
          <w:p>
            <w:pPr>
              <w:spacing w:after="0"/>
              <w:jc w:val="center"/>
            </w:pPr>
            <w:r>
              <w:rPr>
                <w:rFonts w:ascii="Times New Roman" w:hAnsi="Times New Roman"/>
                <w:b/>
                <w:color w:val="A61B1B"/>
                <w:sz w:val="19"/>
              </w:rPr>
              <w:t>48,8</w:t>
            </w:r>
          </w:p>
        </w:tc>
      </w:tr>
    </w:tbl>
    <w:p>
      <w:pPr>
        <w:spacing w:after="40"/>
      </w:pPr>
    </w:p>
    <w:p>
      <w:pPr>
        <w:spacing w:before="60" w:after="40"/>
        <w:jc w:val="center"/>
      </w:pPr>
      <w:r>
        <w:rPr>
          <w:rFonts w:ascii="Times New Roman" w:hAnsi="Times New Roman"/>
          <w:b w:val="0"/>
          <w:i/>
          <w:color w:val="555555"/>
          <w:sz w:val="19"/>
        </w:rPr>
        <w:t>Phân bố mức độ của TH-Đề 26</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5</w:t>
            </w:r>
          </w:p>
        </w:tc>
        <w:tc>
          <w:tcPr>
            <w:tcW w:type="dxa" w:w="1700"/>
          </w:tcPr>
          <w:p>
            <w:pPr>
              <w:spacing w:after="20"/>
              <w:jc w:val="center"/>
            </w:pPr>
            <w:r>
              <w:rPr>
                <w:rFonts w:ascii="Times New Roman" w:hAnsi="Times New Roman"/>
                <w:sz w:val="20"/>
              </w:rPr>
              <w:t>23</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18%</w:t>
            </w:r>
          </w:p>
        </w:tc>
        <w:tc>
          <w:tcPr>
            <w:tcW w:type="dxa" w:w="1700"/>
          </w:tcPr>
          <w:p>
            <w:pPr>
              <w:spacing w:after="20"/>
              <w:jc w:val="center"/>
            </w:pPr>
            <w:r>
              <w:rPr>
                <w:rFonts w:ascii="Times New Roman" w:hAnsi="Times New Roman"/>
                <w:sz w:val="20"/>
              </w:rPr>
              <w:t>82%</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m kg nước đá ở −10 °C vào 2,0 kg nước ở 40 °C trong bình cách nhiệt. Khối lượng nước đá lớn nhất để đá tan hết xấp xỉ (c(đá) = 2100; c(nước) = 4200 J/(kg·K); λ = 3,4·10⁵ J/kg)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0,931 kg.</w:t>
      </w:r>
    </w:p>
    <w:p>
      <w:pPr>
        <w:spacing w:before="0" w:after="40"/>
        <w:ind w:left="340"/>
      </w:pPr>
      <w:r>
        <w:rPr>
          <w:rFonts w:ascii="Times New Roman" w:hAnsi="Times New Roman"/>
          <w:b w:val="0"/>
          <w:i w:val="0"/>
          <w:sz w:val="22"/>
        </w:rPr>
        <w:t>Nhiệt nước nhả tối đa: 2,0 · 4200 · 40 = 336 000 J.</w:t>
      </w:r>
      <w:r>
        <w:br/>
      </w:r>
      <w:r>
        <w:rPr>
          <w:rFonts w:ascii="Times New Roman" w:hAnsi="Times New Roman"/>
          <w:b w:val="0"/>
          <w:i w:val="0"/>
          <w:sz w:val="22"/>
        </w:rPr>
        <w:t>Nhiệt cần cho m kg đá: m·2100·10 + m·3,4·10⁵ = 361 000·m.</w:t>
      </w:r>
      <w:r>
        <w:br/>
      </w:r>
      <w:r>
        <w:rPr>
          <w:rFonts w:ascii="Times New Roman" w:hAnsi="Times New Roman"/>
          <w:b w:val="0"/>
          <w:i w:val="0"/>
          <w:sz w:val="22"/>
        </w:rPr>
        <w:t>361 000·m ≤ 336 000 ⇒ m ≤ 0,9307 kg, tức khối lượng lớn nhất là 0,931 kg.</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Xi lanh hai ngăn</w:t>
      </w:r>
    </w:p>
    <w:p>
      <w:pPr>
        <w:spacing w:before="0" w:after="40"/>
      </w:pPr>
      <w:r>
        <w:rPr>
          <w:rFonts w:ascii="Times New Roman" w:hAnsi="Times New Roman"/>
          <w:b w:val="0"/>
          <w:i/>
          <w:sz w:val="23"/>
        </w:rPr>
        <w:t>Một xi lanh nằm ngang chia đôi bằng pit-tông mỏng, mỗi phần dài 40 cm chứa cùng loại khí ở cùng nhiệt độ T và cùng áp suất. Nung phần trái lên 1,5T, hạ phần phải xuống 0,75T. Pit-tông dịch chuyển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13,3 cm về phía phải.</w:t>
      </w:r>
    </w:p>
    <w:p>
      <w:pPr>
        <w:spacing w:before="0" w:after="40"/>
        <w:ind w:left="340"/>
      </w:pPr>
      <w:r>
        <w:rPr>
          <w:rFonts w:ascii="Times New Roman" w:hAnsi="Times New Roman"/>
          <w:b w:val="0"/>
          <w:i w:val="0"/>
          <w:sz w:val="22"/>
        </w:rPr>
        <w:t>Đặt x là độ dịch của pit-tông về phía phải, áp suất chung sau cùng là p'.</w:t>
      </w:r>
      <w:r>
        <w:br/>
      </w:r>
      <w:r>
        <w:rPr>
          <w:rFonts w:ascii="Times New Roman" w:hAnsi="Times New Roman"/>
          <w:b w:val="0"/>
          <w:i w:val="0"/>
          <w:sz w:val="22"/>
        </w:rPr>
        <w:t>Phần trái: p·40/T = p'·(40 + x)/(1,5T) ⇒ p·60 = p'·(40 + x).</w:t>
      </w:r>
      <w:r>
        <w:br/>
      </w:r>
      <w:r>
        <w:rPr>
          <w:rFonts w:ascii="Times New Roman" w:hAnsi="Times New Roman"/>
          <w:b w:val="0"/>
          <w:i w:val="0"/>
          <w:sz w:val="22"/>
        </w:rPr>
        <w:t>Phần phải: p·40/T = p'·(40 − x)/(0,75T) ⇒ p·30 = p'·(40 − x).</w:t>
      </w:r>
      <w:r>
        <w:br/>
      </w:r>
      <w:r>
        <w:rPr>
          <w:rFonts w:ascii="Times New Roman" w:hAnsi="Times New Roman"/>
          <w:b w:val="0"/>
          <w:i w:val="0"/>
          <w:sz w:val="22"/>
        </w:rPr>
        <w:t>Chia hai phương trình: 60/30 = (40 + x)/(40 − x) ⇒ 2 = (40 + x)/(40 − x).</w:t>
      </w:r>
      <w:r>
        <w:br/>
      </w:r>
      <w:r>
        <w:rPr>
          <w:rFonts w:ascii="Times New Roman" w:hAnsi="Times New Roman"/>
          <w:b w:val="0"/>
          <w:i w:val="0"/>
          <w:sz w:val="22"/>
        </w:rPr>
        <w:t>80 − 2x = 40 + x ⇒ 3x = 40 ⇒ x = 40/3 ≈ 13,3 cm về phía phải.</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Quá trình đặc biệt của khí lí tưởng</w:t>
      </w:r>
    </w:p>
    <w:p>
      <w:pPr>
        <w:spacing w:before="0" w:after="40"/>
      </w:pPr>
      <w:r>
        <w:rPr>
          <w:rFonts w:ascii="Times New Roman" w:hAnsi="Times New Roman"/>
          <w:b w:val="0"/>
          <w:i/>
          <w:sz w:val="23"/>
        </w:rPr>
        <w:t>Một khối khí lí tưởng thực hiện quá trình trong đó nhiệt độ tuyệt đối tỉ lệ thuận với bình phương thể tích. Khi thể tích tăng gấp đôi, áp suất</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 gấp đôi.</w:t>
      </w:r>
    </w:p>
    <w:p>
      <w:pPr>
        <w:spacing w:before="0" w:after="40"/>
        <w:ind w:left="340"/>
      </w:pPr>
      <w:r>
        <w:rPr>
          <w:rFonts w:ascii="Times New Roman" w:hAnsi="Times New Roman"/>
          <w:b w:val="0"/>
          <w:i w:val="0"/>
          <w:sz w:val="22"/>
        </w:rPr>
        <w:t>pV/T = hằng số với T = a·V² ⇒ p/(a·V) = hằng số ⇒ p tỉ lệ thuận với V.</w:t>
      </w:r>
      <w:r>
        <w:br/>
      </w:r>
      <w:r>
        <w:rPr>
          <w:rFonts w:ascii="Times New Roman" w:hAnsi="Times New Roman"/>
          <w:b w:val="0"/>
          <w:i w:val="0"/>
          <w:sz w:val="22"/>
        </w:rPr>
        <w:t>V tăng gấp đôi thì p cũng tăng gấp đôi.</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Trộn hai lượng khí</w:t>
      </w:r>
    </w:p>
    <w:p>
      <w:pPr>
        <w:spacing w:before="0" w:after="40"/>
      </w:pPr>
      <w:r>
        <w:rPr>
          <w:rFonts w:ascii="Times New Roman" w:hAnsi="Times New Roman"/>
          <w:b w:val="0"/>
          <w:i/>
          <w:sz w:val="23"/>
        </w:rPr>
        <w:t>Hai bình A (2,0 L) và B (3,0 L) nối bằng ống có khoá. Bình A chứa khí ở 3,0·10⁵ Pa, bình B chứa cùng loại khí ở 1,0·10⁵ Pa, cùng nhiệt độ. Mở khoá, áp suất chung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1,8·10⁵ Pa.</w:t>
      </w:r>
    </w:p>
    <w:p>
      <w:pPr>
        <w:spacing w:before="0" w:after="40"/>
        <w:ind w:left="340"/>
      </w:pPr>
      <w:r>
        <w:rPr>
          <w:rFonts w:ascii="Times New Roman" w:hAnsi="Times New Roman"/>
          <w:b w:val="0"/>
          <w:i w:val="0"/>
          <w:sz w:val="22"/>
        </w:rPr>
        <w:t>Số mol tỉ lệ với p·V. Tổng: 3,0·10⁵ · 2,0 + 1,0·10⁵ · 3,0 = 6,0·10⁵ + 3,0·10⁵ = 9,0·10⁵ (đơn vị Pa·L).</w:t>
      </w:r>
      <w:r>
        <w:br/>
      </w:r>
      <w:r>
        <w:rPr>
          <w:rFonts w:ascii="Times New Roman" w:hAnsi="Times New Roman"/>
          <w:b w:val="0"/>
          <w:i w:val="0"/>
          <w:sz w:val="22"/>
        </w:rPr>
        <w:t>Thể tích tổng: 5,0 L ⇒ p = 9,0·10⁵/5,0 = 1,8·10⁵ Pa.</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Động năng phân tử</w:t>
      </w:r>
    </w:p>
    <w:p>
      <w:pPr>
        <w:spacing w:before="0" w:after="40"/>
      </w:pPr>
      <w:r>
        <w:rPr>
          <w:rFonts w:ascii="Times New Roman" w:hAnsi="Times New Roman"/>
          <w:b w:val="0"/>
          <w:i/>
          <w:sz w:val="23"/>
        </w:rPr>
        <w:t>Ở nhiệt độ T, tốc độ trung bình của phân tử khí là v̄. Ở nhiệt độ 2,25·T, tốc độ trung bình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1,50·v̄.</w:t>
      </w:r>
    </w:p>
    <w:p>
      <w:pPr>
        <w:spacing w:before="0" w:after="40"/>
        <w:ind w:left="340"/>
      </w:pPr>
      <w:r>
        <w:rPr>
          <w:rFonts w:ascii="Times New Roman" w:hAnsi="Times New Roman"/>
          <w:b w:val="0"/>
          <w:i w:val="0"/>
          <w:sz w:val="22"/>
        </w:rPr>
        <w:t>v̄ tỉ lệ với căn bậc hai của nhiệt độ tuyệt đối.</w:t>
      </w:r>
      <w:r>
        <w:br/>
      </w:r>
      <w:r>
        <w:rPr>
          <w:rFonts w:ascii="Times New Roman" w:hAnsi="Times New Roman"/>
          <w:b w:val="0"/>
          <w:i w:val="0"/>
          <w:sz w:val="22"/>
        </w:rPr>
        <w:t>Tỉ số: √2,25 = 1,50 lần.</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Thanh dẫn trên mặt nghiêng có ma sát</w:t>
      </w:r>
    </w:p>
    <w:p>
      <w:pPr>
        <w:spacing w:before="0" w:after="40"/>
      </w:pPr>
      <w:r>
        <w:rPr>
          <w:rFonts w:ascii="Times New Roman" w:hAnsi="Times New Roman"/>
          <w:b w:val="0"/>
          <w:i/>
          <w:sz w:val="23"/>
        </w:rPr>
        <w:t>Một thanh dẫn dài 50 cm, khối lượng 200 g trượt trên hai ray nghiêng 37° (sin37° = 0,60; cos37° = 0,80) có hệ số ma sát 0,25, trong từ trường đều B = 0,40 T vuông góc mặt phẳng nghiêng, điện trở toàn mạch 0,20 Ω. Tốc độ lớn nhất của thanh bằng (g = 10 m/s²)</w:t>
      </w:r>
    </w:p>
    <w:p>
      <w:pPr>
        <w:spacing w:before="60" w:after="20"/>
        <w:jc w:val="center"/>
      </w:pPr>
      <w:r>
        <w:drawing>
          <wp:inline xmlns:a="http://schemas.openxmlformats.org/drawingml/2006/main" xmlns:pic="http://schemas.openxmlformats.org/drawingml/2006/picture">
            <wp:extent cx="3278138" cy="2232000"/>
            <wp:docPr id="1" name="Picture 1"/>
            <wp:cNvGraphicFramePr>
              <a:graphicFrameLocks noChangeAspect="1"/>
            </wp:cNvGraphicFramePr>
            <a:graphic>
              <a:graphicData uri="http://schemas.openxmlformats.org/drawingml/2006/picture">
                <pic:pic>
                  <pic:nvPicPr>
                    <pic:cNvPr id="0" name="t_sd_ray_nghieng.png"/>
                    <pic:cNvPicPr/>
                  </pic:nvPicPr>
                  <pic:blipFill>
                    <a:blip r:embed="rId10"/>
                    <a:stretch>
                      <a:fillRect/>
                    </a:stretch>
                  </pic:blipFill>
                  <pic:spPr>
                    <a:xfrm>
                      <a:off x="0" y="0"/>
                      <a:ext cx="3278138" cy="2232000"/>
                    </a:xfrm>
                    <a:prstGeom prst="rect"/>
                  </pic:spPr>
                </pic:pic>
              </a:graphicData>
            </a:graphic>
          </wp:inline>
        </w:drawing>
      </w:r>
    </w:p>
    <w:p>
      <w:pPr>
        <w:spacing w:before="0" w:after="80"/>
        <w:jc w:val="center"/>
      </w:pPr>
      <w:r>
        <w:rPr>
          <w:rFonts w:ascii="Times New Roman" w:hAnsi="Times New Roman"/>
          <w:b w:val="0"/>
          <w:i/>
          <w:color w:val="555555"/>
          <w:sz w:val="19"/>
        </w:rPr>
        <w:t>Thanh dẫn trên hai ray nghiêng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4,0 m/s.</w:t>
      </w:r>
    </w:p>
    <w:p>
      <w:pPr>
        <w:spacing w:before="0" w:after="40"/>
        <w:ind w:left="340"/>
      </w:pPr>
      <w:r>
        <w:rPr>
          <w:rFonts w:ascii="Times New Roman" w:hAnsi="Times New Roman"/>
          <w:b w:val="0"/>
          <w:i w:val="0"/>
          <w:sz w:val="22"/>
        </w:rPr>
        <w:t>Thành phần trọng lực dọc mặt nghiêng: m·g·sin37° = 0,200 · 10 · 0,60 = 1,20 N.</w:t>
      </w:r>
      <w:r>
        <w:br/>
      </w:r>
      <w:r>
        <w:rPr>
          <w:rFonts w:ascii="Times New Roman" w:hAnsi="Times New Roman"/>
          <w:b w:val="0"/>
          <w:i w:val="0"/>
          <w:sz w:val="22"/>
        </w:rPr>
        <w:t>Lực ma sát: μ·m·g·cos37° = 0,25 · 0,200 · 10 · 0,80 = 0,40 N.</w:t>
      </w:r>
      <w:r>
        <w:br/>
      </w:r>
      <w:r>
        <w:rPr>
          <w:rFonts w:ascii="Times New Roman" w:hAnsi="Times New Roman"/>
          <w:b w:val="0"/>
          <w:i w:val="0"/>
          <w:sz w:val="22"/>
        </w:rPr>
        <w:t>Hợp lực kéo còn lại: 1,20 − 0,40 = 0,80 N.</w:t>
      </w:r>
      <w:r>
        <w:br/>
      </w:r>
      <w:r>
        <w:rPr>
          <w:rFonts w:ascii="Times New Roman" w:hAnsi="Times New Roman"/>
          <w:b w:val="0"/>
          <w:i w:val="0"/>
          <w:sz w:val="22"/>
        </w:rPr>
        <w:t>Lực từ cản ở tốc độ v: B²ℓ²v/R = (0,16 · 0,25/0,20)·v = 0,20v.</w:t>
      </w:r>
      <w:r>
        <w:br/>
      </w:r>
      <w:r>
        <w:rPr>
          <w:rFonts w:ascii="Times New Roman" w:hAnsi="Times New Roman"/>
          <w:b w:val="0"/>
          <w:i w:val="0"/>
          <w:sz w:val="22"/>
        </w:rPr>
        <w:t>Tốc độ lớn nhất khi gia tốc bằng 0: 0,20·v = 0,80 ⇒ v = 4,0 m/s.</w:t>
      </w:r>
    </w:p>
    <w:p>
      <w:pPr>
        <w:spacing w:before="120" w:after="20"/>
      </w:pPr>
      <w:r>
        <w:rPr>
          <w:rFonts w:ascii="Times New Roman" w:hAnsi="Times New Roman"/>
          <w:b/>
          <w:i w:val="0"/>
          <w:color w:val="A61B1B"/>
          <w:sz w:val="21"/>
        </w:rPr>
        <w:t xml:space="preserve">Câu 7. </w:t>
      </w:r>
      <w:r>
        <w:rPr>
          <w:rFonts w:ascii="Times New Roman" w:hAnsi="Times New Roman"/>
          <w:b/>
          <w:i/>
          <w:color w:val="A61B1B"/>
          <w:sz w:val="21"/>
        </w:rPr>
        <w:t xml:space="preserve">[Rất khó]  </w:t>
      </w:r>
      <w:r>
        <w:rPr>
          <w:rFonts w:ascii="Times New Roman" w:hAnsi="Times New Roman"/>
          <w:b w:val="0"/>
          <w:i/>
          <w:color w:val="1E6436"/>
          <w:sz w:val="21"/>
        </w:rPr>
        <w:t>Kiến thức – kĩ năng: Khung dây qua vùng từ trường hẹp</w:t>
      </w:r>
    </w:p>
    <w:p>
      <w:pPr>
        <w:spacing w:before="0" w:after="40"/>
      </w:pPr>
      <w:r>
        <w:rPr>
          <w:rFonts w:ascii="Times New Roman" w:hAnsi="Times New Roman"/>
          <w:b w:val="0"/>
          <w:i/>
          <w:sz w:val="23"/>
        </w:rPr>
        <w:t>Một khung dây vuông cạnh 40 cm chuyển động đều 5,0 m/s đi qua vùng từ trường đều rộng 24 cm. Tổng thời gian CÓ dòng điện cảm ứng trong khung bằng</w:t>
      </w:r>
    </w:p>
    <w:p>
      <w:pPr>
        <w:spacing w:before="60" w:after="20"/>
        <w:jc w:val="center"/>
      </w:pPr>
      <w:r>
        <w:drawing>
          <wp:inline xmlns:a="http://schemas.openxmlformats.org/drawingml/2006/main" xmlns:pic="http://schemas.openxmlformats.org/drawingml/2006/picture">
            <wp:extent cx="3420000" cy="1579504"/>
            <wp:docPr id="2" name="Picture 2"/>
            <wp:cNvGraphicFramePr>
              <a:graphicFrameLocks noChangeAspect="1"/>
            </wp:cNvGraphicFramePr>
            <a:graphic>
              <a:graphicData uri="http://schemas.openxmlformats.org/drawingml/2006/picture">
                <pic:pic>
                  <pic:nvPicPr>
                    <pic:cNvPr id="0" name="t_sd_khung_vao_B.png"/>
                    <pic:cNvPicPr/>
                  </pic:nvPicPr>
                  <pic:blipFill>
                    <a:blip r:embed="rId11"/>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qua vùng từ trường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0,096 s.</w:t>
      </w:r>
    </w:p>
    <w:p>
      <w:pPr>
        <w:spacing w:before="0" w:after="40"/>
        <w:ind w:left="340"/>
      </w:pPr>
      <w:r>
        <w:rPr>
          <w:rFonts w:ascii="Times New Roman" w:hAnsi="Times New Roman"/>
          <w:b w:val="0"/>
          <w:i w:val="0"/>
          <w:sz w:val="22"/>
        </w:rPr>
        <w:t>Vì d &lt; a nên dòng chỉ xuất hiện khi khung đi vào (quãng đường d = 24 cm) và khi đi ra (quãng đường d = 24 cm).</w:t>
      </w:r>
      <w:r>
        <w:br/>
      </w:r>
      <w:r>
        <w:rPr>
          <w:rFonts w:ascii="Times New Roman" w:hAnsi="Times New Roman"/>
          <w:b w:val="0"/>
          <w:i w:val="0"/>
          <w:sz w:val="22"/>
        </w:rPr>
        <w:t>Tổng quãng đường có dòng: 2 · 0,24 = 0,48 m ⇒ t = 0,48/5,0 = 0,096 s.</w:t>
      </w:r>
    </w:p>
    <w:p>
      <w:pPr>
        <w:spacing w:before="120" w:after="20"/>
      </w:pPr>
      <w:r>
        <w:rPr>
          <w:rFonts w:ascii="Times New Roman" w:hAnsi="Times New Roman"/>
          <w:b/>
          <w:i w:val="0"/>
          <w:color w:val="A61B1B"/>
          <w:sz w:val="21"/>
        </w:rPr>
        <w:t xml:space="preserve">Câu 8.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biến áp – hệ hai phương trình</w:t>
      </w:r>
    </w:p>
    <w:p>
      <w:pPr>
        <w:spacing w:before="0" w:after="40"/>
      </w:pPr>
      <w:r>
        <w:rPr>
          <w:rFonts w:ascii="Times New Roman" w:hAnsi="Times New Roman"/>
          <w:b w:val="0"/>
          <w:i/>
          <w:sz w:val="23"/>
        </w:rPr>
        <w:t>Một máy biến áp lí tưởng có điện áp sơ cấp không đổi 240 V. Khi cuộn thứ cấp có N vòng thì điện áp thứ cấp là 30 V; khi quấn thêm 20 vòng thì điện áp là 35 V. Số vòng cuộn sơ cấp bằng</w:t>
      </w:r>
    </w:p>
    <w:p>
      <w:pPr>
        <w:spacing w:before="60" w:after="20"/>
        <w:jc w:val="center"/>
      </w:pPr>
      <w:r>
        <w:drawing>
          <wp:inline xmlns:a="http://schemas.openxmlformats.org/drawingml/2006/main" xmlns:pic="http://schemas.openxmlformats.org/drawingml/2006/picture">
            <wp:extent cx="3420000" cy="2098279"/>
            <wp:docPr id="3" name="Picture 3"/>
            <wp:cNvGraphicFramePr>
              <a:graphicFrameLocks noChangeAspect="1"/>
            </wp:cNvGraphicFramePr>
            <a:graphic>
              <a:graphicData uri="http://schemas.openxmlformats.org/drawingml/2006/picture">
                <pic:pic>
                  <pic:nvPicPr>
                    <pic:cNvPr id="0" name="t_sd_may_bien_ap.png"/>
                    <pic:cNvPicPr/>
                  </pic:nvPicPr>
                  <pic:blipFill>
                    <a:blip r:embed="rId12"/>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960 vòng.</w:t>
      </w:r>
    </w:p>
    <w:p>
      <w:pPr>
        <w:spacing w:before="0" w:after="40"/>
        <w:ind w:left="340"/>
      </w:pPr>
      <w:r>
        <w:rPr>
          <w:rFonts w:ascii="Times New Roman" w:hAnsi="Times New Roman"/>
          <w:b w:val="0"/>
          <w:i w:val="0"/>
          <w:sz w:val="22"/>
        </w:rPr>
        <w:t>Mỗi vòng ứng với (35 − 30)/20 = 0,25 V.</w:t>
      </w:r>
      <w:r>
        <w:br/>
      </w:r>
      <w:r>
        <w:rPr>
          <w:rFonts w:ascii="Times New Roman" w:hAnsi="Times New Roman"/>
          <w:b w:val="0"/>
          <w:i w:val="0"/>
          <w:sz w:val="22"/>
        </w:rPr>
        <w:t>Số vòng ban đầu: N = 30/0,25 = 120 vòng.</w:t>
      </w:r>
      <w:r>
        <w:br/>
      </w:r>
      <w:r>
        <w:rPr>
          <w:rFonts w:ascii="Times New Roman" w:hAnsi="Times New Roman"/>
          <w:b w:val="0"/>
          <w:i w:val="0"/>
          <w:sz w:val="22"/>
        </w:rPr>
        <w:t>N₁ = N·U₁/U₂ = 120 · 240/30 = 960 vòng.</w:t>
      </w:r>
    </w:p>
    <w:p>
      <w:pPr>
        <w:spacing w:before="120" w:after="20"/>
      </w:pPr>
      <w:r>
        <w:rPr>
          <w:rFonts w:ascii="Times New Roman" w:hAnsi="Times New Roman"/>
          <w:b/>
          <w:i w:val="0"/>
          <w:color w:val="A61B1B"/>
          <w:sz w:val="21"/>
        </w:rPr>
        <w:t xml:space="preserve">Câu 9. </w:t>
      </w:r>
      <w:r>
        <w:rPr>
          <w:rFonts w:ascii="Times New Roman" w:hAnsi="Times New Roman"/>
          <w:b/>
          <w:i/>
          <w:color w:val="A61B1B"/>
          <w:sz w:val="21"/>
        </w:rPr>
        <w:t xml:space="preserve">[Rất khó]  </w:t>
      </w:r>
      <w:r>
        <w:rPr>
          <w:rFonts w:ascii="Times New Roman" w:hAnsi="Times New Roman"/>
          <w:b w:val="0"/>
          <w:i/>
          <w:color w:val="1E6436"/>
          <w:sz w:val="21"/>
        </w:rPr>
        <w:t>Kiến thức – kĩ năng: Truyền tải điện năng – bài toán thực tiễn</w:t>
      </w:r>
    </w:p>
    <w:p>
      <w:pPr>
        <w:spacing w:before="0" w:after="40"/>
      </w:pPr>
      <w:r>
        <w:rPr>
          <w:rFonts w:ascii="Times New Roman" w:hAnsi="Times New Roman"/>
          <w:b w:val="0"/>
          <w:i/>
          <w:sz w:val="23"/>
        </w:rPr>
        <w:t>Một nhà máy truyền công suất không đổi. Ở điện áp U hiệu suất 84 %, cấp cho 8400 hộ dân. Tăng điện áp lên 2U thì số hộ được cấp điện bằng</w:t>
      </w:r>
    </w:p>
    <w:p>
      <w:pPr>
        <w:spacing w:before="60" w:after="20"/>
        <w:jc w:val="center"/>
      </w:pPr>
      <w:r>
        <w:drawing>
          <wp:inline xmlns:a="http://schemas.openxmlformats.org/drawingml/2006/main" xmlns:pic="http://schemas.openxmlformats.org/drawingml/2006/picture">
            <wp:extent cx="3420000" cy="1322528"/>
            <wp:docPr id="4" name="Picture 4"/>
            <wp:cNvGraphicFramePr>
              <a:graphicFrameLocks noChangeAspect="1"/>
            </wp:cNvGraphicFramePr>
            <a:graphic>
              <a:graphicData uri="http://schemas.openxmlformats.org/drawingml/2006/picture">
                <pic:pic>
                  <pic:nvPicPr>
                    <pic:cNvPr id="0" name="t_sd_truyen_tai.png"/>
                    <pic:cNvPicPr/>
                  </pic:nvPicPr>
                  <pic:blipFill>
                    <a:blip r:embed="rId13"/>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9600 hộ.</w:t>
      </w:r>
    </w:p>
    <w:p>
      <w:pPr>
        <w:spacing w:before="0" w:after="40"/>
        <w:ind w:left="340"/>
      </w:pPr>
      <w:r>
        <w:rPr>
          <w:rFonts w:ascii="Times New Roman" w:hAnsi="Times New Roman"/>
          <w:b w:val="0"/>
          <w:i w:val="0"/>
          <w:sz w:val="22"/>
        </w:rPr>
        <w:t>Hao phí ban đầu 16 %. Tăng U gấp đôi ⇒ hao phí giảm 4 lần, còn 4 %.</w:t>
      </w:r>
      <w:r>
        <w:br/>
      </w:r>
      <w:r>
        <w:rPr>
          <w:rFonts w:ascii="Times New Roman" w:hAnsi="Times New Roman"/>
          <w:b w:val="0"/>
          <w:i w:val="0"/>
          <w:sz w:val="22"/>
        </w:rPr>
        <w:t>Công suất tới nơi tiêu thụ tăng từ 84 % lên 96 %.</w:t>
      </w:r>
      <w:r>
        <w:br/>
      </w:r>
      <w:r>
        <w:rPr>
          <w:rFonts w:ascii="Times New Roman" w:hAnsi="Times New Roman"/>
          <w:b w:val="0"/>
          <w:i w:val="0"/>
          <w:sz w:val="22"/>
        </w:rPr>
        <w:t>Số hộ: 8400 · 96/84 = 8400 · 1,142857 = 9600 hộ.</w:t>
      </w:r>
    </w:p>
    <w:p>
      <w:pPr>
        <w:spacing w:before="120" w:after="20"/>
      </w:pPr>
      <w:r>
        <w:rPr>
          <w:rFonts w:ascii="Times New Roman" w:hAnsi="Times New Roman"/>
          <w:b/>
          <w:i w:val="0"/>
          <w:color w:val="A61B1B"/>
          <w:sz w:val="21"/>
        </w:rPr>
        <w:t xml:space="preserve">Câu 10.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hai chiều</w:t>
      </w:r>
    </w:p>
    <w:p>
      <w:pPr>
        <w:spacing w:before="0" w:after="40"/>
      </w:pPr>
      <w:r>
        <w:rPr>
          <w:rFonts w:ascii="Times New Roman" w:hAnsi="Times New Roman"/>
          <w:b w:val="0"/>
          <w:i/>
          <w:sz w:val="23"/>
        </w:rPr>
        <w:t>Dùng prôtôn có động năng 5,45 MeV bắn vào ⁹₄Be đứng yên, sinh hạt α (động năng 4,00 MeV, vuông góc phương prôtôn) và ⁶₃Li. Tỉ số động năng của hạt α và hạt liti xấp xỉ</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1,12.</w:t>
      </w:r>
    </w:p>
    <w:p>
      <w:pPr>
        <w:spacing w:before="0" w:after="40"/>
        <w:ind w:left="340"/>
      </w:pPr>
      <w:r>
        <w:rPr>
          <w:rFonts w:ascii="Times New Roman" w:hAnsi="Times New Roman"/>
          <w:b w:val="0"/>
          <w:i w:val="0"/>
          <w:sz w:val="22"/>
        </w:rPr>
        <w:t>6·W(Li) = 1 · 5,45 + 4 · 4,00 = 21,45 ⇒ W(Li) ≈ 3,575 MeV.</w:t>
      </w:r>
      <w:r>
        <w:br/>
      </w:r>
      <w:r>
        <w:rPr>
          <w:rFonts w:ascii="Times New Roman" w:hAnsi="Times New Roman"/>
          <w:b w:val="0"/>
          <w:i w:val="0"/>
          <w:sz w:val="22"/>
        </w:rPr>
        <w:t>Tỉ số: 4,00/3,575 ≈ 1,12.</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hai đồng vị</w:t>
      </w:r>
    </w:p>
    <w:p>
      <w:pPr>
        <w:spacing w:before="0" w:after="40"/>
      </w:pPr>
      <w:r>
        <w:rPr>
          <w:rFonts w:ascii="Times New Roman" w:hAnsi="Times New Roman"/>
          <w:b w:val="0"/>
          <w:i/>
          <w:sz w:val="23"/>
        </w:rPr>
        <w:t>Một mẫu chứa hai đồng vị X (T = 2,0 giờ) và Y (T = 8,0 giờ), ban đầu số hạt nhân bằng nhau. Sau 8,0 giờ, số hạt nhân Y gấp bao nhiêu lần số hạt nhân X?</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8 lần.</w:t>
      </w:r>
    </w:p>
    <w:p>
      <w:pPr>
        <w:spacing w:before="0" w:after="40"/>
        <w:ind w:left="340"/>
      </w:pPr>
      <w:r>
        <w:rPr>
          <w:rFonts w:ascii="Times New Roman" w:hAnsi="Times New Roman"/>
          <w:b w:val="0"/>
          <w:i w:val="0"/>
          <w:sz w:val="22"/>
        </w:rPr>
        <w:t>X trải qua 4 chu kì nên còn N₀/16; Y trải qua 1 chu kì nên còn N₀/2.</w:t>
      </w:r>
      <w:r>
        <w:br/>
      </w:r>
      <w:r>
        <w:rPr>
          <w:rFonts w:ascii="Times New Roman" w:hAnsi="Times New Roman"/>
          <w:b w:val="0"/>
          <w:i w:val="0"/>
          <w:sz w:val="22"/>
        </w:rPr>
        <w:t>Tỉ số: (N₀/2)/(N₀/16) = 8 lần.</w:t>
      </w:r>
    </w:p>
    <w:p>
      <w:pPr>
        <w:spacing w:before="120" w:after="20"/>
      </w:pPr>
      <w:r>
        <w:rPr>
          <w:rFonts w:ascii="Times New Roman" w:hAnsi="Times New Roman"/>
          <w:b/>
          <w:i w:val="0"/>
          <w:color w:val="A61B1B"/>
          <w:sz w:val="21"/>
        </w:rPr>
        <w:t xml:space="preserve">Câu 12. </w:t>
      </w:r>
      <w:r>
        <w:rPr>
          <w:rFonts w:ascii="Times New Roman" w:hAnsi="Times New Roman"/>
          <w:b/>
          <w:i/>
          <w:color w:val="A61B1B"/>
          <w:sz w:val="21"/>
        </w:rPr>
        <w:t xml:space="preserve">[Rất khó]  </w:t>
      </w:r>
      <w:r>
        <w:rPr>
          <w:rFonts w:ascii="Times New Roman" w:hAnsi="Times New Roman"/>
          <w:b w:val="0"/>
          <w:i/>
          <w:color w:val="1E6436"/>
          <w:sz w:val="21"/>
        </w:rPr>
        <w:t>Kiến thức – kĩ năng: Xác định tuổi mẫu đá</w:t>
      </w:r>
    </w:p>
    <w:p>
      <w:pPr>
        <w:spacing w:before="0" w:after="40"/>
      </w:pPr>
      <w:r>
        <w:rPr>
          <w:rFonts w:ascii="Times New Roman" w:hAnsi="Times New Roman"/>
          <w:b w:val="0"/>
          <w:i/>
          <w:sz w:val="23"/>
        </w:rPr>
        <w:t>Một mẫu đá chứa ²³⁸U (T = 4,5 tỉ năm) và ²⁰⁶Pb với tỉ số khối lượng Pb/U bằng 0,80. Tuổi mẫu đá xấp xỉ (ln2 ≈ 0,693)</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4,0 tỉ năm.</w:t>
      </w:r>
    </w:p>
    <w:p>
      <w:pPr>
        <w:spacing w:before="0" w:after="40"/>
        <w:ind w:left="340"/>
      </w:pPr>
      <w:r>
        <w:rPr>
          <w:rFonts w:ascii="Times New Roman" w:hAnsi="Times New Roman"/>
          <w:b w:val="0"/>
          <w:i w:val="0"/>
          <w:sz w:val="22"/>
        </w:rPr>
        <w:t>(206/238)·(2ⁿ − 1) = 0,80 ⇒ 2ⁿ − 1 = 0,80 · 238/206 ≈ 0,9243.</w:t>
      </w:r>
      <w:r>
        <w:br/>
      </w:r>
      <w:r>
        <w:rPr>
          <w:rFonts w:ascii="Times New Roman" w:hAnsi="Times New Roman"/>
          <w:b w:val="0"/>
          <w:i w:val="0"/>
          <w:sz w:val="22"/>
        </w:rPr>
        <w:t>2ⁿ = 1,9243 ⇒ n = ln1,9243/ln2 = 0,6546/0,693 ≈ 0,9446.</w:t>
      </w:r>
      <w:r>
        <w:br/>
      </w:r>
      <w:r>
        <w:rPr>
          <w:rFonts w:ascii="Times New Roman" w:hAnsi="Times New Roman"/>
          <w:b w:val="0"/>
          <w:i w:val="0"/>
          <w:sz w:val="22"/>
        </w:rPr>
        <w:t>t = 0,9446 · 4,5 ≈ 4,25 tỉ năm, gần nhất với 4,0 tỉ năm.</w:t>
      </w:r>
    </w:p>
    <w:p>
      <w:pPr>
        <w:spacing w:before="120" w:after="20"/>
      </w:pPr>
      <w:r>
        <w:rPr>
          <w:rFonts w:ascii="Times New Roman" w:hAnsi="Times New Roman"/>
          <w:b/>
          <w:i w:val="0"/>
          <w:color w:val="A61B1B"/>
          <w:sz w:val="21"/>
        </w:rPr>
        <w:t xml:space="preserve">Câu 13. </w:t>
      </w:r>
      <w:r>
        <w:rPr>
          <w:rFonts w:ascii="Times New Roman" w:hAnsi="Times New Roman"/>
          <w:b/>
          <w:i/>
          <w:color w:val="A61B1B"/>
          <w:sz w:val="21"/>
        </w:rPr>
        <w:t xml:space="preserve">[Rất khó]  </w:t>
      </w:r>
      <w:r>
        <w:rPr>
          <w:rFonts w:ascii="Times New Roman" w:hAnsi="Times New Roman"/>
          <w:b w:val="0"/>
          <w:i/>
          <w:color w:val="1E6436"/>
          <w:sz w:val="21"/>
        </w:rPr>
        <w:t>Kiến thức – kĩ năng: Công suất của nguồn phóng xạ</w:t>
      </w:r>
    </w:p>
    <w:p>
      <w:pPr>
        <w:spacing w:before="0" w:after="40"/>
      </w:pPr>
      <w:r>
        <w:rPr>
          <w:rFonts w:ascii="Times New Roman" w:hAnsi="Times New Roman"/>
          <w:b w:val="0"/>
          <w:i/>
          <w:sz w:val="23"/>
        </w:rPr>
        <w:t>Một nguồn nhiệt đồng vị chứa 3,0 gam ²¹⁰Po (T = 138 ngày), mỗi phân rã toả 5,4 MeV. Công suất ban đầu xấp xỉ (Nₐ = 6,02·10²³; 1 MeV = 1,6·10⁻¹³ J; ln2 ≈ 0,693)</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432 W.</w:t>
      </w:r>
    </w:p>
    <w:p>
      <w:pPr>
        <w:spacing w:before="0" w:after="40"/>
        <w:ind w:left="340"/>
      </w:pPr>
      <w:r>
        <w:rPr>
          <w:rFonts w:ascii="Times New Roman" w:hAnsi="Times New Roman"/>
          <w:b w:val="0"/>
          <w:i w:val="0"/>
          <w:sz w:val="22"/>
        </w:rPr>
        <w:t>N₀ = (3,0/210)·6,02·10²³ ≈ 8,60·10²¹ hạt.</w:t>
      </w:r>
      <w:r>
        <w:br/>
      </w:r>
      <w:r>
        <w:rPr>
          <w:rFonts w:ascii="Times New Roman" w:hAnsi="Times New Roman"/>
          <w:b w:val="0"/>
          <w:i w:val="0"/>
          <w:sz w:val="22"/>
        </w:rPr>
        <w:t>T = 138 · 86 400 ≈ 1,192·10⁷ s ⇒ λ ≈ 5,81·10⁻⁸ s⁻¹.</w:t>
      </w:r>
      <w:r>
        <w:br/>
      </w:r>
      <w:r>
        <w:rPr>
          <w:rFonts w:ascii="Times New Roman" w:hAnsi="Times New Roman"/>
          <w:b w:val="0"/>
          <w:i w:val="0"/>
          <w:sz w:val="22"/>
        </w:rPr>
        <w:t>H₀ = λN₀ ≈ 4,997·10¹⁴ Bq.</w:t>
      </w:r>
      <w:r>
        <w:br/>
      </w:r>
      <w:r>
        <w:rPr>
          <w:rFonts w:ascii="Times New Roman" w:hAnsi="Times New Roman"/>
          <w:b w:val="0"/>
          <w:i w:val="0"/>
          <w:sz w:val="22"/>
        </w:rPr>
        <w:t>P = H₀ · 5,4 · 1,6·10⁻¹³ ≈ 4,997·10¹⁴ · 8,64·10⁻¹³ ≈ 432 W.</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Số hạt phân rã theo từng chu kì</w:t>
      </w:r>
    </w:p>
    <w:p>
      <w:pPr>
        <w:spacing w:before="0" w:after="40"/>
      </w:pPr>
      <w:r>
        <w:rPr>
          <w:rFonts w:ascii="Times New Roman" w:hAnsi="Times New Roman"/>
          <w:b w:val="0"/>
          <w:i/>
          <w:sz w:val="23"/>
        </w:rPr>
        <w:t>Một chất phóng xạ có chu kì bán rã T. Số hạt nhân phân rã trong khoảng từ 0 đến T so với khoảng từ T đến 2T và từ 2T đến 3T lập thành dãy</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 : 2 : 1.</w:t>
      </w:r>
    </w:p>
    <w:p>
      <w:pPr>
        <w:spacing w:before="0" w:after="40"/>
        <w:ind w:left="340"/>
      </w:pPr>
      <w:r>
        <w:rPr>
          <w:rFonts w:ascii="Times New Roman" w:hAnsi="Times New Roman"/>
          <w:b w:val="0"/>
          <w:i w:val="0"/>
          <w:sz w:val="22"/>
        </w:rPr>
        <w:t>Lần lượt bằng N₀/2, N₀/4, N₀/8, tức tỉ lệ 4 : 2 : 1.</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phản ứng</w:t>
      </w:r>
    </w:p>
    <w:p>
      <w:pPr>
        <w:spacing w:before="0" w:after="40"/>
      </w:pPr>
      <w:r>
        <w:rPr>
          <w:rFonts w:ascii="Times New Roman" w:hAnsi="Times New Roman"/>
          <w:b w:val="0"/>
          <w:i/>
          <w:sz w:val="23"/>
        </w:rPr>
        <w:t>Trong phản ứng nhiệt hạch ²₁H + ³₁H → ⁴₂He + ¹₀n toả 17,6 MeV, tỉ số động năng của nơtron và hạt nhân heli bằng</w:t>
      </w:r>
    </w:p>
    <w:p>
      <w:pPr>
        <w:spacing w:before="60" w:after="20"/>
        <w:jc w:val="center"/>
      </w:pPr>
      <w:r>
        <w:drawing>
          <wp:inline xmlns:a="http://schemas.openxmlformats.org/drawingml/2006/main" xmlns:pic="http://schemas.openxmlformats.org/drawingml/2006/picture">
            <wp:extent cx="3420000" cy="1447547"/>
            <wp:docPr id="5" name="Picture 5"/>
            <wp:cNvGraphicFramePr>
              <a:graphicFrameLocks noChangeAspect="1"/>
            </wp:cNvGraphicFramePr>
            <a:graphic>
              <a:graphicData uri="http://schemas.openxmlformats.org/drawingml/2006/picture">
                <pic:pic>
                  <pic:nvPicPr>
                    <pic:cNvPr id="0" name="h_sd_nhiet_hach.png"/>
                    <pic:cNvPicPr/>
                  </pic:nvPicPr>
                  <pic:blipFill>
                    <a:blip r:embed="rId14"/>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 : 1.</w:t>
      </w:r>
    </w:p>
    <w:p>
      <w:pPr>
        <w:spacing w:before="0" w:after="40"/>
        <w:ind w:left="340"/>
      </w:pPr>
      <w:r>
        <w:rPr>
          <w:rFonts w:ascii="Times New Roman" w:hAnsi="Times New Roman"/>
          <w:b w:val="0"/>
          <w:i w:val="0"/>
          <w:sz w:val="22"/>
        </w:rPr>
        <w:t>Hai hạt sinh ra có động lượng cùng độ lớn nên động năng tỉ lệ nghịch với khối lượng:</w:t>
      </w:r>
      <w:r>
        <w:br/>
      </w:r>
      <w:r>
        <w:rPr>
          <w:rFonts w:ascii="Times New Roman" w:hAnsi="Times New Roman"/>
          <w:b w:val="0"/>
          <w:i w:val="0"/>
          <w:sz w:val="22"/>
        </w:rPr>
        <w:t>W(n)/W(He) = m(He)/m(n) = 4/1.</w:t>
      </w:r>
    </w:p>
    <w:p>
      <w:pPr>
        <w:spacing w:before="120" w:after="20"/>
      </w:pPr>
      <w:r>
        <w:rPr>
          <w:rFonts w:ascii="Times New Roman" w:hAnsi="Times New Roman"/>
          <w:b/>
          <w:i w:val="0"/>
          <w:color w:val="A61B1B"/>
          <w:sz w:val="21"/>
        </w:rPr>
        <w:t xml:space="preserve">Câu 16. </w:t>
      </w:r>
      <w:r>
        <w:rPr>
          <w:rFonts w:ascii="Times New Roman" w:hAnsi="Times New Roman"/>
          <w:b/>
          <w:i/>
          <w:color w:val="A61B1B"/>
          <w:sz w:val="21"/>
        </w:rPr>
        <w:t xml:space="preserve">[Rất khó]  </w:t>
      </w:r>
      <w:r>
        <w:rPr>
          <w:rFonts w:ascii="Times New Roman" w:hAnsi="Times New Roman"/>
          <w:b w:val="0"/>
          <w:i/>
          <w:color w:val="1E6436"/>
          <w:sz w:val="21"/>
        </w:rPr>
        <w:t>Kiến thức – kĩ năng: Nhiên liệu của nhà máy điện hạt nhân</w:t>
      </w:r>
    </w:p>
    <w:p>
      <w:pPr>
        <w:spacing w:before="0" w:after="40"/>
      </w:pPr>
      <w:r>
        <w:rPr>
          <w:rFonts w:ascii="Times New Roman" w:hAnsi="Times New Roman"/>
          <w:b w:val="0"/>
          <w:i/>
          <w:sz w:val="23"/>
        </w:rPr>
        <w:t>Một lò phản ứng có công suất điện 1000 MW, hiệu suất 33 %. Khối lượng ²³⁵U tiêu thụ trong một năm (365 ngày) xấp xỉ (200 MeV mỗi phân hạch)</w:t>
      </w:r>
    </w:p>
    <w:p>
      <w:pPr>
        <w:spacing w:before="60" w:after="20"/>
        <w:jc w:val="center"/>
      </w:pPr>
      <w:r>
        <w:drawing>
          <wp:inline xmlns:a="http://schemas.openxmlformats.org/drawingml/2006/main" xmlns:pic="http://schemas.openxmlformats.org/drawingml/2006/picture">
            <wp:extent cx="3420000" cy="1813379"/>
            <wp:docPr id="6" name="Picture 6"/>
            <wp:cNvGraphicFramePr>
              <a:graphicFrameLocks noChangeAspect="1"/>
            </wp:cNvGraphicFramePr>
            <a:graphic>
              <a:graphicData uri="http://schemas.openxmlformats.org/drawingml/2006/picture">
                <pic:pic>
                  <pic:nvPicPr>
                    <pic:cNvPr id="0" name="h_sd_lo_phan_ung.png"/>
                    <pic:cNvPicPr/>
                  </pic:nvPicPr>
                  <pic:blipFill>
                    <a:blip r:embed="rId15"/>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1166 kg.</w:t>
      </w:r>
    </w:p>
    <w:p>
      <w:pPr>
        <w:spacing w:before="0" w:after="40"/>
        <w:ind w:left="340"/>
      </w:pPr>
      <w:r>
        <w:rPr>
          <w:rFonts w:ascii="Times New Roman" w:hAnsi="Times New Roman"/>
          <w:b w:val="0"/>
          <w:i w:val="0"/>
          <w:sz w:val="22"/>
        </w:rPr>
        <w:t>Công suất nhiệt: 1000/0,33 ≈ 3030 MW = 3,03·10⁹ W.</w:t>
      </w:r>
      <w:r>
        <w:br/>
      </w:r>
      <w:r>
        <w:rPr>
          <w:rFonts w:ascii="Times New Roman" w:hAnsi="Times New Roman"/>
          <w:b w:val="0"/>
          <w:i w:val="0"/>
          <w:sz w:val="22"/>
        </w:rPr>
        <w:t>Số phân hạch mỗi giây: 3,03·10⁹/3,2·10⁻¹¹ ≈ 9,47·10¹⁹.</w:t>
      </w:r>
      <w:r>
        <w:br/>
      </w:r>
      <w:r>
        <w:rPr>
          <w:rFonts w:ascii="Times New Roman" w:hAnsi="Times New Roman"/>
          <w:b w:val="0"/>
          <w:i w:val="0"/>
          <w:sz w:val="22"/>
        </w:rPr>
        <w:t>Trong một năm: 9,47·10¹⁹ · 3,1536·10⁷ ≈ 2,986·10²⁷ hạt.</w:t>
      </w:r>
      <w:r>
        <w:br/>
      </w:r>
      <w:r>
        <w:rPr>
          <w:rFonts w:ascii="Times New Roman" w:hAnsi="Times New Roman"/>
          <w:b w:val="0"/>
          <w:i w:val="0"/>
          <w:sz w:val="22"/>
        </w:rPr>
        <w:t>Khối lượng: (2,986·10²⁷/6,02·10²³) · 235 ≈ 4960 · 235/1000 ≈ 1166 kg.</w:t>
      </w:r>
    </w:p>
    <w:p>
      <w:pPr>
        <w:spacing w:before="120" w:after="20"/>
      </w:pPr>
      <w:r>
        <w:rPr>
          <w:rFonts w:ascii="Times New Roman" w:hAnsi="Times New Roman"/>
          <w:b/>
          <w:i w:val="0"/>
          <w:color w:val="A61B1B"/>
          <w:sz w:val="21"/>
        </w:rPr>
        <w:t xml:space="preserve">Câu 17.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Bản chất hàm mũ của phân rã</w:t>
      </w:r>
    </w:p>
    <w:p>
      <w:pPr>
        <w:spacing w:before="0" w:after="40"/>
      </w:pPr>
      <w:r>
        <w:rPr>
          <w:rFonts w:ascii="Times New Roman" w:hAnsi="Times New Roman"/>
          <w:b w:val="0"/>
          <w:i/>
          <w:sz w:val="23"/>
        </w:rPr>
        <w:t>Một mẫu chất phóng xạ nguyên chất, sau thời gian t có 36 % số hạt nhân đã phân rã. Sau thời gian 2t, phần trăm số hạt nhân đã phân rã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59,0 %.</w:t>
      </w:r>
    </w:p>
    <w:p>
      <w:pPr>
        <w:spacing w:before="0" w:after="40"/>
        <w:ind w:left="340"/>
      </w:pPr>
      <w:r>
        <w:rPr>
          <w:rFonts w:ascii="Times New Roman" w:hAnsi="Times New Roman"/>
          <w:b w:val="0"/>
          <w:i w:val="0"/>
          <w:sz w:val="22"/>
        </w:rPr>
        <w:t>Còn lại sau t: 64 % = 0,64.</w:t>
      </w:r>
      <w:r>
        <w:br/>
      </w:r>
      <w:r>
        <w:rPr>
          <w:rFonts w:ascii="Times New Roman" w:hAnsi="Times New Roman"/>
          <w:b w:val="0"/>
          <w:i w:val="0"/>
          <w:sz w:val="22"/>
        </w:rPr>
        <w:t>Sau 2t còn lại (0,64)² = 0,4096 = 40,96 %.</w:t>
      </w:r>
      <w:r>
        <w:br/>
      </w:r>
      <w:r>
        <w:rPr>
          <w:rFonts w:ascii="Times New Roman" w:hAnsi="Times New Roman"/>
          <w:b w:val="0"/>
          <w:i w:val="0"/>
          <w:sz w:val="22"/>
        </w:rPr>
        <w:t>Đã phân rã: 100 − 40,96 = 59,04 ≈ 59,0 %.</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So sánh độ bền vững</w:t>
      </w:r>
    </w:p>
    <w:p>
      <w:pPr>
        <w:spacing w:before="0" w:after="40"/>
      </w:pPr>
      <w:r>
        <w:rPr>
          <w:rFonts w:ascii="Times New Roman" w:hAnsi="Times New Roman"/>
          <w:b w:val="0"/>
          <w:i/>
          <w:sz w:val="23"/>
        </w:rPr>
        <w:t>Khi nói về độ hụt khối và năng lượng liên kết, phát biểu nào SAI?</w:t>
      </w:r>
    </w:p>
    <w:p>
      <w:pPr>
        <w:spacing w:before="60" w:after="20"/>
        <w:jc w:val="center"/>
      </w:pPr>
      <w:r>
        <w:drawing>
          <wp:inline xmlns:a="http://schemas.openxmlformats.org/drawingml/2006/main" xmlns:pic="http://schemas.openxmlformats.org/drawingml/2006/picture">
            <wp:extent cx="3420000" cy="2177758"/>
            <wp:docPr id="7" name="Picture 7"/>
            <wp:cNvGraphicFramePr>
              <a:graphicFrameLocks noChangeAspect="1"/>
            </wp:cNvGraphicFramePr>
            <a:graphic>
              <a:graphicData uri="http://schemas.openxmlformats.org/drawingml/2006/picture">
                <pic:pic>
                  <pic:nvPicPr>
                    <pic:cNvPr id="0" name="h_dt_nllk_rieng.png"/>
                    <pic:cNvPicPr/>
                  </pic:nvPicPr>
                  <pic:blipFill>
                    <a:blip r:embed="rId16"/>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Hạt nhân có độ hụt khối lớn hơn thì luôn bền vững hơn.</w:t>
      </w:r>
    </w:p>
    <w:p>
      <w:pPr>
        <w:spacing w:before="0" w:after="40"/>
        <w:ind w:left="340"/>
      </w:pPr>
      <w:r>
        <w:rPr>
          <w:rFonts w:ascii="Times New Roman" w:hAnsi="Times New Roman"/>
          <w:b w:val="0"/>
          <w:i w:val="0"/>
          <w:sz w:val="22"/>
        </w:rPr>
        <w:t>Độ bền vững đo bằng năng lượng liên kết RIÊNG ε = W(lk)/A, không phải bằng độ hụt khối hay năng lượng liên kết toàn phần. Urani có độ hụt khối rất lớn nhưng kém bền hơn sắt.</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m kg nước đá ở −10 °C vào 2,0 kg nước ở 40 °C trong bình cách nhiệt. Cho c(đá) = 2100, c(nước) = 4200 J/(kg·K); λ = 3,4·10⁵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tối đa mà nước nhả ra là 336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2,0 · 4200 · 40 = 336 000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m kg đá từ −10 °C tan hết là 361 000·m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m·2100·10 + m·3,4·10⁵ = m·(21 000 + 340 000).</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đá lớn nhất để đá tan hết xấp xỉ 0,931 kg.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361 000·m ≤ 336 000 ⇒ m ≤ 0,9307 kg.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thả 1,2 kg nước đá thì nhiệt độ cân bằng vẫn trên 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1,2 kg cần 433 200 J, lớn hơn 336 000 J nên đá chỉ tan một phần và nhiệt độ cân bằng đúng bằng 0 °C.</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Trộn hai lượng khí</w:t>
      </w:r>
    </w:p>
    <w:p>
      <w:pPr>
        <w:spacing w:before="0" w:after="40"/>
      </w:pPr>
      <w:r>
        <w:rPr>
          <w:rFonts w:ascii="Times New Roman" w:hAnsi="Times New Roman"/>
          <w:b w:val="0"/>
          <w:i/>
          <w:sz w:val="23"/>
        </w:rPr>
        <w:t>Hai bình A (2,0 L) và B (3,0 L) nối bằng ống nhỏ có khoá, cùng nhiệt độ. Bình A chứa khí ở 3,0·10⁵ Pa, bình B chứa cùng loại khí ở 1,0·10⁵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Số mol khí trong mỗi bình tỉ lệ với tích p·V của bình đó.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pV = nRT với T chung.</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“số mol quy đổi” là 9,0·10⁵ Pa·L.</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3,0·10⁵·2,0 + 1,0·10⁵·3,0 = 9,0·10⁵ Pa·L.</w:t>
      </w:r>
    </w:p>
    <w:p>
      <w:pPr>
        <w:spacing w:before="0" w:after="20"/>
        <w:ind w:left="340"/>
      </w:pPr>
      <w:r>
        <w:rPr>
          <w:rFonts w:ascii="Times New Roman" w:hAnsi="Times New Roman"/>
          <w:b/>
          <w:i w:val="0"/>
          <w:sz w:val="23"/>
        </w:rPr>
        <w:t xml:space="preserve">c) </w:t>
      </w:r>
      <w:r>
        <w:rPr>
          <w:rFonts w:ascii="Times New Roman" w:hAnsi="Times New Roman"/>
          <w:b w:val="0"/>
          <w:i w:val="0"/>
          <w:sz w:val="23"/>
        </w:rPr>
        <w:t>Sau khi mở khoá, áp suất chung là 1,8·10⁵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9,0·10⁵/(2,0 + 3,0) = 1,8·10⁵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Áp suất chung bằng trung bình cộng hai áp suất ban đầu, tức 2,0·10⁵ Pa.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Phải lấy trung bình có TRỌNG SỐ theo thể tích chứ không phải trung bình cộng đơn giản; kết quả đúng là 1,8·10⁵ Pa.</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Khung dây qua vùng từ trường hẹp</w:t>
      </w:r>
    </w:p>
    <w:p>
      <w:pPr>
        <w:spacing w:before="0" w:after="40"/>
      </w:pPr>
      <w:r>
        <w:rPr>
          <w:rFonts w:ascii="Times New Roman" w:hAnsi="Times New Roman"/>
          <w:b w:val="0"/>
          <w:i/>
          <w:sz w:val="23"/>
        </w:rPr>
        <w:t>Một khung dây vuông cạnh 40 cm, điện trở 0,80 Ω, chuyển động đều 5,0 m/s đi qua vùng từ trường đều rộng 24 cm, B = 0,50 T.</w:t>
      </w:r>
    </w:p>
    <w:p>
      <w:pPr>
        <w:spacing w:before="60" w:after="20"/>
        <w:jc w:val="center"/>
      </w:pPr>
      <w:r>
        <w:drawing>
          <wp:inline xmlns:a="http://schemas.openxmlformats.org/drawingml/2006/main" xmlns:pic="http://schemas.openxmlformats.org/drawingml/2006/picture">
            <wp:extent cx="3420000" cy="1579504"/>
            <wp:docPr id="8" name="Picture 8"/>
            <wp:cNvGraphicFramePr>
              <a:graphicFrameLocks noChangeAspect="1"/>
            </wp:cNvGraphicFramePr>
            <a:graphic>
              <a:graphicData uri="http://schemas.openxmlformats.org/drawingml/2006/picture">
                <pic:pic>
                  <pic:nvPicPr>
                    <pic:cNvPr id="0" name="t_sd_khung_vao_B.png"/>
                    <pic:cNvPicPr/>
                  </pic:nvPicPr>
                  <pic:blipFill>
                    <a:blip r:embed="rId11"/>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qua vùng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Vì bề rộng vùng nhỏ hơn cạnh khung nên có giai đoạn không có dòng cảm ứng.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Khi khung vắt qua vùng, phần diện tích trong từ trường không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thời gian có dòng cảm ứng là 0,096 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Hai giai đoạn vào và ra, mỗi giai đoạn ứng với quãng đường 24 cm.</w:t>
      </w:r>
    </w:p>
    <w:p>
      <w:pPr>
        <w:spacing w:before="0" w:after="20"/>
        <w:ind w:left="340"/>
      </w:pPr>
      <w:r>
        <w:rPr>
          <w:rFonts w:ascii="Times New Roman" w:hAnsi="Times New Roman"/>
          <w:b/>
          <w:i w:val="0"/>
          <w:sz w:val="23"/>
        </w:rPr>
        <w:t xml:space="preserve">c) </w:t>
      </w:r>
      <w:r>
        <w:rPr>
          <w:rFonts w:ascii="Times New Roman" w:hAnsi="Times New Roman"/>
          <w:b w:val="0"/>
          <w:i w:val="0"/>
          <w:sz w:val="23"/>
        </w:rPr>
        <w:t>Cường độ dòng cảm ứng lúc khung đi vào là 1,25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0,50 · 0,40 · 5,0 = 1,0 V ⇒ i = 1,0/0,80 = 1,25 A.</w:t>
      </w:r>
    </w:p>
    <w:p>
      <w:pPr>
        <w:spacing w:before="0" w:after="20"/>
        <w:ind w:left="340"/>
      </w:pPr>
      <w:r>
        <w:rPr>
          <w:rFonts w:ascii="Times New Roman" w:hAnsi="Times New Roman"/>
          <w:b/>
          <w:i w:val="0"/>
          <w:sz w:val="23"/>
        </w:rPr>
        <w:t xml:space="preserve">d) </w:t>
      </w:r>
      <w:r>
        <w:rPr>
          <w:rFonts w:ascii="Times New Roman" w:hAnsi="Times New Roman"/>
          <w:b w:val="0"/>
          <w:i w:val="0"/>
          <w:sz w:val="23"/>
        </w:rPr>
        <w:t>Giai đoạn không có dòng cảm ứng kéo dài 0,048 s.</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Giai đoạn đó ứng với quãng đường 40 − 24 = 16 cm ⇒ t = 0,16/5,0 = 0,032 s.</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Công suất và năng lượng của nguồn phóng xạ</w:t>
      </w:r>
    </w:p>
    <w:p>
      <w:pPr>
        <w:spacing w:before="0" w:after="40"/>
      </w:pPr>
      <w:r>
        <w:rPr>
          <w:rFonts w:ascii="Times New Roman" w:hAnsi="Times New Roman"/>
          <w:b w:val="0"/>
          <w:i/>
          <w:sz w:val="23"/>
        </w:rPr>
        <w:t>Một nguồn nhiệt đồng vị chứa 3,0 gam ²¹⁰Po (chu kì bán rã 138 ngày), mỗi phân rã toả 5,4 MeV. Cho Nₐ = 6,02·10²³ mol⁻¹; 1 MeV = 1,6·10⁻¹³ J; ln2 ≈ 0,693.</w:t>
      </w:r>
    </w:p>
    <w:p>
      <w:pPr>
        <w:spacing w:before="0" w:after="20"/>
        <w:ind w:left="340"/>
      </w:pPr>
      <w:r>
        <w:rPr>
          <w:rFonts w:ascii="Times New Roman" w:hAnsi="Times New Roman"/>
          <w:b/>
          <w:i w:val="0"/>
          <w:sz w:val="23"/>
        </w:rPr>
        <w:t xml:space="preserve">a) </w:t>
      </w:r>
      <w:r>
        <w:rPr>
          <w:rFonts w:ascii="Times New Roman" w:hAnsi="Times New Roman"/>
          <w:b w:val="0"/>
          <w:i w:val="0"/>
          <w:sz w:val="23"/>
        </w:rPr>
        <w:t>Số hạt nhân ban đầu xấp xỉ 8,60·10²¹ hạt.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N₀ = (3,0/210)·6,02·10²³ ≈ 8,60·10²¹ hạt.</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ban đầu của nguồn xấp xỉ 432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H₀ = λN₀ ≈ 5,0·10¹⁴ Bq ⇒ P ≈ 5,0·10¹⁴ · 8,64·10⁻¹³ ≈ 432 W.</w:t>
      </w:r>
    </w:p>
    <w:p>
      <w:pPr>
        <w:spacing w:before="0" w:after="20"/>
        <w:ind w:left="340"/>
      </w:pPr>
      <w:r>
        <w:rPr>
          <w:rFonts w:ascii="Times New Roman" w:hAnsi="Times New Roman"/>
          <w:b/>
          <w:i w:val="0"/>
          <w:sz w:val="23"/>
        </w:rPr>
        <w:t xml:space="preserve">c) </w:t>
      </w:r>
      <w:r>
        <w:rPr>
          <w:rFonts w:ascii="Times New Roman" w:hAnsi="Times New Roman"/>
          <w:b w:val="0"/>
          <w:i w:val="0"/>
          <w:sz w:val="23"/>
        </w:rPr>
        <w:t>Sau 276 ngày, công suất của nguồn còn khoảng 108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276 ngày = 2 chu kì ⇒ P = 432/4 = 108 W.</w:t>
      </w:r>
    </w:p>
    <w:p>
      <w:pPr>
        <w:spacing w:before="0" w:after="20"/>
        <w:ind w:left="340"/>
      </w:pPr>
      <w:r>
        <w:rPr>
          <w:rFonts w:ascii="Times New Roman" w:hAnsi="Times New Roman"/>
          <w:b/>
          <w:i w:val="0"/>
          <w:sz w:val="23"/>
        </w:rPr>
        <w:t xml:space="preserve">d) </w:t>
      </w:r>
      <w:r>
        <w:rPr>
          <w:rFonts w:ascii="Times New Roman" w:hAnsi="Times New Roman"/>
          <w:b w:val="0"/>
          <w:i w:val="0"/>
          <w:sz w:val="23"/>
        </w:rPr>
        <w:t>Tổng năng lượng nguồn toả ra cho tới khi hết hẳn xấp xỉ 3,7·10⁹ 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E = N₀ · 5,4 · 1,6·10⁻¹³ = 8,60·10²¹ · 8,64·10⁻¹³ ≈ 7,4·10⁹ J, gấp đôi giá trị nêu ra.</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m kg nước đá ở −15 °C vào 3,0 kg nước ở 35 °C trong bình cách nhiệt. Khối lượng nước đá lớn nhất để đá tan hết bằng bao nhiêu kilôgam (làm tròn đến chữ số thập phân thứ ba)? Cho c(đá) = 2100, c(nước) = 4200 J/(kg·K); λ = 3,4·10⁵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1,187</w:t>
      </w:r>
    </w:p>
    <w:p>
      <w:pPr>
        <w:spacing w:before="0" w:after="40"/>
        <w:ind w:left="340"/>
      </w:pPr>
      <w:r>
        <w:rPr>
          <w:rFonts w:ascii="Times New Roman" w:hAnsi="Times New Roman"/>
          <w:b w:val="0"/>
          <w:i w:val="0"/>
          <w:sz w:val="22"/>
        </w:rPr>
        <w:t>Nhiệt lượng nước nhả ra tối đa: 3,0 · 4200 · 35 = 441 000 J.</w:t>
      </w:r>
      <w:r>
        <w:br/>
      </w:r>
      <w:r>
        <w:rPr>
          <w:rFonts w:ascii="Times New Roman" w:hAnsi="Times New Roman"/>
          <w:b w:val="0"/>
          <w:i w:val="0"/>
          <w:sz w:val="22"/>
        </w:rPr>
        <w:t>Nhiệt lượng cần cho m kg đá: m·2100·15 + m·3,4·10⁵ = m·(31 500 + 340 000) = 371 500·m.</w:t>
      </w:r>
      <w:r>
        <w:br/>
      </w:r>
      <w:r>
        <w:rPr>
          <w:rFonts w:ascii="Times New Roman" w:hAnsi="Times New Roman"/>
          <w:b w:val="0"/>
          <w:i w:val="0"/>
          <w:sz w:val="22"/>
        </w:rPr>
        <w:t>371 500·m ≤ 441 000 ⇒ m ≤ 1,187 kg.</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Trộn hai lượng khí</w:t>
      </w:r>
    </w:p>
    <w:p>
      <w:pPr>
        <w:spacing w:before="0" w:after="40"/>
      </w:pPr>
      <w:r>
        <w:rPr>
          <w:rFonts w:ascii="Times New Roman" w:hAnsi="Times New Roman"/>
          <w:b w:val="0"/>
          <w:i/>
          <w:sz w:val="23"/>
        </w:rPr>
        <w:t>Hai bình A (3,0 L) và B (5,0 L) nối bằng ống nhỏ có khoá, cùng nhiệt độ. Bình A chứa khí ở 4,0·10⁵ Pa, bình B chứa cùng loại khí ở 2,0·10⁵ Pa. Sau khi mở khoá, áp suất chung bằng bao nhiêu (viết dưới dạng x·10⁵ Pa, chỉ ghi giá trị x,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2,75</w:t>
      </w:r>
    </w:p>
    <w:p>
      <w:pPr>
        <w:spacing w:before="0" w:after="40"/>
        <w:ind w:left="340"/>
      </w:pPr>
      <w:r>
        <w:rPr>
          <w:rFonts w:ascii="Times New Roman" w:hAnsi="Times New Roman"/>
          <w:b w:val="0"/>
          <w:i w:val="0"/>
          <w:sz w:val="22"/>
        </w:rPr>
        <w:t>Tổng tích p·V: 4,0·10⁵ · 3,0 + 2,0·10⁵ · 5,0 = 12·10⁵ + 10·10⁵ = 22·10⁵ Pa·L.</w:t>
      </w:r>
      <w:r>
        <w:br/>
      </w:r>
      <w:r>
        <w:rPr>
          <w:rFonts w:ascii="Times New Roman" w:hAnsi="Times New Roman"/>
          <w:b w:val="0"/>
          <w:i w:val="0"/>
          <w:sz w:val="22"/>
        </w:rPr>
        <w:t>Thể tích tổng: 8,0 L ⇒ p = 22·10⁵/8,0 = 2,75·10⁵ Pa.</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Khung dây qua vùng từ trường hẹp</w:t>
      </w:r>
    </w:p>
    <w:p>
      <w:pPr>
        <w:spacing w:before="0" w:after="40"/>
      </w:pPr>
      <w:r>
        <w:rPr>
          <w:rFonts w:ascii="Times New Roman" w:hAnsi="Times New Roman"/>
          <w:b w:val="0"/>
          <w:i/>
          <w:sz w:val="23"/>
        </w:rPr>
        <w:t>Một khung dây vuông cạnh 50 cm, chuyển động đều 4,0 m/s đi qua vùng từ trường đều rộng 30 cm. Tổng thời gian CÓ dòng điện cảm ứng trong khung bằng bao nhiêu giây (làm tròn đến chữ số thập phân thứ ba)?</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0,150</w:t>
      </w:r>
    </w:p>
    <w:p>
      <w:pPr>
        <w:spacing w:before="0" w:after="40"/>
        <w:ind w:left="340"/>
      </w:pPr>
      <w:r>
        <w:rPr>
          <w:rFonts w:ascii="Times New Roman" w:hAnsi="Times New Roman"/>
          <w:b w:val="0"/>
          <w:i w:val="0"/>
          <w:sz w:val="22"/>
        </w:rPr>
        <w:t>Vì d &lt; a nên dòng chỉ xuất hiện khi khung đi vào và khi đi ra, mỗi lần ứng với quãng đường d = 30 cm.</w:t>
      </w:r>
      <w:r>
        <w:br/>
      </w:r>
      <w:r>
        <w:rPr>
          <w:rFonts w:ascii="Times New Roman" w:hAnsi="Times New Roman"/>
          <w:b w:val="0"/>
          <w:i w:val="0"/>
          <w:sz w:val="22"/>
        </w:rPr>
        <w:t>Tổng quãng đường: 2 · 0,30 = 0,60 m ⇒ t = 0,60/4,0 = 0,150 s.</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hai chiều</w:t>
      </w:r>
    </w:p>
    <w:p>
      <w:pPr>
        <w:spacing w:before="0" w:after="40"/>
      </w:pPr>
      <w:r>
        <w:rPr>
          <w:rFonts w:ascii="Times New Roman" w:hAnsi="Times New Roman"/>
          <w:b w:val="0"/>
          <w:i/>
          <w:sz w:val="23"/>
        </w:rPr>
        <w:t>Dùng prôtôn có động năng 6,00 MeV bắn vào hạt nhân ⁹₄Be đứng yên, sinh ra hạt α bay vuông góc với phương prôtôn và hạt nhân ⁶₃Li. Biết động năng hạt α là 4,50 MeV. Động năng của hạt nhân liti bằng bao nhiêu MeV?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w:t>
      </w:r>
    </w:p>
    <w:p>
      <w:pPr>
        <w:spacing w:before="0" w:after="40"/>
        <w:ind w:left="340"/>
      </w:pPr>
      <w:r>
        <w:rPr>
          <w:rFonts w:ascii="Times New Roman" w:hAnsi="Times New Roman"/>
          <w:b w:val="0"/>
          <w:i w:val="0"/>
          <w:sz w:val="22"/>
        </w:rPr>
        <w:t>Hạt α vuông góc với prôtôn nên p(Li)² = p(p)² + p(α)².</w:t>
      </w:r>
      <w:r>
        <w:br/>
      </w:r>
      <w:r>
        <w:rPr>
          <w:rFonts w:ascii="Times New Roman" w:hAnsi="Times New Roman"/>
          <w:b w:val="0"/>
          <w:i w:val="0"/>
          <w:sz w:val="22"/>
        </w:rPr>
        <w:t>Với p² = 2mW và m tỉ lệ số khối:  6·W(Li) = 1 · 6,00 + 4 · 4,50 = 24,00.</w:t>
      </w:r>
      <w:r>
        <w:br/>
      </w:r>
      <w:r>
        <w:rPr>
          <w:rFonts w:ascii="Times New Roman" w:hAnsi="Times New Roman"/>
          <w:b w:val="0"/>
          <w:i w:val="0"/>
          <w:sz w:val="22"/>
        </w:rPr>
        <w:t>W(Li) = 24,00/6 = 4,00 MeV.</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Truyền tải điện năng – bài toán thực tiễn</w:t>
      </w:r>
    </w:p>
    <w:p>
      <w:pPr>
        <w:spacing w:before="0" w:after="40"/>
      </w:pPr>
      <w:r>
        <w:rPr>
          <w:rFonts w:ascii="Times New Roman" w:hAnsi="Times New Roman"/>
          <w:b w:val="0"/>
          <w:i/>
          <w:sz w:val="23"/>
        </w:rPr>
        <w:t>Một nhà máy truyền công suất không đổi. Ở điện áp U hiệu suất 75 %, cấp cho 7500 hộ dân. Tăng điện áp lên 5U thì cấp được cho bao nhiêu hộ dân?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9900</w:t>
      </w:r>
    </w:p>
    <w:p>
      <w:pPr>
        <w:spacing w:before="0" w:after="40"/>
        <w:ind w:left="340"/>
      </w:pPr>
      <w:r>
        <w:rPr>
          <w:rFonts w:ascii="Times New Roman" w:hAnsi="Times New Roman"/>
          <w:b w:val="0"/>
          <w:i w:val="0"/>
          <w:sz w:val="22"/>
        </w:rPr>
        <w:t>Hao phí ban đầu 25 %. Tăng U gấp 5 lần ⇒ hao phí giảm 25 lần, còn 1 %.</w:t>
      </w:r>
      <w:r>
        <w:br/>
      </w:r>
      <w:r>
        <w:rPr>
          <w:rFonts w:ascii="Times New Roman" w:hAnsi="Times New Roman"/>
          <w:b w:val="0"/>
          <w:i w:val="0"/>
          <w:sz w:val="22"/>
        </w:rPr>
        <w:t>Công suất tới nơi tiêu thụ tăng từ 75 % lên 99 %.</w:t>
      </w:r>
      <w:r>
        <w:br/>
      </w:r>
      <w:r>
        <w:rPr>
          <w:rFonts w:ascii="Times New Roman" w:hAnsi="Times New Roman"/>
          <w:b w:val="0"/>
          <w:i w:val="0"/>
          <w:sz w:val="22"/>
        </w:rPr>
        <w:t>Số hộ: 7500 · 99/75 = 7500 · 1,32 = 9900 hộ.</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Bản chất hàm mũ của phân rã</w:t>
      </w:r>
    </w:p>
    <w:p>
      <w:pPr>
        <w:spacing w:before="0" w:after="40"/>
      </w:pPr>
      <w:r>
        <w:rPr>
          <w:rFonts w:ascii="Times New Roman" w:hAnsi="Times New Roman"/>
          <w:b w:val="0"/>
          <w:i/>
          <w:sz w:val="23"/>
        </w:rPr>
        <w:t>Một mẫu chất phóng xạ nguyên chất, sau thời gian t có 20 % số hạt nhân đã phân rã. Sau thời gian 3t, phần trăm số hạt nhân đã phân rã bằng bao nhiêu phần trăm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48,8</w:t>
      </w:r>
    </w:p>
    <w:p>
      <w:pPr>
        <w:spacing w:before="0" w:after="40"/>
        <w:ind w:left="340"/>
      </w:pPr>
      <w:r>
        <w:rPr>
          <w:rFonts w:ascii="Times New Roman" w:hAnsi="Times New Roman"/>
          <w:b w:val="0"/>
          <w:i w:val="0"/>
          <w:sz w:val="22"/>
        </w:rPr>
        <w:t>Còn lại sau t: 80 % = 0,80.</w:t>
      </w:r>
      <w:r>
        <w:br/>
      </w:r>
      <w:r>
        <w:rPr>
          <w:rFonts w:ascii="Times New Roman" w:hAnsi="Times New Roman"/>
          <w:b w:val="0"/>
          <w:i w:val="0"/>
          <w:sz w:val="22"/>
        </w:rPr>
        <w:t>Sau 3t còn lại (0,80)³ = 0,512 = 51,2 %.</w:t>
      </w:r>
      <w:r>
        <w:br/>
      </w:r>
      <w:r>
        <w:rPr>
          <w:rFonts w:ascii="Times New Roman" w:hAnsi="Times New Roman"/>
          <w:b w:val="0"/>
          <w:i w:val="0"/>
          <w:sz w:val="22"/>
        </w:rPr>
        <w:t>Đã phân rã: 100 − 51,2 = 48,8 %.</w:t>
      </w:r>
    </w:p>
    <w:p>
      <w:r>
        <w:br w:type="page"/>
      </w:r>
    </w:p>
    <w:p>
      <w:pPr>
        <w:spacing w:before="0" w:after="0"/>
        <w:jc w:val="center"/>
      </w:pPr>
      <w:r>
        <w:rPr>
          <w:rFonts w:ascii="Times New Roman" w:hAnsi="Times New Roman"/>
          <w:b/>
          <w:i w:val="0"/>
          <w:color w:val="555555"/>
          <w:sz w:val="22"/>
        </w:rPr>
        <w:t>BỘ ĐỀ THI THỬ TỐT NGHIỆP THPT 2026 – PHẦN VI (ĐỀ 26 → 30)</w:t>
      </w:r>
    </w:p>
    <w:p>
      <w:pPr>
        <w:spacing w:before="0" w:after="20"/>
        <w:jc w:val="center"/>
      </w:pPr>
      <w:r>
        <w:rPr>
          <w:rFonts w:ascii="Times New Roman" w:hAnsi="Times New Roman"/>
          <w:b/>
          <w:i w:val="0"/>
          <w:color w:val="A61B1B"/>
          <w:sz w:val="30"/>
        </w:rPr>
        <w:t>TH-Đề 27  –  ĐỀ THI THỬ SỐ 27</w:t>
      </w:r>
    </w:p>
    <w:p>
      <w:pPr>
        <w:spacing w:before="0" w:after="20"/>
        <w:jc w:val="center"/>
      </w:pPr>
      <w:r>
        <w:rPr>
          <w:rFonts w:ascii="Times New Roman" w:hAnsi="Times New Roman"/>
          <w:b w:val="0"/>
          <w:i/>
          <w:sz w:val="21"/>
        </w:rPr>
        <w:t>Mức độ: Khó – phân loại   |   Thời gian làm bài: 50 phút   |   Thang điểm: 10</w:t>
      </w:r>
    </w:p>
    <w:p>
      <w:pPr>
        <w:spacing w:before="0" w:after="100"/>
        <w:jc w:val="center"/>
      </w:pPr>
      <w:r>
        <w:rPr>
          <w:rFonts w:ascii="Times New Roman" w:hAnsi="Times New Roman"/>
          <w:b w:val="0"/>
          <w:i/>
          <w:color w:val="555555"/>
          <w:sz w:val="21"/>
        </w:rPr>
        <w:t>Trọng tâm: Bài toán hệ thống, tối ưu hoá và phân tích năng lượng nhiều tầng</w:t>
      </w:r>
    </w:p>
    <w:p>
      <w:pPr>
        <w:spacing w:before="120" w:after="60"/>
        <w:jc w:val="center"/>
      </w:pPr>
      <w:r>
        <w:rPr>
          <w:rFonts w:ascii="Times New Roman" w:hAnsi="Times New Roman"/>
          <w:b/>
          <w:i w:val="0"/>
          <w:color w:val="1F3A6E"/>
          <w:sz w:val="23"/>
        </w:rPr>
        <w:t>BẢNG ĐÁP ÁN – TH-Đề 27</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0,849</w:t>
            </w:r>
          </w:p>
        </w:tc>
        <w:tc>
          <w:tcPr>
            <w:tcW w:type="dxa" w:w="1700"/>
          </w:tcPr>
          <w:p>
            <w:pPr>
              <w:spacing w:after="0"/>
              <w:jc w:val="center"/>
            </w:pPr>
            <w:r>
              <w:rPr>
                <w:rFonts w:ascii="Times New Roman" w:hAnsi="Times New Roman"/>
                <w:b/>
                <w:color w:val="A61B1B"/>
                <w:sz w:val="19"/>
              </w:rPr>
              <w:t>75,0</w:t>
            </w:r>
          </w:p>
        </w:tc>
        <w:tc>
          <w:tcPr>
            <w:tcW w:type="dxa" w:w="1700"/>
          </w:tcPr>
          <w:p>
            <w:pPr>
              <w:spacing w:after="0"/>
              <w:jc w:val="center"/>
            </w:pPr>
            <w:r>
              <w:rPr>
                <w:rFonts w:ascii="Times New Roman" w:hAnsi="Times New Roman"/>
                <w:b/>
                <w:color w:val="A61B1B"/>
                <w:sz w:val="19"/>
              </w:rPr>
              <w:t>5,12</w:t>
            </w:r>
          </w:p>
        </w:tc>
        <w:tc>
          <w:tcPr>
            <w:tcW w:type="dxa" w:w="1700"/>
          </w:tcPr>
          <w:p>
            <w:pPr>
              <w:spacing w:after="0"/>
              <w:jc w:val="center"/>
            </w:pPr>
            <w:r>
              <w:rPr>
                <w:rFonts w:ascii="Times New Roman" w:hAnsi="Times New Roman"/>
                <w:b/>
                <w:color w:val="A61B1B"/>
                <w:sz w:val="19"/>
              </w:rPr>
              <w:t>228</w:t>
            </w:r>
          </w:p>
        </w:tc>
        <w:tc>
          <w:tcPr>
            <w:tcW w:type="dxa" w:w="1700"/>
          </w:tcPr>
          <w:p>
            <w:pPr>
              <w:spacing w:after="0"/>
              <w:jc w:val="center"/>
            </w:pPr>
            <w:r>
              <w:rPr>
                <w:rFonts w:ascii="Times New Roman" w:hAnsi="Times New Roman"/>
                <w:b/>
                <w:color w:val="A61B1B"/>
                <w:sz w:val="19"/>
              </w:rPr>
              <w:t>4,69</w:t>
            </w:r>
          </w:p>
        </w:tc>
        <w:tc>
          <w:tcPr>
            <w:tcW w:type="dxa" w:w="1700"/>
          </w:tcPr>
          <w:p>
            <w:pPr>
              <w:spacing w:after="0"/>
              <w:jc w:val="center"/>
            </w:pPr>
            <w:r>
              <w:rPr>
                <w:rFonts w:ascii="Times New Roman" w:hAnsi="Times New Roman"/>
                <w:b/>
                <w:color w:val="A61B1B"/>
                <w:sz w:val="19"/>
              </w:rPr>
              <w:t>1,2</w:t>
            </w:r>
          </w:p>
        </w:tc>
      </w:tr>
    </w:tbl>
    <w:p>
      <w:pPr>
        <w:spacing w:after="40"/>
      </w:pPr>
    </w:p>
    <w:p>
      <w:pPr>
        <w:spacing w:before="60" w:after="40"/>
        <w:jc w:val="center"/>
      </w:pPr>
      <w:r>
        <w:rPr>
          <w:rFonts w:ascii="Times New Roman" w:hAnsi="Times New Roman"/>
          <w:b w:val="0"/>
          <w:i/>
          <w:color w:val="555555"/>
          <w:sz w:val="19"/>
        </w:rPr>
        <w:t>Phân bố mức độ của TH-Đề 27</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9</w:t>
            </w:r>
          </w:p>
        </w:tc>
        <w:tc>
          <w:tcPr>
            <w:tcW w:type="dxa" w:w="1700"/>
          </w:tcPr>
          <w:p>
            <w:pPr>
              <w:spacing w:after="20"/>
              <w:jc w:val="center"/>
            </w:pPr>
            <w:r>
              <w:rPr>
                <w:rFonts w:ascii="Times New Roman" w:hAnsi="Times New Roman"/>
                <w:sz w:val="20"/>
              </w:rPr>
              <w:t>18</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32%</w:t>
            </w:r>
          </w:p>
        </w:tc>
        <w:tc>
          <w:tcPr>
            <w:tcW w:type="dxa" w:w="1700"/>
          </w:tcPr>
          <w:p>
            <w:pPr>
              <w:spacing w:after="20"/>
              <w:jc w:val="center"/>
            </w:pPr>
            <w:r>
              <w:rPr>
                <w:rFonts w:ascii="Times New Roman" w:hAnsi="Times New Roman"/>
                <w:sz w:val="20"/>
              </w:rPr>
              <w:t>64%</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Một bình cách nhiệt chứa 1,5 kg nước ở 60 °C. Thả vào đó một khối nước đá ở 0 °C, nhiệt độ cân bằng là 20 °C. Khối lượng nước đá đã thả xấp xỉ</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0,594 kg.</w:t>
      </w:r>
    </w:p>
    <w:p>
      <w:pPr>
        <w:spacing w:before="0" w:after="40"/>
        <w:ind w:left="340"/>
      </w:pPr>
      <w:r>
        <w:rPr>
          <w:rFonts w:ascii="Times New Roman" w:hAnsi="Times New Roman"/>
          <w:b w:val="0"/>
          <w:i w:val="0"/>
          <w:sz w:val="22"/>
        </w:rPr>
        <w:t>Nhiệt lượng nước nóng nhả ra: 1,5 · 4200 · (60 − 20) = 252 000 J.</w:t>
      </w:r>
      <w:r>
        <w:br/>
      </w:r>
      <w:r>
        <w:rPr>
          <w:rFonts w:ascii="Times New Roman" w:hAnsi="Times New Roman"/>
          <w:b w:val="0"/>
          <w:i w:val="0"/>
          <w:sz w:val="22"/>
        </w:rPr>
        <w:t>Nhiệt lượng nước đá thu vào (tan hết rồi hâm lên 20 °C):</w:t>
      </w:r>
      <w:r>
        <w:br/>
      </w:r>
      <w:r>
        <w:rPr>
          <w:rFonts w:ascii="Times New Roman" w:hAnsi="Times New Roman"/>
          <w:b w:val="0"/>
          <w:i w:val="0"/>
          <w:sz w:val="22"/>
        </w:rPr>
        <w:t>m·3,4·10⁵ + m·4200·20 = m·(340 000 + 84 000) = 424 000·m.</w:t>
      </w:r>
      <w:r>
        <w:br/>
      </w:r>
      <w:r>
        <w:rPr>
          <w:rFonts w:ascii="Times New Roman" w:hAnsi="Times New Roman"/>
          <w:b w:val="0"/>
          <w:i w:val="0"/>
          <w:sz w:val="22"/>
        </w:rPr>
        <w:t>424 000·m = 252 000 ⇒ m = 0,594 kg.</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Hiệu suất động cơ nhiệt</w:t>
      </w:r>
    </w:p>
    <w:p>
      <w:pPr>
        <w:spacing w:before="0" w:after="40"/>
      </w:pPr>
      <w:r>
        <w:rPr>
          <w:rFonts w:ascii="Times New Roman" w:hAnsi="Times New Roman"/>
          <w:b w:val="0"/>
          <w:i/>
          <w:sz w:val="23"/>
        </w:rPr>
        <w:t>Một động cơ nhiệt lí tưởng làm việc giữa nguồn nóng 500 K và nguồn lạnh 300 K. Hiệu suất lí thuyết cực đại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40 %.</w:t>
      </w:r>
    </w:p>
    <w:p>
      <w:pPr>
        <w:spacing w:before="0" w:after="40"/>
        <w:ind w:left="340"/>
      </w:pPr>
      <w:r>
        <w:rPr>
          <w:rFonts w:ascii="Times New Roman" w:hAnsi="Times New Roman"/>
          <w:b w:val="0"/>
          <w:i w:val="0"/>
          <w:sz w:val="22"/>
        </w:rPr>
        <w:t>Hiệu suất cực đại lí thuyết: H = 1 − T(lạnh)/T(nóng) = 1 − 300/500 = 1 − 0,60 = 0,40 = 40 %.</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Chu trình kín</w:t>
      </w:r>
    </w:p>
    <w:p>
      <w:pPr>
        <w:spacing w:before="0" w:after="40"/>
      </w:pPr>
      <w:r>
        <w:rPr>
          <w:rFonts w:ascii="Times New Roman" w:hAnsi="Times New Roman"/>
          <w:b w:val="0"/>
          <w:i/>
          <w:sz w:val="23"/>
        </w:rPr>
        <w:t>Một khối khí lí tưởng thực hiện chu trình gồm hai đẳng nhiệt và hai đẳng tích. Sau một chu trình, tổng nhiệt lượng khí nhận được</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bằng công mà khí sinh ra.</w:t>
      </w:r>
    </w:p>
    <w:p>
      <w:pPr>
        <w:spacing w:before="0" w:after="40"/>
        <w:ind w:left="340"/>
      </w:pPr>
      <w:r>
        <w:rPr>
          <w:rFonts w:ascii="Times New Roman" w:hAnsi="Times New Roman"/>
          <w:b w:val="0"/>
          <w:i w:val="0"/>
          <w:sz w:val="22"/>
        </w:rPr>
        <w:t>Chu trình kín nên ΔU = 0. Từ ΔU = A + Q ⇒ Q = −A: tổng nhiệt khí NHẬN bằng tổng công khí SINH ra.</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12 L chứa khí ở 27 °C, áp suất 5,0·10⁵ Pa. Lấy bớt khí và hạ nhiệt độ xuống 7 °C sao cho áp suất còn 3,0·10⁵ Pa. Phần trăm khối lượng khí còn lại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64,3 %.</w:t>
      </w:r>
    </w:p>
    <w:p>
      <w:pPr>
        <w:spacing w:before="0" w:after="40"/>
        <w:ind w:left="340"/>
      </w:pPr>
      <w:r>
        <w:rPr>
          <w:rFonts w:ascii="Times New Roman" w:hAnsi="Times New Roman"/>
          <w:b w:val="0"/>
          <w:i w:val="0"/>
          <w:sz w:val="22"/>
        </w:rPr>
        <w:t>Khối lượng khí tỉ lệ với p/T (thể tích không đổi).</w:t>
      </w:r>
      <w:r>
        <w:br/>
      </w:r>
      <w:r>
        <w:rPr>
          <w:rFonts w:ascii="Times New Roman" w:hAnsi="Times New Roman"/>
          <w:b w:val="0"/>
          <w:i w:val="0"/>
          <w:sz w:val="22"/>
        </w:rPr>
        <w:t>T₁ = 300 K; T₂ = 280 K.</w:t>
      </w:r>
      <w:r>
        <w:br/>
      </w:r>
      <w:r>
        <w:rPr>
          <w:rFonts w:ascii="Times New Roman" w:hAnsi="Times New Roman"/>
          <w:b w:val="0"/>
          <w:i w:val="0"/>
          <w:sz w:val="22"/>
        </w:rPr>
        <w:t>Tỉ số: (3,0/280)/(5,0/300) = (3,0·300)/(5,0·280) = 900/1400 ≈ 0,643 = 64,3 %.</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Quá trình đẳng tích</w:t>
      </w:r>
    </w:p>
    <w:p>
      <w:pPr>
        <w:spacing w:before="0" w:after="40"/>
      </w:pPr>
      <w:r>
        <w:rPr>
          <w:rFonts w:ascii="Times New Roman" w:hAnsi="Times New Roman"/>
          <w:b w:val="0"/>
          <w:i/>
          <w:sz w:val="23"/>
        </w:rPr>
        <w:t>Một khối khí lí tưởng có 0,50 mol ở 27 °C. Nếu cung cấp nhiệt lượng để nhiệt độ tăng lên 127 °C trong điều kiện đẳng tích thì nội năng tăng, còn thể tích</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Quá trình đẳng tích theo định nghĩa có thể tích không đổi; toàn bộ nhiệt lượng làm tăng nội năng vì A = 0.</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Lực từ và động lực học</w:t>
      </w:r>
    </w:p>
    <w:p>
      <w:pPr>
        <w:spacing w:before="0" w:after="40"/>
      </w:pPr>
      <w:r>
        <w:rPr>
          <w:rFonts w:ascii="Times New Roman" w:hAnsi="Times New Roman"/>
          <w:b w:val="0"/>
          <w:i/>
          <w:sz w:val="23"/>
        </w:rPr>
        <w:t>Một thanh dẫn dài 60 cm, khối lượng 180 g nằm trên hai ray nằm ngang có hệ số ma sát 0,20 trong từ trường đều thẳng đứng B = 0,60 T. Cường độ dòng điện để thanh chuyển động với gia tốc 2,0 m/s² bằng (g = 10 m/s²)</w:t>
      </w:r>
    </w:p>
    <w:p>
      <w:pPr>
        <w:spacing w:before="60" w:after="20"/>
        <w:jc w:val="center"/>
      </w:pPr>
      <w:r>
        <w:drawing>
          <wp:inline xmlns:a="http://schemas.openxmlformats.org/drawingml/2006/main" xmlns:pic="http://schemas.openxmlformats.org/drawingml/2006/picture">
            <wp:extent cx="3420000" cy="1804690"/>
            <wp:docPr id="9" name="Picture 9"/>
            <wp:cNvGraphicFramePr>
              <a:graphicFrameLocks noChangeAspect="1"/>
            </wp:cNvGraphicFramePr>
            <a:graphic>
              <a:graphicData uri="http://schemas.openxmlformats.org/drawingml/2006/picture">
                <pic:pic>
                  <pic:nvPicPr>
                    <pic:cNvPr id="0" name="t_sd_ray_ngang.png"/>
                    <pic:cNvPicPr/>
                  </pic:nvPicPr>
                  <pic:blipFill>
                    <a:blip r:embed="rId17"/>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2,0 A.</w:t>
      </w:r>
    </w:p>
    <w:p>
      <w:pPr>
        <w:spacing w:before="0" w:after="40"/>
        <w:ind w:left="340"/>
      </w:pPr>
      <w:r>
        <w:rPr>
          <w:rFonts w:ascii="Times New Roman" w:hAnsi="Times New Roman"/>
          <w:b w:val="0"/>
          <w:i w:val="0"/>
          <w:sz w:val="22"/>
        </w:rPr>
        <w:t>Lực ma sát: μ·m·g = 0,20 · 0,180 · 10 = 0,36 N.</w:t>
      </w:r>
      <w:r>
        <w:br/>
      </w:r>
      <w:r>
        <w:rPr>
          <w:rFonts w:ascii="Times New Roman" w:hAnsi="Times New Roman"/>
          <w:b w:val="0"/>
          <w:i w:val="0"/>
          <w:sz w:val="22"/>
        </w:rPr>
        <w:t>Lực từ cần thiết: F = m·a + F(ms) = 0,180 · 2,0 + 0,36 = 0,36 + 0,36 = 0,72 N.</w:t>
      </w:r>
      <w:r>
        <w:br/>
      </w:r>
      <w:r>
        <w:rPr>
          <w:rFonts w:ascii="Times New Roman" w:hAnsi="Times New Roman"/>
          <w:b w:val="0"/>
          <w:i w:val="0"/>
          <w:sz w:val="22"/>
        </w:rPr>
        <w:t>I = F/(B·ℓ) = 0,72/(0,60 · 0,60) = 0,72/0,36 = 2,0 A.</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giới hạn của khung rơi</w:t>
      </w:r>
    </w:p>
    <w:p>
      <w:pPr>
        <w:spacing w:before="0" w:after="40"/>
      </w:pPr>
      <w:r>
        <w:rPr>
          <w:rFonts w:ascii="Times New Roman" w:hAnsi="Times New Roman"/>
          <w:b w:val="0"/>
          <w:i/>
          <w:sz w:val="23"/>
        </w:rPr>
        <w:t>Một khung dây kín rơi thẳng đứng đi ra khỏi vùng từ trường đều. Nếu tăng gấp đôi khối lượng khung (giữ nguyên kích thước và điện trở) thì tốc độ giới hạn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gấp đôi.</w:t>
      </w:r>
    </w:p>
    <w:p>
      <w:pPr>
        <w:spacing w:before="0" w:after="40"/>
        <w:ind w:left="340"/>
      </w:pPr>
      <w:r>
        <w:rPr>
          <w:rFonts w:ascii="Times New Roman" w:hAnsi="Times New Roman"/>
          <w:b w:val="0"/>
          <w:i w:val="0"/>
          <w:sz w:val="22"/>
        </w:rPr>
        <w:t>v = m·g·R/(B²a²) tỉ lệ THUẬN với khối lượng. Khung nặng gấp đôi thì tốc độ giới hạn tăng gấp đôi.</w:t>
      </w:r>
    </w:p>
    <w:p>
      <w:pPr>
        <w:spacing w:before="120" w:after="20"/>
      </w:pPr>
      <w:r>
        <w:rPr>
          <w:rFonts w:ascii="Times New Roman" w:hAnsi="Times New Roman"/>
          <w:b/>
          <w:i w:val="0"/>
          <w:color w:val="A61B1B"/>
          <w:sz w:val="21"/>
        </w:rPr>
        <w:t xml:space="preserve">Câu 8.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biến áp nhiều cuộn thứ cấp</w:t>
      </w:r>
    </w:p>
    <w:p>
      <w:pPr>
        <w:spacing w:before="0" w:after="40"/>
      </w:pPr>
      <w:r>
        <w:rPr>
          <w:rFonts w:ascii="Times New Roman" w:hAnsi="Times New Roman"/>
          <w:b w:val="0"/>
          <w:i/>
          <w:sz w:val="23"/>
        </w:rPr>
        <w:t>Một máy biến áp lí tưởng có ba cuộn: sơ cấp 1000 vòng nối vào 200 V; hai cuộn thứ cấp 150 vòng và 250 vòng nối với hai điện trở 9,0 Ω và 25 Ω. Công suất tổng bằng</w:t>
      </w:r>
    </w:p>
    <w:p>
      <w:pPr>
        <w:spacing w:before="60" w:after="20"/>
        <w:jc w:val="center"/>
      </w:pPr>
      <w:r>
        <w:drawing>
          <wp:inline xmlns:a="http://schemas.openxmlformats.org/drawingml/2006/main" xmlns:pic="http://schemas.openxmlformats.org/drawingml/2006/picture">
            <wp:extent cx="3420000" cy="2098279"/>
            <wp:docPr id="10" name="Picture 10"/>
            <wp:cNvGraphicFramePr>
              <a:graphicFrameLocks noChangeAspect="1"/>
            </wp:cNvGraphicFramePr>
            <a:graphic>
              <a:graphicData uri="http://schemas.openxmlformats.org/drawingml/2006/picture">
                <pic:pic>
                  <pic:nvPicPr>
                    <pic:cNvPr id="0" name="t_sd_may_bien_ap.png"/>
                    <pic:cNvPicPr/>
                  </pic:nvPicPr>
                  <pic:blipFill>
                    <a:blip r:embed="rId12"/>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200 W.</w:t>
      </w:r>
    </w:p>
    <w:p>
      <w:pPr>
        <w:spacing w:before="0" w:after="40"/>
        <w:ind w:left="340"/>
      </w:pPr>
      <w:r>
        <w:rPr>
          <w:rFonts w:ascii="Times New Roman" w:hAnsi="Times New Roman"/>
          <w:b w:val="0"/>
          <w:i w:val="0"/>
          <w:sz w:val="22"/>
        </w:rPr>
        <w:t>Cuộn 150 vòng: U = 200 · 0,15 = 30 V ⇒ P₁ = 900/9,0 = 100 W.</w:t>
      </w:r>
      <w:r>
        <w:br/>
      </w:r>
      <w:r>
        <w:rPr>
          <w:rFonts w:ascii="Times New Roman" w:hAnsi="Times New Roman"/>
          <w:b w:val="0"/>
          <w:i w:val="0"/>
          <w:sz w:val="22"/>
        </w:rPr>
        <w:t>Cuộn 250 vòng: U = 200 · 0,25 = 50 V ⇒ P₂ = 2500/25 = 100 W.</w:t>
      </w:r>
      <w:r>
        <w:br/>
      </w:r>
      <w:r>
        <w:rPr>
          <w:rFonts w:ascii="Times New Roman" w:hAnsi="Times New Roman"/>
          <w:b w:val="0"/>
          <w:i w:val="0"/>
          <w:sz w:val="22"/>
        </w:rPr>
        <w:t>Tổng: 100 + 100 = 200 W.</w:t>
      </w:r>
    </w:p>
    <w:p>
      <w:pPr>
        <w:spacing w:before="120" w:after="20"/>
      </w:pPr>
      <w:r>
        <w:rPr>
          <w:rFonts w:ascii="Times New Roman" w:hAnsi="Times New Roman"/>
          <w:b/>
          <w:i w:val="0"/>
          <w:color w:val="A61B1B"/>
          <w:sz w:val="21"/>
        </w:rPr>
        <w:t xml:space="preserve">Câu 9. </w:t>
      </w:r>
      <w:r>
        <w:rPr>
          <w:rFonts w:ascii="Times New Roman" w:hAnsi="Times New Roman"/>
          <w:b/>
          <w:i/>
          <w:color w:val="A61B1B"/>
          <w:sz w:val="21"/>
        </w:rPr>
        <w:t xml:space="preserve">[Rất khó]  </w:t>
      </w:r>
      <w:r>
        <w:rPr>
          <w:rFonts w:ascii="Times New Roman" w:hAnsi="Times New Roman"/>
          <w:b w:val="0"/>
          <w:i/>
          <w:color w:val="1E6436"/>
          <w:sz w:val="21"/>
        </w:rPr>
        <w:t>Kiến thức – kĩ năng: Hệ truyền tải hai cấp biến áp</w:t>
      </w:r>
    </w:p>
    <w:p>
      <w:pPr>
        <w:spacing w:before="0" w:after="40"/>
      </w:pPr>
      <w:r>
        <w:rPr>
          <w:rFonts w:ascii="Times New Roman" w:hAnsi="Times New Roman"/>
          <w:b w:val="0"/>
          <w:i/>
          <w:sz w:val="23"/>
        </w:rPr>
        <w:t>Điện năng truyền qua hai cấp biến áp: tăng áp 1 : 30 rồi hạ áp 25 : 1. Điện áp máy phát 6,0 kV, công suất 4,5 MW, điện trở đường dây 12 Ω. Điện áp đầu ra của máy hạ áp xấp xỉ</w:t>
      </w:r>
    </w:p>
    <w:p>
      <w:pPr>
        <w:spacing w:before="60" w:after="20"/>
        <w:jc w:val="center"/>
      </w:pPr>
      <w:r>
        <w:drawing>
          <wp:inline xmlns:a="http://schemas.openxmlformats.org/drawingml/2006/main" xmlns:pic="http://schemas.openxmlformats.org/drawingml/2006/picture">
            <wp:extent cx="3420000" cy="1322528"/>
            <wp:docPr id="11" name="Picture 11"/>
            <wp:cNvGraphicFramePr>
              <a:graphicFrameLocks noChangeAspect="1"/>
            </wp:cNvGraphicFramePr>
            <a:graphic>
              <a:graphicData uri="http://schemas.openxmlformats.org/drawingml/2006/picture">
                <pic:pic>
                  <pic:nvPicPr>
                    <pic:cNvPr id="0" name="t_sd_truyen_tai.png"/>
                    <pic:cNvPicPr/>
                  </pic:nvPicPr>
                  <pic:blipFill>
                    <a:blip r:embed="rId13"/>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7188 V.</w:t>
      </w:r>
    </w:p>
    <w:p>
      <w:pPr>
        <w:spacing w:before="0" w:after="40"/>
        <w:ind w:left="340"/>
      </w:pPr>
      <w:r>
        <w:rPr>
          <w:rFonts w:ascii="Times New Roman" w:hAnsi="Times New Roman"/>
          <w:b w:val="0"/>
          <w:i w:val="0"/>
          <w:sz w:val="22"/>
        </w:rPr>
        <w:t>Điện áp đầu dây: 30 · 6,0 = 180 kV.</w:t>
      </w:r>
      <w:r>
        <w:br/>
      </w:r>
      <w:r>
        <w:rPr>
          <w:rFonts w:ascii="Times New Roman" w:hAnsi="Times New Roman"/>
          <w:b w:val="0"/>
          <w:i w:val="0"/>
          <w:sz w:val="22"/>
        </w:rPr>
        <w:t>Dòng trên dây: I = 4,5·10⁶/(180·10³) = 25 A.</w:t>
      </w:r>
      <w:r>
        <w:br/>
      </w:r>
      <w:r>
        <w:rPr>
          <w:rFonts w:ascii="Times New Roman" w:hAnsi="Times New Roman"/>
          <w:b w:val="0"/>
          <w:i w:val="0"/>
          <w:sz w:val="22"/>
        </w:rPr>
        <w:t>Sụt áp: ΔU = 12 · 25 = 300 V.</w:t>
      </w:r>
      <w:r>
        <w:br/>
      </w:r>
      <w:r>
        <w:rPr>
          <w:rFonts w:ascii="Times New Roman" w:hAnsi="Times New Roman"/>
          <w:b w:val="0"/>
          <w:i w:val="0"/>
          <w:sz w:val="22"/>
        </w:rPr>
        <w:t>Điện áp cuối dây: 180 000 − 300 = 179 700 V.</w:t>
      </w:r>
      <w:r>
        <w:br/>
      </w:r>
      <w:r>
        <w:rPr>
          <w:rFonts w:ascii="Times New Roman" w:hAnsi="Times New Roman"/>
          <w:b w:val="0"/>
          <w:i w:val="0"/>
          <w:sz w:val="22"/>
        </w:rPr>
        <w:t>Qua máy hạ áp 25 : 1 ⇒ U(ra) = 179 700/25 = 7188 V.</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Một hạt nhân ²³⁴₉₀Th đứng yên phóng xạ α, toả 4,80 MeV. Động năng hạt α xấp xỉ (coi khối lượng tỉ lệ số khối)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4,72 MeV.</w:t>
      </w:r>
    </w:p>
    <w:p>
      <w:pPr>
        <w:spacing w:before="0" w:after="40"/>
        <w:ind w:left="340"/>
      </w:pPr>
      <w:r>
        <w:rPr>
          <w:rFonts w:ascii="Times New Roman" w:hAnsi="Times New Roman"/>
          <w:b w:val="0"/>
          <w:i w:val="0"/>
          <w:sz w:val="22"/>
        </w:rPr>
        <w:t>Hạt nhân con có A = 230.</w:t>
      </w:r>
      <w:r>
        <w:br/>
      </w:r>
      <w:r>
        <w:rPr>
          <w:rFonts w:ascii="Times New Roman" w:hAnsi="Times New Roman"/>
          <w:b w:val="0"/>
          <w:i w:val="0"/>
          <w:sz w:val="22"/>
        </w:rPr>
        <w:t>W(α) = ΔE · 230/234 = 4,80 · 230/234 ≈ 4,72 MeV.</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Một mẫu chất phóng xạ có chu kì bán rã 7,0 ngày. Sau bao lâu thì tỉ số giữa số hạt nhân con và số hạt nhân mẹ còn lại bằng 3?</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14,0 ngày.</w:t>
      </w:r>
    </w:p>
    <w:p>
      <w:pPr>
        <w:spacing w:before="0" w:after="40"/>
        <w:ind w:left="340"/>
      </w:pPr>
      <w:r>
        <w:rPr>
          <w:rFonts w:ascii="Times New Roman" w:hAnsi="Times New Roman"/>
          <w:b w:val="0"/>
          <w:i w:val="0"/>
          <w:sz w:val="22"/>
        </w:rPr>
        <w:t>2ⁿ − 1 = 3 ⇒ 2ⁿ = 4 ⇒ n = 2 chu kì.</w:t>
      </w:r>
      <w:r>
        <w:br/>
      </w:r>
      <w:r>
        <w:rPr>
          <w:rFonts w:ascii="Times New Roman" w:hAnsi="Times New Roman"/>
          <w:b w:val="0"/>
          <w:i w:val="0"/>
          <w:sz w:val="22"/>
        </w:rPr>
        <w:t>t = 2 · 7,0 = 14,0 ngày.</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hai đồng vị</w:t>
      </w:r>
    </w:p>
    <w:p>
      <w:pPr>
        <w:spacing w:before="0" w:after="40"/>
      </w:pPr>
      <w:r>
        <w:rPr>
          <w:rFonts w:ascii="Times New Roman" w:hAnsi="Times New Roman"/>
          <w:b w:val="0"/>
          <w:i/>
          <w:sz w:val="23"/>
        </w:rPr>
        <w:t>Một mẫu chứa hai đồng vị phóng xạ có cùng số hạt nhân ban đầu, chu kì bán rã lần lượt 5,0 giờ và 15 giờ. Sau 15 giờ, tỉ số số hạt nhân đồng vị thứ nhất trên thứ hai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 : 4.</w:t>
      </w:r>
    </w:p>
    <w:p>
      <w:pPr>
        <w:spacing w:before="0" w:after="40"/>
        <w:ind w:left="340"/>
      </w:pPr>
      <w:r>
        <w:rPr>
          <w:rFonts w:ascii="Times New Roman" w:hAnsi="Times New Roman"/>
          <w:b w:val="0"/>
          <w:i w:val="0"/>
          <w:sz w:val="22"/>
        </w:rPr>
        <w:t>Đồng vị 1 trải qua 3 chu kì: còn N₀/8.</w:t>
      </w:r>
      <w:r>
        <w:br/>
      </w:r>
      <w:r>
        <w:rPr>
          <w:rFonts w:ascii="Times New Roman" w:hAnsi="Times New Roman"/>
          <w:b w:val="0"/>
          <w:i w:val="0"/>
          <w:sz w:val="22"/>
        </w:rPr>
        <w:t>Đồng vị 2 trải qua 1 chu kì: còn N₀/2.</w:t>
      </w:r>
      <w:r>
        <w:br/>
      </w:r>
      <w:r>
        <w:rPr>
          <w:rFonts w:ascii="Times New Roman" w:hAnsi="Times New Roman"/>
          <w:b w:val="0"/>
          <w:i w:val="0"/>
          <w:sz w:val="22"/>
        </w:rPr>
        <w:t>Tỉ số: (N₀/8)/(N₀/2) = 1/4 = 1 : 4.</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Phản ứng phân hạch</w:t>
      </w:r>
    </w:p>
    <w:p>
      <w:pPr>
        <w:spacing w:before="0" w:after="40"/>
      </w:pPr>
      <w:r>
        <w:rPr>
          <w:rFonts w:ascii="Times New Roman" w:hAnsi="Times New Roman"/>
          <w:b w:val="0"/>
          <w:i/>
          <w:sz w:val="23"/>
        </w:rPr>
        <w:t>Cho phản ứng ²³⁵₉₂U + ¹₀n → ⁹⁵₄₀Zr + ¹³⁸₅₂Te + k·¹₀n. Giá trị của k bằng</w:t>
      </w:r>
    </w:p>
    <w:p>
      <w:pPr>
        <w:spacing w:before="60" w:after="20"/>
        <w:jc w:val="center"/>
      </w:pPr>
      <w:r>
        <w:drawing>
          <wp:inline xmlns:a="http://schemas.openxmlformats.org/drawingml/2006/main" xmlns:pic="http://schemas.openxmlformats.org/drawingml/2006/picture">
            <wp:extent cx="3420000" cy="1506937"/>
            <wp:docPr id="12" name="Picture 12"/>
            <wp:cNvGraphicFramePr>
              <a:graphicFrameLocks noChangeAspect="1"/>
            </wp:cNvGraphicFramePr>
            <a:graphic>
              <a:graphicData uri="http://schemas.openxmlformats.org/drawingml/2006/picture">
                <pic:pic>
                  <pic:nvPicPr>
                    <pic:cNvPr id="0" name="h_sd_phan_hach.png"/>
                    <pic:cNvPicPr/>
                  </pic:nvPicPr>
                  <pic:blipFill>
                    <a:blip r:embed="rId18"/>
                    <a:stretch>
                      <a:fillRect/>
                    </a:stretch>
                  </pic:blipFill>
                  <pic:spPr>
                    <a:xfrm>
                      <a:off x="0" y="0"/>
                      <a:ext cx="3420000" cy="150693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w:t>
      </w:r>
    </w:p>
    <w:p>
      <w:pPr>
        <w:spacing w:before="0" w:after="40"/>
        <w:ind w:left="340"/>
      </w:pPr>
      <w:r>
        <w:rPr>
          <w:rFonts w:ascii="Times New Roman" w:hAnsi="Times New Roman"/>
          <w:b w:val="0"/>
          <w:i w:val="0"/>
          <w:sz w:val="22"/>
        </w:rPr>
        <w:t>Bảo toàn số khối: 235 + 1 = 95 + 138 + k ⇒ 236 = 233 + k ⇒ k = 3.</w:t>
      </w:r>
      <w:r>
        <w:br/>
      </w:r>
      <w:r>
        <w:rPr>
          <w:rFonts w:ascii="Times New Roman" w:hAnsi="Times New Roman"/>
          <w:b w:val="0"/>
          <w:i w:val="0"/>
          <w:sz w:val="22"/>
        </w:rPr>
        <w:t>Kiểm tra điện tích: 92 = 40 + 52 ✓.</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nguồn phóng xạ</w:t>
      </w:r>
    </w:p>
    <w:p>
      <w:pPr>
        <w:spacing w:before="0" w:after="40"/>
      </w:pPr>
      <w:r>
        <w:rPr>
          <w:rFonts w:ascii="Times New Roman" w:hAnsi="Times New Roman"/>
          <w:b w:val="0"/>
          <w:i/>
          <w:sz w:val="23"/>
        </w:rPr>
        <w:t>Một nguồn phóng xạ có công suất ban đầu 320 W và chu kì bán rã 18 năm. Sau 54 năm, công suất còn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40 W.</w:t>
      </w:r>
    </w:p>
    <w:p>
      <w:pPr>
        <w:spacing w:before="0" w:after="40"/>
        <w:ind w:left="340"/>
      </w:pPr>
      <w:r>
        <w:rPr>
          <w:rFonts w:ascii="Times New Roman" w:hAnsi="Times New Roman"/>
          <w:b w:val="0"/>
          <w:i w:val="0"/>
          <w:sz w:val="22"/>
        </w:rPr>
        <w:t>n = 54/18 = 3 chu kì ⇒ P = 320/2³ = 320/8 = 40 W.</w:t>
      </w:r>
    </w:p>
    <w:p>
      <w:pPr>
        <w:spacing w:before="120" w:after="20"/>
      </w:pPr>
      <w:r>
        <w:rPr>
          <w:rFonts w:ascii="Times New Roman" w:hAnsi="Times New Roman"/>
          <w:b/>
          <w:i w:val="0"/>
          <w:color w:val="A61B1B"/>
          <w:sz w:val="21"/>
        </w:rPr>
        <w:t xml:space="preserve">Câu 15. </w:t>
      </w:r>
      <w:r>
        <w:rPr>
          <w:rFonts w:ascii="Times New Roman" w:hAnsi="Times New Roman"/>
          <w:b/>
          <w:i/>
          <w:color w:val="A61B1B"/>
          <w:sz w:val="21"/>
        </w:rPr>
        <w:t xml:space="preserve">[Rất 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Trong chuỗi phân rã ²³⁸U → ²⁰⁶Pb, số nơtron của hạt nhân giảm nhiều hơn số prôtôn bao nhiêu đơn vị?</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12.</w:t>
      </w:r>
    </w:p>
    <w:p>
      <w:pPr>
        <w:spacing w:before="0" w:after="40"/>
        <w:ind w:left="340"/>
      </w:pPr>
      <w:r>
        <w:rPr>
          <w:rFonts w:ascii="Times New Roman" w:hAnsi="Times New Roman"/>
          <w:b w:val="0"/>
          <w:i w:val="0"/>
          <w:sz w:val="22"/>
        </w:rPr>
        <w:t>Số prôtôn giảm: 92 − 82 = 10.</w:t>
      </w:r>
      <w:r>
        <w:br/>
      </w:r>
      <w:r>
        <w:rPr>
          <w:rFonts w:ascii="Times New Roman" w:hAnsi="Times New Roman"/>
          <w:b w:val="0"/>
          <w:i w:val="0"/>
          <w:sz w:val="22"/>
        </w:rPr>
        <w:t>Số nơtron giảm: (238 − 92) − (206 − 82) = 146 − 124 = 22.</w:t>
      </w:r>
      <w:r>
        <w:br/>
      </w:r>
      <w:r>
        <w:rPr>
          <w:rFonts w:ascii="Times New Roman" w:hAnsi="Times New Roman"/>
          <w:b w:val="0"/>
          <w:i w:val="0"/>
          <w:sz w:val="22"/>
        </w:rPr>
        <w:t>Chênh lệch: 22 − 10 = 12 đơn vị.</w:t>
      </w:r>
    </w:p>
    <w:p>
      <w:pPr>
        <w:spacing w:before="120" w:after="20"/>
      </w:pPr>
      <w:r>
        <w:rPr>
          <w:rFonts w:ascii="Times New Roman" w:hAnsi="Times New Roman"/>
          <w:b/>
          <w:i w:val="0"/>
          <w:color w:val="A61B1B"/>
          <w:sz w:val="21"/>
        </w:rPr>
        <w:t xml:space="preserve">Câu 16.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Độ phóng xạ và tổng số phân rã</w:t>
      </w:r>
    </w:p>
    <w:p>
      <w:pPr>
        <w:spacing w:before="0" w:after="40"/>
      </w:pPr>
      <w:r>
        <w:rPr>
          <w:rFonts w:ascii="Times New Roman" w:hAnsi="Times New Roman"/>
          <w:b w:val="0"/>
          <w:i/>
          <w:sz w:val="23"/>
        </w:rPr>
        <w:t>Một mẫu chất phóng xạ nguyên chất có độ phóng xạ ban đầu H₀ và chu kì bán rã T. Số phân rã xảy ra trong khoảng thời gian từ 0 đến T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H₀·T/(2·ln2).</w:t>
      </w:r>
    </w:p>
    <w:p>
      <w:pPr>
        <w:spacing w:before="0" w:after="40"/>
        <w:ind w:left="340"/>
      </w:pPr>
      <w:r>
        <w:rPr>
          <w:rFonts w:ascii="Times New Roman" w:hAnsi="Times New Roman"/>
          <w:b w:val="0"/>
          <w:i w:val="0"/>
          <w:sz w:val="22"/>
        </w:rPr>
        <w:t>Tổng số hạt nhân ban đầu: N₀ = H₀/λ = H₀·T/ln2.</w:t>
      </w:r>
      <w:r>
        <w:br/>
      </w:r>
      <w:r>
        <w:rPr>
          <w:rFonts w:ascii="Times New Roman" w:hAnsi="Times New Roman"/>
          <w:b w:val="0"/>
          <w:i w:val="0"/>
          <w:sz w:val="22"/>
        </w:rPr>
        <w:t>Sau một chu kì bán rã, một nửa số đó đã phân rã: N₀/2 = H₀·T/(2·ln2).</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phân hạch</w:t>
      </w:r>
    </w:p>
    <w:p>
      <w:pPr>
        <w:spacing w:before="0" w:after="40"/>
      </w:pPr>
      <w:r>
        <w:rPr>
          <w:rFonts w:ascii="Times New Roman" w:hAnsi="Times New Roman"/>
          <w:b w:val="0"/>
          <w:i/>
          <w:sz w:val="23"/>
        </w:rPr>
        <w:t>Nếu năng lượng liên kết riêng của các mảnh vỡ lớn hơn của hạt nhân mẹ 0,85 MeV/nuclêôn thì phân hạch một hạt nhân ²³⁵U toả ra xấp xỉ</w:t>
      </w:r>
    </w:p>
    <w:p>
      <w:pPr>
        <w:spacing w:before="60" w:after="20"/>
        <w:jc w:val="center"/>
      </w:pPr>
      <w:r>
        <w:drawing>
          <wp:inline xmlns:a="http://schemas.openxmlformats.org/drawingml/2006/main" xmlns:pic="http://schemas.openxmlformats.org/drawingml/2006/picture">
            <wp:extent cx="3420000" cy="2177758"/>
            <wp:docPr id="13" name="Picture 13"/>
            <wp:cNvGraphicFramePr>
              <a:graphicFrameLocks noChangeAspect="1"/>
            </wp:cNvGraphicFramePr>
            <a:graphic>
              <a:graphicData uri="http://schemas.openxmlformats.org/drawingml/2006/picture">
                <pic:pic>
                  <pic:nvPicPr>
                    <pic:cNvPr id="0" name="h_dt_nllk_rieng.png"/>
                    <pic:cNvPicPr/>
                  </pic:nvPicPr>
                  <pic:blipFill>
                    <a:blip r:embed="rId16"/>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200 MeV.</w:t>
      </w:r>
    </w:p>
    <w:p>
      <w:pPr>
        <w:spacing w:before="0" w:after="40"/>
        <w:ind w:left="340"/>
      </w:pPr>
      <w:r>
        <w:rPr>
          <w:rFonts w:ascii="Times New Roman" w:hAnsi="Times New Roman"/>
          <w:b w:val="0"/>
          <w:i w:val="0"/>
          <w:sz w:val="22"/>
        </w:rPr>
        <w:t>ΔE ≈ 0,85 · 235 ≈ 200 MeV — đúng với giá trị quen thuộc của phân hạch urani.</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Nguyên lí thứ hai nhiệt động lực học</w:t>
      </w:r>
    </w:p>
    <w:p>
      <w:pPr>
        <w:spacing w:before="0" w:after="40"/>
      </w:pPr>
      <w:r>
        <w:rPr>
          <w:rFonts w:ascii="Times New Roman" w:hAnsi="Times New Roman"/>
          <w:b w:val="0"/>
          <w:i/>
          <w:sz w:val="23"/>
        </w:rPr>
        <w:t>Trong bốn phát biểu sau về nhiệt động lực học, phát biểu nào SAI?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Có thể chế tạo động cơ nhiệt chuyển hoàn toàn nhiệt thành công.</w:t>
      </w:r>
    </w:p>
    <w:p>
      <w:pPr>
        <w:spacing w:before="0" w:after="40"/>
        <w:ind w:left="340"/>
      </w:pPr>
      <w:r>
        <w:rPr>
          <w:rFonts w:ascii="Times New Roman" w:hAnsi="Times New Roman"/>
          <w:b w:val="0"/>
          <w:i w:val="0"/>
          <w:sz w:val="22"/>
        </w:rPr>
        <w:t>Nguyên lí thứ hai của nhiệt động lực học khẳng định không thể chế tạo động cơ nhiệt chuyển hoàn toàn nhiệt lượng nhận được thành công: luôn phải thải một phần cho nguồn lạnh.</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Hiệu suất động cơ nhiệt</w:t>
      </w:r>
    </w:p>
    <w:p>
      <w:pPr>
        <w:spacing w:before="0" w:after="40"/>
      </w:pPr>
      <w:r>
        <w:rPr>
          <w:rFonts w:ascii="Times New Roman" w:hAnsi="Times New Roman"/>
          <w:b w:val="0"/>
          <w:i/>
          <w:sz w:val="23"/>
        </w:rPr>
        <w:t>Một động cơ nhiệt hoạt động giữa nguồn nóng 600 K và nguồn lạnh 300 K, mỗi chu trình nhận 2000 J từ nguồn nóng và sinh công 700 J.</w:t>
      </w:r>
    </w:p>
    <w:p>
      <w:pPr>
        <w:spacing w:before="0" w:after="20"/>
        <w:ind w:left="340"/>
      </w:pPr>
      <w:r>
        <w:rPr>
          <w:rFonts w:ascii="Times New Roman" w:hAnsi="Times New Roman"/>
          <w:b/>
          <w:i w:val="0"/>
          <w:sz w:val="23"/>
        </w:rPr>
        <w:t xml:space="preserve">a) </w:t>
      </w:r>
      <w:r>
        <w:rPr>
          <w:rFonts w:ascii="Times New Roman" w:hAnsi="Times New Roman"/>
          <w:b w:val="0"/>
          <w:i w:val="0"/>
          <w:sz w:val="23"/>
        </w:rPr>
        <w:t>Hiệu suất thực tế của động cơ là 35 %.</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 = 700/2000 = 0,35.</w:t>
      </w:r>
    </w:p>
    <w:p>
      <w:pPr>
        <w:spacing w:before="0" w:after="20"/>
        <w:ind w:left="340"/>
      </w:pPr>
      <w:r>
        <w:rPr>
          <w:rFonts w:ascii="Times New Roman" w:hAnsi="Times New Roman"/>
          <w:b/>
          <w:i w:val="0"/>
          <w:sz w:val="23"/>
        </w:rPr>
        <w:t xml:space="preserve">b) </w:t>
      </w:r>
      <w:r>
        <w:rPr>
          <w:rFonts w:ascii="Times New Roman" w:hAnsi="Times New Roman"/>
          <w:b w:val="0"/>
          <w:i w:val="0"/>
          <w:sz w:val="23"/>
        </w:rPr>
        <w:t>Hiệu suất lí thuyết cực đại là 50 %.</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H(max) = 1 − 300/600 = 0,50.</w:t>
      </w:r>
    </w:p>
    <w:p>
      <w:pPr>
        <w:spacing w:before="0" w:after="20"/>
        <w:ind w:left="340"/>
      </w:pPr>
      <w:r>
        <w:rPr>
          <w:rFonts w:ascii="Times New Roman" w:hAnsi="Times New Roman"/>
          <w:b/>
          <w:i w:val="0"/>
          <w:sz w:val="23"/>
        </w:rPr>
        <w:t xml:space="preserve">c) </w:t>
      </w:r>
      <w:r>
        <w:rPr>
          <w:rFonts w:ascii="Times New Roman" w:hAnsi="Times New Roman"/>
          <w:b w:val="0"/>
          <w:i w:val="0"/>
          <w:sz w:val="23"/>
        </w:rPr>
        <w:t>Hiệu suất thực tế nhỏ hơn hiệu suất lí thuyết cực đại.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35 % &lt; 50 %, phù hợp với mọi động cơ thực.</w:t>
      </w:r>
    </w:p>
    <w:p>
      <w:pPr>
        <w:spacing w:before="0" w:after="20"/>
        <w:ind w:left="340"/>
      </w:pPr>
      <w:r>
        <w:rPr>
          <w:rFonts w:ascii="Times New Roman" w:hAnsi="Times New Roman"/>
          <w:b/>
          <w:i w:val="0"/>
          <w:sz w:val="23"/>
        </w:rPr>
        <w:t xml:space="preserve">d) </w:t>
      </w:r>
      <w:r>
        <w:rPr>
          <w:rFonts w:ascii="Times New Roman" w:hAnsi="Times New Roman"/>
          <w:b w:val="0"/>
          <w:i w:val="0"/>
          <w:sz w:val="23"/>
        </w:rPr>
        <w:t>Có thể cải tiến động cơ để hiệu suất đạt 60 % mà vẫn giữ hai nguồn nhiệt đó.</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Không động cơ nào hoạt động giữa hai nguồn 600 K và 300 K có thể vượt quá 50 %.</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12 L chứa khí lí tưởng ở 27 °C, áp suất 5,0·10⁵ Pa. Sau khi lấy bớt khí và hạ nhiệt độ xuống 7 °C, áp suất còn 3,0·10⁵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đầu và cuối lần lượt là 300 K và 280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27 + 273 = 300 K;  7 + 273 = 280 K.</w:t>
      </w:r>
    </w:p>
    <w:p>
      <w:pPr>
        <w:spacing w:before="0" w:after="20"/>
        <w:ind w:left="340"/>
      </w:pPr>
      <w:r>
        <w:rPr>
          <w:rFonts w:ascii="Times New Roman" w:hAnsi="Times New Roman"/>
          <w:b/>
          <w:i w:val="0"/>
          <w:sz w:val="23"/>
        </w:rPr>
        <w:t xml:space="preserve">b) </w:t>
      </w:r>
      <w:r>
        <w:rPr>
          <w:rFonts w:ascii="Times New Roman" w:hAnsi="Times New Roman"/>
          <w:b w:val="0"/>
          <w:i w:val="0"/>
          <w:sz w:val="23"/>
        </w:rPr>
        <w:t>Khối lượng khí trong bình tỉ lệ với tỉ số p/T.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pV = (m/M)RT với V không đổi.</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khí còn lại chiếm khoảng 64,3 % ban đầu.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(3,0/280)/(5,0/300) = 900/1400 ≈ 0,643.</w:t>
      </w:r>
    </w:p>
    <w:p>
      <w:pPr>
        <w:spacing w:before="0" w:after="20"/>
        <w:ind w:left="340"/>
      </w:pPr>
      <w:r>
        <w:rPr>
          <w:rFonts w:ascii="Times New Roman" w:hAnsi="Times New Roman"/>
          <w:b/>
          <w:i w:val="0"/>
          <w:sz w:val="23"/>
        </w:rPr>
        <w:t xml:space="preserve">d) </w:t>
      </w:r>
      <w:r>
        <w:rPr>
          <w:rFonts w:ascii="Times New Roman" w:hAnsi="Times New Roman"/>
          <w:b w:val="0"/>
          <w:i w:val="0"/>
          <w:sz w:val="23"/>
        </w:rPr>
        <w:t>Phần khí đã lấy ra chiếm 40 % khối lượng ban đầu.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Đã lấy ra khoảng 100 − 64,3 = 35,7 %. Con số 40 % là kết quả khi chỉ so sánh áp suất mà bỏ qua thay đổi nhiệt độ.</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Hệ truyền tải hai cấp biến áp</w:t>
      </w:r>
    </w:p>
    <w:p>
      <w:pPr>
        <w:spacing w:before="0" w:after="40"/>
      </w:pPr>
      <w:r>
        <w:rPr>
          <w:rFonts w:ascii="Times New Roman" w:hAnsi="Times New Roman"/>
          <w:b w:val="0"/>
          <w:i/>
          <w:sz w:val="23"/>
        </w:rPr>
        <w:t>Điện năng truyền qua hai cấp biến áp: máy tăng áp tỉ số 1 : 30 và máy hạ áp tỉ số 25 : 1. Điện áp máy phát 6,0 kV, công suất truyền 4,5 MW, điện trở đường dây 12 Ω.</w:t>
      </w:r>
    </w:p>
    <w:p>
      <w:pPr>
        <w:spacing w:before="60" w:after="20"/>
        <w:jc w:val="center"/>
      </w:pPr>
      <w:r>
        <w:drawing>
          <wp:inline xmlns:a="http://schemas.openxmlformats.org/drawingml/2006/main" xmlns:pic="http://schemas.openxmlformats.org/drawingml/2006/picture">
            <wp:extent cx="3420000" cy="1322528"/>
            <wp:docPr id="14" name="Picture 14"/>
            <wp:cNvGraphicFramePr>
              <a:graphicFrameLocks noChangeAspect="1"/>
            </wp:cNvGraphicFramePr>
            <a:graphic>
              <a:graphicData uri="http://schemas.openxmlformats.org/drawingml/2006/picture">
                <pic:pic>
                  <pic:nvPicPr>
                    <pic:cNvPr id="0" name="t_sd_truyen_tai.png"/>
                    <pic:cNvPicPr/>
                  </pic:nvPicPr>
                  <pic:blipFill>
                    <a:blip r:embed="rId13"/>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áp ở đầu đường dây là 180 kV.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30 · 6,0 = 180 kV.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trên đường dây là 25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4,5·10⁶/(180·10³) = 25 A.</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hao phí trên đường dây là 7,5 kW.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ΔP = 12 · 25² = 12 · 625 = 7500 W.</w:t>
      </w:r>
    </w:p>
    <w:p>
      <w:pPr>
        <w:spacing w:before="0" w:after="20"/>
        <w:ind w:left="340"/>
      </w:pPr>
      <w:r>
        <w:rPr>
          <w:rFonts w:ascii="Times New Roman" w:hAnsi="Times New Roman"/>
          <w:b/>
          <w:i w:val="0"/>
          <w:sz w:val="23"/>
        </w:rPr>
        <w:t xml:space="preserve">d) </w:t>
      </w:r>
      <w:r>
        <w:rPr>
          <w:rFonts w:ascii="Times New Roman" w:hAnsi="Times New Roman"/>
          <w:b w:val="0"/>
          <w:i w:val="0"/>
          <w:sz w:val="23"/>
        </w:rPr>
        <w:t>Điện áp đầu ra của máy hạ áp đúng bằng 7200 V.</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Phải trừ độ sụt áp 300 V trên đường dây: (180 000 − 300)/25 = 7188 V.</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Xét chuỗi phân rã từ ²³⁸₉₂U tới hạt nhân bền ²⁰⁶₈₂Pb.</w:t>
      </w:r>
    </w:p>
    <w:p>
      <w:pPr>
        <w:spacing w:before="0" w:after="20"/>
        <w:ind w:left="340"/>
      </w:pPr>
      <w:r>
        <w:rPr>
          <w:rFonts w:ascii="Times New Roman" w:hAnsi="Times New Roman"/>
          <w:b/>
          <w:i w:val="0"/>
          <w:sz w:val="23"/>
        </w:rPr>
        <w:t xml:space="preserve">a) </w:t>
      </w:r>
      <w:r>
        <w:rPr>
          <w:rFonts w:ascii="Times New Roman" w:hAnsi="Times New Roman"/>
          <w:b w:val="0"/>
          <w:i w:val="0"/>
          <w:sz w:val="23"/>
        </w:rPr>
        <w:t>Số prôtôn giảm 10 đơn vị.</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92 − 82 = 10.</w:t>
      </w:r>
    </w:p>
    <w:p>
      <w:pPr>
        <w:spacing w:before="0" w:after="20"/>
        <w:ind w:left="340"/>
      </w:pPr>
      <w:r>
        <w:rPr>
          <w:rFonts w:ascii="Times New Roman" w:hAnsi="Times New Roman"/>
          <w:b/>
          <w:i w:val="0"/>
          <w:sz w:val="23"/>
        </w:rPr>
        <w:t xml:space="preserve">b) </w:t>
      </w:r>
      <w:r>
        <w:rPr>
          <w:rFonts w:ascii="Times New Roman" w:hAnsi="Times New Roman"/>
          <w:b w:val="0"/>
          <w:i w:val="0"/>
          <w:sz w:val="23"/>
        </w:rPr>
        <w:t>Số nơtron giảm 22 đơn vị.</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146 − 124 = 22.</w:t>
      </w:r>
    </w:p>
    <w:p>
      <w:pPr>
        <w:spacing w:before="0" w:after="20"/>
        <w:ind w:left="340"/>
      </w:pPr>
      <w:r>
        <w:rPr>
          <w:rFonts w:ascii="Times New Roman" w:hAnsi="Times New Roman"/>
          <w:b/>
          <w:i w:val="0"/>
          <w:sz w:val="23"/>
        </w:rPr>
        <w:t xml:space="preserve">c) </w:t>
      </w:r>
      <w:r>
        <w:rPr>
          <w:rFonts w:ascii="Times New Roman" w:hAnsi="Times New Roman"/>
          <w:b w:val="0"/>
          <w:i w:val="0"/>
          <w:sz w:val="23"/>
        </w:rPr>
        <w:t>Chuỗi gồm 8 lần phân rã α và 6 lần phân rã β⁻.</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(238 − 206)/4 = 8 lần α; Z sau 8 lần α là 76, cần 6 lần β⁻ để đạt 82.</w:t>
      </w:r>
    </w:p>
    <w:p>
      <w:pPr>
        <w:spacing w:before="0" w:after="20"/>
        <w:ind w:left="340"/>
      </w:pPr>
      <w:r>
        <w:rPr>
          <w:rFonts w:ascii="Times New Roman" w:hAnsi="Times New Roman"/>
          <w:b/>
          <w:i w:val="0"/>
          <w:sz w:val="23"/>
        </w:rPr>
        <w:t xml:space="preserve">d) </w:t>
      </w:r>
      <w:r>
        <w:rPr>
          <w:rFonts w:ascii="Times New Roman" w:hAnsi="Times New Roman"/>
          <w:b w:val="0"/>
          <w:i w:val="0"/>
          <w:sz w:val="23"/>
        </w:rPr>
        <w:t>Mỗi lần phân rã β⁻ làm số nơtron tăng thêm một đơn vị.</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Phân rã β⁻ là quá trình một nơtron biến thành prôtôn, nên số nơtron GIẢM một đơn vị còn số prôtôn tăng một đơn vị.</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Một bình cách nhiệt chứa 2,0 kg nước ở 70 °C. Thả vào đó một khối nước đá ở 0 °C, nhiệt độ cân bằng là 25 °C. Khối lượng nước đá đã thả bằng bao nhiêu kilôgam (làm tròn đến chữ số thập phân thứ ba)? Cho λ = 3,4·10⁵ J/kg;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0,849</w:t>
      </w:r>
    </w:p>
    <w:p>
      <w:pPr>
        <w:spacing w:before="0" w:after="40"/>
        <w:ind w:left="340"/>
      </w:pPr>
      <w:r>
        <w:rPr>
          <w:rFonts w:ascii="Times New Roman" w:hAnsi="Times New Roman"/>
          <w:b w:val="0"/>
          <w:i w:val="0"/>
          <w:sz w:val="22"/>
        </w:rPr>
        <w:t>Nhiệt lượng nước nóng nhả ra: 2,0 · 4200 · (70 − 25) = 378 000 J.</w:t>
      </w:r>
      <w:r>
        <w:br/>
      </w:r>
      <w:r>
        <w:rPr>
          <w:rFonts w:ascii="Times New Roman" w:hAnsi="Times New Roman"/>
          <w:b w:val="0"/>
          <w:i w:val="0"/>
          <w:sz w:val="22"/>
        </w:rPr>
        <w:t>Nhiệt lượng nước đá thu vào: m·3,4·10⁵ + m·4200·25 = m·(340 000 + 105 000) = 445 000·m.</w:t>
      </w:r>
      <w:r>
        <w:br/>
      </w:r>
      <w:r>
        <w:rPr>
          <w:rFonts w:ascii="Times New Roman" w:hAnsi="Times New Roman"/>
          <w:b w:val="0"/>
          <w:i w:val="0"/>
          <w:sz w:val="22"/>
        </w:rPr>
        <w:t>445 000·m = 378 000 ⇒ m = 0,849 kg.</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15 L chứa khí lí tưởng ở 27 °C, áp suất 4,0·10⁵ Pa. Sau khi lấy bớt khí và hạ nhiệt độ xuống −13 °C, áp suất còn 2,6·10⁵ Pa. Khối lượng khí còn lại chiếm bao nhiêu phần trăm khối lượng ban đầu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75,0</w:t>
      </w:r>
    </w:p>
    <w:p>
      <w:pPr>
        <w:spacing w:before="0" w:after="40"/>
        <w:ind w:left="340"/>
      </w:pPr>
      <w:r>
        <w:rPr>
          <w:rFonts w:ascii="Times New Roman" w:hAnsi="Times New Roman"/>
          <w:b w:val="0"/>
          <w:i w:val="0"/>
          <w:sz w:val="22"/>
        </w:rPr>
        <w:t>Khối lượng khí tỉ lệ với p/T khi thể tích không đổi.</w:t>
      </w:r>
      <w:r>
        <w:br/>
      </w:r>
      <w:r>
        <w:rPr>
          <w:rFonts w:ascii="Times New Roman" w:hAnsi="Times New Roman"/>
          <w:b w:val="0"/>
          <w:i w:val="0"/>
          <w:sz w:val="22"/>
        </w:rPr>
        <w:t>T₁ = 300 K;  T₂ = 260 K.</w:t>
      </w:r>
      <w:r>
        <w:br/>
      </w:r>
      <w:r>
        <w:rPr>
          <w:rFonts w:ascii="Times New Roman" w:hAnsi="Times New Roman"/>
          <w:b w:val="0"/>
          <w:i w:val="0"/>
          <w:sz w:val="22"/>
        </w:rPr>
        <w:t>Tỉ số: (2,6/260)/(4,0/300) = (2,6·300)/(4,0·260) = 780/1040 = 0,750 = 75,0 %.</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Tốc độ giới hạn của khung rơi</w:t>
      </w:r>
    </w:p>
    <w:p>
      <w:pPr>
        <w:spacing w:before="0" w:after="40"/>
      </w:pPr>
      <w:r>
        <w:rPr>
          <w:rFonts w:ascii="Times New Roman" w:hAnsi="Times New Roman"/>
          <w:b w:val="0"/>
          <w:i/>
          <w:sz w:val="23"/>
        </w:rPr>
        <w:t>Một khung dây vuông cạnh 25 cm, khối lượng 40 g, điện trở 0,20 Ω rơi thẳng đứng đi ra khỏi vùng từ trường đều B = 0,50 T. Tốc độ giới hạn của khung bằng bao nhiêu mét trên giây? Lấy g = 10 m/s².</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5,12</w:t>
      </w:r>
    </w:p>
    <w:p>
      <w:pPr>
        <w:spacing w:before="0" w:after="40"/>
        <w:ind w:left="340"/>
      </w:pPr>
      <w:r>
        <w:rPr>
          <w:rFonts w:ascii="Times New Roman" w:hAnsi="Times New Roman"/>
          <w:b w:val="0"/>
          <w:i w:val="0"/>
          <w:sz w:val="22"/>
        </w:rPr>
        <w:t>Ở tốc độ giới hạn: B²a²v/R = m·g.</w:t>
      </w:r>
      <w:r>
        <w:br/>
      </w:r>
      <w:r>
        <w:rPr>
          <w:rFonts w:ascii="Times New Roman" w:hAnsi="Times New Roman"/>
          <w:b w:val="0"/>
          <w:i w:val="0"/>
          <w:sz w:val="22"/>
        </w:rPr>
        <w:t>v = m·g·R/(B²a²) = 0,040 · 10 · 0,20/(0,25 · 0,0625) = 0,080/0,015625 = 5,12 m/s.</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biến áp nhiều cuộn thứ cấp</w:t>
      </w:r>
    </w:p>
    <w:p>
      <w:pPr>
        <w:spacing w:before="0" w:after="40"/>
      </w:pPr>
      <w:r>
        <w:rPr>
          <w:rFonts w:ascii="Times New Roman" w:hAnsi="Times New Roman"/>
          <w:b w:val="0"/>
          <w:i/>
          <w:sz w:val="23"/>
        </w:rPr>
        <w:t>Một máy biến áp lí tưởng có cuộn sơ cấp 1200 vòng nối vào 240 V và hai cuộn thứ cấp 180 vòng và 300 vòng nối với hai điện trở 12 Ω và 30 Ω. Công suất tổng mà máy tiêu thụ bằng bao nhiêu oát?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228</w:t>
      </w:r>
    </w:p>
    <w:p>
      <w:pPr>
        <w:spacing w:before="0" w:after="40"/>
        <w:ind w:left="340"/>
      </w:pPr>
      <w:r>
        <w:rPr>
          <w:rFonts w:ascii="Times New Roman" w:hAnsi="Times New Roman"/>
          <w:b w:val="0"/>
          <w:i w:val="0"/>
          <w:sz w:val="22"/>
        </w:rPr>
        <w:t>Cuộn 180 vòng: U = 240 · 180/1200 = 36 V ⇒ P₁ = 36²/12 = 1296/12 = 108 W.</w:t>
      </w:r>
      <w:r>
        <w:br/>
      </w:r>
      <w:r>
        <w:rPr>
          <w:rFonts w:ascii="Times New Roman" w:hAnsi="Times New Roman"/>
          <w:b w:val="0"/>
          <w:i w:val="0"/>
          <w:sz w:val="22"/>
        </w:rPr>
        <w:t>Cuộn 300 vòng: U = 240 · 300/1200 = 60 V ⇒ P₂ = 60²/30 = 3600/30 = 120 W.</w:t>
      </w:r>
      <w:r>
        <w:br/>
      </w:r>
      <w:r>
        <w:rPr>
          <w:rFonts w:ascii="Times New Roman" w:hAnsi="Times New Roman"/>
          <w:b w:val="0"/>
          <w:i w:val="0"/>
          <w:sz w:val="22"/>
        </w:rPr>
        <w:t>Tổng: 108 + 120 = 228 W.</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Một hạt nhân ²³⁰₉₀Th đứng yên phóng xạ α, toả 4,77 MeV. Động năng của hạt α bằng bao nhiêu MeV (làm tròn đến chữ số thập phân thứ hai)? Coi khối lượng tỉ lệ với số khối.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4,69</w:t>
      </w:r>
    </w:p>
    <w:p>
      <w:pPr>
        <w:spacing w:before="0" w:after="40"/>
        <w:ind w:left="340"/>
      </w:pPr>
      <w:r>
        <w:rPr>
          <w:rFonts w:ascii="Times New Roman" w:hAnsi="Times New Roman"/>
          <w:b w:val="0"/>
          <w:i w:val="0"/>
          <w:sz w:val="22"/>
        </w:rPr>
        <w:t>Hạt nhân con có A = 226.</w:t>
      </w:r>
      <w:r>
        <w:br/>
      </w:r>
      <w:r>
        <w:rPr>
          <w:rFonts w:ascii="Times New Roman" w:hAnsi="Times New Roman"/>
          <w:b w:val="0"/>
          <w:i w:val="0"/>
          <w:sz w:val="22"/>
        </w:rPr>
        <w:t>W(α) = ΔE · 226/230 = 4,77 · 226/230 = 1078,02/230 ≈ 4,69 MeV.</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Độ phóng xạ và tổng số phân rã</w:t>
      </w:r>
    </w:p>
    <w:p>
      <w:pPr>
        <w:spacing w:before="0" w:after="40"/>
      </w:pPr>
      <w:r>
        <w:rPr>
          <w:rFonts w:ascii="Times New Roman" w:hAnsi="Times New Roman"/>
          <w:b w:val="0"/>
          <w:i/>
          <w:sz w:val="23"/>
        </w:rPr>
        <w:t>Một nguồn phóng xạ có độ phóng xạ ban đầu 4,0·10⁵ Bq và chu kì bán rã 6,0 giờ. Tổng số phân rã xảy ra cho tới khi mẫu phân rã hết bằng bao nhiêu (viết dưới dạng x·10¹⁰, chỉ ghi giá trị x, làm tròn đến chữ số thập phân thứ nhất)? Lấy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w:t>
      </w:r>
    </w:p>
    <w:p>
      <w:pPr>
        <w:spacing w:before="0" w:after="40"/>
        <w:ind w:left="340"/>
      </w:pPr>
      <w:r>
        <w:rPr>
          <w:rFonts w:ascii="Times New Roman" w:hAnsi="Times New Roman"/>
          <w:b w:val="0"/>
          <w:i w:val="0"/>
          <w:sz w:val="22"/>
        </w:rPr>
        <w:t>T = 6,0 · 3600 = 21 600 s.</w:t>
      </w:r>
      <w:r>
        <w:br/>
      </w:r>
      <w:r>
        <w:rPr>
          <w:rFonts w:ascii="Times New Roman" w:hAnsi="Times New Roman"/>
          <w:b w:val="0"/>
          <w:i w:val="0"/>
          <w:sz w:val="22"/>
        </w:rPr>
        <w:t>N₀ = H₀·T/ln2 = 4,0·10⁵ · 21 600/0,693 = 8,64·10⁹/0,693 ≈ 1,2·10¹⁰ hạt.</w:t>
      </w:r>
    </w:p>
    <w:p>
      <w:r>
        <w:br w:type="page"/>
      </w:r>
    </w:p>
    <w:p>
      <w:pPr>
        <w:spacing w:before="0" w:after="0"/>
        <w:jc w:val="center"/>
      </w:pPr>
      <w:r>
        <w:rPr>
          <w:rFonts w:ascii="Times New Roman" w:hAnsi="Times New Roman"/>
          <w:b/>
          <w:i w:val="0"/>
          <w:color w:val="555555"/>
          <w:sz w:val="22"/>
        </w:rPr>
        <w:t>BỘ ĐỀ THI THỬ TỐT NGHIỆP THPT 2026 – PHẦN VI (ĐỀ 26 → 30)</w:t>
      </w:r>
    </w:p>
    <w:p>
      <w:pPr>
        <w:spacing w:before="0" w:after="20"/>
        <w:jc w:val="center"/>
      </w:pPr>
      <w:r>
        <w:rPr>
          <w:rFonts w:ascii="Times New Roman" w:hAnsi="Times New Roman"/>
          <w:b/>
          <w:i w:val="0"/>
          <w:color w:val="A61B1B"/>
          <w:sz w:val="30"/>
        </w:rPr>
        <w:t>TH-Đề 28  –  ĐỀ THI THỬ SỐ 28</w:t>
      </w:r>
    </w:p>
    <w:p>
      <w:pPr>
        <w:spacing w:before="0" w:after="20"/>
        <w:jc w:val="center"/>
      </w:pPr>
      <w:r>
        <w:rPr>
          <w:rFonts w:ascii="Times New Roman" w:hAnsi="Times New Roman"/>
          <w:b w:val="0"/>
          <w:i/>
          <w:sz w:val="21"/>
        </w:rPr>
        <w:t>Mức độ: Khó – phân loại   |   Thời gian làm bài: 50 phút   |   Thang điểm: 10</w:t>
      </w:r>
    </w:p>
    <w:p>
      <w:pPr>
        <w:spacing w:before="0" w:after="100"/>
        <w:jc w:val="center"/>
      </w:pPr>
      <w:r>
        <w:rPr>
          <w:rFonts w:ascii="Times New Roman" w:hAnsi="Times New Roman"/>
          <w:b w:val="0"/>
          <w:i/>
          <w:color w:val="555555"/>
          <w:sz w:val="21"/>
        </w:rPr>
        <w:t>Trọng tâm: Bài toán ghép nhiều chương, đòi hỏi lập hệ phương trình và biện luận</w:t>
      </w:r>
    </w:p>
    <w:p>
      <w:pPr>
        <w:spacing w:before="120" w:after="60"/>
        <w:jc w:val="center"/>
      </w:pPr>
      <w:r>
        <w:rPr>
          <w:rFonts w:ascii="Times New Roman" w:hAnsi="Times New Roman"/>
          <w:b/>
          <w:i w:val="0"/>
          <w:color w:val="1F3A6E"/>
          <w:sz w:val="23"/>
        </w:rPr>
        <w:t>BẢNG ĐÁP ÁN – TH-Đề 28</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54,0</w:t>
            </w:r>
          </w:p>
        </w:tc>
        <w:tc>
          <w:tcPr>
            <w:tcW w:type="dxa" w:w="1700"/>
          </w:tcPr>
          <w:p>
            <w:pPr>
              <w:spacing w:after="0"/>
              <w:jc w:val="center"/>
            </w:pPr>
            <w:r>
              <w:rPr>
                <w:rFonts w:ascii="Times New Roman" w:hAnsi="Times New Roman"/>
                <w:b/>
                <w:color w:val="A61B1B"/>
                <w:sz w:val="19"/>
              </w:rPr>
              <w:t>6</w:t>
            </w:r>
          </w:p>
        </w:tc>
        <w:tc>
          <w:tcPr>
            <w:tcW w:type="dxa" w:w="1700"/>
          </w:tcPr>
          <w:p>
            <w:pPr>
              <w:spacing w:after="0"/>
              <w:jc w:val="center"/>
            </w:pPr>
            <w:r>
              <w:rPr>
                <w:rFonts w:ascii="Times New Roman" w:hAnsi="Times New Roman"/>
                <w:b/>
                <w:color w:val="A61B1B"/>
                <w:sz w:val="19"/>
              </w:rPr>
              <w:t>1,0</w:t>
            </w:r>
          </w:p>
        </w:tc>
        <w:tc>
          <w:tcPr>
            <w:tcW w:type="dxa" w:w="1700"/>
          </w:tcPr>
          <w:p>
            <w:pPr>
              <w:spacing w:after="0"/>
              <w:jc w:val="center"/>
            </w:pPr>
            <w:r>
              <w:rPr>
                <w:rFonts w:ascii="Times New Roman" w:hAnsi="Times New Roman"/>
                <w:b/>
                <w:color w:val="A61B1B"/>
                <w:sz w:val="19"/>
              </w:rPr>
              <w:t>95</w:t>
            </w:r>
          </w:p>
        </w:tc>
        <w:tc>
          <w:tcPr>
            <w:tcW w:type="dxa" w:w="1700"/>
          </w:tcPr>
          <w:p>
            <w:pPr>
              <w:spacing w:after="0"/>
              <w:jc w:val="center"/>
            </w:pPr>
            <w:r>
              <w:rPr>
                <w:rFonts w:ascii="Times New Roman" w:hAnsi="Times New Roman"/>
                <w:b/>
                <w:color w:val="A61B1B"/>
                <w:sz w:val="19"/>
              </w:rPr>
              <w:t>0,8</w:t>
            </w:r>
          </w:p>
        </w:tc>
        <w:tc>
          <w:tcPr>
            <w:tcW w:type="dxa" w:w="1700"/>
          </w:tcPr>
          <w:p>
            <w:pPr>
              <w:spacing w:after="0"/>
              <w:jc w:val="center"/>
            </w:pPr>
            <w:r>
              <w:rPr>
                <w:rFonts w:ascii="Times New Roman" w:hAnsi="Times New Roman"/>
                <w:b/>
                <w:color w:val="A61B1B"/>
                <w:sz w:val="19"/>
              </w:rPr>
              <w:t>4,32</w:t>
            </w:r>
          </w:p>
        </w:tc>
      </w:tr>
    </w:tbl>
    <w:p>
      <w:pPr>
        <w:spacing w:after="40"/>
      </w:pPr>
    </w:p>
    <w:p>
      <w:pPr>
        <w:spacing w:before="60" w:after="40"/>
        <w:jc w:val="center"/>
      </w:pPr>
      <w:r>
        <w:rPr>
          <w:rFonts w:ascii="Times New Roman" w:hAnsi="Times New Roman"/>
          <w:b w:val="0"/>
          <w:i/>
          <w:color w:val="555555"/>
          <w:sz w:val="19"/>
        </w:rPr>
        <w:t>Phân bố mức độ của TH-Đề 28</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17</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61%</w:t>
            </w:r>
          </w:p>
        </w:tc>
        <w:tc>
          <w:tcPr>
            <w:tcW w:type="dxa" w:w="1700"/>
          </w:tcPr>
          <w:p>
            <w:pPr>
              <w:spacing w:after="20"/>
              <w:jc w:val="center"/>
            </w:pPr>
            <w:r>
              <w:rPr>
                <w:rFonts w:ascii="Times New Roman" w:hAnsi="Times New Roman"/>
                <w:sz w:val="20"/>
              </w:rPr>
              <w:t>39%</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cân bằng nhiệt</w:t>
      </w:r>
    </w:p>
    <w:p>
      <w:pPr>
        <w:spacing w:before="0" w:after="40"/>
      </w:pPr>
      <w:r>
        <w:rPr>
          <w:rFonts w:ascii="Times New Roman" w:hAnsi="Times New Roman"/>
          <w:b w:val="0"/>
          <w:i/>
          <w:sz w:val="23"/>
        </w:rPr>
        <w:t>Trộn ba khối nước: 1,0 kg ở 20 °C, 2,0 kg ở 40 °C và 3,0 kg ở 80 °C. Nhiệt độ cân bằng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56,7 °C.</w:t>
      </w:r>
    </w:p>
    <w:p>
      <w:pPr>
        <w:spacing w:before="0" w:after="40"/>
        <w:ind w:left="340"/>
      </w:pPr>
      <w:r>
        <w:rPr>
          <w:rFonts w:ascii="Times New Roman" w:hAnsi="Times New Roman"/>
          <w:b w:val="0"/>
          <w:i w:val="0"/>
          <w:sz w:val="22"/>
        </w:rPr>
        <w:t>Nhiệt độ cân bằng là trung bình có trọng số theo khối lượng:</w:t>
      </w:r>
      <w:r>
        <w:br/>
      </w:r>
      <w:r>
        <w:rPr>
          <w:rFonts w:ascii="Times New Roman" w:hAnsi="Times New Roman"/>
          <w:b w:val="0"/>
          <w:i w:val="0"/>
          <w:sz w:val="22"/>
        </w:rPr>
        <w:t>t = (1,0·20 + 2,0·40 + 3,0·80)/(1,0 + 2,0 + 3,0) = (20 + 80 + 240)/6,0 = 340/6,0 ≈ 56,7 °C.</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Đọc đồ thị chuyển thể</w:t>
      </w:r>
    </w:p>
    <w:p>
      <w:pPr>
        <w:spacing w:before="0" w:after="40"/>
      </w:pPr>
      <w:r>
        <w:rPr>
          <w:rFonts w:ascii="Times New Roman" w:hAnsi="Times New Roman"/>
          <w:b w:val="0"/>
          <w:i/>
          <w:sz w:val="23"/>
        </w:rPr>
        <w:t>Một bếp cung cấp nhiệt với công suất không đổi. Đun 1,0 kg nước đá ở −20 °C, sau 100 s nước đá đạt 0 °C. Thời gian tiếp theo để đá tan hết bằng (c(đá) = 2100 J/(kg·K); λ = 3,4·10⁵ J/kg)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810 s.</w:t>
      </w:r>
    </w:p>
    <w:p>
      <w:pPr>
        <w:spacing w:before="0" w:after="40"/>
        <w:ind w:left="340"/>
      </w:pPr>
      <w:r>
        <w:rPr>
          <w:rFonts w:ascii="Times New Roman" w:hAnsi="Times New Roman"/>
          <w:b w:val="0"/>
          <w:i w:val="0"/>
          <w:sz w:val="22"/>
        </w:rPr>
        <w:t>Công suất bếp: P = (1,0 · 2100 · 20)/100 = 42 000/100 = 420 W.</w:t>
      </w:r>
      <w:r>
        <w:br/>
      </w:r>
      <w:r>
        <w:rPr>
          <w:rFonts w:ascii="Times New Roman" w:hAnsi="Times New Roman"/>
          <w:b w:val="0"/>
          <w:i w:val="0"/>
          <w:sz w:val="22"/>
        </w:rPr>
        <w:t>Nhiệt để tan hết đá: Q = 1,0 · 3,4·10⁵ = 340 000 J.</w:t>
      </w:r>
      <w:r>
        <w:br/>
      </w:r>
      <w:r>
        <w:rPr>
          <w:rFonts w:ascii="Times New Roman" w:hAnsi="Times New Roman"/>
          <w:b w:val="0"/>
          <w:i w:val="0"/>
          <w:sz w:val="22"/>
        </w:rPr>
        <w:t>t = 340 000/420 ≈ 810 s.</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Một khối khí lí tưởng có 0,20 mol ở 27 °C, thể tích 4,155 L. Nếu nung nóng đẳng áp tới thể tích 8,310 L thì nhiệt độ cuối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327 °C.</w:t>
      </w:r>
    </w:p>
    <w:p>
      <w:pPr>
        <w:spacing w:before="0" w:after="40"/>
        <w:ind w:left="340"/>
      </w:pPr>
      <w:r>
        <w:rPr>
          <w:rFonts w:ascii="Times New Roman" w:hAnsi="Times New Roman"/>
          <w:b w:val="0"/>
          <w:i w:val="0"/>
          <w:sz w:val="22"/>
        </w:rPr>
        <w:t>Đẳng áp: T₂ = T₁ · V₂/V₁ = 300 · 2 = 600 K.</w:t>
      </w:r>
      <w:r>
        <w:br/>
      </w:r>
      <w:r>
        <w:rPr>
          <w:rFonts w:ascii="Times New Roman" w:hAnsi="Times New Roman"/>
          <w:b w:val="0"/>
          <w:i w:val="0"/>
          <w:sz w:val="22"/>
        </w:rPr>
        <w:t>t₂ = 600 − 273 = 327 °C.</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Trong bài trên, áp suất khí bằng (R = 8,31 J/(mol·K))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1,2·10⁵ Pa.</w:t>
      </w:r>
    </w:p>
    <w:p>
      <w:pPr>
        <w:spacing w:before="0" w:after="40"/>
        <w:ind w:left="340"/>
      </w:pPr>
      <w:r>
        <w:rPr>
          <w:rFonts w:ascii="Times New Roman" w:hAnsi="Times New Roman"/>
          <w:b w:val="0"/>
          <w:i w:val="0"/>
          <w:sz w:val="22"/>
        </w:rPr>
        <w:t>p = nRT/V = 0,20 · 8,31 · 300/(4,155·10⁻³) = 498,6/4,155·10⁻³ = 1,2·10⁵ Pa.</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Trộn hai lượng khí</w:t>
      </w:r>
    </w:p>
    <w:p>
      <w:pPr>
        <w:spacing w:before="0" w:after="40"/>
      </w:pPr>
      <w:r>
        <w:rPr>
          <w:rFonts w:ascii="Times New Roman" w:hAnsi="Times New Roman"/>
          <w:b w:val="0"/>
          <w:i/>
          <w:sz w:val="23"/>
        </w:rPr>
        <w:t>Hai bình A và B cùng thể tích, cùng nhiệt độ, chứa cùng loại khí với áp suất 2,0·10⁵ Pa và 6,0·10⁵ Pa. Nối hai bình bằng ống nhỏ. Áp suất chung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4,0·10⁵ Pa.</w:t>
      </w:r>
    </w:p>
    <w:p>
      <w:pPr>
        <w:spacing w:before="0" w:after="40"/>
        <w:ind w:left="340"/>
      </w:pPr>
      <w:r>
        <w:rPr>
          <w:rFonts w:ascii="Times New Roman" w:hAnsi="Times New Roman"/>
          <w:b w:val="0"/>
          <w:i w:val="0"/>
          <w:sz w:val="22"/>
        </w:rPr>
        <w:t>Số mol tỉ lệ với p (cùng V và T). Tổng quy đổi: 2,0 + 6,0 = 8,0 (đơn vị 10⁵ Pa·V).</w:t>
      </w:r>
      <w:r>
        <w:br/>
      </w:r>
      <w:r>
        <w:rPr>
          <w:rFonts w:ascii="Times New Roman" w:hAnsi="Times New Roman"/>
          <w:b w:val="0"/>
          <w:i w:val="0"/>
          <w:sz w:val="22"/>
        </w:rPr>
        <w:t>Thể tích tổng gấp đôi nên p = 8,0/2 = 4,0·10⁵ Pa — đúng bằng trung bình cộng vì hai bình cùng thể tích.</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Cân bằng lực có lực từ</w:t>
      </w:r>
    </w:p>
    <w:p>
      <w:pPr>
        <w:spacing w:before="0" w:after="40"/>
      </w:pPr>
      <w:r>
        <w:rPr>
          <w:rFonts w:ascii="Times New Roman" w:hAnsi="Times New Roman"/>
          <w:b w:val="0"/>
          <w:i/>
          <w:sz w:val="23"/>
        </w:rPr>
        <w:t>Một đoạn dây dẫn dài 30 cm, khối lượng 45 g được treo nằm ngang bằng hai sợi dây mảnh trong từ trường đều nằm ngang vuông góc với đoạn dây. Muốn lực căng hai sợi dây giảm còn một nửa so với khi không có dòng thì tích B·I phải bằng (g = 10 m/s²)</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0,75.</w:t>
      </w:r>
    </w:p>
    <w:p>
      <w:pPr>
        <w:spacing w:before="0" w:after="40"/>
        <w:ind w:left="340"/>
      </w:pPr>
      <w:r>
        <w:rPr>
          <w:rFonts w:ascii="Times New Roman" w:hAnsi="Times New Roman"/>
          <w:b w:val="0"/>
          <w:i w:val="0"/>
          <w:sz w:val="22"/>
        </w:rPr>
        <w:t>Trọng lực: P = 0,045 · 10 = 0,45 N.</w:t>
      </w:r>
      <w:r>
        <w:br/>
      </w:r>
      <w:r>
        <w:rPr>
          <w:rFonts w:ascii="Times New Roman" w:hAnsi="Times New Roman"/>
          <w:b w:val="0"/>
          <w:i w:val="0"/>
          <w:sz w:val="22"/>
        </w:rPr>
        <w:t>Muốn lực căng còn một nửa thì lực từ hướng lên và bằng P/2 = 0,225 N.</w:t>
      </w:r>
      <w:r>
        <w:br/>
      </w:r>
      <w:r>
        <w:rPr>
          <w:rFonts w:ascii="Times New Roman" w:hAnsi="Times New Roman"/>
          <w:b w:val="0"/>
          <w:i w:val="0"/>
          <w:sz w:val="22"/>
        </w:rPr>
        <w:t>B·I·ℓ = 0,225 ⇒ B·I = 0,225/0,30 = 0,75 (đơn vị SI).</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Phân tích tỉ lệ</w:t>
      </w:r>
    </w:p>
    <w:p>
      <w:pPr>
        <w:spacing w:before="0" w:after="40"/>
      </w:pPr>
      <w:r>
        <w:rPr>
          <w:rFonts w:ascii="Times New Roman" w:hAnsi="Times New Roman"/>
          <w:b w:val="0"/>
          <w:i/>
          <w:sz w:val="23"/>
        </w:rPr>
        <w:t>Một khung dây kín hình vuông cạnh a chuyển động đều với tốc độ v đi vào vùng từ trường đều B, điện trở R. Nếu đồng thời tăng a lên gấp đôi và giảm v còn một nửa thì cường độ dòng cảm ứng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i = B·a·v/R tỉ lệ với tích a·v. a tăng 2 lần, v giảm 2 lần nên tích không đổi, do đó dòng cảm ứng không đổi.</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 bài toán ngược</w:t>
      </w:r>
    </w:p>
    <w:p>
      <w:pPr>
        <w:spacing w:before="0" w:after="40"/>
      </w:pPr>
      <w:r>
        <w:rPr>
          <w:rFonts w:ascii="Times New Roman" w:hAnsi="Times New Roman"/>
          <w:b w:val="0"/>
          <w:i/>
          <w:sz w:val="23"/>
        </w:rPr>
        <w:t>Một máy biến áp lí tưởng có cuộn sơ cấp 800 vòng. Khi mắc vào mạng 220 V, cuộn thứ cấp cho điện áp 55 V. Nếu muốn điện áp thứ cấp là 33 V thì phải BỚT đi bao nhiêu vòng ở cuộn thứ cấp?</w:t>
      </w:r>
    </w:p>
    <w:p>
      <w:pPr>
        <w:spacing w:before="60" w:after="20"/>
        <w:jc w:val="center"/>
      </w:pPr>
      <w:r>
        <w:drawing>
          <wp:inline xmlns:a="http://schemas.openxmlformats.org/drawingml/2006/main" xmlns:pic="http://schemas.openxmlformats.org/drawingml/2006/picture">
            <wp:extent cx="3420000" cy="2098279"/>
            <wp:docPr id="15" name="Picture 15"/>
            <wp:cNvGraphicFramePr>
              <a:graphicFrameLocks noChangeAspect="1"/>
            </wp:cNvGraphicFramePr>
            <a:graphic>
              <a:graphicData uri="http://schemas.openxmlformats.org/drawingml/2006/picture">
                <pic:pic>
                  <pic:nvPicPr>
                    <pic:cNvPr id="0" name="t_sd_may_bien_ap.png"/>
                    <pic:cNvPicPr/>
                  </pic:nvPicPr>
                  <pic:blipFill>
                    <a:blip r:embed="rId12"/>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80 vòng.</w:t>
      </w:r>
    </w:p>
    <w:p>
      <w:pPr>
        <w:spacing w:before="0" w:after="40"/>
        <w:ind w:left="340"/>
      </w:pPr>
      <w:r>
        <w:rPr>
          <w:rFonts w:ascii="Times New Roman" w:hAnsi="Times New Roman"/>
          <w:b w:val="0"/>
          <w:i w:val="0"/>
          <w:sz w:val="22"/>
        </w:rPr>
        <w:t>Số vòng thứ cấp ban đầu: N₂ = 800 · 55/220 = 200 vòng.</w:t>
      </w:r>
      <w:r>
        <w:br/>
      </w:r>
      <w:r>
        <w:rPr>
          <w:rFonts w:ascii="Times New Roman" w:hAnsi="Times New Roman"/>
          <w:b w:val="0"/>
          <w:i w:val="0"/>
          <w:sz w:val="22"/>
        </w:rPr>
        <w:t>Số vòng cần có: N₂' = 800 · 33/220 = 120 vòng.</w:t>
      </w:r>
      <w:r>
        <w:br/>
      </w:r>
      <w:r>
        <w:rPr>
          <w:rFonts w:ascii="Times New Roman" w:hAnsi="Times New Roman"/>
          <w:b w:val="0"/>
          <w:i w:val="0"/>
          <w:sz w:val="22"/>
        </w:rPr>
        <w:t>Phải bớt: 200 − 120 = 80 vòng.</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truyền tải</w:t>
      </w:r>
    </w:p>
    <w:p>
      <w:pPr>
        <w:spacing w:before="0" w:after="40"/>
      </w:pPr>
      <w:r>
        <w:rPr>
          <w:rFonts w:ascii="Times New Roman" w:hAnsi="Times New Roman"/>
          <w:b w:val="0"/>
          <w:i/>
          <w:sz w:val="23"/>
        </w:rPr>
        <w:t>Truyền công suất 7,2 MW ở điện áp 36 kV trên đường dây có điện trở 9,0 Ω. Hiệu suất truyền tải bằng</w:t>
      </w:r>
    </w:p>
    <w:p>
      <w:pPr>
        <w:spacing w:before="60" w:after="20"/>
        <w:jc w:val="center"/>
      </w:pPr>
      <w:r>
        <w:drawing>
          <wp:inline xmlns:a="http://schemas.openxmlformats.org/drawingml/2006/main" xmlns:pic="http://schemas.openxmlformats.org/drawingml/2006/picture">
            <wp:extent cx="3420000" cy="1322528"/>
            <wp:docPr id="16" name="Picture 16"/>
            <wp:cNvGraphicFramePr>
              <a:graphicFrameLocks noChangeAspect="1"/>
            </wp:cNvGraphicFramePr>
            <a:graphic>
              <a:graphicData uri="http://schemas.openxmlformats.org/drawingml/2006/picture">
                <pic:pic>
                  <pic:nvPicPr>
                    <pic:cNvPr id="0" name="t_sd_truyen_tai.png"/>
                    <pic:cNvPicPr/>
                  </pic:nvPicPr>
                  <pic:blipFill>
                    <a:blip r:embed="rId13"/>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95,0 %.</w:t>
      </w:r>
    </w:p>
    <w:p>
      <w:pPr>
        <w:spacing w:before="0" w:after="40"/>
        <w:ind w:left="340"/>
      </w:pPr>
      <w:r>
        <w:rPr>
          <w:rFonts w:ascii="Times New Roman" w:hAnsi="Times New Roman"/>
          <w:b w:val="0"/>
          <w:i w:val="0"/>
          <w:sz w:val="22"/>
        </w:rPr>
        <w:t>I = 7,2·10⁶/(36·10³) = 200 A.</w:t>
      </w:r>
      <w:r>
        <w:br/>
      </w:r>
      <w:r>
        <w:rPr>
          <w:rFonts w:ascii="Times New Roman" w:hAnsi="Times New Roman"/>
          <w:b w:val="0"/>
          <w:i w:val="0"/>
          <w:sz w:val="22"/>
        </w:rPr>
        <w:t>ΔP = 9,0 · 200² = 9,0 · 4,0·10⁴ = 3,6·10⁵ W = 0,36 MW.</w:t>
      </w:r>
      <w:r>
        <w:br/>
      </w:r>
      <w:r>
        <w:rPr>
          <w:rFonts w:ascii="Times New Roman" w:hAnsi="Times New Roman"/>
          <w:b w:val="0"/>
          <w:i w:val="0"/>
          <w:sz w:val="22"/>
        </w:rPr>
        <w:t>H = (7,20 − 0,36)/7,20 = 6,84/7,20 = 0,95 = 95,0 %.</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liên kết</w:t>
      </w:r>
    </w:p>
    <w:p>
      <w:pPr>
        <w:spacing w:before="0" w:after="40"/>
      </w:pPr>
      <w:r>
        <w:rPr>
          <w:rFonts w:ascii="Times New Roman" w:hAnsi="Times New Roman"/>
          <w:b w:val="0"/>
          <w:i/>
          <w:sz w:val="23"/>
        </w:rPr>
        <w:t>Hạt nhân X có số khối A và năng lượng liên kết riêng ε; hạt nhân Y có số khối 2A và năng lượng liên kết riêng 0,9ε. Tỉ số năng lượng liên kết của Y so với X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1,80.</w:t>
      </w:r>
    </w:p>
    <w:p>
      <w:pPr>
        <w:spacing w:before="0" w:after="40"/>
        <w:ind w:left="340"/>
      </w:pPr>
      <w:r>
        <w:rPr>
          <w:rFonts w:ascii="Times New Roman" w:hAnsi="Times New Roman"/>
          <w:b w:val="0"/>
          <w:i w:val="0"/>
          <w:sz w:val="22"/>
        </w:rPr>
        <w:t>W(X) = ε·A;  W(Y) = 0,9ε · 2A = 1,8·ε·A.</w:t>
      </w:r>
      <w:r>
        <w:br/>
      </w:r>
      <w:r>
        <w:rPr>
          <w:rFonts w:ascii="Times New Roman" w:hAnsi="Times New Roman"/>
          <w:b w:val="0"/>
          <w:i w:val="0"/>
          <w:sz w:val="22"/>
        </w:rPr>
        <w:t>Tỉ số: 1,8.</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nguyên chất. Sau 30 phút, số hạt nhân còn lại bằng 1/8 ban đầu. Sau 50 phút kể từ lúc đầu, số hạt nhân còn lại chiếm</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3,1 %.</w:t>
      </w:r>
    </w:p>
    <w:p>
      <w:pPr>
        <w:spacing w:before="0" w:after="40"/>
        <w:ind w:left="340"/>
      </w:pPr>
      <w:r>
        <w:rPr>
          <w:rFonts w:ascii="Times New Roman" w:hAnsi="Times New Roman"/>
          <w:b w:val="0"/>
          <w:i w:val="0"/>
          <w:sz w:val="22"/>
        </w:rPr>
        <w:t>Từ 1/8 = 2⁻³ suy ra 30 phút = 3 chu kì ⇒ T = 10 phút.</w:t>
      </w:r>
      <w:r>
        <w:br/>
      </w:r>
      <w:r>
        <w:rPr>
          <w:rFonts w:ascii="Times New Roman" w:hAnsi="Times New Roman"/>
          <w:b w:val="0"/>
          <w:i w:val="0"/>
          <w:sz w:val="22"/>
        </w:rPr>
        <w:t>Sau 50 phút: n = 5 chu kì ⇒ còn 2⁻⁵ = 1/32 = 3,125 ≈ 3,1 %.</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Một hạt nhân đứng yên phân rã thành hai hạt có số khối 4 và 208. Tỉ số tốc độ của hạt nhẹ so với hạt nặng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52 : 1.</w:t>
      </w:r>
    </w:p>
    <w:p>
      <w:pPr>
        <w:spacing w:before="0" w:after="40"/>
        <w:ind w:left="340"/>
      </w:pPr>
      <w:r>
        <w:rPr>
          <w:rFonts w:ascii="Times New Roman" w:hAnsi="Times New Roman"/>
          <w:b w:val="0"/>
          <w:i w:val="0"/>
          <w:sz w:val="22"/>
        </w:rPr>
        <w:t>Bảo toàn động lượng: m₁v₁ = m₂v₂ ⇒ v₁/v₂ = m₂/m₁ = 208/4 = 52.</w:t>
      </w:r>
    </w:p>
    <w:p>
      <w:pPr>
        <w:spacing w:before="120" w:after="20"/>
      </w:pPr>
      <w:r>
        <w:rPr>
          <w:rFonts w:ascii="Times New Roman" w:hAnsi="Times New Roman"/>
          <w:b/>
          <w:i w:val="0"/>
          <w:color w:val="A61B1B"/>
          <w:sz w:val="21"/>
        </w:rPr>
        <w:t xml:space="preserve">Câu 13. </w:t>
      </w:r>
      <w:r>
        <w:rPr>
          <w:rFonts w:ascii="Times New Roman" w:hAnsi="Times New Roman"/>
          <w:b/>
          <w:i/>
          <w:color w:val="A61B1B"/>
          <w:sz w:val="21"/>
        </w:rPr>
        <w:t xml:space="preserve">[Rất khó]  </w:t>
      </w:r>
      <w:r>
        <w:rPr>
          <w:rFonts w:ascii="Times New Roman" w:hAnsi="Times New Roman"/>
          <w:b w:val="0"/>
          <w:i/>
          <w:color w:val="1E6436"/>
          <w:sz w:val="21"/>
        </w:rPr>
        <w:t>Kiến thức – kĩ năng: Nhiên liệu của nhà máy điện hạt nhân</w:t>
      </w:r>
    </w:p>
    <w:p>
      <w:pPr>
        <w:spacing w:before="0" w:after="40"/>
      </w:pPr>
      <w:r>
        <w:rPr>
          <w:rFonts w:ascii="Times New Roman" w:hAnsi="Times New Roman"/>
          <w:b w:val="0"/>
          <w:i/>
          <w:sz w:val="23"/>
        </w:rPr>
        <w:t>Một lò phản ứng cần thay nhiên liệu khi đã tiêu thụ 1,5 tấn ²³⁵U. Nếu công suất nhiệt là 2500 MW thì thời gian giữa hai lần thay nhiên liệu xấp xỉ (200 MeV mỗi phân hạch)</w:t>
      </w:r>
    </w:p>
    <w:p>
      <w:pPr>
        <w:spacing w:before="60" w:after="20"/>
        <w:jc w:val="center"/>
      </w:pPr>
      <w:r>
        <w:drawing>
          <wp:inline xmlns:a="http://schemas.openxmlformats.org/drawingml/2006/main" xmlns:pic="http://schemas.openxmlformats.org/drawingml/2006/picture">
            <wp:extent cx="3420000" cy="1813379"/>
            <wp:docPr id="17" name="Picture 17"/>
            <wp:cNvGraphicFramePr>
              <a:graphicFrameLocks noChangeAspect="1"/>
            </wp:cNvGraphicFramePr>
            <a:graphic>
              <a:graphicData uri="http://schemas.openxmlformats.org/drawingml/2006/picture">
                <pic:pic>
                  <pic:nvPicPr>
                    <pic:cNvPr id="0" name="h_sd_lo_phan_ung.png"/>
                    <pic:cNvPicPr/>
                  </pic:nvPicPr>
                  <pic:blipFill>
                    <a:blip r:embed="rId15"/>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569 ngày.</w:t>
      </w:r>
    </w:p>
    <w:p>
      <w:pPr>
        <w:spacing w:before="0" w:after="40"/>
        <w:ind w:left="340"/>
      </w:pPr>
      <w:r>
        <w:rPr>
          <w:rFonts w:ascii="Times New Roman" w:hAnsi="Times New Roman"/>
          <w:b w:val="0"/>
          <w:i w:val="0"/>
          <w:sz w:val="22"/>
        </w:rPr>
        <w:t>Số hạt nhân trong 1,5 tấn: N = (1,5·10⁶/235)·6,02·10²³ ≈ 3,843·10²⁷ hạt.</w:t>
      </w:r>
      <w:r>
        <w:br/>
      </w:r>
      <w:r>
        <w:rPr>
          <w:rFonts w:ascii="Times New Roman" w:hAnsi="Times New Roman"/>
          <w:b w:val="0"/>
          <w:i w:val="0"/>
          <w:sz w:val="22"/>
        </w:rPr>
        <w:t>Tổng năng lượng: E = 3,843·10²⁷ · 3,2·10⁻¹¹ ≈ 1,230·10¹⁷ J.</w:t>
      </w:r>
      <w:r>
        <w:br/>
      </w:r>
      <w:r>
        <w:rPr>
          <w:rFonts w:ascii="Times New Roman" w:hAnsi="Times New Roman"/>
          <w:b w:val="0"/>
          <w:i w:val="0"/>
          <w:sz w:val="22"/>
        </w:rPr>
        <w:t>Thời gian: t = 1,230·10¹⁷/(2,5·10⁹) = 4,92·10⁷ s ≈ 569 ngày.</w:t>
      </w:r>
    </w:p>
    <w:p>
      <w:pPr>
        <w:spacing w:before="120" w:after="20"/>
      </w:pPr>
      <w:r>
        <w:rPr>
          <w:rFonts w:ascii="Times New Roman" w:hAnsi="Times New Roman"/>
          <w:b/>
          <w:i w:val="0"/>
          <w:color w:val="A61B1B"/>
          <w:sz w:val="21"/>
        </w:rPr>
        <w:t xml:space="preserve">Câu 14. </w:t>
      </w:r>
      <w:r>
        <w:rPr>
          <w:rFonts w:ascii="Times New Roman" w:hAnsi="Times New Roman"/>
          <w:b/>
          <w:i/>
          <w:color w:val="A61B1B"/>
          <w:sz w:val="21"/>
        </w:rPr>
        <w:t xml:space="preserve">[Rất khó]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Một chất phóng xạ có chu kì bán rã T. Sau khoảng thời gian nào thì số hạt nhân đã phân rã gấp 9 lần số hạt nhân còn lại (ln2 ≈ 0,693)?</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3,32·T.</w:t>
      </w:r>
    </w:p>
    <w:p>
      <w:pPr>
        <w:spacing w:before="0" w:after="40"/>
        <w:ind w:left="340"/>
      </w:pPr>
      <w:r>
        <w:rPr>
          <w:rFonts w:ascii="Times New Roman" w:hAnsi="Times New Roman"/>
          <w:b w:val="0"/>
          <w:i w:val="0"/>
          <w:sz w:val="22"/>
        </w:rPr>
        <w:t>2ⁿ − 1 = 9 ⇒ 2ⁿ = 10 ⇒ n = ln10/ln2 = 2,303/0,693 ≈ 3,32.</w:t>
      </w:r>
      <w:r>
        <w:br/>
      </w:r>
      <w:r>
        <w:rPr>
          <w:rFonts w:ascii="Times New Roman" w:hAnsi="Times New Roman"/>
          <w:b w:val="0"/>
          <w:i w:val="0"/>
          <w:sz w:val="22"/>
        </w:rPr>
        <w:t>Vậy t ≈ 3,32·T.</w:t>
      </w:r>
    </w:p>
    <w:p>
      <w:pPr>
        <w:spacing w:before="120" w:after="20"/>
      </w:pPr>
      <w:r>
        <w:rPr>
          <w:rFonts w:ascii="Times New Roman" w:hAnsi="Times New Roman"/>
          <w:b/>
          <w:i w:val="0"/>
          <w:color w:val="A61B1B"/>
          <w:sz w:val="21"/>
        </w:rPr>
        <w:t xml:space="preserve">Câu 15. </w:t>
      </w:r>
      <w:r>
        <w:rPr>
          <w:rFonts w:ascii="Times New Roman" w:hAnsi="Times New Roman"/>
          <w:b/>
          <w:i/>
          <w:color w:val="A61B1B"/>
          <w:sz w:val="21"/>
        </w:rPr>
        <w:t xml:space="preserve">[Rất khó]  </w:t>
      </w:r>
      <w:r>
        <w:rPr>
          <w:rFonts w:ascii="Times New Roman" w:hAnsi="Times New Roman"/>
          <w:b w:val="0"/>
          <w:i/>
          <w:color w:val="1E6436"/>
          <w:sz w:val="21"/>
        </w:rPr>
        <w:t>Kiến thức – kĩ năng: Hỗn hợp hai đồng vị</w:t>
      </w:r>
    </w:p>
    <w:p>
      <w:pPr>
        <w:spacing w:before="0" w:after="40"/>
      </w:pPr>
      <w:r>
        <w:rPr>
          <w:rFonts w:ascii="Times New Roman" w:hAnsi="Times New Roman"/>
          <w:b w:val="0"/>
          <w:i/>
          <w:sz w:val="23"/>
        </w:rPr>
        <w:t>Một mẫu chứa hai đồng vị phóng xạ có cùng độ phóng xạ ban đầu, chu kì bán rã 2,0 giờ và 6,0 giờ. Sau 6,0 giờ, độ phóng xạ tổng so với ban đầu chiếm</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31,25 %.</w:t>
      </w:r>
    </w:p>
    <w:p>
      <w:pPr>
        <w:spacing w:before="0" w:after="40"/>
        <w:ind w:left="340"/>
      </w:pPr>
      <w:r>
        <w:rPr>
          <w:rFonts w:ascii="Times New Roman" w:hAnsi="Times New Roman"/>
          <w:b w:val="0"/>
          <w:i w:val="0"/>
          <w:sz w:val="22"/>
        </w:rPr>
        <w:t>Đồng vị 1 (3 chu kì): còn H₀/8. Đồng vị 2 (1 chu kì): còn H₀/2.</w:t>
      </w:r>
      <w:r>
        <w:br/>
      </w:r>
      <w:r>
        <w:rPr>
          <w:rFonts w:ascii="Times New Roman" w:hAnsi="Times New Roman"/>
          <w:b w:val="0"/>
          <w:i w:val="0"/>
          <w:sz w:val="22"/>
        </w:rPr>
        <w:t>Tổng: H₀/8 + H₀/2 = 5H₀/8, so với tổng ban đầu 2H₀ là (5/8)/2 = 5/16 = 31,25 %.</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phản ứng</w:t>
      </w:r>
    </w:p>
    <w:p>
      <w:pPr>
        <w:spacing w:before="0" w:after="40"/>
      </w:pPr>
      <w:r>
        <w:rPr>
          <w:rFonts w:ascii="Times New Roman" w:hAnsi="Times New Roman"/>
          <w:b w:val="0"/>
          <w:i/>
          <w:sz w:val="23"/>
        </w:rPr>
        <w:t>Trong phản ứng hạt nhân toả năng lượng ΔE, nếu hai hạt tới đứng yên và hai hạt sinh ra có số khối A₁ và A₂ thì động năng hạt thứ nhất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ΔE·A₂/(A₁ + A₂).</w:t>
      </w:r>
    </w:p>
    <w:p>
      <w:pPr>
        <w:spacing w:before="0" w:after="40"/>
        <w:ind w:left="340"/>
      </w:pPr>
      <w:r>
        <w:rPr>
          <w:rFonts w:ascii="Times New Roman" w:hAnsi="Times New Roman"/>
          <w:b w:val="0"/>
          <w:i w:val="0"/>
          <w:sz w:val="22"/>
        </w:rPr>
        <w:t>Bảo toàn động lượng cho hai hạt cùng độ lớn động lượng.</w:t>
      </w:r>
      <w:r>
        <w:br/>
      </w:r>
      <w:r>
        <w:rPr>
          <w:rFonts w:ascii="Times New Roman" w:hAnsi="Times New Roman"/>
          <w:b w:val="0"/>
          <w:i w:val="0"/>
          <w:sz w:val="22"/>
        </w:rPr>
        <w:t>W = p²/(2m) nên W₁/W₂ = A₂/A₁; kết hợp W₁ + W₂ = ΔE được W₁ = ΔE·A₂/(A₁ + A₂).</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Ứng dụng thực tiễn của định luật phóng xạ</w:t>
      </w:r>
    </w:p>
    <w:p>
      <w:pPr>
        <w:spacing w:before="0" w:after="40"/>
      </w:pPr>
      <w:r>
        <w:rPr>
          <w:rFonts w:ascii="Times New Roman" w:hAnsi="Times New Roman"/>
          <w:b w:val="0"/>
          <w:i/>
          <w:sz w:val="23"/>
        </w:rPr>
        <w:t>Một nguồn phóng xạ dùng trong y tế phải có độ phóng xạ tối thiểu 500 MBq khi sử dụng. Nếu khi xuất xưởng độ phóng xạ là 8000 MBq và chu kì bán rã 3,0 ngày thì thời hạn sử dụng tối đa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12,0 ngày.</w:t>
      </w:r>
    </w:p>
    <w:p>
      <w:pPr>
        <w:spacing w:before="0" w:after="40"/>
        <w:ind w:left="340"/>
      </w:pPr>
      <w:r>
        <w:rPr>
          <w:rFonts w:ascii="Times New Roman" w:hAnsi="Times New Roman"/>
          <w:b w:val="0"/>
          <w:i w:val="0"/>
          <w:sz w:val="22"/>
        </w:rPr>
        <w:t>8000 → 500 là giảm 16 lần = 2⁴ ⇒ n = 4 chu kì.</w:t>
      </w:r>
      <w:r>
        <w:br/>
      </w:r>
      <w:r>
        <w:rPr>
          <w:rFonts w:ascii="Times New Roman" w:hAnsi="Times New Roman"/>
          <w:b w:val="0"/>
          <w:i w:val="0"/>
          <w:sz w:val="22"/>
        </w:rPr>
        <w:t>t = 4 · 3,0 = 12,0 ngày.</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Hàm trạng thái</w:t>
      </w:r>
    </w:p>
    <w:p>
      <w:pPr>
        <w:spacing w:before="0" w:after="40"/>
      </w:pPr>
      <w:r>
        <w:rPr>
          <w:rFonts w:ascii="Times New Roman" w:hAnsi="Times New Roman"/>
          <w:b w:val="0"/>
          <w:i/>
          <w:sz w:val="23"/>
        </w:rPr>
        <w:t>Trong bốn nhận định sau về nhiệt và công, nhận định nào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Nội năng là hàm trạng thái, còn nhiệt lượng và công phụ thuộc quá trình.</w:t>
      </w:r>
    </w:p>
    <w:p>
      <w:pPr>
        <w:spacing w:before="0" w:after="40"/>
        <w:ind w:left="340"/>
      </w:pPr>
      <w:r>
        <w:rPr>
          <w:rFonts w:ascii="Times New Roman" w:hAnsi="Times New Roman"/>
          <w:b w:val="0"/>
          <w:i w:val="0"/>
          <w:sz w:val="22"/>
        </w:rPr>
        <w:t>Nội năng chỉ phụ thuộc trạng thái hiện tại của hệ. Nhiệt lượng và công phụ thuộc CÁCH hệ chuyển từ trạng thái này sang trạng thái khác, nên không phải hàm trạng thái.</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Đọc đồ thị chuyển thể</w:t>
      </w:r>
    </w:p>
    <w:p>
      <w:pPr>
        <w:spacing w:before="0" w:after="40"/>
      </w:pPr>
      <w:r>
        <w:rPr>
          <w:rFonts w:ascii="Times New Roman" w:hAnsi="Times New Roman"/>
          <w:b w:val="0"/>
          <w:i/>
          <w:sz w:val="23"/>
        </w:rPr>
        <w:t>Một bếp cung cấp nhiệt với công suất không đổi, đun 1,0 kg nước đá ở −20 °C. Sau 100 giây nước đá đạt 0 °C. Cho c(đá) = 2100, c(nước) = 4200 J/(kg·K); λ = 3,4·10⁵ J/kg.</w:t>
      </w:r>
    </w:p>
    <w:p>
      <w:pPr>
        <w:spacing w:before="60" w:after="20"/>
        <w:jc w:val="center"/>
      </w:pPr>
      <w:r>
        <w:drawing>
          <wp:inline xmlns:a="http://schemas.openxmlformats.org/drawingml/2006/main" xmlns:pic="http://schemas.openxmlformats.org/drawingml/2006/picture">
            <wp:extent cx="3420000" cy="2068698"/>
            <wp:docPr id="18" name="Picture 18"/>
            <wp:cNvGraphicFramePr>
              <a:graphicFrameLocks noChangeAspect="1"/>
            </wp:cNvGraphicFramePr>
            <a:graphic>
              <a:graphicData uri="http://schemas.openxmlformats.org/drawingml/2006/picture">
                <pic:pic>
                  <pic:nvPicPr>
                    <pic:cNvPr id="0" name="n_dt_nuocda.png"/>
                    <pic:cNvPicPr/>
                  </pic:nvPicPr>
                  <pic:blipFill>
                    <a:blip r:embed="rId19"/>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Đồ thị nhiệt độ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của bếp là 420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(1,0 · 2100 · 20)/100 = 420 W.</w:t>
      </w:r>
    </w:p>
    <w:p>
      <w:pPr>
        <w:spacing w:before="0" w:after="20"/>
        <w:ind w:left="340"/>
      </w:pPr>
      <w:r>
        <w:rPr>
          <w:rFonts w:ascii="Times New Roman" w:hAnsi="Times New Roman"/>
          <w:b/>
          <w:i w:val="0"/>
          <w:sz w:val="23"/>
        </w:rPr>
        <w:t xml:space="preserve">b) </w:t>
      </w:r>
      <w:r>
        <w:rPr>
          <w:rFonts w:ascii="Times New Roman" w:hAnsi="Times New Roman"/>
          <w:b w:val="0"/>
          <w:i w:val="0"/>
          <w:sz w:val="23"/>
        </w:rPr>
        <w:t>Thời gian để nước đá tan hết xấp xỉ 810 giây.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340 000/420 ≈ 810 s.</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đun nước từ 0 °C tới sôi xấp xỉ 1000 giây.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1,0 · 4200 · 100 = 420 000 J ⇒ t = 420 000/420 = 1000 s.</w:t>
      </w:r>
    </w:p>
    <w:p>
      <w:pPr>
        <w:spacing w:before="0" w:after="20"/>
        <w:ind w:left="340"/>
      </w:pPr>
      <w:r>
        <w:rPr>
          <w:rFonts w:ascii="Times New Roman" w:hAnsi="Times New Roman"/>
          <w:b/>
          <w:i w:val="0"/>
          <w:sz w:val="23"/>
        </w:rPr>
        <w:t xml:space="preserve">d) </w:t>
      </w:r>
      <w:r>
        <w:rPr>
          <w:rFonts w:ascii="Times New Roman" w:hAnsi="Times New Roman"/>
          <w:b w:val="0"/>
          <w:i w:val="0"/>
          <w:sz w:val="23"/>
        </w:rPr>
        <w:t>Giai đoạn làm tan nước đá tốn nhiều thời gian nhất trong ba giai đoạn.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Ba giai đoạn lần lượt tốn 100 s, 810 s và 1000 s; giai đoạn ĐUN NƯỚC TỚI SÔI mới tốn nhiều thời gian nhất.</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 bài toán ngược</w:t>
      </w:r>
    </w:p>
    <w:p>
      <w:pPr>
        <w:spacing w:before="0" w:after="40"/>
      </w:pPr>
      <w:r>
        <w:rPr>
          <w:rFonts w:ascii="Times New Roman" w:hAnsi="Times New Roman"/>
          <w:b w:val="0"/>
          <w:i/>
          <w:sz w:val="23"/>
        </w:rPr>
        <w:t>Một máy biến áp lí tưởng có cuộn sơ cấp 800 vòng mắc vào mạng 220 V, cuộn thứ cấp cho điện áp 55 V.</w:t>
      </w:r>
    </w:p>
    <w:p>
      <w:pPr>
        <w:spacing w:before="60" w:after="20"/>
        <w:jc w:val="center"/>
      </w:pPr>
      <w:r>
        <w:drawing>
          <wp:inline xmlns:a="http://schemas.openxmlformats.org/drawingml/2006/main" xmlns:pic="http://schemas.openxmlformats.org/drawingml/2006/picture">
            <wp:extent cx="3420000" cy="2098279"/>
            <wp:docPr id="19" name="Picture 19"/>
            <wp:cNvGraphicFramePr>
              <a:graphicFrameLocks noChangeAspect="1"/>
            </wp:cNvGraphicFramePr>
            <a:graphic>
              <a:graphicData uri="http://schemas.openxmlformats.org/drawingml/2006/picture">
                <pic:pic>
                  <pic:nvPicPr>
                    <pic:cNvPr id="0" name="t_sd_may_bien_ap.png"/>
                    <pic:cNvPicPr/>
                  </pic:nvPicPr>
                  <pic:blipFill>
                    <a:blip r:embed="rId12"/>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Số vòng của cuộn thứ cấp là 200 vòng.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N₂ = 800 · 55/220 = 200 vòng.</w:t>
      </w:r>
    </w:p>
    <w:p>
      <w:pPr>
        <w:spacing w:before="0" w:after="20"/>
        <w:ind w:left="340"/>
      </w:pPr>
      <w:r>
        <w:rPr>
          <w:rFonts w:ascii="Times New Roman" w:hAnsi="Times New Roman"/>
          <w:b/>
          <w:i w:val="0"/>
          <w:sz w:val="23"/>
        </w:rPr>
        <w:t xml:space="preserve">b) </w:t>
      </w:r>
      <w:r>
        <w:rPr>
          <w:rFonts w:ascii="Times New Roman" w:hAnsi="Times New Roman"/>
          <w:b w:val="0"/>
          <w:i w:val="0"/>
          <w:sz w:val="23"/>
        </w:rPr>
        <w:t>Đây là máy hạ áp.</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U₂ &lt; U₁ nên điện áp giảm.</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điện áp thứ cấp còn 33 V thì phải bớt 80 vòng.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Cần 800 · 33/220 = 120 vòng, tức bớt 200 − 120 = 80 vòng.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nối cuộn 200 vòng vào mạng 220 V thì cuộn 800 vòng cho điện áp 55 V.</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Lúc đó cuộn 800 vòng đóng vai trò thứ cấp và cho điện áp 220 · 800/200 = 880 V, tức máy trở thành máy TĂNG áp.</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Nhiên liệu của nhà máy điện hạt nhân</w:t>
      </w:r>
    </w:p>
    <w:p>
      <w:pPr>
        <w:spacing w:before="0" w:after="40"/>
      </w:pPr>
      <w:r>
        <w:rPr>
          <w:rFonts w:ascii="Times New Roman" w:hAnsi="Times New Roman"/>
          <w:b w:val="0"/>
          <w:i/>
          <w:sz w:val="23"/>
        </w:rPr>
        <w:t>Một lò phản ứng công suất nhiệt 2500 MW dùng ²³⁵U, mỗi phân hạch toả 200 MeV. Cho 1 MeV = 1,6·10⁻¹³ J; Nₐ = 6,02·10²³ mol⁻¹.</w:t>
      </w:r>
    </w:p>
    <w:p>
      <w:pPr>
        <w:spacing w:before="60" w:after="20"/>
        <w:jc w:val="center"/>
      </w:pPr>
      <w:r>
        <w:drawing>
          <wp:inline xmlns:a="http://schemas.openxmlformats.org/drawingml/2006/main" xmlns:pic="http://schemas.openxmlformats.org/drawingml/2006/picture">
            <wp:extent cx="3420000" cy="1813379"/>
            <wp:docPr id="20" name="Picture 20"/>
            <wp:cNvGraphicFramePr>
              <a:graphicFrameLocks noChangeAspect="1"/>
            </wp:cNvGraphicFramePr>
            <a:graphic>
              <a:graphicData uri="http://schemas.openxmlformats.org/drawingml/2006/picture">
                <pic:pic>
                  <pic:nvPicPr>
                    <pic:cNvPr id="0" name="h_sd_lo_phan_ung.png"/>
                    <pic:cNvPicPr/>
                  </pic:nvPicPr>
                  <pic:blipFill>
                    <a:blip r:embed="rId15"/>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sz w:val="23"/>
        </w:rPr>
        <w:t xml:space="preserve">a) </w:t>
      </w:r>
      <w:r>
        <w:rPr>
          <w:rFonts w:ascii="Times New Roman" w:hAnsi="Times New Roman"/>
          <w:b w:val="0"/>
          <w:i w:val="0"/>
          <w:sz w:val="23"/>
        </w:rPr>
        <w:t>Số phân hạch mỗi giây xấp xỉ 7,81·10¹⁹.</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2,5·10⁹/3,2·10⁻¹¹ ≈ 7,81·10¹⁹.</w:t>
      </w:r>
    </w:p>
    <w:p>
      <w:pPr>
        <w:spacing w:before="0" w:after="20"/>
        <w:ind w:left="340"/>
      </w:pPr>
      <w:r>
        <w:rPr>
          <w:rFonts w:ascii="Times New Roman" w:hAnsi="Times New Roman"/>
          <w:b/>
          <w:i w:val="0"/>
          <w:sz w:val="23"/>
        </w:rPr>
        <w:t xml:space="preserve">b) </w:t>
      </w:r>
      <w:r>
        <w:rPr>
          <w:rFonts w:ascii="Times New Roman" w:hAnsi="Times New Roman"/>
          <w:b w:val="0"/>
          <w:i w:val="0"/>
          <w:sz w:val="23"/>
        </w:rPr>
        <w:t>Số hạt nhân trong 1,5 tấn ²³⁵U xấp xỉ 3,84·10²⁷ hạt.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(1,5·10⁶/235)·6,02·10²³ ≈ 3,843·10²⁷ hạt.</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để tiêu thụ hết 1,5 tấn nhiên liệu xấp xỉ 569 ngày.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3,843·10²⁷/7,81·10¹⁹ ≈ 4,92·10⁷ s ≈ 569 ngày.</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công suất nhiệt lên gấp đôi thì thời gian giữa hai lần thay nhiên liệu cũng tăng gấp đôi.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Công suất gấp đôi nghĩa là tiêu thụ nhiên liệu nhanh gấp đôi, nên thời gian giữa hai lần thay nhiên liệu GIẢM còn một nửa.</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Hỗn hợp hai đồng vị</w:t>
      </w:r>
    </w:p>
    <w:p>
      <w:pPr>
        <w:spacing w:before="0" w:after="40"/>
      </w:pPr>
      <w:r>
        <w:rPr>
          <w:rFonts w:ascii="Times New Roman" w:hAnsi="Times New Roman"/>
          <w:b w:val="0"/>
          <w:i/>
          <w:sz w:val="23"/>
        </w:rPr>
        <w:t>Một mẫu chứa hai đồng vị phóng xạ độc lập có cùng độ phóng xạ ban đầu H₀, chu kì bán rã 2,0 giờ và 6,0 giờ.</w:t>
      </w:r>
    </w:p>
    <w:p>
      <w:pPr>
        <w:spacing w:before="0" w:after="20"/>
        <w:ind w:left="340"/>
      </w:pPr>
      <w:r>
        <w:rPr>
          <w:rFonts w:ascii="Times New Roman" w:hAnsi="Times New Roman"/>
          <w:b/>
          <w:i w:val="0"/>
          <w:sz w:val="23"/>
        </w:rPr>
        <w:t xml:space="preserve">a) </w:t>
      </w:r>
      <w:r>
        <w:rPr>
          <w:rFonts w:ascii="Times New Roman" w:hAnsi="Times New Roman"/>
          <w:b w:val="0"/>
          <w:i w:val="0"/>
          <w:sz w:val="23"/>
        </w:rPr>
        <w:t>Sau 6,0 giờ, độ phóng xạ của đồng vị thứ nhất còn H₀/8.</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Đồng vị 1 trải qua 3 chu kì.</w:t>
      </w:r>
    </w:p>
    <w:p>
      <w:pPr>
        <w:spacing w:before="0" w:after="20"/>
        <w:ind w:left="340"/>
      </w:pPr>
      <w:r>
        <w:rPr>
          <w:rFonts w:ascii="Times New Roman" w:hAnsi="Times New Roman"/>
          <w:b/>
          <w:i w:val="0"/>
          <w:sz w:val="23"/>
        </w:rPr>
        <w:t xml:space="preserve">b) </w:t>
      </w:r>
      <w:r>
        <w:rPr>
          <w:rFonts w:ascii="Times New Roman" w:hAnsi="Times New Roman"/>
          <w:b w:val="0"/>
          <w:i w:val="0"/>
          <w:sz w:val="23"/>
        </w:rPr>
        <w:t>Sau 6,0 giờ, độ phóng xạ của đồng vị thứ hai còn H₀/2.</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Đồng vị 2 trải qua đúng 1 chu kì.</w:t>
      </w:r>
    </w:p>
    <w:p>
      <w:pPr>
        <w:spacing w:before="0" w:after="20"/>
        <w:ind w:left="340"/>
      </w:pPr>
      <w:r>
        <w:rPr>
          <w:rFonts w:ascii="Times New Roman" w:hAnsi="Times New Roman"/>
          <w:b/>
          <w:i w:val="0"/>
          <w:sz w:val="23"/>
        </w:rPr>
        <w:t xml:space="preserve">c) </w:t>
      </w:r>
      <w:r>
        <w:rPr>
          <w:rFonts w:ascii="Times New Roman" w:hAnsi="Times New Roman"/>
          <w:b w:val="0"/>
          <w:i w:val="0"/>
          <w:sz w:val="23"/>
        </w:rPr>
        <w:t>Sau 6,0 giờ, tổng độ phóng xạ bằng 5H₀/8.</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H₀/8 + H₀/2 = 5H₀/8.</w:t>
      </w:r>
    </w:p>
    <w:p>
      <w:pPr>
        <w:spacing w:before="0" w:after="20"/>
        <w:ind w:left="340"/>
      </w:pPr>
      <w:r>
        <w:rPr>
          <w:rFonts w:ascii="Times New Roman" w:hAnsi="Times New Roman"/>
          <w:b/>
          <w:i w:val="0"/>
          <w:sz w:val="23"/>
        </w:rPr>
        <w:t xml:space="preserve">d) </w:t>
      </w:r>
      <w:r>
        <w:rPr>
          <w:rFonts w:ascii="Times New Roman" w:hAnsi="Times New Roman"/>
          <w:b w:val="0"/>
          <w:i w:val="0"/>
          <w:sz w:val="23"/>
        </w:rPr>
        <w:t>Sau 6,0 giờ, tổng độ phóng xạ còn đúng một nửa giá trị ban đầu.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Tổng ban đầu là 2H₀; sau 6,0 giờ còn 5H₀/8, tức 31,25 % chứ không phải 50 %.</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cân bằng nhiệt</w:t>
      </w:r>
    </w:p>
    <w:p>
      <w:pPr>
        <w:spacing w:before="0" w:after="40"/>
      </w:pPr>
      <w:r>
        <w:rPr>
          <w:rFonts w:ascii="Times New Roman" w:hAnsi="Times New Roman"/>
          <w:b w:val="0"/>
          <w:i/>
          <w:sz w:val="23"/>
        </w:rPr>
        <w:t>Trộn ba khối nước: 2,0 kg ở 15 °C, 3,0 kg ở 45 °C và 5,0 kg ở 75 °C. Nhiệt độ cân bằng bằng bao nhiêu độ Celsius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54,0</w:t>
      </w:r>
    </w:p>
    <w:p>
      <w:pPr>
        <w:spacing w:before="0" w:after="40"/>
        <w:ind w:left="340"/>
      </w:pPr>
      <w:r>
        <w:rPr>
          <w:rFonts w:ascii="Times New Roman" w:hAnsi="Times New Roman"/>
          <w:b w:val="0"/>
          <w:i w:val="0"/>
          <w:sz w:val="22"/>
        </w:rPr>
        <w:t>t = (2,0·15 + 3,0·45 + 5,0·75)/(2,0 + 3,0 + 5,0)</w:t>
      </w:r>
      <w:r>
        <w:br/>
      </w:r>
      <w:r>
        <w:rPr>
          <w:rFonts w:ascii="Times New Roman" w:hAnsi="Times New Roman"/>
          <w:b w:val="0"/>
          <w:i w:val="0"/>
          <w:sz w:val="22"/>
        </w:rPr>
        <w:t>= (30 + 135 + 375)/10 = 540/10 = 54,0 °C.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Trộn hai lượng khí</w:t>
      </w:r>
    </w:p>
    <w:p>
      <w:pPr>
        <w:spacing w:before="0" w:after="40"/>
      </w:pPr>
      <w:r>
        <w:rPr>
          <w:rFonts w:ascii="Times New Roman" w:hAnsi="Times New Roman"/>
          <w:b w:val="0"/>
          <w:i/>
          <w:sz w:val="23"/>
        </w:rPr>
        <w:t>Hai bình cùng thể tích, cùng nhiệt độ, chứa cùng loại khí ở áp suất 3,0·10⁵ Pa và 9,0·10⁵ Pa. Nối hai bình lại. Áp suất chung bằng bao nhiêu (viết dưới dạng x·10⁵ Pa, chỉ ghi giá trị x)?</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w:t>
      </w:r>
    </w:p>
    <w:p>
      <w:pPr>
        <w:spacing w:before="0" w:after="40"/>
        <w:ind w:left="340"/>
      </w:pPr>
      <w:r>
        <w:rPr>
          <w:rFonts w:ascii="Times New Roman" w:hAnsi="Times New Roman"/>
          <w:b w:val="0"/>
          <w:i w:val="0"/>
          <w:sz w:val="22"/>
        </w:rPr>
        <w:t>Hai bình cùng thể tích nên áp suất chung là trung bình cộng:</w:t>
      </w:r>
      <w:r>
        <w:br/>
      </w:r>
      <w:r>
        <w:rPr>
          <w:rFonts w:ascii="Times New Roman" w:hAnsi="Times New Roman"/>
          <w:b w:val="0"/>
          <w:i w:val="0"/>
          <w:sz w:val="22"/>
        </w:rPr>
        <w:t>p = (3,0 + 9,0)/2 = 6,0·10⁵ Pa.</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Cân bằng lực có lực từ</w:t>
      </w:r>
    </w:p>
    <w:p>
      <w:pPr>
        <w:spacing w:before="0" w:after="40"/>
      </w:pPr>
      <w:r>
        <w:rPr>
          <w:rFonts w:ascii="Times New Roman" w:hAnsi="Times New Roman"/>
          <w:b w:val="0"/>
          <w:i/>
          <w:sz w:val="23"/>
        </w:rPr>
        <w:t>Một đoạn dây dẫn dài 40 cm, khối lượng 60 g được treo nằm ngang bằng hai sợi dây mảnh trong từ trường đều nằm ngang vuông góc với đoạn dây. Muốn lực căng hai sợi dây bằng một phần ba giá trị khi không có dòng thì tích B·I phải bằng bao nhiêu (đơn vị SI, làm tròn đến chữ số thập phân thứ nhất)? Lấy g = 10 m/s².</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w:t>
      </w:r>
    </w:p>
    <w:p>
      <w:pPr>
        <w:spacing w:before="0" w:after="40"/>
        <w:ind w:left="340"/>
      </w:pPr>
      <w:r>
        <w:rPr>
          <w:rFonts w:ascii="Times New Roman" w:hAnsi="Times New Roman"/>
          <w:b w:val="0"/>
          <w:i w:val="0"/>
          <w:sz w:val="22"/>
        </w:rPr>
        <w:t>Trọng lực: P = 0,060 · 10 = 0,60 N.</w:t>
      </w:r>
      <w:r>
        <w:br/>
      </w:r>
      <w:r>
        <w:rPr>
          <w:rFonts w:ascii="Times New Roman" w:hAnsi="Times New Roman"/>
          <w:b w:val="0"/>
          <w:i w:val="0"/>
          <w:sz w:val="22"/>
        </w:rPr>
        <w:t>Lực căng còn 1/3 nghĩa là lực từ hướng lên và bằng (2/3)·P = 0,40 N.</w:t>
      </w:r>
      <w:r>
        <w:br/>
      </w:r>
      <w:r>
        <w:rPr>
          <w:rFonts w:ascii="Times New Roman" w:hAnsi="Times New Roman"/>
          <w:b w:val="0"/>
          <w:i w:val="0"/>
          <w:sz w:val="22"/>
        </w:rPr>
        <w:t>B·I·ℓ = 0,40 ⇒ B·I = 0,40/0,40 = 1,0 (đơn vị SI).</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truyền tải</w:t>
      </w:r>
    </w:p>
    <w:p>
      <w:pPr>
        <w:spacing w:before="0" w:after="40"/>
      </w:pPr>
      <w:r>
        <w:rPr>
          <w:rFonts w:ascii="Times New Roman" w:hAnsi="Times New Roman"/>
          <w:b w:val="0"/>
          <w:i/>
          <w:sz w:val="23"/>
        </w:rPr>
        <w:t>Truyền công suất 9,6 MW ở điện áp 48 kV trên đường dây có điện trở 12 Ω. Hiệu suất truyền tải bằng bao nhiêu phần trăm?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95</w:t>
      </w:r>
    </w:p>
    <w:p>
      <w:pPr>
        <w:spacing w:before="0" w:after="40"/>
        <w:ind w:left="340"/>
      </w:pPr>
      <w:r>
        <w:rPr>
          <w:rFonts w:ascii="Times New Roman" w:hAnsi="Times New Roman"/>
          <w:b w:val="0"/>
          <w:i w:val="0"/>
          <w:sz w:val="22"/>
        </w:rPr>
        <w:t>I = P/U = 9,6·10⁶/(48·10³) = 200 A.</w:t>
      </w:r>
      <w:r>
        <w:br/>
      </w:r>
      <w:r>
        <w:rPr>
          <w:rFonts w:ascii="Times New Roman" w:hAnsi="Times New Roman"/>
          <w:b w:val="0"/>
          <w:i w:val="0"/>
          <w:sz w:val="22"/>
        </w:rPr>
        <w:t>ΔP = 12 · 200² = 12 · 4,0·10⁴ = 4,8·10⁵ W = 0,48 MW.</w:t>
      </w:r>
      <w:r>
        <w:br/>
      </w:r>
      <w:r>
        <w:rPr>
          <w:rFonts w:ascii="Times New Roman" w:hAnsi="Times New Roman"/>
          <w:b w:val="0"/>
          <w:i w:val="0"/>
          <w:sz w:val="22"/>
        </w:rPr>
        <w:t>H = (9,60 − 0,48)/9,60 = 9,12/9,60 = 0,95 = 95 %.</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nguyên chất. Sau 40 phút, số hạt nhân còn lại bằng 1/16 ban đầu. Sau 70 phút kể từ lúc đầu, số hạt nhân còn lại chiếm bao nhiêu phần trăm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0,8</w:t>
      </w:r>
    </w:p>
    <w:p>
      <w:pPr>
        <w:spacing w:before="0" w:after="40"/>
        <w:ind w:left="340"/>
      </w:pPr>
      <w:r>
        <w:rPr>
          <w:rFonts w:ascii="Times New Roman" w:hAnsi="Times New Roman"/>
          <w:b w:val="0"/>
          <w:i w:val="0"/>
          <w:sz w:val="22"/>
        </w:rPr>
        <w:t>Từ 1/16 = 2⁻⁴ suy ra 40 phút = 4 chu kì ⇒ T = 10 phút.</w:t>
      </w:r>
      <w:r>
        <w:br/>
      </w:r>
      <w:r>
        <w:rPr>
          <w:rFonts w:ascii="Times New Roman" w:hAnsi="Times New Roman"/>
          <w:b w:val="0"/>
          <w:i w:val="0"/>
          <w:sz w:val="22"/>
        </w:rPr>
        <w:t>Sau 70 phút: n = 7 chu kì ⇒ còn 2⁻⁷ = 1/128 ≈ 0,0078 = 0,8 %.</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Một chất phóng xạ có chu kì bán rã T. Sau khoảng thời gian bằng bao nhiêu lần T thì số hạt nhân đã phân rã gấp 19 lần số hạt nhân còn lại (làm tròn đến chữ số thập phân thứ hai)? Lấy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4,32</w:t>
      </w:r>
    </w:p>
    <w:p>
      <w:pPr>
        <w:spacing w:before="0" w:after="40"/>
        <w:ind w:left="340"/>
      </w:pPr>
      <w:r>
        <w:rPr>
          <w:rFonts w:ascii="Times New Roman" w:hAnsi="Times New Roman"/>
          <w:b w:val="0"/>
          <w:i w:val="0"/>
          <w:sz w:val="22"/>
        </w:rPr>
        <w:t>2ⁿ − 1 = 19 ⇒ 2ⁿ = 20.</w:t>
      </w:r>
      <w:r>
        <w:br/>
      </w:r>
      <w:r>
        <w:rPr>
          <w:rFonts w:ascii="Times New Roman" w:hAnsi="Times New Roman"/>
          <w:b w:val="0"/>
          <w:i w:val="0"/>
          <w:sz w:val="22"/>
        </w:rPr>
        <w:t>n = ln20/ln2 = 2,996/0,693 ≈ 4,32.</w:t>
      </w:r>
    </w:p>
    <w:p>
      <w:r>
        <w:br w:type="page"/>
      </w:r>
    </w:p>
    <w:p>
      <w:pPr>
        <w:spacing w:before="0" w:after="0"/>
        <w:jc w:val="center"/>
      </w:pPr>
      <w:r>
        <w:rPr>
          <w:rFonts w:ascii="Times New Roman" w:hAnsi="Times New Roman"/>
          <w:b/>
          <w:i w:val="0"/>
          <w:color w:val="555555"/>
          <w:sz w:val="22"/>
        </w:rPr>
        <w:t>BỘ ĐỀ THI THỬ TỐT NGHIỆP THPT 2026 – PHẦN VI (ĐỀ 26 → 30)</w:t>
      </w:r>
    </w:p>
    <w:p>
      <w:pPr>
        <w:spacing w:before="0" w:after="20"/>
        <w:jc w:val="center"/>
      </w:pPr>
      <w:r>
        <w:rPr>
          <w:rFonts w:ascii="Times New Roman" w:hAnsi="Times New Roman"/>
          <w:b/>
          <w:i w:val="0"/>
          <w:color w:val="A61B1B"/>
          <w:sz w:val="30"/>
        </w:rPr>
        <w:t>TH-Đề 29  –  ĐỀ THI THỬ SỐ 29</w:t>
      </w:r>
    </w:p>
    <w:p>
      <w:pPr>
        <w:spacing w:before="0" w:after="20"/>
        <w:jc w:val="center"/>
      </w:pPr>
      <w:r>
        <w:rPr>
          <w:rFonts w:ascii="Times New Roman" w:hAnsi="Times New Roman"/>
          <w:b w:val="0"/>
          <w:i/>
          <w:sz w:val="21"/>
        </w:rPr>
        <w:t>Mức độ: Khó – phân loại   |   Thời gian làm bài: 50 phút   |   Thang điểm: 10</w:t>
      </w:r>
    </w:p>
    <w:p>
      <w:pPr>
        <w:spacing w:before="0" w:after="100"/>
        <w:jc w:val="center"/>
      </w:pPr>
      <w:r>
        <w:rPr>
          <w:rFonts w:ascii="Times New Roman" w:hAnsi="Times New Roman"/>
          <w:b w:val="0"/>
          <w:i/>
          <w:color w:val="555555"/>
          <w:sz w:val="21"/>
        </w:rPr>
        <w:t>Trọng tâm: Tổng hợp bốn chương, chú trọng bài toán nhiều giai đoạn và biện luận điều kiện</w:t>
      </w:r>
    </w:p>
    <w:p>
      <w:pPr>
        <w:spacing w:before="120" w:after="60"/>
        <w:jc w:val="center"/>
      </w:pPr>
      <w:r>
        <w:rPr>
          <w:rFonts w:ascii="Times New Roman" w:hAnsi="Times New Roman"/>
          <w:b/>
          <w:i w:val="0"/>
          <w:color w:val="1F3A6E"/>
          <w:sz w:val="23"/>
        </w:rPr>
        <w:t>BẢNG ĐÁP ÁN – TH-Đề 29</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1,82</w:t>
            </w:r>
          </w:p>
        </w:tc>
        <w:tc>
          <w:tcPr>
            <w:tcW w:type="dxa" w:w="1700"/>
          </w:tcPr>
          <w:p>
            <w:pPr>
              <w:spacing w:after="0"/>
              <w:jc w:val="center"/>
            </w:pPr>
            <w:r>
              <w:rPr>
                <w:rFonts w:ascii="Times New Roman" w:hAnsi="Times New Roman"/>
                <w:b/>
                <w:color w:val="A61B1B"/>
                <w:sz w:val="19"/>
              </w:rPr>
              <w:t>38,5</w:t>
            </w:r>
          </w:p>
        </w:tc>
        <w:tc>
          <w:tcPr>
            <w:tcW w:type="dxa" w:w="1700"/>
          </w:tcPr>
          <w:p>
            <w:pPr>
              <w:spacing w:after="0"/>
              <w:jc w:val="center"/>
            </w:pPr>
            <w:r>
              <w:rPr>
                <w:rFonts w:ascii="Times New Roman" w:hAnsi="Times New Roman"/>
                <w:b/>
                <w:color w:val="A61B1B"/>
                <w:sz w:val="19"/>
              </w:rPr>
              <w:t>50</w:t>
            </w:r>
          </w:p>
        </w:tc>
        <w:tc>
          <w:tcPr>
            <w:tcW w:type="dxa" w:w="1700"/>
          </w:tcPr>
          <w:p>
            <w:pPr>
              <w:spacing w:after="0"/>
              <w:jc w:val="center"/>
            </w:pPr>
            <w:r>
              <w:rPr>
                <w:rFonts w:ascii="Times New Roman" w:hAnsi="Times New Roman"/>
                <w:b/>
                <w:color w:val="A61B1B"/>
                <w:sz w:val="19"/>
              </w:rPr>
              <w:t>295</w:t>
            </w:r>
          </w:p>
        </w:tc>
        <w:tc>
          <w:tcPr>
            <w:tcW w:type="dxa" w:w="1700"/>
          </w:tcPr>
          <w:p>
            <w:pPr>
              <w:spacing w:after="0"/>
              <w:jc w:val="center"/>
            </w:pPr>
            <w:r>
              <w:rPr>
                <w:rFonts w:ascii="Times New Roman" w:hAnsi="Times New Roman"/>
                <w:b/>
                <w:color w:val="A61B1B"/>
                <w:sz w:val="19"/>
              </w:rPr>
              <w:t>5,7</w:t>
            </w:r>
          </w:p>
        </w:tc>
        <w:tc>
          <w:tcPr>
            <w:tcW w:type="dxa" w:w="1700"/>
          </w:tcPr>
          <w:p>
            <w:pPr>
              <w:spacing w:after="0"/>
              <w:jc w:val="center"/>
            </w:pPr>
            <w:r>
              <w:rPr>
                <w:rFonts w:ascii="Times New Roman" w:hAnsi="Times New Roman"/>
                <w:b/>
                <w:color w:val="A61B1B"/>
                <w:sz w:val="19"/>
              </w:rPr>
              <w:t>2,33</w:t>
            </w:r>
          </w:p>
        </w:tc>
      </w:tr>
    </w:tbl>
    <w:p>
      <w:pPr>
        <w:spacing w:after="40"/>
      </w:pPr>
    </w:p>
    <w:p>
      <w:pPr>
        <w:spacing w:before="60" w:after="40"/>
        <w:jc w:val="center"/>
      </w:pPr>
      <w:r>
        <w:rPr>
          <w:rFonts w:ascii="Times New Roman" w:hAnsi="Times New Roman"/>
          <w:b w:val="0"/>
          <w:i/>
          <w:color w:val="555555"/>
          <w:sz w:val="19"/>
        </w:rPr>
        <w:t>Phân bố mức độ của TH-Đề 29</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20</w:t>
            </w:r>
          </w:p>
        </w:tc>
        <w:tc>
          <w:tcPr>
            <w:tcW w:type="dxa" w:w="1700"/>
          </w:tcPr>
          <w:p>
            <w:pPr>
              <w:spacing w:after="20"/>
              <w:jc w:val="center"/>
            </w:pPr>
            <w:r>
              <w:rPr>
                <w:rFonts w:ascii="Times New Roman" w:hAnsi="Times New Roman"/>
                <w:sz w:val="20"/>
              </w:rPr>
              <w:t>8</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71%</w:t>
            </w:r>
          </w:p>
        </w:tc>
        <w:tc>
          <w:tcPr>
            <w:tcW w:type="dxa" w:w="1700"/>
          </w:tcPr>
          <w:p>
            <w:pPr>
              <w:spacing w:after="20"/>
              <w:jc w:val="center"/>
            </w:pPr>
            <w:r>
              <w:rPr>
                <w:rFonts w:ascii="Times New Roman" w:hAnsi="Times New Roman"/>
                <w:sz w:val="20"/>
              </w:rPr>
              <w:t>29%</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Thả 0,50 kg nước đá ở 0 °C vào 2,0 kg nước ở 30 °C trong bình cách nhiệt. Cho c(nước) = 4200 J/(kg·K); λ = 3,4·10⁵ J/kg. Nhiệt độ cân bằng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7,8 °C.</w:t>
      </w:r>
    </w:p>
    <w:p>
      <w:pPr>
        <w:spacing w:before="0" w:after="40"/>
        <w:ind w:left="340"/>
      </w:pPr>
      <w:r>
        <w:rPr>
          <w:rFonts w:ascii="Times New Roman" w:hAnsi="Times New Roman"/>
          <w:b w:val="0"/>
          <w:i w:val="0"/>
          <w:sz w:val="22"/>
        </w:rPr>
        <w:t>Nhiệt lượng nước toả ra khi hạ xuống 0 °C: Q(toả) = 2,0 · 4200 · 30 = 252 000 J.</w:t>
      </w:r>
      <w:r>
        <w:br/>
      </w:r>
      <w:r>
        <w:rPr>
          <w:rFonts w:ascii="Times New Roman" w:hAnsi="Times New Roman"/>
          <w:b w:val="0"/>
          <w:i w:val="0"/>
          <w:sz w:val="22"/>
        </w:rPr>
        <w:t>Nhiệt lượng cần để đá tan hết: Q(tan) = 0,50 · 3,4·10⁵ = 170 000 J.</w:t>
      </w:r>
      <w:r>
        <w:br/>
      </w:r>
      <w:r>
        <w:rPr>
          <w:rFonts w:ascii="Times New Roman" w:hAnsi="Times New Roman"/>
          <w:b w:val="0"/>
          <w:i w:val="0"/>
          <w:sz w:val="22"/>
        </w:rPr>
        <w:t>Vì 252 000 &gt; 170 000 nên đá tan hết và hỗn hợp nóng lên trên 0 °C.</w:t>
      </w:r>
      <w:r>
        <w:br/>
      </w:r>
      <w:r>
        <w:rPr>
          <w:rFonts w:ascii="Times New Roman" w:hAnsi="Times New Roman"/>
          <w:b w:val="0"/>
          <w:i w:val="0"/>
          <w:sz w:val="22"/>
        </w:rPr>
        <w:t>Nhiệt dư: 252 000 − 170 000 = 82 000 J làm nóng 2,5 kg nước:</w:t>
      </w:r>
      <w:r>
        <w:br/>
      </w:r>
      <w:r>
        <w:rPr>
          <w:rFonts w:ascii="Times New Roman" w:hAnsi="Times New Roman"/>
          <w:b w:val="0"/>
          <w:i w:val="0"/>
          <w:sz w:val="22"/>
        </w:rPr>
        <w:t>Δt = 82 000/(2,5 · 4200) = 82 000/10 500 ≈ 7,8 °C.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Nguyên lí I nhiệt động lực học</w:t>
      </w:r>
    </w:p>
    <w:p>
      <w:pPr>
        <w:spacing w:before="0" w:after="40"/>
      </w:pPr>
      <w:r>
        <w:rPr>
          <w:rFonts w:ascii="Times New Roman" w:hAnsi="Times New Roman"/>
          <w:b w:val="0"/>
          <w:i/>
          <w:sz w:val="23"/>
        </w:rPr>
        <w:t>Một lượng khí giãn nở đẳng áp ở áp suất 2,0·10⁵ Pa, thể tích tăng từ 3,0 L lên 8,0 L và nhận nhiệt lượng 1500 J. Độ biến thiên nội năng của khí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500 J.</w:t>
      </w:r>
    </w:p>
    <w:p>
      <w:pPr>
        <w:spacing w:before="0" w:after="40"/>
        <w:ind w:left="340"/>
      </w:pPr>
      <w:r>
        <w:rPr>
          <w:rFonts w:ascii="Times New Roman" w:hAnsi="Times New Roman"/>
          <w:b w:val="0"/>
          <w:i w:val="0"/>
          <w:sz w:val="22"/>
        </w:rPr>
        <w:t>Công khí thực hiện: A = p·ΔV = 2,0·10⁵ · 5,0·10⁻³ = 1000 J.</w:t>
      </w:r>
      <w:r>
        <w:br/>
      </w:r>
      <w:r>
        <w:rPr>
          <w:rFonts w:ascii="Times New Roman" w:hAnsi="Times New Roman"/>
          <w:b w:val="0"/>
          <w:i w:val="0"/>
          <w:sz w:val="22"/>
        </w:rPr>
        <w:t>Nguyên lí I: ΔU = Q − A = 1500 − 1000 = 500 J.</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Boyle – bài toán bơm khí</w:t>
      </w:r>
    </w:p>
    <w:p>
      <w:pPr>
        <w:spacing w:before="0" w:after="40"/>
      </w:pPr>
      <w:r>
        <w:rPr>
          <w:rFonts w:ascii="Times New Roman" w:hAnsi="Times New Roman"/>
          <w:b w:val="0"/>
          <w:i/>
          <w:sz w:val="23"/>
        </w:rPr>
        <w:t>Mỗi lần bơm đưa được 80 cm³ khí ở áp suất 1,0·10⁵ Pa vào một ruột xe có thể tích 2000 cm³ đang chứa khí ở chính áp suất đó. Sau 50 lần bơm, áp suất khí trong ruột xe bằng (nhiệt độ và thể tích ruột xe không đổi)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3,0·10⁵ Pa.</w:t>
      </w:r>
    </w:p>
    <w:p>
      <w:pPr>
        <w:spacing w:before="0" w:after="40"/>
        <w:ind w:left="340"/>
      </w:pPr>
      <w:r>
        <w:rPr>
          <w:rFonts w:ascii="Times New Roman" w:hAnsi="Times New Roman"/>
          <w:b w:val="0"/>
          <w:i w:val="0"/>
          <w:sz w:val="22"/>
        </w:rPr>
        <w:t>Tổng lượng khí quy về áp suất ở thể tích 2000 cm³ (định luật Boyle):</w:t>
      </w:r>
      <w:r>
        <w:br/>
      </w:r>
      <w:r>
        <w:rPr>
          <w:rFonts w:ascii="Times New Roman" w:hAnsi="Times New Roman"/>
          <w:b w:val="0"/>
          <w:i w:val="0"/>
          <w:sz w:val="22"/>
        </w:rPr>
        <w:t>p·2000 = 1,0·10⁵ · 2000 + 50 · 1,0·10⁵ · 80 = (2000 + 4000)·10⁵</w:t>
      </w:r>
      <w:r>
        <w:br/>
      </w:r>
      <w:r>
        <w:rPr>
          <w:rFonts w:ascii="Times New Roman" w:hAnsi="Times New Roman"/>
          <w:b w:val="0"/>
          <w:i w:val="0"/>
          <w:sz w:val="22"/>
        </w:rPr>
        <w:t>p = 6000·10⁵/2000 = 3,0·10⁵ Pa.</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Động năng phân tử và nhiệt độ</w:t>
      </w:r>
    </w:p>
    <w:p>
      <w:pPr>
        <w:spacing w:before="0" w:after="40"/>
      </w:pPr>
      <w:r>
        <w:rPr>
          <w:rFonts w:ascii="Times New Roman" w:hAnsi="Times New Roman"/>
          <w:b w:val="0"/>
          <w:i/>
          <w:sz w:val="23"/>
        </w:rPr>
        <w:t>Động năng tịnh tiến trung bình của một phân tử khí lí tưởng ở 27 °C bằng (k = 1,38·10⁻²³ J/K)</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6,21·10⁻²¹ J.</w:t>
      </w:r>
    </w:p>
    <w:p>
      <w:pPr>
        <w:spacing w:before="0" w:after="40"/>
        <w:ind w:left="340"/>
      </w:pPr>
      <w:r>
        <w:rPr>
          <w:rFonts w:ascii="Times New Roman" w:hAnsi="Times New Roman"/>
          <w:b w:val="0"/>
          <w:i w:val="0"/>
          <w:sz w:val="22"/>
        </w:rPr>
        <w:t>T = 300 K.</w:t>
      </w:r>
      <w:r>
        <w:br/>
      </w:r>
      <w:r>
        <w:rPr>
          <w:rFonts w:ascii="Times New Roman" w:hAnsi="Times New Roman"/>
          <w:b w:val="0"/>
          <w:i w:val="0"/>
          <w:sz w:val="22"/>
        </w:rPr>
        <w:t>Wđ = (3/2)·k·T = 1,5 · 1,38·10⁻²³ · 300 = 6,21·10⁻²¹ J.</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Charles – tỉ lệ phần trăm</w:t>
      </w:r>
    </w:p>
    <w:p>
      <w:pPr>
        <w:spacing w:before="0" w:after="40"/>
      </w:pPr>
      <w:r>
        <w:rPr>
          <w:rFonts w:ascii="Times New Roman" w:hAnsi="Times New Roman"/>
          <w:b w:val="0"/>
          <w:i/>
          <w:sz w:val="23"/>
        </w:rPr>
        <w:t>Nung nóng đẳng tích một lượng khí lí tưởng từ 27 °C lên 87 °C. Áp suất khí tăng thêm</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20 %.</w:t>
      </w:r>
    </w:p>
    <w:p>
      <w:pPr>
        <w:spacing w:before="0" w:after="40"/>
        <w:ind w:left="340"/>
      </w:pPr>
      <w:r>
        <w:rPr>
          <w:rFonts w:ascii="Times New Roman" w:hAnsi="Times New Roman"/>
          <w:b w:val="0"/>
          <w:i w:val="0"/>
          <w:sz w:val="22"/>
        </w:rPr>
        <w:t>Đẳng tích: p₂/p₁ = T₂/T₁ = 360/300 = 1,2.</w:t>
      </w:r>
      <w:r>
        <w:br/>
      </w:r>
      <w:r>
        <w:rPr>
          <w:rFonts w:ascii="Times New Roman" w:hAnsi="Times New Roman"/>
          <w:b w:val="0"/>
          <w:i w:val="0"/>
          <w:sz w:val="22"/>
        </w:rPr>
        <w:t>Áp suất tăng thêm 0,2 lần giá trị ban đầu, tức 20 %.</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Cảm ứng từ tổng hợp</w:t>
      </w:r>
    </w:p>
    <w:p>
      <w:pPr>
        <w:spacing w:before="0" w:after="40"/>
      </w:pPr>
      <w:r>
        <w:rPr>
          <w:rFonts w:ascii="Times New Roman" w:hAnsi="Times New Roman"/>
          <w:b w:val="0"/>
          <w:i/>
          <w:sz w:val="23"/>
        </w:rPr>
        <w:t>Hai dây dẫn thẳng dài song song cách nhau 20 cm mang dòng điện cùng chiều I₁ = 5,0 A và I₂ = 10 A. Biết cảm ứng từ do dòng thẳng dài gây ra tại điểm cách dây r là B = 2·10⁻⁷·I/r. Điểm có cảm ứng từ tổng hợp bằng không nằm cách dây thứ nhất</w:t>
      </w:r>
    </w:p>
    <w:p>
      <w:pPr>
        <w:spacing w:before="60" w:after="20"/>
        <w:jc w:val="center"/>
      </w:pPr>
      <w:r>
        <w:drawing>
          <wp:inline xmlns:a="http://schemas.openxmlformats.org/drawingml/2006/main" xmlns:pic="http://schemas.openxmlformats.org/drawingml/2006/picture">
            <wp:extent cx="3279400" cy="2232000"/>
            <wp:docPr id="21" name="Picture 21"/>
            <wp:cNvGraphicFramePr>
              <a:graphicFrameLocks noChangeAspect="1"/>
            </wp:cNvGraphicFramePr>
            <a:graphic>
              <a:graphicData uri="http://schemas.openxmlformats.org/drawingml/2006/picture">
                <pic:pic>
                  <pic:nvPicPr>
                    <pic:cNvPr id="0" name="t_sd_duongsuc_daythang.png"/>
                    <pic:cNvPicPr/>
                  </pic:nvPicPr>
                  <pic:blipFill>
                    <a:blip r:embed="rId20"/>
                    <a:stretch>
                      <a:fillRect/>
                    </a:stretch>
                  </pic:blipFill>
                  <pic:spPr>
                    <a:xfrm>
                      <a:off x="0" y="0"/>
                      <a:ext cx="3279400" cy="2232000"/>
                    </a:xfrm>
                    <a:prstGeom prst="rect"/>
                  </pic:spPr>
                </pic:pic>
              </a:graphicData>
            </a:graphic>
          </wp:inline>
        </w:drawing>
      </w:r>
    </w:p>
    <w:p>
      <w:pPr>
        <w:spacing w:before="0" w:after="80"/>
        <w:jc w:val="center"/>
      </w:pPr>
      <w:r>
        <w:rPr>
          <w:rFonts w:ascii="Times New Roman" w:hAnsi="Times New Roman"/>
          <w:b w:val="0"/>
          <w:i/>
          <w:color w:val="555555"/>
          <w:sz w:val="19"/>
        </w:rPr>
        <w:t>Từ trường của dòng điện thẳng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6,7 cm.</w:t>
      </w:r>
    </w:p>
    <w:p>
      <w:pPr>
        <w:spacing w:before="0" w:after="40"/>
        <w:ind w:left="340"/>
      </w:pPr>
      <w:r>
        <w:rPr>
          <w:rFonts w:ascii="Times New Roman" w:hAnsi="Times New Roman"/>
          <w:b w:val="0"/>
          <w:i w:val="0"/>
          <w:sz w:val="22"/>
        </w:rPr>
        <w:t>Điểm triệt tiêu nằm giữa hai dây (hai dòng cùng chiều), cách dây 1 đoạn x:</w:t>
      </w:r>
      <w:r>
        <w:br/>
      </w:r>
      <w:r>
        <w:rPr>
          <w:rFonts w:ascii="Times New Roman" w:hAnsi="Times New Roman"/>
          <w:b w:val="0"/>
          <w:i w:val="0"/>
          <w:sz w:val="22"/>
        </w:rPr>
        <w:t>I₁/x = I₂/(0,20 − x) ⟹ 5,0·(0,20 − x) = 10·x ⟹ 1,0 = 15x</w:t>
      </w:r>
      <w:r>
        <w:br/>
      </w:r>
      <w:r>
        <w:rPr>
          <w:rFonts w:ascii="Times New Roman" w:hAnsi="Times New Roman"/>
          <w:b w:val="0"/>
          <w:i w:val="0"/>
          <w:sz w:val="22"/>
        </w:rPr>
        <w:t>x = 1/15 ≈ 0,067 m = 6,7 cm.</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Lực từ</w:t>
      </w:r>
    </w:p>
    <w:p>
      <w:pPr>
        <w:spacing w:before="0" w:after="40"/>
      </w:pPr>
      <w:r>
        <w:rPr>
          <w:rFonts w:ascii="Times New Roman" w:hAnsi="Times New Roman"/>
          <w:b w:val="0"/>
          <w:i/>
          <w:sz w:val="23"/>
        </w:rPr>
        <w:t>Một đoạn dây dẫn dài 20 cm mang dòng điện 4,0 A đặt trong từ trường đều B = 0,50 T sao cho dây hợp với đường sức một góc 30°. Lực từ tác dụng lên đoạn dây bằng</w:t>
      </w:r>
    </w:p>
    <w:p>
      <w:pPr>
        <w:spacing w:before="60" w:after="20"/>
        <w:jc w:val="center"/>
      </w:pPr>
      <w:r>
        <w:drawing>
          <wp:inline xmlns:a="http://schemas.openxmlformats.org/drawingml/2006/main" xmlns:pic="http://schemas.openxmlformats.org/drawingml/2006/picture">
            <wp:extent cx="3323779" cy="2232000"/>
            <wp:docPr id="22" name="Picture 22"/>
            <wp:cNvGraphicFramePr>
              <a:graphicFrameLocks noChangeAspect="1"/>
            </wp:cNvGraphicFramePr>
            <a:graphic>
              <a:graphicData uri="http://schemas.openxmlformats.org/drawingml/2006/picture">
                <pic:pic>
                  <pic:nvPicPr>
                    <pic:cNvPr id="0" name="t_sd_goc_alpha.png"/>
                    <pic:cNvPicPr/>
                  </pic:nvPicPr>
                  <pic:blipFill>
                    <a:blip r:embed="rId21"/>
                    <a:stretch>
                      <a:fillRect/>
                    </a:stretch>
                  </pic:blipFill>
                  <pic:spPr>
                    <a:xfrm>
                      <a:off x="0" y="0"/>
                      <a:ext cx="3323779" cy="2232000"/>
                    </a:xfrm>
                    <a:prstGeom prst="rect"/>
                  </pic:spPr>
                </pic:pic>
              </a:graphicData>
            </a:graphic>
          </wp:inline>
        </w:drawing>
      </w:r>
    </w:p>
    <w:p>
      <w:pPr>
        <w:spacing w:before="0" w:after="80"/>
        <w:jc w:val="center"/>
      </w:pPr>
      <w:r>
        <w:rPr>
          <w:rFonts w:ascii="Times New Roman" w:hAnsi="Times New Roman"/>
          <w:b w:val="0"/>
          <w:i/>
          <w:color w:val="555555"/>
          <w:sz w:val="19"/>
        </w:rPr>
        <w:t>Góc giữa dây dẫn và đường sức</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0,20 N.</w:t>
      </w:r>
    </w:p>
    <w:p>
      <w:pPr>
        <w:spacing w:before="0" w:after="40"/>
        <w:ind w:left="340"/>
      </w:pPr>
      <w:r>
        <w:rPr>
          <w:rFonts w:ascii="Times New Roman" w:hAnsi="Times New Roman"/>
          <w:b w:val="0"/>
          <w:i w:val="0"/>
          <w:sz w:val="22"/>
        </w:rPr>
        <w:t>F = B·I·ℓ·sinα = 0,50 · 4,0 · 0,20 · sin30° = 0,40 · 0,5 = 0,20 N.</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Faraday</w:t>
      </w:r>
    </w:p>
    <w:p>
      <w:pPr>
        <w:spacing w:before="0" w:after="40"/>
      </w:pPr>
      <w:r>
        <w:rPr>
          <w:rFonts w:ascii="Times New Roman" w:hAnsi="Times New Roman"/>
          <w:b w:val="0"/>
          <w:i/>
          <w:sz w:val="23"/>
        </w:rPr>
        <w:t>Một khung dây 200 vòng, diện tích mỗi vòng 100 cm², đặt vuông góc với từ trường đều. Cảm ứng từ tăng đều từ 0 đến 0,40 T trong 0,20 s. Suất điện động cảm ứng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4,00 V.</w:t>
      </w:r>
    </w:p>
    <w:p>
      <w:pPr>
        <w:spacing w:before="0" w:after="40"/>
        <w:ind w:left="340"/>
      </w:pPr>
      <w:r>
        <w:rPr>
          <w:rFonts w:ascii="Times New Roman" w:hAnsi="Times New Roman"/>
          <w:b w:val="0"/>
          <w:i w:val="0"/>
          <w:sz w:val="22"/>
        </w:rPr>
        <w:t>e = N·S·ΔB/Δt = 200 · 0,010 · 0,40/0,20 = 200 · 0,010 · 2,0 = 4,00 V.</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dòng điện xoay chiều</w:t>
      </w:r>
    </w:p>
    <w:p>
      <w:pPr>
        <w:spacing w:before="0" w:after="40"/>
      </w:pPr>
      <w:r>
        <w:rPr>
          <w:rFonts w:ascii="Times New Roman" w:hAnsi="Times New Roman"/>
          <w:b w:val="0"/>
          <w:i/>
          <w:sz w:val="23"/>
        </w:rPr>
        <w:t>Đặt điện áp u = 220√2·cos(100πt) (V) vào hai đầu điện trở R = 110 Ω. Công suất toả nhiệt trên điện trở bằng</w:t>
      </w:r>
    </w:p>
    <w:p>
      <w:pPr>
        <w:spacing w:before="60" w:after="20"/>
        <w:jc w:val="center"/>
      </w:pPr>
      <w:r>
        <w:drawing>
          <wp:inline xmlns:a="http://schemas.openxmlformats.org/drawingml/2006/main" xmlns:pic="http://schemas.openxmlformats.org/drawingml/2006/picture">
            <wp:extent cx="3420000" cy="2009058"/>
            <wp:docPr id="23" name="Picture 23"/>
            <wp:cNvGraphicFramePr>
              <a:graphicFrameLocks noChangeAspect="1"/>
            </wp:cNvGraphicFramePr>
            <a:graphic>
              <a:graphicData uri="http://schemas.openxmlformats.org/drawingml/2006/picture">
                <pic:pic>
                  <pic:nvPicPr>
                    <pic:cNvPr id="0" name="t_dt_u_i_hieudung.png"/>
                    <pic:cNvPicPr/>
                  </pic:nvPicPr>
                  <pic:blipFill>
                    <a:blip r:embed="rId22"/>
                    <a:stretch>
                      <a:fillRect/>
                    </a:stretch>
                  </pic:blipFill>
                  <pic:spPr>
                    <a:xfrm>
                      <a:off x="0" y="0"/>
                      <a:ext cx="3420000" cy="2009058"/>
                    </a:xfrm>
                    <a:prstGeom prst="rect"/>
                  </pic:spPr>
                </pic:pic>
              </a:graphicData>
            </a:graphic>
          </wp:inline>
        </w:drawing>
      </w:r>
    </w:p>
    <w:p>
      <w:pPr>
        <w:spacing w:before="0" w:after="80"/>
        <w:jc w:val="center"/>
      </w:pPr>
      <w:r>
        <w:rPr>
          <w:rFonts w:ascii="Times New Roman" w:hAnsi="Times New Roman"/>
          <w:b w:val="0"/>
          <w:i/>
          <w:color w:val="555555"/>
          <w:sz w:val="19"/>
        </w:rPr>
        <w:t>Giá trị hiệu dụng của điện áp xoay chiều</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440 W.</w:t>
      </w:r>
    </w:p>
    <w:p>
      <w:pPr>
        <w:spacing w:before="0" w:after="40"/>
        <w:ind w:left="340"/>
      </w:pPr>
      <w:r>
        <w:rPr>
          <w:rFonts w:ascii="Times New Roman" w:hAnsi="Times New Roman"/>
          <w:b w:val="0"/>
          <w:i w:val="0"/>
          <w:sz w:val="22"/>
        </w:rPr>
        <w:t>Điện áp hiệu dụng: U = 220 V.</w:t>
      </w:r>
      <w:r>
        <w:br/>
      </w:r>
      <w:r>
        <w:rPr>
          <w:rFonts w:ascii="Times New Roman" w:hAnsi="Times New Roman"/>
          <w:b w:val="0"/>
          <w:i w:val="0"/>
          <w:sz w:val="22"/>
        </w:rPr>
        <w:t>P = U²/R = 220²/110 = 48 400/110 = 440 W.</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Một máy phát điện xoay chiều có rôto gồm 4 cặp cực quay đều với tốc độ 750 vòng/phút. Tần số của suất điện động do máy phát ra bằng</w:t>
      </w:r>
    </w:p>
    <w:p>
      <w:pPr>
        <w:spacing w:before="60" w:after="20"/>
        <w:jc w:val="center"/>
      </w:pPr>
      <w:r>
        <w:drawing>
          <wp:inline xmlns:a="http://schemas.openxmlformats.org/drawingml/2006/main" xmlns:pic="http://schemas.openxmlformats.org/drawingml/2006/picture">
            <wp:extent cx="3420000" cy="1678858"/>
            <wp:docPr id="24" name="Picture 24"/>
            <wp:cNvGraphicFramePr>
              <a:graphicFrameLocks noChangeAspect="1"/>
            </wp:cNvGraphicFramePr>
            <a:graphic>
              <a:graphicData uri="http://schemas.openxmlformats.org/drawingml/2006/picture">
                <pic:pic>
                  <pic:nvPicPr>
                    <pic:cNvPr id="0" name="t_sd_may_phat.png"/>
                    <pic:cNvPicPr/>
                  </pic:nvPicPr>
                  <pic:blipFill>
                    <a:blip r:embed="rId23"/>
                    <a:stretch>
                      <a:fillRect/>
                    </a:stretch>
                  </pic:blipFill>
                  <pic:spPr>
                    <a:xfrm>
                      <a:off x="0" y="0"/>
                      <a:ext cx="3420000" cy="1678858"/>
                    </a:xfrm>
                    <a:prstGeom prst="rect"/>
                  </pic:spPr>
                </pic:pic>
              </a:graphicData>
            </a:graphic>
          </wp:inline>
        </w:drawing>
      </w:r>
    </w:p>
    <w:p>
      <w:pPr>
        <w:spacing w:before="0" w:after="80"/>
        <w:jc w:val="center"/>
      </w:pPr>
      <w:r>
        <w:rPr>
          <w:rFonts w:ascii="Times New Roman" w:hAnsi="Times New Roman"/>
          <w:b w:val="0"/>
          <w:i/>
          <w:color w:val="555555"/>
          <w:sz w:val="19"/>
        </w:rPr>
        <w:t>Cấu tạo máy phát điện xoay chiều</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50 Hz.</w:t>
      </w:r>
    </w:p>
    <w:p>
      <w:pPr>
        <w:spacing w:before="0" w:after="40"/>
        <w:ind w:left="340"/>
      </w:pPr>
      <w:r>
        <w:rPr>
          <w:rFonts w:ascii="Times New Roman" w:hAnsi="Times New Roman"/>
          <w:b w:val="0"/>
          <w:i w:val="0"/>
          <w:sz w:val="22"/>
        </w:rPr>
        <w:t>n = 750 vòng/phút = 12,5 vòng/giây.</w:t>
      </w:r>
      <w:r>
        <w:br/>
      </w:r>
      <w:r>
        <w:rPr>
          <w:rFonts w:ascii="Times New Roman" w:hAnsi="Times New Roman"/>
          <w:b w:val="0"/>
          <w:i w:val="0"/>
          <w:sz w:val="22"/>
        </w:rPr>
        <w:t>f = p·n = 4 · 12,5 = 50 Hz.</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liên kết riêng</w:t>
      </w:r>
    </w:p>
    <w:p>
      <w:pPr>
        <w:spacing w:before="0" w:after="40"/>
      </w:pPr>
      <w:r>
        <w:rPr>
          <w:rFonts w:ascii="Times New Roman" w:hAnsi="Times New Roman"/>
          <w:b w:val="0"/>
          <w:i/>
          <w:sz w:val="23"/>
        </w:rPr>
        <w:t>Hạt nhân ⁷Li có khối lượng 7,0160 u. Cho m(p) = 1,0073 u; m(n) = 1,0087 u; 1 u·c² = 931,5 MeV. Năng lượng liên kết riêng của ⁷Li bằng</w:t>
      </w:r>
    </w:p>
    <w:p>
      <w:pPr>
        <w:spacing w:before="60" w:after="20"/>
        <w:jc w:val="center"/>
      </w:pPr>
      <w:r>
        <w:drawing>
          <wp:inline xmlns:a="http://schemas.openxmlformats.org/drawingml/2006/main" xmlns:pic="http://schemas.openxmlformats.org/drawingml/2006/picture">
            <wp:extent cx="3420000" cy="2177758"/>
            <wp:docPr id="25" name="Picture 25"/>
            <wp:cNvGraphicFramePr>
              <a:graphicFrameLocks noChangeAspect="1"/>
            </wp:cNvGraphicFramePr>
            <a:graphic>
              <a:graphicData uri="http://schemas.openxmlformats.org/drawingml/2006/picture">
                <pic:pic>
                  <pic:nvPicPr>
                    <pic:cNvPr id="0" name="h_dt_nllk_rieng.png"/>
                    <pic:cNvPicPr/>
                  </pic:nvPicPr>
                  <pic:blipFill>
                    <a:blip r:embed="rId16"/>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5,42 MeV/nuclôn.</w:t>
      </w:r>
    </w:p>
    <w:p>
      <w:pPr>
        <w:spacing w:before="0" w:after="40"/>
        <w:ind w:left="340"/>
      </w:pPr>
      <w:r>
        <w:rPr>
          <w:rFonts w:ascii="Times New Roman" w:hAnsi="Times New Roman"/>
          <w:b w:val="0"/>
          <w:i w:val="0"/>
          <w:sz w:val="22"/>
        </w:rPr>
        <w:t>⁷Li có 3 prôtôn và 4 nơtron.</w:t>
      </w:r>
      <w:r>
        <w:br/>
      </w:r>
      <w:r>
        <w:rPr>
          <w:rFonts w:ascii="Times New Roman" w:hAnsi="Times New Roman"/>
          <w:b w:val="0"/>
          <w:i w:val="0"/>
          <w:sz w:val="22"/>
        </w:rPr>
        <w:t>Δm = 3 · 1,0073 + 4 · 1,0087 − 7,0160 = 3,0219 + 4,0348 − 7,0160 = 0,0407 u.</w:t>
      </w:r>
      <w:r>
        <w:br/>
      </w:r>
      <w:r>
        <w:rPr>
          <w:rFonts w:ascii="Times New Roman" w:hAnsi="Times New Roman"/>
          <w:b w:val="0"/>
          <w:i w:val="0"/>
          <w:sz w:val="22"/>
        </w:rPr>
        <w:t>W(lk) = 0,0407 · 931,5 ≈ 37,91 MeV.</w:t>
      </w:r>
      <w:r>
        <w:br/>
      </w:r>
      <w:r>
        <w:rPr>
          <w:rFonts w:ascii="Times New Roman" w:hAnsi="Times New Roman"/>
          <w:b w:val="0"/>
          <w:i w:val="0"/>
          <w:sz w:val="22"/>
        </w:rPr>
        <w:t>W(lk riêng) = 37,91/7 ≈ 5,42 MeV/nuclôn.</w:t>
      </w:r>
    </w:p>
    <w:p>
      <w:pPr>
        <w:spacing w:before="120" w:after="20"/>
      </w:pPr>
      <w:r>
        <w:rPr>
          <w:rFonts w:ascii="Times New Roman" w:hAnsi="Times New Roman"/>
          <w:b/>
          <w:i w:val="0"/>
          <w:color w:val="A61B1B"/>
          <w:sz w:val="21"/>
        </w:rPr>
        <w:t xml:space="preserve">Câu 12.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Động năng trong phân rã α</w:t>
      </w:r>
    </w:p>
    <w:p>
      <w:pPr>
        <w:spacing w:before="0" w:after="40"/>
      </w:pPr>
      <w:r>
        <w:rPr>
          <w:rFonts w:ascii="Times New Roman" w:hAnsi="Times New Roman"/>
          <w:b w:val="0"/>
          <w:i/>
          <w:sz w:val="23"/>
        </w:rPr>
        <w:t>Hạt nhân ²¹⁰Po đứng yên phóng xạ α tạo thành ²⁰⁶Pb, phản ứng toả 5,40 MeV. Bỏ qua bức xạ γ, động năng của hạt α bằng</w:t>
      </w:r>
    </w:p>
    <w:p>
      <w:pPr>
        <w:spacing w:before="60" w:after="20"/>
        <w:jc w:val="center"/>
      </w:pPr>
      <w:r>
        <w:drawing>
          <wp:inline xmlns:a="http://schemas.openxmlformats.org/drawingml/2006/main" xmlns:pic="http://schemas.openxmlformats.org/drawingml/2006/picture">
            <wp:extent cx="3420000" cy="1399408"/>
            <wp:docPr id="26" name="Picture 26"/>
            <wp:cNvGraphicFramePr>
              <a:graphicFrameLocks noChangeAspect="1"/>
            </wp:cNvGraphicFramePr>
            <a:graphic>
              <a:graphicData uri="http://schemas.openxmlformats.org/drawingml/2006/picture">
                <pic:pic>
                  <pic:nvPicPr>
                    <pic:cNvPr id="0" name="h_sd_phan_ra_po.png"/>
                    <pic:cNvPicPr/>
                  </pic:nvPicPr>
                  <pic:blipFill>
                    <a:blip r:embed="rId24"/>
                    <a:stretch>
                      <a:fillRect/>
                    </a:stretch>
                  </pic:blipFill>
                  <pic:spPr>
                    <a:xfrm>
                      <a:off x="0" y="0"/>
                      <a:ext cx="3420000" cy="1399408"/>
                    </a:xfrm>
                    <a:prstGeom prst="rect"/>
                  </pic:spPr>
                </pic:pic>
              </a:graphicData>
            </a:graphic>
          </wp:inline>
        </w:drawing>
      </w:r>
    </w:p>
    <w:p>
      <w:pPr>
        <w:spacing w:before="0" w:after="80"/>
        <w:jc w:val="center"/>
      </w:pPr>
      <w:r>
        <w:rPr>
          <w:rFonts w:ascii="Times New Roman" w:hAnsi="Times New Roman"/>
          <w:b w:val="0"/>
          <w:i/>
          <w:color w:val="555555"/>
          <w:sz w:val="19"/>
        </w:rPr>
        <w:t>Sơ đồ phân rã của Po-210</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5,30 MeV.</w:t>
      </w:r>
    </w:p>
    <w:p>
      <w:pPr>
        <w:spacing w:before="0" w:after="40"/>
        <w:ind w:left="340"/>
      </w:pPr>
      <w:r>
        <w:rPr>
          <w:rFonts w:ascii="Times New Roman" w:hAnsi="Times New Roman"/>
          <w:b w:val="0"/>
          <w:i w:val="0"/>
          <w:sz w:val="22"/>
        </w:rPr>
        <w:t>Bảo toàn động lượng: động năng chia cho hai hạt tỉ lệ nghịch với số khối.</w:t>
      </w:r>
      <w:r>
        <w:br/>
      </w:r>
      <w:r>
        <w:rPr>
          <w:rFonts w:ascii="Times New Roman" w:hAnsi="Times New Roman"/>
          <w:b w:val="0"/>
          <w:i w:val="0"/>
          <w:sz w:val="22"/>
        </w:rPr>
        <w:t>W(α) = ΔE · A(Pb)/(A(α) + A(Pb)) = 5,40 · 206/210 ≈ 5,30 MeV.</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Định tuổi bằng cacbon phóng xạ</w:t>
      </w:r>
    </w:p>
    <w:p>
      <w:pPr>
        <w:spacing w:before="0" w:after="40"/>
      </w:pPr>
      <w:r>
        <w:rPr>
          <w:rFonts w:ascii="Times New Roman" w:hAnsi="Times New Roman"/>
          <w:b w:val="0"/>
          <w:i/>
          <w:sz w:val="23"/>
        </w:rPr>
        <w:t>Một mẫu gỗ cổ có độ phóng xạ của ¹⁴C bằng 1/4 độ phóng xạ của mẫu gỗ cùng loại mới chặt. Biết chu kì bán rã của ¹⁴C là 5730 năm. Tuổi của mẫu gỗ bằng</w:t>
      </w:r>
    </w:p>
    <w:p>
      <w:pPr>
        <w:spacing w:before="60" w:after="20"/>
        <w:jc w:val="center"/>
      </w:pPr>
      <w:r>
        <w:drawing>
          <wp:inline xmlns:a="http://schemas.openxmlformats.org/drawingml/2006/main" xmlns:pic="http://schemas.openxmlformats.org/drawingml/2006/picture">
            <wp:extent cx="3420000" cy="2042069"/>
            <wp:docPr id="27" name="Picture 27"/>
            <wp:cNvGraphicFramePr>
              <a:graphicFrameLocks noChangeAspect="1"/>
            </wp:cNvGraphicFramePr>
            <a:graphic>
              <a:graphicData uri="http://schemas.openxmlformats.org/drawingml/2006/picture">
                <pic:pic>
                  <pic:nvPicPr>
                    <pic:cNvPr id="0" name="h_dt_c14.png"/>
                    <pic:cNvPicPr/>
                  </pic:nvPicPr>
                  <pic:blipFill>
                    <a:blip r:embed="rId25"/>
                    <a:stretch>
                      <a:fillRect/>
                    </a:stretch>
                  </pic:blipFill>
                  <pic:spPr>
                    <a:xfrm>
                      <a:off x="0" y="0"/>
                      <a:ext cx="3420000" cy="2042069"/>
                    </a:xfrm>
                    <a:prstGeom prst="rect"/>
                  </pic:spPr>
                </pic:pic>
              </a:graphicData>
            </a:graphic>
          </wp:inline>
        </w:drawing>
      </w:r>
    </w:p>
    <w:p>
      <w:pPr>
        <w:spacing w:before="0" w:after="80"/>
        <w:jc w:val="center"/>
      </w:pPr>
      <w:r>
        <w:rPr>
          <w:rFonts w:ascii="Times New Roman" w:hAnsi="Times New Roman"/>
          <w:b w:val="0"/>
          <w:i/>
          <w:color w:val="555555"/>
          <w:sz w:val="19"/>
        </w:rPr>
        <w:t>Định tuổi bằng C-14</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11460 năm.</w:t>
      </w:r>
    </w:p>
    <w:p>
      <w:pPr>
        <w:spacing w:before="0" w:after="40"/>
        <w:ind w:left="340"/>
      </w:pPr>
      <w:r>
        <w:rPr>
          <w:rFonts w:ascii="Times New Roman" w:hAnsi="Times New Roman"/>
          <w:b w:val="0"/>
          <w:i w:val="0"/>
          <w:sz w:val="22"/>
        </w:rPr>
        <w:t>H/H₀ = 1/4 = 2⁻² ⟹ số chu kì n = 2.</w:t>
      </w:r>
      <w:r>
        <w:br/>
      </w:r>
      <w:r>
        <w:rPr>
          <w:rFonts w:ascii="Times New Roman" w:hAnsi="Times New Roman"/>
          <w:b w:val="0"/>
          <w:i w:val="0"/>
          <w:sz w:val="22"/>
        </w:rPr>
        <w:t>t = 2 · 5730 = 11 460 năm.</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bảo toàn trong phản ứng hạt nhân</w:t>
      </w:r>
    </w:p>
    <w:p>
      <w:pPr>
        <w:spacing w:before="0" w:after="40"/>
      </w:pPr>
      <w:r>
        <w:rPr>
          <w:rFonts w:ascii="Times New Roman" w:hAnsi="Times New Roman"/>
          <w:b w:val="0"/>
          <w:i/>
          <w:sz w:val="23"/>
        </w:rPr>
        <w:t>Trong phản ứng ²⁷Al + α → ³⁰P + X, hạt X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nơtron.</w:t>
      </w:r>
    </w:p>
    <w:p>
      <w:pPr>
        <w:spacing w:before="0" w:after="40"/>
        <w:ind w:left="340"/>
      </w:pPr>
      <w:r>
        <w:rPr>
          <w:rFonts w:ascii="Times New Roman" w:hAnsi="Times New Roman"/>
          <w:b w:val="0"/>
          <w:i w:val="0"/>
          <w:sz w:val="22"/>
        </w:rPr>
        <w:t>Bảo toàn số khối: 27 + 4 = 30 + A ⟹ A = 1.</w:t>
      </w:r>
      <w:r>
        <w:br/>
      </w:r>
      <w:r>
        <w:rPr>
          <w:rFonts w:ascii="Times New Roman" w:hAnsi="Times New Roman"/>
          <w:b w:val="0"/>
          <w:i w:val="0"/>
          <w:sz w:val="22"/>
        </w:rPr>
        <w:t>Bảo toàn điện tích: 13 + 2 = 15 + Z ⟹ Z = 0.</w:t>
      </w:r>
      <w:r>
        <w:br/>
      </w:r>
      <w:r>
        <w:rPr>
          <w:rFonts w:ascii="Times New Roman" w:hAnsi="Times New Roman"/>
          <w:b w:val="0"/>
          <w:i w:val="0"/>
          <w:sz w:val="22"/>
        </w:rPr>
        <w:t>Hạt có A = 1, Z = 0 là nơtron.</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An toàn phóng xạ</w:t>
      </w:r>
    </w:p>
    <w:p>
      <w:pPr>
        <w:spacing w:before="0" w:after="40"/>
      </w:pPr>
      <w:r>
        <w:rPr>
          <w:rFonts w:ascii="Times New Roman" w:hAnsi="Times New Roman"/>
          <w:b w:val="0"/>
          <w:i/>
          <w:sz w:val="23"/>
        </w:rPr>
        <w:t>Biện pháp nào sau đây KHÔNG làm giảm liều chiếu xạ mà người làm việc với nguồn phóng xạ nhận được?</w:t>
      </w:r>
    </w:p>
    <w:p>
      <w:pPr>
        <w:spacing w:before="60" w:after="20"/>
        <w:jc w:val="center"/>
      </w:pPr>
      <w:r>
        <w:drawing>
          <wp:inline xmlns:a="http://schemas.openxmlformats.org/drawingml/2006/main" xmlns:pic="http://schemas.openxmlformats.org/drawingml/2006/picture">
            <wp:extent cx="3420000" cy="1524269"/>
            <wp:docPr id="28" name="Picture 28"/>
            <wp:cNvGraphicFramePr>
              <a:graphicFrameLocks noChangeAspect="1"/>
            </wp:cNvGraphicFramePr>
            <a:graphic>
              <a:graphicData uri="http://schemas.openxmlformats.org/drawingml/2006/picture">
                <pic:pic>
                  <pic:nvPicPr>
                    <pic:cNvPr id="0" name="h_sd_an_toan.png"/>
                    <pic:cNvPicPr/>
                  </pic:nvPicPr>
                  <pic:blipFill>
                    <a:blip r:embed="rId26"/>
                    <a:stretch>
                      <a:fillRect/>
                    </a:stretch>
                  </pic:blipFill>
                  <pic:spPr>
                    <a:xfrm>
                      <a:off x="0" y="0"/>
                      <a:ext cx="3420000" cy="1524269"/>
                    </a:xfrm>
                    <a:prstGeom prst="rect"/>
                  </pic:spPr>
                </pic:pic>
              </a:graphicData>
            </a:graphic>
          </wp:inline>
        </w:drawing>
      </w:r>
    </w:p>
    <w:p>
      <w:pPr>
        <w:spacing w:before="0" w:after="80"/>
        <w:jc w:val="center"/>
      </w:pPr>
      <w:r>
        <w:rPr>
          <w:rFonts w:ascii="Times New Roman" w:hAnsi="Times New Roman"/>
          <w:b w:val="0"/>
          <w:i/>
          <w:color w:val="555555"/>
          <w:sz w:val="19"/>
        </w:rPr>
        <w:t>Ba nguyên tắc an toàn phóng xạ</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Kéo dài thời gian thao tác gần nguồn.</w:t>
      </w:r>
    </w:p>
    <w:p>
      <w:pPr>
        <w:spacing w:before="0" w:after="40"/>
        <w:ind w:left="340"/>
      </w:pPr>
      <w:r>
        <w:rPr>
          <w:rFonts w:ascii="Times New Roman" w:hAnsi="Times New Roman"/>
          <w:b w:val="0"/>
          <w:i w:val="0"/>
          <w:sz w:val="22"/>
        </w:rPr>
        <w:t>Liều chiếu xạ tỉ lệ thuận với thời gian tiếp xúc, tỉ lệ nghịch với bình phương khoảng cách và giảm khi có vật liệu che chắn.</w:t>
      </w:r>
      <w:r>
        <w:br/>
      </w:r>
      <w:r>
        <w:rPr>
          <w:rFonts w:ascii="Times New Roman" w:hAnsi="Times New Roman"/>
          <w:b w:val="0"/>
          <w:i w:val="0"/>
          <w:sz w:val="22"/>
        </w:rPr>
        <w:t>Kéo dài thời gian thao tác gần nguồn làm TĂNG liều nhận được.</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phân hạch</w:t>
      </w:r>
    </w:p>
    <w:p>
      <w:pPr>
        <w:spacing w:before="0" w:after="40"/>
      </w:pPr>
      <w:r>
        <w:rPr>
          <w:rFonts w:ascii="Times New Roman" w:hAnsi="Times New Roman"/>
          <w:b w:val="0"/>
          <w:i/>
          <w:sz w:val="23"/>
        </w:rPr>
        <w:t>Năng lượng toả ra khi 1,0 g ²³⁵U phân hạch hoàn toàn bằng (mỗi phân hạch toả 200 MeV; Nₐ = 6,02·10²³ mol⁻¹)</w:t>
      </w:r>
    </w:p>
    <w:p>
      <w:pPr>
        <w:spacing w:before="60" w:after="20"/>
        <w:jc w:val="center"/>
      </w:pPr>
      <w:r>
        <w:drawing>
          <wp:inline xmlns:a="http://schemas.openxmlformats.org/drawingml/2006/main" xmlns:pic="http://schemas.openxmlformats.org/drawingml/2006/picture">
            <wp:extent cx="3420000" cy="1506937"/>
            <wp:docPr id="29" name="Picture 29"/>
            <wp:cNvGraphicFramePr>
              <a:graphicFrameLocks noChangeAspect="1"/>
            </wp:cNvGraphicFramePr>
            <a:graphic>
              <a:graphicData uri="http://schemas.openxmlformats.org/drawingml/2006/picture">
                <pic:pic>
                  <pic:nvPicPr>
                    <pic:cNvPr id="0" name="h_sd_phan_hach.png"/>
                    <pic:cNvPicPr/>
                  </pic:nvPicPr>
                  <pic:blipFill>
                    <a:blip r:embed="rId18"/>
                    <a:stretch>
                      <a:fillRect/>
                    </a:stretch>
                  </pic:blipFill>
                  <pic:spPr>
                    <a:xfrm>
                      <a:off x="0" y="0"/>
                      <a:ext cx="3420000" cy="150693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8,2·10¹⁰ J.</w:t>
      </w:r>
    </w:p>
    <w:p>
      <w:pPr>
        <w:spacing w:before="0" w:after="40"/>
        <w:ind w:left="340"/>
      </w:pPr>
      <w:r>
        <w:rPr>
          <w:rFonts w:ascii="Times New Roman" w:hAnsi="Times New Roman"/>
          <w:b w:val="0"/>
          <w:i w:val="0"/>
          <w:sz w:val="22"/>
        </w:rPr>
        <w:t>Số hạt nhân: N = (1,0/235) · 6,02·10²³ ≈ 2,562·10²¹ hạt.</w:t>
      </w:r>
      <w:r>
        <w:br/>
      </w:r>
      <w:r>
        <w:rPr>
          <w:rFonts w:ascii="Times New Roman" w:hAnsi="Times New Roman"/>
          <w:b w:val="0"/>
          <w:i w:val="0"/>
          <w:sz w:val="22"/>
        </w:rPr>
        <w:t>Mỗi phân hạch toả 200 · 1,6·10⁻¹³ = 3,2·10⁻¹¹ J.</w:t>
      </w:r>
      <w:r>
        <w:br/>
      </w:r>
      <w:r>
        <w:rPr>
          <w:rFonts w:ascii="Times New Roman" w:hAnsi="Times New Roman"/>
          <w:b w:val="0"/>
          <w:i w:val="0"/>
          <w:sz w:val="22"/>
        </w:rPr>
        <w:t>E = 2,562·10²¹ · 3,2·10⁻¹¹ ≈ 8,2·10¹⁰ J.</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So sánh phân hạch và nhiệt hạch</w:t>
      </w:r>
    </w:p>
    <w:p>
      <w:pPr>
        <w:spacing w:before="0" w:after="40"/>
      </w:pPr>
      <w:r>
        <w:rPr>
          <w:rFonts w:ascii="Times New Roman" w:hAnsi="Times New Roman"/>
          <w:b w:val="0"/>
          <w:i/>
          <w:sz w:val="23"/>
        </w:rPr>
        <w:t>Ưu điểm nổi bật của phản ứng nhiệt hạch so với phản ứng phân hạch là</w:t>
      </w:r>
    </w:p>
    <w:p>
      <w:pPr>
        <w:spacing w:before="60" w:after="20"/>
        <w:jc w:val="center"/>
      </w:pPr>
      <w:r>
        <w:drawing>
          <wp:inline xmlns:a="http://schemas.openxmlformats.org/drawingml/2006/main" xmlns:pic="http://schemas.openxmlformats.org/drawingml/2006/picture">
            <wp:extent cx="3420000" cy="1447547"/>
            <wp:docPr id="30" name="Picture 30"/>
            <wp:cNvGraphicFramePr>
              <a:graphicFrameLocks noChangeAspect="1"/>
            </wp:cNvGraphicFramePr>
            <a:graphic>
              <a:graphicData uri="http://schemas.openxmlformats.org/drawingml/2006/picture">
                <pic:pic>
                  <pic:nvPicPr>
                    <pic:cNvPr id="0" name="h_sd_nhiet_hach.png"/>
                    <pic:cNvPicPr/>
                  </pic:nvPicPr>
                  <pic:blipFill>
                    <a:blip r:embed="rId14"/>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nhiên liệu dồi dào và hầu như không tạo chất thải phóng xạ sống lâu.</w:t>
      </w:r>
    </w:p>
    <w:p>
      <w:pPr>
        <w:spacing w:before="0" w:after="40"/>
        <w:ind w:left="340"/>
      </w:pPr>
      <w:r>
        <w:rPr>
          <w:rFonts w:ascii="Times New Roman" w:hAnsi="Times New Roman"/>
          <w:b w:val="0"/>
          <w:i w:val="0"/>
          <w:sz w:val="22"/>
        </w:rPr>
        <w:t>Mỗi phản ứng nhiệt hạch toả năng lượng NHỎ hơn một phân hạch, nhưng tính trên một đơn vị khối lượng thì lớn hơn. Nhiệt hạch cần nhiệt độ hàng chục triệu độ và rất khó khống chế.</w:t>
      </w:r>
      <w:r>
        <w:br/>
      </w:r>
      <w:r>
        <w:rPr>
          <w:rFonts w:ascii="Times New Roman" w:hAnsi="Times New Roman"/>
          <w:b w:val="0"/>
          <w:i w:val="0"/>
          <w:sz w:val="22"/>
        </w:rPr>
        <w:t>Ưu điểm thật sự: nhiên liệu (đơteri trong nước biển) gần như vô tận và sản phẩm không phải chất thải phóng xạ sống lâu.</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Nội năng của khí lí tưởng</w:t>
      </w:r>
    </w:p>
    <w:p>
      <w:pPr>
        <w:spacing w:before="0" w:after="40"/>
      </w:pPr>
      <w:r>
        <w:rPr>
          <w:rFonts w:ascii="Times New Roman" w:hAnsi="Times New Roman"/>
          <w:b w:val="0"/>
          <w:i/>
          <w:sz w:val="23"/>
        </w:rPr>
        <w:t>Nội năng của một lượng khí lí tưởng xác định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chỉ phụ thuộc vào nhiệt độ của khí.</w:t>
      </w:r>
    </w:p>
    <w:p>
      <w:pPr>
        <w:spacing w:before="0" w:after="40"/>
        <w:ind w:left="340"/>
      </w:pPr>
      <w:r>
        <w:rPr>
          <w:rFonts w:ascii="Times New Roman" w:hAnsi="Times New Roman"/>
          <w:b w:val="0"/>
          <w:i w:val="0"/>
          <w:sz w:val="22"/>
        </w:rPr>
        <w:t>Với khí lí tưởng, các phân tử không tương tác ở xa nên thế năng tương tác bằng không; nội năng chỉ gồm động năng chuyển động nhiệt, do đó chỉ phụ thuộc nhiệt độ.</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Thả 0,80 kg nước đá ở −10 °C vào 3,0 kg nước ở 40 °C trong bình cách nhiệt. Cho c(đá) = 2100, c(nước) = 4200 J/(kg·K); λ = 3,4·10⁵ J/kg.</w:t>
      </w:r>
    </w:p>
    <w:p>
      <w:pPr>
        <w:spacing w:before="60" w:after="20"/>
        <w:jc w:val="center"/>
      </w:pPr>
      <w:r>
        <w:drawing>
          <wp:inline xmlns:a="http://schemas.openxmlformats.org/drawingml/2006/main" xmlns:pic="http://schemas.openxmlformats.org/drawingml/2006/picture">
            <wp:extent cx="3420000" cy="1765837"/>
            <wp:docPr id="31" name="Picture 31"/>
            <wp:cNvGraphicFramePr>
              <a:graphicFrameLocks noChangeAspect="1"/>
            </wp:cNvGraphicFramePr>
            <a:graphic>
              <a:graphicData uri="http://schemas.openxmlformats.org/drawingml/2006/picture">
                <pic:pic>
                  <pic:nvPicPr>
                    <pic:cNvPr id="0" name="n_sd_can_bang_nhiet.png"/>
                    <pic:cNvPicPr/>
                  </pic:nvPicPr>
                  <pic:blipFill>
                    <a:blip r:embed="rId27"/>
                    <a:stretch>
                      <a:fillRect/>
                    </a:stretch>
                  </pic:blipFill>
                  <pic:spPr>
                    <a:xfrm>
                      <a:off x="0" y="0"/>
                      <a:ext cx="3420000" cy="1765837"/>
                    </a:xfrm>
                    <a:prstGeom prst="rect"/>
                  </pic:spPr>
                </pic:pic>
              </a:graphicData>
            </a:graphic>
          </wp:inline>
        </w:drawing>
      </w:r>
    </w:p>
    <w:p>
      <w:pPr>
        <w:spacing w:before="0" w:after="80"/>
        <w:jc w:val="center"/>
      </w:pPr>
      <w:r>
        <w:rPr>
          <w:rFonts w:ascii="Times New Roman" w:hAnsi="Times New Roman"/>
          <w:b w:val="0"/>
          <w:i/>
          <w:color w:val="555555"/>
          <w:sz w:val="19"/>
        </w:rPr>
        <w:t>Trao đổi nhiệt trong bình cách nhiệt</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để đưa nước đá lên 0 °C là 16 800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0,80 · 2100 · 10 = 16 800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nước đá tan hoàn toàn ở 0 °C là 272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0,80 · 3,4·10⁵ = 272 000 J = 272 kJ.</w:t>
      </w:r>
    </w:p>
    <w:p>
      <w:pPr>
        <w:spacing w:before="0" w:after="20"/>
        <w:ind w:left="340"/>
      </w:pPr>
      <w:r>
        <w:rPr>
          <w:rFonts w:ascii="Times New Roman" w:hAnsi="Times New Roman"/>
          <w:b/>
          <w:i w:val="0"/>
          <w:sz w:val="23"/>
        </w:rPr>
        <w:t xml:space="preserve">c) </w:t>
      </w:r>
      <w:r>
        <w:rPr>
          <w:rFonts w:ascii="Times New Roman" w:hAnsi="Times New Roman"/>
          <w:b w:val="0"/>
          <w:i w:val="0"/>
          <w:sz w:val="23"/>
        </w:rPr>
        <w:t>Nước đá tan hết.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Nước toả ra tối đa 3,0 · 4200 · 40 = 504 000 J, lớn hơn 16 800 + 272 000 = 288 800 J.</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cân bằng của hệ là 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Sau khi đá tan hết vẫn còn dư 504 000 − 288 800 = 215 200 J, làm 3,8 kg nước nóng thêm 215 200/(3,8 · 4200) ≈ 13,5 °C. Nhiệt độ cân bằng xấp xỉ 13,5 °C.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Quá trình đẳng áp và nguyên lí I</w:t>
      </w:r>
    </w:p>
    <w:p>
      <w:pPr>
        <w:spacing w:before="0" w:after="40"/>
      </w:pPr>
      <w:r>
        <w:rPr>
          <w:rFonts w:ascii="Times New Roman" w:hAnsi="Times New Roman"/>
          <w:b w:val="0"/>
          <w:i/>
          <w:sz w:val="23"/>
        </w:rPr>
        <w:t>Một xilanh có pit-tông nhẹ chuyển động không ma sát chứa 2,0 L khí lí tưởng ở 27 °C và 1,0·10⁵ Pa. Nung nóng khí tới 87 °C, pit-tông tự do nên áp suất không đổi. Cho R = 8,31 J/(mol·K).</w:t>
      </w:r>
    </w:p>
    <w:p>
      <w:pPr>
        <w:spacing w:before="60" w:after="20"/>
        <w:jc w:val="center"/>
      </w:pPr>
      <w:r>
        <w:drawing>
          <wp:inline xmlns:a="http://schemas.openxmlformats.org/drawingml/2006/main" xmlns:pic="http://schemas.openxmlformats.org/drawingml/2006/picture">
            <wp:extent cx="3420000" cy="1721587"/>
            <wp:docPr id="32" name="Picture 32"/>
            <wp:cNvGraphicFramePr>
              <a:graphicFrameLocks noChangeAspect="1"/>
            </wp:cNvGraphicFramePr>
            <a:graphic>
              <a:graphicData uri="http://schemas.openxmlformats.org/drawingml/2006/picture">
                <pic:pic>
                  <pic:nvPicPr>
                    <pic:cNvPr id="0" name="n_sd_cong_cua_khi.png"/>
                    <pic:cNvPicPr/>
                  </pic:nvPicPr>
                  <pic:blipFill>
                    <a:blip r:embed="rId28"/>
                    <a:stretch>
                      <a:fillRect/>
                    </a:stretch>
                  </pic:blipFill>
                  <pic:spPr>
                    <a:xfrm>
                      <a:off x="0" y="0"/>
                      <a:ext cx="3420000" cy="1721587"/>
                    </a:xfrm>
                    <a:prstGeom prst="rect"/>
                  </pic:spPr>
                </pic:pic>
              </a:graphicData>
            </a:graphic>
          </wp:inline>
        </w:drawing>
      </w:r>
    </w:p>
    <w:p>
      <w:pPr>
        <w:spacing w:before="0" w:after="80"/>
        <w:jc w:val="center"/>
      </w:pPr>
      <w:r>
        <w:rPr>
          <w:rFonts w:ascii="Times New Roman" w:hAnsi="Times New Roman"/>
          <w:b w:val="0"/>
          <w:i/>
          <w:color w:val="555555"/>
          <w:sz w:val="19"/>
        </w:rPr>
        <w:t>Khí thực hiện công lên pit-tông</w:t>
      </w:r>
    </w:p>
    <w:p>
      <w:pPr>
        <w:spacing w:before="0" w:after="20"/>
        <w:ind w:left="340"/>
      </w:pPr>
      <w:r>
        <w:rPr>
          <w:rFonts w:ascii="Times New Roman" w:hAnsi="Times New Roman"/>
          <w:b/>
          <w:i w:val="0"/>
          <w:sz w:val="23"/>
        </w:rPr>
        <w:t xml:space="preserve">a) </w:t>
      </w:r>
      <w:r>
        <w:rPr>
          <w:rFonts w:ascii="Times New Roman" w:hAnsi="Times New Roman"/>
          <w:b w:val="0"/>
          <w:i w:val="0"/>
          <w:sz w:val="23"/>
        </w:rPr>
        <w:t>Thể tích khí sau khi nung là 2,4 L.</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V₂ = V₁·T₂/T₁ = 2,0 · 360/300 = 2,4 L.</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khí thực hiện lên pit-tông là 40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p·ΔV = 1,0·10⁵ · 0,4·10⁻³ = 40 J.</w:t>
      </w:r>
    </w:p>
    <w:p>
      <w:pPr>
        <w:spacing w:before="0" w:after="20"/>
        <w:ind w:left="340"/>
      </w:pPr>
      <w:r>
        <w:rPr>
          <w:rFonts w:ascii="Times New Roman" w:hAnsi="Times New Roman"/>
          <w:b/>
          <w:i w:val="0"/>
          <w:sz w:val="23"/>
        </w:rPr>
        <w:t xml:space="preserve">c) </w:t>
      </w:r>
      <w:r>
        <w:rPr>
          <w:rFonts w:ascii="Times New Roman" w:hAnsi="Times New Roman"/>
          <w:b w:val="0"/>
          <w:i w:val="0"/>
          <w:sz w:val="23"/>
        </w:rPr>
        <w:t>Lượng khí trong xilanh xấp xỉ 0,080 mol.</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pV/(RT) = 1,0·10⁵ · 2,0·10⁻³/(8,31 · 300) = 200/2493 ≈ 0,080 mol.</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lượng khí nhận được đúng bằng 40 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Nguyên lí I cho Q = ΔU + A. Nhiệt độ tăng nên ΔU &gt; 0, do đó Q phải LỚN HƠN công 40 J.</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Khung dây quay trong từ trường</w:t>
      </w:r>
    </w:p>
    <w:p>
      <w:pPr>
        <w:spacing w:before="0" w:after="40"/>
      </w:pPr>
      <w:r>
        <w:rPr>
          <w:rFonts w:ascii="Times New Roman" w:hAnsi="Times New Roman"/>
          <w:b w:val="0"/>
          <w:i/>
          <w:sz w:val="23"/>
        </w:rPr>
        <w:t>Một khung dây phẳng 100 vòng, diện tích mỗi vòng 50 cm², quay đều quanh trục vuông góc với từ trường đều B = 0,20 T với tốc độ 300 vòng/phút.</w:t>
      </w:r>
    </w:p>
    <w:p>
      <w:pPr>
        <w:spacing w:before="60" w:after="20"/>
        <w:jc w:val="center"/>
      </w:pPr>
      <w:r>
        <w:drawing>
          <wp:inline xmlns:a="http://schemas.openxmlformats.org/drawingml/2006/main" xmlns:pic="http://schemas.openxmlformats.org/drawingml/2006/picture">
            <wp:extent cx="3420000" cy="1678858"/>
            <wp:docPr id="33" name="Picture 33"/>
            <wp:cNvGraphicFramePr>
              <a:graphicFrameLocks noChangeAspect="1"/>
            </wp:cNvGraphicFramePr>
            <a:graphic>
              <a:graphicData uri="http://schemas.openxmlformats.org/drawingml/2006/picture">
                <pic:pic>
                  <pic:nvPicPr>
                    <pic:cNvPr id="0" name="t_sd_may_phat.png"/>
                    <pic:cNvPicPr/>
                  </pic:nvPicPr>
                  <pic:blipFill>
                    <a:blip r:embed="rId23"/>
                    <a:stretch>
                      <a:fillRect/>
                    </a:stretch>
                  </pic:blipFill>
                  <pic:spPr>
                    <a:xfrm>
                      <a:off x="0" y="0"/>
                      <a:ext cx="3420000" cy="1678858"/>
                    </a:xfrm>
                    <a:prstGeom prst="rect"/>
                  </pic:spPr>
                </pic:pic>
              </a:graphicData>
            </a:graphic>
          </wp:inline>
        </w:drawing>
      </w:r>
    </w:p>
    <w:p>
      <w:pPr>
        <w:spacing w:before="0" w:after="80"/>
        <w:jc w:val="center"/>
      </w:pPr>
      <w:r>
        <w:rPr>
          <w:rFonts w:ascii="Times New Roman" w:hAnsi="Times New Roman"/>
          <w:b w:val="0"/>
          <w:i/>
          <w:color w:val="555555"/>
          <w:sz w:val="19"/>
        </w:rPr>
        <w:t>Khung dây quay trong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Tần số của suất điện động là 5,0 Hz.</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 = 300/60 = 5,0 Hz.</w:t>
      </w:r>
    </w:p>
    <w:p>
      <w:pPr>
        <w:spacing w:before="0" w:after="20"/>
        <w:ind w:left="340"/>
      </w:pPr>
      <w:r>
        <w:rPr>
          <w:rFonts w:ascii="Times New Roman" w:hAnsi="Times New Roman"/>
          <w:b/>
          <w:i w:val="0"/>
          <w:sz w:val="23"/>
        </w:rPr>
        <w:t xml:space="preserve">b) </w:t>
      </w:r>
      <w:r>
        <w:rPr>
          <w:rFonts w:ascii="Times New Roman" w:hAnsi="Times New Roman"/>
          <w:b w:val="0"/>
          <w:i w:val="0"/>
          <w:sz w:val="23"/>
        </w:rPr>
        <w:t>Từ thông cực đại qua khung là 0,10 Wb.</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Φ₀ = N·B·S = 100 · 0,20 · 0,0050 = 0,10 Wb.</w:t>
      </w:r>
    </w:p>
    <w:p>
      <w:pPr>
        <w:spacing w:before="0" w:after="20"/>
        <w:ind w:left="340"/>
      </w:pPr>
      <w:r>
        <w:rPr>
          <w:rFonts w:ascii="Times New Roman" w:hAnsi="Times New Roman"/>
          <w:b/>
          <w:i w:val="0"/>
          <w:sz w:val="23"/>
        </w:rPr>
        <w:t xml:space="preserve">c) </w:t>
      </w:r>
      <w:r>
        <w:rPr>
          <w:rFonts w:ascii="Times New Roman" w:hAnsi="Times New Roman"/>
          <w:b w:val="0"/>
          <w:i w:val="0"/>
          <w:sz w:val="23"/>
        </w:rPr>
        <w:t>Suất điện động cực đại xấp xỉ 3,14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ω = 2πf = 10π ≈ 31,4 rad/s ⟹ E₀ = ω·Φ₀ = 31,4 · 0,10 ≈ 3,14 V.</w:t>
      </w:r>
    </w:p>
    <w:p>
      <w:pPr>
        <w:spacing w:before="0" w:after="20"/>
        <w:ind w:left="340"/>
      </w:pPr>
      <w:r>
        <w:rPr>
          <w:rFonts w:ascii="Times New Roman" w:hAnsi="Times New Roman"/>
          <w:b/>
          <w:i w:val="0"/>
          <w:sz w:val="23"/>
        </w:rPr>
        <w:t xml:space="preserve">d) </w:t>
      </w:r>
      <w:r>
        <w:rPr>
          <w:rFonts w:ascii="Times New Roman" w:hAnsi="Times New Roman"/>
          <w:b w:val="0"/>
          <w:i w:val="0"/>
          <w:sz w:val="23"/>
        </w:rPr>
        <w:t>Suất điện động hiệu dụng cũng xấp xỉ 3,14 V.</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E = E₀/√2 = 3,14/1,414 ≈ 2,22 V, nhỏ hơn giá trị cực đại.</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²¹⁰Po nguyên chất khối lượng ban đầu 2,10 g, phóng xạ α với chu kì bán rã 138 ngày. Cho Nₐ = 6,02·10²³ mol⁻¹.</w:t>
      </w:r>
    </w:p>
    <w:p>
      <w:pPr>
        <w:spacing w:before="60" w:after="20"/>
        <w:jc w:val="center"/>
      </w:pPr>
      <w:r>
        <w:drawing>
          <wp:inline xmlns:a="http://schemas.openxmlformats.org/drawingml/2006/main" xmlns:pic="http://schemas.openxmlformats.org/drawingml/2006/picture">
            <wp:extent cx="3420000" cy="2152052"/>
            <wp:docPr id="34" name="Picture 34"/>
            <wp:cNvGraphicFramePr>
              <a:graphicFrameLocks noChangeAspect="1"/>
            </wp:cNvGraphicFramePr>
            <a:graphic>
              <a:graphicData uri="http://schemas.openxmlformats.org/drawingml/2006/picture">
                <pic:pic>
                  <pic:nvPicPr>
                    <pic:cNvPr id="0" name="h_dt_phanra.png"/>
                    <pic:cNvPicPr/>
                  </pic:nvPicPr>
                  <pic:blipFill>
                    <a:blip r:embed="rId29"/>
                    <a:stretch>
                      <a:fillRect/>
                    </a:stretch>
                  </pic:blipFill>
                  <pic:spPr>
                    <a:xfrm>
                      <a:off x="0" y="0"/>
                      <a:ext cx="3420000" cy="2152052"/>
                    </a:xfrm>
                    <a:prstGeom prst="rect"/>
                  </pic:spPr>
                </pic:pic>
              </a:graphicData>
            </a:graphic>
          </wp:inline>
        </w:drawing>
      </w:r>
    </w:p>
    <w:p>
      <w:pPr>
        <w:spacing w:before="0" w:after="80"/>
        <w:jc w:val="center"/>
      </w:pPr>
      <w:r>
        <w:rPr>
          <w:rFonts w:ascii="Times New Roman" w:hAnsi="Times New Roman"/>
          <w:b w:val="0"/>
          <w:i/>
          <w:color w:val="555555"/>
          <w:sz w:val="19"/>
        </w:rPr>
        <w:t>Đồ thị phân rã phóng xạ</w:t>
      </w:r>
    </w:p>
    <w:p>
      <w:pPr>
        <w:spacing w:before="0" w:after="20"/>
        <w:ind w:left="340"/>
      </w:pPr>
      <w:r>
        <w:rPr>
          <w:rFonts w:ascii="Times New Roman" w:hAnsi="Times New Roman"/>
          <w:b/>
          <w:i w:val="0"/>
          <w:sz w:val="23"/>
        </w:rPr>
        <w:t xml:space="preserve">a) </w:t>
      </w:r>
      <w:r>
        <w:rPr>
          <w:rFonts w:ascii="Times New Roman" w:hAnsi="Times New Roman"/>
          <w:b w:val="0"/>
          <w:i w:val="0"/>
          <w:sz w:val="23"/>
        </w:rPr>
        <w:t>Số hạt nhân Po ban đầu là 6,02·10²¹ hạt.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N₀ = (2,10/210) · 6,02·10²³ = 0,010 · 6,02·10²³ = 6,02·10²¹ hạt.</w:t>
      </w:r>
    </w:p>
    <w:p>
      <w:pPr>
        <w:spacing w:before="0" w:after="20"/>
        <w:ind w:left="340"/>
      </w:pPr>
      <w:r>
        <w:rPr>
          <w:rFonts w:ascii="Times New Roman" w:hAnsi="Times New Roman"/>
          <w:b/>
          <w:i w:val="0"/>
          <w:sz w:val="23"/>
        </w:rPr>
        <w:t xml:space="preserve">b) </w:t>
      </w:r>
      <w:r>
        <w:rPr>
          <w:rFonts w:ascii="Times New Roman" w:hAnsi="Times New Roman"/>
          <w:b w:val="0"/>
          <w:i w:val="0"/>
          <w:sz w:val="23"/>
        </w:rPr>
        <w:t>Sau 276 ngày, số hạt nhân Po còn lại bằng 1/4 số ban đầu.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276 ngày = 2 chu kì ⟹ còn 2⁻² = 1/4.</w:t>
      </w:r>
    </w:p>
    <w:p>
      <w:pPr>
        <w:spacing w:before="0" w:after="20"/>
        <w:ind w:left="340"/>
      </w:pPr>
      <w:r>
        <w:rPr>
          <w:rFonts w:ascii="Times New Roman" w:hAnsi="Times New Roman"/>
          <w:b/>
          <w:i w:val="0"/>
          <w:sz w:val="23"/>
        </w:rPr>
        <w:t xml:space="preserve">c) </w:t>
      </w:r>
      <w:r>
        <w:rPr>
          <w:rFonts w:ascii="Times New Roman" w:hAnsi="Times New Roman"/>
          <w:b w:val="0"/>
          <w:i w:val="0"/>
          <w:sz w:val="23"/>
        </w:rPr>
        <w:t>Sau 276 ngày, số hạt α đã tạo thành xấp xỉ 4,52·10²¹ hạt.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Số hạt đã phân rã = (3/4)·6,02·10²¹ ≈ 4,515·10²¹ hạt, mỗi phân rã sinh một hạt α.</w:t>
      </w:r>
    </w:p>
    <w:p>
      <w:pPr>
        <w:spacing w:before="0" w:after="20"/>
        <w:ind w:left="340"/>
      </w:pPr>
      <w:r>
        <w:rPr>
          <w:rFonts w:ascii="Times New Roman" w:hAnsi="Times New Roman"/>
          <w:b/>
          <w:i w:val="0"/>
          <w:sz w:val="23"/>
        </w:rPr>
        <w:t xml:space="preserve">d) </w:t>
      </w:r>
      <w:r>
        <w:rPr>
          <w:rFonts w:ascii="Times New Roman" w:hAnsi="Times New Roman"/>
          <w:b w:val="0"/>
          <w:i w:val="0"/>
          <w:sz w:val="23"/>
        </w:rPr>
        <w:t>Sau 414 ngày, khối lượng Po còn lại là 0,525 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414 ngày = 3 chu kì ⟹ còn 2⁻³ = 1/8 khối lượng, tức 2,10/8 = 0,2625 g chứ không phải 0,525 g (giá trị ứng với 2 chu kì).</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Nhiệt hoá hơi riêng</w:t>
      </w:r>
    </w:p>
    <w:p>
      <w:pPr>
        <w:spacing w:before="0" w:after="40"/>
      </w:pPr>
      <w:r>
        <w:rPr>
          <w:rFonts w:ascii="Times New Roman" w:hAnsi="Times New Roman"/>
          <w:b w:val="0"/>
          <w:i/>
          <w:sz w:val="23"/>
        </w:rPr>
        <w:t>Đun 2,0 kg nước từ 20 °C tới sôi ở 100 °C rồi tiếp tục làm hoá hơi hoàn toàn 0,50 kg nước. Cho c = 4200 J/(kg·K); L = 2,3·10⁶ J/kg. Tổng nhiệt lượng cần cung cấp bằng bao nhiêu MJ (làm tròn đến chữ số thập phân thứ hai)?</w:t>
      </w:r>
    </w:p>
    <w:p>
      <w:pPr>
        <w:spacing w:before="60" w:after="20"/>
        <w:jc w:val="center"/>
      </w:pPr>
      <w:r>
        <w:drawing>
          <wp:inline xmlns:a="http://schemas.openxmlformats.org/drawingml/2006/main" xmlns:pic="http://schemas.openxmlformats.org/drawingml/2006/picture">
            <wp:extent cx="3420000" cy="1803211"/>
            <wp:docPr id="35" name="Picture 35"/>
            <wp:cNvGraphicFramePr>
              <a:graphicFrameLocks noChangeAspect="1"/>
            </wp:cNvGraphicFramePr>
            <a:graphic>
              <a:graphicData uri="http://schemas.openxmlformats.org/drawingml/2006/picture">
                <pic:pic>
                  <pic:nvPicPr>
                    <pic:cNvPr id="0" name="n_sd_bayhoi_soi.png"/>
                    <pic:cNvPicPr/>
                  </pic:nvPicPr>
                  <pic:blipFill>
                    <a:blip r:embed="rId30"/>
                    <a:stretch>
                      <a:fillRect/>
                    </a:stretch>
                  </pic:blipFill>
                  <pic:spPr>
                    <a:xfrm>
                      <a:off x="0" y="0"/>
                      <a:ext cx="3420000" cy="1803211"/>
                    </a:xfrm>
                    <a:prstGeom prst="rect"/>
                  </pic:spPr>
                </pic:pic>
              </a:graphicData>
            </a:graphic>
          </wp:inline>
        </w:drawing>
      </w:r>
    </w:p>
    <w:p>
      <w:pPr>
        <w:spacing w:before="0" w:after="80"/>
        <w:jc w:val="center"/>
      </w:pPr>
      <w:r>
        <w:rPr>
          <w:rFonts w:ascii="Times New Roman" w:hAnsi="Times New Roman"/>
          <w:b w:val="0"/>
          <w:i/>
          <w:color w:val="555555"/>
          <w:sz w:val="19"/>
        </w:rPr>
        <w:t>Bay hơi và sôi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1,82</w:t>
      </w:r>
    </w:p>
    <w:p>
      <w:pPr>
        <w:spacing w:before="0" w:after="40"/>
        <w:ind w:left="340"/>
      </w:pPr>
      <w:r>
        <w:rPr>
          <w:rFonts w:ascii="Times New Roman" w:hAnsi="Times New Roman"/>
          <w:b w:val="0"/>
          <w:i w:val="0"/>
          <w:sz w:val="22"/>
        </w:rPr>
        <w:t>Giai đoạn đun nóng: Q₁ = 2,0 · 4200 · 80 = 672 000 J.</w:t>
      </w:r>
      <w:r>
        <w:br/>
      </w:r>
      <w:r>
        <w:rPr>
          <w:rFonts w:ascii="Times New Roman" w:hAnsi="Times New Roman"/>
          <w:b w:val="0"/>
          <w:i w:val="0"/>
          <w:sz w:val="22"/>
        </w:rPr>
        <w:t>Giai đoạn hoá hơi: Q₂ = 0,50 · 2,3·10⁶ = 1 150 000 J.</w:t>
      </w:r>
      <w:r>
        <w:br/>
      </w:r>
      <w:r>
        <w:rPr>
          <w:rFonts w:ascii="Times New Roman" w:hAnsi="Times New Roman"/>
          <w:b w:val="0"/>
          <w:i w:val="0"/>
          <w:sz w:val="22"/>
        </w:rPr>
        <w:t>Q = 672 000 + 1 150 000 = 1 822 000 J ≈ 1,82 MJ.</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kín thể tích 20 L chứa khí ôxi (M = 32 g/mol) ở 27 °C và áp suất 1,5·10⁵ Pa. Khối lượng khí trong bình bằng bao nhiêu gam (làm tròn đến chữ số thập phân thứ nhất)? Lấy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38,5</w:t>
      </w:r>
    </w:p>
    <w:p>
      <w:pPr>
        <w:spacing w:before="0" w:after="40"/>
        <w:ind w:left="340"/>
      </w:pPr>
      <w:r>
        <w:rPr>
          <w:rFonts w:ascii="Times New Roman" w:hAnsi="Times New Roman"/>
          <w:b w:val="0"/>
          <w:i w:val="0"/>
          <w:sz w:val="22"/>
        </w:rPr>
        <w:t>n = pV/(RT) = 1,5·10⁵ · 20·10⁻³/(8,31 · 300) = 3000/2493 ≈ 1,203 mol.</w:t>
      </w:r>
      <w:r>
        <w:br/>
      </w:r>
      <w:r>
        <w:rPr>
          <w:rFonts w:ascii="Times New Roman" w:hAnsi="Times New Roman"/>
          <w:b w:val="0"/>
          <w:i w:val="0"/>
          <w:sz w:val="22"/>
        </w:rPr>
        <w:t>m = n·M = 1,203 · 32 ≈ 38,5 g.</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Từ thông</w:t>
      </w:r>
    </w:p>
    <w:p>
      <w:pPr>
        <w:spacing w:before="0" w:after="40"/>
      </w:pPr>
      <w:r>
        <w:rPr>
          <w:rFonts w:ascii="Times New Roman" w:hAnsi="Times New Roman"/>
          <w:b w:val="0"/>
          <w:i/>
          <w:sz w:val="23"/>
        </w:rPr>
        <w:t>Một khung dây 50 vòng, diện tích mỗi vòng 200 cm², đặt trong từ trường đều B = 0,10 T sao cho pháp tuyến của khung hợp với đường sức góc 60°. Từ thông qua khung bằng bao nhiêu mWb?</w:t>
      </w:r>
    </w:p>
    <w:p>
      <w:pPr>
        <w:spacing w:before="60" w:after="20"/>
        <w:jc w:val="center"/>
      </w:pPr>
      <w:r>
        <w:drawing>
          <wp:inline xmlns:a="http://schemas.openxmlformats.org/drawingml/2006/main" xmlns:pic="http://schemas.openxmlformats.org/drawingml/2006/picture">
            <wp:extent cx="3420000" cy="1971718"/>
            <wp:docPr id="36" name="Picture 36"/>
            <wp:cNvGraphicFramePr>
              <a:graphicFrameLocks noChangeAspect="1"/>
            </wp:cNvGraphicFramePr>
            <a:graphic>
              <a:graphicData uri="http://schemas.openxmlformats.org/drawingml/2006/picture">
                <pic:pic>
                  <pic:nvPicPr>
                    <pic:cNvPr id="0" name="t_sd_tuthong.png"/>
                    <pic:cNvPicPr/>
                  </pic:nvPicPr>
                  <pic:blipFill>
                    <a:blip r:embed="rId31"/>
                    <a:stretch>
                      <a:fillRect/>
                    </a:stretch>
                  </pic:blipFill>
                  <pic:spPr>
                    <a:xfrm>
                      <a:off x="0" y="0"/>
                      <a:ext cx="3420000" cy="1971718"/>
                    </a:xfrm>
                    <a:prstGeom prst="rect"/>
                  </pic:spPr>
                </pic:pic>
              </a:graphicData>
            </a:graphic>
          </wp:inline>
        </w:drawing>
      </w:r>
    </w:p>
    <w:p>
      <w:pPr>
        <w:spacing w:before="0" w:after="80"/>
        <w:jc w:val="center"/>
      </w:pPr>
      <w:r>
        <w:rPr>
          <w:rFonts w:ascii="Times New Roman" w:hAnsi="Times New Roman"/>
          <w:b w:val="0"/>
          <w:i/>
          <w:color w:val="555555"/>
          <w:sz w:val="19"/>
        </w:rPr>
        <w:t>Từ thông qua khung dây</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50</w:t>
      </w:r>
    </w:p>
    <w:p>
      <w:pPr>
        <w:spacing w:before="0" w:after="40"/>
        <w:ind w:left="340"/>
      </w:pPr>
      <w:r>
        <w:rPr>
          <w:rFonts w:ascii="Times New Roman" w:hAnsi="Times New Roman"/>
          <w:b w:val="0"/>
          <w:i w:val="0"/>
          <w:sz w:val="22"/>
        </w:rPr>
        <w:t>Φ = N·B·S·cosα = 50 · 0,10 · 0,020 · cos60° = 0,10 · 0,5 = 0,050 Wb = 50 mWb.</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Ứng dụng dòng Fu-cô – bếp từ</w:t>
      </w:r>
    </w:p>
    <w:p>
      <w:pPr>
        <w:spacing w:before="0" w:after="40"/>
      </w:pPr>
      <w:r>
        <w:rPr>
          <w:rFonts w:ascii="Times New Roman" w:hAnsi="Times New Roman"/>
          <w:b w:val="0"/>
          <w:i/>
          <w:sz w:val="23"/>
        </w:rPr>
        <w:t>Một bếp từ có công suất 2000 W và hiệu suất 80 % được dùng để đun 1,5 kg nước từ 25 °C lên 100 °C. Thời gian đun bằng bao nhiêu giây (làm tròn đến hàng đơn vị)? Cho c = 4200 J/(kg·K).</w:t>
      </w:r>
    </w:p>
    <w:p>
      <w:pPr>
        <w:spacing w:before="60" w:after="20"/>
        <w:jc w:val="center"/>
      </w:pPr>
      <w:r>
        <w:drawing>
          <wp:inline xmlns:a="http://schemas.openxmlformats.org/drawingml/2006/main" xmlns:pic="http://schemas.openxmlformats.org/drawingml/2006/picture">
            <wp:extent cx="3420000" cy="1982340"/>
            <wp:docPr id="37" name="Picture 37"/>
            <wp:cNvGraphicFramePr>
              <a:graphicFrameLocks noChangeAspect="1"/>
            </wp:cNvGraphicFramePr>
            <a:graphic>
              <a:graphicData uri="http://schemas.openxmlformats.org/drawingml/2006/picture">
                <pic:pic>
                  <pic:nvPicPr>
                    <pic:cNvPr id="0" name="t_sd_bep_tu.png"/>
                    <pic:cNvPicPr/>
                  </pic:nvPicPr>
                  <pic:blipFill>
                    <a:blip r:embed="rId32"/>
                    <a:stretch>
                      <a:fillRect/>
                    </a:stretch>
                  </pic:blipFill>
                  <pic:spPr>
                    <a:xfrm>
                      <a:off x="0" y="0"/>
                      <a:ext cx="3420000" cy="1982340"/>
                    </a:xfrm>
                    <a:prstGeom prst="rect"/>
                  </pic:spPr>
                </pic:pic>
              </a:graphicData>
            </a:graphic>
          </wp:inline>
        </w:drawing>
      </w:r>
    </w:p>
    <w:p>
      <w:pPr>
        <w:spacing w:before="0" w:after="80"/>
        <w:jc w:val="center"/>
      </w:pPr>
      <w:r>
        <w:rPr>
          <w:rFonts w:ascii="Times New Roman" w:hAnsi="Times New Roman"/>
          <w:b w:val="0"/>
          <w:i/>
          <w:color w:val="555555"/>
          <w:sz w:val="19"/>
        </w:rPr>
        <w:t>Nguyên lí bếp từ</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295</w:t>
      </w:r>
    </w:p>
    <w:p>
      <w:pPr>
        <w:spacing w:before="0" w:after="40"/>
        <w:ind w:left="340"/>
      </w:pPr>
      <w:r>
        <w:rPr>
          <w:rFonts w:ascii="Times New Roman" w:hAnsi="Times New Roman"/>
          <w:b w:val="0"/>
          <w:i w:val="0"/>
          <w:sz w:val="22"/>
        </w:rPr>
        <w:t>Nhiệt lượng nước cần: Q = 1,5 · 4200 · 75 = 472 500 J.</w:t>
      </w:r>
      <w:r>
        <w:br/>
      </w:r>
      <w:r>
        <w:rPr>
          <w:rFonts w:ascii="Times New Roman" w:hAnsi="Times New Roman"/>
          <w:b w:val="0"/>
          <w:i w:val="0"/>
          <w:sz w:val="22"/>
        </w:rPr>
        <w:t>Công suất hữu ích: P(ích) = 0,80 · 2000 = 1600 W.</w:t>
      </w:r>
      <w:r>
        <w:br/>
      </w:r>
      <w:r>
        <w:rPr>
          <w:rFonts w:ascii="Times New Roman" w:hAnsi="Times New Roman"/>
          <w:b w:val="0"/>
          <w:i w:val="0"/>
          <w:sz w:val="22"/>
        </w:rPr>
        <w:t>t = 472 500/1600 ≈ 295 s.</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Độ phóng xạ</w:t>
      </w:r>
    </w:p>
    <w:p>
      <w:pPr>
        <w:spacing w:before="0" w:after="40"/>
      </w:pPr>
      <w:r>
        <w:rPr>
          <w:rFonts w:ascii="Times New Roman" w:hAnsi="Times New Roman"/>
          <w:b w:val="0"/>
          <w:i/>
          <w:sz w:val="23"/>
        </w:rPr>
        <w:t>Tính độ phóng xạ ban đầu của 1,0 mg ²²²Rn có chu kì bán rã 3,8 ngày. Kết quả viết dưới dạng x·10¹² Bq, hãy ghi giá trị x (làm tròn đến chữ số thập phân thứ nhất). Cho Nₐ = 6,02·10²³ mol⁻¹;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5,7</w:t>
      </w:r>
    </w:p>
    <w:p>
      <w:pPr>
        <w:spacing w:before="0" w:after="40"/>
        <w:ind w:left="340"/>
      </w:pPr>
      <w:r>
        <w:rPr>
          <w:rFonts w:ascii="Times New Roman" w:hAnsi="Times New Roman"/>
          <w:b w:val="0"/>
          <w:i w:val="0"/>
          <w:sz w:val="22"/>
        </w:rPr>
        <w:t>Số hạt nhân: N₀ = (1,0·10⁻³/222) · 6,02·10²³ ≈ 2,712·10¹⁸ hạt.</w:t>
      </w:r>
      <w:r>
        <w:br/>
      </w:r>
      <w:r>
        <w:rPr>
          <w:rFonts w:ascii="Times New Roman" w:hAnsi="Times New Roman"/>
          <w:b w:val="0"/>
          <w:i w:val="0"/>
          <w:sz w:val="22"/>
        </w:rPr>
        <w:t>Hằng số phóng xạ: λ = 0,693/(3,8 · 86 400) = 0,693/328 320 ≈ 2,111·10⁻⁶ s⁻¹.</w:t>
      </w:r>
      <w:r>
        <w:br/>
      </w:r>
      <w:r>
        <w:rPr>
          <w:rFonts w:ascii="Times New Roman" w:hAnsi="Times New Roman"/>
          <w:b w:val="0"/>
          <w:i w:val="0"/>
          <w:sz w:val="22"/>
        </w:rPr>
        <w:t>H₀ = λ·N₀ = 2,111·10⁻⁶ · 2,712·10¹⁸ ≈ 5,7·10¹² Bq.</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phản ứng nhiệt hạch</w:t>
      </w:r>
    </w:p>
    <w:p>
      <w:pPr>
        <w:spacing w:before="0" w:after="40"/>
      </w:pPr>
      <w:r>
        <w:rPr>
          <w:rFonts w:ascii="Times New Roman" w:hAnsi="Times New Roman"/>
          <w:b w:val="0"/>
          <w:i/>
          <w:sz w:val="23"/>
        </w:rPr>
        <w:t>Cho phản ứng nhiệt hạch ²H + ²H → ³He + n với m(²H) = 2,0136 u; m(³He) = 3,0160 u; m(n) = 1,0087 u; 1 u·c² = 931,5 MeV. Năng lượng toả ra của phản ứng bằng bao nhiêu MeV (làm tròn đến chữ số thập phân thứ hai)?</w:t>
      </w:r>
    </w:p>
    <w:p>
      <w:pPr>
        <w:spacing w:before="60" w:after="20"/>
        <w:jc w:val="center"/>
      </w:pPr>
      <w:r>
        <w:drawing>
          <wp:inline xmlns:a="http://schemas.openxmlformats.org/drawingml/2006/main" xmlns:pic="http://schemas.openxmlformats.org/drawingml/2006/picture">
            <wp:extent cx="3420000" cy="1447547"/>
            <wp:docPr id="38" name="Picture 38"/>
            <wp:cNvGraphicFramePr>
              <a:graphicFrameLocks noChangeAspect="1"/>
            </wp:cNvGraphicFramePr>
            <a:graphic>
              <a:graphicData uri="http://schemas.openxmlformats.org/drawingml/2006/picture">
                <pic:pic>
                  <pic:nvPicPr>
                    <pic:cNvPr id="0" name="h_sd_nhiet_hach.png"/>
                    <pic:cNvPicPr/>
                  </pic:nvPicPr>
                  <pic:blipFill>
                    <a:blip r:embed="rId14"/>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2,33</w:t>
      </w:r>
    </w:p>
    <w:p>
      <w:pPr>
        <w:spacing w:before="0" w:after="40"/>
        <w:ind w:left="340"/>
      </w:pPr>
      <w:r>
        <w:rPr>
          <w:rFonts w:ascii="Times New Roman" w:hAnsi="Times New Roman"/>
          <w:b w:val="0"/>
          <w:i w:val="0"/>
          <w:sz w:val="22"/>
        </w:rPr>
        <w:t>Độ hụt khối của phản ứng:</w:t>
      </w:r>
      <w:r>
        <w:br/>
      </w:r>
      <w:r>
        <w:rPr>
          <w:rFonts w:ascii="Times New Roman" w:hAnsi="Times New Roman"/>
          <w:b w:val="0"/>
          <w:i w:val="0"/>
          <w:sz w:val="22"/>
        </w:rPr>
        <w:t>Δm = 2 · 2,0136 − (3,0160 + 1,0087) = 4,0272 − 4,0247 = 0,0025 u.</w:t>
      </w:r>
      <w:r>
        <w:br/>
      </w:r>
      <w:r>
        <w:rPr>
          <w:rFonts w:ascii="Times New Roman" w:hAnsi="Times New Roman"/>
          <w:b w:val="0"/>
          <w:i w:val="0"/>
          <w:sz w:val="22"/>
        </w:rPr>
        <w:t>ΔE = 0,0025 · 931,5 ≈ 2,33 MeV.</w:t>
      </w:r>
    </w:p>
    <w:p>
      <w:r>
        <w:br w:type="page"/>
      </w:r>
    </w:p>
    <w:p>
      <w:pPr>
        <w:spacing w:before="0" w:after="0"/>
        <w:jc w:val="center"/>
      </w:pPr>
      <w:r>
        <w:rPr>
          <w:rFonts w:ascii="Times New Roman" w:hAnsi="Times New Roman"/>
          <w:b/>
          <w:i w:val="0"/>
          <w:color w:val="555555"/>
          <w:sz w:val="22"/>
        </w:rPr>
        <w:t>BỘ ĐỀ THI THỬ TỐT NGHIỆP THPT 2026 – PHẦN VI (ĐỀ 26 → 30)</w:t>
      </w:r>
    </w:p>
    <w:p>
      <w:pPr>
        <w:spacing w:before="0" w:after="20"/>
        <w:jc w:val="center"/>
      </w:pPr>
      <w:r>
        <w:rPr>
          <w:rFonts w:ascii="Times New Roman" w:hAnsi="Times New Roman"/>
          <w:b/>
          <w:i w:val="0"/>
          <w:color w:val="A61B1B"/>
          <w:sz w:val="30"/>
        </w:rPr>
        <w:t>TH-Đề 30  –  ĐỀ THI THỬ SỐ 30</w:t>
      </w:r>
    </w:p>
    <w:p>
      <w:pPr>
        <w:spacing w:before="0" w:after="20"/>
        <w:jc w:val="center"/>
      </w:pPr>
      <w:r>
        <w:rPr>
          <w:rFonts w:ascii="Times New Roman" w:hAnsi="Times New Roman"/>
          <w:b w:val="0"/>
          <w:i/>
          <w:sz w:val="21"/>
        </w:rPr>
        <w:t>Mức độ: Khó – phân loại   |   Thời gian làm bài: 50 phút   |   Thang điểm: 10</w:t>
      </w:r>
    </w:p>
    <w:p>
      <w:pPr>
        <w:spacing w:before="0" w:after="100"/>
        <w:jc w:val="center"/>
      </w:pPr>
      <w:r>
        <w:rPr>
          <w:rFonts w:ascii="Times New Roman" w:hAnsi="Times New Roman"/>
          <w:b w:val="0"/>
          <w:i/>
          <w:color w:val="555555"/>
          <w:sz w:val="21"/>
        </w:rPr>
        <w:t>Trọng tâm: Đề tổng duyệt: bao phủ cả bốn chương ở mức vận dụng cao, nhiều bẫy điều kiện</w:t>
      </w:r>
    </w:p>
    <w:p>
      <w:pPr>
        <w:spacing w:before="120" w:after="60"/>
        <w:jc w:val="center"/>
      </w:pPr>
      <w:r>
        <w:rPr>
          <w:rFonts w:ascii="Times New Roman" w:hAnsi="Times New Roman"/>
          <w:b/>
          <w:i w:val="0"/>
          <w:color w:val="1F3A6E"/>
          <w:sz w:val="23"/>
        </w:rPr>
        <w:t>BẢNG ĐÁP ÁN – TH-Đề 30</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1,90</w:t>
            </w:r>
          </w:p>
        </w:tc>
        <w:tc>
          <w:tcPr>
            <w:tcW w:type="dxa" w:w="1700"/>
          </w:tcPr>
          <w:p>
            <w:pPr>
              <w:spacing w:after="0"/>
              <w:jc w:val="center"/>
            </w:pPr>
            <w:r>
              <w:rPr>
                <w:rFonts w:ascii="Times New Roman" w:hAnsi="Times New Roman"/>
                <w:b/>
                <w:color w:val="A61B1B"/>
                <w:sz w:val="19"/>
              </w:rPr>
              <w:t>177</w:t>
            </w:r>
          </w:p>
        </w:tc>
        <w:tc>
          <w:tcPr>
            <w:tcW w:type="dxa" w:w="1700"/>
          </w:tcPr>
          <w:p>
            <w:pPr>
              <w:spacing w:after="0"/>
              <w:jc w:val="center"/>
            </w:pPr>
            <w:r>
              <w:rPr>
                <w:rFonts w:ascii="Times New Roman" w:hAnsi="Times New Roman"/>
                <w:b/>
                <w:color w:val="A61B1B"/>
                <w:sz w:val="19"/>
              </w:rPr>
              <w:t>60</w:t>
            </w:r>
          </w:p>
        </w:tc>
        <w:tc>
          <w:tcPr>
            <w:tcW w:type="dxa" w:w="1700"/>
          </w:tcPr>
          <w:p>
            <w:pPr>
              <w:spacing w:after="0"/>
              <w:jc w:val="center"/>
            </w:pPr>
            <w:r>
              <w:rPr>
                <w:rFonts w:ascii="Times New Roman" w:hAnsi="Times New Roman"/>
                <w:b/>
                <w:color w:val="A61B1B"/>
                <w:sz w:val="19"/>
              </w:rPr>
              <w:t>0,30</w:t>
            </w:r>
          </w:p>
        </w:tc>
        <w:tc>
          <w:tcPr>
            <w:tcW w:type="dxa" w:w="1700"/>
          </w:tcPr>
          <w:p>
            <w:pPr>
              <w:spacing w:after="0"/>
              <w:jc w:val="center"/>
            </w:pPr>
            <w:r>
              <w:rPr>
                <w:rFonts w:ascii="Times New Roman" w:hAnsi="Times New Roman"/>
                <w:b/>
                <w:color w:val="A61B1B"/>
                <w:sz w:val="19"/>
              </w:rPr>
              <w:t>12,5</w:t>
            </w:r>
          </w:p>
        </w:tc>
        <w:tc>
          <w:tcPr>
            <w:tcW w:type="dxa" w:w="1700"/>
          </w:tcPr>
          <w:p>
            <w:pPr>
              <w:spacing w:after="0"/>
              <w:jc w:val="center"/>
            </w:pPr>
            <w:r>
              <w:rPr>
                <w:rFonts w:ascii="Times New Roman" w:hAnsi="Times New Roman"/>
                <w:b/>
                <w:color w:val="A61B1B"/>
                <w:sz w:val="19"/>
              </w:rPr>
              <w:t>28,4</w:t>
            </w:r>
          </w:p>
        </w:tc>
      </w:tr>
    </w:tbl>
    <w:p>
      <w:pPr>
        <w:spacing w:after="40"/>
      </w:pPr>
    </w:p>
    <w:p>
      <w:pPr>
        <w:spacing w:before="60" w:after="40"/>
        <w:jc w:val="center"/>
      </w:pPr>
      <w:r>
        <w:rPr>
          <w:rFonts w:ascii="Times New Roman" w:hAnsi="Times New Roman"/>
          <w:b w:val="0"/>
          <w:i/>
          <w:color w:val="555555"/>
          <w:sz w:val="19"/>
        </w:rPr>
        <w:t>Phân bố mức độ của TH-Đề 30</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12</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57%</w:t>
            </w:r>
          </w:p>
        </w:tc>
        <w:tc>
          <w:tcPr>
            <w:tcW w:type="dxa" w:w="1700"/>
          </w:tcPr>
          <w:p>
            <w:pPr>
              <w:spacing w:after="20"/>
              <w:jc w:val="center"/>
            </w:pPr>
            <w:r>
              <w:rPr>
                <w:rFonts w:ascii="Times New Roman" w:hAnsi="Times New Roman"/>
                <w:sz w:val="20"/>
              </w:rPr>
              <w:t>43%</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động cơ nhiệt</w:t>
      </w:r>
    </w:p>
    <w:p>
      <w:pPr>
        <w:spacing w:before="0" w:after="40"/>
      </w:pPr>
      <w:r>
        <w:rPr>
          <w:rFonts w:ascii="Times New Roman" w:hAnsi="Times New Roman"/>
          <w:b w:val="0"/>
          <w:i/>
          <w:sz w:val="23"/>
        </w:rPr>
        <w:t>Một động cơ nhiệt có hiệu suất 30 %, mỗi giây tiêu thụ 2,0 g nhiên liệu có năng suất toả nhiệt 4,4·10⁷ J/kg. Công suất có ích của động cơ bằng</w:t>
      </w:r>
    </w:p>
    <w:p>
      <w:pPr>
        <w:spacing w:before="60" w:after="20"/>
        <w:jc w:val="center"/>
      </w:pPr>
      <w:r>
        <w:drawing>
          <wp:inline xmlns:a="http://schemas.openxmlformats.org/drawingml/2006/main" xmlns:pic="http://schemas.openxmlformats.org/drawingml/2006/picture">
            <wp:extent cx="3420000" cy="1445755"/>
            <wp:docPr id="39" name="Picture 39"/>
            <wp:cNvGraphicFramePr>
              <a:graphicFrameLocks noChangeAspect="1"/>
            </wp:cNvGraphicFramePr>
            <a:graphic>
              <a:graphicData uri="http://schemas.openxmlformats.org/drawingml/2006/picture">
                <pic:pic>
                  <pic:nvPicPr>
                    <pic:cNvPr id="0" name="n_sd_hieu_suat.png"/>
                    <pic:cNvPicPr/>
                  </pic:nvPicPr>
                  <pic:blipFill>
                    <a:blip r:embed="rId33"/>
                    <a:stretch>
                      <a:fillRect/>
                    </a:stretch>
                  </pic:blipFill>
                  <pic:spPr>
                    <a:xfrm>
                      <a:off x="0" y="0"/>
                      <a:ext cx="3420000" cy="1445755"/>
                    </a:xfrm>
                    <a:prstGeom prst="rect"/>
                  </pic:spPr>
                </pic:pic>
              </a:graphicData>
            </a:graphic>
          </wp:inline>
        </w:drawing>
      </w:r>
    </w:p>
    <w:p>
      <w:pPr>
        <w:spacing w:before="0" w:after="80"/>
        <w:jc w:val="center"/>
      </w:pPr>
      <w:r>
        <w:rPr>
          <w:rFonts w:ascii="Times New Roman" w:hAnsi="Times New Roman"/>
          <w:b w:val="0"/>
          <w:i/>
          <w:color w:val="555555"/>
          <w:sz w:val="19"/>
        </w:rPr>
        <w:t>Dòng năng lượng trong động cơ nhiệt</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26,4 kW.</w:t>
      </w:r>
    </w:p>
    <w:p>
      <w:pPr>
        <w:spacing w:before="0" w:after="40"/>
        <w:ind w:left="340"/>
      </w:pPr>
      <w:r>
        <w:rPr>
          <w:rFonts w:ascii="Times New Roman" w:hAnsi="Times New Roman"/>
          <w:b w:val="0"/>
          <w:i w:val="0"/>
          <w:sz w:val="22"/>
        </w:rPr>
        <w:t>Nhiệt lượng nhiên liệu cung cấp mỗi giây: Q = 2,0·10⁻³ · 4,4·10⁷ = 88 000 W.</w:t>
      </w:r>
      <w:r>
        <w:br/>
      </w:r>
      <w:r>
        <w:rPr>
          <w:rFonts w:ascii="Times New Roman" w:hAnsi="Times New Roman"/>
          <w:b w:val="0"/>
          <w:i w:val="0"/>
          <w:sz w:val="22"/>
        </w:rPr>
        <w:t>Công suất có ích: P = H·Q = 0,30 · 88 000 = 26 400 W = 26,4 kW.</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Nhiệt lượng kế – xác định nhiệt dung riêng</w:t>
      </w:r>
    </w:p>
    <w:p>
      <w:pPr>
        <w:spacing w:before="0" w:after="40"/>
      </w:pPr>
      <w:r>
        <w:rPr>
          <w:rFonts w:ascii="Times New Roman" w:hAnsi="Times New Roman"/>
          <w:b w:val="0"/>
          <w:i/>
          <w:sz w:val="23"/>
        </w:rPr>
        <w:t>Một nhiệt lượng kế bằng đồng khối lượng 0,20 kg chứa 0,30 kg nước ở 20 °C. Thả vào đó 0,10 kg kim loại ở 100 °C, nhiệt độ cân bằng là 25 °C. Cho c(đồng) = 380, c(nước) = 4200 J/(kg·K). Nhiệt dung riêng của kim loại bằng</w:t>
      </w:r>
    </w:p>
    <w:p>
      <w:pPr>
        <w:spacing w:before="60" w:after="20"/>
        <w:jc w:val="center"/>
      </w:pPr>
      <w:r>
        <w:drawing>
          <wp:inline xmlns:a="http://schemas.openxmlformats.org/drawingml/2006/main" xmlns:pic="http://schemas.openxmlformats.org/drawingml/2006/picture">
            <wp:extent cx="3420000" cy="1728387"/>
            <wp:docPr id="40" name="Picture 40"/>
            <wp:cNvGraphicFramePr>
              <a:graphicFrameLocks noChangeAspect="1"/>
            </wp:cNvGraphicFramePr>
            <a:graphic>
              <a:graphicData uri="http://schemas.openxmlformats.org/drawingml/2006/picture">
                <pic:pic>
                  <pic:nvPicPr>
                    <pic:cNvPr id="0" name="n_sd_tn_do_c.png"/>
                    <pic:cNvPicPr/>
                  </pic:nvPicPr>
                  <pic:blipFill>
                    <a:blip r:embed="rId34"/>
                    <a:stretch>
                      <a:fillRect/>
                    </a:stretch>
                  </pic:blipFill>
                  <pic:spPr>
                    <a:xfrm>
                      <a:off x="0" y="0"/>
                      <a:ext cx="3420000" cy="1728387"/>
                    </a:xfrm>
                    <a:prstGeom prst="rect"/>
                  </pic:spPr>
                </pic:pic>
              </a:graphicData>
            </a:graphic>
          </wp:inline>
        </w:drawing>
      </w:r>
    </w:p>
    <w:p>
      <w:pPr>
        <w:spacing w:before="0" w:after="80"/>
        <w:jc w:val="center"/>
      </w:pPr>
      <w:r>
        <w:rPr>
          <w:rFonts w:ascii="Times New Roman" w:hAnsi="Times New Roman"/>
          <w:b w:val="0"/>
          <w:i/>
          <w:color w:val="555555"/>
          <w:sz w:val="19"/>
        </w:rPr>
        <w:t>Thí nghiệm đo nhiệt dung riêng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891 J/(kg·K).</w:t>
      </w:r>
    </w:p>
    <w:p>
      <w:pPr>
        <w:spacing w:before="0" w:after="40"/>
        <w:ind w:left="340"/>
      </w:pPr>
      <w:r>
        <w:rPr>
          <w:rFonts w:ascii="Times New Roman" w:hAnsi="Times New Roman"/>
          <w:b w:val="0"/>
          <w:i w:val="0"/>
          <w:sz w:val="22"/>
        </w:rPr>
        <w:t>Nhiệt lượng nước và bình thu vào:</w:t>
      </w:r>
      <w:r>
        <w:br/>
      </w:r>
      <w:r>
        <w:rPr>
          <w:rFonts w:ascii="Times New Roman" w:hAnsi="Times New Roman"/>
          <w:b w:val="0"/>
          <w:i w:val="0"/>
          <w:sz w:val="22"/>
        </w:rPr>
        <w:t>Q(thu) = (0,30 · 4200 + 0,20 · 380) · 5 = (1260 + 76) · 5 = 1336 · 5 = 6680 J.</w:t>
      </w:r>
      <w:r>
        <w:br/>
      </w:r>
      <w:r>
        <w:rPr>
          <w:rFonts w:ascii="Times New Roman" w:hAnsi="Times New Roman"/>
          <w:b w:val="0"/>
          <w:i w:val="0"/>
          <w:sz w:val="22"/>
        </w:rPr>
        <w:t>Kim loại toả ra: Q(toả) = 0,10 · c · 75 = 7,5·c.</w:t>
      </w:r>
      <w:r>
        <w:br/>
      </w:r>
      <w:r>
        <w:rPr>
          <w:rFonts w:ascii="Times New Roman" w:hAnsi="Times New Roman"/>
          <w:b w:val="0"/>
          <w:i w:val="0"/>
          <w:sz w:val="22"/>
        </w:rPr>
        <w:t>7,5·c = 6680 ⟹ c = 6680/7,5 ≈ 891 J/(kg·K).</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luật Boyle – bẫy thuỷ ngân tràn</w:t>
      </w:r>
    </w:p>
    <w:p>
      <w:pPr>
        <w:spacing w:before="0" w:after="40"/>
      </w:pPr>
      <w:r>
        <w:rPr>
          <w:rFonts w:ascii="Times New Roman" w:hAnsi="Times New Roman"/>
          <w:b w:val="0"/>
          <w:i/>
          <w:sz w:val="23"/>
        </w:rPr>
        <w:t>Một ống thuỷ tinh dài 60 cm, một đầu kín, đặt thẳng đứng miệng hướng lên, chứa cột không khí dài 30 cm bị giam bởi cột thuỷ ngân dài 20 cm. Áp suất khí quyển 75 cmHg. Lật ngược ống cho miệng hướng xuống, chiều dài cột không khí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46,4 cm.</w:t>
      </w:r>
    </w:p>
    <w:p>
      <w:pPr>
        <w:spacing w:before="0" w:after="40"/>
        <w:ind w:left="340"/>
      </w:pPr>
      <w:r>
        <w:rPr>
          <w:rFonts w:ascii="Times New Roman" w:hAnsi="Times New Roman"/>
          <w:b w:val="0"/>
          <w:i w:val="0"/>
          <w:sz w:val="22"/>
        </w:rPr>
        <w:t>Trạng thái đầu: p₁ = 75 + 20 = 95 cmHg; L₁ = 30 cm ⟹ p₁L₁ = 2850.</w:t>
      </w:r>
      <w:r>
        <w:br/>
      </w:r>
      <w:r>
        <w:rPr>
          <w:rFonts w:ascii="Times New Roman" w:hAnsi="Times New Roman"/>
          <w:b w:val="0"/>
          <w:i w:val="0"/>
          <w:sz w:val="22"/>
        </w:rPr>
        <w:t>Nếu lật ngược mà thuỷ ngân không tràn: p₂ = 75 − 20 = 55 ⟹ L₂ = 2850/55 ≈ 51,8 cm.</w:t>
      </w:r>
      <w:r>
        <w:br/>
      </w:r>
      <w:r>
        <w:rPr>
          <w:rFonts w:ascii="Times New Roman" w:hAnsi="Times New Roman"/>
          <w:b w:val="0"/>
          <w:i w:val="0"/>
          <w:sz w:val="22"/>
        </w:rPr>
        <w:t>Khi đó L₂ + 20 = 71,8 cm &gt; 60 cm: vô lí, vậy thuỷ ngân đã TRÀN ra một phần.</w:t>
      </w:r>
      <w:r>
        <w:br/>
      </w:r>
      <w:r>
        <w:rPr>
          <w:rFonts w:ascii="Times New Roman" w:hAnsi="Times New Roman"/>
          <w:b w:val="0"/>
          <w:i w:val="0"/>
          <w:sz w:val="22"/>
        </w:rPr>
        <w:t>Gọi h là chiều cao cột thuỷ ngân còn lại, cột khí dài 60 − h và p₂ = 75 − h:</w:t>
      </w:r>
      <w:r>
        <w:br/>
      </w:r>
      <w:r>
        <w:rPr>
          <w:rFonts w:ascii="Times New Roman" w:hAnsi="Times New Roman"/>
          <w:b w:val="0"/>
          <w:i w:val="0"/>
          <w:sz w:val="22"/>
        </w:rPr>
        <w:t>(75 − h)(60 − h) = 2850 ⟹ h² − 135h + 1650 = 0 ⟹ h ≈ 13,6 cm.</w:t>
      </w:r>
      <w:r>
        <w:br/>
      </w:r>
      <w:r>
        <w:rPr>
          <w:rFonts w:ascii="Times New Roman" w:hAnsi="Times New Roman"/>
          <w:b w:val="0"/>
          <w:i w:val="0"/>
          <w:sz w:val="22"/>
        </w:rPr>
        <w:t>Chiều dài cột khí: L₂ = 60 − 13,6 ≈ 46,4 cm.</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Công trong chu trình kín</w:t>
      </w:r>
    </w:p>
    <w:p>
      <w:pPr>
        <w:spacing w:before="0" w:after="40"/>
      </w:pPr>
      <w:r>
        <w:rPr>
          <w:rFonts w:ascii="Times New Roman" w:hAnsi="Times New Roman"/>
          <w:b w:val="0"/>
          <w:i/>
          <w:sz w:val="23"/>
        </w:rPr>
        <w:t>Một lượng khí thực hiện chu trình kín gồm bốn quá trình: đẳng tích từ 1,0·10⁵ Pa lên 3,0·10⁵ Pa tại 2,0 L; đẳng áp giãn tới 5,0 L; đẳng tích hạ về 1,0·10⁵ Pa; đẳng áp nén về 2,0 L. Công mà khí sinh ra trong một chu trình bằng</w:t>
      </w:r>
    </w:p>
    <w:p>
      <w:pPr>
        <w:spacing w:before="60" w:after="20"/>
        <w:jc w:val="center"/>
      </w:pPr>
      <w:r>
        <w:drawing>
          <wp:inline xmlns:a="http://schemas.openxmlformats.org/drawingml/2006/main" xmlns:pic="http://schemas.openxmlformats.org/drawingml/2006/picture">
            <wp:extent cx="3420000" cy="1167510"/>
            <wp:docPr id="41" name="Picture 41"/>
            <wp:cNvGraphicFramePr>
              <a:graphicFrameLocks noChangeAspect="1"/>
            </wp:cNvGraphicFramePr>
            <a:graphic>
              <a:graphicData uri="http://schemas.openxmlformats.org/drawingml/2006/picture">
                <pic:pic>
                  <pic:nvPicPr>
                    <pic:cNvPr id="0" name="k_dt_ba_he_truc.png"/>
                    <pic:cNvPicPr/>
                  </pic:nvPicPr>
                  <pic:blipFill>
                    <a:blip r:embed="rId35"/>
                    <a:stretch>
                      <a:fillRect/>
                    </a:stretch>
                  </pic:blipFill>
                  <pic:spPr>
                    <a:xfrm>
                      <a:off x="0" y="0"/>
                      <a:ext cx="3420000" cy="1167510"/>
                    </a:xfrm>
                    <a:prstGeom prst="rect"/>
                  </pic:spPr>
                </pic:pic>
              </a:graphicData>
            </a:graphic>
          </wp:inline>
        </w:drawing>
      </w:r>
    </w:p>
    <w:p>
      <w:pPr>
        <w:spacing w:before="0" w:after="80"/>
        <w:jc w:val="center"/>
      </w:pPr>
      <w:r>
        <w:rPr>
          <w:rFonts w:ascii="Times New Roman" w:hAnsi="Times New Roman"/>
          <w:b w:val="0"/>
          <w:i/>
          <w:color w:val="555555"/>
          <w:sz w:val="19"/>
        </w:rPr>
        <w:t>Các giản đồ trạng thái của khí</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600 J.</w:t>
      </w:r>
    </w:p>
    <w:p>
      <w:pPr>
        <w:spacing w:before="0" w:after="40"/>
        <w:ind w:left="340"/>
      </w:pPr>
      <w:r>
        <w:rPr>
          <w:rFonts w:ascii="Times New Roman" w:hAnsi="Times New Roman"/>
          <w:b w:val="0"/>
          <w:i w:val="0"/>
          <w:sz w:val="22"/>
        </w:rPr>
        <w:t>Chu trình là hình chữ nhật trên giản đồ p–V.</w:t>
      </w:r>
      <w:r>
        <w:br/>
      </w:r>
      <w:r>
        <w:rPr>
          <w:rFonts w:ascii="Times New Roman" w:hAnsi="Times New Roman"/>
          <w:b w:val="0"/>
          <w:i w:val="0"/>
          <w:sz w:val="22"/>
        </w:rPr>
        <w:t>Công sinh ra khi giãn đẳng áp: A₁ = 3,0·10⁵ · 3,0·10⁻³ = 900 J.</w:t>
      </w:r>
      <w:r>
        <w:br/>
      </w:r>
      <w:r>
        <w:rPr>
          <w:rFonts w:ascii="Times New Roman" w:hAnsi="Times New Roman"/>
          <w:b w:val="0"/>
          <w:i w:val="0"/>
          <w:sz w:val="22"/>
        </w:rPr>
        <w:t>Công phải tiêu tốn khi nén đẳng áp: A₂ = 1,0·10⁵ · 3,0·10⁻³ = 300 J.</w:t>
      </w:r>
      <w:r>
        <w:br/>
      </w:r>
      <w:r>
        <w:rPr>
          <w:rFonts w:ascii="Times New Roman" w:hAnsi="Times New Roman"/>
          <w:b w:val="0"/>
          <w:i w:val="0"/>
          <w:sz w:val="22"/>
        </w:rPr>
        <w:t>Công có ích của chu trình: A = 900 − 300 = 600 J (bằng diện tích hình chữ nhật).</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Thuyết động học phân tử</w:t>
      </w:r>
    </w:p>
    <w:p>
      <w:pPr>
        <w:spacing w:before="0" w:after="40"/>
      </w:pPr>
      <w:r>
        <w:rPr>
          <w:rFonts w:ascii="Times New Roman" w:hAnsi="Times New Roman"/>
          <w:b w:val="0"/>
          <w:i/>
          <w:sz w:val="23"/>
        </w:rPr>
        <w:t>Mật độ phân tử của một chất khí ở áp suất 1,0·10⁵ Pa và nhiệt độ 27 °C bằng (k = 1,38·10⁻²³ J/K)</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2,4·10²⁵ phân tử/m³.</w:t>
      </w:r>
    </w:p>
    <w:p>
      <w:pPr>
        <w:spacing w:before="0" w:after="40"/>
        <w:ind w:left="340"/>
      </w:pPr>
      <w:r>
        <w:rPr>
          <w:rFonts w:ascii="Times New Roman" w:hAnsi="Times New Roman"/>
          <w:b w:val="0"/>
          <w:i w:val="0"/>
          <w:sz w:val="22"/>
        </w:rPr>
        <w:t>Từ p = n·k·T (n là số phân tử trong một đơn vị thể tích):</w:t>
      </w:r>
      <w:r>
        <w:br/>
      </w:r>
      <w:r>
        <w:rPr>
          <w:rFonts w:ascii="Times New Roman" w:hAnsi="Times New Roman"/>
          <w:b w:val="0"/>
          <w:i w:val="0"/>
          <w:sz w:val="22"/>
        </w:rPr>
        <w:t>n = p/(k·T) = 1,0·10⁵/(1,38·10⁻²³ · 300) = 1,0·10⁵/4,14·10⁻²¹ ≈ 2,4·10²⁵ phân tử/m³.</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Thanh trượt trên ray – chuyển hoá năng lượng</w:t>
      </w:r>
    </w:p>
    <w:p>
      <w:pPr>
        <w:spacing w:before="0" w:after="40"/>
      </w:pPr>
      <w:r>
        <w:rPr>
          <w:rFonts w:ascii="Times New Roman" w:hAnsi="Times New Roman"/>
          <w:b w:val="0"/>
          <w:i/>
          <w:sz w:val="23"/>
        </w:rPr>
        <w:t>Một thanh kim loại trượt đều với tốc độ 4,0 m/s trên hai ray nằm ngang cách nhau 50 cm, trong từ trường đều thẳng đứng B = 0,20 T. Điện trở toàn mạch 0,40 Ω, ma sát không đáng kể. Công suất cơ học cần cung cấp để kéo thanh bằng</w:t>
      </w:r>
    </w:p>
    <w:p>
      <w:pPr>
        <w:spacing w:before="60" w:after="20"/>
        <w:jc w:val="center"/>
      </w:pPr>
      <w:r>
        <w:drawing>
          <wp:inline xmlns:a="http://schemas.openxmlformats.org/drawingml/2006/main" xmlns:pic="http://schemas.openxmlformats.org/drawingml/2006/picture">
            <wp:extent cx="3278138" cy="2232000"/>
            <wp:docPr id="42" name="Picture 42"/>
            <wp:cNvGraphicFramePr>
              <a:graphicFrameLocks noChangeAspect="1"/>
            </wp:cNvGraphicFramePr>
            <a:graphic>
              <a:graphicData uri="http://schemas.openxmlformats.org/drawingml/2006/picture">
                <pic:pic>
                  <pic:nvPicPr>
                    <pic:cNvPr id="0" name="t_sd_ray_nghieng.png"/>
                    <pic:cNvPicPr/>
                  </pic:nvPicPr>
                  <pic:blipFill>
                    <a:blip r:embed="rId10"/>
                    <a:stretch>
                      <a:fillRect/>
                    </a:stretch>
                  </pic:blipFill>
                  <pic:spPr>
                    <a:xfrm>
                      <a:off x="0" y="0"/>
                      <a:ext cx="3278138" cy="2232000"/>
                    </a:xfrm>
                    <a:prstGeom prst="rect"/>
                  </pic:spPr>
                </pic:pic>
              </a:graphicData>
            </a:graphic>
          </wp:inline>
        </w:drawing>
      </w:r>
    </w:p>
    <w:p>
      <w:pPr>
        <w:spacing w:before="0" w:after="80"/>
        <w:jc w:val="center"/>
      </w:pPr>
      <w:r>
        <w:rPr>
          <w:rFonts w:ascii="Times New Roman" w:hAnsi="Times New Roman"/>
          <w:b w:val="0"/>
          <w:i/>
          <w:color w:val="555555"/>
          <w:sz w:val="19"/>
        </w:rPr>
        <w:t>Thanh dẫn trượt trên hai ray</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0,40 W.</w:t>
      </w:r>
    </w:p>
    <w:p>
      <w:pPr>
        <w:spacing w:before="0" w:after="40"/>
        <w:ind w:left="340"/>
      </w:pPr>
      <w:r>
        <w:rPr>
          <w:rFonts w:ascii="Times New Roman" w:hAnsi="Times New Roman"/>
          <w:b w:val="0"/>
          <w:i w:val="0"/>
          <w:sz w:val="22"/>
        </w:rPr>
        <w:t>Suất điện động: e = B·ℓ·v = 0,20 · 0,50 · 4,0 = 0,40 V.</w:t>
      </w:r>
      <w:r>
        <w:br/>
      </w:r>
      <w:r>
        <w:rPr>
          <w:rFonts w:ascii="Times New Roman" w:hAnsi="Times New Roman"/>
          <w:b w:val="0"/>
          <w:i w:val="0"/>
          <w:sz w:val="22"/>
        </w:rPr>
        <w:t>Dòng điện: I = 0,40/0,40 = 1,0 A.</w:t>
      </w:r>
      <w:r>
        <w:br/>
      </w:r>
      <w:r>
        <w:rPr>
          <w:rFonts w:ascii="Times New Roman" w:hAnsi="Times New Roman"/>
          <w:b w:val="0"/>
          <w:i w:val="0"/>
          <w:sz w:val="22"/>
        </w:rPr>
        <w:t>Lực từ cản: F = B·I·ℓ = 0,20 · 1,0 · 0,50 = 0,10 N.</w:t>
      </w:r>
      <w:r>
        <w:br/>
      </w:r>
      <w:r>
        <w:rPr>
          <w:rFonts w:ascii="Times New Roman" w:hAnsi="Times New Roman"/>
          <w:b w:val="0"/>
          <w:i w:val="0"/>
          <w:sz w:val="22"/>
        </w:rPr>
        <w:t>Công suất cơ học: P = F·v = 0,10 · 4,0 = 0,40 W (đúng bằng công suất điện e·I).</w:t>
      </w:r>
    </w:p>
    <w:p>
      <w:pPr>
        <w:spacing w:before="120" w:after="20"/>
      </w:pPr>
      <w:r>
        <w:rPr>
          <w:rFonts w:ascii="Times New Roman" w:hAnsi="Times New Roman"/>
          <w:b/>
          <w:i w:val="0"/>
          <w:color w:val="A61B1B"/>
          <w:sz w:val="21"/>
        </w:rPr>
        <w:t xml:space="preserve">Câu 7. </w:t>
      </w:r>
      <w:r>
        <w:rPr>
          <w:rFonts w:ascii="Times New Roman" w:hAnsi="Times New Roman"/>
          <w:b/>
          <w:i/>
          <w:color w:val="A61B1B"/>
          <w:sz w:val="21"/>
        </w:rPr>
        <w:t xml:space="preserve">[Rất 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khung dây kín 100 vòng, diện tích mỗi vòng 100 cm², điện trở 2,0 Ω, đặt vuông góc với từ trường đều. Khi cảm ứng từ giảm đều từ 0,50 T về 0, điện lượng chuyển qua khung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0,25 C.</w:t>
      </w:r>
    </w:p>
    <w:p>
      <w:pPr>
        <w:spacing w:before="0" w:after="40"/>
        <w:ind w:left="340"/>
      </w:pPr>
      <w:r>
        <w:rPr>
          <w:rFonts w:ascii="Times New Roman" w:hAnsi="Times New Roman"/>
          <w:b w:val="0"/>
          <w:i w:val="0"/>
          <w:sz w:val="22"/>
        </w:rPr>
        <w:t>Điện lượng: q = ΔΦ/R với ΔΦ = N·S·ΔB = 100 · 0,010 · 0,50 = 0,50 Wb.</w:t>
      </w:r>
      <w:r>
        <w:br/>
      </w:r>
      <w:r>
        <w:rPr>
          <w:rFonts w:ascii="Times New Roman" w:hAnsi="Times New Roman"/>
          <w:b w:val="0"/>
          <w:i w:val="0"/>
          <w:sz w:val="22"/>
        </w:rPr>
        <w:t>q = 0,50/2,0 = 0,25 C. (Kết quả không phụ thuộc thời gian biến thiên.)</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truyền tải</w:t>
      </w:r>
    </w:p>
    <w:p>
      <w:pPr>
        <w:spacing w:before="0" w:after="40"/>
      </w:pPr>
      <w:r>
        <w:rPr>
          <w:rFonts w:ascii="Times New Roman" w:hAnsi="Times New Roman"/>
          <w:b w:val="0"/>
          <w:i/>
          <w:sz w:val="23"/>
        </w:rPr>
        <w:t>Khi truyền tải điện năng đi xa, hao phí trên đường dây chiếm 20 % công suất truyền đi. Nếu tăng điện áp nơi truyền lên gấp đôi mà giữ nguyên công suất truyền thì hiệu suất truyền tải đạt</w:t>
      </w:r>
    </w:p>
    <w:p>
      <w:pPr>
        <w:spacing w:before="60" w:after="20"/>
        <w:jc w:val="center"/>
      </w:pPr>
      <w:r>
        <w:drawing>
          <wp:inline xmlns:a="http://schemas.openxmlformats.org/drawingml/2006/main" xmlns:pic="http://schemas.openxmlformats.org/drawingml/2006/picture">
            <wp:extent cx="3420000" cy="1322528"/>
            <wp:docPr id="43" name="Picture 43"/>
            <wp:cNvGraphicFramePr>
              <a:graphicFrameLocks noChangeAspect="1"/>
            </wp:cNvGraphicFramePr>
            <a:graphic>
              <a:graphicData uri="http://schemas.openxmlformats.org/drawingml/2006/picture">
                <pic:pic>
                  <pic:nvPicPr>
                    <pic:cNvPr id="0" name="t_sd_truyen_tai.png"/>
                    <pic:cNvPicPr/>
                  </pic:nvPicPr>
                  <pic:blipFill>
                    <a:blip r:embed="rId13"/>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 đi xa</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95 %.</w:t>
      </w:r>
    </w:p>
    <w:p>
      <w:pPr>
        <w:spacing w:before="0" w:after="40"/>
        <w:ind w:left="340"/>
      </w:pPr>
      <w:r>
        <w:rPr>
          <w:rFonts w:ascii="Times New Roman" w:hAnsi="Times New Roman"/>
          <w:b w:val="0"/>
          <w:i w:val="0"/>
          <w:sz w:val="22"/>
        </w:rPr>
        <w:t>Hao phí ΔP = R·P²/U² tỉ lệ nghịch với U².</w:t>
      </w:r>
      <w:r>
        <w:br/>
      </w:r>
      <w:r>
        <w:rPr>
          <w:rFonts w:ascii="Times New Roman" w:hAnsi="Times New Roman"/>
          <w:b w:val="0"/>
          <w:i w:val="0"/>
          <w:sz w:val="22"/>
        </w:rPr>
        <w:t>Tăng U gấp đôi ⟹ hao phí giảm 4 lần: 20 %/4 = 5 %.</w:t>
      </w:r>
      <w:r>
        <w:br/>
      </w:r>
      <w:r>
        <w:rPr>
          <w:rFonts w:ascii="Times New Roman" w:hAnsi="Times New Roman"/>
          <w:b w:val="0"/>
          <w:i w:val="0"/>
          <w:sz w:val="22"/>
        </w:rPr>
        <w:t>Hiệu suất: H = 100 % − 5 % = 95 %.</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Lực từ tác dụng lên điện tích chuyển động</w:t>
      </w:r>
    </w:p>
    <w:p>
      <w:pPr>
        <w:spacing w:before="0" w:after="40"/>
      </w:pPr>
      <w:r>
        <w:rPr>
          <w:rFonts w:ascii="Times New Roman" w:hAnsi="Times New Roman"/>
          <w:b w:val="0"/>
          <w:i/>
          <w:sz w:val="23"/>
        </w:rPr>
        <w:t>Một êlectron chuyển động với tốc độ 2,0·10⁶ m/s theo phương vuông góc với từ trường đều B = 0,010 T. Độ lớn lực từ tác dụng lên êlectron bằng (e = 1,6·10⁻¹⁹ C)</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3,2·10⁻¹⁵ N.</w:t>
      </w:r>
    </w:p>
    <w:p>
      <w:pPr>
        <w:spacing w:before="0" w:after="40"/>
        <w:ind w:left="340"/>
      </w:pPr>
      <w:r>
        <w:rPr>
          <w:rFonts w:ascii="Times New Roman" w:hAnsi="Times New Roman"/>
          <w:b w:val="0"/>
          <w:i w:val="0"/>
          <w:sz w:val="22"/>
        </w:rPr>
        <w:t>f = |q|·v·B·sin90° = 1,6·10⁻¹⁹ · 2,0·10⁶ · 0,010 = 3,2·10⁻¹⁵ N.</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Điều kiện xuất hiện dòng cảm ứng</w:t>
      </w:r>
    </w:p>
    <w:p>
      <w:pPr>
        <w:spacing w:before="0" w:after="40"/>
      </w:pPr>
      <w:r>
        <w:rPr>
          <w:rFonts w:ascii="Times New Roman" w:hAnsi="Times New Roman"/>
          <w:b w:val="0"/>
          <w:i/>
          <w:sz w:val="23"/>
        </w:rPr>
        <w:t>Một khung dây dẫn kín nằm trọn trong vùng từ trường đều và chuyển động tịnh tiến đều bên trong vùng đó. Trong khung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không xuất hiện dòng điện cảm ứng.</w:t>
      </w:r>
    </w:p>
    <w:p>
      <w:pPr>
        <w:spacing w:before="0" w:after="40"/>
        <w:ind w:left="340"/>
      </w:pPr>
      <w:r>
        <w:rPr>
          <w:rFonts w:ascii="Times New Roman" w:hAnsi="Times New Roman"/>
          <w:b w:val="0"/>
          <w:i w:val="0"/>
          <w:sz w:val="22"/>
        </w:rPr>
        <w:t>Khung nằm trọn trong vùng từ trường đều nên diện tích, cảm ứng từ và góc giữa pháp tuyến với đường sức đều không đổi ⟹ từ thông không đổi ⟹ không có suất điện động cảm ứng, do đó không có dòng cảm ứng.</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Độ bền vững của hạt nhân</w:t>
      </w:r>
    </w:p>
    <w:p>
      <w:pPr>
        <w:spacing w:before="0" w:after="40"/>
      </w:pPr>
      <w:r>
        <w:rPr>
          <w:rFonts w:ascii="Times New Roman" w:hAnsi="Times New Roman"/>
          <w:b w:val="0"/>
          <w:i/>
          <w:sz w:val="23"/>
        </w:rPr>
        <w:t>Cho năng lượng liên kết của các hạt nhân: ²H là 2,22 MeV; ⁴He là 28,3 MeV; ⁵⁶Fe là 492 MeV; ²³⁵U là 1784 MeV. Hạt nhân bền vững nhất là</w:t>
      </w:r>
    </w:p>
    <w:p>
      <w:pPr>
        <w:spacing w:before="60" w:after="20"/>
        <w:jc w:val="center"/>
      </w:pPr>
      <w:r>
        <w:drawing>
          <wp:inline xmlns:a="http://schemas.openxmlformats.org/drawingml/2006/main" xmlns:pic="http://schemas.openxmlformats.org/drawingml/2006/picture">
            <wp:extent cx="3420000" cy="2177758"/>
            <wp:docPr id="44" name="Picture 44"/>
            <wp:cNvGraphicFramePr>
              <a:graphicFrameLocks noChangeAspect="1"/>
            </wp:cNvGraphicFramePr>
            <a:graphic>
              <a:graphicData uri="http://schemas.openxmlformats.org/drawingml/2006/picture">
                <pic:pic>
                  <pic:nvPicPr>
                    <pic:cNvPr id="0" name="h_dt_nllk_rieng.png"/>
                    <pic:cNvPicPr/>
                  </pic:nvPicPr>
                  <pic:blipFill>
                    <a:blip r:embed="rId16"/>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⁵⁶Fe.</w:t>
      </w:r>
    </w:p>
    <w:p>
      <w:pPr>
        <w:spacing w:before="0" w:after="40"/>
        <w:ind w:left="340"/>
      </w:pPr>
      <w:r>
        <w:rPr>
          <w:rFonts w:ascii="Times New Roman" w:hAnsi="Times New Roman"/>
          <w:b w:val="0"/>
          <w:i w:val="0"/>
          <w:sz w:val="22"/>
        </w:rPr>
        <w:t>So sánh năng lượng liên kết RIÊNG:</w:t>
      </w:r>
      <w:r>
        <w:br/>
      </w:r>
      <w:r>
        <w:rPr>
          <w:rFonts w:ascii="Times New Roman" w:hAnsi="Times New Roman"/>
          <w:b w:val="0"/>
          <w:i w:val="0"/>
          <w:sz w:val="22"/>
        </w:rPr>
        <w:t>²H: 2,22/2 = 1,11;  ⁴He: 28,3/4 ≈ 7,08;  ⁵⁶Fe: 492/56 ≈ 8,79;  ²³⁵U: 1784/235 ≈ 7,59 MeV/nuclôn.</w:t>
      </w:r>
      <w:r>
        <w:br/>
      </w:r>
      <w:r>
        <w:rPr>
          <w:rFonts w:ascii="Times New Roman" w:hAnsi="Times New Roman"/>
          <w:b w:val="0"/>
          <w:i w:val="0"/>
          <w:sz w:val="22"/>
        </w:rPr>
        <w:t>Giá trị lớn nhất là 8,79 MeV/nuclôn nên ⁵⁶Fe bền vững nhất.</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Quy tắc dịch chuyển phóng xạ</w:t>
      </w:r>
    </w:p>
    <w:p>
      <w:pPr>
        <w:spacing w:before="0" w:after="40"/>
      </w:pPr>
      <w:r>
        <w:rPr>
          <w:rFonts w:ascii="Times New Roman" w:hAnsi="Times New Roman"/>
          <w:b w:val="0"/>
          <w:i/>
          <w:sz w:val="23"/>
        </w:rPr>
        <w:t>Hạt nhân ²¹⁰Bi (Z = 83) phóng xạ β⁻. Hạt nhân con là</w:t>
      </w:r>
    </w:p>
    <w:p>
      <w:pPr>
        <w:spacing w:before="60" w:after="20"/>
        <w:jc w:val="center"/>
      </w:pPr>
      <w:r>
        <w:drawing>
          <wp:inline xmlns:a="http://schemas.openxmlformats.org/drawingml/2006/main" xmlns:pic="http://schemas.openxmlformats.org/drawingml/2006/picture">
            <wp:extent cx="3420000" cy="1720678"/>
            <wp:docPr id="45" name="Picture 45"/>
            <wp:cNvGraphicFramePr>
              <a:graphicFrameLocks noChangeAspect="1"/>
            </wp:cNvGraphicFramePr>
            <a:graphic>
              <a:graphicData uri="http://schemas.openxmlformats.org/drawingml/2006/picture">
                <pic:pic>
                  <pic:nvPicPr>
                    <pic:cNvPr id="0" name="h_sd_dich_chuyen.png"/>
                    <pic:cNvPicPr/>
                  </pic:nvPicPr>
                  <pic:blipFill>
                    <a:blip r:embed="rId36"/>
                    <a:stretch>
                      <a:fillRect/>
                    </a:stretch>
                  </pic:blipFill>
                  <pic:spPr>
                    <a:xfrm>
                      <a:off x="0" y="0"/>
                      <a:ext cx="3420000" cy="1720678"/>
                    </a:xfrm>
                    <a:prstGeom prst="rect"/>
                  </pic:spPr>
                </pic:pic>
              </a:graphicData>
            </a:graphic>
          </wp:inline>
        </w:drawing>
      </w:r>
    </w:p>
    <w:p>
      <w:pPr>
        <w:spacing w:before="0" w:after="80"/>
        <w:jc w:val="center"/>
      </w:pPr>
      <w:r>
        <w:rPr>
          <w:rFonts w:ascii="Times New Roman" w:hAnsi="Times New Roman"/>
          <w:b w:val="0"/>
          <w:i/>
          <w:color w:val="555555"/>
          <w:sz w:val="19"/>
        </w:rPr>
        <w:t>Quy tắc dịch chuyển phóng xạ</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²¹⁰Po (Z = 84).</w:t>
      </w:r>
    </w:p>
    <w:p>
      <w:pPr>
        <w:spacing w:before="0" w:after="40"/>
        <w:ind w:left="340"/>
      </w:pPr>
      <w:r>
        <w:rPr>
          <w:rFonts w:ascii="Times New Roman" w:hAnsi="Times New Roman"/>
          <w:b w:val="0"/>
          <w:i w:val="0"/>
          <w:sz w:val="22"/>
        </w:rPr>
        <w:t>Phóng xạ β⁻ giữ nguyên số khối và làm điện tích hạt nhân tăng một đơn vị:</w:t>
      </w:r>
      <w:r>
        <w:br/>
      </w:r>
      <w:r>
        <w:rPr>
          <w:rFonts w:ascii="Times New Roman" w:hAnsi="Times New Roman"/>
          <w:b w:val="0"/>
          <w:i w:val="0"/>
          <w:sz w:val="22"/>
        </w:rPr>
        <w:t>A = 210 không đổi; Z = 83 + 1 = 84 ⟹ hạt nhân con là ²¹⁰Po.</w:t>
      </w:r>
    </w:p>
    <w:p>
      <w:pPr>
        <w:spacing w:before="120" w:after="20"/>
      </w:pPr>
      <w:r>
        <w:rPr>
          <w:rFonts w:ascii="Times New Roman" w:hAnsi="Times New Roman"/>
          <w:b/>
          <w:i w:val="0"/>
          <w:color w:val="A61B1B"/>
          <w:sz w:val="21"/>
        </w:rPr>
        <w:t xml:space="preserve">Câu 13. </w:t>
      </w:r>
      <w:r>
        <w:rPr>
          <w:rFonts w:ascii="Times New Roman" w:hAnsi="Times New Roman"/>
          <w:b/>
          <w:i/>
          <w:color w:val="A61B1B"/>
          <w:sz w:val="21"/>
        </w:rPr>
        <w:t xml:space="preserve">[Rất khó]  </w:t>
      </w:r>
      <w:r>
        <w:rPr>
          <w:rFonts w:ascii="Times New Roman" w:hAnsi="Times New Roman"/>
          <w:b w:val="0"/>
          <w:i/>
          <w:color w:val="1E6436"/>
          <w:sz w:val="21"/>
        </w:rPr>
        <w:t>Kiến thức – kĩ năng: Chuỗi phóng xạ</w:t>
      </w:r>
    </w:p>
    <w:p>
      <w:pPr>
        <w:spacing w:before="0" w:after="40"/>
      </w:pPr>
      <w:r>
        <w:rPr>
          <w:rFonts w:ascii="Times New Roman" w:hAnsi="Times New Roman"/>
          <w:b w:val="0"/>
          <w:i/>
          <w:sz w:val="23"/>
        </w:rPr>
        <w:t>Chuỗi phóng xạ tự nhiên biến ²³⁸U (Z = 92) thành ²⁰⁶Pb (Z = 82) gồm</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8 phân rã α và 6 phân rã β⁻.</w:t>
      </w:r>
    </w:p>
    <w:p>
      <w:pPr>
        <w:spacing w:before="0" w:after="40"/>
        <w:ind w:left="340"/>
      </w:pPr>
      <w:r>
        <w:rPr>
          <w:rFonts w:ascii="Times New Roman" w:hAnsi="Times New Roman"/>
          <w:b w:val="0"/>
          <w:i w:val="0"/>
          <w:sz w:val="22"/>
        </w:rPr>
        <w:t>Số phân rã α: (238 − 206)/4 = 8.</w:t>
      </w:r>
      <w:r>
        <w:br/>
      </w:r>
      <w:r>
        <w:rPr>
          <w:rFonts w:ascii="Times New Roman" w:hAnsi="Times New Roman"/>
          <w:b w:val="0"/>
          <w:i w:val="0"/>
          <w:sz w:val="22"/>
        </w:rPr>
        <w:t>Nếu chỉ có 8 phân rã α thì Z giảm 16, còn 92 − 16 = 76; để đạt Z = 82 cần tăng thêm 6 đơn vị ⟹ có 6 phân rã β⁻.</w:t>
      </w:r>
    </w:p>
    <w:p>
      <w:pPr>
        <w:spacing w:before="120" w:after="20"/>
      </w:pPr>
      <w:r>
        <w:rPr>
          <w:rFonts w:ascii="Times New Roman" w:hAnsi="Times New Roman"/>
          <w:b/>
          <w:i w:val="0"/>
          <w:color w:val="A61B1B"/>
          <w:sz w:val="21"/>
        </w:rPr>
        <w:t xml:space="preserve">Câu 14.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tuổi bằng tỉ số hạt nhân mẹ – con</w:t>
      </w:r>
    </w:p>
    <w:p>
      <w:pPr>
        <w:spacing w:before="0" w:after="40"/>
      </w:pPr>
      <w:r>
        <w:rPr>
          <w:rFonts w:ascii="Times New Roman" w:hAnsi="Times New Roman"/>
          <w:b w:val="0"/>
          <w:i/>
          <w:sz w:val="23"/>
        </w:rPr>
        <w:t>Một mẫu đá chứa ²³⁸U và ²⁰⁶Pb với số hạt nhân Pb gấp 3 lần số hạt nhân U còn lại. Biết chu kì bán rã của ²³⁸U là 4,5·10⁹ năm và mọi hạt Pb đều sinh ra từ U. Tuổi của mẫu đá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9,0·10⁹ năm.</w:t>
      </w:r>
    </w:p>
    <w:p>
      <w:pPr>
        <w:spacing w:before="0" w:after="40"/>
        <w:ind w:left="340"/>
      </w:pPr>
      <w:r>
        <w:rPr>
          <w:rFonts w:ascii="Times New Roman" w:hAnsi="Times New Roman"/>
          <w:b w:val="0"/>
          <w:i w:val="0"/>
          <w:sz w:val="22"/>
        </w:rPr>
        <w:t>Số hạt ban đầu N₀ = N(U) + N(Pb) = N + 3N = 4N ⟹ tỉ lệ còn lại N/N₀ = 1/4 = 2⁻².</w:t>
      </w:r>
      <w:r>
        <w:br/>
      </w:r>
      <w:r>
        <w:rPr>
          <w:rFonts w:ascii="Times New Roman" w:hAnsi="Times New Roman"/>
          <w:b w:val="0"/>
          <w:i w:val="0"/>
          <w:sz w:val="22"/>
        </w:rPr>
        <w:t>Vậy đã trôi qua 2 chu kì: t = 2 · 4,5·10⁹ = 9,0·10⁹ năm.</w:t>
      </w:r>
    </w:p>
    <w:p>
      <w:pPr>
        <w:spacing w:before="120" w:after="20"/>
      </w:pPr>
      <w:r>
        <w:rPr>
          <w:rFonts w:ascii="Times New Roman" w:hAnsi="Times New Roman"/>
          <w:b/>
          <w:i w:val="0"/>
          <w:color w:val="A61B1B"/>
          <w:sz w:val="21"/>
        </w:rPr>
        <w:t xml:space="preserve">Câu 15.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phản ứng tính theo năng lượng liên kết riêng</w:t>
      </w:r>
    </w:p>
    <w:p>
      <w:pPr>
        <w:spacing w:before="0" w:after="40"/>
      </w:pPr>
      <w:r>
        <w:rPr>
          <w:rFonts w:ascii="Times New Roman" w:hAnsi="Times New Roman"/>
          <w:b w:val="0"/>
          <w:i/>
          <w:sz w:val="23"/>
        </w:rPr>
        <w:t>Cho phản ứng ²H + ³H → ⁴He + n với năng lượng liên kết riêng lần lượt là 1,11; 2,83 và 7,07 MeV/nuclôn. Năng lượng toả ra của phản ứng bằng</w:t>
      </w:r>
    </w:p>
    <w:p>
      <w:pPr>
        <w:spacing w:before="60" w:after="20"/>
        <w:jc w:val="center"/>
      </w:pPr>
      <w:r>
        <w:drawing>
          <wp:inline xmlns:a="http://schemas.openxmlformats.org/drawingml/2006/main" xmlns:pic="http://schemas.openxmlformats.org/drawingml/2006/picture">
            <wp:extent cx="3420000" cy="1447547"/>
            <wp:docPr id="46" name="Picture 46"/>
            <wp:cNvGraphicFramePr>
              <a:graphicFrameLocks noChangeAspect="1"/>
            </wp:cNvGraphicFramePr>
            <a:graphic>
              <a:graphicData uri="http://schemas.openxmlformats.org/drawingml/2006/picture">
                <pic:pic>
                  <pic:nvPicPr>
                    <pic:cNvPr id="0" name="h_sd_nhiet_hach.png"/>
                    <pic:cNvPicPr/>
                  </pic:nvPicPr>
                  <pic:blipFill>
                    <a:blip r:embed="rId14"/>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 D–T</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17,6 MeV.</w:t>
      </w:r>
    </w:p>
    <w:p>
      <w:pPr>
        <w:spacing w:before="0" w:after="40"/>
        <w:ind w:left="340"/>
      </w:pPr>
      <w:r>
        <w:rPr>
          <w:rFonts w:ascii="Times New Roman" w:hAnsi="Times New Roman"/>
          <w:b w:val="0"/>
          <w:i w:val="0"/>
          <w:sz w:val="22"/>
        </w:rPr>
        <w:t>Năng lượng liên kết: W(²H) = 2 · 1,11 = 2,22; W(³H) = 3 · 2,83 = 8,49; W(⁴He) = 4 · 7,07 = 28,28 MeV. Nơtron có năng lượng liên kết bằng 0.</w:t>
      </w:r>
      <w:r>
        <w:br/>
      </w:r>
      <w:r>
        <w:rPr>
          <w:rFonts w:ascii="Times New Roman" w:hAnsi="Times New Roman"/>
          <w:b w:val="0"/>
          <w:i w:val="0"/>
          <w:sz w:val="22"/>
        </w:rPr>
        <w:t>ΔE = W(sau) − W(trước) = 28,28 − (2,22 + 8,49) = 28,28 − 10,71 ≈ 17,6 MeV.</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Độ phóng xạ theo thời gian</w:t>
      </w:r>
    </w:p>
    <w:p>
      <w:pPr>
        <w:spacing w:before="0" w:after="40"/>
      </w:pPr>
      <w:r>
        <w:rPr>
          <w:rFonts w:ascii="Times New Roman" w:hAnsi="Times New Roman"/>
          <w:b w:val="0"/>
          <w:i/>
          <w:sz w:val="23"/>
        </w:rPr>
        <w:t>Một nguồn phóng xạ có độ phóng xạ ban đầu 4,0·10⁸ Bq và chu kì bán rã 8,0 giờ. Sau 24 giờ, độ phóng xạ của nguồn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5,0·10⁷ Bq.</w:t>
      </w:r>
    </w:p>
    <w:p>
      <w:pPr>
        <w:spacing w:before="0" w:after="40"/>
        <w:ind w:left="340"/>
      </w:pPr>
      <w:r>
        <w:rPr>
          <w:rFonts w:ascii="Times New Roman" w:hAnsi="Times New Roman"/>
          <w:b w:val="0"/>
          <w:i w:val="0"/>
          <w:sz w:val="22"/>
        </w:rPr>
        <w:t>Số chu kì: n = 24/8,0 = 3.</w:t>
      </w:r>
      <w:r>
        <w:br/>
      </w:r>
      <w:r>
        <w:rPr>
          <w:rFonts w:ascii="Times New Roman" w:hAnsi="Times New Roman"/>
          <w:b w:val="0"/>
          <w:i w:val="0"/>
          <w:sz w:val="22"/>
        </w:rPr>
        <w:t>H = H₀ · 2⁻ⁿ = 4,0·10⁸/8 = 5,0·10⁷ Bq.</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Các đại lượng đo bức xạ</w:t>
      </w:r>
    </w:p>
    <w:p>
      <w:pPr>
        <w:spacing w:before="0" w:after="40"/>
      </w:pPr>
      <w:r>
        <w:rPr>
          <w:rFonts w:ascii="Times New Roman" w:hAnsi="Times New Roman"/>
          <w:b w:val="0"/>
          <w:i/>
          <w:sz w:val="23"/>
        </w:rPr>
        <w:t>Đơn vị đo liều hấp thụ bức xạ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gray (Gy).</w:t>
      </w:r>
    </w:p>
    <w:p>
      <w:pPr>
        <w:spacing w:before="0" w:after="40"/>
        <w:ind w:left="340"/>
      </w:pPr>
      <w:r>
        <w:rPr>
          <w:rFonts w:ascii="Times New Roman" w:hAnsi="Times New Roman"/>
          <w:b w:val="0"/>
          <w:i w:val="0"/>
          <w:sz w:val="22"/>
        </w:rPr>
        <w:t>Becơren và curi đo ĐỘ PHÓNG XẠ của nguồn; sivơ đo liều TƯƠNG ĐƯƠNG (có tính đến mức nguy hại sinh học của từng loại bức xạ); gray đo LIỀU HẤP THỤ, tức năng lượng bức xạ hấp thụ trên một đơn vị khối lượng.</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Lực hạt nhân</w:t>
      </w:r>
    </w:p>
    <w:p>
      <w:pPr>
        <w:spacing w:before="0" w:after="40"/>
      </w:pPr>
      <w:r>
        <w:rPr>
          <w:rFonts w:ascii="Times New Roman" w:hAnsi="Times New Roman"/>
          <w:b w:val="0"/>
          <w:i/>
          <w:sz w:val="23"/>
        </w:rPr>
        <w:t>Lực hạt nhân là lực</w:t>
      </w:r>
    </w:p>
    <w:p>
      <w:pPr>
        <w:spacing w:before="60" w:after="20"/>
        <w:jc w:val="center"/>
      </w:pPr>
      <w:r>
        <w:drawing>
          <wp:inline xmlns:a="http://schemas.openxmlformats.org/drawingml/2006/main" xmlns:pic="http://schemas.openxmlformats.org/drawingml/2006/picture">
            <wp:extent cx="3420000" cy="1594068"/>
            <wp:docPr id="47" name="Picture 47"/>
            <wp:cNvGraphicFramePr>
              <a:graphicFrameLocks noChangeAspect="1"/>
            </wp:cNvGraphicFramePr>
            <a:graphic>
              <a:graphicData uri="http://schemas.openxmlformats.org/drawingml/2006/picture">
                <pic:pic>
                  <pic:nvPicPr>
                    <pic:cNvPr id="0" name="h_sd_cautruc.png"/>
                    <pic:cNvPicPr/>
                  </pic:nvPicPr>
                  <pic:blipFill>
                    <a:blip r:embed="rId37"/>
                    <a:stretch>
                      <a:fillRect/>
                    </a:stretch>
                  </pic:blipFill>
                  <pic:spPr>
                    <a:xfrm>
                      <a:off x="0" y="0"/>
                      <a:ext cx="3420000" cy="1594068"/>
                    </a:xfrm>
                    <a:prstGeom prst="rect"/>
                  </pic:spPr>
                </pic:pic>
              </a:graphicData>
            </a:graphic>
          </wp:inline>
        </w:drawing>
      </w:r>
    </w:p>
    <w:p>
      <w:pPr>
        <w:spacing w:before="0" w:after="80"/>
        <w:jc w:val="center"/>
      </w:pPr>
      <w:r>
        <w:rPr>
          <w:rFonts w:ascii="Times New Roman" w:hAnsi="Times New Roman"/>
          <w:b w:val="0"/>
          <w:i/>
          <w:color w:val="555555"/>
          <w:sz w:val="19"/>
        </w:rPr>
        <w:t>Cấu trúc hạt nhân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tương tác mạnh giữa các nuclôn, chỉ đáng kể trong khoảng cách cỡ 10⁻¹⁵ m.</w:t>
      </w:r>
    </w:p>
    <w:p>
      <w:pPr>
        <w:spacing w:before="0" w:after="40"/>
        <w:ind w:left="340"/>
      </w:pPr>
      <w:r>
        <w:rPr>
          <w:rFonts w:ascii="Times New Roman" w:hAnsi="Times New Roman"/>
          <w:b w:val="0"/>
          <w:i w:val="0"/>
          <w:sz w:val="22"/>
        </w:rPr>
        <w:t>Lực hạt nhân không phải lực tĩnh điện (các prôtôn đẩy nhau) cũng không phải lực hấp dẫn (quá yếu). Đó là biểu hiện của tương tác mạnh, có bán kính tác dụng rất ngắn, cỡ kích thước hạt nhân 10⁻¹⁵ m.</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Nhiệt lượng kế – xác định nhiệt dung riêng</w:t>
      </w:r>
    </w:p>
    <w:p>
      <w:pPr>
        <w:spacing w:before="0" w:after="40"/>
      </w:pPr>
      <w:r>
        <w:rPr>
          <w:rFonts w:ascii="Times New Roman" w:hAnsi="Times New Roman"/>
          <w:b w:val="0"/>
          <w:i/>
          <w:sz w:val="23"/>
        </w:rPr>
        <w:t>Một nhiệt lượng kế bằng nhôm khối lượng 0,15 kg chứa 0,25 kg nước ở 22 °C. Thả vào đó 0,20 kg kim loại ở 100 °C, nhiệt độ cân bằng là 28 °C. Cho c(nhôm) = 880, c(nước) = 4200 J/(kg·K).</w:t>
      </w:r>
    </w:p>
    <w:p>
      <w:pPr>
        <w:spacing w:before="60" w:after="20"/>
        <w:jc w:val="center"/>
      </w:pPr>
      <w:r>
        <w:drawing>
          <wp:inline xmlns:a="http://schemas.openxmlformats.org/drawingml/2006/main" xmlns:pic="http://schemas.openxmlformats.org/drawingml/2006/picture">
            <wp:extent cx="3420000" cy="1728387"/>
            <wp:docPr id="48" name="Picture 48"/>
            <wp:cNvGraphicFramePr>
              <a:graphicFrameLocks noChangeAspect="1"/>
            </wp:cNvGraphicFramePr>
            <a:graphic>
              <a:graphicData uri="http://schemas.openxmlformats.org/drawingml/2006/picture">
                <pic:pic>
                  <pic:nvPicPr>
                    <pic:cNvPr id="0" name="n_sd_tn_do_c.png"/>
                    <pic:cNvPicPr/>
                  </pic:nvPicPr>
                  <pic:blipFill>
                    <a:blip r:embed="rId34"/>
                    <a:stretch>
                      <a:fillRect/>
                    </a:stretch>
                  </pic:blipFill>
                  <pic:spPr>
                    <a:xfrm>
                      <a:off x="0" y="0"/>
                      <a:ext cx="3420000" cy="1728387"/>
                    </a:xfrm>
                    <a:prstGeom prst="rect"/>
                  </pic:spPr>
                </pic:pic>
              </a:graphicData>
            </a:graphic>
          </wp:inline>
        </w:drawing>
      </w:r>
    </w:p>
    <w:p>
      <w:pPr>
        <w:spacing w:before="0" w:after="80"/>
        <w:jc w:val="center"/>
      </w:pPr>
      <w:r>
        <w:rPr>
          <w:rFonts w:ascii="Times New Roman" w:hAnsi="Times New Roman"/>
          <w:b w:val="0"/>
          <w:i/>
          <w:color w:val="555555"/>
          <w:sz w:val="19"/>
        </w:rPr>
        <w:t>Thí nghiệm đo nhiệt dung riêng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dung của nước và bình cộng lại là 1182 J/K.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0,25 · 4200 + 0,15 · 880 = 1050 + 132 = 1182 J/K.</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nước và bình thu vào là 7092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1182 · (28 − 22) = 1182 · 6 = 7092 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dung riêng của kim loại xấp xỉ 493 J/(kg·K).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0,20 · c · (100 − 28) = 7092 ⟹ c = 7092/14,4 ≈ 493 J/(kg·K).</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bỏ qua nhiệt dung của bình thì giá trị tính được của c sẽ lớn hơn.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Bỏ qua bình thì nhiệt lượng thu vào nhỏ hơn (1050 · 6 = 6300 J), nên c = 6300/14,4 ≈ 438 J/(kg·K), tức NHỎ hơn giá trị 493 J/(kg·K).</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Chu trình kín và nguyên lí I</w:t>
      </w:r>
    </w:p>
    <w:p>
      <w:pPr>
        <w:spacing w:before="0" w:after="40"/>
      </w:pPr>
      <w:r>
        <w:rPr>
          <w:rFonts w:ascii="Times New Roman" w:hAnsi="Times New Roman"/>
          <w:b w:val="0"/>
          <w:i/>
          <w:sz w:val="23"/>
        </w:rPr>
        <w:t>Một lượng khí lí tưởng thực hiện chu trình kín dạng hình chữ nhật trên giản đồ p–V với p thay đổi giữa 1,0·10⁵ Pa và 3,0·10⁵ Pa, V thay đổi giữa 2,0 L và 5,0 L.</w:t>
      </w:r>
    </w:p>
    <w:p>
      <w:pPr>
        <w:spacing w:before="60" w:after="20"/>
        <w:jc w:val="center"/>
      </w:pPr>
      <w:r>
        <w:drawing>
          <wp:inline xmlns:a="http://schemas.openxmlformats.org/drawingml/2006/main" xmlns:pic="http://schemas.openxmlformats.org/drawingml/2006/picture">
            <wp:extent cx="3420000" cy="1167510"/>
            <wp:docPr id="49" name="Picture 49"/>
            <wp:cNvGraphicFramePr>
              <a:graphicFrameLocks noChangeAspect="1"/>
            </wp:cNvGraphicFramePr>
            <a:graphic>
              <a:graphicData uri="http://schemas.openxmlformats.org/drawingml/2006/picture">
                <pic:pic>
                  <pic:nvPicPr>
                    <pic:cNvPr id="0" name="k_dt_ba_he_truc.png"/>
                    <pic:cNvPicPr/>
                  </pic:nvPicPr>
                  <pic:blipFill>
                    <a:blip r:embed="rId35"/>
                    <a:stretch>
                      <a:fillRect/>
                    </a:stretch>
                  </pic:blipFill>
                  <pic:spPr>
                    <a:xfrm>
                      <a:off x="0" y="0"/>
                      <a:ext cx="3420000" cy="1167510"/>
                    </a:xfrm>
                    <a:prstGeom prst="rect"/>
                  </pic:spPr>
                </pic:pic>
              </a:graphicData>
            </a:graphic>
          </wp:inline>
        </w:drawing>
      </w:r>
    </w:p>
    <w:p>
      <w:pPr>
        <w:spacing w:before="0" w:after="80"/>
        <w:jc w:val="center"/>
      </w:pPr>
      <w:r>
        <w:rPr>
          <w:rFonts w:ascii="Times New Roman" w:hAnsi="Times New Roman"/>
          <w:b w:val="0"/>
          <w:i/>
          <w:color w:val="555555"/>
          <w:sz w:val="19"/>
        </w:rPr>
        <w:t>Các giản đồ trạng thái của khí</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khí sinh ra khi giãn đẳng áp ở 3,0·10⁵ Pa là 900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p·ΔV = 3,0·10⁵ · 3,0·10⁻³ = 900 J.</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mà khí nhận khi bị nén đẳng áp ở 1,0·10⁵ Pa là 300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1,0·10⁵ · 3,0·10⁻³ = 300 J.</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có ích của cả chu trình là 600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900 − 300 = 600 J, đúng bằng diện tích hình chữ nhật trên giản đồ p–V.</w:t>
      </w:r>
    </w:p>
    <w:p>
      <w:pPr>
        <w:spacing w:before="0" w:after="20"/>
        <w:ind w:left="340"/>
      </w:pPr>
      <w:r>
        <w:rPr>
          <w:rFonts w:ascii="Times New Roman" w:hAnsi="Times New Roman"/>
          <w:b/>
          <w:i w:val="0"/>
          <w:sz w:val="23"/>
        </w:rPr>
        <w:t xml:space="preserve">d) </w:t>
      </w:r>
      <w:r>
        <w:rPr>
          <w:rFonts w:ascii="Times New Roman" w:hAnsi="Times New Roman"/>
          <w:b w:val="0"/>
          <w:i w:val="0"/>
          <w:sz w:val="23"/>
        </w:rPr>
        <w:t>Sau một chu trình, nội năng của khí tăng thêm 600 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Chu trình kín đưa khí về đúng trạng thái ban đầu nên ΔU = 0; toàn bộ 600 J công có ích là do khí nhận thêm một nhiệt lượng đúng bằng 600 J.</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truyền tải</w:t>
      </w:r>
    </w:p>
    <w:p>
      <w:pPr>
        <w:spacing w:before="0" w:after="40"/>
      </w:pPr>
      <w:r>
        <w:rPr>
          <w:rFonts w:ascii="Times New Roman" w:hAnsi="Times New Roman"/>
          <w:b w:val="0"/>
          <w:i/>
          <w:sz w:val="23"/>
        </w:rPr>
        <w:t>Truyền công suất 500 kW từ nhà máy tới khu dân cư bằng đường dây có điện trở tổng cộng 4,0 Ω. Điện áp nơi truyền đi là 10 kV, hệ số công suất bằng 1.</w:t>
      </w:r>
    </w:p>
    <w:p>
      <w:pPr>
        <w:spacing w:before="60" w:after="20"/>
        <w:jc w:val="center"/>
      </w:pPr>
      <w:r>
        <w:drawing>
          <wp:inline xmlns:a="http://schemas.openxmlformats.org/drawingml/2006/main" xmlns:pic="http://schemas.openxmlformats.org/drawingml/2006/picture">
            <wp:extent cx="3420000" cy="1322528"/>
            <wp:docPr id="50" name="Picture 50"/>
            <wp:cNvGraphicFramePr>
              <a:graphicFrameLocks noChangeAspect="1"/>
            </wp:cNvGraphicFramePr>
            <a:graphic>
              <a:graphicData uri="http://schemas.openxmlformats.org/drawingml/2006/picture">
                <pic:pic>
                  <pic:nvPicPr>
                    <pic:cNvPr id="0" name="t_sd_truyen_tai.png"/>
                    <pic:cNvPicPr/>
                  </pic:nvPicPr>
                  <pic:blipFill>
                    <a:blip r:embed="rId13"/>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 đi xa</w:t>
      </w:r>
    </w:p>
    <w:p>
      <w:pPr>
        <w:spacing w:before="0" w:after="20"/>
        <w:ind w:left="340"/>
      </w:pPr>
      <w:r>
        <w:rPr>
          <w:rFonts w:ascii="Times New Roman" w:hAnsi="Times New Roman"/>
          <w:b/>
          <w:i w:val="0"/>
          <w:sz w:val="23"/>
        </w:rPr>
        <w:t xml:space="preserve">a) </w:t>
      </w:r>
      <w:r>
        <w:rPr>
          <w:rFonts w:ascii="Times New Roman" w:hAnsi="Times New Roman"/>
          <w:b w:val="0"/>
          <w:i w:val="0"/>
          <w:sz w:val="23"/>
        </w:rPr>
        <w:t>Cường độ dòng điện trên dây là 50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P/U = 5,0·10⁵/1,0·10⁴ = 50 A.</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hao phí trên đường dây là 10 kW.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ΔP = R·I² = 4,0 · 2500 = 10 000 W = 10 kW.</w:t>
      </w:r>
    </w:p>
    <w:p>
      <w:pPr>
        <w:spacing w:before="0" w:after="20"/>
        <w:ind w:left="340"/>
      </w:pPr>
      <w:r>
        <w:rPr>
          <w:rFonts w:ascii="Times New Roman" w:hAnsi="Times New Roman"/>
          <w:b/>
          <w:i w:val="0"/>
          <w:sz w:val="23"/>
        </w:rPr>
        <w:t xml:space="preserve">c) </w:t>
      </w:r>
      <w:r>
        <w:rPr>
          <w:rFonts w:ascii="Times New Roman" w:hAnsi="Times New Roman"/>
          <w:b w:val="0"/>
          <w:i w:val="0"/>
          <w:sz w:val="23"/>
        </w:rPr>
        <w:t>Hiệu suất truyền tải là 98 %.</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 = (500 − 10)/500 = 490/500 = 0,98 = 98 %.</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điện áp truyền đi lên 20 kV thì hao phí giảm còn 5,0 kW.</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Hao phí tỉ lệ nghịch với bình phương điện áp: tăng U gấp đôi thì hao phí giảm 4 lần, còn 10/4 = 2,5 kW.</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phản ứng hạt nhân</w:t>
      </w:r>
    </w:p>
    <w:p>
      <w:pPr>
        <w:spacing w:before="0" w:after="40"/>
      </w:pPr>
      <w:r>
        <w:rPr>
          <w:rFonts w:ascii="Times New Roman" w:hAnsi="Times New Roman"/>
          <w:b w:val="0"/>
          <w:i/>
          <w:sz w:val="23"/>
        </w:rPr>
        <w:t>Cho phản ứng nhiệt hạch ²H + ³H → ⁴He + n. Năng lượng liên kết riêng của ²H, ³H và ⁴He lần lượt là 1,11; 2,83 và 7,07 MeV/nuclôn.</w:t>
      </w:r>
    </w:p>
    <w:p>
      <w:pPr>
        <w:spacing w:before="60" w:after="20"/>
        <w:jc w:val="center"/>
      </w:pPr>
      <w:r>
        <w:drawing>
          <wp:inline xmlns:a="http://schemas.openxmlformats.org/drawingml/2006/main" xmlns:pic="http://schemas.openxmlformats.org/drawingml/2006/picture">
            <wp:extent cx="3420000" cy="1447547"/>
            <wp:docPr id="51" name="Picture 51"/>
            <wp:cNvGraphicFramePr>
              <a:graphicFrameLocks noChangeAspect="1"/>
            </wp:cNvGraphicFramePr>
            <a:graphic>
              <a:graphicData uri="http://schemas.openxmlformats.org/drawingml/2006/picture">
                <pic:pic>
                  <pic:nvPicPr>
                    <pic:cNvPr id="0" name="h_sd_nhiet_hach.png"/>
                    <pic:cNvPicPr/>
                  </pic:nvPicPr>
                  <pic:blipFill>
                    <a:blip r:embed="rId14"/>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 D–T</w:t>
      </w:r>
    </w:p>
    <w:p>
      <w:pPr>
        <w:spacing w:before="0" w:after="20"/>
        <w:ind w:left="340"/>
      </w:pPr>
      <w:r>
        <w:rPr>
          <w:rFonts w:ascii="Times New Roman" w:hAnsi="Times New Roman"/>
          <w:b/>
          <w:i w:val="0"/>
          <w:sz w:val="23"/>
        </w:rPr>
        <w:t xml:space="preserve">a) </w:t>
      </w:r>
      <w:r>
        <w:rPr>
          <w:rFonts w:ascii="Times New Roman" w:hAnsi="Times New Roman"/>
          <w:b w:val="0"/>
          <w:i w:val="0"/>
          <w:sz w:val="23"/>
        </w:rPr>
        <w:t>Năng lượng liên kết của ⁴He là 28,28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 = 4 · 7,07 = 28,28 MeV.</w:t>
      </w:r>
    </w:p>
    <w:p>
      <w:pPr>
        <w:spacing w:before="0" w:after="20"/>
        <w:ind w:left="340"/>
      </w:pPr>
      <w:r>
        <w:rPr>
          <w:rFonts w:ascii="Times New Roman" w:hAnsi="Times New Roman"/>
          <w:b/>
          <w:i w:val="0"/>
          <w:sz w:val="23"/>
        </w:rPr>
        <w:t xml:space="preserve">b) </w:t>
      </w:r>
      <w:r>
        <w:rPr>
          <w:rFonts w:ascii="Times New Roman" w:hAnsi="Times New Roman"/>
          <w:b w:val="0"/>
          <w:i w:val="0"/>
          <w:sz w:val="23"/>
        </w:rPr>
        <w:t>Năng lượng liên kết của ³H là 8,49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 = 3 · 2,83 = 8,49 MeV.</w:t>
      </w:r>
    </w:p>
    <w:p>
      <w:pPr>
        <w:spacing w:before="0" w:after="20"/>
        <w:ind w:left="340"/>
      </w:pPr>
      <w:r>
        <w:rPr>
          <w:rFonts w:ascii="Times New Roman" w:hAnsi="Times New Roman"/>
          <w:b/>
          <w:i w:val="0"/>
          <w:sz w:val="23"/>
        </w:rPr>
        <w:t xml:space="preserve">c) </w:t>
      </w:r>
      <w:r>
        <w:rPr>
          <w:rFonts w:ascii="Times New Roman" w:hAnsi="Times New Roman"/>
          <w:b w:val="0"/>
          <w:i w:val="0"/>
          <w:sz w:val="23"/>
        </w:rPr>
        <w:t>Phản ứng toả năng lượng xấp xỉ 17,6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ΔE = 28,28 − (2,22 + 8,49) = 17,57 ≈ 17,6 MeV.</w:t>
      </w:r>
    </w:p>
    <w:p>
      <w:pPr>
        <w:spacing w:before="0" w:after="20"/>
        <w:ind w:left="340"/>
      </w:pPr>
      <w:r>
        <w:rPr>
          <w:rFonts w:ascii="Times New Roman" w:hAnsi="Times New Roman"/>
          <w:b/>
          <w:i w:val="0"/>
          <w:sz w:val="23"/>
        </w:rPr>
        <w:t xml:space="preserve">d) </w:t>
      </w:r>
      <w:r>
        <w:rPr>
          <w:rFonts w:ascii="Times New Roman" w:hAnsi="Times New Roman"/>
          <w:b w:val="0"/>
          <w:i w:val="0"/>
          <w:sz w:val="23"/>
        </w:rPr>
        <w:t>Đây là phản ứng phân hạch vì có nơtron sinh ra.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Hai hạt nhân RẤT NHẸ kết hợp thành hạt nhân nặng hơn nên đây là phản ứng NHIỆT HẠCH; sự có mặt của nơtron trong sản phẩm không phải dấu hiệu của phân hạch.</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Cần cung cấp bao nhiêu MJ nhiệt lượng để nung nóng chảy hoàn toàn 2,0 kg nhôm ban đầu ở 25 °C? Cho c(nhôm) = 880 J/(kg·K); nhiệt độ nóng chảy 660 °C; λ = 3,9·10⁵ J/kg.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1,90</w:t>
      </w:r>
    </w:p>
    <w:p>
      <w:pPr>
        <w:spacing w:before="0" w:after="40"/>
        <w:ind w:left="340"/>
      </w:pPr>
      <w:r>
        <w:rPr>
          <w:rFonts w:ascii="Times New Roman" w:hAnsi="Times New Roman"/>
          <w:b w:val="0"/>
          <w:i w:val="0"/>
          <w:sz w:val="22"/>
        </w:rPr>
        <w:t>Giai đoạn nung nóng tới nhiệt độ nóng chảy:</w:t>
      </w:r>
      <w:r>
        <w:br/>
      </w:r>
      <w:r>
        <w:rPr>
          <w:rFonts w:ascii="Times New Roman" w:hAnsi="Times New Roman"/>
          <w:b w:val="0"/>
          <w:i w:val="0"/>
          <w:sz w:val="22"/>
        </w:rPr>
        <w:t>Q₁ = 2,0 · 880 · (660 − 25) = 1760 · 635 = 1 117 600 J.</w:t>
      </w:r>
      <w:r>
        <w:br/>
      </w:r>
      <w:r>
        <w:rPr>
          <w:rFonts w:ascii="Times New Roman" w:hAnsi="Times New Roman"/>
          <w:b w:val="0"/>
          <w:i w:val="0"/>
          <w:sz w:val="22"/>
        </w:rPr>
        <w:t>Giai đoạn nóng chảy: Q₂ = 2,0 · 3,9·10⁵ = 780 000 J.</w:t>
      </w:r>
      <w:r>
        <w:br/>
      </w:r>
      <w:r>
        <w:rPr>
          <w:rFonts w:ascii="Times New Roman" w:hAnsi="Times New Roman"/>
          <w:b w:val="0"/>
          <w:i w:val="0"/>
          <w:sz w:val="22"/>
        </w:rPr>
        <w:t>Q = 1 117 600 + 780 000 = 1 897 600 J ≈ 1,90 MJ.</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Charles – bài toán an toàn</w:t>
      </w:r>
    </w:p>
    <w:p>
      <w:pPr>
        <w:spacing w:before="0" w:after="40"/>
      </w:pPr>
      <w:r>
        <w:rPr>
          <w:rFonts w:ascii="Times New Roman" w:hAnsi="Times New Roman"/>
          <w:b w:val="0"/>
          <w:i/>
          <w:sz w:val="23"/>
        </w:rPr>
        <w:t>Một bình kín chứa khí ở 27 °C và áp suất 2,0·10⁵ Pa. Van an toàn của bình mở khi áp suất bên trong đạt 3,0·10⁵ Pa. Van sẽ mở khi nhiệt độ khí đạt bao nhiêu độ Celsius?</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177</w:t>
      </w:r>
    </w:p>
    <w:p>
      <w:pPr>
        <w:spacing w:before="0" w:after="40"/>
        <w:ind w:left="340"/>
      </w:pPr>
      <w:r>
        <w:rPr>
          <w:rFonts w:ascii="Times New Roman" w:hAnsi="Times New Roman"/>
          <w:b w:val="0"/>
          <w:i w:val="0"/>
          <w:sz w:val="22"/>
        </w:rPr>
        <w:t>Thể tích không đổi nên p/T = hằng số:</w:t>
      </w:r>
      <w:r>
        <w:br/>
      </w:r>
      <w:r>
        <w:rPr>
          <w:rFonts w:ascii="Times New Roman" w:hAnsi="Times New Roman"/>
          <w:b w:val="0"/>
          <w:i w:val="0"/>
          <w:sz w:val="22"/>
        </w:rPr>
        <w:t>T₂ = T₁ · p₂/p₁ = 300 · 3,0/2,0 = 450 K.</w:t>
      </w:r>
      <w:r>
        <w:br/>
      </w:r>
      <w:r>
        <w:rPr>
          <w:rFonts w:ascii="Times New Roman" w:hAnsi="Times New Roman"/>
          <w:b w:val="0"/>
          <w:i w:val="0"/>
          <w:sz w:val="22"/>
        </w:rPr>
        <w:t>t₂ = 450 − 273 = 177 °C.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Một máy biến áp lí tưởng dùng để hạ điện áp từ 220 V xuống 12 V có cuộn sơ cấp 1100 vòng. Cuộn thứ cấp có bao nhiêu vòng?</w:t>
      </w:r>
    </w:p>
    <w:p>
      <w:pPr>
        <w:spacing w:before="60" w:after="20"/>
        <w:jc w:val="center"/>
      </w:pPr>
      <w:r>
        <w:drawing>
          <wp:inline xmlns:a="http://schemas.openxmlformats.org/drawingml/2006/main" xmlns:pic="http://schemas.openxmlformats.org/drawingml/2006/picture">
            <wp:extent cx="3420000" cy="2098279"/>
            <wp:docPr id="52" name="Picture 52"/>
            <wp:cNvGraphicFramePr>
              <a:graphicFrameLocks noChangeAspect="1"/>
            </wp:cNvGraphicFramePr>
            <a:graphic>
              <a:graphicData uri="http://schemas.openxmlformats.org/drawingml/2006/picture">
                <pic:pic>
                  <pic:nvPicPr>
                    <pic:cNvPr id="0" name="t_sd_may_bien_ap.png"/>
                    <pic:cNvPicPr/>
                  </pic:nvPicPr>
                  <pic:blipFill>
                    <a:blip r:embed="rId12"/>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60</w:t>
      </w:r>
    </w:p>
    <w:p>
      <w:pPr>
        <w:spacing w:before="0" w:after="40"/>
        <w:ind w:left="340"/>
      </w:pPr>
      <w:r>
        <w:rPr>
          <w:rFonts w:ascii="Times New Roman" w:hAnsi="Times New Roman"/>
          <w:b w:val="0"/>
          <w:i w:val="0"/>
          <w:sz w:val="22"/>
        </w:rPr>
        <w:t>N₂/N₁ = U₂/U₁ ⟹ N₂ = 1100 · 12/220 = 1100/18,33 = 60 vòng.</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Lực từ</w:t>
      </w:r>
    </w:p>
    <w:p>
      <w:pPr>
        <w:spacing w:before="0" w:after="40"/>
      </w:pPr>
      <w:r>
        <w:rPr>
          <w:rFonts w:ascii="Times New Roman" w:hAnsi="Times New Roman"/>
          <w:b w:val="0"/>
          <w:i/>
          <w:sz w:val="23"/>
        </w:rPr>
        <w:t>Một đoạn dây dẫn dài 25 cm mang dòng điện 6,0 A đặt trong từ trường đều B = 0,40 T, dây hợp với đường sức góc 30°. Lực từ tác dụng lên đoạn dây bằng bao nhiêu niutơn (làm tròn đến chữ số thập phân thứ hai)?</w:t>
      </w:r>
    </w:p>
    <w:p>
      <w:pPr>
        <w:spacing w:before="60" w:after="20"/>
        <w:jc w:val="center"/>
      </w:pPr>
      <w:r>
        <w:drawing>
          <wp:inline xmlns:a="http://schemas.openxmlformats.org/drawingml/2006/main" xmlns:pic="http://schemas.openxmlformats.org/drawingml/2006/picture">
            <wp:extent cx="3420000" cy="1957717"/>
            <wp:docPr id="53" name="Picture 53"/>
            <wp:cNvGraphicFramePr>
              <a:graphicFrameLocks noChangeAspect="1"/>
            </wp:cNvGraphicFramePr>
            <a:graphic>
              <a:graphicData uri="http://schemas.openxmlformats.org/drawingml/2006/picture">
                <pic:pic>
                  <pic:nvPicPr>
                    <pic:cNvPr id="0" name="t_sd_luctu.png"/>
                    <pic:cNvPicPr/>
                  </pic:nvPicPr>
                  <pic:blipFill>
                    <a:blip r:embed="rId38"/>
                    <a:stretch>
                      <a:fillRect/>
                    </a:stretch>
                  </pic:blipFill>
                  <pic:spPr>
                    <a:xfrm>
                      <a:off x="0" y="0"/>
                      <a:ext cx="3420000" cy="1957717"/>
                    </a:xfrm>
                    <a:prstGeom prst="rect"/>
                  </pic:spPr>
                </pic:pic>
              </a:graphicData>
            </a:graphic>
          </wp:inline>
        </w:drawing>
      </w:r>
    </w:p>
    <w:p>
      <w:pPr>
        <w:spacing w:before="0" w:after="80"/>
        <w:jc w:val="center"/>
      </w:pPr>
      <w:r>
        <w:rPr>
          <w:rFonts w:ascii="Times New Roman" w:hAnsi="Times New Roman"/>
          <w:b w:val="0"/>
          <w:i/>
          <w:color w:val="555555"/>
          <w:sz w:val="19"/>
        </w:rPr>
        <w:t>Lực từ tác dụng lên dây dẫn mang dòng điện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0,30</w:t>
      </w:r>
    </w:p>
    <w:p>
      <w:pPr>
        <w:spacing w:before="0" w:after="40"/>
        <w:ind w:left="340"/>
      </w:pPr>
      <w:r>
        <w:rPr>
          <w:rFonts w:ascii="Times New Roman" w:hAnsi="Times New Roman"/>
          <w:b w:val="0"/>
          <w:i w:val="0"/>
          <w:sz w:val="22"/>
        </w:rPr>
        <w:t>F = B·I·ℓ·sinα = 0,40 · 6,0 · 0,25 · sin30° = 0,60 · 0,5 = 0,30 N.</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²⁴Na nguyên chất có khối lượng ban đầu 200 g và chu kì bán rã 15 giờ. Sau 60 giờ, khối lượng ²⁴Na còn lại bằng bao nhiêu gam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12,5</w:t>
      </w:r>
    </w:p>
    <w:p>
      <w:pPr>
        <w:spacing w:before="0" w:after="40"/>
        <w:ind w:left="340"/>
      </w:pPr>
      <w:r>
        <w:rPr>
          <w:rFonts w:ascii="Times New Roman" w:hAnsi="Times New Roman"/>
          <w:b w:val="0"/>
          <w:i w:val="0"/>
          <w:sz w:val="22"/>
        </w:rPr>
        <w:t>Số chu kì: n = 60/15 = 4.</w:t>
      </w:r>
      <w:r>
        <w:br/>
      </w:r>
      <w:r>
        <w:rPr>
          <w:rFonts w:ascii="Times New Roman" w:hAnsi="Times New Roman"/>
          <w:b w:val="0"/>
          <w:i w:val="0"/>
          <w:sz w:val="22"/>
        </w:rPr>
        <w:t>m = m₀ · 2⁻ⁿ = 200/16 = 12,5 g.</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liên kết</w:t>
      </w:r>
    </w:p>
    <w:p>
      <w:pPr>
        <w:spacing w:before="0" w:after="40"/>
      </w:pPr>
      <w:r>
        <w:rPr>
          <w:rFonts w:ascii="Times New Roman" w:hAnsi="Times New Roman"/>
          <w:b w:val="0"/>
          <w:i/>
          <w:sz w:val="23"/>
        </w:rPr>
        <w:t>Năng lượng tối thiểu cần cung cấp để tách hạt nhân ⁴He thành các nuclôn riêng rẽ bằng bao nhiêu MeV? Cho m(⁴He) = 4,0015 u; m(p) = 1,0073 u; m(n) = 1,0087 u; 1 u·c² = 931,5 MeV. (Làm tròn đến chữ số thập phân thứ nhất.)</w:t>
      </w:r>
    </w:p>
    <w:p>
      <w:pPr>
        <w:spacing w:before="60" w:after="20"/>
        <w:jc w:val="center"/>
      </w:pPr>
      <w:r>
        <w:drawing>
          <wp:inline xmlns:a="http://schemas.openxmlformats.org/drawingml/2006/main" xmlns:pic="http://schemas.openxmlformats.org/drawingml/2006/picture">
            <wp:extent cx="3420000" cy="1330691"/>
            <wp:docPr id="54" name="Picture 54"/>
            <wp:cNvGraphicFramePr>
              <a:graphicFrameLocks noChangeAspect="1"/>
            </wp:cNvGraphicFramePr>
            <a:graphic>
              <a:graphicData uri="http://schemas.openxmlformats.org/drawingml/2006/picture">
                <pic:pic>
                  <pic:nvPicPr>
                    <pic:cNvPr id="0" name="h_sd_dohutkhoi.png"/>
                    <pic:cNvPicPr/>
                  </pic:nvPicPr>
                  <pic:blipFill>
                    <a:blip r:embed="rId39"/>
                    <a:stretch>
                      <a:fillRect/>
                    </a:stretch>
                  </pic:blipFill>
                  <pic:spPr>
                    <a:xfrm>
                      <a:off x="0" y="0"/>
                      <a:ext cx="3420000" cy="1330691"/>
                    </a:xfrm>
                    <a:prstGeom prst="rect"/>
                  </pic:spPr>
                </pic:pic>
              </a:graphicData>
            </a:graphic>
          </wp:inline>
        </w:drawing>
      </w:r>
    </w:p>
    <w:p>
      <w:pPr>
        <w:spacing w:before="0" w:after="80"/>
        <w:jc w:val="center"/>
      </w:pPr>
      <w:r>
        <w:rPr>
          <w:rFonts w:ascii="Times New Roman" w:hAnsi="Times New Roman"/>
          <w:b w:val="0"/>
          <w:i/>
          <w:color w:val="555555"/>
          <w:sz w:val="19"/>
        </w:rPr>
        <w:t>Độ hụt khối và năng lượng liên kết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28,4</w:t>
      </w:r>
    </w:p>
    <w:p>
      <w:pPr>
        <w:spacing w:before="0" w:after="40"/>
        <w:ind w:left="340"/>
      </w:pPr>
      <w:r>
        <w:rPr>
          <w:rFonts w:ascii="Times New Roman" w:hAnsi="Times New Roman"/>
          <w:b w:val="0"/>
          <w:i w:val="0"/>
          <w:sz w:val="22"/>
        </w:rPr>
        <w:t>Năng lượng cần cung cấp đúng bằng năng lượng liên kết của hạt nhân.</w:t>
      </w:r>
      <w:r>
        <w:br/>
      </w:r>
      <w:r>
        <w:rPr>
          <w:rFonts w:ascii="Times New Roman" w:hAnsi="Times New Roman"/>
          <w:b w:val="0"/>
          <w:i w:val="0"/>
          <w:sz w:val="22"/>
        </w:rPr>
        <w:t>Δm = 2 · 1,0073 + 2 · 1,0087 − 4,0015 = 2,0146 + 2,0174 − 4,0015 = 0,0305 u.</w:t>
      </w:r>
      <w:r>
        <w:br/>
      </w:r>
      <w:r>
        <w:rPr>
          <w:rFonts w:ascii="Times New Roman" w:hAnsi="Times New Roman"/>
          <w:b w:val="0"/>
          <w:i w:val="0"/>
          <w:sz w:val="22"/>
        </w:rPr>
        <w:t>W(lk) = 0,0305 · 931,5 ≈ 28,4 MeV.</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