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color w:val="555555"/>
          <w:sz w:val="24"/>
        </w:rPr>
        <w:t>NGÂN HÀNG ĐỀ LUYỆN THI TỐT NGHIỆP THPT 2026</w:t>
      </w:r>
    </w:p>
    <w:p>
      <w:pPr>
        <w:spacing w:before="0" w:after="20"/>
        <w:jc w:val="center"/>
      </w:pPr>
      <w:r>
        <w:rPr>
          <w:rFonts w:ascii="Times New Roman" w:hAnsi="Times New Roman"/>
          <w:b/>
          <w:i w:val="0"/>
          <w:color w:val="A61B1B"/>
          <w:sz w:val="52"/>
        </w:rPr>
        <w:t>MÔN VẬT LÍ</w:t>
      </w:r>
    </w:p>
    <w:p>
      <w:pPr>
        <w:spacing w:before="0" w:after="200"/>
        <w:jc w:val="center"/>
      </w:pPr>
      <w:r>
        <w:rPr>
          <w:rFonts w:ascii="Times New Roman" w:hAnsi="Times New Roman"/>
          <w:b w:val="0"/>
          <w:i/>
          <w:sz w:val="22"/>
        </w:rPr>
        <w:t>Biên soạn theo Chương trình GDPT 2018 và cấu trúc định dạng đề thi tốt nghiệp THPT từ năm 2025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color w:val="1F3A6E"/>
          <w:sz w:val="32"/>
        </w:rPr>
        <w:t>BỘ 30 ĐỀ THI THỬ TỐT NGHIỆP THPT 2026 – MÔN VẬT LÍ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26"/>
        </w:rPr>
        <w:t>TẬP ĐỀ BÀI</w:t>
      </w:r>
    </w:p>
    <w:p>
      <w:pPr>
        <w:spacing w:before="0" w:after="200"/>
        <w:jc w:val="center"/>
      </w:pPr>
      <w:r>
        <w:rPr>
          <w:rFonts w:ascii="Times New Roman" w:hAnsi="Times New Roman"/>
          <w:b w:val="0"/>
          <w:i/>
          <w:sz w:val="22"/>
        </w:rPr>
        <w:t>ĐỀ THI THỬ SỐ 04 – mức độ dễ → trung bình. Thời gian làm bài 50 phút, thang điểm 10.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val="clear" w:color="auto" w:fill="F4F6F8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1F3A6E"/>
                <w:sz w:val="22"/>
              </w:rPr>
              <w:t>PHẠM VI KIẾN THỨC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22"/>
              </w:rPr>
              <w:t>Tổng hợp bốn chương của chương trình Vật lí 12: Chương I – Vật lí nhiệt; Chương II – Khí lí tưởng; Chương III – Từ trường; Chương IV – Vật lí hạt nhân.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val="clear" w:color="auto" w:fill="F2F8F0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1E6436"/>
                <w:sz w:val="22"/>
              </w:rPr>
              <w:t>CẤU TRÚC ĐỀ VÀ CÁCH TÍNH ĐIỂM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22"/>
              </w:rPr>
              <w:t>Cấu trúc và cách tính điểm (theo đề tham khảo/chính thức của Bộ GD&amp;ĐT áp dụng từ 2025):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• Phần I – 18 câu trắc nghiệm nhiều phương án lựa chọn, mỗi câu 0,25 điểm → 4,50 điểm.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• Phần II – 4 câu trắc nghiệm đúng/sai, mỗi câu 4 ý. Trong một câu: đúng 1 ý được 0,10 điểm; đúng 2 ý được 0,25 điểm; đúng 3 ý được 0,50 điểm; đúng cả 4 ý được 1,00 điểm → 4,00 điểm.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• Phần III – 6 câu trắc nghiệm trả lời ngắn, mỗi câu 0,25 điểm → 1,50 điểm.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Tổng: 28 câu hỏi / 40 lệnh hỏi / 10,00 điểm / 50 phút.</w:t>
            </w:r>
          </w:p>
        </w:tc>
      </w:tr>
    </w:tbl>
    <w:p>
      <w:pPr>
        <w:spacing w:after="40"/>
      </w:pPr>
    </w:p>
    <w:p>
      <w:pPr>
        <w:spacing w:before="120" w:after="60"/>
        <w:jc w:val="center"/>
      </w:pPr>
      <w:r>
        <w:rPr>
          <w:rFonts w:ascii="Times New Roman" w:hAnsi="Times New Roman"/>
          <w:b/>
          <w:i w:val="0"/>
          <w:color w:val="1F3A6E"/>
          <w:sz w:val="25"/>
        </w:rPr>
        <w:t>MA TRẬN ĐỘ KHÓ CỦA ĐỀ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Mã đề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Mức độ chung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Dễ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Trung bình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Khó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Rất khó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Trọng tâm</w:t>
            </w:r>
          </w:p>
        </w:tc>
      </w:tr>
      <w:tr>
        <w:tc>
          <w:tcPr>
            <w:tcW w:type="dxa" w:w="1457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>TH-Đề 04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Dễ → Trung bình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Bài toán hai bước, phân biệt các khái niệm dễ nhầm của cả bốn chương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0" w:after="0"/>
        <w:jc w:val="center"/>
      </w:pPr>
      <w:r>
        <w:rPr>
          <w:rFonts w:ascii="Times New Roman" w:hAnsi="Times New Roman"/>
          <w:b/>
          <w:i w:val="0"/>
          <w:color w:val="555555"/>
          <w:sz w:val="22"/>
        </w:rPr>
        <w:t>BỘ 30 ĐỀ THI THỬ TỐT NGHIỆP THPT 2026 – MÔN VẬT LÍ</w:t>
      </w:r>
    </w:p>
    <w:p>
      <w:pPr>
        <w:spacing w:before="0" w:after="20"/>
        <w:jc w:val="center"/>
      </w:pPr>
      <w:r>
        <w:rPr>
          <w:rFonts w:ascii="Times New Roman" w:hAnsi="Times New Roman"/>
          <w:b/>
          <w:i w:val="0"/>
          <w:color w:val="A61B1B"/>
          <w:sz w:val="30"/>
        </w:rPr>
        <w:t>TH-Đề 04  –  ĐỀ THI THỬ SỐ 04</w:t>
      </w:r>
    </w:p>
    <w:p>
      <w:pPr>
        <w:spacing w:before="0" w:after="20"/>
        <w:jc w:val="center"/>
      </w:pPr>
      <w:r>
        <w:rPr>
          <w:rFonts w:ascii="Times New Roman" w:hAnsi="Times New Roman"/>
          <w:b w:val="0"/>
          <w:i/>
          <w:sz w:val="21"/>
        </w:rPr>
        <w:t>Mức độ: Dễ → Trung bình   |   Thời gian làm bài: 50 phút   |   Thang điểm: 10</w:t>
      </w:r>
    </w:p>
    <w:p>
      <w:pPr>
        <w:spacing w:before="0" w:after="100"/>
        <w:jc w:val="center"/>
      </w:pPr>
      <w:r>
        <w:rPr>
          <w:rFonts w:ascii="Times New Roman" w:hAnsi="Times New Roman"/>
          <w:b w:val="0"/>
          <w:i/>
          <w:color w:val="555555"/>
          <w:sz w:val="21"/>
        </w:rPr>
        <w:t>Trọng tâm: Bài toán hai bước, phân biệt các khái niệm dễ nhầm của cả bốn chương</w:t>
      </w:r>
    </w:p>
    <w:p>
      <w:pPr>
        <w:spacing w:before="160" w:after="20"/>
      </w:pPr>
      <w:r>
        <w:rPr>
          <w:rFonts w:ascii="Times New Roman" w:hAnsi="Times New Roman"/>
          <w:b/>
          <w:i w:val="0"/>
          <w:color w:val="1F3A6E"/>
          <w:sz w:val="24"/>
        </w:rPr>
        <w:t>PHẦN I. Câu trắc nghiệm nhiều phương án lựa chọn</w:t>
      </w:r>
    </w:p>
    <w:p>
      <w:pPr>
        <w:spacing w:before="0" w:after="60"/>
      </w:pPr>
      <w:r>
        <w:rPr>
          <w:rFonts w:ascii="Times New Roman" w:hAnsi="Times New Roman"/>
          <w:b w:val="0"/>
          <w:i/>
          <w:color w:val="555555"/>
          <w:sz w:val="20"/>
        </w:rPr>
        <w:t>Thí sinh trả lời từ câu 1 đến câu 18. Mỗi câu hỏi thí sinh chỉ chọn một phương án.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1. </w:t>
      </w:r>
      <w:r>
        <w:rPr>
          <w:rFonts w:ascii="Times New Roman" w:hAnsi="Times New Roman"/>
          <w:b w:val="0"/>
          <w:i w:val="0"/>
          <w:sz w:val="23"/>
        </w:rPr>
        <w:t>Khi đun một ấm nước, phần lớn nhiệt lượng cung cấp được dùng để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A. </w:t>
      </w:r>
      <w:r>
        <w:rPr>
          <w:rFonts w:ascii="Times New Roman" w:hAnsi="Times New Roman"/>
          <w:b w:val="0"/>
          <w:i w:val="0"/>
          <w:sz w:val="23"/>
        </w:rPr>
        <w:t>phá vỡ liên kết giữa các phân tử nước.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B. </w:t>
      </w:r>
      <w:r>
        <w:rPr>
          <w:rFonts w:ascii="Times New Roman" w:hAnsi="Times New Roman"/>
          <w:b w:val="0"/>
          <w:i w:val="0"/>
          <w:sz w:val="23"/>
        </w:rPr>
        <w:t>làm tăng động năng chuyển động nhiệt của phân tử nước.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C. </w:t>
      </w:r>
      <w:r>
        <w:rPr>
          <w:rFonts w:ascii="Times New Roman" w:hAnsi="Times New Roman"/>
          <w:b w:val="0"/>
          <w:i w:val="0"/>
          <w:sz w:val="23"/>
        </w:rPr>
        <w:t>làm tăng thế năng trọng trường của nước.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D. </w:t>
      </w:r>
      <w:r>
        <w:rPr>
          <w:rFonts w:ascii="Times New Roman" w:hAnsi="Times New Roman"/>
          <w:b w:val="0"/>
          <w:i w:val="0"/>
          <w:sz w:val="23"/>
        </w:rPr>
        <w:t>làm nước bay hơi hoàn toàn.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2. </w:t>
      </w:r>
      <w:r>
        <w:rPr>
          <w:rFonts w:ascii="Times New Roman" w:hAnsi="Times New Roman"/>
          <w:b w:val="0"/>
          <w:i w:val="0"/>
          <w:sz w:val="23"/>
        </w:rPr>
        <w:t>Phát biểu nào sau đây về nhiệt độ là ĐÚNG?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A. </w:t>
      </w:r>
      <w:r>
        <w:rPr>
          <w:rFonts w:ascii="Times New Roman" w:hAnsi="Times New Roman"/>
          <w:b w:val="0"/>
          <w:i w:val="0"/>
          <w:sz w:val="23"/>
        </w:rPr>
        <w:t>Vật có nội năng lớn hơn thì nhiệt độ cao hơn.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B. </w:t>
      </w:r>
      <w:r>
        <w:rPr>
          <w:rFonts w:ascii="Times New Roman" w:hAnsi="Times New Roman"/>
          <w:b w:val="0"/>
          <w:i w:val="0"/>
          <w:sz w:val="23"/>
        </w:rPr>
        <w:t>Nhiệt độ là thước đo động năng trung bình của phân tử.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C. </w:t>
      </w:r>
      <w:r>
        <w:rPr>
          <w:rFonts w:ascii="Times New Roman" w:hAnsi="Times New Roman"/>
          <w:b w:val="0"/>
          <w:i w:val="0"/>
          <w:sz w:val="23"/>
        </w:rPr>
        <w:t>Nhiệt truyền từ vật có nội năng lớn sang vật có nội năng nhỏ.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D. </w:t>
      </w:r>
      <w:r>
        <w:rPr>
          <w:rFonts w:ascii="Times New Roman" w:hAnsi="Times New Roman"/>
          <w:b w:val="0"/>
          <w:i w:val="0"/>
          <w:sz w:val="23"/>
        </w:rPr>
        <w:t>Hai vật cùng khối lượng thì có cùng nhiệt độ.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3. </w:t>
      </w:r>
      <w:r>
        <w:rPr>
          <w:rFonts w:ascii="Times New Roman" w:hAnsi="Times New Roman"/>
          <w:b w:val="0"/>
          <w:i w:val="0"/>
          <w:sz w:val="23"/>
        </w:rPr>
        <w:t>Đun nóng đẳng áp một lượng khí lí tưởng làm thể tích tăng 20 %. Nếu nhiệt độ ban đầu là 300 K thì nhiệt độ lúc sau bằng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320 K.  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360 K.  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250 K.  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375 K.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4. </w:t>
      </w:r>
      <w:r>
        <w:rPr>
          <w:rFonts w:ascii="Times New Roman" w:hAnsi="Times New Roman"/>
          <w:b w:val="0"/>
          <w:i w:val="0"/>
          <w:sz w:val="23"/>
        </w:rPr>
        <w:t>Một bóng bay chứa khí được đưa từ mặt đất lên cao, nơi áp suất khí quyển nhỏ hơn. Coi nhiệt độ không đổi, thể tích bóng sẽ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3525442" cy="26639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_sd_bongb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5442" cy="2663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Bóng bay lên cao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giảm.   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tăng.   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không đổi.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giảm rồi tăng.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5. </w:t>
      </w:r>
      <w:r>
        <w:rPr>
          <w:rFonts w:ascii="Times New Roman" w:hAnsi="Times New Roman"/>
          <w:b w:val="0"/>
          <w:i w:val="0"/>
          <w:sz w:val="23"/>
        </w:rPr>
        <w:t>Trong hệ toạ độ (p, V), đường đẳng nhiệt ứng với nhiệt độ cao hơn nằm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3623508" cy="266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_dt_dangnhi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3508" cy="26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Hai đường đẳng nhiệt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A. </w:t>
      </w:r>
      <w:r>
        <w:rPr>
          <w:rFonts w:ascii="Times New Roman" w:hAnsi="Times New Roman"/>
          <w:b w:val="0"/>
          <w:i w:val="0"/>
          <w:sz w:val="23"/>
        </w:rPr>
        <w:t>xa gốc toạ độ hơn.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B. </w:t>
      </w:r>
      <w:r>
        <w:rPr>
          <w:rFonts w:ascii="Times New Roman" w:hAnsi="Times New Roman"/>
          <w:b w:val="0"/>
          <w:i w:val="0"/>
          <w:sz w:val="23"/>
        </w:rPr>
        <w:t>gần gốc toạ độ hơn.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C. </w:t>
      </w:r>
      <w:r>
        <w:rPr>
          <w:rFonts w:ascii="Times New Roman" w:hAnsi="Times New Roman"/>
          <w:b w:val="0"/>
          <w:i w:val="0"/>
          <w:sz w:val="23"/>
        </w:rPr>
        <w:t>trùng với trục hoành.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D. </w:t>
      </w:r>
      <w:r>
        <w:rPr>
          <w:rFonts w:ascii="Times New Roman" w:hAnsi="Times New Roman"/>
          <w:b w:val="0"/>
          <w:i w:val="0"/>
          <w:sz w:val="23"/>
        </w:rPr>
        <w:t>cắt đường đẳng nhiệt kia.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6. </w:t>
      </w:r>
      <w:r>
        <w:rPr>
          <w:rFonts w:ascii="Times New Roman" w:hAnsi="Times New Roman"/>
          <w:b w:val="0"/>
          <w:i w:val="0"/>
          <w:sz w:val="23"/>
        </w:rPr>
        <w:t>Một xi lanh thẳng đứng có pit-tông tự do, bên trên đặt một quả nặng. Khi đun nóng khí bên trong, quá trình biến đổi trạng thái của khí là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1623436" cy="266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_sd_xilanh_quana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23436" cy="26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Xi lanh có quả nặng trên pit-tông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đẳng áp.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đẳng tích.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đẳng nhiệt.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đoạn nhiệt.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7. </w:t>
      </w:r>
      <w:r>
        <w:rPr>
          <w:rFonts w:ascii="Times New Roman" w:hAnsi="Times New Roman"/>
          <w:b w:val="0"/>
          <w:i w:val="0"/>
          <w:sz w:val="23"/>
        </w:rPr>
        <w:t>Quy tắc bàn tay trái dùng để xác định chiều của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23698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sd_luct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369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Lực từ tác dụng lên dây dẫn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A. </w:t>
      </w:r>
      <w:r>
        <w:rPr>
          <w:rFonts w:ascii="Times New Roman" w:hAnsi="Times New Roman"/>
          <w:b w:val="0"/>
          <w:i w:val="0"/>
          <w:sz w:val="23"/>
        </w:rPr>
        <w:t>lực từ tác dụng lên dòng điện.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B. </w:t>
      </w:r>
      <w:r>
        <w:rPr>
          <w:rFonts w:ascii="Times New Roman" w:hAnsi="Times New Roman"/>
          <w:b w:val="0"/>
          <w:i w:val="0"/>
          <w:sz w:val="23"/>
        </w:rPr>
        <w:t>đường sức từ quanh dòng điện.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C. </w:t>
      </w:r>
      <w:r>
        <w:rPr>
          <w:rFonts w:ascii="Times New Roman" w:hAnsi="Times New Roman"/>
          <w:b w:val="0"/>
          <w:i w:val="0"/>
          <w:sz w:val="23"/>
        </w:rPr>
        <w:t>dòng điện cảm ứng.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D. </w:t>
      </w:r>
      <w:r>
        <w:rPr>
          <w:rFonts w:ascii="Times New Roman" w:hAnsi="Times New Roman"/>
          <w:b w:val="0"/>
          <w:i w:val="0"/>
          <w:sz w:val="23"/>
        </w:rPr>
        <w:t>từ thông qua khung dây.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8. </w:t>
      </w:r>
      <w:r>
        <w:rPr>
          <w:rFonts w:ascii="Times New Roman" w:hAnsi="Times New Roman"/>
          <w:b w:val="0"/>
          <w:i w:val="0"/>
          <w:sz w:val="23"/>
        </w:rPr>
        <w:t>Một khung dây phẳng nằm trọn trong một vùng từ trường đều và chuyển động thẳng đều. Trong khung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19120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sd_khung_vao_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912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Khung dây đi vào vùng từ trường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A. </w:t>
      </w:r>
      <w:r>
        <w:rPr>
          <w:rFonts w:ascii="Times New Roman" w:hAnsi="Times New Roman"/>
          <w:b w:val="0"/>
          <w:i w:val="0"/>
          <w:sz w:val="23"/>
        </w:rPr>
        <w:t>không có dòng điện cảm ứng.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B. </w:t>
      </w:r>
      <w:r>
        <w:rPr>
          <w:rFonts w:ascii="Times New Roman" w:hAnsi="Times New Roman"/>
          <w:b w:val="0"/>
          <w:i w:val="0"/>
          <w:sz w:val="23"/>
        </w:rPr>
        <w:t>luôn có dòng điện cảm ứng.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C. </w:t>
      </w:r>
      <w:r>
        <w:rPr>
          <w:rFonts w:ascii="Times New Roman" w:hAnsi="Times New Roman"/>
          <w:b w:val="0"/>
          <w:i w:val="0"/>
          <w:sz w:val="23"/>
        </w:rPr>
        <w:t>có dòng cảm ứng tăng dần.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D. </w:t>
      </w:r>
      <w:r>
        <w:rPr>
          <w:rFonts w:ascii="Times New Roman" w:hAnsi="Times New Roman"/>
          <w:b w:val="0"/>
          <w:i w:val="0"/>
          <w:sz w:val="23"/>
        </w:rPr>
        <w:t>có dòng cảm ứng đổi chiều liên tục.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9. </w:t>
      </w:r>
      <w:r>
        <w:rPr>
          <w:rFonts w:ascii="Times New Roman" w:hAnsi="Times New Roman"/>
          <w:b w:val="0"/>
          <w:i w:val="0"/>
          <w:sz w:val="23"/>
        </w:rPr>
        <w:t>Một cuộn dây 100 vòng, diện tích mỗi vòng 20 cm², đặt vuông góc với từ trường đều. Cảm ứng từ tăng đều từ 0 lên 0,50 T trong 0,10 s. Suất điện động cảm ứng bằng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1,00 V. 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0,50 V. 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2,00 V. 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0,10 V.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10. </w:t>
      </w:r>
      <w:r>
        <w:rPr>
          <w:rFonts w:ascii="Times New Roman" w:hAnsi="Times New Roman"/>
          <w:b w:val="0"/>
          <w:i w:val="0"/>
          <w:sz w:val="23"/>
        </w:rPr>
        <w:t>Một máy biến áp lí tưởng hoạt động với điện áp sơ cấp 220 V. Nếu cường độ dòng điện ở cuộn sơ cấp là 0,50 A thì công suất mà máy nhận vào bằng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55 W.   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440 W.  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110 W.  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220 W.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11. </w:t>
      </w:r>
      <w:r>
        <w:rPr>
          <w:rFonts w:ascii="Times New Roman" w:hAnsi="Times New Roman"/>
          <w:b w:val="0"/>
          <w:i w:val="0"/>
          <w:sz w:val="23"/>
        </w:rPr>
        <w:t>Điện năng được truyền tải đi xa ở điện áp cao rồi hạ áp ở nơi tiêu thụ. Máy hạ áp có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16009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sd_truyen_ta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600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Sơ đồ truyền tải điện năng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A. </w:t>
      </w:r>
      <w:r>
        <w:rPr>
          <w:rFonts w:ascii="Times New Roman" w:hAnsi="Times New Roman"/>
          <w:b w:val="0"/>
          <w:i w:val="0"/>
          <w:sz w:val="23"/>
        </w:rPr>
        <w:t>số vòng thứ cấp nhiều hơn sơ cấp.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B. </w:t>
      </w:r>
      <w:r>
        <w:rPr>
          <w:rFonts w:ascii="Times New Roman" w:hAnsi="Times New Roman"/>
          <w:b w:val="0"/>
          <w:i w:val="0"/>
          <w:sz w:val="23"/>
        </w:rPr>
        <w:t>hai cuộn dây bằng nhau.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C. </w:t>
      </w:r>
      <w:r>
        <w:rPr>
          <w:rFonts w:ascii="Times New Roman" w:hAnsi="Times New Roman"/>
          <w:b w:val="0"/>
          <w:i w:val="0"/>
          <w:sz w:val="23"/>
        </w:rPr>
        <w:t>số vòng thứ cấp ít hơn sơ cấp.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D. </w:t>
      </w:r>
      <w:r>
        <w:rPr>
          <w:rFonts w:ascii="Times New Roman" w:hAnsi="Times New Roman"/>
          <w:b w:val="0"/>
          <w:i w:val="0"/>
          <w:sz w:val="23"/>
        </w:rPr>
        <w:t>chỉ một cuộn dây.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12. </w:t>
      </w:r>
      <w:r>
        <w:rPr>
          <w:rFonts w:ascii="Times New Roman" w:hAnsi="Times New Roman"/>
          <w:b w:val="0"/>
          <w:i w:val="0"/>
          <w:sz w:val="23"/>
        </w:rPr>
        <w:t>Số nơtron trong hạt nhân ²⁰⁶₈₂Pb bằng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288.    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206.    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124.    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82.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13. </w:t>
      </w:r>
      <w:r>
        <w:rPr>
          <w:rFonts w:ascii="Times New Roman" w:hAnsi="Times New Roman"/>
          <w:b w:val="0"/>
          <w:i w:val="0"/>
          <w:sz w:val="23"/>
        </w:rPr>
        <w:t>Một hạt nhân phóng xạ α. Vị trí của hạt nhân con trong bảng tuần hoàn và số khối của nó thay đổi thế nào?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20829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sd_dich_chuye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082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Quy tắc dịch chuyển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A. </w:t>
      </w:r>
      <w:r>
        <w:rPr>
          <w:rFonts w:ascii="Times New Roman" w:hAnsi="Times New Roman"/>
          <w:b w:val="0"/>
          <w:i w:val="0"/>
          <w:sz w:val="23"/>
        </w:rPr>
        <w:t>Lùi 4 ô, số khối giảm 2.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B. </w:t>
      </w:r>
      <w:r>
        <w:rPr>
          <w:rFonts w:ascii="Times New Roman" w:hAnsi="Times New Roman"/>
          <w:b w:val="0"/>
          <w:i w:val="0"/>
          <w:sz w:val="23"/>
        </w:rPr>
        <w:t>Giữ nguyên ô, số khối giảm 4.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C. </w:t>
      </w:r>
      <w:r>
        <w:rPr>
          <w:rFonts w:ascii="Times New Roman" w:hAnsi="Times New Roman"/>
          <w:b w:val="0"/>
          <w:i w:val="0"/>
          <w:sz w:val="23"/>
        </w:rPr>
        <w:t>Tiến 2 ô, số khối giảm 4.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D. </w:t>
      </w:r>
      <w:r>
        <w:rPr>
          <w:rFonts w:ascii="Times New Roman" w:hAnsi="Times New Roman"/>
          <w:b w:val="0"/>
          <w:i w:val="0"/>
          <w:sz w:val="23"/>
        </w:rPr>
        <w:t>Lùi 2 ô, số khối giảm 4.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14. </w:t>
      </w:r>
      <w:r>
        <w:rPr>
          <w:rFonts w:ascii="Times New Roman" w:hAnsi="Times New Roman"/>
          <w:b w:val="0"/>
          <w:i w:val="0"/>
          <w:sz w:val="23"/>
        </w:rPr>
        <w:t>Một chất phóng xạ có chu kì bán rã 3,0 ngày. Sau 9,0 ngày, khối lượng đã phân rã chiếm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12,5 % ban đầu.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75,0 % ban đầu.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25,0 % ban đầu.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87,5 % ban đầu.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15. </w:t>
      </w:r>
      <w:r>
        <w:rPr>
          <w:rFonts w:ascii="Times New Roman" w:hAnsi="Times New Roman"/>
          <w:b w:val="0"/>
          <w:i w:val="0"/>
          <w:sz w:val="23"/>
        </w:rPr>
        <w:t>Nhận định nào sau đây về phóng xạ là SAI?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A. </w:t>
      </w:r>
      <w:r>
        <w:rPr>
          <w:rFonts w:ascii="Times New Roman" w:hAnsi="Times New Roman"/>
          <w:b w:val="0"/>
          <w:i w:val="0"/>
          <w:sz w:val="23"/>
        </w:rPr>
        <w:t>Phóng xạ là quá trình tự phát.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B. </w:t>
      </w:r>
      <w:r>
        <w:rPr>
          <w:rFonts w:ascii="Times New Roman" w:hAnsi="Times New Roman"/>
          <w:b w:val="0"/>
          <w:i w:val="0"/>
          <w:sz w:val="23"/>
        </w:rPr>
        <w:t>Phóng xạ luôn toả năng lượng.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C. </w:t>
      </w:r>
      <w:r>
        <w:rPr>
          <w:rFonts w:ascii="Times New Roman" w:hAnsi="Times New Roman"/>
          <w:b w:val="0"/>
          <w:i w:val="0"/>
          <w:sz w:val="23"/>
        </w:rPr>
        <w:t>Tốc độ phóng xạ tăng khi nung nóng mẫu chất.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D. </w:t>
      </w:r>
      <w:r>
        <w:rPr>
          <w:rFonts w:ascii="Times New Roman" w:hAnsi="Times New Roman"/>
          <w:b w:val="0"/>
          <w:i w:val="0"/>
          <w:sz w:val="23"/>
        </w:rPr>
        <w:t>Không dự đoán được thời điểm một hạt nhân cụ thể phân rã.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16. </w:t>
      </w:r>
      <w:r>
        <w:rPr>
          <w:rFonts w:ascii="Times New Roman" w:hAnsi="Times New Roman"/>
          <w:b w:val="0"/>
          <w:i w:val="0"/>
          <w:sz w:val="23"/>
        </w:rPr>
        <w:t>Trong lò phản ứng hạt nhân, nước thường có thể đóng vai trò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21951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sd_lo_phan_u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19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Sơ đồ lò phản ứng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A. </w:t>
      </w:r>
      <w:r>
        <w:rPr>
          <w:rFonts w:ascii="Times New Roman" w:hAnsi="Times New Roman"/>
          <w:b w:val="0"/>
          <w:i w:val="0"/>
          <w:sz w:val="23"/>
        </w:rPr>
        <w:t>thanh điều khiển.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B. </w:t>
      </w:r>
      <w:r>
        <w:rPr>
          <w:rFonts w:ascii="Times New Roman" w:hAnsi="Times New Roman"/>
          <w:b w:val="0"/>
          <w:i w:val="0"/>
          <w:sz w:val="23"/>
        </w:rPr>
        <w:t>lớp che chắn tia γ.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C. </w:t>
      </w:r>
      <w:r>
        <w:rPr>
          <w:rFonts w:ascii="Times New Roman" w:hAnsi="Times New Roman"/>
          <w:b w:val="0"/>
          <w:i w:val="0"/>
          <w:sz w:val="23"/>
        </w:rPr>
        <w:t>nhiên liệu hạt nhân.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D. </w:t>
      </w:r>
      <w:r>
        <w:rPr>
          <w:rFonts w:ascii="Times New Roman" w:hAnsi="Times New Roman"/>
          <w:b w:val="0"/>
          <w:i w:val="0"/>
          <w:sz w:val="23"/>
        </w:rPr>
        <w:t>chất làm chậm nơtron và chất tải nhiệt.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17. </w:t>
      </w:r>
      <w:r>
        <w:rPr>
          <w:rFonts w:ascii="Times New Roman" w:hAnsi="Times New Roman"/>
          <w:b w:val="0"/>
          <w:i w:val="0"/>
          <w:sz w:val="23"/>
        </w:rPr>
        <w:t>Một khối kim loại và một khối nước có cùng khối lượng, cùng nhận một nhiệt lượng như nhau. So với nước, kim loại sẽ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nóng lên ít hơn.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không nóng lên.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nóng lên như nhau.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nóng lên nhiều hơn.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18. </w:t>
      </w:r>
      <w:r>
        <w:rPr>
          <w:rFonts w:ascii="Times New Roman" w:hAnsi="Times New Roman"/>
          <w:b w:val="0"/>
          <w:i w:val="0"/>
          <w:sz w:val="23"/>
        </w:rPr>
        <w:t>Trong một chu kì của dòng điện xoay chiều tần số 50 Hz, dòng điện đổi chiều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1 lần.  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2 lần.  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50 lần. 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100 lần.</w:t>
      </w:r>
    </w:p>
    <w:p>
      <w:pPr>
        <w:spacing w:before="160" w:after="20"/>
      </w:pPr>
      <w:r>
        <w:rPr>
          <w:rFonts w:ascii="Times New Roman" w:hAnsi="Times New Roman"/>
          <w:b/>
          <w:i w:val="0"/>
          <w:color w:val="1F3A6E"/>
          <w:sz w:val="24"/>
        </w:rPr>
        <w:t>PHẦN II. Câu trắc nghiệm đúng sai</w:t>
      </w:r>
    </w:p>
    <w:p>
      <w:pPr>
        <w:spacing w:before="0" w:after="60"/>
      </w:pPr>
      <w:r>
        <w:rPr>
          <w:rFonts w:ascii="Times New Roman" w:hAnsi="Times New Roman"/>
          <w:b w:val="0"/>
          <w:i/>
          <w:color w:val="555555"/>
          <w:sz w:val="20"/>
        </w:rPr>
        <w:t>Thí sinh trả lời từ câu 1 đến câu 4. Trong mỗi ý a), b), c), d) ở mỗi câu, thí sinh chọn đúng hoặc sai.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1. </w:t>
      </w:r>
      <w:r>
        <w:rPr>
          <w:rFonts w:ascii="Times New Roman" w:hAnsi="Times New Roman"/>
          <w:b w:val="0"/>
          <w:i w:val="0"/>
          <w:sz w:val="23"/>
        </w:rPr>
        <w:t>Một nhiệt lượng kế chứa 0,80 kg nước ở 20 °C. Người ta thả vào đó một miếng kim loại khối lượng 0,50 kg ở 120 °C, nhiệt độ cân bằng là 25 °C. Bỏ qua nhiệt dung của nhiệt lượng kế. Cho c(nước) = 4200 J/(kg·K).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2796255" cy="2664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_sd_nhietluongk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96255" cy="26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Nhiệt lượng kế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a) </w:t>
      </w:r>
      <w:r>
        <w:rPr>
          <w:rFonts w:ascii="Times New Roman" w:hAnsi="Times New Roman"/>
          <w:b w:val="0"/>
          <w:i w:val="0"/>
          <w:sz w:val="23"/>
        </w:rPr>
        <w:t>Nước thu nhiệt còn miếng kim loại toả nhiệt.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b) </w:t>
      </w:r>
      <w:r>
        <w:rPr>
          <w:rFonts w:ascii="Times New Roman" w:hAnsi="Times New Roman"/>
          <w:b w:val="0"/>
          <w:i w:val="0"/>
          <w:sz w:val="23"/>
        </w:rPr>
        <w:t>Nhiệt lượng nước thu vào là 16,8 kJ.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c) </w:t>
      </w:r>
      <w:r>
        <w:rPr>
          <w:rFonts w:ascii="Times New Roman" w:hAnsi="Times New Roman"/>
          <w:b w:val="0"/>
          <w:i w:val="0"/>
          <w:sz w:val="23"/>
        </w:rPr>
        <w:t>Nhiệt dung riêng của kim loại xấp xỉ 354 J/(kg·K).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d) </w:t>
      </w:r>
      <w:r>
        <w:rPr>
          <w:rFonts w:ascii="Times New Roman" w:hAnsi="Times New Roman"/>
          <w:b w:val="0"/>
          <w:i w:val="0"/>
          <w:sz w:val="23"/>
        </w:rPr>
        <w:t>Kim loại đó có nhiệt dung riêng lớn hơn nước.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2. </w:t>
      </w:r>
      <w:r>
        <w:rPr>
          <w:rFonts w:ascii="Times New Roman" w:hAnsi="Times New Roman"/>
          <w:b w:val="0"/>
          <w:i w:val="0"/>
          <w:sz w:val="23"/>
        </w:rPr>
        <w:t>Một lượng khí lí tưởng thực hiện chu trình gồm bốn đoạn: (1)→(2) đẳng tích, (2)→(3) đẳng áp, (3)→(4) đẳng tích, (4)→(1) đẳng áp. Ở trạng thái (1): V = 1,0 L; p = 1,0·10⁵ Pa; T = 300 K. Ở (2): p = 3,0·10⁵ Pa. Ở (3): V = 3,0 L.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3418407" cy="2664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_dt_chutrin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18407" cy="26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Chu trình trong hệ (p, V)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a) </w:t>
      </w:r>
      <w:r>
        <w:rPr>
          <w:rFonts w:ascii="Times New Roman" w:hAnsi="Times New Roman"/>
          <w:b w:val="0"/>
          <w:i w:val="0"/>
          <w:sz w:val="23"/>
        </w:rPr>
        <w:t>Nhiệt độ ở trạng thái (2) bằng 900 K.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b) </w:t>
      </w:r>
      <w:r>
        <w:rPr>
          <w:rFonts w:ascii="Times New Roman" w:hAnsi="Times New Roman"/>
          <w:b w:val="0"/>
          <w:i w:val="0"/>
          <w:sz w:val="23"/>
        </w:rPr>
        <w:t>Nhiệt độ ở trạng thái (3) bằng 2700 K.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c) </w:t>
      </w:r>
      <w:r>
        <w:rPr>
          <w:rFonts w:ascii="Times New Roman" w:hAnsi="Times New Roman"/>
          <w:b w:val="0"/>
          <w:i w:val="0"/>
          <w:sz w:val="23"/>
        </w:rPr>
        <w:t>Nhiệt độ ở trạng thái (4) bằng 900 K.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d) </w:t>
      </w:r>
      <w:r>
        <w:rPr>
          <w:rFonts w:ascii="Times New Roman" w:hAnsi="Times New Roman"/>
          <w:b w:val="0"/>
          <w:i w:val="0"/>
          <w:sz w:val="23"/>
        </w:rPr>
        <w:t>Trong đoạn (1)→(2), khí sinh công.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3. </w:t>
      </w:r>
      <w:r>
        <w:rPr>
          <w:rFonts w:ascii="Times New Roman" w:hAnsi="Times New Roman"/>
          <w:b w:val="0"/>
          <w:i w:val="0"/>
          <w:sz w:val="23"/>
        </w:rPr>
        <w:t>Một khung dây phẳng 300 vòng, diện tích mỗi vòng 40 cm², quay đều quanh trục vuông góc với từ trường đều B = 0,25 T, tốc độ 600 vòng/phút. Lấy π ≈ 3,1416.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3879000" cy="26639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sd_khung_qua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79000" cy="266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Khung dây quay trong từ trường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a) </w:t>
      </w:r>
      <w:r>
        <w:rPr>
          <w:rFonts w:ascii="Times New Roman" w:hAnsi="Times New Roman"/>
          <w:b w:val="0"/>
          <w:i w:val="0"/>
          <w:sz w:val="23"/>
        </w:rPr>
        <w:t>Tần số của suất điện động là 10 Hz.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b) </w:t>
      </w:r>
      <w:r>
        <w:rPr>
          <w:rFonts w:ascii="Times New Roman" w:hAnsi="Times New Roman"/>
          <w:b w:val="0"/>
          <w:i w:val="0"/>
          <w:sz w:val="23"/>
        </w:rPr>
        <w:t>Tần số góc xấp xỉ 62,8 rad/s.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c) </w:t>
      </w:r>
      <w:r>
        <w:rPr>
          <w:rFonts w:ascii="Times New Roman" w:hAnsi="Times New Roman"/>
          <w:b w:val="0"/>
          <w:i w:val="0"/>
          <w:sz w:val="23"/>
        </w:rPr>
        <w:t>Suất điện động cực đại xấp xỉ 18,8 V.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d) </w:t>
      </w:r>
      <w:r>
        <w:rPr>
          <w:rFonts w:ascii="Times New Roman" w:hAnsi="Times New Roman"/>
          <w:b w:val="0"/>
          <w:i w:val="0"/>
          <w:sz w:val="23"/>
        </w:rPr>
        <w:t>Suất điện động hiệu dụng xấp xỉ 26,7 V.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4. </w:t>
      </w:r>
      <w:r>
        <w:rPr>
          <w:rFonts w:ascii="Times New Roman" w:hAnsi="Times New Roman"/>
          <w:b w:val="0"/>
          <w:i w:val="0"/>
          <w:sz w:val="23"/>
        </w:rPr>
        <w:t>Hạt nhân ²³⁸₉₂U phóng xạ α tạo thành hạt nhân thori, chu kì bán rã 4,5 tỉ năm.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208292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sd_dich_chuye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082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Quy tắc dịch chuyển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a) </w:t>
      </w:r>
      <w:r>
        <w:rPr>
          <w:rFonts w:ascii="Times New Roman" w:hAnsi="Times New Roman"/>
          <w:b w:val="0"/>
          <w:i w:val="0"/>
          <w:sz w:val="23"/>
        </w:rPr>
        <w:t>Hạt nhân thori có kí hiệu ²³⁴₉₀Th.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b) </w:t>
      </w:r>
      <w:r>
        <w:rPr>
          <w:rFonts w:ascii="Times New Roman" w:hAnsi="Times New Roman"/>
          <w:b w:val="0"/>
          <w:i w:val="0"/>
          <w:sz w:val="23"/>
        </w:rPr>
        <w:t>Hạt nhân thori có 144 nơtron.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c) </w:t>
      </w:r>
      <w:r>
        <w:rPr>
          <w:rFonts w:ascii="Times New Roman" w:hAnsi="Times New Roman"/>
          <w:b w:val="0"/>
          <w:i w:val="0"/>
          <w:sz w:val="23"/>
        </w:rPr>
        <w:t>Sau 4,5 tỉ năm, một nửa lượng ²³⁸U ban đầu đã phân rã.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d) </w:t>
      </w:r>
      <w:r>
        <w:rPr>
          <w:rFonts w:ascii="Times New Roman" w:hAnsi="Times New Roman"/>
          <w:b w:val="0"/>
          <w:i w:val="0"/>
          <w:sz w:val="23"/>
        </w:rPr>
        <w:t>Vì chu kì bán rã rất dài nên ²³⁸U có độ phóng xạ rất lớn.</w:t>
      </w:r>
    </w:p>
    <w:p>
      <w:pPr>
        <w:spacing w:before="160" w:after="20"/>
      </w:pPr>
      <w:r>
        <w:rPr>
          <w:rFonts w:ascii="Times New Roman" w:hAnsi="Times New Roman"/>
          <w:b/>
          <w:i w:val="0"/>
          <w:color w:val="1F3A6E"/>
          <w:sz w:val="24"/>
        </w:rPr>
        <w:t>PHẦN III. Câu trắc nghiệm trả lời ngắn</w:t>
      </w:r>
    </w:p>
    <w:p>
      <w:pPr>
        <w:spacing w:before="0" w:after="60"/>
      </w:pPr>
      <w:r>
        <w:rPr>
          <w:rFonts w:ascii="Times New Roman" w:hAnsi="Times New Roman"/>
          <w:b w:val="0"/>
          <w:i/>
          <w:color w:val="555555"/>
          <w:sz w:val="20"/>
        </w:rPr>
        <w:t>Thí sinh trả lời từ câu 1 đến câu 6.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1. </w:t>
      </w:r>
      <w:r>
        <w:rPr>
          <w:rFonts w:ascii="Times New Roman" w:hAnsi="Times New Roman"/>
          <w:b w:val="0"/>
          <w:i w:val="0"/>
          <w:sz w:val="23"/>
        </w:rPr>
        <w:t>Thả một miếng nhôm khối lượng 0,30 kg ở 100 °C vào 1,0 kg nước ở 20 °C. Nhiệt độ cân bằng bằng bao nhiêu độ Celsius (làm tròn đến chữ số thập phân thứ nhất)? Cho c(nhôm) = 880, c(nước) = 4200 J/(kg·K); bỏ qua nhiệt lượng bình thu vào.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2"/>
        </w:rPr>
        <w:t>Đáp số:  ..................................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2. </w:t>
      </w:r>
      <w:r>
        <w:rPr>
          <w:rFonts w:ascii="Times New Roman" w:hAnsi="Times New Roman"/>
          <w:b w:val="0"/>
          <w:i w:val="0"/>
          <w:sz w:val="23"/>
        </w:rPr>
        <w:t>Một khối khí ở 27 °C, áp suất 1,5·10⁵ Pa được nung nóng đẳng tích tới 177 °C. Áp suất khí lúc này bằng bao nhiêu (viết dưới dạng x·10⁵ Pa, chỉ ghi giá trị x, làm tròn đến chữ số thập phân thứ hai)?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2"/>
        </w:rPr>
        <w:t>Đáp số:  ..................................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3. </w:t>
      </w:r>
      <w:r>
        <w:rPr>
          <w:rFonts w:ascii="Times New Roman" w:hAnsi="Times New Roman"/>
          <w:b w:val="0"/>
          <w:i w:val="0"/>
          <w:sz w:val="23"/>
        </w:rPr>
        <w:t>Một đoạn dây dẫn dài 30 cm mang dòng điện 5,0 A đặt trong từ trường đều B = 0,40 T, hợp với đường sức góc 30°. Lực từ tác dụng lên dây bằng bao nhiêu niutơn?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2"/>
        </w:rPr>
        <w:t>Đáp số:  ..................................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4. </w:t>
      </w:r>
      <w:r>
        <w:rPr>
          <w:rFonts w:ascii="Times New Roman" w:hAnsi="Times New Roman"/>
          <w:b w:val="0"/>
          <w:i w:val="0"/>
          <w:sz w:val="23"/>
        </w:rPr>
        <w:t>Một thanh dẫn dài 25 cm trượt đều với tốc độ 8,0 m/s vuông góc với từ trường đều B = 0,30 T. Suất điện động cảm ứng giữa hai đầu thanh bằng bao nhiêu vôn?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2"/>
        </w:rPr>
        <w:t>Đáp số:  ..................................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5. </w:t>
      </w:r>
      <w:r>
        <w:rPr>
          <w:rFonts w:ascii="Times New Roman" w:hAnsi="Times New Roman"/>
          <w:b w:val="0"/>
          <w:i w:val="0"/>
          <w:sz w:val="23"/>
        </w:rPr>
        <w:t>Một hạt nhân có số khối 40 và năng lượng liên kết riêng 8,5 MeV/nuclêôn. Năng lượng liên kết của hạt nhân đó bằng bao nhiêu MeV?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2"/>
        </w:rPr>
        <w:t>Đáp số:  ..................................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6. </w:t>
      </w:r>
      <w:r>
        <w:rPr>
          <w:rFonts w:ascii="Times New Roman" w:hAnsi="Times New Roman"/>
          <w:b w:val="0"/>
          <w:i w:val="0"/>
          <w:sz w:val="23"/>
        </w:rPr>
        <w:t>Một mẫu chất phóng xạ ban đầu có 2,4·10²⁰ hạt nhân, chu kì bán rã 8,0 giờ. Sau 24 giờ, số hạt nhân đã phân rã bằng bao nhiêu (viết dưới dạng x·10²⁰, chỉ ghi giá trị x, làm tròn đến chữ số thập phân thứ nhất)?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2"/>
        </w:rPr>
        <w:t>Đáp số:  ..................................</w:t>
      </w:r>
    </w:p>
    <w:p>
      <w:pPr>
        <w:spacing w:before="160" w:after="40"/>
        <w:jc w:val="center"/>
      </w:pPr>
      <w:r>
        <w:rPr>
          <w:rFonts w:ascii="Times New Roman" w:hAnsi="Times New Roman"/>
          <w:b/>
          <w:i w:val="0"/>
          <w:sz w:val="22"/>
        </w:rPr>
        <w:t>----- HẾT TH-Đề 04 -----</w:t>
      </w:r>
    </w:p>
    <w:sectPr w:rsidR="00FC693F" w:rsidRPr="0006063C" w:rsidSect="00034616">
      <w:footerReference w:type="default" r:id="rId9"/>
      <w:pgSz w:w="12240" w:h="15840"/>
      <w:pgMar w:top="964" w:right="907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