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05 – mức độ trung bình.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05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Vận dụng nhiều bước, bài toán hiệu suất và bài toán đồ thị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05  –  ĐỀ THI THỬ SỐ 05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Trung bình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Vận dụng nhiều bước, bài toán hiệu suất và bài toán đồ thị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bếp điện có hiệu suất 75 % dùng để đun 2,0 kg nước từ 20 °C tới 100 °C. Nhiệt lượng mà bếp phải toả ra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75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sd_hieu_su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5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Dòng năng lượng khi đun nóng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504 kJ.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896 kJ.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672 kJ.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840 kJ.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Để biến 0,50 kg nước đá ở 0 °C thành nước ở 20 °C cần nhiệt lượng (λ = 3,4·10⁵ J/kg; c = 4200 J/(kg·K))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170 kJ.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212 kJ.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42 kJ.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128 kJ.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Nén đoạn nhiệt một khối khí, thực hiện lên khí công 500 J. Độ biến thiên nội năng của khí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−500 J.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+500 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0.   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+1000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Nén một lượng khí lí tưởng từ 4,0 L xuống 2,0 L, đồng thời nung nóng khí từ 300 K lên 450 K. Biết áp suất ban đầu là 2,0·10⁵ Pa, áp suất lúc sau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6,0·10⁵ Pa.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3,0·10⁵ Pa.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1,5·10⁵ Pa.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9,0·10⁵ Pa.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Một bình 10 L chứa khí ở 27 °C, áp suất 3,0·10⁵ Pa. Mở van cho khí thoát bớt tới khi áp suất còn 2,0·10⁵ Pa, nhiệt độ giữ nguyên. Phần khí đã thoát ra chiếm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33,3 % lượng khí ban đầu.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50 % lượng khí ban đầu.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66,7 % lượng khí ban đầu.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20 % lượng khí ban đầu.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Tính số mol khí có trong bình 8,31 L ở 27 °C và áp suất 2,0·10⁵ Pa (R = 8,31 J/(mol·K))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2,00 mol.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1,00 mol.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0,667 mol.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0,333 mol.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Một khung dây phẳng diện tích 0,050 m² đặt trong từ trường đều B = 0,60 T, mặt phẳng khung hợp với đường sức góc 30°. Từ thông qua khung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76193" cy="266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khung_nghie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193" cy="26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Khung dây nghiêng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0,015 Wb.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0,026 Wb.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0,030 Wb.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0,010 Wb.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thanh dẫn dài 50 cm trượt đều trên hai ray nằm ngang với tốc độ 4,0 m/s, vuông góc với từ trường đều thẳng đứng B = 0,40 T. Điện trở toàn mạch 0,50 Ω. Cường độ dòng điện trong mạch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84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ray_ng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8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Thanh dẫn trên hai ray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1,60 A.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0,80 A.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3,20 A.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0,40 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Truyền công suất 200 kW đi xa trên đường dây có điện trở 5,0 Ω ở điện áp 20 kV. Hiệu suất truyền tải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00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truyen_t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Truyền tải điện năng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99,75 %.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97,5 %.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95,0 %.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99,0 %.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Một máy phát điện xoay chiều có rôto quay 3000 vòng/phút. Tần số của suất điện động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25 Hz.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50 Hz.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60 Hz.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100 Hz.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Đặt điện áp xoay chiều có giá trị hiệu dụng 200 V vào hai đầu điện trở 50 Ω. Công suất tiêu thụ trên điện trở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400 W.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1600 W.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800 W.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200 W.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Hạt nhân ⁷₃Li có khối lượng 7,0160 u. Cho m(p) = 1,0073 u; m(n) = 1,0087 u; 1 u·c² = 931,5 MeV. Năng lượng liên kết riêng của hạt nhân này xấp xỉ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37,9 MeV/nuclêôn.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7,1 MeV/nuclêôn.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5,4 MeV/nuclêôn.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8,8 MeV/nuclêôn.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Một mẫu chất phóng xạ có chu kì bán rã 15 phút. Sau bao lâu thì độ phóng xạ còn 1/8 giá trị ban đầu?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30 phút.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45 phút.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60 phút.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120 phút.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Cho phản ứng: ²₁H + ³₁H → ⁴₂He + ¹₀n với tổng khối lượng trước là 5,0296 u và sau là 5,0102 u. Năng lượng toả ra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752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nhiet_ha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Phản ứng nhiệt hạch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9,0 MeV.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36,2 MeV.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18,1 MeV.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4,5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Số hạt nhân có trong 1,0 gam ²³⁸U (Nₐ = 6,02·10²³ mol⁻¹) xấp xỉ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2,53·10²².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2,38·10²³.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6,02·10²³.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2,53·10²¹.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Một mẫu gỗ cổ còn 25 % lượng ¹⁴C so với gỗ tươi. Tuổi của mẫu gỗ bằng (chu kì bán rã của ¹⁴C là 5730 năm)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71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c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7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Xác định tuổi bằng ¹⁴C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5730 năm.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2865 năm.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17 190 năm.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11 460 năm.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Trong một chu trình kín của khí lí tưởng, sau khi đi hết chu trình thì nội năng của khí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18407" cy="26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chutrin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8407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Chu trình kín trong hệ (p, V)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tăng.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bằng không.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giảm.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trở về giá trị ban đầu.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Một đoạn dây dẫn đặt trong từ trường đều, khi tăng góc giữa dây và đường sức từ từ 30° lên 90° thì lực từ tác dụng lên dây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7091" cy="2663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goc_alp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7091" cy="26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Dây hợp góc α với đường sức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giảm một nửa.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tăng gấp bốn.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không đổi.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tăng gấp đôi.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ấm điện công suất 1500 W, hiệu suất 80 %, dùng để đun 2,0 kg nước từ 25 °C tới khi sôi. Cho c(nước) = 4200 J/(kg·K).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Nhiệt lượng có ích cần cung cấp là 630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Nhiệt lượng toàn phần mà ấm phải tiêu thụ là 787,5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Thời gian đun là 525 giây.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hiệu suất tăng lên 100 % thì thời gian đun cũng tăng theo.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bình chứa khí nén dùng cho thợ lặn có thể tích 20 L, chứa khí lí tưởng ở 27 °C và áp suất 4,0·10⁵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Nhiệt độ khí theo thang Kelvin là 300 K.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Nếu nung nóng đẳng tích tới 87 °C thì áp suất tăng lên 4,8·10⁵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Nếu mở van cho khí thoát bớt tới áp suất 3,0·10⁵ Pa ở nhiệt độ không đổi thì 25 % lượng khí ban đầu đã thoát ra.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Khi khí thoát bớt ra, vẫn có thể dùng phương trình p₁V₁/T₁ = p₂V₂/T₂ cho khí trong bình.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máy biến áp lí tưởng có cuộn sơ cấp 1100 vòng mắc vào mạng 220 V, cuộn thứ cấp 100 vòng nối với điện trở thuần 10 Ω.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400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bien_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máy biến áp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Điện áp hiệu dụng ở cuộn thứ cấp bằng 20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Cường độ dòng điện qua điện trở bằng 2,0 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Công suất tiêu thụ ở mạch thứ cấp bằng 40 W.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Cường độ dòng điện ở cuộn sơ cấp cũng bằng 2,0 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Hạt nhân ²¹⁰₈₄Po phóng xạ α với chu kì bán rã 138 ngày, tạo thành hạt nhân chì bền.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940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phan_ra_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9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phân rã pôlôni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Hạt nhân chì tạo thành là ²⁰⁶₈₂Pb.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138 ngày, một nửa số hạt nhân pôlôni đã biến thành chì.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414 ngày, tỉ số số hạt nhân chì trên số hạt nhân pôlôni còn lại bằng 7.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Tỉ số KHỐI LƯỢNG chì trên khối lượng pôlôni sau 414 ngày cũng đúng bằng 7.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bếp có hiệu suất 60 % dùng để đun 1,5 kg nước từ 30 °C tới 100 °C. Nhiệt lượng mà bếp phải toả ra bằng bao nhiêu kilôjun?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bình 5,0 L chứa khí ở áp suất 6,0·10⁵ Pa và nhiệt độ 27 °C. Mở van cho khí thoát bớt tới áp suất 2,0·10⁵ Pa ở cùng nhiệt độ. Phần trăm lượng khí đã thoát ra bằng bao nhiêu phần trăm?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400 vòng, diện tích mỗi vòng 50 cm², quay đều quanh trục vuông góc với từ trường đều B = 0,30 T, tần số 50 Hz. Suất điện động cực đại bằng bao nhiêu vôn (làm tròn đến hàng đơn vị)? Lấy π ≈ 3,1416.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Truyền công suất 400 kW trên đường dây có điện trở 4,0 Ω ở điện áp 40 kV. Công suất hao phí bằng bao nhiêu oát?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Hạt nhân ¹²₆C có khối lượng 11,9967 u. Độ hụt khối của hạt nhân này bằng bao nhiêu u (làm tròn đến chữ số thập phân thứ tư)? Cho m(p) = 1,0073 u; m(n) = 1,0087 u.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mẫu chất phóng xạ có chu kì bán rã 12 ngày. Sau bao nhiêu ngày thì số hạt nhân còn lại bằng 1/32 số hạt nhân ban đầu?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05 -----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