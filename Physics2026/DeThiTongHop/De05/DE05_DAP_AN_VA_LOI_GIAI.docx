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05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05  –  ĐỀ THI THỬ SỐ 05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Vận dụng nhiều bước, bài toán hiệu suất và bài toán đồ thị</w:t>
      </w:r>
    </w:p>
    <w:p>
      <w:pPr>
        <w:spacing w:before="120" w:after="60"/>
        <w:jc w:val="center"/>
      </w:pPr>
      <w:r>
        <w:rPr>
          <w:rFonts w:ascii="Times New Roman" w:hAnsi="Times New Roman"/>
          <w:b/>
          <w:i w:val="0"/>
          <w:color w:val="1F3A6E"/>
          <w:sz w:val="23"/>
        </w:rPr>
        <w:t>BẢNG ĐÁP ÁN – TH-Đề 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735</w:t>
            </w:r>
          </w:p>
        </w:tc>
        <w:tc>
          <w:tcPr>
            <w:tcW w:type="dxa" w:w="1700"/>
          </w:tcPr>
          <w:p>
            <w:pPr>
              <w:spacing w:after="0"/>
              <w:jc w:val="center"/>
            </w:pPr>
            <w:r>
              <w:rPr>
                <w:rFonts w:ascii="Times New Roman" w:hAnsi="Times New Roman"/>
                <w:b/>
                <w:color w:val="A61B1B"/>
                <w:sz w:val="19"/>
              </w:rPr>
              <w:t>66,7</w:t>
            </w:r>
          </w:p>
        </w:tc>
        <w:tc>
          <w:tcPr>
            <w:tcW w:type="dxa" w:w="1700"/>
          </w:tcPr>
          <w:p>
            <w:pPr>
              <w:spacing w:after="0"/>
              <w:jc w:val="center"/>
            </w:pPr>
            <w:r>
              <w:rPr>
                <w:rFonts w:ascii="Times New Roman" w:hAnsi="Times New Roman"/>
                <w:b/>
                <w:color w:val="A61B1B"/>
                <w:sz w:val="19"/>
              </w:rPr>
              <w:t>188</w:t>
            </w:r>
          </w:p>
        </w:tc>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0,0993</w:t>
            </w:r>
          </w:p>
        </w:tc>
        <w:tc>
          <w:tcPr>
            <w:tcW w:type="dxa" w:w="1700"/>
          </w:tcPr>
          <w:p>
            <w:pPr>
              <w:spacing w:after="0"/>
              <w:jc w:val="center"/>
            </w:pPr>
            <w:r>
              <w:rPr>
                <w:rFonts w:ascii="Times New Roman" w:hAnsi="Times New Roman"/>
                <w:b/>
                <w:color w:val="A61B1B"/>
                <w:sz w:val="19"/>
              </w:rPr>
              <w:t>60</w:t>
            </w:r>
          </w:p>
        </w:tc>
      </w:tr>
    </w:tbl>
    <w:p>
      <w:pPr>
        <w:spacing w:after="40"/>
      </w:pPr>
    </w:p>
    <w:p>
      <w:pPr>
        <w:spacing w:before="60" w:after="40"/>
        <w:jc w:val="center"/>
      </w:pPr>
      <w:r>
        <w:rPr>
          <w:rFonts w:ascii="Times New Roman" w:hAnsi="Times New Roman"/>
          <w:b w:val="0"/>
          <w:i/>
          <w:color w:val="555555"/>
          <w:sz w:val="19"/>
        </w:rPr>
        <w:t>Phân bố mức độ của TH-Đề 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75%</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điện có hiệu suất 75 % dùng để đun 2,0 kg nước từ 20 °C tới 100 °C. Nhiệt lượng mà bếp phải toả ra bằng</w:t>
      </w:r>
    </w:p>
    <w:p>
      <w:pPr>
        <w:spacing w:before="60" w:after="20"/>
        <w:jc w:val="center"/>
      </w:pPr>
      <w:r>
        <w:drawing>
          <wp:inline xmlns:a="http://schemas.openxmlformats.org/drawingml/2006/main" xmlns:pic="http://schemas.openxmlformats.org/drawingml/2006/picture">
            <wp:extent cx="3420000" cy="1445755"/>
            <wp:docPr id="1" name="Picture 1"/>
            <wp:cNvGraphicFramePr>
              <a:graphicFrameLocks noChangeAspect="1"/>
            </wp:cNvGraphicFramePr>
            <a:graphic>
              <a:graphicData uri="http://schemas.openxmlformats.org/drawingml/2006/picture">
                <pic:pic>
                  <pic:nvPicPr>
                    <pic:cNvPr id="0" name="n_sd_hieu_suat.png"/>
                    <pic:cNvPicPr/>
                  </pic:nvPicPr>
                  <pic:blipFill>
                    <a:blip r:embed="rId10"/>
                    <a:stretch>
                      <a:fillRect/>
                    </a:stretch>
                  </pic:blipFill>
                  <pic:spPr>
                    <a:xfrm>
                      <a:off x="0" y="0"/>
                      <a:ext cx="3420000" cy="1445755"/>
                    </a:xfrm>
                    <a:prstGeom prst="rect"/>
                  </pic:spPr>
                </pic:pic>
              </a:graphicData>
            </a:graphic>
          </wp:inline>
        </w:drawing>
      </w:r>
    </w:p>
    <w:p>
      <w:pPr>
        <w:spacing w:before="0" w:after="80"/>
        <w:jc w:val="center"/>
      </w:pPr>
      <w:r>
        <w:rPr>
          <w:rFonts w:ascii="Times New Roman" w:hAnsi="Times New Roman"/>
          <w:b w:val="0"/>
          <w:i/>
          <w:color w:val="555555"/>
          <w:sz w:val="19"/>
        </w:rPr>
        <w:t>Dòng năng lượng khi đun nóng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896 kJ.</w:t>
      </w:r>
    </w:p>
    <w:p>
      <w:pPr>
        <w:spacing w:before="0" w:after="40"/>
        <w:ind w:left="340"/>
      </w:pPr>
      <w:r>
        <w:rPr>
          <w:rFonts w:ascii="Times New Roman" w:hAnsi="Times New Roman"/>
          <w:b w:val="0"/>
          <w:i w:val="0"/>
          <w:sz w:val="22"/>
        </w:rPr>
        <w:t>Nhiệt lượng có ích: Q(ci) = 2,0 · 4200 · 80 = 672 000 J = 672 kJ.</w:t>
      </w:r>
      <w:r>
        <w:br/>
      </w:r>
      <w:r>
        <w:rPr>
          <w:rFonts w:ascii="Times New Roman" w:hAnsi="Times New Roman"/>
          <w:b w:val="0"/>
          <w:i w:val="0"/>
          <w:sz w:val="22"/>
        </w:rPr>
        <w:t>Nhiệt lượng toàn phần: Q(tp) = Q(ci)/H = 672/0,75 = 896 kJ.</w:t>
      </w:r>
      <w:r>
        <w:br/>
      </w:r>
      <w:r>
        <w:rPr>
          <w:rFonts w:ascii="Times New Roman" w:hAnsi="Times New Roman"/>
          <w:b w:val="0"/>
          <w:i w:val="0"/>
          <w:sz w:val="22"/>
        </w:rPr>
        <w:t>Nhân với H thay vì chia sẽ ra 504 kJ — đó là bẫy quen thuộc.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Để biến 0,50 kg nước đá ở 0 °C thành nước ở 20 °C cần nhiệt lượng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212 kJ.</w:t>
      </w:r>
    </w:p>
    <w:p>
      <w:pPr>
        <w:spacing w:before="0" w:after="40"/>
        <w:ind w:left="340"/>
      </w:pPr>
      <w:r>
        <w:rPr>
          <w:rFonts w:ascii="Times New Roman" w:hAnsi="Times New Roman"/>
          <w:b w:val="0"/>
          <w:i w:val="0"/>
          <w:sz w:val="22"/>
        </w:rPr>
        <w:t>Giai đoạn 1 — làm tan hết đá: Q₁ = 0,50 · 3,4·10⁵ = 170 000 J.</w:t>
      </w:r>
      <w:r>
        <w:br/>
      </w:r>
      <w:r>
        <w:rPr>
          <w:rFonts w:ascii="Times New Roman" w:hAnsi="Times New Roman"/>
          <w:b w:val="0"/>
          <w:i w:val="0"/>
          <w:sz w:val="22"/>
        </w:rPr>
        <w:t>Giai đoạn 2 — hâm nước từ 0 °C lên 20 °C: Q₂ = 0,50 · 4200 · 20 = 42 000 J.</w:t>
      </w:r>
      <w:r>
        <w:br/>
      </w:r>
      <w:r>
        <w:rPr>
          <w:rFonts w:ascii="Times New Roman" w:hAnsi="Times New Roman"/>
          <w:b w:val="0"/>
          <w:i w:val="0"/>
          <w:sz w:val="22"/>
        </w:rPr>
        <w:t>Tổng: Q = 212 000 J = 212 kJ.</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Nén đoạn nhiệt một khối khí, thực hiện lên khí công 500 J. Độ biến thiên nội năng của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Đoạn nhiệt nên Q = 0; khí bị nén nên nhận công A = +500 J.</w:t>
      </w:r>
      <w:r>
        <w:br/>
      </w:r>
      <w:r>
        <w:rPr>
          <w:rFonts w:ascii="Times New Roman" w:hAnsi="Times New Roman"/>
          <w:b w:val="0"/>
          <w:i w:val="0"/>
          <w:sz w:val="22"/>
        </w:rPr>
        <w:t>ΔU = A + Q = +500 J: nội năng tăng, nhiệt độ khí tăng.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Nén một lượng khí lí tưởng từ 4,0 L xuống 2,0 L, đồng thời nung nóng khí từ 300 K lên 450 K. Biết áp suất ban đầu là 2,0·10⁵ Pa, áp suất lúc sau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6,0·10⁵ Pa.</w:t>
      </w:r>
    </w:p>
    <w:p>
      <w:pPr>
        <w:spacing w:before="0" w:after="40"/>
        <w:ind w:left="340"/>
      </w:pPr>
      <w:r>
        <w:rPr>
          <w:rFonts w:ascii="Times New Roman" w:hAnsi="Times New Roman"/>
          <w:b w:val="0"/>
          <w:i w:val="0"/>
          <w:sz w:val="22"/>
        </w:rPr>
        <w:t>p₂ = p₁ · (V₁/V₂) · (T₂/T₁) = 2,0·10⁵ · 2 · 1,5 = 6,0·10⁵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10 L chứa khí ở 27 °C, áp suất 3,0·10⁵ Pa. Mở van cho khí thoát bớt tới khi áp suất còn 2,0·10⁵ Pa, nhiệt độ giữ nguyên. Phần khí đã thoát ra chiếm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33,3 % lượng khí ban đầu.</w:t>
      </w:r>
    </w:p>
    <w:p>
      <w:pPr>
        <w:spacing w:before="0" w:after="40"/>
        <w:ind w:left="340"/>
      </w:pPr>
      <w:r>
        <w:rPr>
          <w:rFonts w:ascii="Times New Roman" w:hAnsi="Times New Roman"/>
          <w:b w:val="0"/>
          <w:i w:val="0"/>
          <w:sz w:val="22"/>
        </w:rPr>
        <w:t>Với V và T không đổi, số mol khí trong bình tỉ lệ thuận với áp suất.</w:t>
      </w:r>
      <w:r>
        <w:br/>
      </w:r>
      <w:r>
        <w:rPr>
          <w:rFonts w:ascii="Times New Roman" w:hAnsi="Times New Roman"/>
          <w:b w:val="0"/>
          <w:i w:val="0"/>
          <w:sz w:val="22"/>
        </w:rPr>
        <w:t>n₂/n₁ = 2,0/3,0 = 0,667 ⇒ còn lại 66,7 %, đã thoát ra 33,3 %.</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Tính số mol khí có trong bình 8,31 L ở 27 °C và áp suất 2,0·10⁵ Pa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0,667 mol.</w:t>
      </w:r>
    </w:p>
    <w:p>
      <w:pPr>
        <w:spacing w:before="0" w:after="40"/>
        <w:ind w:left="340"/>
      </w:pPr>
      <w:r>
        <w:rPr>
          <w:rFonts w:ascii="Times New Roman" w:hAnsi="Times New Roman"/>
          <w:b w:val="0"/>
          <w:i w:val="0"/>
          <w:sz w:val="22"/>
        </w:rPr>
        <w:t>Đổi đơn vị: V = 8,31·10⁻³ m³;  T = 300 K.</w:t>
      </w:r>
      <w:r>
        <w:br/>
      </w:r>
      <w:r>
        <w:rPr>
          <w:rFonts w:ascii="Times New Roman" w:hAnsi="Times New Roman"/>
          <w:b w:val="0"/>
          <w:i w:val="0"/>
          <w:sz w:val="22"/>
        </w:rPr>
        <w:t>n = pV/(RT) = (2,0·10⁵ · 8,31·10⁻³)/(8,31 · 300) = 1662/2493 ≈ 0,667 mol.</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Từ thông – phân biệt góc</w:t>
      </w:r>
    </w:p>
    <w:p>
      <w:pPr>
        <w:spacing w:before="0" w:after="40"/>
      </w:pPr>
      <w:r>
        <w:rPr>
          <w:rFonts w:ascii="Times New Roman" w:hAnsi="Times New Roman"/>
          <w:b w:val="0"/>
          <w:i/>
          <w:sz w:val="23"/>
        </w:rPr>
        <w:t>Một khung dây phẳng diện tích 0,050 m² đặt trong từ trường đều B = 0,60 T, mặt phẳng khung hợp với đường sức góc 30°. Từ thông qua khung bằng</w:t>
      </w:r>
    </w:p>
    <w:p>
      <w:pPr>
        <w:spacing w:before="60" w:after="20"/>
        <w:jc w:val="center"/>
      </w:pPr>
      <w:r>
        <w:drawing>
          <wp:inline xmlns:a="http://schemas.openxmlformats.org/drawingml/2006/main" xmlns:pic="http://schemas.openxmlformats.org/drawingml/2006/picture">
            <wp:extent cx="3331405" cy="2231999"/>
            <wp:docPr id="2" name="Picture 2"/>
            <wp:cNvGraphicFramePr>
              <a:graphicFrameLocks noChangeAspect="1"/>
            </wp:cNvGraphicFramePr>
            <a:graphic>
              <a:graphicData uri="http://schemas.openxmlformats.org/drawingml/2006/picture">
                <pic:pic>
                  <pic:nvPicPr>
                    <pic:cNvPr id="0" name="t_sd_khung_nghieng.png"/>
                    <pic:cNvPicPr/>
                  </pic:nvPicPr>
                  <pic:blipFill>
                    <a:blip r:embed="rId11"/>
                    <a:stretch>
                      <a:fillRect/>
                    </a:stretch>
                  </pic:blipFill>
                  <pic:spPr>
                    <a:xfrm>
                      <a:off x="0" y="0"/>
                      <a:ext cx="3331405" cy="2231999"/>
                    </a:xfrm>
                    <a:prstGeom prst="rect"/>
                  </pic:spPr>
                </pic:pic>
              </a:graphicData>
            </a:graphic>
          </wp:inline>
        </w:drawing>
      </w:r>
    </w:p>
    <w:p>
      <w:pPr>
        <w:spacing w:before="0" w:after="80"/>
        <w:jc w:val="center"/>
      </w:pPr>
      <w:r>
        <w:rPr>
          <w:rFonts w:ascii="Times New Roman" w:hAnsi="Times New Roman"/>
          <w:b w:val="0"/>
          <w:i/>
          <w:color w:val="555555"/>
          <w:sz w:val="19"/>
        </w:rPr>
        <w:t>Khung dây nghiêng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0,015 Wb.</w:t>
      </w:r>
    </w:p>
    <w:p>
      <w:pPr>
        <w:spacing w:before="0" w:after="40"/>
        <w:ind w:left="340"/>
      </w:pPr>
      <w:r>
        <w:rPr>
          <w:rFonts w:ascii="Times New Roman" w:hAnsi="Times New Roman"/>
          <w:b w:val="0"/>
          <w:i w:val="0"/>
          <w:sz w:val="22"/>
        </w:rPr>
        <w:t>Góc giữa pháp tuyến và B: θ = 90° − 30° = 60°.</w:t>
      </w:r>
      <w:r>
        <w:br/>
      </w:r>
      <w:r>
        <w:rPr>
          <w:rFonts w:ascii="Times New Roman" w:hAnsi="Times New Roman"/>
          <w:b w:val="0"/>
          <w:i w:val="0"/>
          <w:sz w:val="22"/>
        </w:rPr>
        <w:t>Φ = B·S·cos60° = 0,60 · 0,050 · 0,50 = 0,015 Wb.</w:t>
      </w:r>
      <w:r>
        <w:br/>
      </w:r>
      <w:r>
        <w:rPr>
          <w:rFonts w:ascii="Times New Roman" w:hAnsi="Times New Roman"/>
          <w:b w:val="0"/>
          <w:i w:val="0"/>
          <w:sz w:val="22"/>
        </w:rPr>
        <w:t>Dùng nhầm cos30° sẽ ra 0,026 Wb — bẫy phân biệt hai loại góc.</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trượt trên ray</w:t>
      </w:r>
    </w:p>
    <w:p>
      <w:pPr>
        <w:spacing w:before="0" w:after="40"/>
      </w:pPr>
      <w:r>
        <w:rPr>
          <w:rFonts w:ascii="Times New Roman" w:hAnsi="Times New Roman"/>
          <w:b w:val="0"/>
          <w:i/>
          <w:sz w:val="23"/>
        </w:rPr>
        <w:t>Một thanh dẫn dài 50 cm trượt đều trên hai ray nằm ngang với tốc độ 4,0 m/s, vuông góc với từ trường đều thẳng đứng B = 0,40 T. Điện trở toàn mạch 0,50 Ω. Cường độ dòng điện trong mạch bằng</w:t>
      </w:r>
    </w:p>
    <w:p>
      <w:pPr>
        <w:spacing w:before="60" w:after="20"/>
        <w:jc w:val="center"/>
      </w:pPr>
      <w:r>
        <w:drawing>
          <wp:inline xmlns:a="http://schemas.openxmlformats.org/drawingml/2006/main" xmlns:pic="http://schemas.openxmlformats.org/drawingml/2006/picture">
            <wp:extent cx="3420000" cy="1804690"/>
            <wp:docPr id="3" name="Picture 3"/>
            <wp:cNvGraphicFramePr>
              <a:graphicFrameLocks noChangeAspect="1"/>
            </wp:cNvGraphicFramePr>
            <a:graphic>
              <a:graphicData uri="http://schemas.openxmlformats.org/drawingml/2006/picture">
                <pic:pic>
                  <pic:nvPicPr>
                    <pic:cNvPr id="0" name="t_sd_ray_ngang.png"/>
                    <pic:cNvPicPr/>
                  </pic:nvPicPr>
                  <pic:blipFill>
                    <a:blip r:embed="rId12"/>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1,60 A.</w:t>
      </w:r>
    </w:p>
    <w:p>
      <w:pPr>
        <w:spacing w:before="0" w:after="40"/>
        <w:ind w:left="340"/>
      </w:pPr>
      <w:r>
        <w:rPr>
          <w:rFonts w:ascii="Times New Roman" w:hAnsi="Times New Roman"/>
          <w:b w:val="0"/>
          <w:i w:val="0"/>
          <w:sz w:val="22"/>
        </w:rPr>
        <w:t>e = B·ℓ·v = 0,40 · 0,50 · 4,0 = 0,80 V.</w:t>
      </w:r>
      <w:r>
        <w:br/>
      </w:r>
      <w:r>
        <w:rPr>
          <w:rFonts w:ascii="Times New Roman" w:hAnsi="Times New Roman"/>
          <w:b w:val="0"/>
          <w:i w:val="0"/>
          <w:sz w:val="22"/>
        </w:rPr>
        <w:t>i = e/R = 0,80/0,50 = 1,60 A.</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200 kW đi xa trên đường dây có điện trở 5,0 Ω ở điện áp 20 kV. Hiệu suất truyền tải bằng</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99,75 %.</w:t>
      </w:r>
    </w:p>
    <w:p>
      <w:pPr>
        <w:spacing w:before="0" w:after="40"/>
        <w:ind w:left="340"/>
      </w:pPr>
      <w:r>
        <w:rPr>
          <w:rFonts w:ascii="Times New Roman" w:hAnsi="Times New Roman"/>
          <w:b w:val="0"/>
          <w:i w:val="0"/>
          <w:sz w:val="22"/>
        </w:rPr>
        <w:t>I = P/U = 200 000/20 000 = 10 A.</w:t>
      </w:r>
      <w:r>
        <w:br/>
      </w:r>
      <w:r>
        <w:rPr>
          <w:rFonts w:ascii="Times New Roman" w:hAnsi="Times New Roman"/>
          <w:b w:val="0"/>
          <w:i w:val="0"/>
          <w:sz w:val="22"/>
        </w:rPr>
        <w:t>ΔP = R·I² = 5,0 · 100 = 500 W = 0,5 kW.</w:t>
      </w:r>
      <w:r>
        <w:br/>
      </w:r>
      <w:r>
        <w:rPr>
          <w:rFonts w:ascii="Times New Roman" w:hAnsi="Times New Roman"/>
          <w:b w:val="0"/>
          <w:i w:val="0"/>
          <w:sz w:val="22"/>
        </w:rPr>
        <w:t>H = (200 − 0,5)/200 = 0,9975 = 99,75 %.</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máy phát điện xoay chiều có rôto quay 3000 vòng/phút. Tần số của suất điện động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Hz.</w:t>
      </w:r>
    </w:p>
    <w:p>
      <w:pPr>
        <w:spacing w:before="0" w:after="40"/>
        <w:ind w:left="340"/>
      </w:pPr>
      <w:r>
        <w:rPr>
          <w:rFonts w:ascii="Times New Roman" w:hAnsi="Times New Roman"/>
          <w:b w:val="0"/>
          <w:i w:val="0"/>
          <w:sz w:val="22"/>
        </w:rPr>
        <w:t>n = 3000/60 = 50 vòng/giây. Với máy một cặp cực, f = n = 50 Hz.</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điện áp xoay chiều có giá trị hiệu dụng 200 V vào hai đầu điện trở 50 Ω. Công suất tiêu thụ trên điện trở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800 W.</w:t>
      </w:r>
    </w:p>
    <w:p>
      <w:pPr>
        <w:spacing w:before="0" w:after="40"/>
        <w:ind w:left="340"/>
      </w:pPr>
      <w:r>
        <w:rPr>
          <w:rFonts w:ascii="Times New Roman" w:hAnsi="Times New Roman"/>
          <w:b w:val="0"/>
          <w:i w:val="0"/>
          <w:sz w:val="22"/>
        </w:rPr>
        <w:t>P = U²/R = 200²/50 = 40 000/50 = 800 W. Dùng giá trị hiệu dụng nên công thức giống hệt dòng điện không đổi.</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⁷₃Li có khối lượng 7,0160 u. Cho m(p) = 1,0073 u; m(n) = 1,0087 u; 1 u·c² = 931,5 MeV. Năng lượng liên kết riêng của hạt nhân này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5,4 MeV/nuclêôn.</w:t>
      </w:r>
    </w:p>
    <w:p>
      <w:pPr>
        <w:spacing w:before="0" w:after="40"/>
        <w:ind w:left="340"/>
      </w:pPr>
      <w:r>
        <w:rPr>
          <w:rFonts w:ascii="Times New Roman" w:hAnsi="Times New Roman"/>
          <w:b w:val="0"/>
          <w:i w:val="0"/>
          <w:sz w:val="22"/>
        </w:rPr>
        <w:t>Δm = (3·1,0073 + 4·1,0087) − 7,0160 = 7,0567 − 7,0160 = 0,0407 u.</w:t>
      </w:r>
      <w:r>
        <w:br/>
      </w:r>
      <w:r>
        <w:rPr>
          <w:rFonts w:ascii="Times New Roman" w:hAnsi="Times New Roman"/>
          <w:b w:val="0"/>
          <w:i w:val="0"/>
          <w:sz w:val="22"/>
        </w:rPr>
        <w:t>W(lk) = 0,0407 · 931,5 ≈ 37,9 MeV.</w:t>
      </w:r>
      <w:r>
        <w:br/>
      </w:r>
      <w:r>
        <w:rPr>
          <w:rFonts w:ascii="Times New Roman" w:hAnsi="Times New Roman"/>
          <w:b w:val="0"/>
          <w:i w:val="0"/>
          <w:sz w:val="22"/>
        </w:rPr>
        <w:t>ε = 37,9/7 ≈ 5,4 MeV/nuclêôn. Giá trị 37,9 là năng lượng liên kết, không phải riêng.</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15 phút. Sau bao lâu thì độ phóng xạ còn 1/8 giá trị ban đầu?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45 phút.</w:t>
      </w:r>
    </w:p>
    <w:p>
      <w:pPr>
        <w:spacing w:before="0" w:after="40"/>
        <w:ind w:left="340"/>
      </w:pPr>
      <w:r>
        <w:rPr>
          <w:rFonts w:ascii="Times New Roman" w:hAnsi="Times New Roman"/>
          <w:b w:val="0"/>
          <w:i w:val="0"/>
          <w:sz w:val="22"/>
        </w:rPr>
        <w:t>1/8 = 2⁻³ nên n = 3 chu kì.</w:t>
      </w:r>
      <w:r>
        <w:br/>
      </w:r>
      <w:r>
        <w:rPr>
          <w:rFonts w:ascii="Times New Roman" w:hAnsi="Times New Roman"/>
          <w:b w:val="0"/>
          <w:i w:val="0"/>
          <w:sz w:val="22"/>
        </w:rPr>
        <w:t>t = 3 · 15 = 45 phút.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²₁H + ³₁H → ⁴₂He + ¹₀n với tổng khối lượng trước là 5,0296 u và sau là 5,0102 u. Năng lượng toả ra xấp xỉ</w:t>
      </w:r>
    </w:p>
    <w:p>
      <w:pPr>
        <w:spacing w:before="60" w:after="20"/>
        <w:jc w:val="center"/>
      </w:pPr>
      <w:r>
        <w:drawing>
          <wp:inline xmlns:a="http://schemas.openxmlformats.org/drawingml/2006/main" xmlns:pic="http://schemas.openxmlformats.org/drawingml/2006/picture">
            <wp:extent cx="3420000" cy="1447547"/>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18,1 MeV.</w:t>
      </w:r>
    </w:p>
    <w:p>
      <w:pPr>
        <w:spacing w:before="0" w:after="40"/>
        <w:ind w:left="340"/>
      </w:pPr>
      <w:r>
        <w:rPr>
          <w:rFonts w:ascii="Times New Roman" w:hAnsi="Times New Roman"/>
          <w:b w:val="0"/>
          <w:i w:val="0"/>
          <w:sz w:val="22"/>
        </w:rPr>
        <w:t>Δm = 5,0296 − 5,0102 = 0,0194 u.</w:t>
      </w:r>
      <w:r>
        <w:br/>
      </w:r>
      <w:r>
        <w:rPr>
          <w:rFonts w:ascii="Times New Roman" w:hAnsi="Times New Roman"/>
          <w:b w:val="0"/>
          <w:i w:val="0"/>
          <w:sz w:val="22"/>
        </w:rPr>
        <w:t>ΔE = 0,0194 · 931,5 ≈ 18,1 MeV, và vì khối lượng giảm nên phản ứng TOẢ năng lượng.</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Số hạt nhân trong một khối lượng</w:t>
      </w:r>
    </w:p>
    <w:p>
      <w:pPr>
        <w:spacing w:before="0" w:after="40"/>
      </w:pPr>
      <w:r>
        <w:rPr>
          <w:rFonts w:ascii="Times New Roman" w:hAnsi="Times New Roman"/>
          <w:b w:val="0"/>
          <w:i/>
          <w:sz w:val="23"/>
        </w:rPr>
        <w:t>Số hạt nhân có trong 1,0 gam ²³⁸U (Nₐ = 6,02·10²³ mol⁻¹) xấp xỉ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2,53·10²¹.</w:t>
      </w:r>
    </w:p>
    <w:p>
      <w:pPr>
        <w:spacing w:before="0" w:after="40"/>
        <w:ind w:left="340"/>
      </w:pPr>
      <w:r>
        <w:rPr>
          <w:rFonts w:ascii="Times New Roman" w:hAnsi="Times New Roman"/>
          <w:b w:val="0"/>
          <w:i w:val="0"/>
          <w:sz w:val="22"/>
        </w:rPr>
        <w:t>n = 1,0/238 ≈ 4,202·10⁻³ mol.</w:t>
      </w:r>
      <w:r>
        <w:br/>
      </w:r>
      <w:r>
        <w:rPr>
          <w:rFonts w:ascii="Times New Roman" w:hAnsi="Times New Roman"/>
          <w:b w:val="0"/>
          <w:i w:val="0"/>
          <w:sz w:val="22"/>
        </w:rPr>
        <w:t>N = 4,202·10⁻³ · 6,02·10²³ ≈ 2,53·10²¹ hạt.</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còn 25 % lượng ¹⁴C so với gỗ tươi. Tuổi của mẫu gỗ bằng (chu kì bán rã của ¹⁴C là 5730 năm)</w:t>
      </w:r>
    </w:p>
    <w:p>
      <w:pPr>
        <w:spacing w:before="60" w:after="20"/>
        <w:jc w:val="center"/>
      </w:pPr>
      <w:r>
        <w:drawing>
          <wp:inline xmlns:a="http://schemas.openxmlformats.org/drawingml/2006/main" xmlns:pic="http://schemas.openxmlformats.org/drawingml/2006/picture">
            <wp:extent cx="3420000" cy="2042069"/>
            <wp:docPr id="6" name="Picture 6"/>
            <wp:cNvGraphicFramePr>
              <a:graphicFrameLocks noChangeAspect="1"/>
            </wp:cNvGraphicFramePr>
            <a:graphic>
              <a:graphicData uri="http://schemas.openxmlformats.org/drawingml/2006/picture">
                <pic:pic>
                  <pic:nvPicPr>
                    <pic:cNvPr id="0" name="h_dt_c14.png"/>
                    <pic:cNvPicPr/>
                  </pic:nvPicPr>
                  <pic:blipFill>
                    <a:blip r:embed="rId15"/>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11 460 năm.</w:t>
      </w:r>
    </w:p>
    <w:p>
      <w:pPr>
        <w:spacing w:before="0" w:after="40"/>
        <w:ind w:left="340"/>
      </w:pPr>
      <w:r>
        <w:rPr>
          <w:rFonts w:ascii="Times New Roman" w:hAnsi="Times New Roman"/>
          <w:b w:val="0"/>
          <w:i w:val="0"/>
          <w:sz w:val="22"/>
        </w:rPr>
        <w:t>25 % = 1/4 = 2⁻² nên n = 2 chu kì bán rã.</w:t>
      </w:r>
      <w:r>
        <w:br/>
      </w:r>
      <w:r>
        <w:rPr>
          <w:rFonts w:ascii="Times New Roman" w:hAnsi="Times New Roman"/>
          <w:b w:val="0"/>
          <w:i w:val="0"/>
          <w:sz w:val="22"/>
        </w:rPr>
        <w:t>t = 2 · 5730 = 11 460 năm.</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Trong một chu trình kín của khí lí tưởng, sau khi đi hết chu trình thì nội năng của khí</w:t>
      </w:r>
    </w:p>
    <w:p>
      <w:pPr>
        <w:spacing w:before="60" w:after="20"/>
        <w:jc w:val="center"/>
      </w:pPr>
      <w:r>
        <w:drawing>
          <wp:inline xmlns:a="http://schemas.openxmlformats.org/drawingml/2006/main" xmlns:pic="http://schemas.openxmlformats.org/drawingml/2006/picture">
            <wp:extent cx="2864070" cy="2231999"/>
            <wp:docPr id="7" name="Picture 7"/>
            <wp:cNvGraphicFramePr>
              <a:graphicFrameLocks noChangeAspect="1"/>
            </wp:cNvGraphicFramePr>
            <a:graphic>
              <a:graphicData uri="http://schemas.openxmlformats.org/drawingml/2006/picture">
                <pic:pic>
                  <pic:nvPicPr>
                    <pic:cNvPr id="0" name="k_dt_chutrinh.png"/>
                    <pic:cNvPicPr/>
                  </pic:nvPicPr>
                  <pic:blipFill>
                    <a:blip r:embed="rId16"/>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kín trong hệ (p, V)</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trở về giá trị ban đầu.</w:t>
      </w:r>
    </w:p>
    <w:p>
      <w:pPr>
        <w:spacing w:before="0" w:after="40"/>
        <w:ind w:left="340"/>
      </w:pPr>
      <w:r>
        <w:rPr>
          <w:rFonts w:ascii="Times New Roman" w:hAnsi="Times New Roman"/>
          <w:b w:val="0"/>
          <w:i w:val="0"/>
          <w:sz w:val="22"/>
        </w:rPr>
        <w:t>Nội năng là hàm trạng thái, chỉ phụ thuộc trạng thái hiện tại. Đi hết chu trình kín, khí trở về đúng trạng thái ban đầu nên nội năng cũng trở về giá trị ban đầu: ΔU = 0.</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Vai trò của góc α</w:t>
      </w:r>
    </w:p>
    <w:p>
      <w:pPr>
        <w:spacing w:before="0" w:after="40"/>
      </w:pPr>
      <w:r>
        <w:rPr>
          <w:rFonts w:ascii="Times New Roman" w:hAnsi="Times New Roman"/>
          <w:b w:val="0"/>
          <w:i/>
          <w:sz w:val="23"/>
        </w:rPr>
        <w:t>Một đoạn dây dẫn đặt trong từ trường đều, khi tăng góc giữa dây và đường sức từ từ 30° lên 90° thì lực từ tác dụng lên dây</w:t>
      </w:r>
    </w:p>
    <w:p>
      <w:pPr>
        <w:spacing w:before="60" w:after="20"/>
        <w:jc w:val="center"/>
      </w:pPr>
      <w:r>
        <w:drawing>
          <wp:inline xmlns:a="http://schemas.openxmlformats.org/drawingml/2006/main" xmlns:pic="http://schemas.openxmlformats.org/drawingml/2006/picture">
            <wp:extent cx="3323779" cy="2232000"/>
            <wp:docPr id="8" name="Picture 8"/>
            <wp:cNvGraphicFramePr>
              <a:graphicFrameLocks noChangeAspect="1"/>
            </wp:cNvGraphicFramePr>
            <a:graphic>
              <a:graphicData uri="http://schemas.openxmlformats.org/drawingml/2006/picture">
                <pic:pic>
                  <pic:nvPicPr>
                    <pic:cNvPr id="0" name="t_sd_goc_alpha.png"/>
                    <pic:cNvPicPr/>
                  </pic:nvPicPr>
                  <pic:blipFill>
                    <a:blip r:embed="rId17"/>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F tỉ lệ với sinα. sin30° = 0,5 và sin90° = 1 nên lực từ tăng gấp đôi.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ấm điện công suất 1500 W, hiệu suất 80 %, dùng để đun 2,0 kg nước từ 25 °C tới khi sôi. Cho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cần cung cấp là 630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(100 − 25) = 630 000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toàn phần mà ấm phải tiêu thụ là 787,5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Q(tp) = 630/0,80 = 787,5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là 525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787 500/1500 = 525 s ≈ 8 phút 45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hiệu suất tăng lên 100 % thì thời gian đun cũng tăng theo.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Hiệu suất cao hơn nghĩa là ít hao phí hơn, nên thời gian đun GIẢM xuống còn 630 000/1500 = 420 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khí nén dùng cho thợ lặn có thể tích 20 L, chứa khí lí tưởng ở 27 °C và áp suất 4,0·10⁵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khí theo thang Kelvin là 300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27 + 273 = 300 K.</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nung nóng đẳng tích tới 87 °C thì áp suất tăng lên 4,8·10⁵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T₂ = 360 K ⇒ p₂ = 4,0·10⁵ · 360/300 = 4,8·10⁵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mở van cho khí thoát bớt tới áp suất 3,0·10⁵ Pa ở nhiệt độ không đổi thì 25 % lượng khí ban đầu đã thoát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V và T không đổi, số mol tỉ lệ với áp suất: còn lại 3,0/4,0 = 75 %, đã thoát ra 25 %.</w:t>
      </w:r>
    </w:p>
    <w:p>
      <w:pPr>
        <w:spacing w:before="0" w:after="20"/>
        <w:ind w:left="340"/>
      </w:pPr>
      <w:r>
        <w:rPr>
          <w:rFonts w:ascii="Times New Roman" w:hAnsi="Times New Roman"/>
          <w:b/>
          <w:i w:val="0"/>
          <w:sz w:val="23"/>
        </w:rPr>
        <w:t xml:space="preserve">d) </w:t>
      </w:r>
      <w:r>
        <w:rPr>
          <w:rFonts w:ascii="Times New Roman" w:hAnsi="Times New Roman"/>
          <w:b w:val="0"/>
          <w:i w:val="0"/>
          <w:sz w:val="23"/>
        </w:rPr>
        <w:t>Khi khí thoát bớt ra, vẫn có thể dùng phương trình p₁V₁/T₁ = p₂V₂/T₂ cho khí trong bình.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Phương trình trạng thái chỉ áp dụng cho một LƯỢNG KHÍ KHÔNG ĐỔI. Khi khí thoát ra phải dùng phương trình Clapeyron pV = nRT cho từng thời điểm.</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cuộn sơ cấp 1100 vòng mắc vào mạng 220 V, cuộn thứ cấp 100 vòng nối với điện trở thuần 10 Ω.</w:t>
      </w:r>
    </w:p>
    <w:p>
      <w:pPr>
        <w:spacing w:before="60" w:after="20"/>
        <w:jc w:val="center"/>
      </w:pPr>
      <w:r>
        <w:drawing>
          <wp:inline xmlns:a="http://schemas.openxmlformats.org/drawingml/2006/main" xmlns:pic="http://schemas.openxmlformats.org/drawingml/2006/picture">
            <wp:extent cx="3420000" cy="2098279"/>
            <wp:docPr id="9" name="Picture 9"/>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hiệu dụng ở cuộn thứ cấp bằng 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220 · 100/1100 = 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qua điện trở bằng 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I₂ = U₂/R = 20/10 = 2,0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mạch thứ cấp bằng 40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U₂·I₂ = 20 · 2,0 = 40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cũng bằng 2,0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Máy lí tưởng bảo toàn công suất: I₁ = 40/220 ≈ 0,18 A, nhỏ hơn I₂ đúng 11 lần theo tỉ số vòng dây.</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với chu kì bán rã 138 ngày, tạo thành hạt nhân chì bền.</w:t>
      </w:r>
    </w:p>
    <w:p>
      <w:pPr>
        <w:spacing w:before="60" w:after="20"/>
        <w:jc w:val="center"/>
      </w:pPr>
      <w:r>
        <w:drawing>
          <wp:inline xmlns:a="http://schemas.openxmlformats.org/drawingml/2006/main" xmlns:pic="http://schemas.openxmlformats.org/drawingml/2006/picture">
            <wp:extent cx="3420000" cy="1399408"/>
            <wp:docPr id="10" name="Picture 10"/>
            <wp:cNvGraphicFramePr>
              <a:graphicFrameLocks noChangeAspect="1"/>
            </wp:cNvGraphicFramePr>
            <a:graphic>
              <a:graphicData uri="http://schemas.openxmlformats.org/drawingml/2006/picture">
                <pic:pic>
                  <pic:nvPicPr>
                    <pic:cNvPr id="0" name="h_sd_phan_ra_po.png"/>
                    <pic:cNvPicPr/>
                  </pic:nvPicPr>
                  <pic:blipFill>
                    <a:blip r:embed="rId19"/>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chì tạo thành là ²⁰⁶₈₂Pb.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210 − 4 = 206; Z = 84 − 2 = 82.</w:t>
      </w:r>
    </w:p>
    <w:p>
      <w:pPr>
        <w:spacing w:before="0" w:after="20"/>
        <w:ind w:left="340"/>
      </w:pPr>
      <w:r>
        <w:rPr>
          <w:rFonts w:ascii="Times New Roman" w:hAnsi="Times New Roman"/>
          <w:b/>
          <w:i w:val="0"/>
          <w:sz w:val="23"/>
        </w:rPr>
        <w:t xml:space="preserve">b) </w:t>
      </w:r>
      <w:r>
        <w:rPr>
          <w:rFonts w:ascii="Times New Roman" w:hAnsi="Times New Roman"/>
          <w:b w:val="0"/>
          <w:i w:val="0"/>
          <w:sz w:val="23"/>
        </w:rPr>
        <w:t>Sau 138 ngày, một nửa số hạt nhân pôlôni đã biến thành chì.</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ý nghĩa của chu kì bán rã.</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số hạt nhân chì trên số hạt nhân pôlôni còn lại bằng 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414/138 = 3 ⇒ Po còn N₀/8, Pb có 7N₀/8, tỉ số bằng 7.</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KHỐI LƯỢNG chì trên khối lượng pôlôni sau 414 ngày cũng đúng bằng 7.</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nhân thêm tỉ số số khối: (206/210)·7 ≈ 6,87, không bằng đúng 7.</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có hiệu suất 60 % dùng để đun 1,5 kg nước từ 30 °C tới 100 °C. Nhiệt lượng mà bếp phải toả ra bằng bao nhiêu kilôjun?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735</w:t>
      </w:r>
    </w:p>
    <w:p>
      <w:pPr>
        <w:spacing w:before="0" w:after="40"/>
        <w:ind w:left="340"/>
      </w:pPr>
      <w:r>
        <w:rPr>
          <w:rFonts w:ascii="Times New Roman" w:hAnsi="Times New Roman"/>
          <w:b w:val="0"/>
          <w:i w:val="0"/>
          <w:sz w:val="22"/>
        </w:rPr>
        <w:t>Nhiệt lượng có ích: Q(ci) = 1,5 · 4200 · 70 = 441 000 J = 441 kJ.</w:t>
      </w:r>
      <w:r>
        <w:br/>
      </w:r>
      <w:r>
        <w:rPr>
          <w:rFonts w:ascii="Times New Roman" w:hAnsi="Times New Roman"/>
          <w:b w:val="0"/>
          <w:i w:val="0"/>
          <w:sz w:val="22"/>
        </w:rPr>
        <w:t>Nhiệt lượng toàn phần: Q(tp) = 441/0,60 = 735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khí ở áp suất 6,0·10⁵ Pa và nhiệt độ 27 °C. Mở van cho khí thoát bớt tới áp suất 2,0·10⁵ Pa ở cùng nhiệt độ. Phần trăm lượng khí đã thoát ra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66,7</w:t>
      </w:r>
    </w:p>
    <w:p>
      <w:pPr>
        <w:spacing w:before="0" w:after="40"/>
        <w:ind w:left="340"/>
      </w:pPr>
      <w:r>
        <w:rPr>
          <w:rFonts w:ascii="Times New Roman" w:hAnsi="Times New Roman"/>
          <w:b w:val="0"/>
          <w:i w:val="0"/>
          <w:sz w:val="22"/>
        </w:rPr>
        <w:t>V và T không đổi nên số mol khí tỉ lệ thuận với áp suất.</w:t>
      </w:r>
      <w:r>
        <w:br/>
      </w:r>
      <w:r>
        <w:rPr>
          <w:rFonts w:ascii="Times New Roman" w:hAnsi="Times New Roman"/>
          <w:b w:val="0"/>
          <w:i w:val="0"/>
          <w:sz w:val="22"/>
        </w:rPr>
        <w:t>Còn lại: 2,0/6,0 = 0,3333 = 33,3 %.</w:t>
      </w:r>
      <w:r>
        <w:br/>
      </w:r>
      <w:r>
        <w:rPr>
          <w:rFonts w:ascii="Times New Roman" w:hAnsi="Times New Roman"/>
          <w:b w:val="0"/>
          <w:i w:val="0"/>
          <w:sz w:val="22"/>
        </w:rPr>
        <w:t>Đã thoát ra: 100 − 33,3 = 66,7 %.</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400 vòng, diện tích mỗi vòng 50 cm², quay đều quanh trục vuông góc với từ trường đều B = 0,30 T, tần số 50 Hz. Suất điện động cực đại bằng bao nhiêu vôn (làm tròn đến hàng đơn vị)? Lấy π ≈ 3,1416.</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188</w:t>
      </w:r>
    </w:p>
    <w:p>
      <w:pPr>
        <w:spacing w:before="0" w:after="40"/>
        <w:ind w:left="340"/>
      </w:pPr>
      <w:r>
        <w:rPr>
          <w:rFonts w:ascii="Times New Roman" w:hAnsi="Times New Roman"/>
          <w:b w:val="0"/>
          <w:i w:val="0"/>
          <w:sz w:val="22"/>
        </w:rPr>
        <w:t>ω = 2πf = 2 · 3,1416 · 50 ≈ 314,16 rad/s.</w:t>
      </w:r>
      <w:r>
        <w:br/>
      </w:r>
      <w:r>
        <w:rPr>
          <w:rFonts w:ascii="Times New Roman" w:hAnsi="Times New Roman"/>
          <w:b w:val="0"/>
          <w:i w:val="0"/>
          <w:sz w:val="22"/>
        </w:rPr>
        <w:t>S = 50 cm² = 5,0·10⁻³ m².</w:t>
      </w:r>
      <w:r>
        <w:br/>
      </w:r>
      <w:r>
        <w:rPr>
          <w:rFonts w:ascii="Times New Roman" w:hAnsi="Times New Roman"/>
          <w:b w:val="0"/>
          <w:i w:val="0"/>
          <w:sz w:val="22"/>
        </w:rPr>
        <w:t>E₀ = ω·N·B·S = 314,16 · 400 · 0,30 · 5,0·10⁻³ = 314,16 · 0,60 ≈ 188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400 kW trên đường dây có điện trở 4,0 Ω ở điện áp 40 kV. Công suất hao phí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I = P/U = 400 000/40 000 = 10 A.</w:t>
      </w:r>
      <w:r>
        <w:br/>
      </w:r>
      <w:r>
        <w:rPr>
          <w:rFonts w:ascii="Times New Roman" w:hAnsi="Times New Roman"/>
          <w:b w:val="0"/>
          <w:i w:val="0"/>
          <w:sz w:val="22"/>
        </w:rPr>
        <w:t>ΔP = R·I² = 4,0 · 100 = 400 W.</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¹²₆C có khối lượng 11,9967 u. Độ hụt khối của hạt nhân này bằng bao nhiêu u (làm tròn đến chữ số thập phân thứ tư)? Cho m(p) = 1,0073 u; m(n) = 1,0087 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0,0993</w:t>
      </w:r>
    </w:p>
    <w:p>
      <w:pPr>
        <w:spacing w:before="0" w:after="40"/>
        <w:ind w:left="340"/>
      </w:pPr>
      <w:r>
        <w:rPr>
          <w:rFonts w:ascii="Times New Roman" w:hAnsi="Times New Roman"/>
          <w:b w:val="0"/>
          <w:i w:val="0"/>
          <w:sz w:val="22"/>
        </w:rPr>
        <w:t>Hạt nhân ¹²₆C có 6 prôtôn và 6 nơtron.</w:t>
      </w:r>
      <w:r>
        <w:br/>
      </w:r>
      <w:r>
        <w:rPr>
          <w:rFonts w:ascii="Times New Roman" w:hAnsi="Times New Roman"/>
          <w:b w:val="0"/>
          <w:i w:val="0"/>
          <w:sz w:val="22"/>
        </w:rPr>
        <w:t>Tổng khối lượng nuclêôn riêng lẻ: 6 · 1,0073 + 6 · 1,0087 = 6,0438 + 6,0522 = 12,0960 u.</w:t>
      </w:r>
      <w:r>
        <w:br/>
      </w:r>
      <w:r>
        <w:rPr>
          <w:rFonts w:ascii="Times New Roman" w:hAnsi="Times New Roman"/>
          <w:b w:val="0"/>
          <w:i w:val="0"/>
          <w:sz w:val="22"/>
        </w:rPr>
        <w:t>Δm = 12,0960 − 11,9967 = 0,0993 u.</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12 ngày. Sau bao nhiêu ngày thì số hạt nhân còn lại bằng 1/32 số hạt nhân ban đầu?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1/32 = 2⁻⁵ nên n = 5 chu kì bán rã.</w:t>
      </w:r>
      <w:r>
        <w:br/>
      </w:r>
      <w:r>
        <w:rPr>
          <w:rFonts w:ascii="Times New Roman" w:hAnsi="Times New Roman"/>
          <w:b w:val="0"/>
          <w:i w:val="0"/>
          <w:sz w:val="22"/>
        </w:rPr>
        <w:t>t = 5 · 12 = 60 ngày.</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