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27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27  –  ĐỀ THI THỬ SỐ 27</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hệ thống, tối ưu hoá và phân tích năng lượng nhiều tầng</w:t>
      </w:r>
    </w:p>
    <w:p>
      <w:pPr>
        <w:spacing w:before="120" w:after="60"/>
        <w:jc w:val="center"/>
      </w:pPr>
      <w:r>
        <w:rPr>
          <w:rFonts w:ascii="Times New Roman" w:hAnsi="Times New Roman"/>
          <w:b/>
          <w:i w:val="0"/>
          <w:color w:val="1F3A6E"/>
          <w:sz w:val="23"/>
        </w:rPr>
        <w:t>BẢNG ĐÁP ÁN – TH-Đề 27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0,849</w:t>
            </w:r>
          </w:p>
        </w:tc>
        <w:tc>
          <w:tcPr>
            <w:tcW w:type="dxa" w:w="1700"/>
          </w:tcPr>
          <w:p>
            <w:pPr>
              <w:spacing w:after="0"/>
              <w:jc w:val="center"/>
            </w:pPr>
            <w:r>
              <w:rPr>
                <w:rFonts w:ascii="Times New Roman" w:hAnsi="Times New Roman"/>
                <w:b/>
                <w:color w:val="A61B1B"/>
                <w:sz w:val="19"/>
              </w:rPr>
              <w:t>75,0</w:t>
            </w:r>
          </w:p>
        </w:tc>
        <w:tc>
          <w:tcPr>
            <w:tcW w:type="dxa" w:w="1700"/>
          </w:tcPr>
          <w:p>
            <w:pPr>
              <w:spacing w:after="0"/>
              <w:jc w:val="center"/>
            </w:pPr>
            <w:r>
              <w:rPr>
                <w:rFonts w:ascii="Times New Roman" w:hAnsi="Times New Roman"/>
                <w:b/>
                <w:color w:val="A61B1B"/>
                <w:sz w:val="19"/>
              </w:rPr>
              <w:t>5,12</w:t>
            </w:r>
          </w:p>
        </w:tc>
        <w:tc>
          <w:tcPr>
            <w:tcW w:type="dxa" w:w="1700"/>
          </w:tcPr>
          <w:p>
            <w:pPr>
              <w:spacing w:after="0"/>
              <w:jc w:val="center"/>
            </w:pPr>
            <w:r>
              <w:rPr>
                <w:rFonts w:ascii="Times New Roman" w:hAnsi="Times New Roman"/>
                <w:b/>
                <w:color w:val="A61B1B"/>
                <w:sz w:val="19"/>
              </w:rPr>
              <w:t>228</w:t>
            </w:r>
          </w:p>
        </w:tc>
        <w:tc>
          <w:tcPr>
            <w:tcW w:type="dxa" w:w="1700"/>
          </w:tcPr>
          <w:p>
            <w:pPr>
              <w:spacing w:after="0"/>
              <w:jc w:val="center"/>
            </w:pPr>
            <w:r>
              <w:rPr>
                <w:rFonts w:ascii="Times New Roman" w:hAnsi="Times New Roman"/>
                <w:b/>
                <w:color w:val="A61B1B"/>
                <w:sz w:val="19"/>
              </w:rPr>
              <w:t>4,69</w:t>
            </w:r>
          </w:p>
        </w:tc>
        <w:tc>
          <w:tcPr>
            <w:tcW w:type="dxa" w:w="1700"/>
          </w:tcPr>
          <w:p>
            <w:pPr>
              <w:spacing w:after="0"/>
              <w:jc w:val="center"/>
            </w:pPr>
            <w:r>
              <w:rPr>
                <w:rFonts w:ascii="Times New Roman" w:hAnsi="Times New Roman"/>
                <w:b/>
                <w:color w:val="A61B1B"/>
                <w:sz w:val="19"/>
              </w:rPr>
              <w:t>1,2</w:t>
            </w:r>
          </w:p>
        </w:tc>
      </w:tr>
    </w:tbl>
    <w:p>
      <w:pPr>
        <w:spacing w:after="40"/>
      </w:pPr>
    </w:p>
    <w:p>
      <w:pPr>
        <w:spacing w:before="60" w:after="40"/>
        <w:jc w:val="center"/>
      </w:pPr>
      <w:r>
        <w:rPr>
          <w:rFonts w:ascii="Times New Roman" w:hAnsi="Times New Roman"/>
          <w:b w:val="0"/>
          <w:i/>
          <w:color w:val="555555"/>
          <w:sz w:val="19"/>
        </w:rPr>
        <w:t>Phân bố mức độ của TH-Đề 27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Một bình cách nhiệt chứa 1,5 kg nước ở 60 °C. Thả vào đó một khối nước đá ở 0 °C, nhiệt độ cân bằng là 20 °C. Khối lượng nước đá đã thả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0,594 kg.</w:t>
      </w:r>
    </w:p>
    <w:p>
      <w:pPr>
        <w:spacing w:before="0" w:after="40"/>
        <w:ind w:left="340"/>
      </w:pPr>
      <w:r>
        <w:rPr>
          <w:rFonts w:ascii="Times New Roman" w:hAnsi="Times New Roman"/>
          <w:b w:val="0"/>
          <w:i w:val="0"/>
          <w:sz w:val="22"/>
        </w:rPr>
        <w:t>Nhiệt lượng nước nóng nhả ra: 1,5 · 4200 · (60 − 20) = 252 000 J.</w:t>
      </w:r>
      <w:r>
        <w:br/>
      </w:r>
      <w:r>
        <w:rPr>
          <w:rFonts w:ascii="Times New Roman" w:hAnsi="Times New Roman"/>
          <w:b w:val="0"/>
          <w:i w:val="0"/>
          <w:sz w:val="22"/>
        </w:rPr>
        <w:t>Nhiệt lượng nước đá thu vào (tan hết rồi hâm lên 20 °C):</w:t>
      </w:r>
      <w:r>
        <w:br/>
      </w:r>
      <w:r>
        <w:rPr>
          <w:rFonts w:ascii="Times New Roman" w:hAnsi="Times New Roman"/>
          <w:b w:val="0"/>
          <w:i w:val="0"/>
          <w:sz w:val="22"/>
        </w:rPr>
        <w:t>m·3,4·10⁵ + m·4200·20 = m·(340 000 + 84 000) = 424 000·m.</w:t>
      </w:r>
      <w:r>
        <w:br/>
      </w:r>
      <w:r>
        <w:rPr>
          <w:rFonts w:ascii="Times New Roman" w:hAnsi="Times New Roman"/>
          <w:b w:val="0"/>
          <w:i w:val="0"/>
          <w:sz w:val="22"/>
        </w:rPr>
        <w:t>424 000·m = 252 000 ⇒ m = 0,594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lí tưởng làm việc giữa nguồn nóng 500 K và nguồn lạnh 300 K. Hiệu suất lí thuyết cực đại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w:t>
      </w:r>
    </w:p>
    <w:p>
      <w:pPr>
        <w:spacing w:before="0" w:after="40"/>
        <w:ind w:left="340"/>
      </w:pPr>
      <w:r>
        <w:rPr>
          <w:rFonts w:ascii="Times New Roman" w:hAnsi="Times New Roman"/>
          <w:b w:val="0"/>
          <w:i w:val="0"/>
          <w:sz w:val="22"/>
        </w:rPr>
        <w:t>Hiệu suất cực đại lí thuyết: H = 1 − T(lạnh)/T(nóng) = 1 − 300/500 = 1 − 0,60 = 0,40 = 40 %.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hai đẳng nhiệt và hai đẳng tích. Sau một chu trình, tổng nhiệt lượng khí nhận được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bằng công mà khí sinh ra.</w:t>
      </w:r>
    </w:p>
    <w:p>
      <w:pPr>
        <w:spacing w:before="0" w:after="40"/>
        <w:ind w:left="340"/>
      </w:pPr>
      <w:r>
        <w:rPr>
          <w:rFonts w:ascii="Times New Roman" w:hAnsi="Times New Roman"/>
          <w:b w:val="0"/>
          <w:i w:val="0"/>
          <w:sz w:val="22"/>
        </w:rPr>
        <w:t>Chu trình kín nên ΔU = 0. Từ ΔU = A + Q ⇒ Q = −A: tổng nhiệt khí NHẬN bằng tổng công khí SINH ra.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12 L chứa khí ở 27 °C, áp suất 5,0·10⁵ Pa. Lấy bớt khí và hạ nhiệt độ xuống 7 °C sao cho áp suất còn 3,0·10⁵ Pa. Phần trăm khối lượng khí còn lại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64,3 %.</w:t>
      </w:r>
    </w:p>
    <w:p>
      <w:pPr>
        <w:spacing w:before="0" w:after="40"/>
        <w:ind w:left="340"/>
      </w:pPr>
      <w:r>
        <w:rPr>
          <w:rFonts w:ascii="Times New Roman" w:hAnsi="Times New Roman"/>
          <w:b w:val="0"/>
          <w:i w:val="0"/>
          <w:sz w:val="22"/>
        </w:rPr>
        <w:t>Khối lượng khí tỉ lệ với p/T (thể tích không đổi).</w:t>
      </w:r>
      <w:r>
        <w:br/>
      </w:r>
      <w:r>
        <w:rPr>
          <w:rFonts w:ascii="Times New Roman" w:hAnsi="Times New Roman"/>
          <w:b w:val="0"/>
          <w:i w:val="0"/>
          <w:sz w:val="22"/>
        </w:rPr>
        <w:t>T₁ = 300 K; T₂ = 280 K.</w:t>
      </w:r>
      <w:r>
        <w:br/>
      </w:r>
      <w:r>
        <w:rPr>
          <w:rFonts w:ascii="Times New Roman" w:hAnsi="Times New Roman"/>
          <w:b w:val="0"/>
          <w:i w:val="0"/>
          <w:sz w:val="22"/>
        </w:rPr>
        <w:t>Tỉ số: (3,0/280)/(5,0/300) = (3,0·300)/(5,0·280) = 900/1400 ≈ 0,643 = 64,3 %.</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khối khí lí tưởng có 0,50 mol ở 27 °C. Nếu cung cấp nhiệt lượng để nhiệt độ tăng lên 127 °C trong điều kiện đẳng tích thì nội năng tăng, còn thể tích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Quá trình đẳng tích theo định nghĩa có thể tích không đổi; toàn bộ nhiệt lượng làm tăng nội năng vì A = 0.</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Lực từ và động lực học</w:t>
      </w:r>
    </w:p>
    <w:p>
      <w:pPr>
        <w:spacing w:before="0" w:after="40"/>
      </w:pPr>
      <w:r>
        <w:rPr>
          <w:rFonts w:ascii="Times New Roman" w:hAnsi="Times New Roman"/>
          <w:b w:val="0"/>
          <w:i/>
          <w:sz w:val="23"/>
        </w:rPr>
        <w:t>Một thanh dẫn dài 60 cm, khối lượng 180 g nằm trên hai ray nằm ngang có hệ số ma sát 0,20 trong từ trường đều thẳng đứng B = 0,60 T. Cường độ dòng điện để thanh chuyển động với gia tốc 2,0 m/s² bằng (g = 10 m/s²)</w:t>
      </w:r>
    </w:p>
    <w:p>
      <w:pPr>
        <w:spacing w:before="60" w:after="20"/>
        <w:jc w:val="center"/>
      </w:pPr>
      <w:r>
        <w:drawing>
          <wp:inline xmlns:a="http://schemas.openxmlformats.org/drawingml/2006/main" xmlns:pic="http://schemas.openxmlformats.org/drawingml/2006/picture">
            <wp:extent cx="3420000" cy="1804690"/>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A.</w:t>
      </w:r>
    </w:p>
    <w:p>
      <w:pPr>
        <w:spacing w:before="0" w:after="40"/>
        <w:ind w:left="340"/>
      </w:pPr>
      <w:r>
        <w:rPr>
          <w:rFonts w:ascii="Times New Roman" w:hAnsi="Times New Roman"/>
          <w:b w:val="0"/>
          <w:i w:val="0"/>
          <w:sz w:val="22"/>
        </w:rPr>
        <w:t>Lực ma sát: μ·m·g = 0,20 · 0,180 · 10 = 0,36 N.</w:t>
      </w:r>
      <w:r>
        <w:br/>
      </w:r>
      <w:r>
        <w:rPr>
          <w:rFonts w:ascii="Times New Roman" w:hAnsi="Times New Roman"/>
          <w:b w:val="0"/>
          <w:i w:val="0"/>
          <w:sz w:val="22"/>
        </w:rPr>
        <w:t>Lực từ cần thiết: F = m·a + F(ms) = 0,180 · 2,0 + 0,36 = 0,36 + 0,36 = 0,72 N.</w:t>
      </w:r>
      <w:r>
        <w:br/>
      </w:r>
      <w:r>
        <w:rPr>
          <w:rFonts w:ascii="Times New Roman" w:hAnsi="Times New Roman"/>
          <w:b w:val="0"/>
          <w:i w:val="0"/>
          <w:sz w:val="22"/>
        </w:rPr>
        <w:t>I = F/(B·ℓ) = 0,72/(0,60 · 0,60) = 0,72/0,36 = 2,0 A.</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kín rơi thẳng đứng đi ra khỏi vùng từ trường đều. Nếu tăng gấp đôi khối lượng khung (giữ nguyên kích thước và điện trở) thì tốc độ giới hạn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v = m·g·R/(B²a²) tỉ lệ THUẬN với khối lượng. Khung nặng gấp đôi thì tốc độ giới hạn tăng gấp đôi.</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ba cuộn: sơ cấp 1000 vòng nối vào 200 V; hai cuộn thứ cấp 150 vòng và 250 vòng nối với hai điện trở 9,0 Ω và 25 Ω. Công suất tổng bằng</w:t>
      </w:r>
    </w:p>
    <w:p>
      <w:pPr>
        <w:spacing w:before="60" w:after="20"/>
        <w:jc w:val="center"/>
      </w:pPr>
      <w:r>
        <w:drawing>
          <wp:inline xmlns:a="http://schemas.openxmlformats.org/drawingml/2006/main" xmlns:pic="http://schemas.openxmlformats.org/drawingml/2006/picture">
            <wp:extent cx="3420000" cy="2098279"/>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200 W.</w:t>
      </w:r>
    </w:p>
    <w:p>
      <w:pPr>
        <w:spacing w:before="0" w:after="40"/>
        <w:ind w:left="340"/>
      </w:pPr>
      <w:r>
        <w:rPr>
          <w:rFonts w:ascii="Times New Roman" w:hAnsi="Times New Roman"/>
          <w:b w:val="0"/>
          <w:i w:val="0"/>
          <w:sz w:val="22"/>
        </w:rPr>
        <w:t>Cuộn 150 vòng: U = 200 · 0,15 = 30 V ⇒ P₁ = 900/9,0 = 100 W.</w:t>
      </w:r>
      <w:r>
        <w:br/>
      </w:r>
      <w:r>
        <w:rPr>
          <w:rFonts w:ascii="Times New Roman" w:hAnsi="Times New Roman"/>
          <w:b w:val="0"/>
          <w:i w:val="0"/>
          <w:sz w:val="22"/>
        </w:rPr>
        <w:t>Cuộn 250 vòng: U = 200 · 0,25 = 50 V ⇒ P₂ = 2500/25 = 100 W.</w:t>
      </w:r>
      <w:r>
        <w:br/>
      </w:r>
      <w:r>
        <w:rPr>
          <w:rFonts w:ascii="Times New Roman" w:hAnsi="Times New Roman"/>
          <w:b w:val="0"/>
          <w:i w:val="0"/>
          <w:sz w:val="22"/>
        </w:rPr>
        <w:t>Tổng: 100 + 100 = 200 W.</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qua hai cấp biến áp: tăng áp 1 : 30 rồi hạ áp 25 : 1. Điện áp máy phát 6,0 kV, công suất 4,5 MW, điện trở đường dây 12 Ω. Điện áp đầu ra của máy hạ áp xấp xỉ</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7188 V.</w:t>
      </w:r>
    </w:p>
    <w:p>
      <w:pPr>
        <w:spacing w:before="0" w:after="40"/>
        <w:ind w:left="340"/>
      </w:pPr>
      <w:r>
        <w:rPr>
          <w:rFonts w:ascii="Times New Roman" w:hAnsi="Times New Roman"/>
          <w:b w:val="0"/>
          <w:i w:val="0"/>
          <w:sz w:val="22"/>
        </w:rPr>
        <w:t>Điện áp đầu dây: 30 · 6,0 = 180 kV.</w:t>
      </w:r>
      <w:r>
        <w:br/>
      </w:r>
      <w:r>
        <w:rPr>
          <w:rFonts w:ascii="Times New Roman" w:hAnsi="Times New Roman"/>
          <w:b w:val="0"/>
          <w:i w:val="0"/>
          <w:sz w:val="22"/>
        </w:rPr>
        <w:t>Dòng trên dây: I = 4,5·10⁶/(180·10³) = 25 A.</w:t>
      </w:r>
      <w:r>
        <w:br/>
      </w:r>
      <w:r>
        <w:rPr>
          <w:rFonts w:ascii="Times New Roman" w:hAnsi="Times New Roman"/>
          <w:b w:val="0"/>
          <w:i w:val="0"/>
          <w:sz w:val="22"/>
        </w:rPr>
        <w:t>Sụt áp: ΔU = 12 · 25 = 300 V.</w:t>
      </w:r>
      <w:r>
        <w:br/>
      </w:r>
      <w:r>
        <w:rPr>
          <w:rFonts w:ascii="Times New Roman" w:hAnsi="Times New Roman"/>
          <w:b w:val="0"/>
          <w:i w:val="0"/>
          <w:sz w:val="22"/>
        </w:rPr>
        <w:t>Điện áp cuối dây: 180 000 − 300 = 179 700 V.</w:t>
      </w:r>
      <w:r>
        <w:br/>
      </w:r>
      <w:r>
        <w:rPr>
          <w:rFonts w:ascii="Times New Roman" w:hAnsi="Times New Roman"/>
          <w:b w:val="0"/>
          <w:i w:val="0"/>
          <w:sz w:val="22"/>
        </w:rPr>
        <w:t>Qua máy hạ áp 25 : 1 ⇒ U(ra) = 179 700/25 = 7188 V.</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²³⁴₉₀Th đứng yên phóng xạ α, toả 4,80 MeV. Động năng hạt α xấp xỉ (coi khối lượng tỉ lệ số khối)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4,72 MeV.</w:t>
      </w:r>
    </w:p>
    <w:p>
      <w:pPr>
        <w:spacing w:before="0" w:after="40"/>
        <w:ind w:left="340"/>
      </w:pPr>
      <w:r>
        <w:rPr>
          <w:rFonts w:ascii="Times New Roman" w:hAnsi="Times New Roman"/>
          <w:b w:val="0"/>
          <w:i w:val="0"/>
          <w:sz w:val="22"/>
        </w:rPr>
        <w:t>Hạt nhân con có A = 230.</w:t>
      </w:r>
      <w:r>
        <w:br/>
      </w:r>
      <w:r>
        <w:rPr>
          <w:rFonts w:ascii="Times New Roman" w:hAnsi="Times New Roman"/>
          <w:b w:val="0"/>
          <w:i w:val="0"/>
          <w:sz w:val="22"/>
        </w:rPr>
        <w:t>W(α) = ΔE · 230/234 = 4,80 · 230/234 ≈ 4,72 MeV.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có chu kì bán rã 7,0 ngày. Sau bao lâu thì tỉ số giữa số hạt nhân con và số hạt nhân mẹ còn lại bằng 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14,0 ngày.</w:t>
      </w:r>
    </w:p>
    <w:p>
      <w:pPr>
        <w:spacing w:before="0" w:after="40"/>
        <w:ind w:left="340"/>
      </w:pPr>
      <w:r>
        <w:rPr>
          <w:rFonts w:ascii="Times New Roman" w:hAnsi="Times New Roman"/>
          <w:b w:val="0"/>
          <w:i w:val="0"/>
          <w:sz w:val="22"/>
        </w:rPr>
        <w:t>2ⁿ − 1 = 3 ⇒ 2ⁿ = 4 ⇒ n = 2 chu kì.</w:t>
      </w:r>
      <w:r>
        <w:br/>
      </w:r>
      <w:r>
        <w:rPr>
          <w:rFonts w:ascii="Times New Roman" w:hAnsi="Times New Roman"/>
          <w:b w:val="0"/>
          <w:i w:val="0"/>
          <w:sz w:val="22"/>
        </w:rPr>
        <w:t>t = 2 · 7,0 = 14,0 ngày.</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có cùng số hạt nhân ban đầu, chu kì bán rã lần lượt 5,0 giờ và 15 giờ. Sau 15 giờ, tỉ số số hạt nhân đồng vị thứ nhất trên thứ hai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 : 4.</w:t>
      </w:r>
    </w:p>
    <w:p>
      <w:pPr>
        <w:spacing w:before="0" w:after="40"/>
        <w:ind w:left="340"/>
      </w:pPr>
      <w:r>
        <w:rPr>
          <w:rFonts w:ascii="Times New Roman" w:hAnsi="Times New Roman"/>
          <w:b w:val="0"/>
          <w:i w:val="0"/>
          <w:sz w:val="22"/>
        </w:rPr>
        <w:t>Đồng vị 1 trải qua 3 chu kì: còn N₀/8.</w:t>
      </w:r>
      <w:r>
        <w:br/>
      </w:r>
      <w:r>
        <w:rPr>
          <w:rFonts w:ascii="Times New Roman" w:hAnsi="Times New Roman"/>
          <w:b w:val="0"/>
          <w:i w:val="0"/>
          <w:sz w:val="22"/>
        </w:rPr>
        <w:t>Đồng vị 2 trải qua 1 chu kì: còn N₀/2.</w:t>
      </w:r>
      <w:r>
        <w:br/>
      </w:r>
      <w:r>
        <w:rPr>
          <w:rFonts w:ascii="Times New Roman" w:hAnsi="Times New Roman"/>
          <w:b w:val="0"/>
          <w:i w:val="0"/>
          <w:sz w:val="22"/>
        </w:rPr>
        <w:t>Tỉ số: (N₀/8)/(N₀/2) = 1/4 = 1 : 4.</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⁹⁵₄₀Zr + ¹³⁸₅₂Te + k·¹₀n. Giá trị của k bằng</w:t>
      </w:r>
    </w:p>
    <w:p>
      <w:pPr>
        <w:spacing w:before="60" w:after="20"/>
        <w:jc w:val="center"/>
      </w:pPr>
      <w:r>
        <w:drawing>
          <wp:inline xmlns:a="http://schemas.openxmlformats.org/drawingml/2006/main" xmlns:pic="http://schemas.openxmlformats.org/drawingml/2006/picture">
            <wp:extent cx="3420000" cy="1506937"/>
            <wp:docPr id="4" name="Picture 4"/>
            <wp:cNvGraphicFramePr>
              <a:graphicFrameLocks noChangeAspect="1"/>
            </wp:cNvGraphicFramePr>
            <a:graphic>
              <a:graphicData uri="http://schemas.openxmlformats.org/drawingml/2006/picture">
                <pic:pic>
                  <pic:nvPicPr>
                    <pic:cNvPr id="0" name="h_sd_phan_hach.png"/>
                    <pic:cNvPicPr/>
                  </pic:nvPicPr>
                  <pic:blipFill>
                    <a:blip r:embed="rId13"/>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w:t>
      </w:r>
    </w:p>
    <w:p>
      <w:pPr>
        <w:spacing w:before="0" w:after="40"/>
        <w:ind w:left="340"/>
      </w:pPr>
      <w:r>
        <w:rPr>
          <w:rFonts w:ascii="Times New Roman" w:hAnsi="Times New Roman"/>
          <w:b w:val="0"/>
          <w:i w:val="0"/>
          <w:sz w:val="22"/>
        </w:rPr>
        <w:t>Bảo toàn số khối: 235 + 1 = 95 + 138 + k ⇒ 236 = 233 + k ⇒ k = 3.</w:t>
      </w:r>
      <w:r>
        <w:br/>
      </w:r>
      <w:r>
        <w:rPr>
          <w:rFonts w:ascii="Times New Roman" w:hAnsi="Times New Roman"/>
          <w:b w:val="0"/>
          <w:i w:val="0"/>
          <w:sz w:val="22"/>
        </w:rPr>
        <w:t>Kiểm tra điện tích: 92 = 40 + 52 ✓.</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320 W và chu kì bán rã 18 năm. Sau 54 năm, công suất còn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W.</w:t>
      </w:r>
    </w:p>
    <w:p>
      <w:pPr>
        <w:spacing w:before="0" w:after="40"/>
        <w:ind w:left="340"/>
      </w:pPr>
      <w:r>
        <w:rPr>
          <w:rFonts w:ascii="Times New Roman" w:hAnsi="Times New Roman"/>
          <w:b w:val="0"/>
          <w:i w:val="0"/>
          <w:sz w:val="22"/>
        </w:rPr>
        <w:t>n = 54/18 = 3 chu kì ⇒ P = 320/2³ = 320/8 = 40 W.</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²³⁸U → ²⁰⁶Pb, số nơtron của hạt nhân giảm nhiều hơn số prôtôn bao nhiêu đơn vị?</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w:t>
      </w:r>
    </w:p>
    <w:p>
      <w:pPr>
        <w:spacing w:before="0" w:after="40"/>
        <w:ind w:left="340"/>
      </w:pPr>
      <w:r>
        <w:rPr>
          <w:rFonts w:ascii="Times New Roman" w:hAnsi="Times New Roman"/>
          <w:b w:val="0"/>
          <w:i w:val="0"/>
          <w:sz w:val="22"/>
        </w:rPr>
        <w:t>Số prôtôn giảm: 92 − 82 = 10.</w:t>
      </w:r>
      <w:r>
        <w:br/>
      </w:r>
      <w:r>
        <w:rPr>
          <w:rFonts w:ascii="Times New Roman" w:hAnsi="Times New Roman"/>
          <w:b w:val="0"/>
          <w:i w:val="0"/>
          <w:sz w:val="22"/>
        </w:rPr>
        <w:t>Số nơtron giảm: (238 − 92) − (206 − 82) = 146 − 124 = 22.</w:t>
      </w:r>
      <w:r>
        <w:br/>
      </w:r>
      <w:r>
        <w:rPr>
          <w:rFonts w:ascii="Times New Roman" w:hAnsi="Times New Roman"/>
          <w:b w:val="0"/>
          <w:i w:val="0"/>
          <w:sz w:val="22"/>
        </w:rPr>
        <w:t>Chênh lệch: 22 − 10 = 12 đơn vị.</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nguyên chất có độ phóng xạ ban đầu H₀ và chu kì bán rã T. Số phân rã xảy ra trong khoảng thời gian từ 0 đến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H₀·T/(2·ln2).</w:t>
      </w:r>
    </w:p>
    <w:p>
      <w:pPr>
        <w:spacing w:before="0" w:after="40"/>
        <w:ind w:left="340"/>
      </w:pPr>
      <w:r>
        <w:rPr>
          <w:rFonts w:ascii="Times New Roman" w:hAnsi="Times New Roman"/>
          <w:b w:val="0"/>
          <w:i w:val="0"/>
          <w:sz w:val="22"/>
        </w:rPr>
        <w:t>Tổng số hạt nhân ban đầu: N₀ = H₀/λ = H₀·T/ln2.</w:t>
      </w:r>
      <w:r>
        <w:br/>
      </w:r>
      <w:r>
        <w:rPr>
          <w:rFonts w:ascii="Times New Roman" w:hAnsi="Times New Roman"/>
          <w:b w:val="0"/>
          <w:i w:val="0"/>
          <w:sz w:val="22"/>
        </w:rPr>
        <w:t>Sau một chu kì bán rã, một nửa số đó đã phân rã: N₀/2 = H₀·T/(2·ln2).</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Nếu năng lượng liên kết riêng của các mảnh vỡ lớn hơn của hạt nhân mẹ 0,85 MeV/nuclêôn thì phân hạch một hạt nhân ²³⁵U toả ra xấp xỉ</w:t>
      </w:r>
    </w:p>
    <w:p>
      <w:pPr>
        <w:spacing w:before="60" w:after="20"/>
        <w:jc w:val="center"/>
      </w:pPr>
      <w:r>
        <w:drawing>
          <wp:inline xmlns:a="http://schemas.openxmlformats.org/drawingml/2006/main" xmlns:pic="http://schemas.openxmlformats.org/drawingml/2006/picture">
            <wp:extent cx="3420000" cy="2177758"/>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200 MeV.</w:t>
      </w:r>
    </w:p>
    <w:p>
      <w:pPr>
        <w:spacing w:before="0" w:after="40"/>
        <w:ind w:left="340"/>
      </w:pPr>
      <w:r>
        <w:rPr>
          <w:rFonts w:ascii="Times New Roman" w:hAnsi="Times New Roman"/>
          <w:b w:val="0"/>
          <w:i w:val="0"/>
          <w:sz w:val="22"/>
        </w:rPr>
        <w:t>ΔE ≈ 0,85 · 235 ≈ 200 MeV — đúng với giá trị quen thuộc của phân hạch urani.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Nguyên lí thứ hai nhiệt động lực học</w:t>
      </w:r>
    </w:p>
    <w:p>
      <w:pPr>
        <w:spacing w:before="0" w:after="40"/>
      </w:pPr>
      <w:r>
        <w:rPr>
          <w:rFonts w:ascii="Times New Roman" w:hAnsi="Times New Roman"/>
          <w:b w:val="0"/>
          <w:i/>
          <w:sz w:val="23"/>
        </w:rPr>
        <w:t>Trong bốn phát biểu sau về nhiệt động lực học, phát biểu nào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Có thể chế tạo động cơ nhiệt chuyển hoàn toàn nhiệt thành công.</w:t>
      </w:r>
    </w:p>
    <w:p>
      <w:pPr>
        <w:spacing w:before="0" w:after="40"/>
        <w:ind w:left="340"/>
      </w:pPr>
      <w:r>
        <w:rPr>
          <w:rFonts w:ascii="Times New Roman" w:hAnsi="Times New Roman"/>
          <w:b w:val="0"/>
          <w:i w:val="0"/>
          <w:sz w:val="22"/>
        </w:rPr>
        <w:t>Nguyên lí thứ hai của nhiệt động lực học khẳng định không thể chế tạo động cơ nhiệt chuyển hoàn toàn nhiệt lượng nhận được thành công: luôn phải thải một phần cho nguồn lạnh.</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hoạt động giữa nguồn nóng 600 K và nguồn lạnh 300 K, mỗi chu trình nhận 2000 J từ nguồn nóng và sinh công 700 J.</w:t>
      </w:r>
    </w:p>
    <w:p>
      <w:pPr>
        <w:spacing w:before="0" w:after="20"/>
        <w:ind w:left="340"/>
      </w:pPr>
      <w:r>
        <w:rPr>
          <w:rFonts w:ascii="Times New Roman" w:hAnsi="Times New Roman"/>
          <w:b/>
          <w:i w:val="0"/>
          <w:sz w:val="23"/>
        </w:rPr>
        <w:t xml:space="preserve">a) </w:t>
      </w:r>
      <w:r>
        <w:rPr>
          <w:rFonts w:ascii="Times New Roman" w:hAnsi="Times New Roman"/>
          <w:b w:val="0"/>
          <w:i w:val="0"/>
          <w:sz w:val="23"/>
        </w:rPr>
        <w:t>Hiệu suất thực tế của động cơ là 35 %.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700/2000 = 0,35.</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lí thuyết cực đại là 50 %.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H(max) = 1 − 300/600 = 0,50.</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thực tế nhỏ hơn hiệu suất lí thuyết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35 % &lt; 50 %, phù hợp với mọi động cơ thực.</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cải tiến động cơ để hiệu suất đạt 60 % mà vẫn giữ hai nguồn nhiệt đó.</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Không động cơ nào hoạt động giữa hai nguồn 600 K và 300 K có thể vượt quá 50 %.</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12 L chứa khí lí tưởng ở 27 °C, áp suất 5,0·10⁵ Pa. Sau khi lấy bớt khí và hạ nhiệt độ xuống 7 °C, áp suất còn 3,0·10⁵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đầu và cuối lần lượt là 300 K và 280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 + 273 = 300 K;  7 + 273 = 280 K.</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trong bình tỉ lệ với tỉ số p/T.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với V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khoảng 64,3 %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(3,0/280)/(5,0/300) = 900/1400 ≈ 0,643.</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Đã lấy ra khoảng 100 − 64,3 = 35,7 %. Con số 40 % là kết quả khi chỉ so sánh áp suất mà bỏ qua thay đổi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Hệ truyền tải hai cấp biến áp</w:t>
      </w:r>
    </w:p>
    <w:p>
      <w:pPr>
        <w:spacing w:before="0" w:after="40"/>
      </w:pPr>
      <w:r>
        <w:rPr>
          <w:rFonts w:ascii="Times New Roman" w:hAnsi="Times New Roman"/>
          <w:b w:val="0"/>
          <w:i/>
          <w:sz w:val="23"/>
        </w:rPr>
        <w:t>Điện năng truyền qua hai cấp biến áp: máy tăng áp tỉ số 1 : 30 và máy hạ áp tỉ số 25 : 1. Điện áp máy phát 6,0 kV, công suất truyền 4,5 MW, điện trở đường dây 12 Ω.</w:t>
      </w:r>
    </w:p>
    <w:p>
      <w:pPr>
        <w:spacing w:before="60" w:after="20"/>
        <w:jc w:val="center"/>
      </w:pPr>
      <w:r>
        <w:drawing>
          <wp:inline xmlns:a="http://schemas.openxmlformats.org/drawingml/2006/main" xmlns:pic="http://schemas.openxmlformats.org/drawingml/2006/picture">
            <wp:extent cx="3420000" cy="1322528"/>
            <wp:docPr id="6" name="Picture 6"/>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180 kV.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 6,0 = 180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4,5·10⁶/(180·10³) = 25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là 7,5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12 · 25² = 12 · 625 = 7500 W.</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đầu ra của máy hạ áp đúng bằng 7200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trừ độ sụt áp 300 V trên đường dây: (180 000 − 300)/25 = 7188 V.</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Xét chuỗi phân rã từ ²³⁸₉₂U tới hạt nhân bền ²⁰⁶₈₂Pb.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prôtôn giảm 10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92 − 82 = 10.</w:t>
      </w:r>
    </w:p>
    <w:p>
      <w:pPr>
        <w:spacing w:before="0" w:after="20"/>
        <w:ind w:left="340"/>
      </w:pPr>
      <w:r>
        <w:rPr>
          <w:rFonts w:ascii="Times New Roman" w:hAnsi="Times New Roman"/>
          <w:b/>
          <w:i w:val="0"/>
          <w:sz w:val="23"/>
        </w:rPr>
        <w:t xml:space="preserve">b) </w:t>
      </w:r>
      <w:r>
        <w:rPr>
          <w:rFonts w:ascii="Times New Roman" w:hAnsi="Times New Roman"/>
          <w:b w:val="0"/>
          <w:i w:val="0"/>
          <w:sz w:val="23"/>
        </w:rPr>
        <w:t>Số nơtron giảm 22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146 − 124 = 22.</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gồm 8 lần phân rã α và 6 lần phân rã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(238 − 206)/4 = 8 lần α; Z sau 8 lần α là 76, cần 6 lần β⁻ để đạt 82.</w:t>
      </w:r>
    </w:p>
    <w:p>
      <w:pPr>
        <w:spacing w:before="0" w:after="20"/>
        <w:ind w:left="340"/>
      </w:pPr>
      <w:r>
        <w:rPr>
          <w:rFonts w:ascii="Times New Roman" w:hAnsi="Times New Roman"/>
          <w:b/>
          <w:i w:val="0"/>
          <w:sz w:val="23"/>
        </w:rPr>
        <w:t xml:space="preserve">d) </w:t>
      </w:r>
      <w:r>
        <w:rPr>
          <w:rFonts w:ascii="Times New Roman" w:hAnsi="Times New Roman"/>
          <w:b w:val="0"/>
          <w:i w:val="0"/>
          <w:sz w:val="23"/>
        </w:rPr>
        <w:t>Mỗi lần phân rã β⁻ làm số nơtron tăng thêm một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rã β⁻ là quá trình một nơtron biến thành prôtôn, nên số nơtron GIẢM một đơn vị còn số prôtôn tăng một đơn vị.</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Một bình cách nhiệt chứa 2,0 kg nước ở 70 °C. Thả vào đó một khối nước đá ở 0 °C, nhiệt độ cân bằng là 25 °C. Khối lượng nước đá đã thả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0,849</w:t>
      </w:r>
    </w:p>
    <w:p>
      <w:pPr>
        <w:spacing w:before="0" w:after="40"/>
        <w:ind w:left="340"/>
      </w:pPr>
      <w:r>
        <w:rPr>
          <w:rFonts w:ascii="Times New Roman" w:hAnsi="Times New Roman"/>
          <w:b w:val="0"/>
          <w:i w:val="0"/>
          <w:sz w:val="22"/>
        </w:rPr>
        <w:t>Nhiệt lượng nước nóng nhả ra: 2,0 · 4200 · (70 − 25) = 378 000 J.</w:t>
      </w:r>
      <w:r>
        <w:br/>
      </w:r>
      <w:r>
        <w:rPr>
          <w:rFonts w:ascii="Times New Roman" w:hAnsi="Times New Roman"/>
          <w:b w:val="0"/>
          <w:i w:val="0"/>
          <w:sz w:val="22"/>
        </w:rPr>
        <w:t>Nhiệt lượng nước đá thu vào: m·3,4·10⁵ + m·4200·25 = m·(340 000 + 105 000) = 445 000·m.</w:t>
      </w:r>
      <w:r>
        <w:br/>
      </w:r>
      <w:r>
        <w:rPr>
          <w:rFonts w:ascii="Times New Roman" w:hAnsi="Times New Roman"/>
          <w:b w:val="0"/>
          <w:i w:val="0"/>
          <w:sz w:val="22"/>
        </w:rPr>
        <w:t>445 000·m = 378 000 ⇒ m = 0,849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15 L chứa khí lí tưởng ở 27 °C, áp suất 4,0·10⁵ Pa. Sau khi lấy bớt khí và hạ nhiệt độ xuống −13 °C, áp suất còn 2,6·10⁵ Pa. Khối lượng khí còn lại chiếm bao nhiêu phần trăm khối lượng ban đầu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75,0</w:t>
      </w:r>
    </w:p>
    <w:p>
      <w:pPr>
        <w:spacing w:before="0" w:after="40"/>
        <w:ind w:left="340"/>
      </w:pPr>
      <w:r>
        <w:rPr>
          <w:rFonts w:ascii="Times New Roman" w:hAnsi="Times New Roman"/>
          <w:b w:val="0"/>
          <w:i w:val="0"/>
          <w:sz w:val="22"/>
        </w:rPr>
        <w:t>Khối lượng khí tỉ lệ với p/T khi thể tích không đổi.</w:t>
      </w:r>
      <w:r>
        <w:br/>
      </w:r>
      <w:r>
        <w:rPr>
          <w:rFonts w:ascii="Times New Roman" w:hAnsi="Times New Roman"/>
          <w:b w:val="0"/>
          <w:i w:val="0"/>
          <w:sz w:val="22"/>
        </w:rPr>
        <w:t>T₁ = 300 K;  T₂ = 260 K.</w:t>
      </w:r>
      <w:r>
        <w:br/>
      </w:r>
      <w:r>
        <w:rPr>
          <w:rFonts w:ascii="Times New Roman" w:hAnsi="Times New Roman"/>
          <w:b w:val="0"/>
          <w:i w:val="0"/>
          <w:sz w:val="22"/>
        </w:rPr>
        <w:t>Tỉ số: (2,6/260)/(4,0/300) = (2,6·300)/(4,0·260) = 780/1040 = 0,750 = 75,0 %.</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25 cm, khối lượng 40 g, điện trở 0,20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5,12</w:t>
      </w:r>
    </w:p>
    <w:p>
      <w:pPr>
        <w:spacing w:before="0" w:after="40"/>
        <w:ind w:left="340"/>
      </w:pPr>
      <w:r>
        <w:rPr>
          <w:rFonts w:ascii="Times New Roman" w:hAnsi="Times New Roman"/>
          <w:b w:val="0"/>
          <w:i w:val="0"/>
          <w:sz w:val="22"/>
        </w:rPr>
        <w:t>Ở tốc độ giới hạn: B²a²v/R = m·g.</w:t>
      </w:r>
      <w:r>
        <w:br/>
      </w:r>
      <w:r>
        <w:rPr>
          <w:rFonts w:ascii="Times New Roman" w:hAnsi="Times New Roman"/>
          <w:b w:val="0"/>
          <w:i w:val="0"/>
          <w:sz w:val="22"/>
        </w:rPr>
        <w:t>v = m·g·R/(B²a²) = 0,040 · 10 · 0,20/(0,25 · 0,0625) = 0,080/0,015625 = 5,12 m/s.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1200 vòng nối vào 240 V và hai cuộn thứ cấp 180 vòng và 300 vòng nối với hai điện trở 12 Ω và 30 Ω. Công suất tổng mà máy tiêu thụ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228</w:t>
      </w:r>
    </w:p>
    <w:p>
      <w:pPr>
        <w:spacing w:before="0" w:after="40"/>
        <w:ind w:left="340"/>
      </w:pPr>
      <w:r>
        <w:rPr>
          <w:rFonts w:ascii="Times New Roman" w:hAnsi="Times New Roman"/>
          <w:b w:val="0"/>
          <w:i w:val="0"/>
          <w:sz w:val="22"/>
        </w:rPr>
        <w:t>Cuộn 180 vòng: U = 240 · 180/1200 = 36 V ⇒ P₁ = 36²/12 = 1296/12 = 108 W.</w:t>
      </w:r>
      <w:r>
        <w:br/>
      </w:r>
      <w:r>
        <w:rPr>
          <w:rFonts w:ascii="Times New Roman" w:hAnsi="Times New Roman"/>
          <w:b w:val="0"/>
          <w:i w:val="0"/>
          <w:sz w:val="22"/>
        </w:rPr>
        <w:t>Cuộn 300 vòng: U = 240 · 300/1200 = 60 V ⇒ P₂ = 60²/30 = 3600/30 = 120 W.</w:t>
      </w:r>
      <w:r>
        <w:br/>
      </w:r>
      <w:r>
        <w:rPr>
          <w:rFonts w:ascii="Times New Roman" w:hAnsi="Times New Roman"/>
          <w:b w:val="0"/>
          <w:i w:val="0"/>
          <w:sz w:val="22"/>
        </w:rPr>
        <w:t>Tổng: 108 + 120 = 228 W.</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²³⁰₉₀Th đứng yên phóng xạ α, toả 4,77 MeV. Động năng của hạt α bằng bao nhiêu MeV (làm tròn đến chữ số thập phân thứ hai)? Coi khối lượng tỉ lệ với số khối.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4,69</w:t>
      </w:r>
    </w:p>
    <w:p>
      <w:pPr>
        <w:spacing w:before="0" w:after="40"/>
        <w:ind w:left="340"/>
      </w:pPr>
      <w:r>
        <w:rPr>
          <w:rFonts w:ascii="Times New Roman" w:hAnsi="Times New Roman"/>
          <w:b w:val="0"/>
          <w:i w:val="0"/>
          <w:sz w:val="22"/>
        </w:rPr>
        <w:t>Hạt nhân con có A = 226.</w:t>
      </w:r>
      <w:r>
        <w:br/>
      </w:r>
      <w:r>
        <w:rPr>
          <w:rFonts w:ascii="Times New Roman" w:hAnsi="Times New Roman"/>
          <w:b w:val="0"/>
          <w:i w:val="0"/>
          <w:sz w:val="22"/>
        </w:rPr>
        <w:t>W(α) = ΔE · 226/230 = 4,77 · 226/230 = 1078,02/230 ≈ 4,69 MeV.</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nguồn phóng xạ có độ phóng xạ ban đầu 4,0·10⁵ Bq và chu kì bán rã 6,0 giờ.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T = 6,0 · 3600 = 21 600 s.</w:t>
      </w:r>
      <w:r>
        <w:br/>
      </w:r>
      <w:r>
        <w:rPr>
          <w:rFonts w:ascii="Times New Roman" w:hAnsi="Times New Roman"/>
          <w:b w:val="0"/>
          <w:i w:val="0"/>
          <w:sz w:val="22"/>
        </w:rPr>
        <w:t>N₀ = H₀·T/ln2 = 4,0·10⁵ · 21 600/0,693 = 8,64·10⁹/0,693 ≈ 1,2·10¹⁰ hạt.</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