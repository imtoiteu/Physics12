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3: TỪ TRƯỜNG</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Bộ 10 đề luyện tập, độ khó tăng dần từ Đề 1 (Dễ) đến Đề 10 (Khó, phân loại học sinh giỏi)</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14. Từ trường. Đường sức từ  •  Bài 15. Lực từ. Cảm ứng từ</w:t>
            </w:r>
            <w:r>
              <w:br/>
            </w:r>
            <w:r>
              <w:rPr>
                <w:rFonts w:ascii="Times New Roman" w:hAnsi="Times New Roman"/>
                <w:sz w:val="22"/>
              </w:rPr>
              <w:t>Bài 16. Từ thông. Hiện tượng cảm ứng điện từ. Định luật Faraday và Lenz</w:t>
            </w:r>
            <w:r>
              <w:br/>
            </w:r>
            <w:r>
              <w:rPr>
                <w:rFonts w:ascii="Times New Roman" w:hAnsi="Times New Roman"/>
                <w:sz w:val="22"/>
              </w:rPr>
              <w:t>Bài 17. Đại cương về dòng điện xoay chiều  •  Ứng dụng: máy biến áp, truyền tải điện năng, dòng Foucault, bếp từ, sạc không dây</w:t>
            </w:r>
            <w:r>
              <w:br/>
            </w:r>
            <w:r>
              <w:rPr>
                <w:rFonts w:ascii="Times New Roman" w:hAnsi="Times New Roman"/>
                <w:sz w:val="22"/>
              </w:rPr>
              <w:t>Quy ước dùng thống nhất: g = 10 m/s²; √2 ≈ 1,414; π ≈ 3,1416. Mọi giá trị điện áp và cường độ dòng điện ghi trên thiết bị đều là GIÁ TRỊ HIỆU DỤNG.</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10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12C3-Đ01</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Nhận biết từ trường, đường sức từ, lực từ, từ thông và các công thức cơ bản</w:t>
            </w:r>
          </w:p>
        </w:tc>
      </w:tr>
      <w:tr>
        <w:tc>
          <w:tcPr>
            <w:tcW w:type="dxa" w:w="1457"/>
          </w:tcPr>
          <w:p>
            <w:pPr>
              <w:spacing w:after="20"/>
            </w:pPr>
            <w:r>
              <w:rPr>
                <w:rFonts w:ascii="Times New Roman" w:hAnsi="Times New Roman"/>
                <w:b/>
                <w:sz w:val="18"/>
              </w:rPr>
              <w:t>12C3-Đ02</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Củng cố khái niệm cơ bản, bắt đầu vận dụng công thức một bước</w:t>
            </w:r>
          </w:p>
        </w:tc>
      </w:tr>
      <w:tr>
        <w:tc>
          <w:tcPr>
            <w:tcW w:type="dxa" w:w="1457"/>
          </w:tcPr>
          <w:p>
            <w:pPr>
              <w:spacing w:after="20"/>
            </w:pPr>
            <w:r>
              <w:rPr>
                <w:rFonts w:ascii="Times New Roman" w:hAnsi="Times New Roman"/>
                <w:b/>
                <w:sz w:val="18"/>
              </w:rPr>
              <w:t>12C3-Đ03</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4</w:t>
            </w:r>
          </w:p>
        </w:tc>
        <w:tc>
          <w:tcPr>
            <w:tcW w:type="dxa" w:w="1457"/>
          </w:tcPr>
          <w:p>
            <w:pPr>
              <w:spacing w:after="20"/>
              <w:jc w:val="center"/>
            </w:pPr>
            <w:r>
              <w:rPr>
                <w:rFonts w:ascii="Times New Roman" w:hAnsi="Times New Roman"/>
                <w:sz w:val="18"/>
              </w:rPr>
              <w:t>24</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Đọc đồ thị từ thông, thanh dẫn chuyển động, cân bằng lực từ</w:t>
            </w:r>
          </w:p>
        </w:tc>
      </w:tr>
      <w:tr>
        <w:tc>
          <w:tcPr>
            <w:tcW w:type="dxa" w:w="1457"/>
          </w:tcPr>
          <w:p>
            <w:pPr>
              <w:spacing w:after="20"/>
            </w:pPr>
            <w:r>
              <w:rPr>
                <w:rFonts w:ascii="Times New Roman" w:hAnsi="Times New Roman"/>
                <w:b/>
                <w:sz w:val="18"/>
              </w:rPr>
              <w:t>12C3-Đ04</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24</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Vận dụng công thức nhiều bước, bài toán cân bằng lực và đọc đồ thị dòng xoay chiều</w:t>
            </w:r>
          </w:p>
        </w:tc>
      </w:tr>
      <w:tr>
        <w:tc>
          <w:tcPr>
            <w:tcW w:type="dxa" w:w="1457"/>
          </w:tcPr>
          <w:p>
            <w:pPr>
              <w:spacing w:after="20"/>
            </w:pPr>
            <w:r>
              <w:rPr>
                <w:rFonts w:ascii="Times New Roman" w:hAnsi="Times New Roman"/>
                <w:b/>
                <w:sz w:val="18"/>
              </w:rPr>
              <w:t>12C3-Đ05</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Bài toán nhiều bước: cảm ứng điện từ, máy phát, máy biến áp có tải, truyền tải</w:t>
            </w:r>
          </w:p>
        </w:tc>
      </w:tr>
      <w:tr>
        <w:tc>
          <w:tcPr>
            <w:tcW w:type="dxa" w:w="1457"/>
          </w:tcPr>
          <w:p>
            <w:pPr>
              <w:spacing w:after="20"/>
            </w:pPr>
            <w:r>
              <w:rPr>
                <w:rFonts w:ascii="Times New Roman" w:hAnsi="Times New Roman"/>
                <w:b/>
                <w:sz w:val="18"/>
              </w:rPr>
              <w:t>12C3-Đ06</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Kết hợp lực từ với cơ học, khung dây nghiêng, đọc đồ thị và suy luận định tính sâu</w:t>
            </w:r>
          </w:p>
        </w:tc>
      </w:tr>
      <w:tr>
        <w:tc>
          <w:tcPr>
            <w:tcW w:type="dxa" w:w="1457"/>
          </w:tcPr>
          <w:p>
            <w:pPr>
              <w:spacing w:after="20"/>
            </w:pPr>
            <w:r>
              <w:rPr>
                <w:rFonts w:ascii="Times New Roman" w:hAnsi="Times New Roman"/>
                <w:b/>
                <w:sz w:val="18"/>
              </w:rPr>
              <w:t>12C3-Đ07</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5</w:t>
            </w:r>
          </w:p>
        </w:tc>
        <w:tc>
          <w:tcPr>
            <w:tcW w:type="dxa" w:w="1457"/>
          </w:tcPr>
          <w:p>
            <w:pPr>
              <w:spacing w:after="20"/>
              <w:jc w:val="center"/>
            </w:pPr>
            <w:r>
              <w:rPr>
                <w:rFonts w:ascii="Times New Roman" w:hAnsi="Times New Roman"/>
                <w:sz w:val="18"/>
              </w:rPr>
              <w:t>23</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Bài toán tổng hợp lực từ – cơ học, khung dây trên lò xo, truyền tải hai mức điện áp</w:t>
            </w:r>
          </w:p>
        </w:tc>
      </w:tr>
      <w:tr>
        <w:tc>
          <w:tcPr>
            <w:tcW w:type="dxa" w:w="1457"/>
          </w:tcPr>
          <w:p>
            <w:pPr>
              <w:spacing w:after="20"/>
            </w:pPr>
            <w:r>
              <w:rPr>
                <w:rFonts w:ascii="Times New Roman" w:hAnsi="Times New Roman"/>
                <w:b/>
                <w:sz w:val="18"/>
              </w:rPr>
              <w:t>12C3-Đ08</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26</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Tốc độ giới hạn, máy biến áp quấn ngược, truyền tải ngược, khung quay theo thời gian</w:t>
            </w:r>
          </w:p>
        </w:tc>
      </w:tr>
      <w:tr>
        <w:tc>
          <w:tcPr>
            <w:tcW w:type="dxa" w:w="1457"/>
          </w:tcPr>
          <w:p>
            <w:pPr>
              <w:spacing w:after="20"/>
            </w:pPr>
            <w:r>
              <w:rPr>
                <w:rFonts w:ascii="Times New Roman" w:hAnsi="Times New Roman"/>
                <w:b/>
                <w:sz w:val="18"/>
              </w:rPr>
              <w:t>12C3-Đ09</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Tổng hợp nhiều kiến thức, bài toán hệ thống điện, suy luận nhiều bước</w:t>
            </w:r>
          </w:p>
        </w:tc>
      </w:tr>
      <w:tr>
        <w:tc>
          <w:tcPr>
            <w:tcW w:type="dxa" w:w="1457"/>
          </w:tcPr>
          <w:p>
            <w:pPr>
              <w:spacing w:after="20"/>
            </w:pPr>
            <w:r>
              <w:rPr>
                <w:rFonts w:ascii="Times New Roman" w:hAnsi="Times New Roman"/>
                <w:b/>
                <w:sz w:val="18"/>
              </w:rPr>
              <w:t>12C3-Đ10</w:t>
            </w:r>
          </w:p>
        </w:tc>
        <w:tc>
          <w:tcPr>
            <w:tcW w:type="dxa" w:w="1457"/>
          </w:tcPr>
          <w:p>
            <w:pPr>
              <w:spacing w:after="20"/>
              <w:jc w:val="center"/>
            </w:pPr>
            <w:r>
              <w:rPr>
                <w:rFonts w:ascii="Times New Roman" w:hAnsi="Times New Roman"/>
                <w:sz w:val="18"/>
              </w:rPr>
              <w:t>Khó – phân loại học sinh giỏi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21</w:t>
            </w:r>
          </w:p>
        </w:tc>
        <w:tc>
          <w:tcPr>
            <w:tcW w:type="dxa" w:w="1457"/>
          </w:tcPr>
          <w:p>
            <w:pPr>
              <w:spacing w:after="20"/>
              <w:jc w:val="center"/>
            </w:pPr>
            <w:r>
              <w:rPr>
                <w:rFonts w:ascii="Times New Roman" w:hAnsi="Times New Roman"/>
                <w:sz w:val="18"/>
              </w:rPr>
              <w:t>Tổng hợp vectơ cảm ứng từ, hệ truyền tải hai cấp, khung dây qua vùng từ trường hẹp</w:t>
            </w:r>
          </w:p>
        </w:tc>
      </w:tr>
    </w:tbl>
    <w:p>
      <w:pPr>
        <w:spacing w:after="40"/>
      </w:pP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từ trường, đường sức từ, lực từ, từ thông và các công thức cơ bản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Từ trường tồn tại ở xung quanh</w:t>
      </w:r>
    </w:p>
    <w:p>
      <w:pPr>
        <w:spacing w:before="0" w:after="0"/>
        <w:ind w:left="340"/>
      </w:pPr>
      <w:r>
        <w:rPr>
          <w:rFonts w:ascii="Times New Roman" w:hAnsi="Times New Roman"/>
          <w:b/>
          <w:i w:val="0"/>
          <w:sz w:val="23"/>
        </w:rPr>
        <w:t xml:space="preserve">A. </w:t>
      </w:r>
      <w:r>
        <w:rPr>
          <w:rFonts w:ascii="Times New Roman" w:hAnsi="Times New Roman"/>
          <w:b w:val="0"/>
          <w:i w:val="0"/>
          <w:sz w:val="23"/>
        </w:rPr>
        <w:t>mọi vật mang khối lượng.</w:t>
      </w:r>
    </w:p>
    <w:p>
      <w:pPr>
        <w:spacing w:before="0" w:after="0"/>
        <w:ind w:left="340"/>
      </w:pPr>
      <w:r>
        <w:rPr>
          <w:rFonts w:ascii="Times New Roman" w:hAnsi="Times New Roman"/>
          <w:b/>
          <w:i w:val="0"/>
          <w:sz w:val="23"/>
        </w:rPr>
        <w:t xml:space="preserve">B. </w:t>
      </w:r>
      <w:r>
        <w:rPr>
          <w:rFonts w:ascii="Times New Roman" w:hAnsi="Times New Roman"/>
          <w:b w:val="0"/>
          <w:i w:val="0"/>
          <w:sz w:val="23"/>
        </w:rPr>
        <w:t>nam châm và dòng điện.</w:t>
      </w:r>
    </w:p>
    <w:p>
      <w:pPr>
        <w:spacing w:before="0" w:after="0"/>
        <w:ind w:left="340"/>
      </w:pPr>
      <w:r>
        <w:rPr>
          <w:rFonts w:ascii="Times New Roman" w:hAnsi="Times New Roman"/>
          <w:b/>
          <w:i w:val="0"/>
          <w:sz w:val="23"/>
        </w:rPr>
        <w:t xml:space="preserve">C. </w:t>
      </w:r>
      <w:r>
        <w:rPr>
          <w:rFonts w:ascii="Times New Roman" w:hAnsi="Times New Roman"/>
          <w:b w:val="0"/>
          <w:i w:val="0"/>
          <w:sz w:val="23"/>
        </w:rPr>
        <w:t>các điện tích đứng yên.</w:t>
      </w:r>
    </w:p>
    <w:p>
      <w:pPr>
        <w:spacing w:before="0" w:after="0"/>
        <w:ind w:left="340"/>
      </w:pPr>
      <w:r>
        <w:rPr>
          <w:rFonts w:ascii="Times New Roman" w:hAnsi="Times New Roman"/>
          <w:b/>
          <w:i w:val="0"/>
          <w:sz w:val="23"/>
        </w:rPr>
        <w:t xml:space="preserve">D. </w:t>
      </w:r>
      <w:r>
        <w:rPr>
          <w:rFonts w:ascii="Times New Roman" w:hAnsi="Times New Roman"/>
          <w:b w:val="0"/>
          <w:i w:val="0"/>
          <w:sz w:val="23"/>
        </w:rPr>
        <w:t>mọi vật nhiễm điện.</w:t>
      </w:r>
    </w:p>
    <w:p>
      <w:pPr>
        <w:spacing w:before="100" w:after="40"/>
      </w:pPr>
      <w:r>
        <w:rPr>
          <w:rFonts w:ascii="Times New Roman" w:hAnsi="Times New Roman"/>
          <w:b/>
          <w:i w:val="0"/>
          <w:sz w:val="23"/>
        </w:rPr>
        <w:t xml:space="preserve">Câu 2. </w:t>
      </w:r>
      <w:r>
        <w:rPr>
          <w:rFonts w:ascii="Times New Roman" w:hAnsi="Times New Roman"/>
          <w:b w:val="0"/>
          <w:i w:val="0"/>
          <w:sz w:val="23"/>
        </w:rPr>
        <w:t>Đơn vị của cảm ứng từ trong hệ SI là</w:t>
      </w:r>
    </w:p>
    <w:p>
      <w:pPr>
        <w:spacing w:after="20"/>
        <w:ind w:left="340"/>
      </w:pPr>
      <w:r>
        <w:rPr>
          <w:rFonts w:ascii="Times New Roman" w:hAnsi="Times New Roman"/>
          <w:b/>
          <w:sz w:val="23"/>
        </w:rPr>
        <w:t xml:space="preserve">A. </w:t>
      </w:r>
      <w:r>
        <w:rPr>
          <w:rFonts w:ascii="Times New Roman" w:hAnsi="Times New Roman"/>
          <w:sz w:val="23"/>
        </w:rPr>
        <w:t xml:space="preserve">vêbe (Wb).              </w:t>
      </w:r>
      <w:r>
        <w:rPr>
          <w:rFonts w:ascii="Times New Roman" w:hAnsi="Times New Roman"/>
          <w:b/>
          <w:sz w:val="23"/>
        </w:rPr>
        <w:t xml:space="preserve">B. </w:t>
      </w:r>
      <w:r>
        <w:rPr>
          <w:rFonts w:ascii="Times New Roman" w:hAnsi="Times New Roman"/>
          <w:sz w:val="23"/>
        </w:rPr>
        <w:t xml:space="preserve">tesla (T).              </w:t>
      </w:r>
      <w:r>
        <w:rPr>
          <w:rFonts w:ascii="Times New Roman" w:hAnsi="Times New Roman"/>
          <w:b/>
          <w:sz w:val="23"/>
        </w:rPr>
        <w:t xml:space="preserve">C. </w:t>
      </w:r>
      <w:r>
        <w:rPr>
          <w:rFonts w:ascii="Times New Roman" w:hAnsi="Times New Roman"/>
          <w:sz w:val="23"/>
        </w:rPr>
        <w:t xml:space="preserve">henry (H).              </w:t>
      </w:r>
      <w:r>
        <w:rPr>
          <w:rFonts w:ascii="Times New Roman" w:hAnsi="Times New Roman"/>
          <w:b/>
          <w:sz w:val="23"/>
        </w:rPr>
        <w:t xml:space="preserve">D. </w:t>
      </w:r>
      <w:r>
        <w:rPr>
          <w:rFonts w:ascii="Times New Roman" w:hAnsi="Times New Roman"/>
          <w:sz w:val="23"/>
        </w:rPr>
        <w:t>vôn (V).</w:t>
      </w:r>
    </w:p>
    <w:p>
      <w:pPr>
        <w:spacing w:before="100" w:after="40"/>
      </w:pPr>
      <w:r>
        <w:rPr>
          <w:rFonts w:ascii="Times New Roman" w:hAnsi="Times New Roman"/>
          <w:b/>
          <w:i w:val="0"/>
          <w:sz w:val="23"/>
        </w:rPr>
        <w:t xml:space="preserve">Câu 3. </w:t>
      </w:r>
      <w:r>
        <w:rPr>
          <w:rFonts w:ascii="Times New Roman" w:hAnsi="Times New Roman"/>
          <w:b w:val="0"/>
          <w:i w:val="0"/>
          <w:sz w:val="23"/>
        </w:rPr>
        <w:t>Để nhận biết tại một điểm trong không gian có từ trường hay không, người ta dùng</w:t>
      </w:r>
    </w:p>
    <w:p>
      <w:pPr>
        <w:spacing w:after="20"/>
        <w:ind w:left="340"/>
      </w:pPr>
      <w:r>
        <w:rPr>
          <w:rFonts w:ascii="Times New Roman" w:hAnsi="Times New Roman"/>
          <w:b/>
          <w:sz w:val="23"/>
        </w:rPr>
        <w:t xml:space="preserve">A. </w:t>
      </w:r>
      <w:r>
        <w:rPr>
          <w:rFonts w:ascii="Times New Roman" w:hAnsi="Times New Roman"/>
          <w:sz w:val="23"/>
        </w:rPr>
        <w:t xml:space="preserve">một quả cầu tích điện.  </w:t>
      </w:r>
      <w:r>
        <w:rPr>
          <w:rFonts w:ascii="Times New Roman" w:hAnsi="Times New Roman"/>
          <w:b/>
          <w:sz w:val="23"/>
        </w:rPr>
        <w:t xml:space="preserve">B. </w:t>
      </w:r>
      <w:r>
        <w:rPr>
          <w:rFonts w:ascii="Times New Roman" w:hAnsi="Times New Roman"/>
          <w:sz w:val="23"/>
        </w:rPr>
        <w:t xml:space="preserve">một kim nam châm thử.   </w:t>
      </w:r>
      <w:r>
        <w:rPr>
          <w:rFonts w:ascii="Times New Roman" w:hAnsi="Times New Roman"/>
          <w:b/>
          <w:sz w:val="23"/>
        </w:rPr>
        <w:t xml:space="preserve">C. </w:t>
      </w:r>
      <w:r>
        <w:rPr>
          <w:rFonts w:ascii="Times New Roman" w:hAnsi="Times New Roman"/>
          <w:sz w:val="23"/>
        </w:rPr>
        <w:t xml:space="preserve">một nhiệt kế.           </w:t>
      </w:r>
      <w:r>
        <w:rPr>
          <w:rFonts w:ascii="Times New Roman" w:hAnsi="Times New Roman"/>
          <w:b/>
          <w:sz w:val="23"/>
        </w:rPr>
        <w:t xml:space="preserve">D. </w:t>
      </w:r>
      <w:r>
        <w:rPr>
          <w:rFonts w:ascii="Times New Roman" w:hAnsi="Times New Roman"/>
          <w:sz w:val="23"/>
        </w:rPr>
        <w:t>một điện nghiệm.</w:t>
      </w:r>
    </w:p>
    <w:p>
      <w:pPr>
        <w:spacing w:before="100" w:after="40"/>
      </w:pPr>
      <w:r>
        <w:rPr>
          <w:rFonts w:ascii="Times New Roman" w:hAnsi="Times New Roman"/>
          <w:b/>
          <w:i w:val="0"/>
          <w:sz w:val="23"/>
        </w:rPr>
        <w:t xml:space="preserve">Câu 4. </w:t>
      </w:r>
      <w:r>
        <w:rPr>
          <w:rFonts w:ascii="Times New Roman" w:hAnsi="Times New Roman"/>
          <w:b w:val="0"/>
          <w:i w:val="0"/>
          <w:sz w:val="23"/>
        </w:rPr>
        <w:t>Bên ngoài một nam châm thẳng, các đường sức từ có chiều</w:t>
      </w:r>
    </w:p>
    <w:p>
      <w:pPr>
        <w:spacing w:before="60" w:after="20"/>
        <w:jc w:val="center"/>
      </w:pPr>
      <w:r>
        <w:drawing>
          <wp:inline xmlns:a="http://schemas.openxmlformats.org/drawingml/2006/main" xmlns:pic="http://schemas.openxmlformats.org/drawingml/2006/picture">
            <wp:extent cx="3048073" cy="2663999"/>
            <wp:docPr id="1" name="Picture 1"/>
            <wp:cNvGraphicFramePr>
              <a:graphicFrameLocks noChangeAspect="1"/>
            </wp:cNvGraphicFramePr>
            <a:graphic>
              <a:graphicData uri="http://schemas.openxmlformats.org/drawingml/2006/picture">
                <pic:pic>
                  <pic:nvPicPr>
                    <pic:cNvPr id="0" name="t_sd_duongsuc_ncthang.png"/>
                    <pic:cNvPicPr/>
                  </pic:nvPicPr>
                  <pic:blipFill>
                    <a:blip r:embed="rId10"/>
                    <a:stretch>
                      <a:fillRect/>
                    </a:stretch>
                  </pic:blipFill>
                  <pic:spPr>
                    <a:xfrm>
                      <a:off x="0" y="0"/>
                      <a:ext cx="3048073" cy="2663999"/>
                    </a:xfrm>
                    <a:prstGeom prst="rect"/>
                  </pic:spPr>
                </pic:pic>
              </a:graphicData>
            </a:graphic>
          </wp:inline>
        </w:drawing>
      </w:r>
    </w:p>
    <w:p>
      <w:pPr>
        <w:spacing w:before="0" w:after="80"/>
        <w:jc w:val="center"/>
      </w:pPr>
      <w:r>
        <w:rPr>
          <w:rFonts w:ascii="Times New Roman" w:hAnsi="Times New Roman"/>
          <w:b w:val="0"/>
          <w:i/>
          <w:color w:val="555555"/>
          <w:sz w:val="19"/>
        </w:rPr>
        <w:t>Đường sức từ của nam châm thẳng</w:t>
      </w:r>
    </w:p>
    <w:p>
      <w:pPr>
        <w:spacing w:before="0" w:after="0"/>
        <w:ind w:left="340"/>
      </w:pPr>
      <w:r>
        <w:rPr>
          <w:rFonts w:ascii="Times New Roman" w:hAnsi="Times New Roman"/>
          <w:b/>
          <w:i w:val="0"/>
          <w:sz w:val="23"/>
        </w:rPr>
        <w:t xml:space="preserve">A. </w:t>
      </w:r>
      <w:r>
        <w:rPr>
          <w:rFonts w:ascii="Times New Roman" w:hAnsi="Times New Roman"/>
          <w:b w:val="0"/>
          <w:i w:val="0"/>
          <w:sz w:val="23"/>
        </w:rPr>
        <w:t>đi ra ở cực Nam và đi vào ở cực Bắc.</w:t>
      </w:r>
    </w:p>
    <w:p>
      <w:pPr>
        <w:spacing w:before="0" w:after="0"/>
        <w:ind w:left="340"/>
      </w:pPr>
      <w:r>
        <w:rPr>
          <w:rFonts w:ascii="Times New Roman" w:hAnsi="Times New Roman"/>
          <w:b/>
          <w:i w:val="0"/>
          <w:sz w:val="23"/>
        </w:rPr>
        <w:t xml:space="preserve">B. </w:t>
      </w:r>
      <w:r>
        <w:rPr>
          <w:rFonts w:ascii="Times New Roman" w:hAnsi="Times New Roman"/>
          <w:b w:val="0"/>
          <w:i w:val="0"/>
          <w:sz w:val="23"/>
        </w:rPr>
        <w:t>đi ra ở cực Bắc và đi vào ở cực Nam.</w:t>
      </w:r>
    </w:p>
    <w:p>
      <w:pPr>
        <w:spacing w:before="0" w:after="0"/>
        <w:ind w:left="340"/>
      </w:pPr>
      <w:r>
        <w:rPr>
          <w:rFonts w:ascii="Times New Roman" w:hAnsi="Times New Roman"/>
          <w:b/>
          <w:i w:val="0"/>
          <w:sz w:val="23"/>
        </w:rPr>
        <w:t xml:space="preserve">C. </w:t>
      </w:r>
      <w:r>
        <w:rPr>
          <w:rFonts w:ascii="Times New Roman" w:hAnsi="Times New Roman"/>
          <w:b w:val="0"/>
          <w:i w:val="0"/>
          <w:sz w:val="23"/>
        </w:rPr>
        <w:t>luôn hướng từ trên xuống dưới.</w:t>
      </w:r>
    </w:p>
    <w:p>
      <w:pPr>
        <w:spacing w:before="0" w:after="0"/>
        <w:ind w:left="340"/>
      </w:pPr>
      <w:r>
        <w:rPr>
          <w:rFonts w:ascii="Times New Roman" w:hAnsi="Times New Roman"/>
          <w:b/>
          <w:i w:val="0"/>
          <w:sz w:val="23"/>
        </w:rPr>
        <w:t xml:space="preserve">D. </w:t>
      </w:r>
      <w:r>
        <w:rPr>
          <w:rFonts w:ascii="Times New Roman" w:hAnsi="Times New Roman"/>
          <w:b w:val="0"/>
          <w:i w:val="0"/>
          <w:sz w:val="23"/>
        </w:rPr>
        <w:t>hướng vào tâm của nam châm.</w:t>
      </w:r>
    </w:p>
    <w:p>
      <w:pPr>
        <w:spacing w:before="100" w:after="40"/>
      </w:pPr>
      <w:r>
        <w:rPr>
          <w:rFonts w:ascii="Times New Roman" w:hAnsi="Times New Roman"/>
          <w:b/>
          <w:i w:val="0"/>
          <w:sz w:val="23"/>
        </w:rPr>
        <w:t xml:space="preserve">Câu 5. </w:t>
      </w:r>
      <w:r>
        <w:rPr>
          <w:rFonts w:ascii="Times New Roman" w:hAnsi="Times New Roman"/>
          <w:b w:val="0"/>
          <w:i w:val="0"/>
          <w:sz w:val="23"/>
        </w:rPr>
        <w:t>Phát biểu nào sau đây về đường sức từ là SAI?</w:t>
      </w:r>
    </w:p>
    <w:p>
      <w:pPr>
        <w:spacing w:before="0" w:after="0"/>
        <w:ind w:left="340"/>
      </w:pPr>
      <w:r>
        <w:rPr>
          <w:rFonts w:ascii="Times New Roman" w:hAnsi="Times New Roman"/>
          <w:b/>
          <w:i w:val="0"/>
          <w:sz w:val="23"/>
        </w:rPr>
        <w:t xml:space="preserve">A. </w:t>
      </w:r>
      <w:r>
        <w:rPr>
          <w:rFonts w:ascii="Times New Roman" w:hAnsi="Times New Roman"/>
          <w:b w:val="0"/>
          <w:i w:val="0"/>
          <w:sz w:val="23"/>
        </w:rPr>
        <w:t>Qua mỗi điểm trong từ trường chỉ vẽ được một đường sức từ.</w:t>
      </w:r>
    </w:p>
    <w:p>
      <w:pPr>
        <w:spacing w:before="0" w:after="0"/>
        <w:ind w:left="340"/>
      </w:pPr>
      <w:r>
        <w:rPr>
          <w:rFonts w:ascii="Times New Roman" w:hAnsi="Times New Roman"/>
          <w:b/>
          <w:i w:val="0"/>
          <w:sz w:val="23"/>
        </w:rPr>
        <w:t xml:space="preserve">B. </w:t>
      </w:r>
      <w:r>
        <w:rPr>
          <w:rFonts w:ascii="Times New Roman" w:hAnsi="Times New Roman"/>
          <w:b w:val="0"/>
          <w:i w:val="0"/>
          <w:sz w:val="23"/>
        </w:rPr>
        <w:t>Hai đường sức từ có thể cắt nhau tại một điểm.</w:t>
      </w:r>
    </w:p>
    <w:p>
      <w:pPr>
        <w:spacing w:before="0" w:after="0"/>
        <w:ind w:left="340"/>
      </w:pPr>
      <w:r>
        <w:rPr>
          <w:rFonts w:ascii="Times New Roman" w:hAnsi="Times New Roman"/>
          <w:b/>
          <w:i w:val="0"/>
          <w:sz w:val="23"/>
        </w:rPr>
        <w:t xml:space="preserve">C. </w:t>
      </w:r>
      <w:r>
        <w:rPr>
          <w:rFonts w:ascii="Times New Roman" w:hAnsi="Times New Roman"/>
          <w:b w:val="0"/>
          <w:i w:val="0"/>
          <w:sz w:val="23"/>
        </w:rPr>
        <w:t>Nơi từ trường mạnh thì các đường sức từ được vẽ dày hơn.</w:t>
      </w:r>
    </w:p>
    <w:p>
      <w:pPr>
        <w:spacing w:before="0" w:after="0"/>
        <w:ind w:left="340"/>
      </w:pPr>
      <w:r>
        <w:rPr>
          <w:rFonts w:ascii="Times New Roman" w:hAnsi="Times New Roman"/>
          <w:b/>
          <w:i w:val="0"/>
          <w:sz w:val="23"/>
        </w:rPr>
        <w:t xml:space="preserve">D. </w:t>
      </w:r>
      <w:r>
        <w:rPr>
          <w:rFonts w:ascii="Times New Roman" w:hAnsi="Times New Roman"/>
          <w:b w:val="0"/>
          <w:i w:val="0"/>
          <w:sz w:val="23"/>
        </w:rPr>
        <w:t>Các đường sức từ là những đường cong khép kín.</w:t>
      </w:r>
    </w:p>
    <w:p>
      <w:pPr>
        <w:spacing w:before="100" w:after="40"/>
      </w:pPr>
      <w:r>
        <w:rPr>
          <w:rFonts w:ascii="Times New Roman" w:hAnsi="Times New Roman"/>
          <w:b/>
          <w:i w:val="0"/>
          <w:sz w:val="23"/>
        </w:rPr>
        <w:t xml:space="preserve">Câu 6. </w:t>
      </w:r>
      <w:r>
        <w:rPr>
          <w:rFonts w:ascii="Times New Roman" w:hAnsi="Times New Roman"/>
          <w:b w:val="0"/>
          <w:i w:val="0"/>
          <w:sz w:val="23"/>
        </w:rPr>
        <w:t>Quy tắc nắm tay phải được dùng để xác định</w:t>
      </w:r>
    </w:p>
    <w:p>
      <w:pPr>
        <w:spacing w:before="60" w:after="20"/>
        <w:jc w:val="center"/>
      </w:pPr>
      <w:r>
        <w:drawing>
          <wp:inline xmlns:a="http://schemas.openxmlformats.org/drawingml/2006/main" xmlns:pic="http://schemas.openxmlformats.org/drawingml/2006/picture">
            <wp:extent cx="3914122" cy="2664000"/>
            <wp:docPr id="2" name="Picture 2"/>
            <wp:cNvGraphicFramePr>
              <a:graphicFrameLocks noChangeAspect="1"/>
            </wp:cNvGraphicFramePr>
            <a:graphic>
              <a:graphicData uri="http://schemas.openxmlformats.org/drawingml/2006/picture">
                <pic:pic>
                  <pic:nvPicPr>
                    <pic:cNvPr id="0" name="t_sd_duongsuc_daythang.png"/>
                    <pic:cNvPicPr/>
                  </pic:nvPicPr>
                  <pic:blipFill>
                    <a:blip r:embed="rId11"/>
                    <a:stretch>
                      <a:fillRect/>
                    </a:stretch>
                  </pic:blipFill>
                  <pic:spPr>
                    <a:xfrm>
                      <a:off x="0" y="0"/>
                      <a:ext cx="3914122" cy="2664000"/>
                    </a:xfrm>
                    <a:prstGeom prst="rect"/>
                  </pic:spPr>
                </pic:pic>
              </a:graphicData>
            </a:graphic>
          </wp:inline>
        </w:drawing>
      </w:r>
    </w:p>
    <w:p>
      <w:pPr>
        <w:spacing w:before="0" w:after="80"/>
        <w:jc w:val="center"/>
      </w:pPr>
      <w:r>
        <w:rPr>
          <w:rFonts w:ascii="Times New Roman" w:hAnsi="Times New Roman"/>
          <w:b w:val="0"/>
          <w:i/>
          <w:color w:val="555555"/>
          <w:sz w:val="19"/>
        </w:rPr>
        <w:t>Đường sức từ quanh dòng điện thẳng</w:t>
      </w:r>
    </w:p>
    <w:p>
      <w:pPr>
        <w:spacing w:before="0" w:after="0"/>
        <w:ind w:left="340"/>
      </w:pPr>
      <w:r>
        <w:rPr>
          <w:rFonts w:ascii="Times New Roman" w:hAnsi="Times New Roman"/>
          <w:b/>
          <w:i w:val="0"/>
          <w:sz w:val="23"/>
        </w:rPr>
        <w:t xml:space="preserve">A. </w:t>
      </w:r>
      <w:r>
        <w:rPr>
          <w:rFonts w:ascii="Times New Roman" w:hAnsi="Times New Roman"/>
          <w:b w:val="0"/>
          <w:i w:val="0"/>
          <w:sz w:val="23"/>
        </w:rPr>
        <w:t>chiều của đường sức từ do dòng điện sinh ra.</w:t>
      </w:r>
    </w:p>
    <w:p>
      <w:pPr>
        <w:spacing w:before="0" w:after="0"/>
        <w:ind w:left="340"/>
      </w:pPr>
      <w:r>
        <w:rPr>
          <w:rFonts w:ascii="Times New Roman" w:hAnsi="Times New Roman"/>
          <w:b/>
          <w:i w:val="0"/>
          <w:sz w:val="23"/>
        </w:rPr>
        <w:t xml:space="preserve">B. </w:t>
      </w:r>
      <w:r>
        <w:rPr>
          <w:rFonts w:ascii="Times New Roman" w:hAnsi="Times New Roman"/>
          <w:b w:val="0"/>
          <w:i w:val="0"/>
          <w:sz w:val="23"/>
        </w:rPr>
        <w:t>chiều của lực từ tác dụng lên dây dẫn.</w:t>
      </w:r>
    </w:p>
    <w:p>
      <w:pPr>
        <w:spacing w:before="0" w:after="0"/>
        <w:ind w:left="340"/>
      </w:pPr>
      <w:r>
        <w:rPr>
          <w:rFonts w:ascii="Times New Roman" w:hAnsi="Times New Roman"/>
          <w:b/>
          <w:i w:val="0"/>
          <w:sz w:val="23"/>
        </w:rPr>
        <w:t xml:space="preserve">C. </w:t>
      </w:r>
      <w:r>
        <w:rPr>
          <w:rFonts w:ascii="Times New Roman" w:hAnsi="Times New Roman"/>
          <w:b w:val="0"/>
          <w:i w:val="0"/>
          <w:sz w:val="23"/>
        </w:rPr>
        <w:t>độ lớn của cảm ứng từ.</w:t>
      </w:r>
    </w:p>
    <w:p>
      <w:pPr>
        <w:spacing w:before="0" w:after="0"/>
        <w:ind w:left="340"/>
      </w:pPr>
      <w:r>
        <w:rPr>
          <w:rFonts w:ascii="Times New Roman" w:hAnsi="Times New Roman"/>
          <w:b/>
          <w:i w:val="0"/>
          <w:sz w:val="23"/>
        </w:rPr>
        <w:t xml:space="preserve">D. </w:t>
      </w:r>
      <w:r>
        <w:rPr>
          <w:rFonts w:ascii="Times New Roman" w:hAnsi="Times New Roman"/>
          <w:b w:val="0"/>
          <w:i w:val="0"/>
          <w:sz w:val="23"/>
        </w:rPr>
        <w:t>chiều của từ thông qua khung dây.</w:t>
      </w:r>
    </w:p>
    <w:p>
      <w:pPr>
        <w:spacing w:before="100" w:after="40"/>
      </w:pPr>
      <w:r>
        <w:rPr>
          <w:rFonts w:ascii="Times New Roman" w:hAnsi="Times New Roman"/>
          <w:b/>
          <w:i w:val="0"/>
          <w:sz w:val="23"/>
        </w:rPr>
        <w:t xml:space="preserve">Câu 7. </w:t>
      </w:r>
      <w:r>
        <w:rPr>
          <w:rFonts w:ascii="Times New Roman" w:hAnsi="Times New Roman"/>
          <w:b w:val="0"/>
          <w:i w:val="0"/>
          <w:sz w:val="23"/>
        </w:rPr>
        <w:t>Lực từ tác dụng lên một đoạn dây dẫn thẳng mang dòng điện đặt trong từ trường đều có độ lớn được tính bằng công thức</w:t>
      </w:r>
    </w:p>
    <w:p>
      <w:pPr>
        <w:spacing w:after="20"/>
        <w:ind w:left="340"/>
      </w:pPr>
      <w:r>
        <w:rPr>
          <w:rFonts w:ascii="Times New Roman" w:hAnsi="Times New Roman"/>
          <w:b/>
          <w:sz w:val="23"/>
        </w:rPr>
        <w:t xml:space="preserve">A. </w:t>
      </w:r>
      <w:r>
        <w:rPr>
          <w:rFonts w:ascii="Times New Roman" w:hAnsi="Times New Roman"/>
          <w:sz w:val="23"/>
        </w:rPr>
        <w:t xml:space="preserve">F = BIℓ·sinα.           </w:t>
      </w:r>
      <w:r>
        <w:rPr>
          <w:rFonts w:ascii="Times New Roman" w:hAnsi="Times New Roman"/>
          <w:b/>
          <w:sz w:val="23"/>
        </w:rPr>
        <w:t xml:space="preserve">B. </w:t>
      </w:r>
      <w:r>
        <w:rPr>
          <w:rFonts w:ascii="Times New Roman" w:hAnsi="Times New Roman"/>
          <w:sz w:val="23"/>
        </w:rPr>
        <w:t xml:space="preserve">F = BIℓ·cosα.           </w:t>
      </w:r>
      <w:r>
        <w:rPr>
          <w:rFonts w:ascii="Times New Roman" w:hAnsi="Times New Roman"/>
          <w:b/>
          <w:sz w:val="23"/>
        </w:rPr>
        <w:t xml:space="preserve">C. </w:t>
      </w:r>
      <w:r>
        <w:rPr>
          <w:rFonts w:ascii="Times New Roman" w:hAnsi="Times New Roman"/>
          <w:sz w:val="23"/>
        </w:rPr>
        <w:t xml:space="preserve">F = BI/ℓ.               </w:t>
      </w:r>
      <w:r>
        <w:rPr>
          <w:rFonts w:ascii="Times New Roman" w:hAnsi="Times New Roman"/>
          <w:b/>
          <w:sz w:val="23"/>
        </w:rPr>
        <w:t xml:space="preserve">D. </w:t>
      </w:r>
      <w:r>
        <w:rPr>
          <w:rFonts w:ascii="Times New Roman" w:hAnsi="Times New Roman"/>
          <w:sz w:val="23"/>
        </w:rPr>
        <w:t>F = B·ℓ/I.</w:t>
      </w:r>
    </w:p>
    <w:p>
      <w:pPr>
        <w:spacing w:before="100" w:after="40"/>
      </w:pPr>
      <w:r>
        <w:rPr>
          <w:rFonts w:ascii="Times New Roman" w:hAnsi="Times New Roman"/>
          <w:b/>
          <w:i w:val="0"/>
          <w:sz w:val="23"/>
        </w:rPr>
        <w:t xml:space="preserve">Câu 8. </w:t>
      </w:r>
      <w:r>
        <w:rPr>
          <w:rFonts w:ascii="Times New Roman" w:hAnsi="Times New Roman"/>
          <w:b w:val="0"/>
          <w:i w:val="0"/>
          <w:sz w:val="23"/>
        </w:rPr>
        <w:t>Một đoạn dây dẫn mang dòng điện được đặt song song với các đường sức từ. Lực từ tác dụng lên đoạn dây đó</w:t>
      </w:r>
    </w:p>
    <w:p>
      <w:pPr>
        <w:spacing w:before="60" w:after="20"/>
        <w:jc w:val="center"/>
      </w:pPr>
      <w:r>
        <w:drawing>
          <wp:inline xmlns:a="http://schemas.openxmlformats.org/drawingml/2006/main" xmlns:pic="http://schemas.openxmlformats.org/drawingml/2006/picture">
            <wp:extent cx="3967091" cy="2663999"/>
            <wp:docPr id="3" name="Picture 3"/>
            <wp:cNvGraphicFramePr>
              <a:graphicFrameLocks noChangeAspect="1"/>
            </wp:cNvGraphicFramePr>
            <a:graphic>
              <a:graphicData uri="http://schemas.openxmlformats.org/drawingml/2006/picture">
                <pic:pic>
                  <pic:nvPicPr>
                    <pic:cNvPr id="0" name="t_sd_goc_alpha.png"/>
                    <pic:cNvPicPr/>
                  </pic:nvPicPr>
                  <pic:blipFill>
                    <a:blip r:embed="rId12"/>
                    <a:stretch>
                      <a:fillRect/>
                    </a:stretch>
                  </pic:blipFill>
                  <pic:spPr>
                    <a:xfrm>
                      <a:off x="0" y="0"/>
                      <a:ext cx="3967091" cy="2663999"/>
                    </a:xfrm>
                    <a:prstGeom prst="rect"/>
                  </pic:spPr>
                </pic:pic>
              </a:graphicData>
            </a:graphic>
          </wp:inline>
        </w:drawing>
      </w:r>
    </w:p>
    <w:p>
      <w:pPr>
        <w:spacing w:before="0" w:after="80"/>
        <w:jc w:val="center"/>
      </w:pPr>
      <w:r>
        <w:rPr>
          <w:rFonts w:ascii="Times New Roman" w:hAnsi="Times New Roman"/>
          <w:b w:val="0"/>
          <w:i/>
          <w:color w:val="555555"/>
          <w:sz w:val="19"/>
        </w:rPr>
        <w:t>Dây dẫn hợp góc α với đường sức từ</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không.</w:t>
      </w:r>
    </w:p>
    <w:p>
      <w:pPr>
        <w:spacing w:before="0" w:after="0"/>
        <w:ind w:left="340"/>
      </w:pPr>
      <w:r>
        <w:rPr>
          <w:rFonts w:ascii="Times New Roman" w:hAnsi="Times New Roman"/>
          <w:b/>
          <w:i w:val="0"/>
          <w:sz w:val="23"/>
        </w:rPr>
        <w:t xml:space="preserve">B. </w:t>
      </w:r>
      <w:r>
        <w:rPr>
          <w:rFonts w:ascii="Times New Roman" w:hAnsi="Times New Roman"/>
          <w:b w:val="0"/>
          <w:i w:val="0"/>
          <w:sz w:val="23"/>
        </w:rPr>
        <w:t>có giá trị lớn nhất.</w:t>
      </w:r>
    </w:p>
    <w:p>
      <w:pPr>
        <w:spacing w:before="0" w:after="0"/>
        <w:ind w:left="340"/>
      </w:pPr>
      <w:r>
        <w:rPr>
          <w:rFonts w:ascii="Times New Roman" w:hAnsi="Times New Roman"/>
          <w:b/>
          <w:i w:val="0"/>
          <w:sz w:val="23"/>
        </w:rPr>
        <w:t xml:space="preserve">C. </w:t>
      </w:r>
      <w:r>
        <w:rPr>
          <w:rFonts w:ascii="Times New Roman" w:hAnsi="Times New Roman"/>
          <w:b w:val="0"/>
          <w:i w:val="0"/>
          <w:sz w:val="23"/>
        </w:rPr>
        <w:t>bằng một nửa giá trị lớn nhất.</w:t>
      </w:r>
    </w:p>
    <w:p>
      <w:pPr>
        <w:spacing w:before="0" w:after="0"/>
        <w:ind w:left="340"/>
      </w:pPr>
      <w:r>
        <w:rPr>
          <w:rFonts w:ascii="Times New Roman" w:hAnsi="Times New Roman"/>
          <w:b/>
          <w:i w:val="0"/>
          <w:sz w:val="23"/>
        </w:rPr>
        <w:t xml:space="preserve">D. </w:t>
      </w:r>
      <w:r>
        <w:rPr>
          <w:rFonts w:ascii="Times New Roman" w:hAnsi="Times New Roman"/>
          <w:b w:val="0"/>
          <w:i w:val="0"/>
          <w:sz w:val="23"/>
        </w:rPr>
        <w:t>có phương song song với dây.</w:t>
      </w:r>
    </w:p>
    <w:p>
      <w:pPr>
        <w:spacing w:before="100" w:after="40"/>
      </w:pPr>
      <w:r>
        <w:rPr>
          <w:rFonts w:ascii="Times New Roman" w:hAnsi="Times New Roman"/>
          <w:b/>
          <w:i w:val="0"/>
          <w:sz w:val="23"/>
        </w:rPr>
        <w:t xml:space="preserve">Câu 9. </w:t>
      </w:r>
      <w:r>
        <w:rPr>
          <w:rFonts w:ascii="Times New Roman" w:hAnsi="Times New Roman"/>
          <w:b w:val="0"/>
          <w:i w:val="0"/>
          <w:sz w:val="23"/>
        </w:rPr>
        <w:t>Đặt bàn tay trái sao cho các đường sức từ xuyên vào lòng bàn tay, chiều từ cổ tay đến ngón giữa là chiều dòng điện. Khi đó ngón cái choãi ra 90° chỉ</w:t>
      </w:r>
    </w:p>
    <w:p>
      <w:pPr>
        <w:spacing w:before="60" w:after="20"/>
        <w:jc w:val="center"/>
      </w:pPr>
      <w:r>
        <w:drawing>
          <wp:inline xmlns:a="http://schemas.openxmlformats.org/drawingml/2006/main" xmlns:pic="http://schemas.openxmlformats.org/drawingml/2006/picture">
            <wp:extent cx="4140000" cy="2369868"/>
            <wp:docPr id="4" name="Picture 4"/>
            <wp:cNvGraphicFramePr>
              <a:graphicFrameLocks noChangeAspect="1"/>
            </wp:cNvGraphicFramePr>
            <a:graphic>
              <a:graphicData uri="http://schemas.openxmlformats.org/drawingml/2006/picture">
                <pic:pic>
                  <pic:nvPicPr>
                    <pic:cNvPr id="0" name="t_sd_luctu.png"/>
                    <pic:cNvPicPr/>
                  </pic:nvPicPr>
                  <pic:blipFill>
                    <a:blip r:embed="rId13"/>
                    <a:stretch>
                      <a:fillRect/>
                    </a:stretch>
                  </pic:blipFill>
                  <pic:spPr>
                    <a:xfrm>
                      <a:off x="0" y="0"/>
                      <a:ext cx="4140000" cy="2369868"/>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w:t>
      </w:r>
    </w:p>
    <w:p>
      <w:pPr>
        <w:spacing w:before="0" w:after="0"/>
        <w:ind w:left="340"/>
      </w:pPr>
      <w:r>
        <w:rPr>
          <w:rFonts w:ascii="Times New Roman" w:hAnsi="Times New Roman"/>
          <w:b/>
          <w:i w:val="0"/>
          <w:sz w:val="23"/>
        </w:rPr>
        <w:t xml:space="preserve">A. </w:t>
      </w:r>
      <w:r>
        <w:rPr>
          <w:rFonts w:ascii="Times New Roman" w:hAnsi="Times New Roman"/>
          <w:b w:val="0"/>
          <w:i w:val="0"/>
          <w:sz w:val="23"/>
        </w:rPr>
        <w:t>chiều của lực từ tác dụng lên dòng điện.</w:t>
      </w:r>
    </w:p>
    <w:p>
      <w:pPr>
        <w:spacing w:before="0" w:after="0"/>
        <w:ind w:left="340"/>
      </w:pPr>
      <w:r>
        <w:rPr>
          <w:rFonts w:ascii="Times New Roman" w:hAnsi="Times New Roman"/>
          <w:b/>
          <w:i w:val="0"/>
          <w:sz w:val="23"/>
        </w:rPr>
        <w:t xml:space="preserve">B. </w:t>
      </w:r>
      <w:r>
        <w:rPr>
          <w:rFonts w:ascii="Times New Roman" w:hAnsi="Times New Roman"/>
          <w:b w:val="0"/>
          <w:i w:val="0"/>
          <w:sz w:val="23"/>
        </w:rPr>
        <w:t>chiều đường sức từ của ống dây.</w:t>
      </w:r>
    </w:p>
    <w:p>
      <w:pPr>
        <w:spacing w:before="0" w:after="0"/>
        <w:ind w:left="340"/>
      </w:pPr>
      <w:r>
        <w:rPr>
          <w:rFonts w:ascii="Times New Roman" w:hAnsi="Times New Roman"/>
          <w:b/>
          <w:i w:val="0"/>
          <w:sz w:val="23"/>
        </w:rPr>
        <w:t xml:space="preserve">C. </w:t>
      </w:r>
      <w:r>
        <w:rPr>
          <w:rFonts w:ascii="Times New Roman" w:hAnsi="Times New Roman"/>
          <w:b w:val="0"/>
          <w:i w:val="0"/>
          <w:sz w:val="23"/>
        </w:rPr>
        <w:t>chiều của dòng điện cảm ứng.</w:t>
      </w:r>
    </w:p>
    <w:p>
      <w:pPr>
        <w:spacing w:before="0" w:after="0"/>
        <w:ind w:left="340"/>
      </w:pPr>
      <w:r>
        <w:rPr>
          <w:rFonts w:ascii="Times New Roman" w:hAnsi="Times New Roman"/>
          <w:b/>
          <w:i w:val="0"/>
          <w:sz w:val="23"/>
        </w:rPr>
        <w:t xml:space="preserve">D. </w:t>
      </w:r>
      <w:r>
        <w:rPr>
          <w:rFonts w:ascii="Times New Roman" w:hAnsi="Times New Roman"/>
          <w:b w:val="0"/>
          <w:i w:val="0"/>
          <w:sz w:val="23"/>
        </w:rPr>
        <w:t>độ lớn của từ thông.</w:t>
      </w:r>
    </w:p>
    <w:p>
      <w:pPr>
        <w:spacing w:before="100" w:after="40"/>
      </w:pPr>
      <w:r>
        <w:rPr>
          <w:rFonts w:ascii="Times New Roman" w:hAnsi="Times New Roman"/>
          <w:b/>
          <w:i w:val="0"/>
          <w:sz w:val="23"/>
        </w:rPr>
        <w:t xml:space="preserve">Câu 10. </w:t>
      </w:r>
      <w:r>
        <w:rPr>
          <w:rFonts w:ascii="Times New Roman" w:hAnsi="Times New Roman"/>
          <w:b w:val="0"/>
          <w:i w:val="0"/>
          <w:sz w:val="23"/>
        </w:rPr>
        <w:t>Đơn vị của từ thông trong hệ SI là</w:t>
      </w:r>
    </w:p>
    <w:p>
      <w:pPr>
        <w:spacing w:after="20"/>
        <w:ind w:left="340"/>
      </w:pPr>
      <w:r>
        <w:rPr>
          <w:rFonts w:ascii="Times New Roman" w:hAnsi="Times New Roman"/>
          <w:b/>
          <w:sz w:val="23"/>
        </w:rPr>
        <w:t xml:space="preserve">A. </w:t>
      </w:r>
      <w:r>
        <w:rPr>
          <w:rFonts w:ascii="Times New Roman" w:hAnsi="Times New Roman"/>
          <w:sz w:val="23"/>
        </w:rPr>
        <w:t xml:space="preserve">vêbe (Wb).              </w:t>
      </w:r>
      <w:r>
        <w:rPr>
          <w:rFonts w:ascii="Times New Roman" w:hAnsi="Times New Roman"/>
          <w:b/>
          <w:sz w:val="23"/>
        </w:rPr>
        <w:t xml:space="preserve">B. </w:t>
      </w:r>
      <w:r>
        <w:rPr>
          <w:rFonts w:ascii="Times New Roman" w:hAnsi="Times New Roman"/>
          <w:sz w:val="23"/>
        </w:rPr>
        <w:t xml:space="preserve">tesla (T).              </w:t>
      </w:r>
      <w:r>
        <w:rPr>
          <w:rFonts w:ascii="Times New Roman" w:hAnsi="Times New Roman"/>
          <w:b/>
          <w:sz w:val="23"/>
        </w:rPr>
        <w:t xml:space="preserve">C. </w:t>
      </w:r>
      <w:r>
        <w:rPr>
          <w:rFonts w:ascii="Times New Roman" w:hAnsi="Times New Roman"/>
          <w:sz w:val="23"/>
        </w:rPr>
        <w:t xml:space="preserve">ampe (A).               </w:t>
      </w:r>
      <w:r>
        <w:rPr>
          <w:rFonts w:ascii="Times New Roman" w:hAnsi="Times New Roman"/>
          <w:b/>
          <w:sz w:val="23"/>
        </w:rPr>
        <w:t xml:space="preserve">D. </w:t>
      </w:r>
      <w:r>
        <w:rPr>
          <w:rFonts w:ascii="Times New Roman" w:hAnsi="Times New Roman"/>
          <w:sz w:val="23"/>
        </w:rPr>
        <w:t>jun (J).</w:t>
      </w:r>
    </w:p>
    <w:p>
      <w:pPr>
        <w:spacing w:before="100" w:after="40"/>
      </w:pPr>
      <w:r>
        <w:rPr>
          <w:rFonts w:ascii="Times New Roman" w:hAnsi="Times New Roman"/>
          <w:b/>
          <w:i w:val="0"/>
          <w:sz w:val="23"/>
        </w:rPr>
        <w:t xml:space="preserve">Câu 11. </w:t>
      </w:r>
      <w:r>
        <w:rPr>
          <w:rFonts w:ascii="Times New Roman" w:hAnsi="Times New Roman"/>
          <w:b w:val="0"/>
          <w:i w:val="0"/>
          <w:sz w:val="23"/>
        </w:rPr>
        <w:t>Từ thông qua một khung dây phẳng diện tích S đặt trong từ trường đều B được tính bằng</w:t>
      </w:r>
    </w:p>
    <w:p>
      <w:pPr>
        <w:spacing w:before="60" w:after="20"/>
        <w:jc w:val="center"/>
      </w:pPr>
      <w:r>
        <w:drawing>
          <wp:inline xmlns:a="http://schemas.openxmlformats.org/drawingml/2006/main" xmlns:pic="http://schemas.openxmlformats.org/drawingml/2006/picture">
            <wp:extent cx="4140000" cy="2386817"/>
            <wp:docPr id="5" name="Picture 5"/>
            <wp:cNvGraphicFramePr>
              <a:graphicFrameLocks noChangeAspect="1"/>
            </wp:cNvGraphicFramePr>
            <a:graphic>
              <a:graphicData uri="http://schemas.openxmlformats.org/drawingml/2006/picture">
                <pic:pic>
                  <pic:nvPicPr>
                    <pic:cNvPr id="0" name="t_sd_tuthong.png"/>
                    <pic:cNvPicPr/>
                  </pic:nvPicPr>
                  <pic:blipFill>
                    <a:blip r:embed="rId14"/>
                    <a:stretch>
                      <a:fillRect/>
                    </a:stretch>
                  </pic:blipFill>
                  <pic:spPr>
                    <a:xfrm>
                      <a:off x="0" y="0"/>
                      <a:ext cx="4140000" cy="2386817"/>
                    </a:xfrm>
                    <a:prstGeom prst="rect"/>
                  </pic:spPr>
                </pic:pic>
              </a:graphicData>
            </a:graphic>
          </wp:inline>
        </w:drawing>
      </w:r>
    </w:p>
    <w:p>
      <w:pPr>
        <w:spacing w:before="0" w:after="80"/>
        <w:jc w:val="center"/>
      </w:pPr>
      <w:r>
        <w:rPr>
          <w:rFonts w:ascii="Times New Roman" w:hAnsi="Times New Roman"/>
          <w:b w:val="0"/>
          <w:i/>
          <w:color w:val="555555"/>
          <w:sz w:val="19"/>
        </w:rPr>
        <w:t>Từ thông qua khung dây</w:t>
      </w:r>
    </w:p>
    <w:p>
      <w:pPr>
        <w:spacing w:before="0" w:after="0"/>
        <w:ind w:left="340"/>
      </w:pPr>
      <w:r>
        <w:rPr>
          <w:rFonts w:ascii="Times New Roman" w:hAnsi="Times New Roman"/>
          <w:b/>
          <w:i w:val="0"/>
          <w:sz w:val="23"/>
        </w:rPr>
        <w:t xml:space="preserve">A. </w:t>
      </w:r>
      <w:r>
        <w:rPr>
          <w:rFonts w:ascii="Times New Roman" w:hAnsi="Times New Roman"/>
          <w:b w:val="0"/>
          <w:i w:val="0"/>
          <w:sz w:val="23"/>
        </w:rPr>
        <w:t>Φ = B·S·sinθ với θ là góc giữa B và mặt phẳng khung.</w:t>
      </w:r>
    </w:p>
    <w:p>
      <w:pPr>
        <w:spacing w:before="0" w:after="0"/>
        <w:ind w:left="340"/>
      </w:pPr>
      <w:r>
        <w:rPr>
          <w:rFonts w:ascii="Times New Roman" w:hAnsi="Times New Roman"/>
          <w:b/>
          <w:i w:val="0"/>
          <w:sz w:val="23"/>
        </w:rPr>
        <w:t xml:space="preserve">B. </w:t>
      </w:r>
      <w:r>
        <w:rPr>
          <w:rFonts w:ascii="Times New Roman" w:hAnsi="Times New Roman"/>
          <w:b w:val="0"/>
          <w:i w:val="0"/>
          <w:sz w:val="23"/>
        </w:rPr>
        <w:t>Φ = B/S.</w:t>
      </w:r>
    </w:p>
    <w:p>
      <w:pPr>
        <w:spacing w:before="0" w:after="0"/>
        <w:ind w:left="340"/>
      </w:pPr>
      <w:r>
        <w:rPr>
          <w:rFonts w:ascii="Times New Roman" w:hAnsi="Times New Roman"/>
          <w:b/>
          <w:i w:val="0"/>
          <w:sz w:val="23"/>
        </w:rPr>
        <w:t xml:space="preserve">C. </w:t>
      </w:r>
      <w:r>
        <w:rPr>
          <w:rFonts w:ascii="Times New Roman" w:hAnsi="Times New Roman"/>
          <w:b w:val="0"/>
          <w:i w:val="0"/>
          <w:sz w:val="23"/>
        </w:rPr>
        <w:t>Φ = B·S·cosθ với θ là góc giữa B và vectơ pháp tuyến của khung.</w:t>
      </w:r>
    </w:p>
    <w:p>
      <w:pPr>
        <w:spacing w:before="0" w:after="0"/>
        <w:ind w:left="340"/>
      </w:pPr>
      <w:r>
        <w:rPr>
          <w:rFonts w:ascii="Times New Roman" w:hAnsi="Times New Roman"/>
          <w:b/>
          <w:i w:val="0"/>
          <w:sz w:val="23"/>
        </w:rPr>
        <w:t xml:space="preserve">D. </w:t>
      </w:r>
      <w:r>
        <w:rPr>
          <w:rFonts w:ascii="Times New Roman" w:hAnsi="Times New Roman"/>
          <w:b w:val="0"/>
          <w:i w:val="0"/>
          <w:sz w:val="23"/>
        </w:rPr>
        <w:t>Φ = B·S·tanθ.</w:t>
      </w:r>
    </w:p>
    <w:p>
      <w:pPr>
        <w:spacing w:before="100" w:after="40"/>
      </w:pPr>
      <w:r>
        <w:rPr>
          <w:rFonts w:ascii="Times New Roman" w:hAnsi="Times New Roman"/>
          <w:b/>
          <w:i w:val="0"/>
          <w:sz w:val="23"/>
        </w:rPr>
        <w:t xml:space="preserve">Câu 12. </w:t>
      </w:r>
      <w:r>
        <w:rPr>
          <w:rFonts w:ascii="Times New Roman" w:hAnsi="Times New Roman"/>
          <w:b w:val="0"/>
          <w:i w:val="0"/>
          <w:sz w:val="23"/>
        </w:rPr>
        <w:t>Từ thông qua một khung dây bằng không khi vectơ cảm ứng từ</w:t>
      </w:r>
    </w:p>
    <w:p>
      <w:pPr>
        <w:spacing w:before="0" w:after="0"/>
        <w:ind w:left="340"/>
      </w:pPr>
      <w:r>
        <w:rPr>
          <w:rFonts w:ascii="Times New Roman" w:hAnsi="Times New Roman"/>
          <w:b/>
          <w:i w:val="0"/>
          <w:sz w:val="23"/>
        </w:rPr>
        <w:t xml:space="preserve">A. </w:t>
      </w:r>
      <w:r>
        <w:rPr>
          <w:rFonts w:ascii="Times New Roman" w:hAnsi="Times New Roman"/>
          <w:b w:val="0"/>
          <w:i w:val="0"/>
          <w:sz w:val="23"/>
        </w:rPr>
        <w:t>vuông góc với mặt phẳng khung.</w:t>
      </w:r>
    </w:p>
    <w:p>
      <w:pPr>
        <w:spacing w:before="0" w:after="0"/>
        <w:ind w:left="340"/>
      </w:pPr>
      <w:r>
        <w:rPr>
          <w:rFonts w:ascii="Times New Roman" w:hAnsi="Times New Roman"/>
          <w:b/>
          <w:i w:val="0"/>
          <w:sz w:val="23"/>
        </w:rPr>
        <w:t xml:space="preserve">B. </w:t>
      </w:r>
      <w:r>
        <w:rPr>
          <w:rFonts w:ascii="Times New Roman" w:hAnsi="Times New Roman"/>
          <w:b w:val="0"/>
          <w:i w:val="0"/>
          <w:sz w:val="23"/>
        </w:rPr>
        <w:t>hợp với mặt phẳng khung một góc 60°.</w:t>
      </w:r>
    </w:p>
    <w:p>
      <w:pPr>
        <w:spacing w:before="0" w:after="0"/>
        <w:ind w:left="340"/>
      </w:pPr>
      <w:r>
        <w:rPr>
          <w:rFonts w:ascii="Times New Roman" w:hAnsi="Times New Roman"/>
          <w:b/>
          <w:i w:val="0"/>
          <w:sz w:val="23"/>
        </w:rPr>
        <w:t xml:space="preserve">C. </w:t>
      </w:r>
      <w:r>
        <w:rPr>
          <w:rFonts w:ascii="Times New Roman" w:hAnsi="Times New Roman"/>
          <w:b w:val="0"/>
          <w:i w:val="0"/>
          <w:sz w:val="23"/>
        </w:rPr>
        <w:t>nằm trong mặt phẳng khung.</w:t>
      </w:r>
    </w:p>
    <w:p>
      <w:pPr>
        <w:spacing w:before="0" w:after="0"/>
        <w:ind w:left="340"/>
      </w:pPr>
      <w:r>
        <w:rPr>
          <w:rFonts w:ascii="Times New Roman" w:hAnsi="Times New Roman"/>
          <w:b/>
          <w:i w:val="0"/>
          <w:sz w:val="23"/>
        </w:rPr>
        <w:t xml:space="preserve">D. </w:t>
      </w:r>
      <w:r>
        <w:rPr>
          <w:rFonts w:ascii="Times New Roman" w:hAnsi="Times New Roman"/>
          <w:b w:val="0"/>
          <w:i w:val="0"/>
          <w:sz w:val="23"/>
        </w:rPr>
        <w:t>có độ lớn rất nhỏ nhưng khác không.</w:t>
      </w:r>
    </w:p>
    <w:p>
      <w:pPr>
        <w:spacing w:before="100" w:after="40"/>
      </w:pPr>
      <w:r>
        <w:rPr>
          <w:rFonts w:ascii="Times New Roman" w:hAnsi="Times New Roman"/>
          <w:b/>
          <w:i w:val="0"/>
          <w:sz w:val="23"/>
        </w:rPr>
        <w:t xml:space="preserve">Câu 13. </w:t>
      </w:r>
      <w:r>
        <w:rPr>
          <w:rFonts w:ascii="Times New Roman" w:hAnsi="Times New Roman"/>
          <w:b w:val="0"/>
          <w:i w:val="0"/>
          <w:sz w:val="23"/>
        </w:rPr>
        <w:t>Dòng điện cảm ứng xuất hiện trong một mạch kín khi</w:t>
      </w:r>
    </w:p>
    <w:p>
      <w:pPr>
        <w:spacing w:before="60" w:after="20"/>
        <w:jc w:val="center"/>
      </w:pPr>
      <w:r>
        <w:drawing>
          <wp:inline xmlns:a="http://schemas.openxmlformats.org/drawingml/2006/main" xmlns:pic="http://schemas.openxmlformats.org/drawingml/2006/picture">
            <wp:extent cx="4140000" cy="2057234"/>
            <wp:docPr id="6" name="Picture 6"/>
            <wp:cNvGraphicFramePr>
              <a:graphicFrameLocks noChangeAspect="1"/>
            </wp:cNvGraphicFramePr>
            <a:graphic>
              <a:graphicData uri="http://schemas.openxmlformats.org/drawingml/2006/picture">
                <pic:pic>
                  <pic:nvPicPr>
                    <pic:cNvPr id="0" name="t_sd_tn_faraday.png"/>
                    <pic:cNvPicPr/>
                  </pic:nvPicPr>
                  <pic:blipFill>
                    <a:blip r:embed="rId15"/>
                    <a:stretch>
                      <a:fillRect/>
                    </a:stretch>
                  </pic:blipFill>
                  <pic:spPr>
                    <a:xfrm>
                      <a:off x="0" y="0"/>
                      <a:ext cx="4140000" cy="2057234"/>
                    </a:xfrm>
                    <a:prstGeom prst="rect"/>
                  </pic:spPr>
                </pic:pic>
              </a:graphicData>
            </a:graphic>
          </wp:inline>
        </w:drawing>
      </w:r>
    </w:p>
    <w:p>
      <w:pPr>
        <w:spacing w:before="0" w:after="80"/>
        <w:jc w:val="center"/>
      </w:pPr>
      <w:r>
        <w:rPr>
          <w:rFonts w:ascii="Times New Roman" w:hAnsi="Times New Roman"/>
          <w:b w:val="0"/>
          <w:i/>
          <w:color w:val="555555"/>
          <w:sz w:val="19"/>
        </w:rPr>
        <w:t>Thí nghiệm về cảm ứng điện từ</w:t>
      </w:r>
    </w:p>
    <w:p>
      <w:pPr>
        <w:spacing w:before="0" w:after="0"/>
        <w:ind w:left="340"/>
      </w:pPr>
      <w:r>
        <w:rPr>
          <w:rFonts w:ascii="Times New Roman" w:hAnsi="Times New Roman"/>
          <w:b/>
          <w:i w:val="0"/>
          <w:sz w:val="23"/>
        </w:rPr>
        <w:t xml:space="preserve">A. </w:t>
      </w:r>
      <w:r>
        <w:rPr>
          <w:rFonts w:ascii="Times New Roman" w:hAnsi="Times New Roman"/>
          <w:b w:val="0"/>
          <w:i w:val="0"/>
          <w:sz w:val="23"/>
        </w:rPr>
        <w:t>mạch được đặt trong từ trường mạnh.</w:t>
      </w:r>
    </w:p>
    <w:p>
      <w:pPr>
        <w:spacing w:before="0" w:after="0"/>
        <w:ind w:left="340"/>
      </w:pPr>
      <w:r>
        <w:rPr>
          <w:rFonts w:ascii="Times New Roman" w:hAnsi="Times New Roman"/>
          <w:b/>
          <w:i w:val="0"/>
          <w:sz w:val="23"/>
        </w:rPr>
        <w:t xml:space="preserve">B. </w:t>
      </w:r>
      <w:r>
        <w:rPr>
          <w:rFonts w:ascii="Times New Roman" w:hAnsi="Times New Roman"/>
          <w:b w:val="0"/>
          <w:i w:val="0"/>
          <w:sz w:val="23"/>
        </w:rPr>
        <w:t>mạch có điện trở nhỏ.</w:t>
      </w:r>
    </w:p>
    <w:p>
      <w:pPr>
        <w:spacing w:before="0" w:after="0"/>
        <w:ind w:left="340"/>
      </w:pPr>
      <w:r>
        <w:rPr>
          <w:rFonts w:ascii="Times New Roman" w:hAnsi="Times New Roman"/>
          <w:b/>
          <w:i w:val="0"/>
          <w:sz w:val="23"/>
        </w:rPr>
        <w:t xml:space="preserve">C. </w:t>
      </w:r>
      <w:r>
        <w:rPr>
          <w:rFonts w:ascii="Times New Roman" w:hAnsi="Times New Roman"/>
          <w:b w:val="0"/>
          <w:i w:val="0"/>
          <w:sz w:val="23"/>
        </w:rPr>
        <w:t>từ thông qua mạch biến thiên.</w:t>
      </w:r>
    </w:p>
    <w:p>
      <w:pPr>
        <w:spacing w:before="0" w:after="0"/>
        <w:ind w:left="340"/>
      </w:pPr>
      <w:r>
        <w:rPr>
          <w:rFonts w:ascii="Times New Roman" w:hAnsi="Times New Roman"/>
          <w:b/>
          <w:i w:val="0"/>
          <w:sz w:val="23"/>
        </w:rPr>
        <w:t xml:space="preserve">D. </w:t>
      </w:r>
      <w:r>
        <w:rPr>
          <w:rFonts w:ascii="Times New Roman" w:hAnsi="Times New Roman"/>
          <w:b w:val="0"/>
          <w:i w:val="0"/>
          <w:sz w:val="23"/>
        </w:rPr>
        <w:t>mạch chuyển động với tốc độ lớn.</w:t>
      </w:r>
    </w:p>
    <w:p>
      <w:pPr>
        <w:spacing w:before="100" w:after="40"/>
      </w:pPr>
      <w:r>
        <w:rPr>
          <w:rFonts w:ascii="Times New Roman" w:hAnsi="Times New Roman"/>
          <w:b/>
          <w:i w:val="0"/>
          <w:sz w:val="23"/>
        </w:rPr>
        <w:t xml:space="preserve">Câu 14. </w:t>
      </w:r>
      <w:r>
        <w:rPr>
          <w:rFonts w:ascii="Times New Roman" w:hAnsi="Times New Roman"/>
          <w:b w:val="0"/>
          <w:i w:val="0"/>
          <w:sz w:val="23"/>
        </w:rPr>
        <w:t>Theo định luật Lenz, dòng điện cảm ứng có chiều sao cho từ trường do nó sinh ra</w:t>
      </w:r>
    </w:p>
    <w:p>
      <w:pPr>
        <w:spacing w:before="60" w:after="20"/>
        <w:jc w:val="center"/>
      </w:pPr>
      <w:r>
        <w:drawing>
          <wp:inline xmlns:a="http://schemas.openxmlformats.org/drawingml/2006/main" xmlns:pic="http://schemas.openxmlformats.org/drawingml/2006/picture">
            <wp:extent cx="4140000" cy="1400063"/>
            <wp:docPr id="7" name="Picture 7"/>
            <wp:cNvGraphicFramePr>
              <a:graphicFrameLocks noChangeAspect="1"/>
            </wp:cNvGraphicFramePr>
            <a:graphic>
              <a:graphicData uri="http://schemas.openxmlformats.org/drawingml/2006/picture">
                <pic:pic>
                  <pic:nvPicPr>
                    <pic:cNvPr id="0" name="t_sd_lenz.png"/>
                    <pic:cNvPicPr/>
                  </pic:nvPicPr>
                  <pic:blipFill>
                    <a:blip r:embed="rId16"/>
                    <a:stretch>
                      <a:fillRect/>
                    </a:stretch>
                  </pic:blipFill>
                  <pic:spPr>
                    <a:xfrm>
                      <a:off x="0" y="0"/>
                      <a:ext cx="4140000" cy="1400063"/>
                    </a:xfrm>
                    <a:prstGeom prst="rect"/>
                  </pic:spPr>
                </pic:pic>
              </a:graphicData>
            </a:graphic>
          </wp:inline>
        </w:drawing>
      </w:r>
    </w:p>
    <w:p>
      <w:pPr>
        <w:spacing w:before="0" w:after="80"/>
        <w:jc w:val="center"/>
      </w:pPr>
      <w:r>
        <w:rPr>
          <w:rFonts w:ascii="Times New Roman" w:hAnsi="Times New Roman"/>
          <w:b w:val="0"/>
          <w:i/>
          <w:color w:val="555555"/>
          <w:sz w:val="19"/>
        </w:rPr>
        <w:t>Chiều dòng điện cảm ứng</w:t>
      </w:r>
    </w:p>
    <w:p>
      <w:pPr>
        <w:spacing w:before="0" w:after="0"/>
        <w:ind w:left="340"/>
      </w:pPr>
      <w:r>
        <w:rPr>
          <w:rFonts w:ascii="Times New Roman" w:hAnsi="Times New Roman"/>
          <w:b/>
          <w:i w:val="0"/>
          <w:sz w:val="23"/>
        </w:rPr>
        <w:t xml:space="preserve">A. </w:t>
      </w:r>
      <w:r>
        <w:rPr>
          <w:rFonts w:ascii="Times New Roman" w:hAnsi="Times New Roman"/>
          <w:b w:val="0"/>
          <w:i w:val="0"/>
          <w:sz w:val="23"/>
        </w:rPr>
        <w:t>cùng chiều với từ trường ban đầu trong mọi trường hợp.</w:t>
      </w:r>
    </w:p>
    <w:p>
      <w:pPr>
        <w:spacing w:before="0" w:after="0"/>
        <w:ind w:left="340"/>
      </w:pPr>
      <w:r>
        <w:rPr>
          <w:rFonts w:ascii="Times New Roman" w:hAnsi="Times New Roman"/>
          <w:b/>
          <w:i w:val="0"/>
          <w:sz w:val="23"/>
        </w:rPr>
        <w:t xml:space="preserve">B. </w:t>
      </w:r>
      <w:r>
        <w:rPr>
          <w:rFonts w:ascii="Times New Roman" w:hAnsi="Times New Roman"/>
          <w:b w:val="0"/>
          <w:i w:val="0"/>
          <w:sz w:val="23"/>
        </w:rPr>
        <w:t>vuông góc với từ trường ban đầu.</w:t>
      </w:r>
    </w:p>
    <w:p>
      <w:pPr>
        <w:spacing w:before="0" w:after="0"/>
        <w:ind w:left="340"/>
      </w:pPr>
      <w:r>
        <w:rPr>
          <w:rFonts w:ascii="Times New Roman" w:hAnsi="Times New Roman"/>
          <w:b/>
          <w:i w:val="0"/>
          <w:sz w:val="23"/>
        </w:rPr>
        <w:t xml:space="preserve">C. </w:t>
      </w:r>
      <w:r>
        <w:rPr>
          <w:rFonts w:ascii="Times New Roman" w:hAnsi="Times New Roman"/>
          <w:b w:val="0"/>
          <w:i w:val="0"/>
          <w:sz w:val="23"/>
        </w:rPr>
        <w:t>chống lại nguyên nhân đã sinh ra nó.</w:t>
      </w:r>
    </w:p>
    <w:p>
      <w:pPr>
        <w:spacing w:before="0" w:after="0"/>
        <w:ind w:left="340"/>
      </w:pPr>
      <w:r>
        <w:rPr>
          <w:rFonts w:ascii="Times New Roman" w:hAnsi="Times New Roman"/>
          <w:b/>
          <w:i w:val="0"/>
          <w:sz w:val="23"/>
        </w:rPr>
        <w:t xml:space="preserve">D. </w:t>
      </w:r>
      <w:r>
        <w:rPr>
          <w:rFonts w:ascii="Times New Roman" w:hAnsi="Times New Roman"/>
          <w:b w:val="0"/>
          <w:i w:val="0"/>
          <w:sz w:val="23"/>
        </w:rPr>
        <w:t>có độ lớn bằng từ trường ban đầu.</w:t>
      </w:r>
    </w:p>
    <w:p>
      <w:pPr>
        <w:spacing w:before="100" w:after="40"/>
      </w:pPr>
      <w:r>
        <w:rPr>
          <w:rFonts w:ascii="Times New Roman" w:hAnsi="Times New Roman"/>
          <w:b/>
          <w:i w:val="0"/>
          <w:sz w:val="23"/>
        </w:rPr>
        <w:t xml:space="preserve">Câu 15. </w:t>
      </w:r>
      <w:r>
        <w:rPr>
          <w:rFonts w:ascii="Times New Roman" w:hAnsi="Times New Roman"/>
          <w:b w:val="0"/>
          <w:i w:val="0"/>
          <w:sz w:val="23"/>
        </w:rPr>
        <w:t>Suất điện động cảm ứng trong một cuộn dây N vòng được tính bằng công thức</w:t>
      </w:r>
    </w:p>
    <w:p>
      <w:pPr>
        <w:spacing w:after="20"/>
        <w:ind w:left="340"/>
      </w:pPr>
      <w:r>
        <w:rPr>
          <w:rFonts w:ascii="Times New Roman" w:hAnsi="Times New Roman"/>
          <w:b/>
          <w:sz w:val="23"/>
        </w:rPr>
        <w:t xml:space="preserve">A. </w:t>
      </w:r>
      <w:r>
        <w:rPr>
          <w:rFonts w:ascii="Times New Roman" w:hAnsi="Times New Roman"/>
          <w:sz w:val="23"/>
        </w:rPr>
        <w:t xml:space="preserve">e = N·ΔΦ·Δt.            </w:t>
      </w:r>
      <w:r>
        <w:rPr>
          <w:rFonts w:ascii="Times New Roman" w:hAnsi="Times New Roman"/>
          <w:b/>
          <w:sz w:val="23"/>
        </w:rPr>
        <w:t xml:space="preserve">B. </w:t>
      </w:r>
      <w:r>
        <w:rPr>
          <w:rFonts w:ascii="Times New Roman" w:hAnsi="Times New Roman"/>
          <w:sz w:val="23"/>
        </w:rPr>
        <w:t xml:space="preserve">e = N/(ΔΦ·Δt).          </w:t>
      </w:r>
      <w:r>
        <w:rPr>
          <w:rFonts w:ascii="Times New Roman" w:hAnsi="Times New Roman"/>
          <w:b/>
          <w:sz w:val="23"/>
        </w:rPr>
        <w:t xml:space="preserve">C. </w:t>
      </w:r>
      <w:r>
        <w:rPr>
          <w:rFonts w:ascii="Times New Roman" w:hAnsi="Times New Roman"/>
          <w:sz w:val="23"/>
        </w:rPr>
        <w:t xml:space="preserve">e = −ΔΦ/(N·Δt).         </w:t>
      </w:r>
      <w:r>
        <w:rPr>
          <w:rFonts w:ascii="Times New Roman" w:hAnsi="Times New Roman"/>
          <w:b/>
          <w:sz w:val="23"/>
        </w:rPr>
        <w:t xml:space="preserve">D. </w:t>
      </w:r>
      <w:r>
        <w:rPr>
          <w:rFonts w:ascii="Times New Roman" w:hAnsi="Times New Roman"/>
          <w:sz w:val="23"/>
        </w:rPr>
        <w:t>e = −N·ΔΦ/Δt.</w:t>
      </w:r>
    </w:p>
    <w:p>
      <w:pPr>
        <w:spacing w:before="100" w:after="40"/>
      </w:pPr>
      <w:r>
        <w:rPr>
          <w:rFonts w:ascii="Times New Roman" w:hAnsi="Times New Roman"/>
          <w:b/>
          <w:i w:val="0"/>
          <w:sz w:val="23"/>
        </w:rPr>
        <w:t xml:space="preserve">Câu 16. </w:t>
      </w:r>
      <w:r>
        <w:rPr>
          <w:rFonts w:ascii="Times New Roman" w:hAnsi="Times New Roman"/>
          <w:b w:val="0"/>
          <w:i w:val="0"/>
          <w:sz w:val="23"/>
        </w:rPr>
        <w:t>Đơn vị của suất điện động cảm ứng là</w:t>
      </w:r>
    </w:p>
    <w:p>
      <w:pPr>
        <w:spacing w:after="20"/>
        <w:ind w:left="340"/>
      </w:pPr>
      <w:r>
        <w:rPr>
          <w:rFonts w:ascii="Times New Roman" w:hAnsi="Times New Roman"/>
          <w:b/>
          <w:sz w:val="23"/>
        </w:rPr>
        <w:t xml:space="preserve">A. </w:t>
      </w:r>
      <w:r>
        <w:rPr>
          <w:rFonts w:ascii="Times New Roman" w:hAnsi="Times New Roman"/>
          <w:sz w:val="23"/>
        </w:rPr>
        <w:t xml:space="preserve">ampe (A).               </w:t>
      </w:r>
      <w:r>
        <w:rPr>
          <w:rFonts w:ascii="Times New Roman" w:hAnsi="Times New Roman"/>
          <w:b/>
          <w:sz w:val="23"/>
        </w:rPr>
        <w:t xml:space="preserve">B. </w:t>
      </w:r>
      <w:r>
        <w:rPr>
          <w:rFonts w:ascii="Times New Roman" w:hAnsi="Times New Roman"/>
          <w:sz w:val="23"/>
        </w:rPr>
        <w:t xml:space="preserve">culông (C).             </w:t>
      </w:r>
      <w:r>
        <w:rPr>
          <w:rFonts w:ascii="Times New Roman" w:hAnsi="Times New Roman"/>
          <w:b/>
          <w:sz w:val="23"/>
        </w:rPr>
        <w:t xml:space="preserve">C. </w:t>
      </w:r>
      <w:r>
        <w:rPr>
          <w:rFonts w:ascii="Times New Roman" w:hAnsi="Times New Roman"/>
          <w:sz w:val="23"/>
        </w:rPr>
        <w:t xml:space="preserve">oát (W).                </w:t>
      </w:r>
      <w:r>
        <w:rPr>
          <w:rFonts w:ascii="Times New Roman" w:hAnsi="Times New Roman"/>
          <w:b/>
          <w:sz w:val="23"/>
        </w:rPr>
        <w:t xml:space="preserve">D. </w:t>
      </w:r>
      <w:r>
        <w:rPr>
          <w:rFonts w:ascii="Times New Roman" w:hAnsi="Times New Roman"/>
          <w:sz w:val="23"/>
        </w:rPr>
        <w:t>vôn (V).</w:t>
      </w:r>
    </w:p>
    <w:p>
      <w:pPr>
        <w:spacing w:before="100" w:after="40"/>
      </w:pPr>
      <w:r>
        <w:rPr>
          <w:rFonts w:ascii="Times New Roman" w:hAnsi="Times New Roman"/>
          <w:b/>
          <w:i w:val="0"/>
          <w:sz w:val="23"/>
        </w:rPr>
        <w:t xml:space="preserve">Câu 17. </w:t>
      </w:r>
      <w:r>
        <w:rPr>
          <w:rFonts w:ascii="Times New Roman" w:hAnsi="Times New Roman"/>
          <w:b w:val="0"/>
          <w:i w:val="0"/>
          <w:sz w:val="23"/>
        </w:rPr>
        <w:t>Mối liên hệ giữa giá trị hiệu dụng U và giá trị cực đại U₀ của điện áp xoay chiều là</w:t>
      </w:r>
    </w:p>
    <w:p>
      <w:pPr>
        <w:spacing w:before="60" w:after="20"/>
        <w:jc w:val="center"/>
      </w:pPr>
      <w:r>
        <w:drawing>
          <wp:inline xmlns:a="http://schemas.openxmlformats.org/drawingml/2006/main" xmlns:pic="http://schemas.openxmlformats.org/drawingml/2006/picture">
            <wp:extent cx="4140000" cy="2432018"/>
            <wp:docPr id="8" name="Picture 8"/>
            <wp:cNvGraphicFramePr>
              <a:graphicFrameLocks noChangeAspect="1"/>
            </wp:cNvGraphicFramePr>
            <a:graphic>
              <a:graphicData uri="http://schemas.openxmlformats.org/drawingml/2006/picture">
                <pic:pic>
                  <pic:nvPicPr>
                    <pic:cNvPr id="0" name="t_dt_u_i_hieudung.png"/>
                    <pic:cNvPicPr/>
                  </pic:nvPicPr>
                  <pic:blipFill>
                    <a:blip r:embed="rId17"/>
                    <a:stretch>
                      <a:fillRect/>
                    </a:stretch>
                  </pic:blipFill>
                  <pic:spPr>
                    <a:xfrm>
                      <a:off x="0" y="0"/>
                      <a:ext cx="4140000" cy="2432018"/>
                    </a:xfrm>
                    <a:prstGeom prst="rect"/>
                  </pic:spPr>
                </pic:pic>
              </a:graphicData>
            </a:graphic>
          </wp:inline>
        </w:drawing>
      </w:r>
    </w:p>
    <w:p>
      <w:pPr>
        <w:spacing w:before="0" w:after="80"/>
        <w:jc w:val="center"/>
      </w:pPr>
      <w:r>
        <w:rPr>
          <w:rFonts w:ascii="Times New Roman" w:hAnsi="Times New Roman"/>
          <w:b w:val="0"/>
          <w:i/>
          <w:color w:val="555555"/>
          <w:sz w:val="19"/>
        </w:rPr>
        <w:t>Điện áp tức thời và giá trị hiệu dụng</w:t>
      </w:r>
    </w:p>
    <w:p>
      <w:pPr>
        <w:spacing w:after="20"/>
        <w:ind w:left="340"/>
      </w:pPr>
      <w:r>
        <w:rPr>
          <w:rFonts w:ascii="Times New Roman" w:hAnsi="Times New Roman"/>
          <w:b/>
          <w:sz w:val="23"/>
        </w:rPr>
        <w:t xml:space="preserve">A. </w:t>
      </w:r>
      <w:r>
        <w:rPr>
          <w:rFonts w:ascii="Times New Roman" w:hAnsi="Times New Roman"/>
          <w:sz w:val="23"/>
        </w:rPr>
        <w:t xml:space="preserve">U = U₀·√2.              </w:t>
      </w:r>
      <w:r>
        <w:rPr>
          <w:rFonts w:ascii="Times New Roman" w:hAnsi="Times New Roman"/>
          <w:b/>
          <w:sz w:val="23"/>
        </w:rPr>
        <w:t xml:space="preserve">B. </w:t>
      </w:r>
      <w:r>
        <w:rPr>
          <w:rFonts w:ascii="Times New Roman" w:hAnsi="Times New Roman"/>
          <w:sz w:val="23"/>
        </w:rPr>
        <w:t xml:space="preserve">U = U₀/2.               </w:t>
      </w:r>
      <w:r>
        <w:rPr>
          <w:rFonts w:ascii="Times New Roman" w:hAnsi="Times New Roman"/>
          <w:b/>
          <w:sz w:val="23"/>
        </w:rPr>
        <w:t xml:space="preserve">C. </w:t>
      </w:r>
      <w:r>
        <w:rPr>
          <w:rFonts w:ascii="Times New Roman" w:hAnsi="Times New Roman"/>
          <w:sz w:val="23"/>
        </w:rPr>
        <w:t xml:space="preserve">U = 2U₀.                </w:t>
      </w:r>
      <w:r>
        <w:rPr>
          <w:rFonts w:ascii="Times New Roman" w:hAnsi="Times New Roman"/>
          <w:b/>
          <w:sz w:val="23"/>
        </w:rPr>
        <w:t xml:space="preserve">D. </w:t>
      </w:r>
      <w:r>
        <w:rPr>
          <w:rFonts w:ascii="Times New Roman" w:hAnsi="Times New Roman"/>
          <w:sz w:val="23"/>
        </w:rPr>
        <w:t>U = U₀/√2.</w:t>
      </w:r>
    </w:p>
    <w:p>
      <w:pPr>
        <w:spacing w:before="100" w:after="40"/>
      </w:pPr>
      <w:r>
        <w:rPr>
          <w:rFonts w:ascii="Times New Roman" w:hAnsi="Times New Roman"/>
          <w:b/>
          <w:i w:val="0"/>
          <w:sz w:val="23"/>
        </w:rPr>
        <w:t xml:space="preserve">Câu 18. </w:t>
      </w:r>
      <w:r>
        <w:rPr>
          <w:rFonts w:ascii="Times New Roman" w:hAnsi="Times New Roman"/>
          <w:b w:val="0"/>
          <w:i w:val="0"/>
          <w:sz w:val="23"/>
        </w:rPr>
        <w:t>Máy biến áp chỉ hoạt động được với</w:t>
      </w:r>
    </w:p>
    <w:p>
      <w:pPr>
        <w:spacing w:before="60" w:after="20"/>
        <w:jc w:val="center"/>
      </w:pPr>
      <w:r>
        <w:drawing>
          <wp:inline xmlns:a="http://schemas.openxmlformats.org/drawingml/2006/main" xmlns:pic="http://schemas.openxmlformats.org/drawingml/2006/picture">
            <wp:extent cx="4140000" cy="2540022"/>
            <wp:docPr id="9" name="Picture 9"/>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0"/>
        <w:ind w:left="340"/>
      </w:pPr>
      <w:r>
        <w:rPr>
          <w:rFonts w:ascii="Times New Roman" w:hAnsi="Times New Roman"/>
          <w:b/>
          <w:i w:val="0"/>
          <w:sz w:val="23"/>
        </w:rPr>
        <w:t xml:space="preserve">A. </w:t>
      </w:r>
      <w:r>
        <w:rPr>
          <w:rFonts w:ascii="Times New Roman" w:hAnsi="Times New Roman"/>
          <w:b w:val="0"/>
          <w:i w:val="0"/>
          <w:sz w:val="23"/>
        </w:rPr>
        <w:t>dòng điện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dòng điện có cường độ rất lớn.</w:t>
      </w:r>
    </w:p>
    <w:p>
      <w:pPr>
        <w:spacing w:before="0" w:after="0"/>
        <w:ind w:left="340"/>
      </w:pPr>
      <w:r>
        <w:rPr>
          <w:rFonts w:ascii="Times New Roman" w:hAnsi="Times New Roman"/>
          <w:b/>
          <w:i w:val="0"/>
          <w:sz w:val="23"/>
        </w:rPr>
        <w:t xml:space="preserve">C. </w:t>
      </w:r>
      <w:r>
        <w:rPr>
          <w:rFonts w:ascii="Times New Roman" w:hAnsi="Times New Roman"/>
          <w:b w:val="0"/>
          <w:i w:val="0"/>
          <w:sz w:val="23"/>
        </w:rPr>
        <w:t>cả hai loại dòng điện trên.</w:t>
      </w:r>
    </w:p>
    <w:p>
      <w:pPr>
        <w:spacing w:before="0" w:after="0"/>
        <w:ind w:left="340"/>
      </w:pPr>
      <w:r>
        <w:rPr>
          <w:rFonts w:ascii="Times New Roman" w:hAnsi="Times New Roman"/>
          <w:b/>
          <w:i w:val="0"/>
          <w:sz w:val="23"/>
        </w:rPr>
        <w:t xml:space="preserve">D. </w:t>
      </w:r>
      <w:r>
        <w:rPr>
          <w:rFonts w:ascii="Times New Roman" w:hAnsi="Times New Roman"/>
          <w:b w:val="0"/>
          <w:i w:val="0"/>
          <w:sz w:val="23"/>
        </w:rPr>
        <w:t>dòng điện xoay chiều.</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nam châm thẳng được đặt trên bàn. Xét từ trường do nam châm này sinh ra.</w:t>
      </w:r>
    </w:p>
    <w:p>
      <w:pPr>
        <w:spacing w:before="0" w:after="20"/>
        <w:ind w:left="340"/>
      </w:pPr>
      <w:r>
        <w:rPr>
          <w:rFonts w:ascii="Times New Roman" w:hAnsi="Times New Roman"/>
          <w:b/>
          <w:i w:val="0"/>
          <w:sz w:val="23"/>
        </w:rPr>
        <w:t xml:space="preserve">a) </w:t>
      </w:r>
      <w:r>
        <w:rPr>
          <w:rFonts w:ascii="Times New Roman" w:hAnsi="Times New Roman"/>
          <w:b w:val="0"/>
          <w:i w:val="0"/>
          <w:sz w:val="23"/>
        </w:rPr>
        <w:t>Đường sức từ ở gần hai cực của nam châm dày hơn ở giữa thân nam châm.</w:t>
      </w:r>
    </w:p>
    <w:p>
      <w:pPr>
        <w:spacing w:before="0" w:after="20"/>
        <w:ind w:left="340"/>
      </w:pPr>
      <w:r>
        <w:rPr>
          <w:rFonts w:ascii="Times New Roman" w:hAnsi="Times New Roman"/>
          <w:b/>
          <w:i w:val="0"/>
          <w:sz w:val="23"/>
        </w:rPr>
        <w:t xml:space="preserve">b) </w:t>
      </w:r>
      <w:r>
        <w:rPr>
          <w:rFonts w:ascii="Times New Roman" w:hAnsi="Times New Roman"/>
          <w:b w:val="0"/>
          <w:i w:val="0"/>
          <w:sz w:val="23"/>
        </w:rPr>
        <w:t>Bên ngoài nam châm, đường sức từ đi từ cực Nam sang cực Bắc.</w:t>
      </w:r>
    </w:p>
    <w:p>
      <w:pPr>
        <w:spacing w:before="0" w:after="20"/>
        <w:ind w:left="340"/>
      </w:pPr>
      <w:r>
        <w:rPr>
          <w:rFonts w:ascii="Times New Roman" w:hAnsi="Times New Roman"/>
          <w:b/>
          <w:i w:val="0"/>
          <w:sz w:val="23"/>
        </w:rPr>
        <w:t xml:space="preserve">c) </w:t>
      </w:r>
      <w:r>
        <w:rPr>
          <w:rFonts w:ascii="Times New Roman" w:hAnsi="Times New Roman"/>
          <w:b w:val="0"/>
          <w:i w:val="0"/>
          <w:sz w:val="23"/>
        </w:rPr>
        <w:t>Đường sức từ là những đường cong khép kín.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bẻ đôi nam châm, ta sẽ thu được một mẩu chỉ có cực Bắc và một mẩu chỉ có cực Nam.</w:t>
      </w:r>
    </w:p>
    <w:p>
      <w:pPr>
        <w:spacing w:before="100" w:after="40"/>
      </w:pPr>
      <w:r>
        <w:rPr>
          <w:rFonts w:ascii="Times New Roman" w:hAnsi="Times New Roman"/>
          <w:b/>
          <w:i w:val="0"/>
          <w:sz w:val="23"/>
        </w:rPr>
        <w:t xml:space="preserve">Câu 2. </w:t>
      </w:r>
      <w:r>
        <w:rPr>
          <w:rFonts w:ascii="Times New Roman" w:hAnsi="Times New Roman"/>
          <w:b w:val="0"/>
          <w:i w:val="0"/>
          <w:sz w:val="23"/>
        </w:rPr>
        <w:t>Một đoạn dây dẫn thẳng dài 10 cm mang dòng điện 2,0 A được đặt trong từ trường đều có cảm ứng từ B = 0,50 T.</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dây vuông góc với đường sức từ thì lực từ tác dụng lên dây bằng 0,10 N.</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dây song song với đường sức từ thì lực từ bằng 0,10 N.</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luôn vuông góc với đoạn dây dẫn.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đổi chiều dòng điện thì lực từ đổi chiều.</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phẳng hình vuông cạnh 20 cm được đặt trong từ trường đều B = 0,10 T.</w:t>
      </w:r>
    </w:p>
    <w:p>
      <w:pPr>
        <w:spacing w:before="0" w:after="20"/>
        <w:ind w:left="340"/>
      </w:pPr>
      <w:r>
        <w:rPr>
          <w:rFonts w:ascii="Times New Roman" w:hAnsi="Times New Roman"/>
          <w:b/>
          <w:i w:val="0"/>
          <w:sz w:val="23"/>
        </w:rPr>
        <w:t xml:space="preserve">a) </w:t>
      </w:r>
      <w:r>
        <w:rPr>
          <w:rFonts w:ascii="Times New Roman" w:hAnsi="Times New Roman"/>
          <w:b w:val="0"/>
          <w:i w:val="0"/>
          <w:sz w:val="23"/>
        </w:rPr>
        <w:t>Diện tích khung dây bằng 0,04 m².</w:t>
      </w:r>
    </w:p>
    <w:p>
      <w:pPr>
        <w:spacing w:before="0" w:after="20"/>
        <w:ind w:left="340"/>
      </w:pPr>
      <w:r>
        <w:rPr>
          <w:rFonts w:ascii="Times New Roman" w:hAnsi="Times New Roman"/>
          <w:b/>
          <w:i w:val="0"/>
          <w:sz w:val="23"/>
        </w:rPr>
        <w:t xml:space="preserve">b) </w:t>
      </w:r>
      <w:r>
        <w:rPr>
          <w:rFonts w:ascii="Times New Roman" w:hAnsi="Times New Roman"/>
          <w:b w:val="0"/>
          <w:i w:val="0"/>
          <w:sz w:val="23"/>
        </w:rPr>
        <w:t>Khi mặt phẳng khung vuông góc với đường sức từ, từ thông qua khung bằng 4,0·10⁻³ Wb.</w:t>
      </w:r>
    </w:p>
    <w:p>
      <w:pPr>
        <w:spacing w:before="0" w:after="20"/>
        <w:ind w:left="340"/>
      </w:pPr>
      <w:r>
        <w:rPr>
          <w:rFonts w:ascii="Times New Roman" w:hAnsi="Times New Roman"/>
          <w:b/>
          <w:i w:val="0"/>
          <w:sz w:val="23"/>
        </w:rPr>
        <w:t xml:space="preserve">c) </w:t>
      </w:r>
      <w:r>
        <w:rPr>
          <w:rFonts w:ascii="Times New Roman" w:hAnsi="Times New Roman"/>
          <w:b w:val="0"/>
          <w:i w:val="0"/>
          <w:sz w:val="23"/>
        </w:rPr>
        <w:t>Khi mặt phẳng khung song song với đường sức từ, từ thông qua khung đạt giá trị lớn nhất.</w:t>
      </w:r>
    </w:p>
    <w:p>
      <w:pPr>
        <w:spacing w:before="0" w:after="20"/>
        <w:ind w:left="340"/>
      </w:pPr>
      <w:r>
        <w:rPr>
          <w:rFonts w:ascii="Times New Roman" w:hAnsi="Times New Roman"/>
          <w:b/>
          <w:i w:val="0"/>
          <w:sz w:val="23"/>
        </w:rPr>
        <w:t xml:space="preserve">d) </w:t>
      </w:r>
      <w:r>
        <w:rPr>
          <w:rFonts w:ascii="Times New Roman" w:hAnsi="Times New Roman"/>
          <w:b w:val="0"/>
          <w:i w:val="0"/>
          <w:sz w:val="23"/>
        </w:rPr>
        <w:t>Từ thông là một đại lượng vô hướng, có thể nhận giá trị âm.</w:t>
      </w:r>
    </w:p>
    <w:p>
      <w:pPr>
        <w:spacing w:before="100" w:after="40"/>
      </w:pPr>
      <w:r>
        <w:rPr>
          <w:rFonts w:ascii="Times New Roman" w:hAnsi="Times New Roman"/>
          <w:b/>
          <w:i w:val="0"/>
          <w:sz w:val="23"/>
        </w:rPr>
        <w:t xml:space="preserve">Câu 4. </w:t>
      </w:r>
      <w:r>
        <w:rPr>
          <w:rFonts w:ascii="Times New Roman" w:hAnsi="Times New Roman"/>
          <w:b w:val="0"/>
          <w:i w:val="0"/>
          <w:sz w:val="23"/>
        </w:rPr>
        <w:t>Mạng điện dân dụng ở Việt Nam có điện áp 220 V và tần số 50 Hz.</w:t>
      </w:r>
    </w:p>
    <w:p>
      <w:pPr>
        <w:spacing w:before="0" w:after="20"/>
        <w:ind w:left="340"/>
      </w:pPr>
      <w:r>
        <w:rPr>
          <w:rFonts w:ascii="Times New Roman" w:hAnsi="Times New Roman"/>
          <w:b/>
          <w:i w:val="0"/>
          <w:sz w:val="23"/>
        </w:rPr>
        <w:t xml:space="preserve">a) </w:t>
      </w:r>
      <w:r>
        <w:rPr>
          <w:rFonts w:ascii="Times New Roman" w:hAnsi="Times New Roman"/>
          <w:b w:val="0"/>
          <w:i w:val="0"/>
          <w:sz w:val="23"/>
        </w:rPr>
        <w:t>Chu kì của dòng điện trong mạng là 0,02 s.</w:t>
      </w:r>
    </w:p>
    <w:p>
      <w:pPr>
        <w:spacing w:before="0" w:after="20"/>
        <w:ind w:left="340"/>
      </w:pPr>
      <w:r>
        <w:rPr>
          <w:rFonts w:ascii="Times New Roman" w:hAnsi="Times New Roman"/>
          <w:b/>
          <w:i w:val="0"/>
          <w:sz w:val="23"/>
        </w:rPr>
        <w:t xml:space="preserve">b) </w:t>
      </w:r>
      <w:r>
        <w:rPr>
          <w:rFonts w:ascii="Times New Roman" w:hAnsi="Times New Roman"/>
          <w:b w:val="0"/>
          <w:i w:val="0"/>
          <w:sz w:val="23"/>
        </w:rPr>
        <w:t>Giá trị 220 V là giá trị cực đại của điện áp.</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mỗi giây, dòng điện đổi chiều 100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Ampe kế xoay chiều mắc trong mạch chỉ giá trị hiệu dụng của cường độ dòng điện.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đoạn dây dẫn dài 25 cm mang dòng điện 4,0 A đặt vuông góc với các đường sức của từ trường đều có B = 0,20 T. Lực từ tác dụng lên đoạn dây bằng bao nhiêu niutơn?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phẳng có diện tích 50 cm² đặt vuông góc với các đường sức của từ trường đều B = 0,40 T. Từ thông qua khung bằng bao nhiêu vêbe?</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Từ thông qua một vòng dây kín biến thiên đều từ 0,060 Wb xuống 0,020 Wb trong thời gian 0,20 s. Độ lớn suất điện động cảm ứng trong vòng dây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điện áp xoay chiều có giá trị hiệu dụng 110 V. Giá trị cực đại của điện áp này bằng bao nhiêu vôn (làm tròn đến hàng đơn vị)? Lấy √2 ≈ 1,414.</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dòng điện xoay chiều có tần số 60 Hz. Chu kì của dòng điện đó bằng bao nhiêu giây (làm tròn đến chữ số thập phân thứ tư)?</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máy biến áp lí tưởng có cuộn sơ cấp 1000 vòng và cuộn thứ cấp 250 vòng. Đặt vào hai đầu cuộn sơ cấp điện áp xoay chiều 220 V thì điện áp hiệu dụng ở hai đầu cuộn thứ cấp bằng bao nhiêu vôn?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12C3-Đ01 -----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Củng cố khái niệm cơ bản, bắt đầu vận dụng công thức một bước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Trong lòng một ống dây dài có dòng điện chạy qua, từ trường</w:t>
      </w:r>
    </w:p>
    <w:p>
      <w:pPr>
        <w:spacing w:before="60" w:after="20"/>
        <w:jc w:val="center"/>
      </w:pPr>
      <w:r>
        <w:drawing>
          <wp:inline xmlns:a="http://schemas.openxmlformats.org/drawingml/2006/main" xmlns:pic="http://schemas.openxmlformats.org/drawingml/2006/picture">
            <wp:extent cx="4140000" cy="2144132"/>
            <wp:docPr id="10" name="Picture 10"/>
            <wp:cNvGraphicFramePr>
              <a:graphicFrameLocks noChangeAspect="1"/>
            </wp:cNvGraphicFramePr>
            <a:graphic>
              <a:graphicData uri="http://schemas.openxmlformats.org/drawingml/2006/picture">
                <pic:pic>
                  <pic:nvPicPr>
                    <pic:cNvPr id="0" name="t_sd_ongday.png"/>
                    <pic:cNvPicPr/>
                  </pic:nvPicPr>
                  <pic:blipFill>
                    <a:blip r:embed="rId19"/>
                    <a:stretch>
                      <a:fillRect/>
                    </a:stretch>
                  </pic:blipFill>
                  <pic:spPr>
                    <a:xfrm>
                      <a:off x="0" y="0"/>
                      <a:ext cx="4140000" cy="2144132"/>
                    </a:xfrm>
                    <a:prstGeom prst="rect"/>
                  </pic:spPr>
                </pic:pic>
              </a:graphicData>
            </a:graphic>
          </wp:inline>
        </w:drawing>
      </w:r>
    </w:p>
    <w:p>
      <w:pPr>
        <w:spacing w:before="0" w:after="80"/>
        <w:jc w:val="center"/>
      </w:pPr>
      <w:r>
        <w:rPr>
          <w:rFonts w:ascii="Times New Roman" w:hAnsi="Times New Roman"/>
          <w:b w:val="0"/>
          <w:i/>
          <w:color w:val="555555"/>
          <w:sz w:val="19"/>
        </w:rPr>
        <w:t>Ống dây có dòng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không.</w:t>
      </w:r>
    </w:p>
    <w:p>
      <w:pPr>
        <w:spacing w:before="0" w:after="0"/>
        <w:ind w:left="340"/>
      </w:pPr>
      <w:r>
        <w:rPr>
          <w:rFonts w:ascii="Times New Roman" w:hAnsi="Times New Roman"/>
          <w:b/>
          <w:i w:val="0"/>
          <w:sz w:val="23"/>
        </w:rPr>
        <w:t xml:space="preserve">B. </w:t>
      </w:r>
      <w:r>
        <w:rPr>
          <w:rFonts w:ascii="Times New Roman" w:hAnsi="Times New Roman"/>
          <w:b w:val="0"/>
          <w:i w:val="0"/>
          <w:sz w:val="23"/>
        </w:rPr>
        <w:t>gần như đều, các đường sức song song và cách đều nhau.</w:t>
      </w:r>
    </w:p>
    <w:p>
      <w:pPr>
        <w:spacing w:before="0" w:after="0"/>
        <w:ind w:left="340"/>
      </w:pPr>
      <w:r>
        <w:rPr>
          <w:rFonts w:ascii="Times New Roman" w:hAnsi="Times New Roman"/>
          <w:b/>
          <w:i w:val="0"/>
          <w:sz w:val="23"/>
        </w:rPr>
        <w:t xml:space="preserve">C. </w:t>
      </w:r>
      <w:r>
        <w:rPr>
          <w:rFonts w:ascii="Times New Roman" w:hAnsi="Times New Roman"/>
          <w:b w:val="0"/>
          <w:i w:val="0"/>
          <w:sz w:val="23"/>
        </w:rPr>
        <w:t>có đường sức là những đường tròn đồng tâm.</w:t>
      </w:r>
    </w:p>
    <w:p>
      <w:pPr>
        <w:spacing w:before="0" w:after="0"/>
        <w:ind w:left="340"/>
      </w:pPr>
      <w:r>
        <w:rPr>
          <w:rFonts w:ascii="Times New Roman" w:hAnsi="Times New Roman"/>
          <w:b/>
          <w:i w:val="0"/>
          <w:sz w:val="23"/>
        </w:rPr>
        <w:t xml:space="preserve">D. </w:t>
      </w:r>
      <w:r>
        <w:rPr>
          <w:rFonts w:ascii="Times New Roman" w:hAnsi="Times New Roman"/>
          <w:b w:val="0"/>
          <w:i w:val="0"/>
          <w:sz w:val="23"/>
        </w:rPr>
        <w:t>mạnh nhất ở sát thành ống.</w:t>
      </w:r>
    </w:p>
    <w:p>
      <w:pPr>
        <w:spacing w:before="100" w:after="40"/>
      </w:pPr>
      <w:r>
        <w:rPr>
          <w:rFonts w:ascii="Times New Roman" w:hAnsi="Times New Roman"/>
          <w:b/>
          <w:i w:val="0"/>
          <w:sz w:val="23"/>
        </w:rPr>
        <w:t xml:space="preserve">Câu 2. </w:t>
      </w:r>
      <w:r>
        <w:rPr>
          <w:rFonts w:ascii="Times New Roman" w:hAnsi="Times New Roman"/>
          <w:b w:val="0"/>
          <w:i w:val="0"/>
          <w:sz w:val="23"/>
        </w:rPr>
        <w:t>Một ống dây có dòng điện chạy qua hoạt động tương đương với</w:t>
      </w:r>
    </w:p>
    <w:p>
      <w:pPr>
        <w:spacing w:after="20"/>
        <w:ind w:left="340"/>
      </w:pPr>
      <w:r>
        <w:rPr>
          <w:rFonts w:ascii="Times New Roman" w:hAnsi="Times New Roman"/>
          <w:b/>
          <w:sz w:val="23"/>
        </w:rPr>
        <w:t xml:space="preserve">A. </w:t>
      </w:r>
      <w:r>
        <w:rPr>
          <w:rFonts w:ascii="Times New Roman" w:hAnsi="Times New Roman"/>
          <w:sz w:val="23"/>
        </w:rPr>
        <w:t xml:space="preserve">một điện tích điểm.     </w:t>
      </w:r>
      <w:r>
        <w:rPr>
          <w:rFonts w:ascii="Times New Roman" w:hAnsi="Times New Roman"/>
          <w:b/>
          <w:sz w:val="23"/>
        </w:rPr>
        <w:t xml:space="preserve">B. </w:t>
      </w:r>
      <w:r>
        <w:rPr>
          <w:rFonts w:ascii="Times New Roman" w:hAnsi="Times New Roman"/>
          <w:sz w:val="23"/>
        </w:rPr>
        <w:t xml:space="preserve">một nam châm thẳng.     </w:t>
      </w:r>
      <w:r>
        <w:rPr>
          <w:rFonts w:ascii="Times New Roman" w:hAnsi="Times New Roman"/>
          <w:b/>
          <w:sz w:val="23"/>
        </w:rPr>
        <w:t xml:space="preserve">C. </w:t>
      </w:r>
      <w:r>
        <w:rPr>
          <w:rFonts w:ascii="Times New Roman" w:hAnsi="Times New Roman"/>
          <w:sz w:val="23"/>
        </w:rPr>
        <w:t xml:space="preserve">một tụ điện.            </w:t>
      </w:r>
      <w:r>
        <w:rPr>
          <w:rFonts w:ascii="Times New Roman" w:hAnsi="Times New Roman"/>
          <w:b/>
          <w:sz w:val="23"/>
        </w:rPr>
        <w:t xml:space="preserve">D. </w:t>
      </w:r>
      <w:r>
        <w:rPr>
          <w:rFonts w:ascii="Times New Roman" w:hAnsi="Times New Roman"/>
          <w:sz w:val="23"/>
        </w:rPr>
        <w:t>một điện trở thuần.</w:t>
      </w:r>
    </w:p>
    <w:p>
      <w:pPr>
        <w:spacing w:before="100" w:after="40"/>
      </w:pPr>
      <w:r>
        <w:rPr>
          <w:rFonts w:ascii="Times New Roman" w:hAnsi="Times New Roman"/>
          <w:b/>
          <w:i w:val="0"/>
          <w:sz w:val="23"/>
        </w:rPr>
        <w:t xml:space="preserve">Câu 3. </w:t>
      </w:r>
      <w:r>
        <w:rPr>
          <w:rFonts w:ascii="Times New Roman" w:hAnsi="Times New Roman"/>
          <w:b w:val="0"/>
          <w:i w:val="0"/>
          <w:sz w:val="23"/>
        </w:rPr>
        <w:t>Kim la bàn luôn chỉ hướng Bắc địa lí vì</w:t>
      </w:r>
    </w:p>
    <w:p>
      <w:pPr>
        <w:spacing w:before="60" w:after="20"/>
        <w:jc w:val="center"/>
      </w:pPr>
      <w:r>
        <w:drawing>
          <wp:inline xmlns:a="http://schemas.openxmlformats.org/drawingml/2006/main" xmlns:pic="http://schemas.openxmlformats.org/drawingml/2006/picture">
            <wp:extent cx="3477600" cy="2664000"/>
            <wp:docPr id="11" name="Picture 11"/>
            <wp:cNvGraphicFramePr>
              <a:graphicFrameLocks noChangeAspect="1"/>
            </wp:cNvGraphicFramePr>
            <a:graphic>
              <a:graphicData uri="http://schemas.openxmlformats.org/drawingml/2006/picture">
                <pic:pic>
                  <pic:nvPicPr>
                    <pic:cNvPr id="0" name="t_sd_tutruong_traidat.png"/>
                    <pic:cNvPicPr/>
                  </pic:nvPicPr>
                  <pic:blipFill>
                    <a:blip r:embed="rId20"/>
                    <a:stretch>
                      <a:fillRect/>
                    </a:stretch>
                  </pic:blipFill>
                  <pic:spPr>
                    <a:xfrm>
                      <a:off x="0" y="0"/>
                      <a:ext cx="3477600" cy="2664000"/>
                    </a:xfrm>
                    <a:prstGeom prst="rect"/>
                  </pic:spPr>
                </pic:pic>
              </a:graphicData>
            </a:graphic>
          </wp:inline>
        </w:drawing>
      </w:r>
    </w:p>
    <w:p>
      <w:pPr>
        <w:spacing w:before="0" w:after="80"/>
        <w:jc w:val="center"/>
      </w:pPr>
      <w:r>
        <w:rPr>
          <w:rFonts w:ascii="Times New Roman" w:hAnsi="Times New Roman"/>
          <w:b w:val="0"/>
          <w:i/>
          <w:color w:val="555555"/>
          <w:sz w:val="19"/>
        </w:rPr>
        <w:t>Từ trường của Trái Đất</w:t>
      </w:r>
    </w:p>
    <w:p>
      <w:pPr>
        <w:spacing w:before="0" w:after="0"/>
        <w:ind w:left="340"/>
      </w:pPr>
      <w:r>
        <w:rPr>
          <w:rFonts w:ascii="Times New Roman" w:hAnsi="Times New Roman"/>
          <w:b/>
          <w:i w:val="0"/>
          <w:sz w:val="23"/>
        </w:rPr>
        <w:t xml:space="preserve">A. </w:t>
      </w:r>
      <w:r>
        <w:rPr>
          <w:rFonts w:ascii="Times New Roman" w:hAnsi="Times New Roman"/>
          <w:b w:val="0"/>
          <w:i w:val="0"/>
          <w:sz w:val="23"/>
        </w:rPr>
        <w:t>Trái Đất quay quanh trục của nó.</w:t>
      </w:r>
    </w:p>
    <w:p>
      <w:pPr>
        <w:spacing w:before="0" w:after="0"/>
        <w:ind w:left="340"/>
      </w:pPr>
      <w:r>
        <w:rPr>
          <w:rFonts w:ascii="Times New Roman" w:hAnsi="Times New Roman"/>
          <w:b/>
          <w:i w:val="0"/>
          <w:sz w:val="23"/>
        </w:rPr>
        <w:t xml:space="preserve">B. </w:t>
      </w:r>
      <w:r>
        <w:rPr>
          <w:rFonts w:ascii="Times New Roman" w:hAnsi="Times New Roman"/>
          <w:b w:val="0"/>
          <w:i w:val="0"/>
          <w:sz w:val="23"/>
        </w:rPr>
        <w:t>gần cực Bắc địa lí có cực Nam từ của Trái Đất.</w:t>
      </w:r>
    </w:p>
    <w:p>
      <w:pPr>
        <w:spacing w:before="0" w:after="0"/>
        <w:ind w:left="340"/>
      </w:pPr>
      <w:r>
        <w:rPr>
          <w:rFonts w:ascii="Times New Roman" w:hAnsi="Times New Roman"/>
          <w:b/>
          <w:i w:val="0"/>
          <w:sz w:val="23"/>
        </w:rPr>
        <w:t xml:space="preserve">C. </w:t>
      </w:r>
      <w:r>
        <w:rPr>
          <w:rFonts w:ascii="Times New Roman" w:hAnsi="Times New Roman"/>
          <w:b w:val="0"/>
          <w:i w:val="0"/>
          <w:sz w:val="23"/>
        </w:rPr>
        <w:t>gần cực Bắc địa lí có cực Bắc từ của Trái Đất.</w:t>
      </w:r>
    </w:p>
    <w:p>
      <w:pPr>
        <w:spacing w:before="0" w:after="0"/>
        <w:ind w:left="340"/>
      </w:pPr>
      <w:r>
        <w:rPr>
          <w:rFonts w:ascii="Times New Roman" w:hAnsi="Times New Roman"/>
          <w:b/>
          <w:i w:val="0"/>
          <w:sz w:val="23"/>
        </w:rPr>
        <w:t xml:space="preserve">D. </w:t>
      </w:r>
      <w:r>
        <w:rPr>
          <w:rFonts w:ascii="Times New Roman" w:hAnsi="Times New Roman"/>
          <w:b w:val="0"/>
          <w:i w:val="0"/>
          <w:sz w:val="23"/>
        </w:rPr>
        <w:t>lực hấp dẫn kéo kim về phía Bắc.</w:t>
      </w:r>
    </w:p>
    <w:p>
      <w:pPr>
        <w:spacing w:before="100" w:after="40"/>
      </w:pPr>
      <w:r>
        <w:rPr>
          <w:rFonts w:ascii="Times New Roman" w:hAnsi="Times New Roman"/>
          <w:b/>
          <w:i w:val="0"/>
          <w:sz w:val="23"/>
        </w:rPr>
        <w:t xml:space="preserve">Câu 4. </w:t>
      </w:r>
      <w:r>
        <w:rPr>
          <w:rFonts w:ascii="Times New Roman" w:hAnsi="Times New Roman"/>
          <w:b w:val="0"/>
          <w:i w:val="0"/>
          <w:sz w:val="23"/>
        </w:rPr>
        <w:t>Cảm ứng từ tại một điểm trong từ trường là đại lượng</w:t>
      </w:r>
    </w:p>
    <w:p>
      <w:pPr>
        <w:spacing w:before="0" w:after="0"/>
        <w:ind w:left="340"/>
      </w:pPr>
      <w:r>
        <w:rPr>
          <w:rFonts w:ascii="Times New Roman" w:hAnsi="Times New Roman"/>
          <w:b/>
          <w:i w:val="0"/>
          <w:sz w:val="23"/>
        </w:rPr>
        <w:t xml:space="preserve">A. </w:t>
      </w:r>
      <w:r>
        <w:rPr>
          <w:rFonts w:ascii="Times New Roman" w:hAnsi="Times New Roman"/>
          <w:b w:val="0"/>
          <w:i w:val="0"/>
          <w:sz w:val="23"/>
        </w:rPr>
        <w:t>vô hướng, luôn dương.</w:t>
      </w:r>
    </w:p>
    <w:p>
      <w:pPr>
        <w:spacing w:before="0" w:after="0"/>
        <w:ind w:left="340"/>
      </w:pPr>
      <w:r>
        <w:rPr>
          <w:rFonts w:ascii="Times New Roman" w:hAnsi="Times New Roman"/>
          <w:b/>
          <w:i w:val="0"/>
          <w:sz w:val="23"/>
        </w:rPr>
        <w:t xml:space="preserve">B. </w:t>
      </w:r>
      <w:r>
        <w:rPr>
          <w:rFonts w:ascii="Times New Roman" w:hAnsi="Times New Roman"/>
          <w:b w:val="0"/>
          <w:i w:val="0"/>
          <w:sz w:val="23"/>
        </w:rPr>
        <w:t>vectơ, có phương trùng trục kim nam châm thử nằm cân bằng.</w:t>
      </w:r>
    </w:p>
    <w:p>
      <w:pPr>
        <w:spacing w:before="0" w:after="0"/>
        <w:ind w:left="340"/>
      </w:pPr>
      <w:r>
        <w:rPr>
          <w:rFonts w:ascii="Times New Roman" w:hAnsi="Times New Roman"/>
          <w:b/>
          <w:i w:val="0"/>
          <w:sz w:val="23"/>
        </w:rPr>
        <w:t xml:space="preserve">C. </w:t>
      </w:r>
      <w:r>
        <w:rPr>
          <w:rFonts w:ascii="Times New Roman" w:hAnsi="Times New Roman"/>
          <w:b w:val="0"/>
          <w:i w:val="0"/>
          <w:sz w:val="23"/>
        </w:rPr>
        <w:t>vô hướng, có thể âm.</w:t>
      </w:r>
    </w:p>
    <w:p>
      <w:pPr>
        <w:spacing w:before="0" w:after="0"/>
        <w:ind w:left="340"/>
      </w:pPr>
      <w:r>
        <w:rPr>
          <w:rFonts w:ascii="Times New Roman" w:hAnsi="Times New Roman"/>
          <w:b/>
          <w:i w:val="0"/>
          <w:sz w:val="23"/>
        </w:rPr>
        <w:t xml:space="preserve">D. </w:t>
      </w:r>
      <w:r>
        <w:rPr>
          <w:rFonts w:ascii="Times New Roman" w:hAnsi="Times New Roman"/>
          <w:b w:val="0"/>
          <w:i w:val="0"/>
          <w:sz w:val="23"/>
        </w:rPr>
        <w:t>vectơ, luôn hướng thẳng đứng xuống dưới.</w:t>
      </w:r>
    </w:p>
    <w:p>
      <w:pPr>
        <w:spacing w:before="100" w:after="40"/>
      </w:pPr>
      <w:r>
        <w:rPr>
          <w:rFonts w:ascii="Times New Roman" w:hAnsi="Times New Roman"/>
          <w:b/>
          <w:i w:val="0"/>
          <w:sz w:val="23"/>
        </w:rPr>
        <w:t xml:space="preserve">Câu 5. </w:t>
      </w:r>
      <w:r>
        <w:rPr>
          <w:rFonts w:ascii="Times New Roman" w:hAnsi="Times New Roman"/>
          <w:b w:val="0"/>
          <w:i w:val="0"/>
          <w:sz w:val="23"/>
        </w:rPr>
        <w:t>Một đoạn dây dẫn mang dòng điện đặt trong từ trường đều. Khi tăng cường độ dòng điện lên gấp đôi và giữ nguyên các yếu tố khác thì lực từ tác dụng lên dây</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6. </w:t>
      </w:r>
      <w:r>
        <w:rPr>
          <w:rFonts w:ascii="Times New Roman" w:hAnsi="Times New Roman"/>
          <w:b w:val="0"/>
          <w:i w:val="0"/>
          <w:sz w:val="23"/>
        </w:rPr>
        <w:t>Đặt một đoạn dây dẫn mang dòng điện hợp với đường sức từ góc 30°. So với khi dây đặt vuông góc với đường sức, lực từ lúc này</w:t>
      </w:r>
    </w:p>
    <w:p>
      <w:pPr>
        <w:spacing w:after="20"/>
        <w:ind w:left="340"/>
      </w:pPr>
      <w:r>
        <w:rPr>
          <w:rFonts w:ascii="Times New Roman" w:hAnsi="Times New Roman"/>
          <w:b/>
          <w:sz w:val="23"/>
        </w:rPr>
        <w:t xml:space="preserve">A. </w:t>
      </w:r>
      <w:r>
        <w:rPr>
          <w:rFonts w:ascii="Times New Roman" w:hAnsi="Times New Roman"/>
          <w:sz w:val="23"/>
        </w:rPr>
        <w:t xml:space="preserve">bằng một nửa.           </w:t>
      </w:r>
      <w:r>
        <w:rPr>
          <w:rFonts w:ascii="Times New Roman" w:hAnsi="Times New Roman"/>
          <w:b/>
          <w:sz w:val="23"/>
        </w:rPr>
        <w:t xml:space="preserve">B. </w:t>
      </w:r>
      <w:r>
        <w:rPr>
          <w:rFonts w:ascii="Times New Roman" w:hAnsi="Times New Roman"/>
          <w:sz w:val="23"/>
        </w:rPr>
        <w:t xml:space="preserve">lớn gấp đôi.            </w:t>
      </w:r>
      <w:r>
        <w:rPr>
          <w:rFonts w:ascii="Times New Roman" w:hAnsi="Times New Roman"/>
          <w:b/>
          <w:sz w:val="23"/>
        </w:rPr>
        <w:t xml:space="preserve">C. </w:t>
      </w:r>
      <w:r>
        <w:rPr>
          <w:rFonts w:ascii="Times New Roman" w:hAnsi="Times New Roman"/>
          <w:sz w:val="23"/>
        </w:rPr>
        <w:t xml:space="preserve">bằng nhau.              </w:t>
      </w:r>
      <w:r>
        <w:rPr>
          <w:rFonts w:ascii="Times New Roman" w:hAnsi="Times New Roman"/>
          <w:b/>
          <w:sz w:val="23"/>
        </w:rPr>
        <w:t xml:space="preserve">D. </w:t>
      </w:r>
      <w:r>
        <w:rPr>
          <w:rFonts w:ascii="Times New Roman" w:hAnsi="Times New Roman"/>
          <w:sz w:val="23"/>
        </w:rPr>
        <w:t>bằng 0.</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kín chuyển động thẳng đều và nằm hoàn toàn bên trong một vùng từ trường đều. Trong khung</w:t>
      </w:r>
    </w:p>
    <w:p>
      <w:pPr>
        <w:spacing w:before="60" w:after="20"/>
        <w:jc w:val="center"/>
      </w:pPr>
      <w:r>
        <w:drawing>
          <wp:inline xmlns:a="http://schemas.openxmlformats.org/drawingml/2006/main" xmlns:pic="http://schemas.openxmlformats.org/drawingml/2006/picture">
            <wp:extent cx="4140000" cy="1912032"/>
            <wp:docPr id="12" name="Picture 12"/>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có dòng điện cảm ứng vì từ thông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có dòng điện cảm ứng vì khung đang chuyển động.</w:t>
      </w:r>
    </w:p>
    <w:p>
      <w:pPr>
        <w:spacing w:before="0" w:after="0"/>
        <w:ind w:left="340"/>
      </w:pPr>
      <w:r>
        <w:rPr>
          <w:rFonts w:ascii="Times New Roman" w:hAnsi="Times New Roman"/>
          <w:b/>
          <w:i w:val="0"/>
          <w:sz w:val="23"/>
        </w:rPr>
        <w:t xml:space="preserve">C. </w:t>
      </w:r>
      <w:r>
        <w:rPr>
          <w:rFonts w:ascii="Times New Roman" w:hAnsi="Times New Roman"/>
          <w:b w:val="0"/>
          <w:i w:val="0"/>
          <w:sz w:val="23"/>
        </w:rPr>
        <w:t>có dòng điện cảm ứng không đổi theo thời gian.</w:t>
      </w:r>
    </w:p>
    <w:p>
      <w:pPr>
        <w:spacing w:before="0" w:after="0"/>
        <w:ind w:left="340"/>
      </w:pPr>
      <w:r>
        <w:rPr>
          <w:rFonts w:ascii="Times New Roman" w:hAnsi="Times New Roman"/>
          <w:b/>
          <w:i w:val="0"/>
          <w:sz w:val="23"/>
        </w:rPr>
        <w:t xml:space="preserve">D. </w:t>
      </w:r>
      <w:r>
        <w:rPr>
          <w:rFonts w:ascii="Times New Roman" w:hAnsi="Times New Roman"/>
          <w:b w:val="0"/>
          <w:i w:val="0"/>
          <w:sz w:val="23"/>
        </w:rPr>
        <w:t>có dòng điện cảm ứng chỉ khi khung chuyển động nhanh.</w:t>
      </w:r>
    </w:p>
    <w:p>
      <w:pPr>
        <w:spacing w:before="100" w:after="40"/>
      </w:pPr>
      <w:r>
        <w:rPr>
          <w:rFonts w:ascii="Times New Roman" w:hAnsi="Times New Roman"/>
          <w:b/>
          <w:i w:val="0"/>
          <w:sz w:val="23"/>
        </w:rPr>
        <w:t xml:space="preserve">Câu 8. </w:t>
      </w:r>
      <w:r>
        <w:rPr>
          <w:rFonts w:ascii="Times New Roman" w:hAnsi="Times New Roman"/>
          <w:b w:val="0"/>
          <w:i w:val="0"/>
          <w:sz w:val="23"/>
        </w:rPr>
        <w:t>Đưa một nam châm lại gần một vòng dây kín thì trong vòng dây xuất hiện dòng điện cảm ứng. Nếu giữ nam châm đứng yên sát vòng dây thì</w:t>
      </w:r>
    </w:p>
    <w:p>
      <w:pPr>
        <w:spacing w:before="60" w:after="20"/>
        <w:jc w:val="center"/>
      </w:pPr>
      <w:r>
        <w:drawing>
          <wp:inline xmlns:a="http://schemas.openxmlformats.org/drawingml/2006/main" xmlns:pic="http://schemas.openxmlformats.org/drawingml/2006/picture">
            <wp:extent cx="4140000" cy="2057234"/>
            <wp:docPr id="13" name="Picture 13"/>
            <wp:cNvGraphicFramePr>
              <a:graphicFrameLocks noChangeAspect="1"/>
            </wp:cNvGraphicFramePr>
            <a:graphic>
              <a:graphicData uri="http://schemas.openxmlformats.org/drawingml/2006/picture">
                <pic:pic>
                  <pic:nvPicPr>
                    <pic:cNvPr id="0" name="t_sd_tn_faraday.png"/>
                    <pic:cNvPicPr/>
                  </pic:nvPicPr>
                  <pic:blipFill>
                    <a:blip r:embed="rId15"/>
                    <a:stretch>
                      <a:fillRect/>
                    </a:stretch>
                  </pic:blipFill>
                  <pic:spPr>
                    <a:xfrm>
                      <a:off x="0" y="0"/>
                      <a:ext cx="4140000" cy="2057234"/>
                    </a:xfrm>
                    <a:prstGeom prst="rect"/>
                  </pic:spPr>
                </pic:pic>
              </a:graphicData>
            </a:graphic>
          </wp:inline>
        </w:drawing>
      </w:r>
    </w:p>
    <w:p>
      <w:pPr>
        <w:spacing w:before="0" w:after="80"/>
        <w:jc w:val="center"/>
      </w:pPr>
      <w:r>
        <w:rPr>
          <w:rFonts w:ascii="Times New Roman" w:hAnsi="Times New Roman"/>
          <w:b w:val="0"/>
          <w:i/>
          <w:color w:val="555555"/>
          <w:sz w:val="19"/>
        </w:rPr>
        <w:t>Thí nghiệm Faraday</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còn dòng cảm ứng.</w:t>
      </w:r>
    </w:p>
    <w:p>
      <w:pPr>
        <w:spacing w:before="0" w:after="0"/>
        <w:ind w:left="340"/>
      </w:pPr>
      <w:r>
        <w:rPr>
          <w:rFonts w:ascii="Times New Roman" w:hAnsi="Times New Roman"/>
          <w:b/>
          <w:i w:val="0"/>
          <w:sz w:val="23"/>
        </w:rPr>
        <w:t xml:space="preserve">B. </w:t>
      </w:r>
      <w:r>
        <w:rPr>
          <w:rFonts w:ascii="Times New Roman" w:hAnsi="Times New Roman"/>
          <w:b w:val="0"/>
          <w:i w:val="0"/>
          <w:sz w:val="23"/>
        </w:rPr>
        <w:t>dòng cảm ứng vẫn giữ nguyên độ lớn.</w:t>
      </w:r>
    </w:p>
    <w:p>
      <w:pPr>
        <w:spacing w:before="0" w:after="0"/>
        <w:ind w:left="340"/>
      </w:pPr>
      <w:r>
        <w:rPr>
          <w:rFonts w:ascii="Times New Roman" w:hAnsi="Times New Roman"/>
          <w:b/>
          <w:i w:val="0"/>
          <w:sz w:val="23"/>
        </w:rPr>
        <w:t xml:space="preserve">C. </w:t>
      </w:r>
      <w:r>
        <w:rPr>
          <w:rFonts w:ascii="Times New Roman" w:hAnsi="Times New Roman"/>
          <w:b w:val="0"/>
          <w:i w:val="0"/>
          <w:sz w:val="23"/>
        </w:rPr>
        <w:t>dòng cảm ứng tăng lên vì khoảng cách nhỏ.</w:t>
      </w:r>
    </w:p>
    <w:p>
      <w:pPr>
        <w:spacing w:before="0" w:after="0"/>
        <w:ind w:left="340"/>
      </w:pPr>
      <w:r>
        <w:rPr>
          <w:rFonts w:ascii="Times New Roman" w:hAnsi="Times New Roman"/>
          <w:b/>
          <w:i w:val="0"/>
          <w:sz w:val="23"/>
        </w:rPr>
        <w:t xml:space="preserve">D. </w:t>
      </w:r>
      <w:r>
        <w:rPr>
          <w:rFonts w:ascii="Times New Roman" w:hAnsi="Times New Roman"/>
          <w:b w:val="0"/>
          <w:i w:val="0"/>
          <w:sz w:val="23"/>
        </w:rPr>
        <w:t>dòng cảm ứng đổi chiều.</w:t>
      </w:r>
    </w:p>
    <w:p>
      <w:pPr>
        <w:spacing w:before="100" w:after="40"/>
      </w:pPr>
      <w:r>
        <w:rPr>
          <w:rFonts w:ascii="Times New Roman" w:hAnsi="Times New Roman"/>
          <w:b/>
          <w:i w:val="0"/>
          <w:sz w:val="23"/>
        </w:rPr>
        <w:t xml:space="preserve">Câu 9. </w:t>
      </w:r>
      <w:r>
        <w:rPr>
          <w:rFonts w:ascii="Times New Roman" w:hAnsi="Times New Roman"/>
          <w:b w:val="0"/>
          <w:i w:val="0"/>
          <w:sz w:val="23"/>
        </w:rPr>
        <w:t>Khi một nam châm rơi xuống gần một vòng dây kín đặt nằm ngang bên dưới, lực từ do dòng cảm ứng tác dụng lên nam châm có chiều</w:t>
      </w:r>
    </w:p>
    <w:p>
      <w:pPr>
        <w:spacing w:before="60" w:after="20"/>
        <w:jc w:val="center"/>
      </w:pPr>
      <w:r>
        <w:drawing>
          <wp:inline xmlns:a="http://schemas.openxmlformats.org/drawingml/2006/main" xmlns:pic="http://schemas.openxmlformats.org/drawingml/2006/picture">
            <wp:extent cx="4140000" cy="2409851"/>
            <wp:docPr id="14" name="Picture 14"/>
            <wp:cNvGraphicFramePr>
              <a:graphicFrameLocks noChangeAspect="1"/>
            </wp:cNvGraphicFramePr>
            <a:graphic>
              <a:graphicData uri="http://schemas.openxmlformats.org/drawingml/2006/picture">
                <pic:pic>
                  <pic:nvPicPr>
                    <pic:cNvPr id="0" name="t_sd_nam_cham_roi.png"/>
                    <pic:cNvPicPr/>
                  </pic:nvPicPr>
                  <pic:blipFill>
                    <a:blip r:embed="rId22"/>
                    <a:stretch>
                      <a:fillRect/>
                    </a:stretch>
                  </pic:blipFill>
                  <pic:spPr>
                    <a:xfrm>
                      <a:off x="0" y="0"/>
                      <a:ext cx="4140000" cy="2409851"/>
                    </a:xfrm>
                    <a:prstGeom prst="rect"/>
                  </pic:spPr>
                </pic:pic>
              </a:graphicData>
            </a:graphic>
          </wp:inline>
        </w:drawing>
      </w:r>
    </w:p>
    <w:p>
      <w:pPr>
        <w:spacing w:before="0" w:after="80"/>
        <w:jc w:val="center"/>
      </w:pPr>
      <w:r>
        <w:rPr>
          <w:rFonts w:ascii="Times New Roman" w:hAnsi="Times New Roman"/>
          <w:b w:val="0"/>
          <w:i/>
          <w:color w:val="555555"/>
          <w:sz w:val="19"/>
        </w:rPr>
        <w:t>Nam châm rơi gần vòng dây kín</w:t>
      </w:r>
    </w:p>
    <w:p>
      <w:pPr>
        <w:spacing w:before="0" w:after="0"/>
        <w:ind w:left="340"/>
      </w:pPr>
      <w:r>
        <w:rPr>
          <w:rFonts w:ascii="Times New Roman" w:hAnsi="Times New Roman"/>
          <w:b/>
          <w:i w:val="0"/>
          <w:sz w:val="23"/>
        </w:rPr>
        <w:t xml:space="preserve">A. </w:t>
      </w:r>
      <w:r>
        <w:rPr>
          <w:rFonts w:ascii="Times New Roman" w:hAnsi="Times New Roman"/>
          <w:b w:val="0"/>
          <w:i w:val="0"/>
          <w:sz w:val="23"/>
        </w:rPr>
        <w:t>hướng lên, cản trở chuyển động của nam châm.</w:t>
      </w:r>
    </w:p>
    <w:p>
      <w:pPr>
        <w:spacing w:before="0" w:after="0"/>
        <w:ind w:left="340"/>
      </w:pPr>
      <w:r>
        <w:rPr>
          <w:rFonts w:ascii="Times New Roman" w:hAnsi="Times New Roman"/>
          <w:b/>
          <w:i w:val="0"/>
          <w:sz w:val="23"/>
        </w:rPr>
        <w:t xml:space="preserve">B. </w:t>
      </w:r>
      <w:r>
        <w:rPr>
          <w:rFonts w:ascii="Times New Roman" w:hAnsi="Times New Roman"/>
          <w:b w:val="0"/>
          <w:i w:val="0"/>
          <w:sz w:val="23"/>
        </w:rPr>
        <w:t>hướng xuống, làm nam châm rơi nhanh hơn.</w:t>
      </w:r>
    </w:p>
    <w:p>
      <w:pPr>
        <w:spacing w:before="0" w:after="0"/>
        <w:ind w:left="340"/>
      </w:pPr>
      <w:r>
        <w:rPr>
          <w:rFonts w:ascii="Times New Roman" w:hAnsi="Times New Roman"/>
          <w:b/>
          <w:i w:val="0"/>
          <w:sz w:val="23"/>
        </w:rPr>
        <w:t xml:space="preserve">C. </w:t>
      </w:r>
      <w:r>
        <w:rPr>
          <w:rFonts w:ascii="Times New Roman" w:hAnsi="Times New Roman"/>
          <w:b w:val="0"/>
          <w:i w:val="0"/>
          <w:sz w:val="23"/>
        </w:rPr>
        <w:t>nằm ngang.</w:t>
      </w:r>
    </w:p>
    <w:p>
      <w:pPr>
        <w:spacing w:before="0" w:after="0"/>
        <w:ind w:left="340"/>
      </w:pPr>
      <w:r>
        <w:rPr>
          <w:rFonts w:ascii="Times New Roman" w:hAnsi="Times New Roman"/>
          <w:b/>
          <w:i w:val="0"/>
          <w:sz w:val="23"/>
        </w:rPr>
        <w:t xml:space="preserve">D. </w:t>
      </w:r>
      <w:r>
        <w:rPr>
          <w:rFonts w:ascii="Times New Roman" w:hAnsi="Times New Roman"/>
          <w:b w:val="0"/>
          <w:i w:val="0"/>
          <w:sz w:val="23"/>
        </w:rPr>
        <w:t>bằng không.</w:t>
      </w:r>
    </w:p>
    <w:p>
      <w:pPr>
        <w:spacing w:before="100" w:after="40"/>
      </w:pPr>
      <w:r>
        <w:rPr>
          <w:rFonts w:ascii="Times New Roman" w:hAnsi="Times New Roman"/>
          <w:b/>
          <w:i w:val="0"/>
          <w:sz w:val="23"/>
        </w:rPr>
        <w:t xml:space="preserve">Câu 10. </w:t>
      </w:r>
      <w:r>
        <w:rPr>
          <w:rFonts w:ascii="Times New Roman" w:hAnsi="Times New Roman"/>
          <w:b w:val="0"/>
          <w:i w:val="0"/>
          <w:sz w:val="23"/>
        </w:rPr>
        <w:t>Đại lượng nào sau đây KHÔNG phụ thuộc vào cách chọn chiều pháp tuyến của khung dây?</w:t>
      </w:r>
    </w:p>
    <w:p>
      <w:pPr>
        <w:spacing w:before="0" w:after="0"/>
        <w:ind w:left="340"/>
      </w:pPr>
      <w:r>
        <w:rPr>
          <w:rFonts w:ascii="Times New Roman" w:hAnsi="Times New Roman"/>
          <w:b/>
          <w:i w:val="0"/>
          <w:sz w:val="23"/>
        </w:rPr>
        <w:t xml:space="preserve">A. </w:t>
      </w:r>
      <w:r>
        <w:rPr>
          <w:rFonts w:ascii="Times New Roman" w:hAnsi="Times New Roman"/>
          <w:b w:val="0"/>
          <w:i w:val="0"/>
          <w:sz w:val="23"/>
        </w:rPr>
        <w:t>Dấu của từ thông.</w:t>
      </w:r>
    </w:p>
    <w:p>
      <w:pPr>
        <w:spacing w:before="0" w:after="0"/>
        <w:ind w:left="340"/>
      </w:pPr>
      <w:r>
        <w:rPr>
          <w:rFonts w:ascii="Times New Roman" w:hAnsi="Times New Roman"/>
          <w:b/>
          <w:i w:val="0"/>
          <w:sz w:val="23"/>
        </w:rPr>
        <w:t xml:space="preserve">B. </w:t>
      </w:r>
      <w:r>
        <w:rPr>
          <w:rFonts w:ascii="Times New Roman" w:hAnsi="Times New Roman"/>
          <w:b w:val="0"/>
          <w:i w:val="0"/>
          <w:sz w:val="23"/>
        </w:rPr>
        <w:t>Dấu của suất điện động cảm ứng.</w:t>
      </w:r>
    </w:p>
    <w:p>
      <w:pPr>
        <w:spacing w:before="0" w:after="0"/>
        <w:ind w:left="340"/>
      </w:pPr>
      <w:r>
        <w:rPr>
          <w:rFonts w:ascii="Times New Roman" w:hAnsi="Times New Roman"/>
          <w:b/>
          <w:i w:val="0"/>
          <w:sz w:val="23"/>
        </w:rPr>
        <w:t xml:space="preserve">C. </w:t>
      </w:r>
      <w:r>
        <w:rPr>
          <w:rFonts w:ascii="Times New Roman" w:hAnsi="Times New Roman"/>
          <w:b w:val="0"/>
          <w:i w:val="0"/>
          <w:sz w:val="23"/>
        </w:rPr>
        <w:t>Độ lớn của suất điện động cảm ứng.</w:t>
      </w:r>
    </w:p>
    <w:p>
      <w:pPr>
        <w:spacing w:before="0" w:after="0"/>
        <w:ind w:left="340"/>
      </w:pPr>
      <w:r>
        <w:rPr>
          <w:rFonts w:ascii="Times New Roman" w:hAnsi="Times New Roman"/>
          <w:b/>
          <w:i w:val="0"/>
          <w:sz w:val="23"/>
        </w:rPr>
        <w:t xml:space="preserve">D. </w:t>
      </w:r>
      <w:r>
        <w:rPr>
          <w:rFonts w:ascii="Times New Roman" w:hAnsi="Times New Roman"/>
          <w:b w:val="0"/>
          <w:i w:val="0"/>
          <w:sz w:val="23"/>
        </w:rPr>
        <w:t>Chiều dương quy ước của dòng điện trong khung.</w:t>
      </w:r>
    </w:p>
    <w:p>
      <w:pPr>
        <w:spacing w:before="100" w:after="40"/>
      </w:pPr>
      <w:r>
        <w:rPr>
          <w:rFonts w:ascii="Times New Roman" w:hAnsi="Times New Roman"/>
          <w:b/>
          <w:i w:val="0"/>
          <w:sz w:val="23"/>
        </w:rPr>
        <w:t xml:space="preserve">Câu 11. </w:t>
      </w:r>
      <w:r>
        <w:rPr>
          <w:rFonts w:ascii="Times New Roman" w:hAnsi="Times New Roman"/>
          <w:b w:val="0"/>
          <w:i w:val="0"/>
          <w:sz w:val="23"/>
        </w:rPr>
        <w:t>Máy phát điện xoay chiều hoạt động dựa trên</w:t>
      </w:r>
    </w:p>
    <w:p>
      <w:pPr>
        <w:spacing w:before="60" w:after="20"/>
        <w:jc w:val="center"/>
      </w:pPr>
      <w:r>
        <w:drawing>
          <wp:inline xmlns:a="http://schemas.openxmlformats.org/drawingml/2006/main" xmlns:pic="http://schemas.openxmlformats.org/drawingml/2006/picture">
            <wp:extent cx="4140000" cy="2032301"/>
            <wp:docPr id="15" name="Picture 15"/>
            <wp:cNvGraphicFramePr>
              <a:graphicFrameLocks noChangeAspect="1"/>
            </wp:cNvGraphicFramePr>
            <a:graphic>
              <a:graphicData uri="http://schemas.openxmlformats.org/drawingml/2006/picture">
                <pic:pic>
                  <pic:nvPicPr>
                    <pic:cNvPr id="0" name="t_sd_may_phat.png"/>
                    <pic:cNvPicPr/>
                  </pic:nvPicPr>
                  <pic:blipFill>
                    <a:blip r:embed="rId23"/>
                    <a:stretch>
                      <a:fillRect/>
                    </a:stretch>
                  </pic:blipFill>
                  <pic:spPr>
                    <a:xfrm>
                      <a:off x="0" y="0"/>
                      <a:ext cx="4140000" cy="2032301"/>
                    </a:xfrm>
                    <a:prstGeom prst="rect"/>
                  </pic:spPr>
                </pic:pic>
              </a:graphicData>
            </a:graphic>
          </wp:inline>
        </w:drawing>
      </w:r>
    </w:p>
    <w:p>
      <w:pPr>
        <w:spacing w:before="0" w:after="80"/>
        <w:jc w:val="center"/>
      </w:pPr>
      <w:r>
        <w:rPr>
          <w:rFonts w:ascii="Times New Roman" w:hAnsi="Times New Roman"/>
          <w:b w:val="0"/>
          <w:i/>
          <w:color w:val="555555"/>
          <w:sz w:val="19"/>
        </w:rPr>
        <w:t>Nguyên lí máy phát điện xoay chiều</w:t>
      </w:r>
    </w:p>
    <w:p>
      <w:pPr>
        <w:spacing w:before="0" w:after="0"/>
        <w:ind w:left="340"/>
      </w:pPr>
      <w:r>
        <w:rPr>
          <w:rFonts w:ascii="Times New Roman" w:hAnsi="Times New Roman"/>
          <w:b/>
          <w:i w:val="0"/>
          <w:sz w:val="23"/>
        </w:rPr>
        <w:t xml:space="preserve">A. </w:t>
      </w:r>
      <w:r>
        <w:rPr>
          <w:rFonts w:ascii="Times New Roman" w:hAnsi="Times New Roman"/>
          <w:b w:val="0"/>
          <w:i w:val="0"/>
          <w:sz w:val="23"/>
        </w:rPr>
        <w:t>tác dụng nhiệt của dòng điện.</w:t>
      </w:r>
    </w:p>
    <w:p>
      <w:pPr>
        <w:spacing w:before="0" w:after="0"/>
        <w:ind w:left="340"/>
      </w:pPr>
      <w:r>
        <w:rPr>
          <w:rFonts w:ascii="Times New Roman" w:hAnsi="Times New Roman"/>
          <w:b/>
          <w:i w:val="0"/>
          <w:sz w:val="23"/>
        </w:rPr>
        <w:t xml:space="preserve">B. </w:t>
      </w:r>
      <w:r>
        <w:rPr>
          <w:rFonts w:ascii="Times New Roman" w:hAnsi="Times New Roman"/>
          <w:b w:val="0"/>
          <w:i w:val="0"/>
          <w:sz w:val="23"/>
        </w:rPr>
        <w:t>hiện tượng nhiễm điện do cọ xát.</w:t>
      </w:r>
    </w:p>
    <w:p>
      <w:pPr>
        <w:spacing w:before="0" w:after="0"/>
        <w:ind w:left="340"/>
      </w:pPr>
      <w:r>
        <w:rPr>
          <w:rFonts w:ascii="Times New Roman" w:hAnsi="Times New Roman"/>
          <w:b/>
          <w:i w:val="0"/>
          <w:sz w:val="23"/>
        </w:rPr>
        <w:t xml:space="preserve">C. </w:t>
      </w:r>
      <w:r>
        <w:rPr>
          <w:rFonts w:ascii="Times New Roman" w:hAnsi="Times New Roman"/>
          <w:b w:val="0"/>
          <w:i w:val="0"/>
          <w:sz w:val="23"/>
        </w:rPr>
        <w:t>hiện tượng cảm ứng điện từ.</w:t>
      </w:r>
    </w:p>
    <w:p>
      <w:pPr>
        <w:spacing w:before="0" w:after="0"/>
        <w:ind w:left="340"/>
      </w:pPr>
      <w:r>
        <w:rPr>
          <w:rFonts w:ascii="Times New Roman" w:hAnsi="Times New Roman"/>
          <w:b/>
          <w:i w:val="0"/>
          <w:sz w:val="23"/>
        </w:rPr>
        <w:t xml:space="preserve">D. </w:t>
      </w:r>
      <w:r>
        <w:rPr>
          <w:rFonts w:ascii="Times New Roman" w:hAnsi="Times New Roman"/>
          <w:b w:val="0"/>
          <w:i w:val="0"/>
          <w:sz w:val="23"/>
        </w:rPr>
        <w:t>tác dụng hoá học của dòng điện.</w:t>
      </w:r>
    </w:p>
    <w:p>
      <w:pPr>
        <w:spacing w:before="100" w:after="40"/>
      </w:pPr>
      <w:r>
        <w:rPr>
          <w:rFonts w:ascii="Times New Roman" w:hAnsi="Times New Roman"/>
          <w:b/>
          <w:i w:val="0"/>
          <w:sz w:val="23"/>
        </w:rPr>
        <w:t xml:space="preserve">Câu 12. </w:t>
      </w:r>
      <w:r>
        <w:rPr>
          <w:rFonts w:ascii="Times New Roman" w:hAnsi="Times New Roman"/>
          <w:b w:val="0"/>
          <w:i w:val="0"/>
          <w:sz w:val="23"/>
        </w:rPr>
        <w:t>Trong máy phát điện xoay chiều một pha, bộ phận nào giúp đưa dòng điện từ khung dây đang quay ra mạch ngoài?</w:t>
      </w:r>
    </w:p>
    <w:p>
      <w:pPr>
        <w:spacing w:before="60" w:after="20"/>
        <w:jc w:val="center"/>
      </w:pPr>
      <w:r>
        <w:drawing>
          <wp:inline xmlns:a="http://schemas.openxmlformats.org/drawingml/2006/main" xmlns:pic="http://schemas.openxmlformats.org/drawingml/2006/picture">
            <wp:extent cx="3879000" cy="2663999"/>
            <wp:docPr id="16" name="Picture 16"/>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879000" cy="2663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Lõi thép kín.</w:t>
      </w:r>
    </w:p>
    <w:p>
      <w:pPr>
        <w:spacing w:before="0" w:after="0"/>
        <w:ind w:left="340"/>
      </w:pPr>
      <w:r>
        <w:rPr>
          <w:rFonts w:ascii="Times New Roman" w:hAnsi="Times New Roman"/>
          <w:b/>
          <w:i w:val="0"/>
          <w:sz w:val="23"/>
        </w:rPr>
        <w:t xml:space="preserve">B. </w:t>
      </w:r>
      <w:r>
        <w:rPr>
          <w:rFonts w:ascii="Times New Roman" w:hAnsi="Times New Roman"/>
          <w:b w:val="0"/>
          <w:i w:val="0"/>
          <w:sz w:val="23"/>
        </w:rPr>
        <w:t>Cuộn thứ cấp.</w:t>
      </w:r>
    </w:p>
    <w:p>
      <w:pPr>
        <w:spacing w:before="0" w:after="0"/>
        <w:ind w:left="340"/>
      </w:pPr>
      <w:r>
        <w:rPr>
          <w:rFonts w:ascii="Times New Roman" w:hAnsi="Times New Roman"/>
          <w:b/>
          <w:i w:val="0"/>
          <w:sz w:val="23"/>
        </w:rPr>
        <w:t xml:space="preserve">C. </w:t>
      </w:r>
      <w:r>
        <w:rPr>
          <w:rFonts w:ascii="Times New Roman" w:hAnsi="Times New Roman"/>
          <w:b w:val="0"/>
          <w:i w:val="0"/>
          <w:sz w:val="23"/>
        </w:rPr>
        <w:t>Vành khuyên và chổi quét.</w:t>
      </w:r>
    </w:p>
    <w:p>
      <w:pPr>
        <w:spacing w:before="0" w:after="0"/>
        <w:ind w:left="340"/>
      </w:pPr>
      <w:r>
        <w:rPr>
          <w:rFonts w:ascii="Times New Roman" w:hAnsi="Times New Roman"/>
          <w:b/>
          <w:i w:val="0"/>
          <w:sz w:val="23"/>
        </w:rPr>
        <w:t xml:space="preserve">D. </w:t>
      </w:r>
      <w:r>
        <w:rPr>
          <w:rFonts w:ascii="Times New Roman" w:hAnsi="Times New Roman"/>
          <w:b w:val="0"/>
          <w:i w:val="0"/>
          <w:sz w:val="23"/>
        </w:rPr>
        <w:t>Bộ chỉnh lưu.</w:t>
      </w:r>
    </w:p>
    <w:p>
      <w:pPr>
        <w:spacing w:before="100" w:after="40"/>
      </w:pPr>
      <w:r>
        <w:rPr>
          <w:rFonts w:ascii="Times New Roman" w:hAnsi="Times New Roman"/>
          <w:b/>
          <w:i w:val="0"/>
          <w:sz w:val="23"/>
        </w:rPr>
        <w:t xml:space="preserve">Câu 13. </w:t>
      </w:r>
      <w:r>
        <w:rPr>
          <w:rFonts w:ascii="Times New Roman" w:hAnsi="Times New Roman"/>
          <w:b w:val="0"/>
          <w:i w:val="0"/>
          <w:sz w:val="23"/>
        </w:rPr>
        <w:t>Dòng điện xoay chiều có cường độ tức thời i = 5,0·cos(100πt) (A). Giá trị cực đại của cường độ dòng điện là</w:t>
      </w:r>
    </w:p>
    <w:p>
      <w:pPr>
        <w:spacing w:after="20"/>
        <w:ind w:left="340"/>
      </w:pPr>
      <w:r>
        <w:rPr>
          <w:rFonts w:ascii="Times New Roman" w:hAnsi="Times New Roman"/>
          <w:b/>
          <w:sz w:val="23"/>
        </w:rPr>
        <w:t xml:space="preserve">A. </w:t>
      </w:r>
      <w:r>
        <w:rPr>
          <w:rFonts w:ascii="Times New Roman" w:hAnsi="Times New Roman"/>
          <w:sz w:val="23"/>
        </w:rPr>
        <w:t xml:space="preserve">5,0 A.                  </w:t>
      </w:r>
      <w:r>
        <w:rPr>
          <w:rFonts w:ascii="Times New Roman" w:hAnsi="Times New Roman"/>
          <w:b/>
          <w:sz w:val="23"/>
        </w:rPr>
        <w:t xml:space="preserve">B. </w:t>
      </w:r>
      <w:r>
        <w:rPr>
          <w:rFonts w:ascii="Times New Roman" w:hAnsi="Times New Roman"/>
          <w:sz w:val="23"/>
        </w:rPr>
        <w:t xml:space="preserve">100π A.                 </w:t>
      </w:r>
      <w:r>
        <w:rPr>
          <w:rFonts w:ascii="Times New Roman" w:hAnsi="Times New Roman"/>
          <w:b/>
          <w:sz w:val="23"/>
        </w:rPr>
        <w:t xml:space="preserve">C. </w:t>
      </w:r>
      <w:r>
        <w:rPr>
          <w:rFonts w:ascii="Times New Roman" w:hAnsi="Times New Roman"/>
          <w:sz w:val="23"/>
        </w:rPr>
        <w:t xml:space="preserve">khoảng 3,54 A.          </w:t>
      </w:r>
      <w:r>
        <w:rPr>
          <w:rFonts w:ascii="Times New Roman" w:hAnsi="Times New Roman"/>
          <w:b/>
          <w:sz w:val="23"/>
        </w:rPr>
        <w:t xml:space="preserve">D. </w:t>
      </w:r>
      <w:r>
        <w:rPr>
          <w:rFonts w:ascii="Times New Roman" w:hAnsi="Times New Roman"/>
          <w:sz w:val="23"/>
        </w:rPr>
        <w:t>khoảng 7,07 A.</w:t>
      </w:r>
    </w:p>
    <w:p>
      <w:pPr>
        <w:spacing w:before="100" w:after="40"/>
      </w:pPr>
      <w:r>
        <w:rPr>
          <w:rFonts w:ascii="Times New Roman" w:hAnsi="Times New Roman"/>
          <w:b/>
          <w:i w:val="0"/>
          <w:sz w:val="23"/>
        </w:rPr>
        <w:t xml:space="preserve">Câu 14. </w:t>
      </w:r>
      <w:r>
        <w:rPr>
          <w:rFonts w:ascii="Times New Roman" w:hAnsi="Times New Roman"/>
          <w:b w:val="0"/>
          <w:i w:val="0"/>
          <w:sz w:val="23"/>
        </w:rPr>
        <w:t>Một dòng điện xoay chiều có biểu thức i = 2,0·cos(100πt) (A). Tần số của dòng điện này là</w:t>
      </w:r>
    </w:p>
    <w:p>
      <w:pPr>
        <w:spacing w:after="20"/>
        <w:ind w:left="340"/>
      </w:pPr>
      <w:r>
        <w:rPr>
          <w:rFonts w:ascii="Times New Roman" w:hAnsi="Times New Roman"/>
          <w:b/>
          <w:sz w:val="23"/>
        </w:rPr>
        <w:t xml:space="preserve">A. </w:t>
      </w:r>
      <w:r>
        <w:rPr>
          <w:rFonts w:ascii="Times New Roman" w:hAnsi="Times New Roman"/>
          <w:sz w:val="23"/>
        </w:rPr>
        <w:t xml:space="preserve">100 Hz.                 </w:t>
      </w:r>
      <w:r>
        <w:rPr>
          <w:rFonts w:ascii="Times New Roman" w:hAnsi="Times New Roman"/>
          <w:b/>
          <w:sz w:val="23"/>
        </w:rPr>
        <w:t xml:space="preserve">B. </w:t>
      </w:r>
      <w:r>
        <w:rPr>
          <w:rFonts w:ascii="Times New Roman" w:hAnsi="Times New Roman"/>
          <w:sz w:val="23"/>
        </w:rPr>
        <w:t xml:space="preserve">100π Hz.                </w:t>
      </w:r>
      <w:r>
        <w:rPr>
          <w:rFonts w:ascii="Times New Roman" w:hAnsi="Times New Roman"/>
          <w:b/>
          <w:sz w:val="23"/>
        </w:rPr>
        <w:t xml:space="preserve">C. </w:t>
      </w:r>
      <w:r>
        <w:rPr>
          <w:rFonts w:ascii="Times New Roman" w:hAnsi="Times New Roman"/>
          <w:sz w:val="23"/>
        </w:rPr>
        <w:t xml:space="preserve">50 Hz.                  </w:t>
      </w:r>
      <w:r>
        <w:rPr>
          <w:rFonts w:ascii="Times New Roman" w:hAnsi="Times New Roman"/>
          <w:b/>
          <w:sz w:val="23"/>
        </w:rPr>
        <w:t xml:space="preserve">D. </w:t>
      </w:r>
      <w:r>
        <w:rPr>
          <w:rFonts w:ascii="Times New Roman" w:hAnsi="Times New Roman"/>
          <w:sz w:val="23"/>
        </w:rPr>
        <w:t>25 Hz.</w:t>
      </w:r>
    </w:p>
    <w:p>
      <w:pPr>
        <w:spacing w:before="100" w:after="40"/>
      </w:pPr>
      <w:r>
        <w:rPr>
          <w:rFonts w:ascii="Times New Roman" w:hAnsi="Times New Roman"/>
          <w:b/>
          <w:i w:val="0"/>
          <w:sz w:val="23"/>
        </w:rPr>
        <w:t xml:space="preserve">Câu 15. </w:t>
      </w:r>
      <w:r>
        <w:rPr>
          <w:rFonts w:ascii="Times New Roman" w:hAnsi="Times New Roman"/>
          <w:b w:val="0"/>
          <w:i w:val="0"/>
          <w:sz w:val="23"/>
        </w:rPr>
        <w:t>Trong máy biến áp lí tưởng, nếu số vòng cuộn thứ cấp lớn hơn số vòng cuộn sơ cấp thì</w:t>
      </w:r>
    </w:p>
    <w:p>
      <w:pPr>
        <w:spacing w:before="60" w:after="20"/>
        <w:jc w:val="center"/>
      </w:pPr>
      <w:r>
        <w:drawing>
          <wp:inline xmlns:a="http://schemas.openxmlformats.org/drawingml/2006/main" xmlns:pic="http://schemas.openxmlformats.org/drawingml/2006/picture">
            <wp:extent cx="4140000" cy="2540022"/>
            <wp:docPr id="17" name="Picture 17"/>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0"/>
        <w:ind w:left="340"/>
      </w:pPr>
      <w:r>
        <w:rPr>
          <w:rFonts w:ascii="Times New Roman" w:hAnsi="Times New Roman"/>
          <w:b/>
          <w:i w:val="0"/>
          <w:sz w:val="23"/>
        </w:rPr>
        <w:t xml:space="preserve">A. </w:t>
      </w:r>
      <w:r>
        <w:rPr>
          <w:rFonts w:ascii="Times New Roman" w:hAnsi="Times New Roman"/>
          <w:b w:val="0"/>
          <w:i w:val="0"/>
          <w:sz w:val="23"/>
        </w:rPr>
        <w:t>điện áp giảm và cường độ dòng điện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cả điện áp và cường độ dòng điện đều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điện áp tăng và cường độ dòng điện tăng.</w:t>
      </w:r>
    </w:p>
    <w:p>
      <w:pPr>
        <w:spacing w:before="0" w:after="0"/>
        <w:ind w:left="340"/>
      </w:pPr>
      <w:r>
        <w:rPr>
          <w:rFonts w:ascii="Times New Roman" w:hAnsi="Times New Roman"/>
          <w:b/>
          <w:i w:val="0"/>
          <w:sz w:val="23"/>
        </w:rPr>
        <w:t xml:space="preserve">D. </w:t>
      </w:r>
      <w:r>
        <w:rPr>
          <w:rFonts w:ascii="Times New Roman" w:hAnsi="Times New Roman"/>
          <w:b w:val="0"/>
          <w:i w:val="0"/>
          <w:sz w:val="23"/>
        </w:rPr>
        <w:t>điện áp tăng và cường độ dòng điện giảm.</w:t>
      </w:r>
    </w:p>
    <w:p>
      <w:pPr>
        <w:spacing w:before="100" w:after="40"/>
      </w:pPr>
      <w:r>
        <w:rPr>
          <w:rFonts w:ascii="Times New Roman" w:hAnsi="Times New Roman"/>
          <w:b/>
          <w:i w:val="0"/>
          <w:sz w:val="23"/>
        </w:rPr>
        <w:t xml:space="preserve">Câu 16. </w:t>
      </w:r>
      <w:r>
        <w:rPr>
          <w:rFonts w:ascii="Times New Roman" w:hAnsi="Times New Roman"/>
          <w:b w:val="0"/>
          <w:i w:val="0"/>
          <w:sz w:val="23"/>
        </w:rPr>
        <w:t>Người ta truyền tải điện năng đi xa ở điện áp cao nhằm mục đích</w:t>
      </w:r>
    </w:p>
    <w:p>
      <w:pPr>
        <w:spacing w:before="60" w:after="20"/>
        <w:jc w:val="center"/>
      </w:pPr>
      <w:r>
        <w:drawing>
          <wp:inline xmlns:a="http://schemas.openxmlformats.org/drawingml/2006/main" xmlns:pic="http://schemas.openxmlformats.org/drawingml/2006/picture">
            <wp:extent cx="4140000" cy="1600955"/>
            <wp:docPr id="18" name="Picture 18"/>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0"/>
        <w:ind w:left="340"/>
      </w:pPr>
      <w:r>
        <w:rPr>
          <w:rFonts w:ascii="Times New Roman" w:hAnsi="Times New Roman"/>
          <w:b/>
          <w:i w:val="0"/>
          <w:sz w:val="23"/>
        </w:rPr>
        <w:t xml:space="preserve">A. </w:t>
      </w:r>
      <w:r>
        <w:rPr>
          <w:rFonts w:ascii="Times New Roman" w:hAnsi="Times New Roman"/>
          <w:b w:val="0"/>
          <w:i w:val="0"/>
          <w:sz w:val="23"/>
        </w:rPr>
        <w:t>làm tăng công suất của nhà máy điện.</w:t>
      </w:r>
    </w:p>
    <w:p>
      <w:pPr>
        <w:spacing w:before="0" w:after="0"/>
        <w:ind w:left="340"/>
      </w:pPr>
      <w:r>
        <w:rPr>
          <w:rFonts w:ascii="Times New Roman" w:hAnsi="Times New Roman"/>
          <w:b/>
          <w:i w:val="0"/>
          <w:sz w:val="23"/>
        </w:rPr>
        <w:t xml:space="preserve">B. </w:t>
      </w:r>
      <w:r>
        <w:rPr>
          <w:rFonts w:ascii="Times New Roman" w:hAnsi="Times New Roman"/>
          <w:b w:val="0"/>
          <w:i w:val="0"/>
          <w:sz w:val="23"/>
        </w:rPr>
        <w:t>tăng cường độ dòng điện trên đường dây.</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chiều dài đường dây.</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hao phí do toả nhiệt trên đường dây.</w:t>
      </w:r>
    </w:p>
    <w:p>
      <w:pPr>
        <w:spacing w:before="100" w:after="40"/>
      </w:pPr>
      <w:r>
        <w:rPr>
          <w:rFonts w:ascii="Times New Roman" w:hAnsi="Times New Roman"/>
          <w:b/>
          <w:i w:val="0"/>
          <w:sz w:val="23"/>
        </w:rPr>
        <w:t xml:space="preserve">Câu 17. </w:t>
      </w:r>
      <w:r>
        <w:rPr>
          <w:rFonts w:ascii="Times New Roman" w:hAnsi="Times New Roman"/>
          <w:b w:val="0"/>
          <w:i w:val="0"/>
          <w:sz w:val="23"/>
        </w:rPr>
        <w:t>Bếp từ làm nóng nồi dựa trên</w:t>
      </w:r>
    </w:p>
    <w:p>
      <w:pPr>
        <w:spacing w:before="60" w:after="20"/>
        <w:jc w:val="center"/>
      </w:pPr>
      <w:r>
        <w:drawing>
          <wp:inline xmlns:a="http://schemas.openxmlformats.org/drawingml/2006/main" xmlns:pic="http://schemas.openxmlformats.org/drawingml/2006/picture">
            <wp:extent cx="4140000" cy="2399675"/>
            <wp:docPr id="19" name="Picture 19"/>
            <wp:cNvGraphicFramePr>
              <a:graphicFrameLocks noChangeAspect="1"/>
            </wp:cNvGraphicFramePr>
            <a:graphic>
              <a:graphicData uri="http://schemas.openxmlformats.org/drawingml/2006/picture">
                <pic:pic>
                  <pic:nvPicPr>
                    <pic:cNvPr id="0" name="t_sd_bep_tu.png"/>
                    <pic:cNvPicPr/>
                  </pic:nvPicPr>
                  <pic:blipFill>
                    <a:blip r:embed="rId26"/>
                    <a:stretch>
                      <a:fillRect/>
                    </a:stretch>
                  </pic:blipFill>
                  <pic:spPr>
                    <a:xfrm>
                      <a:off x="0" y="0"/>
                      <a:ext cx="4140000" cy="2399675"/>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0"/>
        <w:ind w:left="340"/>
      </w:pPr>
      <w:r>
        <w:rPr>
          <w:rFonts w:ascii="Times New Roman" w:hAnsi="Times New Roman"/>
          <w:b/>
          <w:i w:val="0"/>
          <w:sz w:val="23"/>
        </w:rPr>
        <w:t xml:space="preserve">A. </w:t>
      </w:r>
      <w:r>
        <w:rPr>
          <w:rFonts w:ascii="Times New Roman" w:hAnsi="Times New Roman"/>
          <w:b w:val="0"/>
          <w:i w:val="0"/>
          <w:sz w:val="23"/>
        </w:rPr>
        <w:t>bức xạ nhiệt từ mặt kính.</w:t>
      </w:r>
    </w:p>
    <w:p>
      <w:pPr>
        <w:spacing w:before="0" w:after="0"/>
        <w:ind w:left="340"/>
      </w:pPr>
      <w:r>
        <w:rPr>
          <w:rFonts w:ascii="Times New Roman" w:hAnsi="Times New Roman"/>
          <w:b/>
          <w:i w:val="0"/>
          <w:sz w:val="23"/>
        </w:rPr>
        <w:t xml:space="preserve">B. </w:t>
      </w:r>
      <w:r>
        <w:rPr>
          <w:rFonts w:ascii="Times New Roman" w:hAnsi="Times New Roman"/>
          <w:b w:val="0"/>
          <w:i w:val="0"/>
          <w:sz w:val="23"/>
        </w:rPr>
        <w:t>hiện tượng đối lưu trong không khí.</w:t>
      </w:r>
    </w:p>
    <w:p>
      <w:pPr>
        <w:spacing w:before="0" w:after="0"/>
        <w:ind w:left="340"/>
      </w:pPr>
      <w:r>
        <w:rPr>
          <w:rFonts w:ascii="Times New Roman" w:hAnsi="Times New Roman"/>
          <w:b/>
          <w:i w:val="0"/>
          <w:sz w:val="23"/>
        </w:rPr>
        <w:t xml:space="preserve">C. </w:t>
      </w:r>
      <w:r>
        <w:rPr>
          <w:rFonts w:ascii="Times New Roman" w:hAnsi="Times New Roman"/>
          <w:b w:val="0"/>
          <w:i w:val="0"/>
          <w:sz w:val="23"/>
        </w:rPr>
        <w:t>sự dẫn nhiệt từ cuộn dây sang nồi.</w:t>
      </w:r>
    </w:p>
    <w:p>
      <w:pPr>
        <w:spacing w:before="0" w:after="0"/>
        <w:ind w:left="340"/>
      </w:pPr>
      <w:r>
        <w:rPr>
          <w:rFonts w:ascii="Times New Roman" w:hAnsi="Times New Roman"/>
          <w:b/>
          <w:i w:val="0"/>
          <w:sz w:val="23"/>
        </w:rPr>
        <w:t xml:space="preserve">D. </w:t>
      </w:r>
      <w:r>
        <w:rPr>
          <w:rFonts w:ascii="Times New Roman" w:hAnsi="Times New Roman"/>
          <w:b w:val="0"/>
          <w:i w:val="0"/>
          <w:sz w:val="23"/>
        </w:rPr>
        <w:t>dòng điện Foucault sinh ra trong đáy nồi.</w:t>
      </w:r>
    </w:p>
    <w:p>
      <w:pPr>
        <w:spacing w:before="100" w:after="40"/>
      </w:pPr>
      <w:r>
        <w:rPr>
          <w:rFonts w:ascii="Times New Roman" w:hAnsi="Times New Roman"/>
          <w:b/>
          <w:i w:val="0"/>
          <w:sz w:val="23"/>
        </w:rPr>
        <w:t xml:space="preserve">Câu 18. </w:t>
      </w:r>
      <w:r>
        <w:rPr>
          <w:rFonts w:ascii="Times New Roman" w:hAnsi="Times New Roman"/>
          <w:b w:val="0"/>
          <w:i w:val="0"/>
          <w:sz w:val="23"/>
        </w:rPr>
        <w:t>Lõi của máy biến áp được ghép từ nhiều lá thép mỏng cách điện với nhau nhằm</w:t>
      </w:r>
    </w:p>
    <w:p>
      <w:pPr>
        <w:spacing w:before="60" w:after="20"/>
        <w:jc w:val="center"/>
      </w:pPr>
      <w:r>
        <w:drawing>
          <wp:inline xmlns:a="http://schemas.openxmlformats.org/drawingml/2006/main" xmlns:pic="http://schemas.openxmlformats.org/drawingml/2006/picture">
            <wp:extent cx="4140000" cy="2048335"/>
            <wp:docPr id="20" name="Picture 20"/>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4140000" cy="2048335"/>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0"/>
        <w:ind w:left="340"/>
      </w:pPr>
      <w:r>
        <w:rPr>
          <w:rFonts w:ascii="Times New Roman" w:hAnsi="Times New Roman"/>
          <w:b/>
          <w:i w:val="0"/>
          <w:sz w:val="23"/>
        </w:rPr>
        <w:t xml:space="preserve">A. </w:t>
      </w:r>
      <w:r>
        <w:rPr>
          <w:rFonts w:ascii="Times New Roman" w:hAnsi="Times New Roman"/>
          <w:b w:val="0"/>
          <w:i w:val="0"/>
          <w:sz w:val="23"/>
        </w:rPr>
        <w:t>tăng độ bền cơ học của lõi.</w:t>
      </w:r>
    </w:p>
    <w:p>
      <w:pPr>
        <w:spacing w:before="0" w:after="0"/>
        <w:ind w:left="340"/>
      </w:pPr>
      <w:r>
        <w:rPr>
          <w:rFonts w:ascii="Times New Roman" w:hAnsi="Times New Roman"/>
          <w:b/>
          <w:i w:val="0"/>
          <w:sz w:val="23"/>
        </w:rPr>
        <w:t xml:space="preserve">B. </w:t>
      </w:r>
      <w:r>
        <w:rPr>
          <w:rFonts w:ascii="Times New Roman" w:hAnsi="Times New Roman"/>
          <w:b w:val="0"/>
          <w:i w:val="0"/>
          <w:sz w:val="23"/>
        </w:rPr>
        <w:t>giúp máy hoạt động được với dòng điện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tăng số vòng dây quấn được.</w:t>
      </w:r>
    </w:p>
    <w:p>
      <w:pPr>
        <w:spacing w:before="0" w:after="0"/>
        <w:ind w:left="340"/>
      </w:pPr>
      <w:r>
        <w:rPr>
          <w:rFonts w:ascii="Times New Roman" w:hAnsi="Times New Roman"/>
          <w:b/>
          <w:i w:val="0"/>
          <w:sz w:val="23"/>
        </w:rPr>
        <w:t xml:space="preserve">D. </w:t>
      </w:r>
      <w:r>
        <w:rPr>
          <w:rFonts w:ascii="Times New Roman" w:hAnsi="Times New Roman"/>
          <w:b w:val="0"/>
          <w:i w:val="0"/>
          <w:sz w:val="23"/>
        </w:rPr>
        <w:t>hạn chế dòng điện Foucault, giảm hao phí toả nhiệt trong lõi.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ống dây thẳng dài có dòng điện không đổi chạy qua.</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trường trong lòng ống dây gần như đều.</w:t>
      </w:r>
    </w:p>
    <w:p>
      <w:pPr>
        <w:spacing w:before="0" w:after="20"/>
        <w:ind w:left="340"/>
      </w:pPr>
      <w:r>
        <w:rPr>
          <w:rFonts w:ascii="Times New Roman" w:hAnsi="Times New Roman"/>
          <w:b/>
          <w:i w:val="0"/>
          <w:sz w:val="23"/>
        </w:rPr>
        <w:t xml:space="preserve">b) </w:t>
      </w:r>
      <w:r>
        <w:rPr>
          <w:rFonts w:ascii="Times New Roman" w:hAnsi="Times New Roman"/>
          <w:b w:val="0"/>
          <w:i w:val="0"/>
          <w:sz w:val="23"/>
        </w:rPr>
        <w:t>Hai đầu ống dây đóng vai trò như hai cực của một nam châm thẳng.</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đảo chiều dòng điện trong ống dây thì hai cực từ đổi chỗ cho nhau.</w:t>
      </w:r>
    </w:p>
    <w:p>
      <w:pPr>
        <w:spacing w:before="0" w:after="20"/>
        <w:ind w:left="340"/>
      </w:pPr>
      <w:r>
        <w:rPr>
          <w:rFonts w:ascii="Times New Roman" w:hAnsi="Times New Roman"/>
          <w:b/>
          <w:i w:val="0"/>
          <w:sz w:val="23"/>
        </w:rPr>
        <w:t xml:space="preserve">d) </w:t>
      </w:r>
      <w:r>
        <w:rPr>
          <w:rFonts w:ascii="Times New Roman" w:hAnsi="Times New Roman"/>
          <w:b w:val="0"/>
          <w:i w:val="0"/>
          <w:sz w:val="23"/>
        </w:rPr>
        <w:t>Ngắt dòng điện thì ống dây vẫn giữ nguyên từ tính như một nam châm vĩnh cửu.</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kín được kéo với tốc độ không đổi đi vào rồi đi hết qua một vùng từ trường đều có bề rộng lớn hơn cạnh khung.</w:t>
      </w:r>
    </w:p>
    <w:p>
      <w:pPr>
        <w:spacing w:before="60" w:after="20"/>
        <w:jc w:val="center"/>
      </w:pPr>
      <w:r>
        <w:drawing>
          <wp:inline xmlns:a="http://schemas.openxmlformats.org/drawingml/2006/main" xmlns:pic="http://schemas.openxmlformats.org/drawingml/2006/picture">
            <wp:extent cx="4140000" cy="1912032"/>
            <wp:docPr id="21" name="Picture 21"/>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giai đoạn khung đang đi vào vùng từ trường, có dòng điện cảm ứng trong khung.</w:t>
      </w:r>
    </w:p>
    <w:p>
      <w:pPr>
        <w:spacing w:before="0" w:after="20"/>
        <w:ind w:left="340"/>
      </w:pPr>
      <w:r>
        <w:rPr>
          <w:rFonts w:ascii="Times New Roman" w:hAnsi="Times New Roman"/>
          <w:b/>
          <w:i w:val="0"/>
          <w:sz w:val="23"/>
        </w:rPr>
        <w:t xml:space="preserve">b) </w:t>
      </w:r>
      <w:r>
        <w:rPr>
          <w:rFonts w:ascii="Times New Roman" w:hAnsi="Times New Roman"/>
          <w:b w:val="0"/>
          <w:i w:val="0"/>
          <w:sz w:val="23"/>
        </w:rPr>
        <w:t>Khi khung nằm trọn trong vùng từ trường, dòng điện cảm ứng đạt giá trị lớn nhất.</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giai đoạn khung đang đi ra khỏi vùng từ trường, lại có dòng điện cảm ứng.</w:t>
      </w:r>
    </w:p>
    <w:p>
      <w:pPr>
        <w:spacing w:before="0" w:after="20"/>
        <w:ind w:left="340"/>
      </w:pPr>
      <w:r>
        <w:rPr>
          <w:rFonts w:ascii="Times New Roman" w:hAnsi="Times New Roman"/>
          <w:b/>
          <w:i w:val="0"/>
          <w:sz w:val="23"/>
        </w:rPr>
        <w:t xml:space="preserve">d) </w:t>
      </w:r>
      <w:r>
        <w:rPr>
          <w:rFonts w:ascii="Times New Roman" w:hAnsi="Times New Roman"/>
          <w:b w:val="0"/>
          <w:i w:val="0"/>
          <w:sz w:val="23"/>
        </w:rPr>
        <w:t>Dòng cảm ứng lúc khung đi vào và lúc khung đi ra có chiều ngược nhau.</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cuộn sơ cấp 500 vòng, cuộn thứ cấp 2000 vòng. Đặt vào cuộn sơ cấp điện áp xoay chiều 110 V.</w:t>
      </w:r>
    </w:p>
    <w:p>
      <w:pPr>
        <w:spacing w:before="60" w:after="20"/>
        <w:jc w:val="center"/>
      </w:pPr>
      <w:r>
        <w:drawing>
          <wp:inline xmlns:a="http://schemas.openxmlformats.org/drawingml/2006/main" xmlns:pic="http://schemas.openxmlformats.org/drawingml/2006/picture">
            <wp:extent cx="4140000" cy="2540022"/>
            <wp:docPr id="22" name="Picture 22"/>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Đây là máy tăng áp.</w:t>
      </w:r>
    </w:p>
    <w:p>
      <w:pPr>
        <w:spacing w:before="0" w:after="20"/>
        <w:ind w:left="340"/>
      </w:pPr>
      <w:r>
        <w:rPr>
          <w:rFonts w:ascii="Times New Roman" w:hAnsi="Times New Roman"/>
          <w:b/>
          <w:i w:val="0"/>
          <w:sz w:val="23"/>
        </w:rPr>
        <w:t xml:space="preserve">b) </w:t>
      </w:r>
      <w:r>
        <w:rPr>
          <w:rFonts w:ascii="Times New Roman" w:hAnsi="Times New Roman"/>
          <w:b w:val="0"/>
          <w:i w:val="0"/>
          <w:sz w:val="23"/>
        </w:rPr>
        <w:t>Điện áp hiệu dụng ở hai đầu cuộn thứ cấp bằng 440 V.</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hiệu dụng ở cuộn thứ cấp lớn gấp 4 lần ở cuộn sơ cấp.</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nguồn xoay chiều bằng nguồn một chiều 110 V thì điện áp ở cuộn thứ cấp bằng 0.</w:t>
      </w:r>
    </w:p>
    <w:p>
      <w:pPr>
        <w:spacing w:before="100" w:after="40"/>
      </w:pPr>
      <w:r>
        <w:rPr>
          <w:rFonts w:ascii="Times New Roman" w:hAnsi="Times New Roman"/>
          <w:b/>
          <w:i w:val="0"/>
          <w:sz w:val="23"/>
        </w:rPr>
        <w:t xml:space="preserve">Câu 4. </w:t>
      </w:r>
      <w:r>
        <w:rPr>
          <w:rFonts w:ascii="Times New Roman" w:hAnsi="Times New Roman"/>
          <w:b w:val="0"/>
          <w:i w:val="0"/>
          <w:sz w:val="23"/>
        </w:rPr>
        <w:t>Một dòng điện xoay chiều có biểu thức i = 4,0·cos(120πt) (A), với t tính bằng giây.</w:t>
      </w:r>
    </w:p>
    <w:p>
      <w:pPr>
        <w:spacing w:before="0" w:after="20"/>
        <w:ind w:left="340"/>
      </w:pPr>
      <w:r>
        <w:rPr>
          <w:rFonts w:ascii="Times New Roman" w:hAnsi="Times New Roman"/>
          <w:b/>
          <w:i w:val="0"/>
          <w:sz w:val="23"/>
        </w:rPr>
        <w:t xml:space="preserve">a) </w:t>
      </w:r>
      <w:r>
        <w:rPr>
          <w:rFonts w:ascii="Times New Roman" w:hAnsi="Times New Roman"/>
          <w:b w:val="0"/>
          <w:i w:val="0"/>
          <w:sz w:val="23"/>
        </w:rPr>
        <w:t>Cường độ dòng điện cực đại là 4,0 A.</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của dòng điện là 60 Hz.</w:t>
      </w:r>
    </w:p>
    <w:p>
      <w:pPr>
        <w:spacing w:before="0" w:after="20"/>
        <w:ind w:left="340"/>
      </w:pPr>
      <w:r>
        <w:rPr>
          <w:rFonts w:ascii="Times New Roman" w:hAnsi="Times New Roman"/>
          <w:b/>
          <w:i w:val="0"/>
          <w:sz w:val="23"/>
        </w:rPr>
        <w:t xml:space="preserve">c) </w:t>
      </w:r>
      <w:r>
        <w:rPr>
          <w:rFonts w:ascii="Times New Roman" w:hAnsi="Times New Roman"/>
          <w:b w:val="0"/>
          <w:i w:val="0"/>
          <w:sz w:val="23"/>
        </w:rPr>
        <w:t>Cường độ dòng điện hiệu dụng xấp xỉ 2,83 A.</w:t>
      </w:r>
    </w:p>
    <w:p>
      <w:pPr>
        <w:spacing w:before="0" w:after="20"/>
        <w:ind w:left="340"/>
      </w:pPr>
      <w:r>
        <w:rPr>
          <w:rFonts w:ascii="Times New Roman" w:hAnsi="Times New Roman"/>
          <w:b/>
          <w:i w:val="0"/>
          <w:sz w:val="23"/>
        </w:rPr>
        <w:t xml:space="preserve">d) </w:t>
      </w:r>
      <w:r>
        <w:rPr>
          <w:rFonts w:ascii="Times New Roman" w:hAnsi="Times New Roman"/>
          <w:b w:val="0"/>
          <w:i w:val="0"/>
          <w:sz w:val="23"/>
        </w:rPr>
        <w:t>Chu kì của dòng điện là 0,02 s.</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đoạn dây dẫn dài 40 cm mang dòng điện 3,0 A đặt trong từ trường đều B = 0,25 T sao cho dây hợp với đường sức từ góc 30°. Lực từ tác dụng lên đoạn dây bằng bao nhiêu niutơn?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phẳng diện tích 200 cm² đặt trong từ trường đều B = 0,050 T sao cho vectơ pháp tuyến của khung hợp với đường sức từ góc 60°. Từ thông qua khung bằng bao nhiêu vêbe (viết dưới dạng x·10⁻⁴, chỉ ghi giá trị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gồm 100 vòng. Từ thông qua mỗi vòng biến thiên đều từ 0 lên 0,020 Wb trong thời gian 0,50 s. Độ lớn suất điện động cảm ứng trong cuộn dây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khung dây dẫn phẳng gồm 250 vòng, diện tích mỗi vòng 60 cm², quay đều quanh một trục vuông góc với từ trường đều B = 0,20 T với tần số 50 Hz. Suất điện động cực đại của khung bằng bao nhiêu vôn (làm tròn đến chữ số thập phân thứ nhất)? Lấy π ≈ 3,1416.</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máy biến áp lí tưởng có cuộn sơ cấp 800 vòng đặt dưới điện áp xoay chiều 220 V. Muốn thu được điện áp 12 V ở cuộn thứ cấp thì cuộn thứ cấp phải quấn bao nhiêu vòng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Truyền một công suất điện 50 kW đi xa bằng đường dây có điện trở tổng cộng 5,0 Ω ở điện áp hiệu dụng 5,0 kV. Coi hệ số công suất bằng 1. Công suất hao phí trên đường dây bằng bao nhiêu oát?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12C3-Đ02 -----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Đọc đồ thị từ thông, thanh dẫn chuyển động, cân bằng lực từ</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dây dẫn thẳng dài mang dòng điện I. Khi tăng khoảng cách từ điểm khảo sát tới dây lên gấp đôi thì cảm ứng từ tại đó</w:t>
      </w:r>
    </w:p>
    <w:p>
      <w:pPr>
        <w:spacing w:before="60" w:after="20"/>
        <w:jc w:val="center"/>
      </w:pPr>
      <w:r>
        <w:drawing>
          <wp:inline xmlns:a="http://schemas.openxmlformats.org/drawingml/2006/main" xmlns:pic="http://schemas.openxmlformats.org/drawingml/2006/picture">
            <wp:extent cx="3914122" cy="2664000"/>
            <wp:docPr id="23" name="Picture 23"/>
            <wp:cNvGraphicFramePr>
              <a:graphicFrameLocks noChangeAspect="1"/>
            </wp:cNvGraphicFramePr>
            <a:graphic>
              <a:graphicData uri="http://schemas.openxmlformats.org/drawingml/2006/picture">
                <pic:pic>
                  <pic:nvPicPr>
                    <pic:cNvPr id="0" name="t_sd_duongsuc_daythang.png"/>
                    <pic:cNvPicPr/>
                  </pic:nvPicPr>
                  <pic:blipFill>
                    <a:blip r:embed="rId11"/>
                    <a:stretch>
                      <a:fillRect/>
                    </a:stretch>
                  </pic:blipFill>
                  <pic:spPr>
                    <a:xfrm>
                      <a:off x="0" y="0"/>
                      <a:ext cx="3914122" cy="2664000"/>
                    </a:xfrm>
                    <a:prstGeom prst="rect"/>
                  </pic:spPr>
                </pic:pic>
              </a:graphicData>
            </a:graphic>
          </wp:inline>
        </w:drawing>
      </w:r>
    </w:p>
    <w:p>
      <w:pPr>
        <w:spacing w:before="0" w:after="80"/>
        <w:jc w:val="center"/>
      </w:pPr>
      <w:r>
        <w:rPr>
          <w:rFonts w:ascii="Times New Roman" w:hAnsi="Times New Roman"/>
          <w:b w:val="0"/>
          <w:i/>
          <w:color w:val="555555"/>
          <w:sz w:val="19"/>
        </w:rPr>
        <w:t>Đường sức từ của dòng điện thẳng</w:t>
      </w:r>
    </w:p>
    <w:p>
      <w:pPr>
        <w:spacing w:after="20"/>
        <w:ind w:left="340"/>
      </w:pPr>
      <w:r>
        <w:rPr>
          <w:rFonts w:ascii="Times New Roman" w:hAnsi="Times New Roman"/>
          <w:b/>
          <w:sz w:val="23"/>
        </w:rPr>
        <w:t xml:space="preserve">A. </w:t>
      </w:r>
      <w:r>
        <w:rPr>
          <w:rFonts w:ascii="Times New Roman" w:hAnsi="Times New Roman"/>
          <w:sz w:val="23"/>
        </w:rPr>
        <w:t xml:space="preserve">tăng gấp đôi.           </w:t>
      </w:r>
      <w:r>
        <w:rPr>
          <w:rFonts w:ascii="Times New Roman" w:hAnsi="Times New Roman"/>
          <w:b/>
          <w:sz w:val="23"/>
        </w:rPr>
        <w:t xml:space="preserve">B. </w:t>
      </w:r>
      <w:r>
        <w:rPr>
          <w:rFonts w:ascii="Times New Roman" w:hAnsi="Times New Roman"/>
          <w:sz w:val="23"/>
        </w:rPr>
        <w:t xml:space="preserve">giảm một nửa.           </w:t>
      </w:r>
      <w:r>
        <w:rPr>
          <w:rFonts w:ascii="Times New Roman" w:hAnsi="Times New Roman"/>
          <w:b/>
          <w:sz w:val="23"/>
        </w:rPr>
        <w:t xml:space="preserve">C. </w:t>
      </w:r>
      <w:r>
        <w:rPr>
          <w:rFonts w:ascii="Times New Roman" w:hAnsi="Times New Roman"/>
          <w:sz w:val="23"/>
        </w:rPr>
        <w:t xml:space="preserve">tăng gấp bốn.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2. </w:t>
      </w:r>
      <w:r>
        <w:rPr>
          <w:rFonts w:ascii="Times New Roman" w:hAnsi="Times New Roman"/>
          <w:b w:val="0"/>
          <w:i w:val="0"/>
          <w:sz w:val="23"/>
        </w:rPr>
        <w:t>Đặt một khung dây phẳng trong từ trường đều sao cho MẶT PHẲNG khung hợp với đường sức từ góc 30°. Góc giữa vectơ pháp tuyến của khung và vectơ cảm ứng từ bằng</w:t>
      </w:r>
    </w:p>
    <w:p>
      <w:pPr>
        <w:spacing w:before="60" w:after="20"/>
        <w:jc w:val="center"/>
      </w:pPr>
      <w:r>
        <w:drawing>
          <wp:inline xmlns:a="http://schemas.openxmlformats.org/drawingml/2006/main" xmlns:pic="http://schemas.openxmlformats.org/drawingml/2006/picture">
            <wp:extent cx="3976193" cy="2663999"/>
            <wp:docPr id="24" name="Picture 24"/>
            <wp:cNvGraphicFramePr>
              <a:graphicFrameLocks noChangeAspect="1"/>
            </wp:cNvGraphicFramePr>
            <a:graphic>
              <a:graphicData uri="http://schemas.openxmlformats.org/drawingml/2006/picture">
                <pic:pic>
                  <pic:nvPicPr>
                    <pic:cNvPr id="0" name="t_sd_khung_nghieng.png"/>
                    <pic:cNvPicPr/>
                  </pic:nvPicPr>
                  <pic:blipFill>
                    <a:blip r:embed="rId28"/>
                    <a:stretch>
                      <a:fillRect/>
                    </a:stretch>
                  </pic:blipFill>
                  <pic:spPr>
                    <a:xfrm>
                      <a:off x="0" y="0"/>
                      <a:ext cx="3976193" cy="2663999"/>
                    </a:xfrm>
                    <a:prstGeom prst="rect"/>
                  </pic:spPr>
                </pic:pic>
              </a:graphicData>
            </a:graphic>
          </wp:inline>
        </w:drawing>
      </w:r>
    </w:p>
    <w:p>
      <w:pPr>
        <w:spacing w:before="0" w:after="80"/>
        <w:jc w:val="center"/>
      </w:pPr>
      <w:r>
        <w:rPr>
          <w:rFonts w:ascii="Times New Roman" w:hAnsi="Times New Roman"/>
          <w:b w:val="0"/>
          <w:i/>
          <w:color w:val="555555"/>
          <w:sz w:val="19"/>
        </w:rPr>
        <w:t>Khung dây hợp góc với đường sức từ</w:t>
      </w:r>
    </w:p>
    <w:p>
      <w:pPr>
        <w:spacing w:after="20"/>
        <w:ind w:left="340"/>
      </w:pPr>
      <w:r>
        <w:rPr>
          <w:rFonts w:ascii="Times New Roman" w:hAnsi="Times New Roman"/>
          <w:b/>
          <w:sz w:val="23"/>
        </w:rPr>
        <w:t xml:space="preserve">A. </w:t>
      </w:r>
      <w:r>
        <w:rPr>
          <w:rFonts w:ascii="Times New Roman" w:hAnsi="Times New Roman"/>
          <w:sz w:val="23"/>
        </w:rPr>
        <w:t xml:space="preserve">30°.                    </w:t>
      </w:r>
      <w:r>
        <w:rPr>
          <w:rFonts w:ascii="Times New Roman" w:hAnsi="Times New Roman"/>
          <w:b/>
          <w:sz w:val="23"/>
        </w:rPr>
        <w:t xml:space="preserve">B. </w:t>
      </w:r>
      <w:r>
        <w:rPr>
          <w:rFonts w:ascii="Times New Roman" w:hAnsi="Times New Roman"/>
          <w:sz w:val="23"/>
        </w:rPr>
        <w:t xml:space="preserve">60°.                    </w:t>
      </w:r>
      <w:r>
        <w:rPr>
          <w:rFonts w:ascii="Times New Roman" w:hAnsi="Times New Roman"/>
          <w:b/>
          <w:sz w:val="23"/>
        </w:rPr>
        <w:t xml:space="preserve">C. </w:t>
      </w:r>
      <w:r>
        <w:rPr>
          <w:rFonts w:ascii="Times New Roman" w:hAnsi="Times New Roman"/>
          <w:sz w:val="23"/>
        </w:rPr>
        <w:t xml:space="preserve">90°.                    </w:t>
      </w:r>
      <w:r>
        <w:rPr>
          <w:rFonts w:ascii="Times New Roman" w:hAnsi="Times New Roman"/>
          <w:b/>
          <w:sz w:val="23"/>
        </w:rPr>
        <w:t xml:space="preserve">D. </w:t>
      </w:r>
      <w:r>
        <w:rPr>
          <w:rFonts w:ascii="Times New Roman" w:hAnsi="Times New Roman"/>
          <w:sz w:val="23"/>
        </w:rPr>
        <w:t>120°.</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ℓ chuyển động đều với tốc độ v theo phương vuông góc với chính nó và vuông góc với các đường sức của từ trường đều B. Suất điện động cảm ứng giữa hai đầu thanh bằng</w:t>
      </w:r>
    </w:p>
    <w:p>
      <w:pPr>
        <w:spacing w:before="60" w:after="20"/>
        <w:jc w:val="center"/>
      </w:pPr>
      <w:r>
        <w:drawing>
          <wp:inline xmlns:a="http://schemas.openxmlformats.org/drawingml/2006/main" xmlns:pic="http://schemas.openxmlformats.org/drawingml/2006/picture">
            <wp:extent cx="4140000" cy="2184625"/>
            <wp:docPr id="25" name="Picture 25"/>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trượt trên hai ray</w:t>
      </w:r>
    </w:p>
    <w:p>
      <w:pPr>
        <w:spacing w:after="20"/>
        <w:ind w:left="340"/>
      </w:pPr>
      <w:r>
        <w:rPr>
          <w:rFonts w:ascii="Times New Roman" w:hAnsi="Times New Roman"/>
          <w:b/>
          <w:sz w:val="23"/>
        </w:rPr>
        <w:t xml:space="preserve">A. </w:t>
      </w:r>
      <w:r>
        <w:rPr>
          <w:rFonts w:ascii="Times New Roman" w:hAnsi="Times New Roman"/>
          <w:sz w:val="23"/>
        </w:rPr>
        <w:t xml:space="preserve">B·ℓ/v.                  </w:t>
      </w:r>
      <w:r>
        <w:rPr>
          <w:rFonts w:ascii="Times New Roman" w:hAnsi="Times New Roman"/>
          <w:b/>
          <w:sz w:val="23"/>
        </w:rPr>
        <w:t xml:space="preserve">B. </w:t>
      </w:r>
      <w:r>
        <w:rPr>
          <w:rFonts w:ascii="Times New Roman" w:hAnsi="Times New Roman"/>
          <w:sz w:val="23"/>
        </w:rPr>
        <w:t xml:space="preserve">B·ℓ·v.                  </w:t>
      </w:r>
      <w:r>
        <w:rPr>
          <w:rFonts w:ascii="Times New Roman" w:hAnsi="Times New Roman"/>
          <w:b/>
          <w:sz w:val="23"/>
        </w:rPr>
        <w:t xml:space="preserve">C. </w:t>
      </w:r>
      <w:r>
        <w:rPr>
          <w:rFonts w:ascii="Times New Roman" w:hAnsi="Times New Roman"/>
          <w:sz w:val="23"/>
        </w:rPr>
        <w:t xml:space="preserve">B·v/ℓ.                  </w:t>
      </w:r>
      <w:r>
        <w:rPr>
          <w:rFonts w:ascii="Times New Roman" w:hAnsi="Times New Roman"/>
          <w:b/>
          <w:sz w:val="23"/>
        </w:rPr>
        <w:t xml:space="preserve">D. </w:t>
      </w:r>
      <w:r>
        <w:rPr>
          <w:rFonts w:ascii="Times New Roman" w:hAnsi="Times New Roman"/>
          <w:sz w:val="23"/>
        </w:rPr>
        <w:t>ℓ·v/B.</w:t>
      </w:r>
    </w:p>
    <w:p>
      <w:pPr>
        <w:spacing w:before="100" w:after="40"/>
      </w:pPr>
      <w:r>
        <w:rPr>
          <w:rFonts w:ascii="Times New Roman" w:hAnsi="Times New Roman"/>
          <w:b/>
          <w:i w:val="0"/>
          <w:sz w:val="23"/>
        </w:rPr>
        <w:t xml:space="preserve">Câu 4. </w:t>
      </w:r>
      <w:r>
        <w:rPr>
          <w:rFonts w:ascii="Times New Roman" w:hAnsi="Times New Roman"/>
          <w:b w:val="0"/>
          <w:i w:val="0"/>
          <w:sz w:val="23"/>
        </w:rPr>
        <w:t>Trong máy phát điện xoay chiều, khi tăng tốc độ quay của khung dây lên gấp đôi thì suất điện động cực đại</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5. </w:t>
      </w:r>
      <w:r>
        <w:rPr>
          <w:rFonts w:ascii="Times New Roman" w:hAnsi="Times New Roman"/>
          <w:b w:val="0"/>
          <w:i w:val="0"/>
          <w:sz w:val="23"/>
        </w:rPr>
        <w:t>Từ thông qua một vòng dây kín biến thiên theo đồ thị. Trong giai đoạn nào sau đây KHÔNG có dòng điện cảm ứng trong vòng dây?</w:t>
      </w:r>
    </w:p>
    <w:p>
      <w:pPr>
        <w:spacing w:before="60" w:after="20"/>
        <w:jc w:val="center"/>
      </w:pPr>
      <w:r>
        <w:drawing>
          <wp:inline xmlns:a="http://schemas.openxmlformats.org/drawingml/2006/main" xmlns:pic="http://schemas.openxmlformats.org/drawingml/2006/picture">
            <wp:extent cx="4140000" cy="2608050"/>
            <wp:docPr id="26" name="Picture 26"/>
            <wp:cNvGraphicFramePr>
              <a:graphicFrameLocks noChangeAspect="1"/>
            </wp:cNvGraphicFramePr>
            <a:graphic>
              <a:graphicData uri="http://schemas.openxmlformats.org/drawingml/2006/picture">
                <pic:pic>
                  <pic:nvPicPr>
                    <pic:cNvPr id="0" name="t_dt_phi_t.png"/>
                    <pic:cNvPicPr/>
                  </pic:nvPicPr>
                  <pic:blipFill>
                    <a:blip r:embed="rId30"/>
                    <a:stretch>
                      <a:fillRect/>
                    </a:stretch>
                  </pic:blipFill>
                  <pic:spPr>
                    <a:xfrm>
                      <a:off x="0" y="0"/>
                      <a:ext cx="4140000" cy="2608050"/>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after="20"/>
        <w:ind w:left="340"/>
      </w:pPr>
      <w:r>
        <w:rPr>
          <w:rFonts w:ascii="Times New Roman" w:hAnsi="Times New Roman"/>
          <w:b/>
          <w:sz w:val="23"/>
        </w:rPr>
        <w:t xml:space="preserve">A. </w:t>
      </w:r>
      <w:r>
        <w:rPr>
          <w:rFonts w:ascii="Times New Roman" w:hAnsi="Times New Roman"/>
          <w:sz w:val="23"/>
        </w:rPr>
        <w:t xml:space="preserve">Giai đoạn (I).          </w:t>
      </w:r>
      <w:r>
        <w:rPr>
          <w:rFonts w:ascii="Times New Roman" w:hAnsi="Times New Roman"/>
          <w:b/>
          <w:sz w:val="23"/>
        </w:rPr>
        <w:t xml:space="preserve">B. </w:t>
      </w:r>
      <w:r>
        <w:rPr>
          <w:rFonts w:ascii="Times New Roman" w:hAnsi="Times New Roman"/>
          <w:sz w:val="23"/>
        </w:rPr>
        <w:t xml:space="preserve">Giai đoạn (II).         </w:t>
      </w:r>
      <w:r>
        <w:rPr>
          <w:rFonts w:ascii="Times New Roman" w:hAnsi="Times New Roman"/>
          <w:b/>
          <w:sz w:val="23"/>
        </w:rPr>
        <w:t xml:space="preserve">C. </w:t>
      </w:r>
      <w:r>
        <w:rPr>
          <w:rFonts w:ascii="Times New Roman" w:hAnsi="Times New Roman"/>
          <w:sz w:val="23"/>
        </w:rPr>
        <w:t xml:space="preserve">Giai đoạn (III).        </w:t>
      </w:r>
      <w:r>
        <w:rPr>
          <w:rFonts w:ascii="Times New Roman" w:hAnsi="Times New Roman"/>
          <w:b/>
          <w:sz w:val="23"/>
        </w:rPr>
        <w:t xml:space="preserve">D. </w:t>
      </w:r>
      <w:r>
        <w:rPr>
          <w:rFonts w:ascii="Times New Roman" w:hAnsi="Times New Roman"/>
          <w:sz w:val="23"/>
        </w:rPr>
        <w:t>Giai đoạn (IV).</w:t>
      </w:r>
    </w:p>
    <w:p>
      <w:pPr>
        <w:spacing w:before="100" w:after="40"/>
      </w:pPr>
      <w:r>
        <w:rPr>
          <w:rFonts w:ascii="Times New Roman" w:hAnsi="Times New Roman"/>
          <w:b/>
          <w:i w:val="0"/>
          <w:sz w:val="23"/>
        </w:rPr>
        <w:t xml:space="preserve">Câu 6. </w:t>
      </w:r>
      <w:r>
        <w:rPr>
          <w:rFonts w:ascii="Times New Roman" w:hAnsi="Times New Roman"/>
          <w:b w:val="0"/>
          <w:i w:val="0"/>
          <w:sz w:val="23"/>
        </w:rPr>
        <w:t>Vẫn với đồ thị từ thông ở câu trên, giai đoạn nào có suất điện động cảm ứng lớn nhất về độ lớn?</w:t>
      </w:r>
    </w:p>
    <w:p>
      <w:pPr>
        <w:spacing w:before="60" w:after="20"/>
        <w:jc w:val="center"/>
      </w:pPr>
      <w:r>
        <w:drawing>
          <wp:inline xmlns:a="http://schemas.openxmlformats.org/drawingml/2006/main" xmlns:pic="http://schemas.openxmlformats.org/drawingml/2006/picture">
            <wp:extent cx="4140000" cy="2608050"/>
            <wp:docPr id="27" name="Picture 27"/>
            <wp:cNvGraphicFramePr>
              <a:graphicFrameLocks noChangeAspect="1"/>
            </wp:cNvGraphicFramePr>
            <a:graphic>
              <a:graphicData uri="http://schemas.openxmlformats.org/drawingml/2006/picture">
                <pic:pic>
                  <pic:nvPicPr>
                    <pic:cNvPr id="0" name="t_dt_phi_t.png"/>
                    <pic:cNvPicPr/>
                  </pic:nvPicPr>
                  <pic:blipFill>
                    <a:blip r:embed="rId30"/>
                    <a:stretch>
                      <a:fillRect/>
                    </a:stretch>
                  </pic:blipFill>
                  <pic:spPr>
                    <a:xfrm>
                      <a:off x="0" y="0"/>
                      <a:ext cx="4140000" cy="2608050"/>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after="20"/>
        <w:ind w:left="340"/>
      </w:pPr>
      <w:r>
        <w:rPr>
          <w:rFonts w:ascii="Times New Roman" w:hAnsi="Times New Roman"/>
          <w:b/>
          <w:sz w:val="23"/>
        </w:rPr>
        <w:t xml:space="preserve">A. </w:t>
      </w:r>
      <w:r>
        <w:rPr>
          <w:rFonts w:ascii="Times New Roman" w:hAnsi="Times New Roman"/>
          <w:sz w:val="23"/>
        </w:rPr>
        <w:t xml:space="preserve">Giai đoạn (I).          </w:t>
      </w:r>
      <w:r>
        <w:rPr>
          <w:rFonts w:ascii="Times New Roman" w:hAnsi="Times New Roman"/>
          <w:b/>
          <w:sz w:val="23"/>
        </w:rPr>
        <w:t xml:space="preserve">B. </w:t>
      </w:r>
      <w:r>
        <w:rPr>
          <w:rFonts w:ascii="Times New Roman" w:hAnsi="Times New Roman"/>
          <w:sz w:val="23"/>
        </w:rPr>
        <w:t xml:space="preserve">Giai đoạn (II).         </w:t>
      </w:r>
      <w:r>
        <w:rPr>
          <w:rFonts w:ascii="Times New Roman" w:hAnsi="Times New Roman"/>
          <w:b/>
          <w:sz w:val="23"/>
        </w:rPr>
        <w:t xml:space="preserve">C. </w:t>
      </w:r>
      <w:r>
        <w:rPr>
          <w:rFonts w:ascii="Times New Roman" w:hAnsi="Times New Roman"/>
          <w:sz w:val="23"/>
        </w:rPr>
        <w:t xml:space="preserve">Giai đoạn (III).        </w:t>
      </w:r>
      <w:r>
        <w:rPr>
          <w:rFonts w:ascii="Times New Roman" w:hAnsi="Times New Roman"/>
          <w:b/>
          <w:sz w:val="23"/>
        </w:rPr>
        <w:t xml:space="preserve">D. </w:t>
      </w:r>
      <w:r>
        <w:rPr>
          <w:rFonts w:ascii="Times New Roman" w:hAnsi="Times New Roman"/>
          <w:sz w:val="23"/>
        </w:rPr>
        <w:t>Giai đoạn (IV).</w:t>
      </w:r>
    </w:p>
    <w:p>
      <w:pPr>
        <w:spacing w:before="100" w:after="40"/>
      </w:pPr>
      <w:r>
        <w:rPr>
          <w:rFonts w:ascii="Times New Roman" w:hAnsi="Times New Roman"/>
          <w:b/>
          <w:i w:val="0"/>
          <w:sz w:val="23"/>
        </w:rPr>
        <w:t xml:space="preserve">Câu 7. </w:t>
      </w:r>
      <w:r>
        <w:rPr>
          <w:rFonts w:ascii="Times New Roman" w:hAnsi="Times New Roman"/>
          <w:b w:val="0"/>
          <w:i w:val="0"/>
          <w:sz w:val="23"/>
        </w:rPr>
        <w:t>Một thanh dẫn nằm ngang trên hai ray, đặt trong từ trường đều thẳng đứng. Khi cho dòng điện chạy qua thanh thì lực từ tác dụng lên thanh có phương</w:t>
      </w:r>
    </w:p>
    <w:p>
      <w:pPr>
        <w:spacing w:before="60" w:after="20"/>
        <w:jc w:val="center"/>
      </w:pPr>
      <w:r>
        <w:drawing>
          <wp:inline xmlns:a="http://schemas.openxmlformats.org/drawingml/2006/main" xmlns:pic="http://schemas.openxmlformats.org/drawingml/2006/picture">
            <wp:extent cx="4140000" cy="2184625"/>
            <wp:docPr id="28" name="Picture 28"/>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0"/>
        <w:ind w:left="340"/>
      </w:pPr>
      <w:r>
        <w:rPr>
          <w:rFonts w:ascii="Times New Roman" w:hAnsi="Times New Roman"/>
          <w:b/>
          <w:i w:val="0"/>
          <w:sz w:val="23"/>
        </w:rPr>
        <w:t xml:space="preserve">A. </w:t>
      </w:r>
      <w:r>
        <w:rPr>
          <w:rFonts w:ascii="Times New Roman" w:hAnsi="Times New Roman"/>
          <w:b w:val="0"/>
          <w:i w:val="0"/>
          <w:sz w:val="23"/>
        </w:rPr>
        <w:t>nằm ngang, vuông góc với thanh.</w:t>
      </w:r>
    </w:p>
    <w:p>
      <w:pPr>
        <w:spacing w:before="0" w:after="0"/>
        <w:ind w:left="340"/>
      </w:pPr>
      <w:r>
        <w:rPr>
          <w:rFonts w:ascii="Times New Roman" w:hAnsi="Times New Roman"/>
          <w:b/>
          <w:i w:val="0"/>
          <w:sz w:val="23"/>
        </w:rPr>
        <w:t xml:space="preserve">B. </w:t>
      </w:r>
      <w:r>
        <w:rPr>
          <w:rFonts w:ascii="Times New Roman" w:hAnsi="Times New Roman"/>
          <w:b w:val="0"/>
          <w:i w:val="0"/>
          <w:sz w:val="23"/>
        </w:rPr>
        <w:t>thẳng đứng hướng lên.</w:t>
      </w:r>
    </w:p>
    <w:p>
      <w:pPr>
        <w:spacing w:before="0" w:after="0"/>
        <w:ind w:left="340"/>
      </w:pPr>
      <w:r>
        <w:rPr>
          <w:rFonts w:ascii="Times New Roman" w:hAnsi="Times New Roman"/>
          <w:b/>
          <w:i w:val="0"/>
          <w:sz w:val="23"/>
        </w:rPr>
        <w:t xml:space="preserve">C. </w:t>
      </w:r>
      <w:r>
        <w:rPr>
          <w:rFonts w:ascii="Times New Roman" w:hAnsi="Times New Roman"/>
          <w:b w:val="0"/>
          <w:i w:val="0"/>
          <w:sz w:val="23"/>
        </w:rPr>
        <w:t>nằm ngang, dọc theo thanh.</w:t>
      </w:r>
    </w:p>
    <w:p>
      <w:pPr>
        <w:spacing w:before="0" w:after="0"/>
        <w:ind w:left="340"/>
      </w:pPr>
      <w:r>
        <w:rPr>
          <w:rFonts w:ascii="Times New Roman" w:hAnsi="Times New Roman"/>
          <w:b/>
          <w:i w:val="0"/>
          <w:sz w:val="23"/>
        </w:rPr>
        <w:t xml:space="preserve">D. </w:t>
      </w:r>
      <w:r>
        <w:rPr>
          <w:rFonts w:ascii="Times New Roman" w:hAnsi="Times New Roman"/>
          <w:b w:val="0"/>
          <w:i w:val="0"/>
          <w:sz w:val="23"/>
        </w:rPr>
        <w:t>thẳng đứng hướng xuống.</w:t>
      </w:r>
    </w:p>
    <w:p>
      <w:pPr>
        <w:spacing w:before="100" w:after="40"/>
      </w:pPr>
      <w:r>
        <w:rPr>
          <w:rFonts w:ascii="Times New Roman" w:hAnsi="Times New Roman"/>
          <w:b/>
          <w:i w:val="0"/>
          <w:sz w:val="23"/>
        </w:rPr>
        <w:t xml:space="preserve">Câu 8. </w:t>
      </w:r>
      <w:r>
        <w:rPr>
          <w:rFonts w:ascii="Times New Roman" w:hAnsi="Times New Roman"/>
          <w:b w:val="0"/>
          <w:i w:val="0"/>
          <w:sz w:val="23"/>
        </w:rPr>
        <w:t>Một đoạn dây dẫn nằm ngang mang dòng điện được đặt giữa hai cực của nam châm, phía trên một cái cân. Khi đóng mạch điện, số chỉ của cân thay đổi. Điều đó chứng tỏ</w:t>
      </w:r>
    </w:p>
    <w:p>
      <w:pPr>
        <w:spacing w:before="60" w:after="20"/>
        <w:jc w:val="center"/>
      </w:pPr>
      <w:r>
        <w:drawing>
          <wp:inline xmlns:a="http://schemas.openxmlformats.org/drawingml/2006/main" xmlns:pic="http://schemas.openxmlformats.org/drawingml/2006/picture">
            <wp:extent cx="4140000" cy="2502637"/>
            <wp:docPr id="29" name="Picture 29"/>
            <wp:cNvGraphicFramePr>
              <a:graphicFrameLocks noChangeAspect="1"/>
            </wp:cNvGraphicFramePr>
            <a:graphic>
              <a:graphicData uri="http://schemas.openxmlformats.org/drawingml/2006/picture">
                <pic:pic>
                  <pic:nvPicPr>
                    <pic:cNvPr id="0" name="t_sd_can_dong_dien.png"/>
                    <pic:cNvPicPr/>
                  </pic:nvPicPr>
                  <pic:blipFill>
                    <a:blip r:embed="rId31"/>
                    <a:stretch>
                      <a:fillRect/>
                    </a:stretch>
                  </pic:blipFill>
                  <pic:spPr>
                    <a:xfrm>
                      <a:off x="0" y="0"/>
                      <a:ext cx="4140000" cy="2502637"/>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lực từ tác dụng lên đoạn dây có thành phần thẳng đứng.</w:t>
      </w:r>
    </w:p>
    <w:p>
      <w:pPr>
        <w:spacing w:before="0" w:after="0"/>
        <w:ind w:left="340"/>
      </w:pPr>
      <w:r>
        <w:rPr>
          <w:rFonts w:ascii="Times New Roman" w:hAnsi="Times New Roman"/>
          <w:b/>
          <w:i w:val="0"/>
          <w:sz w:val="23"/>
        </w:rPr>
        <w:t xml:space="preserve">B. </w:t>
      </w:r>
      <w:r>
        <w:rPr>
          <w:rFonts w:ascii="Times New Roman" w:hAnsi="Times New Roman"/>
          <w:b w:val="0"/>
          <w:i w:val="0"/>
          <w:sz w:val="23"/>
        </w:rPr>
        <w:t>dòng điện làm nam châm nóng lên.</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của đoạn dây thay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cân bị nhiễm từ.</w:t>
      </w:r>
    </w:p>
    <w:p>
      <w:pPr>
        <w:spacing w:before="100" w:after="40"/>
      </w:pPr>
      <w:r>
        <w:rPr>
          <w:rFonts w:ascii="Times New Roman" w:hAnsi="Times New Roman"/>
          <w:b/>
          <w:i w:val="0"/>
          <w:sz w:val="23"/>
        </w:rPr>
        <w:t xml:space="preserve">Câu 9. </w:t>
      </w:r>
      <w:r>
        <w:rPr>
          <w:rFonts w:ascii="Times New Roman" w:hAnsi="Times New Roman"/>
          <w:b w:val="0"/>
          <w:i w:val="0"/>
          <w:sz w:val="23"/>
        </w:rPr>
        <w:t>Hiện tượng nào sau đây KHÔNG phải ứng dụng của hiện tượng cảm ứng điện từ?</w:t>
      </w:r>
    </w:p>
    <w:p>
      <w:pPr>
        <w:spacing w:after="20"/>
        <w:ind w:left="340"/>
      </w:pPr>
      <w:r>
        <w:rPr>
          <w:rFonts w:ascii="Times New Roman" w:hAnsi="Times New Roman"/>
          <w:b/>
          <w:sz w:val="23"/>
        </w:rPr>
        <w:t xml:space="preserve">A. </w:t>
      </w:r>
      <w:r>
        <w:rPr>
          <w:rFonts w:ascii="Times New Roman" w:hAnsi="Times New Roman"/>
          <w:sz w:val="23"/>
        </w:rPr>
        <w:t xml:space="preserve">Máy biến áp.            </w:t>
      </w:r>
      <w:r>
        <w:rPr>
          <w:rFonts w:ascii="Times New Roman" w:hAnsi="Times New Roman"/>
          <w:b/>
          <w:sz w:val="23"/>
        </w:rPr>
        <w:t xml:space="preserve">B. </w:t>
      </w:r>
      <w:r>
        <w:rPr>
          <w:rFonts w:ascii="Times New Roman" w:hAnsi="Times New Roman"/>
          <w:sz w:val="23"/>
        </w:rPr>
        <w:t xml:space="preserve">Bếp từ.                 </w:t>
      </w:r>
      <w:r>
        <w:rPr>
          <w:rFonts w:ascii="Times New Roman" w:hAnsi="Times New Roman"/>
          <w:b/>
          <w:sz w:val="23"/>
        </w:rPr>
        <w:t xml:space="preserve">C. </w:t>
      </w:r>
      <w:r>
        <w:rPr>
          <w:rFonts w:ascii="Times New Roman" w:hAnsi="Times New Roman"/>
          <w:sz w:val="23"/>
        </w:rPr>
        <w:t xml:space="preserve">Sạc không dây.          </w:t>
      </w:r>
      <w:r>
        <w:rPr>
          <w:rFonts w:ascii="Times New Roman" w:hAnsi="Times New Roman"/>
          <w:b/>
          <w:sz w:val="23"/>
        </w:rPr>
        <w:t xml:space="preserve">D. </w:t>
      </w:r>
      <w:r>
        <w:rPr>
          <w:rFonts w:ascii="Times New Roman" w:hAnsi="Times New Roman"/>
          <w:sz w:val="23"/>
        </w:rPr>
        <w:t>Bóng đèn dây tóc.</w:t>
      </w:r>
    </w:p>
    <w:p>
      <w:pPr>
        <w:spacing w:before="100" w:after="40"/>
      </w:pPr>
      <w:r>
        <w:rPr>
          <w:rFonts w:ascii="Times New Roman" w:hAnsi="Times New Roman"/>
          <w:b/>
          <w:i w:val="0"/>
          <w:sz w:val="23"/>
        </w:rPr>
        <w:t xml:space="preserve">Câu 10. </w:t>
      </w:r>
      <w:r>
        <w:rPr>
          <w:rFonts w:ascii="Times New Roman" w:hAnsi="Times New Roman"/>
          <w:b w:val="0"/>
          <w:i w:val="0"/>
          <w:sz w:val="23"/>
        </w:rPr>
        <w:t>Trong công thức tính công suất hao phí trên đường dây tải điện, khi tăng điện áp truyền tải lên 5 lần và giữ nguyên công suất truyền đi thì hao phí</w:t>
      </w:r>
    </w:p>
    <w:p>
      <w:pPr>
        <w:spacing w:before="60" w:after="20"/>
        <w:jc w:val="center"/>
      </w:pPr>
      <w:r>
        <w:drawing>
          <wp:inline xmlns:a="http://schemas.openxmlformats.org/drawingml/2006/main" xmlns:pic="http://schemas.openxmlformats.org/drawingml/2006/picture">
            <wp:extent cx="4140000" cy="1600955"/>
            <wp:docPr id="30" name="Picture 30"/>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after="20"/>
        <w:ind w:left="340"/>
      </w:pPr>
      <w:r>
        <w:rPr>
          <w:rFonts w:ascii="Times New Roman" w:hAnsi="Times New Roman"/>
          <w:b/>
          <w:sz w:val="23"/>
        </w:rPr>
        <w:t xml:space="preserve">A. </w:t>
      </w:r>
      <w:r>
        <w:rPr>
          <w:rFonts w:ascii="Times New Roman" w:hAnsi="Times New Roman"/>
          <w:sz w:val="23"/>
        </w:rPr>
        <w:t xml:space="preserve">giảm 25 lần.            </w:t>
      </w:r>
      <w:r>
        <w:rPr>
          <w:rFonts w:ascii="Times New Roman" w:hAnsi="Times New Roman"/>
          <w:b/>
          <w:sz w:val="23"/>
        </w:rPr>
        <w:t xml:space="preserve">B. </w:t>
      </w:r>
      <w:r>
        <w:rPr>
          <w:rFonts w:ascii="Times New Roman" w:hAnsi="Times New Roman"/>
          <w:sz w:val="23"/>
        </w:rPr>
        <w:t xml:space="preserve">giảm 5 lần.             </w:t>
      </w:r>
      <w:r>
        <w:rPr>
          <w:rFonts w:ascii="Times New Roman" w:hAnsi="Times New Roman"/>
          <w:b/>
          <w:sz w:val="23"/>
        </w:rPr>
        <w:t xml:space="preserve">C. </w:t>
      </w:r>
      <w:r>
        <w:rPr>
          <w:rFonts w:ascii="Times New Roman" w:hAnsi="Times New Roman"/>
          <w:sz w:val="23"/>
        </w:rPr>
        <w:t xml:space="preserve">tăng 5 lần.             </w:t>
      </w:r>
      <w:r>
        <w:rPr>
          <w:rFonts w:ascii="Times New Roman" w:hAnsi="Times New Roman"/>
          <w:b/>
          <w:sz w:val="23"/>
        </w:rPr>
        <w:t xml:space="preserve">D. </w:t>
      </w:r>
      <w:r>
        <w:rPr>
          <w:rFonts w:ascii="Times New Roman" w:hAnsi="Times New Roman"/>
          <w:sz w:val="23"/>
        </w:rPr>
        <w:t>tăng 25 lần.</w:t>
      </w:r>
    </w:p>
    <w:p>
      <w:pPr>
        <w:spacing w:before="100" w:after="40"/>
      </w:pPr>
      <w:r>
        <w:rPr>
          <w:rFonts w:ascii="Times New Roman" w:hAnsi="Times New Roman"/>
          <w:b/>
          <w:i w:val="0"/>
          <w:sz w:val="23"/>
        </w:rPr>
        <w:t xml:space="preserve">Câu 11. </w:t>
      </w:r>
      <w:r>
        <w:rPr>
          <w:rFonts w:ascii="Times New Roman" w:hAnsi="Times New Roman"/>
          <w:b w:val="0"/>
          <w:i w:val="0"/>
          <w:sz w:val="23"/>
        </w:rPr>
        <w:t>Một vòng dây kín đặt trong từ trường đều. Từ thông qua vòng dây tăng dần. Dòng điện cảm ứng trong vòng dây sinh ra từ trường</w:t>
      </w:r>
    </w:p>
    <w:p>
      <w:pPr>
        <w:spacing w:before="60" w:after="20"/>
        <w:jc w:val="center"/>
      </w:pPr>
      <w:r>
        <w:drawing>
          <wp:inline xmlns:a="http://schemas.openxmlformats.org/drawingml/2006/main" xmlns:pic="http://schemas.openxmlformats.org/drawingml/2006/picture">
            <wp:extent cx="4140000" cy="1400063"/>
            <wp:docPr id="31" name="Picture 31"/>
            <wp:cNvGraphicFramePr>
              <a:graphicFrameLocks noChangeAspect="1"/>
            </wp:cNvGraphicFramePr>
            <a:graphic>
              <a:graphicData uri="http://schemas.openxmlformats.org/drawingml/2006/picture">
                <pic:pic>
                  <pic:nvPicPr>
                    <pic:cNvPr id="0" name="t_sd_lenz.png"/>
                    <pic:cNvPicPr/>
                  </pic:nvPicPr>
                  <pic:blipFill>
                    <a:blip r:embed="rId16"/>
                    <a:stretch>
                      <a:fillRect/>
                    </a:stretch>
                  </pic:blipFill>
                  <pic:spPr>
                    <a:xfrm>
                      <a:off x="0" y="0"/>
                      <a:ext cx="4140000" cy="1400063"/>
                    </a:xfrm>
                    <a:prstGeom prst="rect"/>
                  </pic:spPr>
                </pic:pic>
              </a:graphicData>
            </a:graphic>
          </wp:inline>
        </w:drawing>
      </w:r>
    </w:p>
    <w:p>
      <w:pPr>
        <w:spacing w:before="0" w:after="80"/>
        <w:jc w:val="center"/>
      </w:pPr>
      <w:r>
        <w:rPr>
          <w:rFonts w:ascii="Times New Roman" w:hAnsi="Times New Roman"/>
          <w:b w:val="0"/>
          <w:i/>
          <w:color w:val="555555"/>
          <w:sz w:val="19"/>
        </w:rPr>
        <w:t>Hai trường hợp của định luật Lenz</w:t>
      </w:r>
    </w:p>
    <w:p>
      <w:pPr>
        <w:spacing w:before="0" w:after="0"/>
        <w:ind w:left="340"/>
      </w:pPr>
      <w:r>
        <w:rPr>
          <w:rFonts w:ascii="Times New Roman" w:hAnsi="Times New Roman"/>
          <w:b/>
          <w:i w:val="0"/>
          <w:sz w:val="23"/>
        </w:rPr>
        <w:t xml:space="preserve">A. </w:t>
      </w:r>
      <w:r>
        <w:rPr>
          <w:rFonts w:ascii="Times New Roman" w:hAnsi="Times New Roman"/>
          <w:b w:val="0"/>
          <w:i w:val="0"/>
          <w:sz w:val="23"/>
        </w:rPr>
        <w:t>ngược chiều với từ trường ban đầu.</w:t>
      </w:r>
    </w:p>
    <w:p>
      <w:pPr>
        <w:spacing w:before="0" w:after="0"/>
        <w:ind w:left="340"/>
      </w:pPr>
      <w:r>
        <w:rPr>
          <w:rFonts w:ascii="Times New Roman" w:hAnsi="Times New Roman"/>
          <w:b/>
          <w:i w:val="0"/>
          <w:sz w:val="23"/>
        </w:rPr>
        <w:t xml:space="preserve">B. </w:t>
      </w:r>
      <w:r>
        <w:rPr>
          <w:rFonts w:ascii="Times New Roman" w:hAnsi="Times New Roman"/>
          <w:b w:val="0"/>
          <w:i w:val="0"/>
          <w:sz w:val="23"/>
        </w:rPr>
        <w:t>cùng chiều với từ trường ban đầu.</w:t>
      </w:r>
    </w:p>
    <w:p>
      <w:pPr>
        <w:spacing w:before="0" w:after="0"/>
        <w:ind w:left="340"/>
      </w:pPr>
      <w:r>
        <w:rPr>
          <w:rFonts w:ascii="Times New Roman" w:hAnsi="Times New Roman"/>
          <w:b/>
          <w:i w:val="0"/>
          <w:sz w:val="23"/>
        </w:rPr>
        <w:t xml:space="preserve">C. </w:t>
      </w:r>
      <w:r>
        <w:rPr>
          <w:rFonts w:ascii="Times New Roman" w:hAnsi="Times New Roman"/>
          <w:b w:val="0"/>
          <w:i w:val="0"/>
          <w:sz w:val="23"/>
        </w:rPr>
        <w:t>vuông góc với từ trường ban đầu.</w:t>
      </w:r>
    </w:p>
    <w:p>
      <w:pPr>
        <w:spacing w:before="0" w:after="0"/>
        <w:ind w:left="340"/>
      </w:pPr>
      <w:r>
        <w:rPr>
          <w:rFonts w:ascii="Times New Roman" w:hAnsi="Times New Roman"/>
          <w:b/>
          <w:i w:val="0"/>
          <w:sz w:val="23"/>
        </w:rPr>
        <w:t xml:space="preserve">D. </w:t>
      </w:r>
      <w:r>
        <w:rPr>
          <w:rFonts w:ascii="Times New Roman" w:hAnsi="Times New Roman"/>
          <w:b w:val="0"/>
          <w:i w:val="0"/>
          <w:sz w:val="23"/>
        </w:rPr>
        <w:t>bằng không.</w:t>
      </w:r>
    </w:p>
    <w:p>
      <w:pPr>
        <w:spacing w:before="100" w:after="40"/>
      </w:pPr>
      <w:r>
        <w:rPr>
          <w:rFonts w:ascii="Times New Roman" w:hAnsi="Times New Roman"/>
          <w:b/>
          <w:i w:val="0"/>
          <w:sz w:val="23"/>
        </w:rPr>
        <w:t xml:space="preserve">Câu 12. </w:t>
      </w:r>
      <w:r>
        <w:rPr>
          <w:rFonts w:ascii="Times New Roman" w:hAnsi="Times New Roman"/>
          <w:b w:val="0"/>
          <w:i w:val="0"/>
          <w:sz w:val="23"/>
        </w:rPr>
        <w:t>Một máy biến áp có số vòng cuộn sơ cấp gấp 10 lần cuộn thứ cấp. Đây là máy</w:t>
      </w:r>
    </w:p>
    <w:p>
      <w:pPr>
        <w:spacing w:before="0" w:after="0"/>
        <w:ind w:left="340"/>
      </w:pPr>
      <w:r>
        <w:rPr>
          <w:rFonts w:ascii="Times New Roman" w:hAnsi="Times New Roman"/>
          <w:b/>
          <w:i w:val="0"/>
          <w:sz w:val="23"/>
        </w:rPr>
        <w:t xml:space="preserve">A. </w:t>
      </w:r>
      <w:r>
        <w:rPr>
          <w:rFonts w:ascii="Times New Roman" w:hAnsi="Times New Roman"/>
          <w:b w:val="0"/>
          <w:i w:val="0"/>
          <w:sz w:val="23"/>
        </w:rPr>
        <w:t>hạ áp, điện áp ra nhỏ hơn 10 lần.</w:t>
      </w:r>
    </w:p>
    <w:p>
      <w:pPr>
        <w:spacing w:before="0" w:after="0"/>
        <w:ind w:left="340"/>
      </w:pPr>
      <w:r>
        <w:rPr>
          <w:rFonts w:ascii="Times New Roman" w:hAnsi="Times New Roman"/>
          <w:b/>
          <w:i w:val="0"/>
          <w:sz w:val="23"/>
        </w:rPr>
        <w:t xml:space="preserve">B. </w:t>
      </w:r>
      <w:r>
        <w:rPr>
          <w:rFonts w:ascii="Times New Roman" w:hAnsi="Times New Roman"/>
          <w:b w:val="0"/>
          <w:i w:val="0"/>
          <w:sz w:val="23"/>
        </w:rPr>
        <w:t>tăng áp, điện áp ra lớn gấp 10 lần.</w:t>
      </w:r>
    </w:p>
    <w:p>
      <w:pPr>
        <w:spacing w:before="0" w:after="0"/>
        <w:ind w:left="340"/>
      </w:pPr>
      <w:r>
        <w:rPr>
          <w:rFonts w:ascii="Times New Roman" w:hAnsi="Times New Roman"/>
          <w:b/>
          <w:i w:val="0"/>
          <w:sz w:val="23"/>
        </w:rPr>
        <w:t xml:space="preserve">C. </w:t>
      </w:r>
      <w:r>
        <w:rPr>
          <w:rFonts w:ascii="Times New Roman" w:hAnsi="Times New Roman"/>
          <w:b w:val="0"/>
          <w:i w:val="0"/>
          <w:sz w:val="23"/>
        </w:rPr>
        <w:t>tăng áp, điện áp ra nhỏ hơn 10 lần.</w:t>
      </w:r>
    </w:p>
    <w:p>
      <w:pPr>
        <w:spacing w:before="0" w:after="0"/>
        <w:ind w:left="340"/>
      </w:pPr>
      <w:r>
        <w:rPr>
          <w:rFonts w:ascii="Times New Roman" w:hAnsi="Times New Roman"/>
          <w:b/>
          <w:i w:val="0"/>
          <w:sz w:val="23"/>
        </w:rPr>
        <w:t xml:space="preserve">D. </w:t>
      </w:r>
      <w:r>
        <w:rPr>
          <w:rFonts w:ascii="Times New Roman" w:hAnsi="Times New Roman"/>
          <w:b w:val="0"/>
          <w:i w:val="0"/>
          <w:sz w:val="23"/>
        </w:rPr>
        <w:t>hạ áp, điện áp ra lớn gấp 10 lần.</w:t>
      </w:r>
    </w:p>
    <w:p>
      <w:pPr>
        <w:spacing w:before="100" w:after="40"/>
      </w:pPr>
      <w:r>
        <w:rPr>
          <w:rFonts w:ascii="Times New Roman" w:hAnsi="Times New Roman"/>
          <w:b/>
          <w:i w:val="0"/>
          <w:sz w:val="23"/>
        </w:rPr>
        <w:t xml:space="preserve">Câu 13. </w:t>
      </w:r>
      <w:r>
        <w:rPr>
          <w:rFonts w:ascii="Times New Roman" w:hAnsi="Times New Roman"/>
          <w:b w:val="0"/>
          <w:i w:val="0"/>
          <w:sz w:val="23"/>
        </w:rPr>
        <w:t>Phanh điện từ trên xe tải hạng nặng hoạt động dựa trên</w:t>
      </w:r>
    </w:p>
    <w:p>
      <w:pPr>
        <w:spacing w:before="60" w:after="20"/>
        <w:jc w:val="center"/>
      </w:pPr>
      <w:r>
        <w:drawing>
          <wp:inline xmlns:a="http://schemas.openxmlformats.org/drawingml/2006/main" xmlns:pic="http://schemas.openxmlformats.org/drawingml/2006/picture">
            <wp:extent cx="4140000" cy="2048335"/>
            <wp:docPr id="32" name="Picture 32"/>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4140000" cy="2048335"/>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0"/>
        <w:ind w:left="340"/>
      </w:pPr>
      <w:r>
        <w:rPr>
          <w:rFonts w:ascii="Times New Roman" w:hAnsi="Times New Roman"/>
          <w:b/>
          <w:i w:val="0"/>
          <w:sz w:val="23"/>
        </w:rPr>
        <w:t xml:space="preserve">A. </w:t>
      </w:r>
      <w:r>
        <w:rPr>
          <w:rFonts w:ascii="Times New Roman" w:hAnsi="Times New Roman"/>
          <w:b w:val="0"/>
          <w:i w:val="0"/>
          <w:sz w:val="23"/>
        </w:rPr>
        <w:t>lực ma sát giữa má phanh và đĩa phanh.</w:t>
      </w:r>
    </w:p>
    <w:p>
      <w:pPr>
        <w:spacing w:before="0" w:after="0"/>
        <w:ind w:left="340"/>
      </w:pPr>
      <w:r>
        <w:rPr>
          <w:rFonts w:ascii="Times New Roman" w:hAnsi="Times New Roman"/>
          <w:b/>
          <w:i w:val="0"/>
          <w:sz w:val="23"/>
        </w:rPr>
        <w:t xml:space="preserve">B. </w:t>
      </w:r>
      <w:r>
        <w:rPr>
          <w:rFonts w:ascii="Times New Roman" w:hAnsi="Times New Roman"/>
          <w:b w:val="0"/>
          <w:i w:val="0"/>
          <w:sz w:val="23"/>
        </w:rPr>
        <w:t>lực hấp dẫn giữa đĩa và nam châm.</w:t>
      </w:r>
    </w:p>
    <w:p>
      <w:pPr>
        <w:spacing w:before="0" w:after="0"/>
        <w:ind w:left="340"/>
      </w:pPr>
      <w:r>
        <w:rPr>
          <w:rFonts w:ascii="Times New Roman" w:hAnsi="Times New Roman"/>
          <w:b/>
          <w:i w:val="0"/>
          <w:sz w:val="23"/>
        </w:rPr>
        <w:t xml:space="preserve">C. </w:t>
      </w:r>
      <w:r>
        <w:rPr>
          <w:rFonts w:ascii="Times New Roman" w:hAnsi="Times New Roman"/>
          <w:b w:val="0"/>
          <w:i w:val="0"/>
          <w:sz w:val="23"/>
        </w:rPr>
        <w:t>lực từ do dòng Foucault sinh ra trong đĩa kim loại quay.</w:t>
      </w:r>
    </w:p>
    <w:p>
      <w:pPr>
        <w:spacing w:before="0" w:after="0"/>
        <w:ind w:left="340"/>
      </w:pPr>
      <w:r>
        <w:rPr>
          <w:rFonts w:ascii="Times New Roman" w:hAnsi="Times New Roman"/>
          <w:b/>
          <w:i w:val="0"/>
          <w:sz w:val="23"/>
        </w:rPr>
        <w:t xml:space="preserve">D. </w:t>
      </w:r>
      <w:r>
        <w:rPr>
          <w:rFonts w:ascii="Times New Roman" w:hAnsi="Times New Roman"/>
          <w:b w:val="0"/>
          <w:i w:val="0"/>
          <w:sz w:val="23"/>
        </w:rPr>
        <w:t>lực đẩy Ác-si-mét trong dầu phanh.</w:t>
      </w:r>
    </w:p>
    <w:p>
      <w:pPr>
        <w:spacing w:before="100" w:after="40"/>
      </w:pPr>
      <w:r>
        <w:rPr>
          <w:rFonts w:ascii="Times New Roman" w:hAnsi="Times New Roman"/>
          <w:b/>
          <w:i w:val="0"/>
          <w:sz w:val="23"/>
        </w:rPr>
        <w:t xml:space="preserve">Câu 14. </w:t>
      </w:r>
      <w:r>
        <w:rPr>
          <w:rFonts w:ascii="Times New Roman" w:hAnsi="Times New Roman"/>
          <w:b w:val="0"/>
          <w:i w:val="0"/>
          <w:sz w:val="23"/>
        </w:rPr>
        <w:t>Một khung dây quay đều trong từ trường đều quanh trục vuông góc với đường sức. Suất điện động cảm ứng đạt giá trị cực đại khi</w:t>
      </w:r>
    </w:p>
    <w:p>
      <w:pPr>
        <w:spacing w:before="60" w:after="20"/>
        <w:jc w:val="center"/>
      </w:pPr>
      <w:r>
        <w:drawing>
          <wp:inline xmlns:a="http://schemas.openxmlformats.org/drawingml/2006/main" xmlns:pic="http://schemas.openxmlformats.org/drawingml/2006/picture">
            <wp:extent cx="3879000" cy="2663999"/>
            <wp:docPr id="33" name="Picture 33"/>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879000" cy="2663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mặt phẳng khung vuông góc với đường sức từ.</w:t>
      </w:r>
    </w:p>
    <w:p>
      <w:pPr>
        <w:spacing w:before="0" w:after="0"/>
        <w:ind w:left="340"/>
      </w:pPr>
      <w:r>
        <w:rPr>
          <w:rFonts w:ascii="Times New Roman" w:hAnsi="Times New Roman"/>
          <w:b/>
          <w:i w:val="0"/>
          <w:sz w:val="23"/>
        </w:rPr>
        <w:t xml:space="preserve">B. </w:t>
      </w:r>
      <w:r>
        <w:rPr>
          <w:rFonts w:ascii="Times New Roman" w:hAnsi="Times New Roman"/>
          <w:b w:val="0"/>
          <w:i w:val="0"/>
          <w:sz w:val="23"/>
        </w:rPr>
        <w:t>từ thông qua khung đạt cực đại.</w:t>
      </w:r>
    </w:p>
    <w:p>
      <w:pPr>
        <w:spacing w:before="0" w:after="0"/>
        <w:ind w:left="340"/>
      </w:pPr>
      <w:r>
        <w:rPr>
          <w:rFonts w:ascii="Times New Roman" w:hAnsi="Times New Roman"/>
          <w:b/>
          <w:i w:val="0"/>
          <w:sz w:val="23"/>
        </w:rPr>
        <w:t xml:space="preserve">C. </w:t>
      </w:r>
      <w:r>
        <w:rPr>
          <w:rFonts w:ascii="Times New Roman" w:hAnsi="Times New Roman"/>
          <w:b w:val="0"/>
          <w:i w:val="0"/>
          <w:sz w:val="23"/>
        </w:rPr>
        <w:t>mặt phẳng khung song song với đường sức từ.</w:t>
      </w:r>
    </w:p>
    <w:p>
      <w:pPr>
        <w:spacing w:before="0" w:after="0"/>
        <w:ind w:left="340"/>
      </w:pPr>
      <w:r>
        <w:rPr>
          <w:rFonts w:ascii="Times New Roman" w:hAnsi="Times New Roman"/>
          <w:b/>
          <w:i w:val="0"/>
          <w:sz w:val="23"/>
        </w:rPr>
        <w:t xml:space="preserve">D. </w:t>
      </w:r>
      <w:r>
        <w:rPr>
          <w:rFonts w:ascii="Times New Roman" w:hAnsi="Times New Roman"/>
          <w:b w:val="0"/>
          <w:i w:val="0"/>
          <w:sz w:val="23"/>
        </w:rPr>
        <w:t>khung dừng lại.</w:t>
      </w:r>
    </w:p>
    <w:p>
      <w:pPr>
        <w:spacing w:before="100" w:after="40"/>
      </w:pPr>
      <w:r>
        <w:rPr>
          <w:rFonts w:ascii="Times New Roman" w:hAnsi="Times New Roman"/>
          <w:b/>
          <w:i w:val="0"/>
          <w:sz w:val="23"/>
        </w:rPr>
        <w:t xml:space="preserve">Câu 15. </w:t>
      </w:r>
      <w:r>
        <w:rPr>
          <w:rFonts w:ascii="Times New Roman" w:hAnsi="Times New Roman"/>
          <w:b w:val="0"/>
          <w:i w:val="0"/>
          <w:sz w:val="23"/>
        </w:rPr>
        <w:t>Sạc không dây cho điện thoại truyền năng lượng từ đế sạc sang máy nhờ</w:t>
      </w:r>
    </w:p>
    <w:p>
      <w:pPr>
        <w:spacing w:before="60" w:after="20"/>
        <w:jc w:val="center"/>
      </w:pPr>
      <w:r>
        <w:drawing>
          <wp:inline xmlns:a="http://schemas.openxmlformats.org/drawingml/2006/main" xmlns:pic="http://schemas.openxmlformats.org/drawingml/2006/picture">
            <wp:extent cx="4140000" cy="1776794"/>
            <wp:docPr id="34" name="Picture 34"/>
            <wp:cNvGraphicFramePr>
              <a:graphicFrameLocks noChangeAspect="1"/>
            </wp:cNvGraphicFramePr>
            <a:graphic>
              <a:graphicData uri="http://schemas.openxmlformats.org/drawingml/2006/picture">
                <pic:pic>
                  <pic:nvPicPr>
                    <pic:cNvPr id="0" name="t_sd_sac_khong_day.png"/>
                    <pic:cNvPicPr/>
                  </pic:nvPicPr>
                  <pic:blipFill>
                    <a:blip r:embed="rId32"/>
                    <a:stretch>
                      <a:fillRect/>
                    </a:stretch>
                  </pic:blipFill>
                  <pic:spPr>
                    <a:xfrm>
                      <a:off x="0" y="0"/>
                      <a:ext cx="4140000" cy="1776794"/>
                    </a:xfrm>
                    <a:prstGeom prst="rect"/>
                  </pic:spPr>
                </pic:pic>
              </a:graphicData>
            </a:graphic>
          </wp:inline>
        </w:drawing>
      </w:r>
    </w:p>
    <w:p>
      <w:pPr>
        <w:spacing w:before="0" w:after="80"/>
        <w:jc w:val="center"/>
      </w:pPr>
      <w:r>
        <w:rPr>
          <w:rFonts w:ascii="Times New Roman" w:hAnsi="Times New Roman"/>
          <w:b w:val="0"/>
          <w:i/>
          <w:color w:val="555555"/>
          <w:sz w:val="19"/>
        </w:rPr>
        <w:t>Nguyên lí sạc không dây</w:t>
      </w:r>
    </w:p>
    <w:p>
      <w:pPr>
        <w:spacing w:before="0" w:after="0"/>
        <w:ind w:left="340"/>
      </w:pPr>
      <w:r>
        <w:rPr>
          <w:rFonts w:ascii="Times New Roman" w:hAnsi="Times New Roman"/>
          <w:b/>
          <w:i w:val="0"/>
          <w:sz w:val="23"/>
        </w:rPr>
        <w:t xml:space="preserve">A. </w:t>
      </w:r>
      <w:r>
        <w:rPr>
          <w:rFonts w:ascii="Times New Roman" w:hAnsi="Times New Roman"/>
          <w:b w:val="0"/>
          <w:i w:val="0"/>
          <w:sz w:val="23"/>
        </w:rPr>
        <w:t>dòng điện chạy qua không khí.</w:t>
      </w:r>
    </w:p>
    <w:p>
      <w:pPr>
        <w:spacing w:before="0" w:after="0"/>
        <w:ind w:left="340"/>
      </w:pPr>
      <w:r>
        <w:rPr>
          <w:rFonts w:ascii="Times New Roman" w:hAnsi="Times New Roman"/>
          <w:b/>
          <w:i w:val="0"/>
          <w:sz w:val="23"/>
        </w:rPr>
        <w:t xml:space="preserve">B. </w:t>
      </w:r>
      <w:r>
        <w:rPr>
          <w:rFonts w:ascii="Times New Roman" w:hAnsi="Times New Roman"/>
          <w:b w:val="0"/>
          <w:i w:val="0"/>
          <w:sz w:val="23"/>
        </w:rPr>
        <w:t>tia hồng ngoại.</w:t>
      </w:r>
    </w:p>
    <w:p>
      <w:pPr>
        <w:spacing w:before="0" w:after="0"/>
        <w:ind w:left="340"/>
      </w:pPr>
      <w:r>
        <w:rPr>
          <w:rFonts w:ascii="Times New Roman" w:hAnsi="Times New Roman"/>
          <w:b/>
          <w:i w:val="0"/>
          <w:sz w:val="23"/>
        </w:rPr>
        <w:t xml:space="preserve">C. </w:t>
      </w:r>
      <w:r>
        <w:rPr>
          <w:rFonts w:ascii="Times New Roman" w:hAnsi="Times New Roman"/>
          <w:b w:val="0"/>
          <w:i w:val="0"/>
          <w:sz w:val="23"/>
        </w:rPr>
        <w:t>sóng âm tần số cao.</w:t>
      </w:r>
    </w:p>
    <w:p>
      <w:pPr>
        <w:spacing w:before="0" w:after="0"/>
        <w:ind w:left="340"/>
      </w:pPr>
      <w:r>
        <w:rPr>
          <w:rFonts w:ascii="Times New Roman" w:hAnsi="Times New Roman"/>
          <w:b/>
          <w:i w:val="0"/>
          <w:sz w:val="23"/>
        </w:rPr>
        <w:t xml:space="preserve">D. </w:t>
      </w:r>
      <w:r>
        <w:rPr>
          <w:rFonts w:ascii="Times New Roman" w:hAnsi="Times New Roman"/>
          <w:b w:val="0"/>
          <w:i w:val="0"/>
          <w:sz w:val="23"/>
        </w:rPr>
        <w:t>từ trường biến thiên giữa hai cuộn dây.</w:t>
      </w:r>
    </w:p>
    <w:p>
      <w:pPr>
        <w:spacing w:before="100" w:after="40"/>
      </w:pPr>
      <w:r>
        <w:rPr>
          <w:rFonts w:ascii="Times New Roman" w:hAnsi="Times New Roman"/>
          <w:b/>
          <w:i w:val="0"/>
          <w:sz w:val="23"/>
        </w:rPr>
        <w:t xml:space="preserve">Câu 16. </w:t>
      </w:r>
      <w:r>
        <w:rPr>
          <w:rFonts w:ascii="Times New Roman" w:hAnsi="Times New Roman"/>
          <w:b w:val="0"/>
          <w:i w:val="0"/>
          <w:sz w:val="23"/>
        </w:rPr>
        <w:t>Một dòng điện xoay chiều có cường độ hiệu dụng 3,0 A. Cường độ cực đại của dòng điện này xấp xỉ bằng</w:t>
      </w:r>
    </w:p>
    <w:p>
      <w:pPr>
        <w:spacing w:after="20"/>
        <w:ind w:left="340"/>
      </w:pPr>
      <w:r>
        <w:rPr>
          <w:rFonts w:ascii="Times New Roman" w:hAnsi="Times New Roman"/>
          <w:b/>
          <w:sz w:val="23"/>
        </w:rPr>
        <w:t xml:space="preserve">A. </w:t>
      </w:r>
      <w:r>
        <w:rPr>
          <w:rFonts w:ascii="Times New Roman" w:hAnsi="Times New Roman"/>
          <w:sz w:val="23"/>
        </w:rPr>
        <w:t xml:space="preserve">2,12 A.                 </w:t>
      </w:r>
      <w:r>
        <w:rPr>
          <w:rFonts w:ascii="Times New Roman" w:hAnsi="Times New Roman"/>
          <w:b/>
          <w:sz w:val="23"/>
        </w:rPr>
        <w:t xml:space="preserve">B. </w:t>
      </w:r>
      <w:r>
        <w:rPr>
          <w:rFonts w:ascii="Times New Roman" w:hAnsi="Times New Roman"/>
          <w:sz w:val="23"/>
        </w:rPr>
        <w:t xml:space="preserve">6,00 A.                 </w:t>
      </w:r>
      <w:r>
        <w:rPr>
          <w:rFonts w:ascii="Times New Roman" w:hAnsi="Times New Roman"/>
          <w:b/>
          <w:sz w:val="23"/>
        </w:rPr>
        <w:t xml:space="preserve">C. </w:t>
      </w:r>
      <w:r>
        <w:rPr>
          <w:rFonts w:ascii="Times New Roman" w:hAnsi="Times New Roman"/>
          <w:sz w:val="23"/>
        </w:rPr>
        <w:t xml:space="preserve">3,00 A.                 </w:t>
      </w:r>
      <w:r>
        <w:rPr>
          <w:rFonts w:ascii="Times New Roman" w:hAnsi="Times New Roman"/>
          <w:b/>
          <w:sz w:val="23"/>
        </w:rPr>
        <w:t xml:space="preserve">D. </w:t>
      </w:r>
      <w:r>
        <w:rPr>
          <w:rFonts w:ascii="Times New Roman" w:hAnsi="Times New Roman"/>
          <w:sz w:val="23"/>
        </w:rPr>
        <w:t>4,24 A.</w:t>
      </w:r>
    </w:p>
    <w:p>
      <w:pPr>
        <w:spacing w:before="100" w:after="40"/>
      </w:pPr>
      <w:r>
        <w:rPr>
          <w:rFonts w:ascii="Times New Roman" w:hAnsi="Times New Roman"/>
          <w:b/>
          <w:i w:val="0"/>
          <w:sz w:val="23"/>
        </w:rPr>
        <w:t xml:space="preserve">Câu 17. </w:t>
      </w:r>
      <w:r>
        <w:rPr>
          <w:rFonts w:ascii="Times New Roman" w:hAnsi="Times New Roman"/>
          <w:b w:val="0"/>
          <w:i w:val="0"/>
          <w:sz w:val="23"/>
        </w:rPr>
        <w:t>Nhiệt lượng toả ra trên một điện trở R khi có dòng điện xoay chiều chạy qua trong thời gian t được tính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Q = R·I₀²·t với I₀ là cường độ cực đại.</w:t>
      </w:r>
    </w:p>
    <w:p>
      <w:pPr>
        <w:spacing w:before="0" w:after="0"/>
        <w:ind w:left="340"/>
      </w:pPr>
      <w:r>
        <w:rPr>
          <w:rFonts w:ascii="Times New Roman" w:hAnsi="Times New Roman"/>
          <w:b/>
          <w:i w:val="0"/>
          <w:sz w:val="23"/>
        </w:rPr>
        <w:t xml:space="preserve">B. </w:t>
      </w:r>
      <w:r>
        <w:rPr>
          <w:rFonts w:ascii="Times New Roman" w:hAnsi="Times New Roman"/>
          <w:b w:val="0"/>
          <w:i w:val="0"/>
          <w:sz w:val="23"/>
        </w:rPr>
        <w:t>Q = R·I·t.</w:t>
      </w:r>
    </w:p>
    <w:p>
      <w:pPr>
        <w:spacing w:before="0" w:after="0"/>
        <w:ind w:left="340"/>
      </w:pPr>
      <w:r>
        <w:rPr>
          <w:rFonts w:ascii="Times New Roman" w:hAnsi="Times New Roman"/>
          <w:b/>
          <w:i w:val="0"/>
          <w:sz w:val="23"/>
        </w:rPr>
        <w:t xml:space="preserve">C. </w:t>
      </w:r>
      <w:r>
        <w:rPr>
          <w:rFonts w:ascii="Times New Roman" w:hAnsi="Times New Roman"/>
          <w:b w:val="0"/>
          <w:i w:val="0"/>
          <w:sz w:val="23"/>
        </w:rPr>
        <w:t>Q = R·I₀·t.</w:t>
      </w:r>
    </w:p>
    <w:p>
      <w:pPr>
        <w:spacing w:before="0" w:after="0"/>
        <w:ind w:left="340"/>
      </w:pPr>
      <w:r>
        <w:rPr>
          <w:rFonts w:ascii="Times New Roman" w:hAnsi="Times New Roman"/>
          <w:b/>
          <w:i w:val="0"/>
          <w:sz w:val="23"/>
        </w:rPr>
        <w:t xml:space="preserve">D. </w:t>
      </w:r>
      <w:r>
        <w:rPr>
          <w:rFonts w:ascii="Times New Roman" w:hAnsi="Times New Roman"/>
          <w:b w:val="0"/>
          <w:i w:val="0"/>
          <w:sz w:val="23"/>
        </w:rPr>
        <w:t>Q = R·I²·t với I là cường độ hiệu dụng.</w:t>
      </w:r>
    </w:p>
    <w:p>
      <w:pPr>
        <w:spacing w:before="100" w:after="40"/>
      </w:pPr>
      <w:r>
        <w:rPr>
          <w:rFonts w:ascii="Times New Roman" w:hAnsi="Times New Roman"/>
          <w:b/>
          <w:i w:val="0"/>
          <w:sz w:val="23"/>
        </w:rPr>
        <w:t xml:space="preserve">Câu 18. </w:t>
      </w:r>
      <w:r>
        <w:rPr>
          <w:rFonts w:ascii="Times New Roman" w:hAnsi="Times New Roman"/>
          <w:b w:val="0"/>
          <w:i w:val="0"/>
          <w:sz w:val="23"/>
        </w:rPr>
        <w:t>Khi mắc một bóng đèn vào mạng điện xoay chiều 220 V – 50 Hz, trong mỗi giây dòng điện qua đèn có cường độ bằng không</w:t>
      </w:r>
    </w:p>
    <w:p>
      <w:pPr>
        <w:spacing w:after="20"/>
        <w:ind w:left="340"/>
      </w:pPr>
      <w:r>
        <w:rPr>
          <w:rFonts w:ascii="Times New Roman" w:hAnsi="Times New Roman"/>
          <w:b/>
          <w:sz w:val="23"/>
        </w:rPr>
        <w:t xml:space="preserve">A. </w:t>
      </w:r>
      <w:r>
        <w:rPr>
          <w:rFonts w:ascii="Times New Roman" w:hAnsi="Times New Roman"/>
          <w:sz w:val="23"/>
        </w:rPr>
        <w:t xml:space="preserve">25 lần.                 </w:t>
      </w:r>
      <w:r>
        <w:rPr>
          <w:rFonts w:ascii="Times New Roman" w:hAnsi="Times New Roman"/>
          <w:b/>
          <w:sz w:val="23"/>
        </w:rPr>
        <w:t xml:space="preserve">B. </w:t>
      </w:r>
      <w:r>
        <w:rPr>
          <w:rFonts w:ascii="Times New Roman" w:hAnsi="Times New Roman"/>
          <w:sz w:val="23"/>
        </w:rPr>
        <w:t xml:space="preserve">50 lần.                 </w:t>
      </w:r>
      <w:r>
        <w:rPr>
          <w:rFonts w:ascii="Times New Roman" w:hAnsi="Times New Roman"/>
          <w:b/>
          <w:sz w:val="23"/>
        </w:rPr>
        <w:t xml:space="preserve">C. </w:t>
      </w:r>
      <w:r>
        <w:rPr>
          <w:rFonts w:ascii="Times New Roman" w:hAnsi="Times New Roman"/>
          <w:sz w:val="23"/>
        </w:rPr>
        <w:t xml:space="preserve">100 lần.                </w:t>
      </w:r>
      <w:r>
        <w:rPr>
          <w:rFonts w:ascii="Times New Roman" w:hAnsi="Times New Roman"/>
          <w:b/>
          <w:sz w:val="23"/>
        </w:rPr>
        <w:t xml:space="preserve">D. </w:t>
      </w:r>
      <w:r>
        <w:rPr>
          <w:rFonts w:ascii="Times New Roman" w:hAnsi="Times New Roman"/>
          <w:sz w:val="23"/>
        </w:rPr>
        <w:t>200 lần.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Cho đồ thị biểu diễn từ thông qua một vòng dây dẫn kín có điện trở 0,10 Ω theo thời gian.</w:t>
      </w:r>
    </w:p>
    <w:p>
      <w:pPr>
        <w:spacing w:before="60" w:after="20"/>
        <w:jc w:val="center"/>
      </w:pPr>
      <w:r>
        <w:drawing>
          <wp:inline xmlns:a="http://schemas.openxmlformats.org/drawingml/2006/main" xmlns:pic="http://schemas.openxmlformats.org/drawingml/2006/picture">
            <wp:extent cx="4140000" cy="2608050"/>
            <wp:docPr id="35" name="Picture 35"/>
            <wp:cNvGraphicFramePr>
              <a:graphicFrameLocks noChangeAspect="1"/>
            </wp:cNvGraphicFramePr>
            <a:graphic>
              <a:graphicData uri="http://schemas.openxmlformats.org/drawingml/2006/picture">
                <pic:pic>
                  <pic:nvPicPr>
                    <pic:cNvPr id="0" name="t_dt_phi_t.png"/>
                    <pic:cNvPicPr/>
                  </pic:nvPicPr>
                  <pic:blipFill>
                    <a:blip r:embed="rId30"/>
                    <a:stretch>
                      <a:fillRect/>
                    </a:stretch>
                  </pic:blipFill>
                  <pic:spPr>
                    <a:xfrm>
                      <a:off x="0" y="0"/>
                      <a:ext cx="4140000" cy="2608050"/>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giai đoạn (I), suất điện động cảm ứng có độ lớn 0,20 V.</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giai đoạn (II), cường độ dòng điện cảm ứng bằng 4,0 A.</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giai đoạn (III), cường độ dòng điện cảm ứng có độ lớn 4,0 A.</w:t>
      </w:r>
    </w:p>
    <w:p>
      <w:pPr>
        <w:spacing w:before="0" w:after="20"/>
        <w:ind w:left="340"/>
      </w:pPr>
      <w:r>
        <w:rPr>
          <w:rFonts w:ascii="Times New Roman" w:hAnsi="Times New Roman"/>
          <w:b/>
          <w:i w:val="0"/>
          <w:sz w:val="23"/>
        </w:rPr>
        <w:t xml:space="preserve">d) </w:t>
      </w:r>
      <w:r>
        <w:rPr>
          <w:rFonts w:ascii="Times New Roman" w:hAnsi="Times New Roman"/>
          <w:b w:val="0"/>
          <w:i w:val="0"/>
          <w:sz w:val="23"/>
        </w:rPr>
        <w:t>Dòng điện cảm ứng trong giai đoạn (I) và giai đoạn (III) có chiều ngược nhau.</w:t>
      </w:r>
    </w:p>
    <w:p>
      <w:pPr>
        <w:spacing w:before="100" w:after="40"/>
      </w:pPr>
      <w:r>
        <w:rPr>
          <w:rFonts w:ascii="Times New Roman" w:hAnsi="Times New Roman"/>
          <w:b/>
          <w:i w:val="0"/>
          <w:sz w:val="23"/>
        </w:rPr>
        <w:t xml:space="preserve">Câu 2. </w:t>
      </w:r>
      <w:r>
        <w:rPr>
          <w:rFonts w:ascii="Times New Roman" w:hAnsi="Times New Roman"/>
          <w:b w:val="0"/>
          <w:i w:val="0"/>
          <w:sz w:val="23"/>
        </w:rPr>
        <w:t>Một thanh dẫn dài 50 cm trượt đều với tốc độ 4,0 m/s trên hai ray nằm ngang, vuông góc với từ trường đều B = 0,30 T hướng thẳng đứng. Điện trở toàn mạch là 0,60 Ω.</w:t>
      </w:r>
    </w:p>
    <w:p>
      <w:pPr>
        <w:spacing w:before="60" w:after="20"/>
        <w:jc w:val="center"/>
      </w:pPr>
      <w:r>
        <w:drawing>
          <wp:inline xmlns:a="http://schemas.openxmlformats.org/drawingml/2006/main" xmlns:pic="http://schemas.openxmlformats.org/drawingml/2006/picture">
            <wp:extent cx="4140000" cy="2184625"/>
            <wp:docPr id="36" name="Picture 36"/>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trong mạch bằng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trong mạch bằng 1,0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tác dụng lên thanh có độ lớn 0,15 N và cùng chiều chuyển động của thanh.</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toả nhiệt trên toàn mạch bằng 0,60 W.</w:t>
      </w:r>
    </w:p>
    <w:p>
      <w:pPr>
        <w:spacing w:before="100" w:after="40"/>
      </w:pPr>
      <w:r>
        <w:rPr>
          <w:rFonts w:ascii="Times New Roman" w:hAnsi="Times New Roman"/>
          <w:b/>
          <w:i w:val="0"/>
          <w:sz w:val="23"/>
        </w:rPr>
        <w:t xml:space="preserve">Câu 3. </w:t>
      </w:r>
      <w:r>
        <w:rPr>
          <w:rFonts w:ascii="Times New Roman" w:hAnsi="Times New Roman"/>
          <w:b w:val="0"/>
          <w:i w:val="0"/>
          <w:sz w:val="23"/>
        </w:rPr>
        <w:t>Truyền tải điện năng từ một nhà máy có công suất phát 600 MW ở điện áp 20 kV. Người ta dùng máy tăng áp đưa điện áp lên 500 kV rồi truyền trên đường dây có điện trở 10 Ω.</w:t>
      </w:r>
    </w:p>
    <w:p>
      <w:pPr>
        <w:spacing w:before="60" w:after="20"/>
        <w:jc w:val="center"/>
      </w:pPr>
      <w:r>
        <w:drawing>
          <wp:inline xmlns:a="http://schemas.openxmlformats.org/drawingml/2006/main" xmlns:pic="http://schemas.openxmlformats.org/drawingml/2006/picture">
            <wp:extent cx="4140000" cy="1600955"/>
            <wp:docPr id="37" name="Picture 37"/>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Máy tăng áp có tỉ số số vòng dây thứ cấp trên sơ cấp bằng 25.</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trên đường dây tải bằng 1200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hao phí trên đường dây bằng 14,4 MW.</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truyền trực tiếp ở 20 kV mà không tăng áp thì hao phí cũng chỉ khoảng 14,4 MW.</w:t>
      </w:r>
    </w:p>
    <w:p>
      <w:pPr>
        <w:spacing w:before="100" w:after="40"/>
      </w:pPr>
      <w:r>
        <w:rPr>
          <w:rFonts w:ascii="Times New Roman" w:hAnsi="Times New Roman"/>
          <w:b/>
          <w:i w:val="0"/>
          <w:sz w:val="23"/>
        </w:rPr>
        <w:t xml:space="preserve">Câu 4. </w:t>
      </w:r>
      <w:r>
        <w:rPr>
          <w:rFonts w:ascii="Times New Roman" w:hAnsi="Times New Roman"/>
          <w:b w:val="0"/>
          <w:i w:val="0"/>
          <w:sz w:val="23"/>
        </w:rPr>
        <w:t>Xét hiện tượng dòng điện Foucault trong các thiết bị điện.</w:t>
      </w:r>
    </w:p>
    <w:p>
      <w:pPr>
        <w:spacing w:before="60" w:after="20"/>
        <w:jc w:val="center"/>
      </w:pPr>
      <w:r>
        <w:drawing>
          <wp:inline xmlns:a="http://schemas.openxmlformats.org/drawingml/2006/main" xmlns:pic="http://schemas.openxmlformats.org/drawingml/2006/picture">
            <wp:extent cx="4140000" cy="2048335"/>
            <wp:docPr id="38" name="Picture 38"/>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4140000" cy="2048335"/>
                    </a:xfrm>
                    <a:prstGeom prst="rect"/>
                  </pic:spPr>
                </pic:pic>
              </a:graphicData>
            </a:graphic>
          </wp:inline>
        </w:drawing>
      </w:r>
    </w:p>
    <w:p>
      <w:pPr>
        <w:spacing w:before="0" w:after="80"/>
        <w:jc w:val="center"/>
      </w:pPr>
      <w:r>
        <w:rPr>
          <w:rFonts w:ascii="Times New Roman" w:hAnsi="Times New Roman"/>
          <w:b w:val="0"/>
          <w:i/>
          <w:color w:val="555555"/>
          <w:sz w:val="19"/>
        </w:rPr>
        <w:t>Dòng điện Foucault trong khối kim loại</w:t>
      </w:r>
    </w:p>
    <w:p>
      <w:pPr>
        <w:spacing w:before="0" w:after="20"/>
        <w:ind w:left="340"/>
      </w:pPr>
      <w:r>
        <w:rPr>
          <w:rFonts w:ascii="Times New Roman" w:hAnsi="Times New Roman"/>
          <w:b/>
          <w:i w:val="0"/>
          <w:sz w:val="23"/>
        </w:rPr>
        <w:t xml:space="preserve">a) </w:t>
      </w:r>
      <w:r>
        <w:rPr>
          <w:rFonts w:ascii="Times New Roman" w:hAnsi="Times New Roman"/>
          <w:b w:val="0"/>
          <w:i w:val="0"/>
          <w:sz w:val="23"/>
        </w:rPr>
        <w:t>Dòng Foucault là dòng điện cảm ứng khép kín trong khối vật dẫn đặt trong từ trường biến thiên.</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bếp từ, dòng Foucault được tạo ra có chủ đích để làm nóng đáy nồi.</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lõi máy biến áp, dòng Foucault là có lợi vì giúp tăng từ thông.</w:t>
      </w:r>
    </w:p>
    <w:p>
      <w:pPr>
        <w:spacing w:before="0" w:after="20"/>
        <w:ind w:left="340"/>
      </w:pPr>
      <w:r>
        <w:rPr>
          <w:rFonts w:ascii="Times New Roman" w:hAnsi="Times New Roman"/>
          <w:b/>
          <w:i w:val="0"/>
          <w:sz w:val="23"/>
        </w:rPr>
        <w:t xml:space="preserve">d) </w:t>
      </w:r>
      <w:r>
        <w:rPr>
          <w:rFonts w:ascii="Times New Roman" w:hAnsi="Times New Roman"/>
          <w:b w:val="0"/>
          <w:i w:val="0"/>
          <w:sz w:val="23"/>
        </w:rPr>
        <w:t>Nồi bằng thuỷ tinh hoặc nhôm nguyên chất thường không dùng được trên bếp từ thông thường.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thanh dẫn dài 60 cm trượt đều với tốc độ 5,0 m/s trên hai ray nằm ngang đặt vuông góc với từ trường đều thẳng đứng B = 0,40 T. Suất điện động cảm ứng giữa hai đầu thanh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tấm kim loại phẳng hình chữ nhật 10 cm × 20 cm được đặt trong từ trường đều B = 0,50 T sao cho pháp tuyến của tấm hợp với đường sức từ góc 60°. Từ thông qua tấm bằng bao nhiêu vêbe (làm tròn đến chữ số thập phân thứ ba)?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400 vòng có điện trở 2,0 Ω. Từ thông qua mỗi vòng giảm đều từ 0,015 Wb xuống 0 trong 0,60 s. Cường độ dòng điện cảm ứng trong cuộn dây bằng bao nhiêu ampe?</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đoạn dây dẫn dài 5,0 cm nằm ngang, vuông góc với từ trường đều B = 0,80 T, được treo cân bằng trên một cái cân. Khi cho dòng điện 2,5 A chạy qua dây, lực từ tác dụng lên dây có độ lớn bằng bao nhiêu niutơn?</w:t>
      </w:r>
    </w:p>
    <w:p>
      <w:pPr>
        <w:spacing w:before="60" w:after="20"/>
        <w:jc w:val="center"/>
      </w:pPr>
      <w:r>
        <w:drawing>
          <wp:inline xmlns:a="http://schemas.openxmlformats.org/drawingml/2006/main" xmlns:pic="http://schemas.openxmlformats.org/drawingml/2006/picture">
            <wp:extent cx="4140000" cy="2502637"/>
            <wp:docPr id="39" name="Picture 39"/>
            <wp:cNvGraphicFramePr>
              <a:graphicFrameLocks noChangeAspect="1"/>
            </wp:cNvGraphicFramePr>
            <a:graphic>
              <a:graphicData uri="http://schemas.openxmlformats.org/drawingml/2006/picture">
                <pic:pic>
                  <pic:nvPicPr>
                    <pic:cNvPr id="0" name="t_sd_can_dong_dien.png"/>
                    <pic:cNvPicPr/>
                  </pic:nvPicPr>
                  <pic:blipFill>
                    <a:blip r:embed="rId31"/>
                    <a:stretch>
                      <a:fillRect/>
                    </a:stretch>
                  </pic:blipFill>
                  <pic:spPr>
                    <a:xfrm>
                      <a:off x="0" y="0"/>
                      <a:ext cx="4140000" cy="2502637"/>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máy phát điện xoay chiều có rôto quay với tốc độ 1500 vòng/phút. Tần số của suất điện động do máy tạo ra bằng bao nhiêu héc?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Truyền công suất 200 kW đi xa trên đường dây có điện trở 8,0 Ω ở điện áp hiệu dụng 10 kV, hệ số công suất bằng 1. Hiệu suất truyền tải bằng bao nhiêu phần trăm?</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12C3-Đ03 -----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Vận dụng công thức nhiều bước, bài toán cân bằng lực và đọc đồ thị dòng xoay chiều</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đoạn dây dẫn thẳng dài 20 cm mang dòng điện 6,0 A đặt vuông góc với từ trường đều. Lực từ tác dụng lên dây là 0,36 N. Cảm ứng từ của từ trường bằng</w:t>
      </w:r>
    </w:p>
    <w:p>
      <w:pPr>
        <w:spacing w:after="20"/>
        <w:ind w:left="340"/>
      </w:pPr>
      <w:r>
        <w:rPr>
          <w:rFonts w:ascii="Times New Roman" w:hAnsi="Times New Roman"/>
          <w:b/>
          <w:sz w:val="23"/>
        </w:rPr>
        <w:t xml:space="preserve">A. </w:t>
      </w:r>
      <w:r>
        <w:rPr>
          <w:rFonts w:ascii="Times New Roman" w:hAnsi="Times New Roman"/>
          <w:sz w:val="23"/>
        </w:rPr>
        <w:t xml:space="preserve">1,20 T.                 </w:t>
      </w:r>
      <w:r>
        <w:rPr>
          <w:rFonts w:ascii="Times New Roman" w:hAnsi="Times New Roman"/>
          <w:b/>
          <w:sz w:val="23"/>
        </w:rPr>
        <w:t xml:space="preserve">B. </w:t>
      </w:r>
      <w:r>
        <w:rPr>
          <w:rFonts w:ascii="Times New Roman" w:hAnsi="Times New Roman"/>
          <w:sz w:val="23"/>
        </w:rPr>
        <w:t xml:space="preserve">0,60 T.                 </w:t>
      </w:r>
      <w:r>
        <w:rPr>
          <w:rFonts w:ascii="Times New Roman" w:hAnsi="Times New Roman"/>
          <w:b/>
          <w:sz w:val="23"/>
        </w:rPr>
        <w:t xml:space="preserve">C. </w:t>
      </w:r>
      <w:r>
        <w:rPr>
          <w:rFonts w:ascii="Times New Roman" w:hAnsi="Times New Roman"/>
          <w:sz w:val="23"/>
        </w:rPr>
        <w:t xml:space="preserve">0,30 T.                 </w:t>
      </w:r>
      <w:r>
        <w:rPr>
          <w:rFonts w:ascii="Times New Roman" w:hAnsi="Times New Roman"/>
          <w:b/>
          <w:sz w:val="23"/>
        </w:rPr>
        <w:t xml:space="preserve">D. </w:t>
      </w:r>
      <w:r>
        <w:rPr>
          <w:rFonts w:ascii="Times New Roman" w:hAnsi="Times New Roman"/>
          <w:sz w:val="23"/>
        </w:rPr>
        <w:t>0,15 T.</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50 vòng, diện tích mỗi vòng 100 cm², đặt vuông góc với từ trường đều. Khi cảm ứng từ giảm đều từ 0,80 T về 0 trong 0,25 s, suất điện động cảm ứng có độ lớn</w:t>
      </w:r>
    </w:p>
    <w:p>
      <w:pPr>
        <w:spacing w:after="20"/>
        <w:ind w:left="340"/>
      </w:pPr>
      <w:r>
        <w:rPr>
          <w:rFonts w:ascii="Times New Roman" w:hAnsi="Times New Roman"/>
          <w:b/>
          <w:sz w:val="23"/>
        </w:rPr>
        <w:t xml:space="preserve">A. </w:t>
      </w:r>
      <w:r>
        <w:rPr>
          <w:rFonts w:ascii="Times New Roman" w:hAnsi="Times New Roman"/>
          <w:sz w:val="23"/>
        </w:rPr>
        <w:t xml:space="preserve">0,16 V.                 </w:t>
      </w:r>
      <w:r>
        <w:rPr>
          <w:rFonts w:ascii="Times New Roman" w:hAnsi="Times New Roman"/>
          <w:b/>
          <w:sz w:val="23"/>
        </w:rPr>
        <w:t xml:space="preserve">B. </w:t>
      </w:r>
      <w:r>
        <w:rPr>
          <w:rFonts w:ascii="Times New Roman" w:hAnsi="Times New Roman"/>
          <w:sz w:val="23"/>
        </w:rPr>
        <w:t xml:space="preserve">1,60 V.                 </w:t>
      </w:r>
      <w:r>
        <w:rPr>
          <w:rFonts w:ascii="Times New Roman" w:hAnsi="Times New Roman"/>
          <w:b/>
          <w:sz w:val="23"/>
        </w:rPr>
        <w:t xml:space="preserve">C. </w:t>
      </w:r>
      <w:r>
        <w:rPr>
          <w:rFonts w:ascii="Times New Roman" w:hAnsi="Times New Roman"/>
          <w:sz w:val="23"/>
        </w:rPr>
        <w:t xml:space="preserve">16,0 V.                 </w:t>
      </w:r>
      <w:r>
        <w:rPr>
          <w:rFonts w:ascii="Times New Roman" w:hAnsi="Times New Roman"/>
          <w:b/>
          <w:sz w:val="23"/>
        </w:rPr>
        <w:t xml:space="preserve">D. </w:t>
      </w:r>
      <w:r>
        <w:rPr>
          <w:rFonts w:ascii="Times New Roman" w:hAnsi="Times New Roman"/>
          <w:sz w:val="23"/>
        </w:rPr>
        <w:t>0,016 V.</w:t>
      </w:r>
    </w:p>
    <w:p>
      <w:pPr>
        <w:spacing w:before="100" w:after="40"/>
      </w:pPr>
      <w:r>
        <w:rPr>
          <w:rFonts w:ascii="Times New Roman" w:hAnsi="Times New Roman"/>
          <w:b/>
          <w:i w:val="0"/>
          <w:sz w:val="23"/>
        </w:rPr>
        <w:t xml:space="preserve">Câu 3. </w:t>
      </w:r>
      <w:r>
        <w:rPr>
          <w:rFonts w:ascii="Times New Roman" w:hAnsi="Times New Roman"/>
          <w:b w:val="0"/>
          <w:i w:val="0"/>
          <w:sz w:val="23"/>
        </w:rPr>
        <w:t>Trong đồ thị cường độ dòng điện xoay chiều theo thời gian, hai đường nằm ngang nét đứt ứng với các giá trị ±I₀/√2. Ý nghĩa của hai đường đó là</w:t>
      </w:r>
    </w:p>
    <w:p>
      <w:pPr>
        <w:spacing w:before="60" w:after="20"/>
        <w:jc w:val="center"/>
      </w:pPr>
      <w:r>
        <w:drawing>
          <wp:inline xmlns:a="http://schemas.openxmlformats.org/drawingml/2006/main" xmlns:pic="http://schemas.openxmlformats.org/drawingml/2006/picture">
            <wp:extent cx="4140000" cy="2522459"/>
            <wp:docPr id="40" name="Picture 40"/>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4140000" cy="2522459"/>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giá trị trung bình của dòng điện trong một chu kì.</w:t>
      </w:r>
    </w:p>
    <w:p>
      <w:pPr>
        <w:spacing w:before="0" w:after="0"/>
        <w:ind w:left="340"/>
      </w:pPr>
      <w:r>
        <w:rPr>
          <w:rFonts w:ascii="Times New Roman" w:hAnsi="Times New Roman"/>
          <w:b/>
          <w:i w:val="0"/>
          <w:sz w:val="23"/>
        </w:rPr>
        <w:t xml:space="preserve">B. </w:t>
      </w:r>
      <w:r>
        <w:rPr>
          <w:rFonts w:ascii="Times New Roman" w:hAnsi="Times New Roman"/>
          <w:b w:val="0"/>
          <w:i w:val="0"/>
          <w:sz w:val="23"/>
        </w:rPr>
        <w:t>giá trị hiệu dụng của cường độ dòng điện.</w:t>
      </w:r>
    </w:p>
    <w:p>
      <w:pPr>
        <w:spacing w:before="0" w:after="0"/>
        <w:ind w:left="340"/>
      </w:pPr>
      <w:r>
        <w:rPr>
          <w:rFonts w:ascii="Times New Roman" w:hAnsi="Times New Roman"/>
          <w:b/>
          <w:i w:val="0"/>
          <w:sz w:val="23"/>
        </w:rPr>
        <w:t xml:space="preserve">C. </w:t>
      </w:r>
      <w:r>
        <w:rPr>
          <w:rFonts w:ascii="Times New Roman" w:hAnsi="Times New Roman"/>
          <w:b w:val="0"/>
          <w:i w:val="0"/>
          <w:sz w:val="23"/>
        </w:rPr>
        <w:t>giá trị cực đại của cường độ dòng điện.</w:t>
      </w:r>
    </w:p>
    <w:p>
      <w:pPr>
        <w:spacing w:before="0" w:after="0"/>
        <w:ind w:left="340"/>
      </w:pPr>
      <w:r>
        <w:rPr>
          <w:rFonts w:ascii="Times New Roman" w:hAnsi="Times New Roman"/>
          <w:b/>
          <w:i w:val="0"/>
          <w:sz w:val="23"/>
        </w:rPr>
        <w:t xml:space="preserve">D. </w:t>
      </w:r>
      <w:r>
        <w:rPr>
          <w:rFonts w:ascii="Times New Roman" w:hAnsi="Times New Roman"/>
          <w:b w:val="0"/>
          <w:i w:val="0"/>
          <w:sz w:val="23"/>
        </w:rPr>
        <w:t>giá trị của dòng điện tại thời điểm ban đầu.</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2200 vòng mắc vào mạng điện 220 V. Cuộn thứ cấp cung cấp điện áp 12 V cho một bóng đèn. Số vòng cuộn thứ cấp là</w:t>
      </w:r>
    </w:p>
    <w:p>
      <w:pPr>
        <w:spacing w:before="60" w:after="20"/>
        <w:jc w:val="center"/>
      </w:pPr>
      <w:r>
        <w:drawing>
          <wp:inline xmlns:a="http://schemas.openxmlformats.org/drawingml/2006/main" xmlns:pic="http://schemas.openxmlformats.org/drawingml/2006/picture">
            <wp:extent cx="4140000" cy="2540022"/>
            <wp:docPr id="41" name="Picture 41"/>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after="20"/>
        <w:ind w:left="340"/>
      </w:pPr>
      <w:r>
        <w:rPr>
          <w:rFonts w:ascii="Times New Roman" w:hAnsi="Times New Roman"/>
          <w:b/>
          <w:sz w:val="23"/>
        </w:rPr>
        <w:t xml:space="preserve">A. </w:t>
      </w:r>
      <w:r>
        <w:rPr>
          <w:rFonts w:ascii="Times New Roman" w:hAnsi="Times New Roman"/>
          <w:sz w:val="23"/>
        </w:rPr>
        <w:t xml:space="preserve">60 vòng.                </w:t>
      </w:r>
      <w:r>
        <w:rPr>
          <w:rFonts w:ascii="Times New Roman" w:hAnsi="Times New Roman"/>
          <w:b/>
          <w:sz w:val="23"/>
        </w:rPr>
        <w:t xml:space="preserve">B. </w:t>
      </w:r>
      <w:r>
        <w:rPr>
          <w:rFonts w:ascii="Times New Roman" w:hAnsi="Times New Roman"/>
          <w:sz w:val="23"/>
        </w:rPr>
        <w:t xml:space="preserve">120 vòng.               </w:t>
      </w:r>
      <w:r>
        <w:rPr>
          <w:rFonts w:ascii="Times New Roman" w:hAnsi="Times New Roman"/>
          <w:b/>
          <w:sz w:val="23"/>
        </w:rPr>
        <w:t xml:space="preserve">C. </w:t>
      </w:r>
      <w:r>
        <w:rPr>
          <w:rFonts w:ascii="Times New Roman" w:hAnsi="Times New Roman"/>
          <w:sz w:val="23"/>
        </w:rPr>
        <w:t xml:space="preserve">180 vòng.               </w:t>
      </w:r>
      <w:r>
        <w:rPr>
          <w:rFonts w:ascii="Times New Roman" w:hAnsi="Times New Roman"/>
          <w:b/>
          <w:sz w:val="23"/>
        </w:rPr>
        <w:t xml:space="preserve">D. </w:t>
      </w:r>
      <w:r>
        <w:rPr>
          <w:rFonts w:ascii="Times New Roman" w:hAnsi="Times New Roman"/>
          <w:sz w:val="23"/>
        </w:rPr>
        <w:t>240 vòng.</w:t>
      </w:r>
    </w:p>
    <w:p>
      <w:pPr>
        <w:spacing w:before="100" w:after="40"/>
      </w:pPr>
      <w:r>
        <w:rPr>
          <w:rFonts w:ascii="Times New Roman" w:hAnsi="Times New Roman"/>
          <w:b/>
          <w:i w:val="0"/>
          <w:sz w:val="23"/>
        </w:rPr>
        <w:t xml:space="preserve">Câu 5. </w:t>
      </w:r>
      <w:r>
        <w:rPr>
          <w:rFonts w:ascii="Times New Roman" w:hAnsi="Times New Roman"/>
          <w:b w:val="0"/>
          <w:i w:val="0"/>
          <w:sz w:val="23"/>
        </w:rPr>
        <w:t>Một khung dây dẫn kín đặt trong từ trường đều. Muốn trong khung KHÔNG xuất hiện dòng điện cảm ứng khi khung quay, trục quay phải</w:t>
      </w:r>
    </w:p>
    <w:p>
      <w:pPr>
        <w:spacing w:before="0" w:after="0"/>
        <w:ind w:left="340"/>
      </w:pPr>
      <w:r>
        <w:rPr>
          <w:rFonts w:ascii="Times New Roman" w:hAnsi="Times New Roman"/>
          <w:b/>
          <w:i w:val="0"/>
          <w:sz w:val="23"/>
        </w:rPr>
        <w:t xml:space="preserve">A. </w:t>
      </w:r>
      <w:r>
        <w:rPr>
          <w:rFonts w:ascii="Times New Roman" w:hAnsi="Times New Roman"/>
          <w:b w:val="0"/>
          <w:i w:val="0"/>
          <w:sz w:val="23"/>
        </w:rPr>
        <w:t>vuông góc với đường sức từ.</w:t>
      </w:r>
    </w:p>
    <w:p>
      <w:pPr>
        <w:spacing w:before="0" w:after="0"/>
        <w:ind w:left="340"/>
      </w:pPr>
      <w:r>
        <w:rPr>
          <w:rFonts w:ascii="Times New Roman" w:hAnsi="Times New Roman"/>
          <w:b/>
          <w:i w:val="0"/>
          <w:sz w:val="23"/>
        </w:rPr>
        <w:t xml:space="preserve">B. </w:t>
      </w:r>
      <w:r>
        <w:rPr>
          <w:rFonts w:ascii="Times New Roman" w:hAnsi="Times New Roman"/>
          <w:b w:val="0"/>
          <w:i w:val="0"/>
          <w:sz w:val="23"/>
        </w:rPr>
        <w:t>song song với đường sức từ.</w:t>
      </w:r>
    </w:p>
    <w:p>
      <w:pPr>
        <w:spacing w:before="0" w:after="0"/>
        <w:ind w:left="340"/>
      </w:pPr>
      <w:r>
        <w:rPr>
          <w:rFonts w:ascii="Times New Roman" w:hAnsi="Times New Roman"/>
          <w:b/>
          <w:i w:val="0"/>
          <w:sz w:val="23"/>
        </w:rPr>
        <w:t xml:space="preserve">C. </w:t>
      </w:r>
      <w:r>
        <w:rPr>
          <w:rFonts w:ascii="Times New Roman" w:hAnsi="Times New Roman"/>
          <w:b w:val="0"/>
          <w:i w:val="0"/>
          <w:sz w:val="23"/>
        </w:rPr>
        <w:t>hợp với đường sức từ góc 45°.</w:t>
      </w:r>
    </w:p>
    <w:p>
      <w:pPr>
        <w:spacing w:before="0" w:after="0"/>
        <w:ind w:left="340"/>
      </w:pPr>
      <w:r>
        <w:rPr>
          <w:rFonts w:ascii="Times New Roman" w:hAnsi="Times New Roman"/>
          <w:b/>
          <w:i w:val="0"/>
          <w:sz w:val="23"/>
        </w:rPr>
        <w:t xml:space="preserve">D. </w:t>
      </w:r>
      <w:r>
        <w:rPr>
          <w:rFonts w:ascii="Times New Roman" w:hAnsi="Times New Roman"/>
          <w:b w:val="0"/>
          <w:i w:val="0"/>
          <w:sz w:val="23"/>
        </w:rPr>
        <w:t>nằm trong mặt phẳng khung.</w:t>
      </w:r>
    </w:p>
    <w:p>
      <w:pPr>
        <w:spacing w:before="100" w:after="40"/>
      </w:pPr>
      <w:r>
        <w:rPr>
          <w:rFonts w:ascii="Times New Roman" w:hAnsi="Times New Roman"/>
          <w:b/>
          <w:i w:val="0"/>
          <w:sz w:val="23"/>
        </w:rPr>
        <w:t xml:space="preserve">Câu 6. </w:t>
      </w:r>
      <w:r>
        <w:rPr>
          <w:rFonts w:ascii="Times New Roman" w:hAnsi="Times New Roman"/>
          <w:b w:val="0"/>
          <w:i w:val="0"/>
          <w:sz w:val="23"/>
        </w:rPr>
        <w:t>Đặt vào hai đầu một điện trở R = 100 Ω một điện áp xoay chiều có giá trị hiệu dụng 220 V. Công suất toả nhiệt trên điện trở bằng</w:t>
      </w:r>
    </w:p>
    <w:p>
      <w:pPr>
        <w:spacing w:after="20"/>
        <w:ind w:left="340"/>
      </w:pPr>
      <w:r>
        <w:rPr>
          <w:rFonts w:ascii="Times New Roman" w:hAnsi="Times New Roman"/>
          <w:b/>
          <w:sz w:val="23"/>
        </w:rPr>
        <w:t xml:space="preserve">A. </w:t>
      </w:r>
      <w:r>
        <w:rPr>
          <w:rFonts w:ascii="Times New Roman" w:hAnsi="Times New Roman"/>
          <w:sz w:val="23"/>
        </w:rPr>
        <w:t xml:space="preserve">484 W.                  </w:t>
      </w:r>
      <w:r>
        <w:rPr>
          <w:rFonts w:ascii="Times New Roman" w:hAnsi="Times New Roman"/>
          <w:b/>
          <w:sz w:val="23"/>
        </w:rPr>
        <w:t xml:space="preserve">B. </w:t>
      </w:r>
      <w:r>
        <w:rPr>
          <w:rFonts w:ascii="Times New Roman" w:hAnsi="Times New Roman"/>
          <w:sz w:val="23"/>
        </w:rPr>
        <w:t xml:space="preserve">242 W.                  </w:t>
      </w:r>
      <w:r>
        <w:rPr>
          <w:rFonts w:ascii="Times New Roman" w:hAnsi="Times New Roman"/>
          <w:b/>
          <w:sz w:val="23"/>
        </w:rPr>
        <w:t xml:space="preserve">C. </w:t>
      </w:r>
      <w:r>
        <w:rPr>
          <w:rFonts w:ascii="Times New Roman" w:hAnsi="Times New Roman"/>
          <w:sz w:val="23"/>
        </w:rPr>
        <w:t xml:space="preserve">968 W.                  </w:t>
      </w:r>
      <w:r>
        <w:rPr>
          <w:rFonts w:ascii="Times New Roman" w:hAnsi="Times New Roman"/>
          <w:b/>
          <w:sz w:val="23"/>
        </w:rPr>
        <w:t xml:space="preserve">D. </w:t>
      </w:r>
      <w:r>
        <w:rPr>
          <w:rFonts w:ascii="Times New Roman" w:hAnsi="Times New Roman"/>
          <w:sz w:val="23"/>
        </w:rPr>
        <w:t>220 W.</w:t>
      </w:r>
    </w:p>
    <w:p>
      <w:pPr>
        <w:spacing w:before="100" w:after="40"/>
      </w:pPr>
      <w:r>
        <w:rPr>
          <w:rFonts w:ascii="Times New Roman" w:hAnsi="Times New Roman"/>
          <w:b/>
          <w:i w:val="0"/>
          <w:sz w:val="23"/>
        </w:rPr>
        <w:t xml:space="preserve">Câu 7. </w:t>
      </w:r>
      <w:r>
        <w:rPr>
          <w:rFonts w:ascii="Times New Roman" w:hAnsi="Times New Roman"/>
          <w:b w:val="0"/>
          <w:i w:val="0"/>
          <w:sz w:val="23"/>
        </w:rPr>
        <w:t>Một thanh dẫn khối lượng m nằm ngang trên hai ray nằm ngang trong từ trường đều thẳng đứng. Điều kiện để thanh bắt đầu trượt khi hệ số ma sát nghỉ cực đại là μ là</w:t>
      </w:r>
    </w:p>
    <w:p>
      <w:pPr>
        <w:spacing w:before="60" w:after="20"/>
        <w:jc w:val="center"/>
      </w:pPr>
      <w:r>
        <w:drawing>
          <wp:inline xmlns:a="http://schemas.openxmlformats.org/drawingml/2006/main" xmlns:pic="http://schemas.openxmlformats.org/drawingml/2006/picture">
            <wp:extent cx="4140000" cy="2184625"/>
            <wp:docPr id="42" name="Picture 42"/>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B·I·ℓ ≥ μ·m·g.          </w:t>
      </w:r>
      <w:r>
        <w:rPr>
          <w:rFonts w:ascii="Times New Roman" w:hAnsi="Times New Roman"/>
          <w:b/>
          <w:sz w:val="23"/>
        </w:rPr>
        <w:t xml:space="preserve">B. </w:t>
      </w:r>
      <w:r>
        <w:rPr>
          <w:rFonts w:ascii="Times New Roman" w:hAnsi="Times New Roman"/>
          <w:sz w:val="23"/>
        </w:rPr>
        <w:t xml:space="preserve">B·I·ℓ ≥ m·g.            </w:t>
      </w:r>
      <w:r>
        <w:rPr>
          <w:rFonts w:ascii="Times New Roman" w:hAnsi="Times New Roman"/>
          <w:b/>
          <w:sz w:val="23"/>
        </w:rPr>
        <w:t xml:space="preserve">C. </w:t>
      </w:r>
      <w:r>
        <w:rPr>
          <w:rFonts w:ascii="Times New Roman" w:hAnsi="Times New Roman"/>
          <w:sz w:val="23"/>
        </w:rPr>
        <w:t xml:space="preserve">B·I·ℓ ≥ μ·g.            </w:t>
      </w:r>
      <w:r>
        <w:rPr>
          <w:rFonts w:ascii="Times New Roman" w:hAnsi="Times New Roman"/>
          <w:b/>
          <w:sz w:val="23"/>
        </w:rPr>
        <w:t xml:space="preserve">D. </w:t>
      </w:r>
      <w:r>
        <w:rPr>
          <w:rFonts w:ascii="Times New Roman" w:hAnsi="Times New Roman"/>
          <w:sz w:val="23"/>
        </w:rPr>
        <w:t>B·I·ℓ ≥ m·g/μ.</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hình vuông cạnh 20 cm chuyển động đều với tốc độ 2,0 m/s đi vào vùng từ trường đều B = 0,40 T. Suất điện động cảm ứng trong khung khi đang đi vào vùng từ trường bằng</w:t>
      </w:r>
    </w:p>
    <w:p>
      <w:pPr>
        <w:spacing w:before="60" w:after="20"/>
        <w:jc w:val="center"/>
      </w:pPr>
      <w:r>
        <w:drawing>
          <wp:inline xmlns:a="http://schemas.openxmlformats.org/drawingml/2006/main" xmlns:pic="http://schemas.openxmlformats.org/drawingml/2006/picture">
            <wp:extent cx="4140000" cy="1912032"/>
            <wp:docPr id="43" name="Picture 43"/>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after="20"/>
        <w:ind w:left="340"/>
      </w:pPr>
      <w:r>
        <w:rPr>
          <w:rFonts w:ascii="Times New Roman" w:hAnsi="Times New Roman"/>
          <w:b/>
          <w:sz w:val="23"/>
        </w:rPr>
        <w:t xml:space="preserve">A. </w:t>
      </w:r>
      <w:r>
        <w:rPr>
          <w:rFonts w:ascii="Times New Roman" w:hAnsi="Times New Roman"/>
          <w:sz w:val="23"/>
        </w:rPr>
        <w:t xml:space="preserve">0,16 V.                 </w:t>
      </w:r>
      <w:r>
        <w:rPr>
          <w:rFonts w:ascii="Times New Roman" w:hAnsi="Times New Roman"/>
          <w:b/>
          <w:sz w:val="23"/>
        </w:rPr>
        <w:t xml:space="preserve">B. </w:t>
      </w:r>
      <w:r>
        <w:rPr>
          <w:rFonts w:ascii="Times New Roman" w:hAnsi="Times New Roman"/>
          <w:sz w:val="23"/>
        </w:rPr>
        <w:t xml:space="preserve">0,080 V.                </w:t>
      </w:r>
      <w:r>
        <w:rPr>
          <w:rFonts w:ascii="Times New Roman" w:hAnsi="Times New Roman"/>
          <w:b/>
          <w:sz w:val="23"/>
        </w:rPr>
        <w:t xml:space="preserve">C. </w:t>
      </w:r>
      <w:r>
        <w:rPr>
          <w:rFonts w:ascii="Times New Roman" w:hAnsi="Times New Roman"/>
          <w:sz w:val="23"/>
        </w:rPr>
        <w:t xml:space="preserve">0,32 V.                 </w:t>
      </w:r>
      <w:r>
        <w:rPr>
          <w:rFonts w:ascii="Times New Roman" w:hAnsi="Times New Roman"/>
          <w:b/>
          <w:sz w:val="23"/>
        </w:rPr>
        <w:t xml:space="preserve">D. </w:t>
      </w:r>
      <w:r>
        <w:rPr>
          <w:rFonts w:ascii="Times New Roman" w:hAnsi="Times New Roman"/>
          <w:sz w:val="23"/>
        </w:rPr>
        <w:t>0,040 V.</w:t>
      </w:r>
    </w:p>
    <w:p>
      <w:pPr>
        <w:spacing w:before="100" w:after="40"/>
      </w:pPr>
      <w:r>
        <w:rPr>
          <w:rFonts w:ascii="Times New Roman" w:hAnsi="Times New Roman"/>
          <w:b/>
          <w:i w:val="0"/>
          <w:sz w:val="23"/>
        </w:rPr>
        <w:t xml:space="preserve">Câu 9. </w:t>
      </w:r>
      <w:r>
        <w:rPr>
          <w:rFonts w:ascii="Times New Roman" w:hAnsi="Times New Roman"/>
          <w:b w:val="0"/>
          <w:i w:val="0"/>
          <w:sz w:val="23"/>
        </w:rPr>
        <w:t>Một nam châm được thả rơi thẳng đứng qua một vòng dây bằng đồng đặt nằm ngang. So với khi rơi tự do, thời gian rơi của nam châm</w:t>
      </w:r>
    </w:p>
    <w:p>
      <w:pPr>
        <w:spacing w:before="60" w:after="20"/>
        <w:jc w:val="center"/>
      </w:pPr>
      <w:r>
        <w:drawing>
          <wp:inline xmlns:a="http://schemas.openxmlformats.org/drawingml/2006/main" xmlns:pic="http://schemas.openxmlformats.org/drawingml/2006/picture">
            <wp:extent cx="4140000" cy="2409851"/>
            <wp:docPr id="44" name="Picture 44"/>
            <wp:cNvGraphicFramePr>
              <a:graphicFrameLocks noChangeAspect="1"/>
            </wp:cNvGraphicFramePr>
            <a:graphic>
              <a:graphicData uri="http://schemas.openxmlformats.org/drawingml/2006/picture">
                <pic:pic>
                  <pic:nvPicPr>
                    <pic:cNvPr id="0" name="t_sd_nam_cham_roi.png"/>
                    <pic:cNvPicPr/>
                  </pic:nvPicPr>
                  <pic:blipFill>
                    <a:blip r:embed="rId22"/>
                    <a:stretch>
                      <a:fillRect/>
                    </a:stretch>
                  </pic:blipFill>
                  <pic:spPr>
                    <a:xfrm>
                      <a:off x="0" y="0"/>
                      <a:ext cx="4140000" cy="2409851"/>
                    </a:xfrm>
                    <a:prstGeom prst="rect"/>
                  </pic:spPr>
                </pic:pic>
              </a:graphicData>
            </a:graphic>
          </wp:inline>
        </w:drawing>
      </w:r>
    </w:p>
    <w:p>
      <w:pPr>
        <w:spacing w:before="0" w:after="80"/>
        <w:jc w:val="center"/>
      </w:pPr>
      <w:r>
        <w:rPr>
          <w:rFonts w:ascii="Times New Roman" w:hAnsi="Times New Roman"/>
          <w:b w:val="0"/>
          <w:i/>
          <w:color w:val="555555"/>
          <w:sz w:val="19"/>
        </w:rPr>
        <w:t>Nam châm rơi qua vòng dây kín</w:t>
      </w:r>
    </w:p>
    <w:p>
      <w:pPr>
        <w:spacing w:after="20"/>
        <w:ind w:left="340"/>
      </w:pPr>
      <w:r>
        <w:rPr>
          <w:rFonts w:ascii="Times New Roman" w:hAnsi="Times New Roman"/>
          <w:b/>
          <w:sz w:val="23"/>
        </w:rPr>
        <w:t xml:space="preserve">A. </w:t>
      </w:r>
      <w:r>
        <w:rPr>
          <w:rFonts w:ascii="Times New Roman" w:hAnsi="Times New Roman"/>
          <w:sz w:val="23"/>
        </w:rPr>
        <w:t xml:space="preserve">dài hơn.                </w:t>
      </w:r>
      <w:r>
        <w:rPr>
          <w:rFonts w:ascii="Times New Roman" w:hAnsi="Times New Roman"/>
          <w:b/>
          <w:sz w:val="23"/>
        </w:rPr>
        <w:t xml:space="preserve">B. </w:t>
      </w:r>
      <w:r>
        <w:rPr>
          <w:rFonts w:ascii="Times New Roman" w:hAnsi="Times New Roman"/>
          <w:sz w:val="23"/>
        </w:rPr>
        <w:t xml:space="preserve">ngắn hơn.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10. </w:t>
      </w:r>
      <w:r>
        <w:rPr>
          <w:rFonts w:ascii="Times New Roman" w:hAnsi="Times New Roman"/>
          <w:b w:val="0"/>
          <w:i w:val="0"/>
          <w:sz w:val="23"/>
        </w:rPr>
        <w:t>Trong một máy phát điện xoay chiều, nếu giữ nguyên tốc độ quay nhưng tăng số vòng dây của khung lên gấp ba thì suất điện động hiệu dụng</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ba lần.            </w:t>
      </w:r>
      <w:r>
        <w:rPr>
          <w:rFonts w:ascii="Times New Roman" w:hAnsi="Times New Roman"/>
          <w:b/>
          <w:sz w:val="23"/>
        </w:rPr>
        <w:t xml:space="preserve">C. </w:t>
      </w:r>
      <w:r>
        <w:rPr>
          <w:rFonts w:ascii="Times New Roman" w:hAnsi="Times New Roman"/>
          <w:sz w:val="23"/>
        </w:rPr>
        <w:t xml:space="preserve">tăng gấp ba.            </w:t>
      </w:r>
      <w:r>
        <w:rPr>
          <w:rFonts w:ascii="Times New Roman" w:hAnsi="Times New Roman"/>
          <w:b/>
          <w:sz w:val="23"/>
        </w:rPr>
        <w:t xml:space="preserve">D. </w:t>
      </w:r>
      <w:r>
        <w:rPr>
          <w:rFonts w:ascii="Times New Roman" w:hAnsi="Times New Roman"/>
          <w:sz w:val="23"/>
        </w:rPr>
        <w:t>tăng gấp chín.</w:t>
      </w:r>
    </w:p>
    <w:p>
      <w:pPr>
        <w:spacing w:before="100" w:after="40"/>
      </w:pPr>
      <w:r>
        <w:rPr>
          <w:rFonts w:ascii="Times New Roman" w:hAnsi="Times New Roman"/>
          <w:b/>
          <w:i w:val="0"/>
          <w:sz w:val="23"/>
        </w:rPr>
        <w:t xml:space="preserve">Câu 11. </w:t>
      </w:r>
      <w:r>
        <w:rPr>
          <w:rFonts w:ascii="Times New Roman" w:hAnsi="Times New Roman"/>
          <w:b w:val="0"/>
          <w:i w:val="0"/>
          <w:sz w:val="23"/>
        </w:rPr>
        <w:t>Hai vòng dây kín giống hệt nhau, một bằng đồng và một bằng nhựa, cùng đặt trong một từ trường biến thiên như nhau. Kết luận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Cả hai vòng đều có dòng điện cảm ứng như nhau.</w:t>
      </w:r>
    </w:p>
    <w:p>
      <w:pPr>
        <w:spacing w:before="0" w:after="0"/>
        <w:ind w:left="340"/>
      </w:pPr>
      <w:r>
        <w:rPr>
          <w:rFonts w:ascii="Times New Roman" w:hAnsi="Times New Roman"/>
          <w:b/>
          <w:i w:val="0"/>
          <w:sz w:val="23"/>
        </w:rPr>
        <w:t xml:space="preserve">B. </w:t>
      </w:r>
      <w:r>
        <w:rPr>
          <w:rFonts w:ascii="Times New Roman" w:hAnsi="Times New Roman"/>
          <w:b w:val="0"/>
          <w:i w:val="0"/>
          <w:sz w:val="23"/>
        </w:rPr>
        <w:t>Chỉ vòng nhựa có dòng điện cảm ứng.</w:t>
      </w:r>
    </w:p>
    <w:p>
      <w:pPr>
        <w:spacing w:before="0" w:after="0"/>
        <w:ind w:left="340"/>
      </w:pPr>
      <w:r>
        <w:rPr>
          <w:rFonts w:ascii="Times New Roman" w:hAnsi="Times New Roman"/>
          <w:b/>
          <w:i w:val="0"/>
          <w:sz w:val="23"/>
        </w:rPr>
        <w:t xml:space="preserve">C. </w:t>
      </w:r>
      <w:r>
        <w:rPr>
          <w:rFonts w:ascii="Times New Roman" w:hAnsi="Times New Roman"/>
          <w:b w:val="0"/>
          <w:i w:val="0"/>
          <w:sz w:val="23"/>
        </w:rPr>
        <w:t>Chỉ vòng đồng có dòng điện cảm ứng đáng kể.</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vòng nào có suất điện động cảm ứng.</w:t>
      </w:r>
    </w:p>
    <w:p>
      <w:pPr>
        <w:spacing w:before="100" w:after="40"/>
      </w:pPr>
      <w:r>
        <w:rPr>
          <w:rFonts w:ascii="Times New Roman" w:hAnsi="Times New Roman"/>
          <w:b/>
          <w:i w:val="0"/>
          <w:sz w:val="23"/>
        </w:rPr>
        <w:t xml:space="preserve">Câu 12. </w:t>
      </w:r>
      <w:r>
        <w:rPr>
          <w:rFonts w:ascii="Times New Roman" w:hAnsi="Times New Roman"/>
          <w:b w:val="0"/>
          <w:i w:val="0"/>
          <w:sz w:val="23"/>
        </w:rPr>
        <w:t>Một đoạn dây dẫn dài 10 cm mang dòng điện 5,0 A đặt trong từ trường đều B = 0,60 T. Lực từ tác dụng lên dây có độ lớn 0,15 N. Góc giữa dây và đường sức từ bằng</w:t>
      </w:r>
    </w:p>
    <w:p>
      <w:pPr>
        <w:spacing w:after="20"/>
        <w:ind w:left="340"/>
      </w:pPr>
      <w:r>
        <w:rPr>
          <w:rFonts w:ascii="Times New Roman" w:hAnsi="Times New Roman"/>
          <w:b/>
          <w:sz w:val="23"/>
        </w:rPr>
        <w:t xml:space="preserve">A. </w:t>
      </w:r>
      <w:r>
        <w:rPr>
          <w:rFonts w:ascii="Times New Roman" w:hAnsi="Times New Roman"/>
          <w:sz w:val="23"/>
        </w:rPr>
        <w:t xml:space="preserve">30°.                    </w:t>
      </w:r>
      <w:r>
        <w:rPr>
          <w:rFonts w:ascii="Times New Roman" w:hAnsi="Times New Roman"/>
          <w:b/>
          <w:sz w:val="23"/>
        </w:rPr>
        <w:t xml:space="preserve">B. </w:t>
      </w:r>
      <w:r>
        <w:rPr>
          <w:rFonts w:ascii="Times New Roman" w:hAnsi="Times New Roman"/>
          <w:sz w:val="23"/>
        </w:rPr>
        <w:t xml:space="preserve">45°.                    </w:t>
      </w:r>
      <w:r>
        <w:rPr>
          <w:rFonts w:ascii="Times New Roman" w:hAnsi="Times New Roman"/>
          <w:b/>
          <w:sz w:val="23"/>
        </w:rPr>
        <w:t xml:space="preserve">C. </w:t>
      </w:r>
      <w:r>
        <w:rPr>
          <w:rFonts w:ascii="Times New Roman" w:hAnsi="Times New Roman"/>
          <w:sz w:val="23"/>
        </w:rPr>
        <w:t xml:space="preserve">60°.                    </w:t>
      </w:r>
      <w:r>
        <w:rPr>
          <w:rFonts w:ascii="Times New Roman" w:hAnsi="Times New Roman"/>
          <w:b/>
          <w:sz w:val="23"/>
        </w:rPr>
        <w:t xml:space="preserve">D. </w:t>
      </w:r>
      <w:r>
        <w:rPr>
          <w:rFonts w:ascii="Times New Roman" w:hAnsi="Times New Roman"/>
          <w:sz w:val="23"/>
        </w:rPr>
        <w:t>90°.</w:t>
      </w:r>
    </w:p>
    <w:p>
      <w:pPr>
        <w:spacing w:before="100" w:after="40"/>
      </w:pPr>
      <w:r>
        <w:rPr>
          <w:rFonts w:ascii="Times New Roman" w:hAnsi="Times New Roman"/>
          <w:b/>
          <w:i w:val="0"/>
          <w:sz w:val="23"/>
        </w:rPr>
        <w:t xml:space="preserve">Câu 13. </w:t>
      </w:r>
      <w:r>
        <w:rPr>
          <w:rFonts w:ascii="Times New Roman" w:hAnsi="Times New Roman"/>
          <w:b w:val="0"/>
          <w:i w:val="0"/>
          <w:sz w:val="23"/>
        </w:rPr>
        <w:t>Trong quá trình truyền tải điện năng, nếu giữ nguyên điện áp truyền tải nhưng tăng công suất truyền đi lên gấp đôi thì công suất hao phí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tăng gấp bốn.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14. </w:t>
      </w:r>
      <w:r>
        <w:rPr>
          <w:rFonts w:ascii="Times New Roman" w:hAnsi="Times New Roman"/>
          <w:b w:val="0"/>
          <w:i w:val="0"/>
          <w:sz w:val="23"/>
        </w:rPr>
        <w:t>Một dòng điện xoay chiều có biểu thức i = 2,0·cos(100πt − π/3) (A). Tại thời điểm t = 0, cường độ dòng điện bằng</w:t>
      </w:r>
    </w:p>
    <w:p>
      <w:pPr>
        <w:spacing w:after="20"/>
        <w:ind w:left="340"/>
      </w:pPr>
      <w:r>
        <w:rPr>
          <w:rFonts w:ascii="Times New Roman" w:hAnsi="Times New Roman"/>
          <w:b/>
          <w:sz w:val="23"/>
        </w:rPr>
        <w:t xml:space="preserve">A. </w:t>
      </w:r>
      <w:r>
        <w:rPr>
          <w:rFonts w:ascii="Times New Roman" w:hAnsi="Times New Roman"/>
          <w:sz w:val="23"/>
        </w:rPr>
        <w:t xml:space="preserve">2,0 A.                  </w:t>
      </w:r>
      <w:r>
        <w:rPr>
          <w:rFonts w:ascii="Times New Roman" w:hAnsi="Times New Roman"/>
          <w:b/>
          <w:sz w:val="23"/>
        </w:rPr>
        <w:t xml:space="preserve">B. </w:t>
      </w:r>
      <w:r>
        <w:rPr>
          <w:rFonts w:ascii="Times New Roman" w:hAnsi="Times New Roman"/>
          <w:sz w:val="23"/>
        </w:rPr>
        <w:t xml:space="preserve">1,0 A.                  </w:t>
      </w:r>
      <w:r>
        <w:rPr>
          <w:rFonts w:ascii="Times New Roman" w:hAnsi="Times New Roman"/>
          <w:b/>
          <w:sz w:val="23"/>
        </w:rPr>
        <w:t xml:space="preserve">C. </w:t>
      </w:r>
      <w:r>
        <w:rPr>
          <w:rFonts w:ascii="Times New Roman" w:hAnsi="Times New Roman"/>
          <w:sz w:val="23"/>
        </w:rPr>
        <w:t xml:space="preserve">0 A.                    </w:t>
      </w:r>
      <w:r>
        <w:rPr>
          <w:rFonts w:ascii="Times New Roman" w:hAnsi="Times New Roman"/>
          <w:b/>
          <w:sz w:val="23"/>
        </w:rPr>
        <w:t xml:space="preserve">D. </w:t>
      </w:r>
      <w:r>
        <w:rPr>
          <w:rFonts w:ascii="Times New Roman" w:hAnsi="Times New Roman"/>
          <w:sz w:val="23"/>
        </w:rPr>
        <w:t>−1,73 A.</w:t>
      </w:r>
    </w:p>
    <w:p>
      <w:pPr>
        <w:spacing w:before="100" w:after="40"/>
      </w:pPr>
      <w:r>
        <w:rPr>
          <w:rFonts w:ascii="Times New Roman" w:hAnsi="Times New Roman"/>
          <w:b/>
          <w:i w:val="0"/>
          <w:sz w:val="23"/>
        </w:rPr>
        <w:t xml:space="preserve">Câu 15. </w:t>
      </w:r>
      <w:r>
        <w:rPr>
          <w:rFonts w:ascii="Times New Roman" w:hAnsi="Times New Roman"/>
          <w:b w:val="0"/>
          <w:i w:val="0"/>
          <w:sz w:val="23"/>
        </w:rPr>
        <w:t>Muốn tăng suất điện động cảm ứng trong một cuộn dây khi đưa nam châm lại gần, ta có thể</w:t>
      </w:r>
    </w:p>
    <w:p>
      <w:pPr>
        <w:spacing w:before="0" w:after="0"/>
        <w:ind w:left="340"/>
      </w:pPr>
      <w:r>
        <w:rPr>
          <w:rFonts w:ascii="Times New Roman" w:hAnsi="Times New Roman"/>
          <w:b/>
          <w:i w:val="0"/>
          <w:sz w:val="23"/>
        </w:rPr>
        <w:t xml:space="preserve">A. </w:t>
      </w:r>
      <w:r>
        <w:rPr>
          <w:rFonts w:ascii="Times New Roman" w:hAnsi="Times New Roman"/>
          <w:b w:val="0"/>
          <w:i w:val="0"/>
          <w:sz w:val="23"/>
        </w:rPr>
        <w:t>giữ nam châm đứng yên lâu hơn.</w:t>
      </w:r>
    </w:p>
    <w:p>
      <w:pPr>
        <w:spacing w:before="0" w:after="0"/>
        <w:ind w:left="340"/>
      </w:pPr>
      <w:r>
        <w:rPr>
          <w:rFonts w:ascii="Times New Roman" w:hAnsi="Times New Roman"/>
          <w:b/>
          <w:i w:val="0"/>
          <w:sz w:val="23"/>
        </w:rPr>
        <w:t xml:space="preserve">B. </w:t>
      </w:r>
      <w:r>
        <w:rPr>
          <w:rFonts w:ascii="Times New Roman" w:hAnsi="Times New Roman"/>
          <w:b w:val="0"/>
          <w:i w:val="0"/>
          <w:sz w:val="23"/>
        </w:rPr>
        <w:t>dùng cuộn dây có điện trở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số vòng dây.</w:t>
      </w:r>
    </w:p>
    <w:p>
      <w:pPr>
        <w:spacing w:before="0" w:after="0"/>
        <w:ind w:left="340"/>
      </w:pPr>
      <w:r>
        <w:rPr>
          <w:rFonts w:ascii="Times New Roman" w:hAnsi="Times New Roman"/>
          <w:b/>
          <w:i w:val="0"/>
          <w:sz w:val="23"/>
        </w:rPr>
        <w:t xml:space="preserve">D. </w:t>
      </w:r>
      <w:r>
        <w:rPr>
          <w:rFonts w:ascii="Times New Roman" w:hAnsi="Times New Roman"/>
          <w:b w:val="0"/>
          <w:i w:val="0"/>
          <w:sz w:val="23"/>
        </w:rPr>
        <w:t>đưa nam châm lại gần nhanh hơn.</w:t>
      </w:r>
    </w:p>
    <w:p>
      <w:pPr>
        <w:spacing w:before="100" w:after="40"/>
      </w:pPr>
      <w:r>
        <w:rPr>
          <w:rFonts w:ascii="Times New Roman" w:hAnsi="Times New Roman"/>
          <w:b/>
          <w:i w:val="0"/>
          <w:sz w:val="23"/>
        </w:rPr>
        <w:t xml:space="preserve">Câu 16. </w:t>
      </w:r>
      <w:r>
        <w:rPr>
          <w:rFonts w:ascii="Times New Roman" w:hAnsi="Times New Roman"/>
          <w:b w:val="0"/>
          <w:i w:val="0"/>
          <w:sz w:val="23"/>
        </w:rPr>
        <w:t>Thiết bị nào sau đây biến đổi điện năng thành cơ năng dựa trên lực từ?</w:t>
      </w:r>
    </w:p>
    <w:p>
      <w:pPr>
        <w:spacing w:after="20"/>
        <w:ind w:left="340"/>
      </w:pPr>
      <w:r>
        <w:rPr>
          <w:rFonts w:ascii="Times New Roman" w:hAnsi="Times New Roman"/>
          <w:b/>
          <w:sz w:val="23"/>
        </w:rPr>
        <w:t xml:space="preserve">A. </w:t>
      </w:r>
      <w:r>
        <w:rPr>
          <w:rFonts w:ascii="Times New Roman" w:hAnsi="Times New Roman"/>
          <w:sz w:val="23"/>
        </w:rPr>
        <w:t xml:space="preserve">Máy biến áp.            </w:t>
      </w:r>
      <w:r>
        <w:rPr>
          <w:rFonts w:ascii="Times New Roman" w:hAnsi="Times New Roman"/>
          <w:b/>
          <w:sz w:val="23"/>
        </w:rPr>
        <w:t xml:space="preserve">B. </w:t>
      </w:r>
      <w:r>
        <w:rPr>
          <w:rFonts w:ascii="Times New Roman" w:hAnsi="Times New Roman"/>
          <w:sz w:val="23"/>
        </w:rPr>
        <w:t xml:space="preserve">Ấm đun nước điện.       </w:t>
      </w:r>
      <w:r>
        <w:rPr>
          <w:rFonts w:ascii="Times New Roman" w:hAnsi="Times New Roman"/>
          <w:b/>
          <w:sz w:val="23"/>
        </w:rPr>
        <w:t xml:space="preserve">C. </w:t>
      </w:r>
      <w:r>
        <w:rPr>
          <w:rFonts w:ascii="Times New Roman" w:hAnsi="Times New Roman"/>
          <w:sz w:val="23"/>
        </w:rPr>
        <w:t xml:space="preserve">Bóng đèn LED.           </w:t>
      </w:r>
      <w:r>
        <w:rPr>
          <w:rFonts w:ascii="Times New Roman" w:hAnsi="Times New Roman"/>
          <w:b/>
          <w:sz w:val="23"/>
        </w:rPr>
        <w:t xml:space="preserve">D. </w:t>
      </w:r>
      <w:r>
        <w:rPr>
          <w:rFonts w:ascii="Times New Roman" w:hAnsi="Times New Roman"/>
          <w:sz w:val="23"/>
        </w:rPr>
        <w:t>Động cơ điện.</w:t>
      </w:r>
    </w:p>
    <w:p>
      <w:pPr>
        <w:spacing w:before="100" w:after="40"/>
      </w:pPr>
      <w:r>
        <w:rPr>
          <w:rFonts w:ascii="Times New Roman" w:hAnsi="Times New Roman"/>
          <w:b/>
          <w:i w:val="0"/>
          <w:sz w:val="23"/>
        </w:rPr>
        <w:t xml:space="preserve">Câu 17. </w:t>
      </w:r>
      <w:r>
        <w:rPr>
          <w:rFonts w:ascii="Times New Roman" w:hAnsi="Times New Roman"/>
          <w:b w:val="0"/>
          <w:i w:val="0"/>
          <w:sz w:val="23"/>
        </w:rPr>
        <w:t>Một khung dây đặt trong từ trường đều, mặt phẳng khung song song với các đường sức. Momen lực từ tác dụng lên khung khi có dòng điện chạy qua</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không.</w:t>
      </w:r>
    </w:p>
    <w:p>
      <w:pPr>
        <w:spacing w:before="0" w:after="0"/>
        <w:ind w:left="340"/>
      </w:pPr>
      <w:r>
        <w:rPr>
          <w:rFonts w:ascii="Times New Roman" w:hAnsi="Times New Roman"/>
          <w:b/>
          <w:i w:val="0"/>
          <w:sz w:val="23"/>
        </w:rPr>
        <w:t xml:space="preserve">B. </w:t>
      </w:r>
      <w:r>
        <w:rPr>
          <w:rFonts w:ascii="Times New Roman" w:hAnsi="Times New Roman"/>
          <w:b w:val="0"/>
          <w:i w:val="0"/>
          <w:sz w:val="23"/>
        </w:rPr>
        <w:t>phụ thuộc điện trở của khung.</w:t>
      </w:r>
    </w:p>
    <w:p>
      <w:pPr>
        <w:spacing w:before="0" w:after="0"/>
        <w:ind w:left="340"/>
      </w:pPr>
      <w:r>
        <w:rPr>
          <w:rFonts w:ascii="Times New Roman" w:hAnsi="Times New Roman"/>
          <w:b/>
          <w:i w:val="0"/>
          <w:sz w:val="23"/>
        </w:rPr>
        <w:t xml:space="preserve">C. </w:t>
      </w:r>
      <w:r>
        <w:rPr>
          <w:rFonts w:ascii="Times New Roman" w:hAnsi="Times New Roman"/>
          <w:b w:val="0"/>
          <w:i w:val="0"/>
          <w:sz w:val="23"/>
        </w:rPr>
        <w:t>bằng một nửa giá trị lớn nhất.</w:t>
      </w:r>
    </w:p>
    <w:p>
      <w:pPr>
        <w:spacing w:before="0" w:after="0"/>
        <w:ind w:left="340"/>
      </w:pPr>
      <w:r>
        <w:rPr>
          <w:rFonts w:ascii="Times New Roman" w:hAnsi="Times New Roman"/>
          <w:b/>
          <w:i w:val="0"/>
          <w:sz w:val="23"/>
        </w:rPr>
        <w:t xml:space="preserve">D. </w:t>
      </w:r>
      <w:r>
        <w:rPr>
          <w:rFonts w:ascii="Times New Roman" w:hAnsi="Times New Roman"/>
          <w:b w:val="0"/>
          <w:i w:val="0"/>
          <w:sz w:val="23"/>
        </w:rPr>
        <w:t>đạt giá trị lớn nhất.</w:t>
      </w:r>
    </w:p>
    <w:p>
      <w:pPr>
        <w:spacing w:before="100" w:after="40"/>
      </w:pPr>
      <w:r>
        <w:rPr>
          <w:rFonts w:ascii="Times New Roman" w:hAnsi="Times New Roman"/>
          <w:b/>
          <w:i w:val="0"/>
          <w:sz w:val="23"/>
        </w:rPr>
        <w:t xml:space="preserve">Câu 18. </w:t>
      </w:r>
      <w:r>
        <w:rPr>
          <w:rFonts w:ascii="Times New Roman" w:hAnsi="Times New Roman"/>
          <w:b w:val="0"/>
          <w:i w:val="0"/>
          <w:sz w:val="23"/>
        </w:rPr>
        <w:t>Khi đặt một vòng dây kín trong một từ trường đều KHÔNG đổi theo thời gian và vòng dây đứng yên, trong vòng dây</w:t>
      </w:r>
    </w:p>
    <w:p>
      <w:pPr>
        <w:spacing w:before="0" w:after="0"/>
        <w:ind w:left="340"/>
      </w:pPr>
      <w:r>
        <w:rPr>
          <w:rFonts w:ascii="Times New Roman" w:hAnsi="Times New Roman"/>
          <w:b/>
          <w:i w:val="0"/>
          <w:sz w:val="23"/>
        </w:rPr>
        <w:t xml:space="preserve">A. </w:t>
      </w:r>
      <w:r>
        <w:rPr>
          <w:rFonts w:ascii="Times New Roman" w:hAnsi="Times New Roman"/>
          <w:b w:val="0"/>
          <w:i w:val="0"/>
          <w:sz w:val="23"/>
        </w:rPr>
        <w:t>luôn có dòng điện cảm ứng.</w:t>
      </w:r>
    </w:p>
    <w:p>
      <w:pPr>
        <w:spacing w:before="0" w:after="0"/>
        <w:ind w:left="340"/>
      </w:pPr>
      <w:r>
        <w:rPr>
          <w:rFonts w:ascii="Times New Roman" w:hAnsi="Times New Roman"/>
          <w:b/>
          <w:i w:val="0"/>
          <w:sz w:val="23"/>
        </w:rPr>
        <w:t xml:space="preserve">B. </w:t>
      </w:r>
      <w:r>
        <w:rPr>
          <w:rFonts w:ascii="Times New Roman" w:hAnsi="Times New Roman"/>
          <w:b w:val="0"/>
          <w:i w:val="0"/>
          <w:sz w:val="23"/>
        </w:rPr>
        <w:t>có dòng điện cảm ứng nếu vòng dây bằng kim loại.</w:t>
      </w:r>
    </w:p>
    <w:p>
      <w:pPr>
        <w:spacing w:before="0" w:after="0"/>
        <w:ind w:left="340"/>
      </w:pPr>
      <w:r>
        <w:rPr>
          <w:rFonts w:ascii="Times New Roman" w:hAnsi="Times New Roman"/>
          <w:b/>
          <w:i w:val="0"/>
          <w:sz w:val="23"/>
        </w:rPr>
        <w:t xml:space="preserve">C. </w:t>
      </w:r>
      <w:r>
        <w:rPr>
          <w:rFonts w:ascii="Times New Roman" w:hAnsi="Times New Roman"/>
          <w:b w:val="0"/>
          <w:i w:val="0"/>
          <w:sz w:val="23"/>
        </w:rPr>
        <w:t>có dòng điện cảm ứng nếu từ trường đủ mạnh.</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có dòng điện cảm ứng.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khung dây hình vuông cạnh a = 20 cm, có điện trở 0,20 Ω, chuyển động đều với tốc độ v = 2,0 m/s đi vào rồi đi ra khỏi một vùng từ trường đều B = 0,40 T rộng d = 50 cm, các đường sức vuông góc với mặt phẳng khung.</w:t>
      </w:r>
    </w:p>
    <w:p>
      <w:pPr>
        <w:spacing w:before="60" w:after="20"/>
        <w:jc w:val="center"/>
      </w:pPr>
      <w:r>
        <w:drawing>
          <wp:inline xmlns:a="http://schemas.openxmlformats.org/drawingml/2006/main" xmlns:pic="http://schemas.openxmlformats.org/drawingml/2006/picture">
            <wp:extent cx="4140000" cy="1912032"/>
            <wp:docPr id="45" name="Picture 45"/>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20"/>
        <w:ind w:left="340"/>
      </w:pPr>
      <w:r>
        <w:rPr>
          <w:rFonts w:ascii="Times New Roman" w:hAnsi="Times New Roman"/>
          <w:b/>
          <w:i w:val="0"/>
          <w:sz w:val="23"/>
        </w:rPr>
        <w:t xml:space="preserve">a) </w:t>
      </w:r>
      <w:r>
        <w:rPr>
          <w:rFonts w:ascii="Times New Roman" w:hAnsi="Times New Roman"/>
          <w:b w:val="0"/>
          <w:i w:val="0"/>
          <w:sz w:val="23"/>
        </w:rPr>
        <w:t>Khi khung bắt đầu đi vào vùng từ trường, suất điện động cảm ứng bằng 0,16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cảm ứng lúc khung đi vào bằng 0,80 A.</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khung nằm trọn trong vùng từ trường là 0,25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suốt thời gian khung nằm trọn trong vùng từ trường, không có dòng điện cảm ứng.</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phẳng gồm N = 200 vòng, diện tích mỗi vòng S = 50 cm², quay đều quanh trục vuông góc với từ trường đều B = 0,25 T, tốc độ quay 1200 vòng/phút. Lấy π ≈ 3,1416.</w:t>
      </w:r>
    </w:p>
    <w:p>
      <w:pPr>
        <w:spacing w:before="60" w:after="20"/>
        <w:jc w:val="center"/>
      </w:pPr>
      <w:r>
        <w:drawing>
          <wp:inline xmlns:a="http://schemas.openxmlformats.org/drawingml/2006/main" xmlns:pic="http://schemas.openxmlformats.org/drawingml/2006/picture">
            <wp:extent cx="3879000" cy="2663999"/>
            <wp:docPr id="46" name="Picture 46"/>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879000" cy="2663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của suất điện động do khung tạo ra là 20 Hz.</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góc của khung xấp xỉ 125,7 rad/s.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cực đại xấp xỉ 31,4 V.</w:t>
      </w:r>
    </w:p>
    <w:p>
      <w:pPr>
        <w:spacing w:before="0" w:after="20"/>
        <w:ind w:left="340"/>
      </w:pPr>
      <w:r>
        <w:rPr>
          <w:rFonts w:ascii="Times New Roman" w:hAnsi="Times New Roman"/>
          <w:b/>
          <w:i w:val="0"/>
          <w:sz w:val="23"/>
        </w:rPr>
        <w:t xml:space="preserve">d) </w:t>
      </w:r>
      <w:r>
        <w:rPr>
          <w:rFonts w:ascii="Times New Roman" w:hAnsi="Times New Roman"/>
          <w:b w:val="0"/>
          <w:i w:val="0"/>
          <w:sz w:val="23"/>
        </w:rPr>
        <w:t>Suất điện động hiệu dụng xấp xỉ 44,4 V.</w:t>
      </w:r>
    </w:p>
    <w:p>
      <w:pPr>
        <w:spacing w:before="100" w:after="40"/>
      </w:pPr>
      <w:r>
        <w:rPr>
          <w:rFonts w:ascii="Times New Roman" w:hAnsi="Times New Roman"/>
          <w:b/>
          <w:i w:val="0"/>
          <w:sz w:val="23"/>
        </w:rPr>
        <w:t xml:space="preserve">Câu 3. </w:t>
      </w:r>
      <w:r>
        <w:rPr>
          <w:rFonts w:ascii="Times New Roman" w:hAnsi="Times New Roman"/>
          <w:b w:val="0"/>
          <w:i w:val="0"/>
          <w:sz w:val="23"/>
        </w:rPr>
        <w:t>Một đoạn dây dẫn thẳng dài 5,0 cm được đặt nằm ngang trong khe giữa hai cực của nam châm, vuông góc với từ trường đều B = 0,60 T. Nam châm đặt trên một cái cân điện tử. Lấy g = 10 m/s².</w:t>
      </w:r>
    </w:p>
    <w:p>
      <w:pPr>
        <w:spacing w:before="60" w:after="20"/>
        <w:jc w:val="center"/>
      </w:pPr>
      <w:r>
        <w:drawing>
          <wp:inline xmlns:a="http://schemas.openxmlformats.org/drawingml/2006/main" xmlns:pic="http://schemas.openxmlformats.org/drawingml/2006/picture">
            <wp:extent cx="4140000" cy="2502637"/>
            <wp:docPr id="47" name="Picture 47"/>
            <wp:cNvGraphicFramePr>
              <a:graphicFrameLocks noChangeAspect="1"/>
            </wp:cNvGraphicFramePr>
            <a:graphic>
              <a:graphicData uri="http://schemas.openxmlformats.org/drawingml/2006/picture">
                <pic:pic>
                  <pic:nvPicPr>
                    <pic:cNvPr id="0" name="t_sd_can_dong_dien.png"/>
                    <pic:cNvPicPr/>
                  </pic:nvPicPr>
                  <pic:blipFill>
                    <a:blip r:embed="rId31"/>
                    <a:stretch>
                      <a:fillRect/>
                    </a:stretch>
                  </pic:blipFill>
                  <pic:spPr>
                    <a:xfrm>
                      <a:off x="0" y="0"/>
                      <a:ext cx="4140000" cy="2502637"/>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before="0" w:after="20"/>
        <w:ind w:left="340"/>
      </w:pPr>
      <w:r>
        <w:rPr>
          <w:rFonts w:ascii="Times New Roman" w:hAnsi="Times New Roman"/>
          <w:b/>
          <w:i w:val="0"/>
          <w:sz w:val="23"/>
        </w:rPr>
        <w:t xml:space="preserve">a) </w:t>
      </w:r>
      <w:r>
        <w:rPr>
          <w:rFonts w:ascii="Times New Roman" w:hAnsi="Times New Roman"/>
          <w:b w:val="0"/>
          <w:i w:val="0"/>
          <w:sz w:val="23"/>
        </w:rPr>
        <w:t>Khi chưa có dòng điện, lực từ tác dụng lên đoạn dây bằng 0.</w:t>
      </w:r>
    </w:p>
    <w:p>
      <w:pPr>
        <w:spacing w:before="0" w:after="20"/>
        <w:ind w:left="340"/>
      </w:pPr>
      <w:r>
        <w:rPr>
          <w:rFonts w:ascii="Times New Roman" w:hAnsi="Times New Roman"/>
          <w:b/>
          <w:i w:val="0"/>
          <w:sz w:val="23"/>
        </w:rPr>
        <w:t xml:space="preserve">b) </w:t>
      </w:r>
      <w:r>
        <w:rPr>
          <w:rFonts w:ascii="Times New Roman" w:hAnsi="Times New Roman"/>
          <w:b w:val="0"/>
          <w:i w:val="0"/>
          <w:sz w:val="23"/>
        </w:rPr>
        <w:t>Khi cho dòng điện 4,0 A chạy qua dây, lực từ tác dụng lên dây bằng 0,12 N.</w:t>
      </w:r>
    </w:p>
    <w:p>
      <w:pPr>
        <w:spacing w:before="0" w:after="20"/>
        <w:ind w:left="340"/>
      </w:pPr>
      <w:r>
        <w:rPr>
          <w:rFonts w:ascii="Times New Roman" w:hAnsi="Times New Roman"/>
          <w:b/>
          <w:i w:val="0"/>
          <w:sz w:val="23"/>
        </w:rPr>
        <w:t xml:space="preserve">c) </w:t>
      </w:r>
      <w:r>
        <w:rPr>
          <w:rFonts w:ascii="Times New Roman" w:hAnsi="Times New Roman"/>
          <w:b w:val="0"/>
          <w:i w:val="0"/>
          <w:sz w:val="23"/>
        </w:rPr>
        <w:t>Số chỉ của cân thay đổi một lượng tương ứng với khối lượng 12 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đổi chiều dòng điện thì số chỉ của cân không thay đổi.</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N₁ = 1100 vòng, N₂ = 200 vòng, đặt dưới điện áp xoay chiều 220 V. Cuộn thứ cấp nối với một điện trở thuần R = 20 Ω.</w:t>
      </w:r>
    </w:p>
    <w:p>
      <w:pPr>
        <w:spacing w:before="60" w:after="20"/>
        <w:jc w:val="center"/>
      </w:pPr>
      <w:r>
        <w:drawing>
          <wp:inline xmlns:a="http://schemas.openxmlformats.org/drawingml/2006/main" xmlns:pic="http://schemas.openxmlformats.org/drawingml/2006/picture">
            <wp:extent cx="4140000" cy="2540022"/>
            <wp:docPr id="48" name="Picture 48"/>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hiệu dụng ở hai đầu cuộn thứ cấp bằng 40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hiệu dụng qua điện trở bằng 2,0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mạch thứ cấp bằng 80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hiệu dụng ở cuộn sơ cấp bằng 2,0 A.</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đoạn dây dẫn dài 15 cm đặt vuông góc với từ trường đều B = 0,40 T. Muốn lực từ tác dụng lên dây đạt 0,30 N thì cường độ dòng điện qua dây phải bằng bao nhiêu ampe?</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cuộn dây 150 vòng, diện tích mỗi vòng 40 cm², đặt vuông góc với từ trường đều. Cảm ứng từ tăng đều từ 0,20 T lên 0,60 T trong 0,30 s. Độ lớn suất điện động cảm ứng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khối lượng 60 g, dài 30 cm nằm ngang trên hai ray nằm ngang trong từ trường đều thẳng đứng B = 0,50 T. Hệ số ma sát nghỉ cực đại giữa thanh và ray là 0,20. Cường độ dòng điện nhỏ nhất để thanh bắt đầu trượt bằng bao nhiêu ampe? Lấy g = 10 m/s².</w:t>
      </w:r>
    </w:p>
    <w:p>
      <w:pPr>
        <w:spacing w:before="60" w:after="20"/>
        <w:jc w:val="center"/>
      </w:pPr>
      <w:r>
        <w:drawing>
          <wp:inline xmlns:a="http://schemas.openxmlformats.org/drawingml/2006/main" xmlns:pic="http://schemas.openxmlformats.org/drawingml/2006/picture">
            <wp:extent cx="4140000" cy="2184625"/>
            <wp:docPr id="49" name="Picture 49"/>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cung cấp cho tải một công suất 660 W ở điện áp thứ cấp 110 V. Điện áp sơ cấp là 220 V. Cường độ dòng điện hiệu dụng ở cuộn sơ cấp bằng bao nhiêu ampe?</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dòng điện xoay chiều có cường độ hiệu dụng 2,0 A chạy qua điện trở 50 Ω trong 5,0 phút. Nhiệt lượng toả ra trên điện trở bằng bao nhiêu kilôjun?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Cần truyền công suất 120 kW đi xa trên đường dây có điện trở tổng 6,0 Ω. Muốn công suất hao phí không vượt quá 2,0 % công suất truyền đi thì điện áp truyền tải tối thiểu bằng bao nhiêu kilôvôn? Hệ số công suất bằng 1.</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12C3-Đ04 -----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nhiều bước: cảm ứng điện từ, máy phát, máy biến áp có tải, truyền tải</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khung dây phẳng 80 vòng, diện tích mỗi vòng 25 cm², đặt trong từ trường đều B = 0,50 T sao cho pháp tuyến hợp với đường sức góc 60°. Từ thông qua khung dây bằng</w:t>
      </w:r>
    </w:p>
    <w:p>
      <w:pPr>
        <w:spacing w:after="20"/>
        <w:ind w:left="340"/>
      </w:pPr>
      <w:r>
        <w:rPr>
          <w:rFonts w:ascii="Times New Roman" w:hAnsi="Times New Roman"/>
          <w:b/>
          <w:sz w:val="23"/>
        </w:rPr>
        <w:t xml:space="preserve">A. </w:t>
      </w:r>
      <w:r>
        <w:rPr>
          <w:rFonts w:ascii="Times New Roman" w:hAnsi="Times New Roman"/>
          <w:sz w:val="23"/>
        </w:rPr>
        <w:t xml:space="preserve">5,0·10⁻³ Wb.            </w:t>
      </w:r>
      <w:r>
        <w:rPr>
          <w:rFonts w:ascii="Times New Roman" w:hAnsi="Times New Roman"/>
          <w:b/>
          <w:sz w:val="23"/>
        </w:rPr>
        <w:t xml:space="preserve">B. </w:t>
      </w:r>
      <w:r>
        <w:rPr>
          <w:rFonts w:ascii="Times New Roman" w:hAnsi="Times New Roman"/>
          <w:sz w:val="23"/>
        </w:rPr>
        <w:t xml:space="preserve">5,0·10⁻² Wb.            </w:t>
      </w:r>
      <w:r>
        <w:rPr>
          <w:rFonts w:ascii="Times New Roman" w:hAnsi="Times New Roman"/>
          <w:b/>
          <w:sz w:val="23"/>
        </w:rPr>
        <w:t xml:space="preserve">C. </w:t>
      </w:r>
      <w:r>
        <w:rPr>
          <w:rFonts w:ascii="Times New Roman" w:hAnsi="Times New Roman"/>
          <w:sz w:val="23"/>
        </w:rPr>
        <w:t xml:space="preserve">1,0·10⁻² Wb.            </w:t>
      </w:r>
      <w:r>
        <w:rPr>
          <w:rFonts w:ascii="Times New Roman" w:hAnsi="Times New Roman"/>
          <w:b/>
          <w:sz w:val="23"/>
        </w:rPr>
        <w:t xml:space="preserve">D. </w:t>
      </w:r>
      <w:r>
        <w:rPr>
          <w:rFonts w:ascii="Times New Roman" w:hAnsi="Times New Roman"/>
          <w:sz w:val="23"/>
        </w:rPr>
        <w:t>1,0·10⁻¹ Wb.</w:t>
      </w:r>
    </w:p>
    <w:p>
      <w:pPr>
        <w:spacing w:before="100" w:after="40"/>
      </w:pPr>
      <w:r>
        <w:rPr>
          <w:rFonts w:ascii="Times New Roman" w:hAnsi="Times New Roman"/>
          <w:b/>
          <w:i w:val="0"/>
          <w:sz w:val="23"/>
        </w:rPr>
        <w:t xml:space="preserve">Câu 2. </w:t>
      </w:r>
      <w:r>
        <w:rPr>
          <w:rFonts w:ascii="Times New Roman" w:hAnsi="Times New Roman"/>
          <w:b w:val="0"/>
          <w:i w:val="0"/>
          <w:sz w:val="23"/>
        </w:rPr>
        <w:t>Một vòng dây kín điện trở 0,50 Ω đặt trong từ trường đều. Từ thông qua vòng dây giảm đều 0,15 Wb trong 0,30 s. Điện lượng chuyển qua tiết diện dây trong thời gian đó bằng</w:t>
      </w:r>
    </w:p>
    <w:p>
      <w:pPr>
        <w:spacing w:after="20"/>
        <w:ind w:left="340"/>
      </w:pPr>
      <w:r>
        <w:rPr>
          <w:rFonts w:ascii="Times New Roman" w:hAnsi="Times New Roman"/>
          <w:b/>
          <w:sz w:val="23"/>
        </w:rPr>
        <w:t xml:space="preserve">A. </w:t>
      </w:r>
      <w:r>
        <w:rPr>
          <w:rFonts w:ascii="Times New Roman" w:hAnsi="Times New Roman"/>
          <w:sz w:val="23"/>
        </w:rPr>
        <w:t xml:space="preserve">1,00 C.                 </w:t>
      </w:r>
      <w:r>
        <w:rPr>
          <w:rFonts w:ascii="Times New Roman" w:hAnsi="Times New Roman"/>
          <w:b/>
          <w:sz w:val="23"/>
        </w:rPr>
        <w:t xml:space="preserve">B. </w:t>
      </w:r>
      <w:r>
        <w:rPr>
          <w:rFonts w:ascii="Times New Roman" w:hAnsi="Times New Roman"/>
          <w:sz w:val="23"/>
        </w:rPr>
        <w:t xml:space="preserve">0,50 C.                 </w:t>
      </w:r>
      <w:r>
        <w:rPr>
          <w:rFonts w:ascii="Times New Roman" w:hAnsi="Times New Roman"/>
          <w:b/>
          <w:sz w:val="23"/>
        </w:rPr>
        <w:t xml:space="preserve">C. </w:t>
      </w:r>
      <w:r>
        <w:rPr>
          <w:rFonts w:ascii="Times New Roman" w:hAnsi="Times New Roman"/>
          <w:sz w:val="23"/>
        </w:rPr>
        <w:t xml:space="preserve">0,30 C.                 </w:t>
      </w:r>
      <w:r>
        <w:rPr>
          <w:rFonts w:ascii="Times New Roman" w:hAnsi="Times New Roman"/>
          <w:b/>
          <w:sz w:val="23"/>
        </w:rPr>
        <w:t xml:space="preserve">D. </w:t>
      </w:r>
      <w:r>
        <w:rPr>
          <w:rFonts w:ascii="Times New Roman" w:hAnsi="Times New Roman"/>
          <w:sz w:val="23"/>
        </w:rPr>
        <w:t>0,10 C.</w:t>
      </w:r>
    </w:p>
    <w:p>
      <w:pPr>
        <w:spacing w:before="100" w:after="40"/>
      </w:pPr>
      <w:r>
        <w:rPr>
          <w:rFonts w:ascii="Times New Roman" w:hAnsi="Times New Roman"/>
          <w:b/>
          <w:i w:val="0"/>
          <w:sz w:val="23"/>
        </w:rPr>
        <w:t xml:space="preserve">Câu 3. </w:t>
      </w:r>
      <w:r>
        <w:rPr>
          <w:rFonts w:ascii="Times New Roman" w:hAnsi="Times New Roman"/>
          <w:b w:val="0"/>
          <w:i w:val="0"/>
          <w:sz w:val="23"/>
        </w:rPr>
        <w:t>Một máy phát điện xoay chiều có 8 cặp cực, rôto quay với tốc độ 375 vòng/phút. Tần số của suất điện động do máy tạo ra là</w:t>
      </w:r>
    </w:p>
    <w:p>
      <w:pPr>
        <w:spacing w:after="20"/>
        <w:ind w:left="340"/>
      </w:pPr>
      <w:r>
        <w:rPr>
          <w:rFonts w:ascii="Times New Roman" w:hAnsi="Times New Roman"/>
          <w:b/>
          <w:sz w:val="23"/>
        </w:rPr>
        <w:t xml:space="preserve">A. </w:t>
      </w:r>
      <w:r>
        <w:rPr>
          <w:rFonts w:ascii="Times New Roman" w:hAnsi="Times New Roman"/>
          <w:sz w:val="23"/>
        </w:rPr>
        <w:t xml:space="preserve">100 Hz.                 </w:t>
      </w:r>
      <w:r>
        <w:rPr>
          <w:rFonts w:ascii="Times New Roman" w:hAnsi="Times New Roman"/>
          <w:b/>
          <w:sz w:val="23"/>
        </w:rPr>
        <w:t xml:space="preserve">B. </w:t>
      </w:r>
      <w:r>
        <w:rPr>
          <w:rFonts w:ascii="Times New Roman" w:hAnsi="Times New Roman"/>
          <w:sz w:val="23"/>
        </w:rPr>
        <w:t xml:space="preserve">60 Hz.                  </w:t>
      </w:r>
      <w:r>
        <w:rPr>
          <w:rFonts w:ascii="Times New Roman" w:hAnsi="Times New Roman"/>
          <w:b/>
          <w:sz w:val="23"/>
        </w:rPr>
        <w:t xml:space="preserve">C. </w:t>
      </w:r>
      <w:r>
        <w:rPr>
          <w:rFonts w:ascii="Times New Roman" w:hAnsi="Times New Roman"/>
          <w:sz w:val="23"/>
        </w:rPr>
        <w:t xml:space="preserve">50 Hz.                  </w:t>
      </w:r>
      <w:r>
        <w:rPr>
          <w:rFonts w:ascii="Times New Roman" w:hAnsi="Times New Roman"/>
          <w:b/>
          <w:sz w:val="23"/>
        </w:rPr>
        <w:t xml:space="preserve">D. </w:t>
      </w:r>
      <w:r>
        <w:rPr>
          <w:rFonts w:ascii="Times New Roman" w:hAnsi="Times New Roman"/>
          <w:sz w:val="23"/>
        </w:rPr>
        <w:t>25 Hz.</w:t>
      </w:r>
    </w:p>
    <w:p>
      <w:pPr>
        <w:spacing w:before="100" w:after="40"/>
      </w:pPr>
      <w:r>
        <w:rPr>
          <w:rFonts w:ascii="Times New Roman" w:hAnsi="Times New Roman"/>
          <w:b/>
          <w:i w:val="0"/>
          <w:sz w:val="23"/>
        </w:rPr>
        <w:t xml:space="preserve">Câu 4. </w:t>
      </w:r>
      <w:r>
        <w:rPr>
          <w:rFonts w:ascii="Times New Roman" w:hAnsi="Times New Roman"/>
          <w:b w:val="0"/>
          <w:i w:val="0"/>
          <w:sz w:val="23"/>
        </w:rPr>
        <w:t>Đặt điện áp u = 200·cos(100πt) (V) vào hai đầu điện trở R = 50 Ω. Công suất tiêu thụ trên điện trở bằng</w:t>
      </w:r>
    </w:p>
    <w:p>
      <w:pPr>
        <w:spacing w:after="20"/>
        <w:ind w:left="340"/>
      </w:pPr>
      <w:r>
        <w:rPr>
          <w:rFonts w:ascii="Times New Roman" w:hAnsi="Times New Roman"/>
          <w:b/>
          <w:sz w:val="23"/>
        </w:rPr>
        <w:t xml:space="preserve">A. </w:t>
      </w:r>
      <w:r>
        <w:rPr>
          <w:rFonts w:ascii="Times New Roman" w:hAnsi="Times New Roman"/>
          <w:sz w:val="23"/>
        </w:rPr>
        <w:t xml:space="preserve">200 W.                  </w:t>
      </w:r>
      <w:r>
        <w:rPr>
          <w:rFonts w:ascii="Times New Roman" w:hAnsi="Times New Roman"/>
          <w:b/>
          <w:sz w:val="23"/>
        </w:rPr>
        <w:t xml:space="preserve">B. </w:t>
      </w:r>
      <w:r>
        <w:rPr>
          <w:rFonts w:ascii="Times New Roman" w:hAnsi="Times New Roman"/>
          <w:sz w:val="23"/>
        </w:rPr>
        <w:t xml:space="preserve">400 W.                  </w:t>
      </w:r>
      <w:r>
        <w:rPr>
          <w:rFonts w:ascii="Times New Roman" w:hAnsi="Times New Roman"/>
          <w:b/>
          <w:sz w:val="23"/>
        </w:rPr>
        <w:t xml:space="preserve">C. </w:t>
      </w:r>
      <w:r>
        <w:rPr>
          <w:rFonts w:ascii="Times New Roman" w:hAnsi="Times New Roman"/>
          <w:sz w:val="23"/>
        </w:rPr>
        <w:t xml:space="preserve">800 W.                  </w:t>
      </w:r>
      <w:r>
        <w:rPr>
          <w:rFonts w:ascii="Times New Roman" w:hAnsi="Times New Roman"/>
          <w:b/>
          <w:sz w:val="23"/>
        </w:rPr>
        <w:t xml:space="preserve">D. </w:t>
      </w:r>
      <w:r>
        <w:rPr>
          <w:rFonts w:ascii="Times New Roman" w:hAnsi="Times New Roman"/>
          <w:sz w:val="23"/>
        </w:rPr>
        <w:t>566 W.</w:t>
      </w:r>
    </w:p>
    <w:p>
      <w:pPr>
        <w:spacing w:before="100" w:after="40"/>
      </w:pPr>
      <w:r>
        <w:rPr>
          <w:rFonts w:ascii="Times New Roman" w:hAnsi="Times New Roman"/>
          <w:b/>
          <w:i w:val="0"/>
          <w:sz w:val="23"/>
        </w:rPr>
        <w:t xml:space="preserve">Câu 5. </w:t>
      </w:r>
      <w:r>
        <w:rPr>
          <w:rFonts w:ascii="Times New Roman" w:hAnsi="Times New Roman"/>
          <w:b w:val="0"/>
          <w:i w:val="0"/>
          <w:sz w:val="23"/>
        </w:rPr>
        <w:t>Trong đồ thị cường độ dòng điện xoay chiều theo thời gian, phần thời gian mà độ lớn cường độ dòng điện lớn hơn giá trị hiệu dụng chiếm tỉ lệ</w:t>
      </w:r>
    </w:p>
    <w:p>
      <w:pPr>
        <w:spacing w:before="60" w:after="20"/>
        <w:jc w:val="center"/>
      </w:pPr>
      <w:r>
        <w:drawing>
          <wp:inline xmlns:a="http://schemas.openxmlformats.org/drawingml/2006/main" xmlns:pic="http://schemas.openxmlformats.org/drawingml/2006/picture">
            <wp:extent cx="4140000" cy="2522459"/>
            <wp:docPr id="50" name="Picture 50"/>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4140000" cy="2522459"/>
                    </a:xfrm>
                    <a:prstGeom prst="rect"/>
                  </pic:spPr>
                </pic:pic>
              </a:graphicData>
            </a:graphic>
          </wp:inline>
        </w:drawing>
      </w:r>
    </w:p>
    <w:p>
      <w:pPr>
        <w:spacing w:before="0" w:after="80"/>
        <w:jc w:val="center"/>
      </w:pPr>
      <w:r>
        <w:rPr>
          <w:rFonts w:ascii="Times New Roman" w:hAnsi="Times New Roman"/>
          <w:b w:val="0"/>
          <w:i/>
          <w:color w:val="555555"/>
          <w:sz w:val="19"/>
        </w:rPr>
        <w:t>Vùng tô đậm ứng với |i| lớn hơn giá trị hiệu dụng</w:t>
      </w:r>
    </w:p>
    <w:p>
      <w:pPr>
        <w:spacing w:before="0" w:after="0"/>
        <w:ind w:left="340"/>
      </w:pPr>
      <w:r>
        <w:rPr>
          <w:rFonts w:ascii="Times New Roman" w:hAnsi="Times New Roman"/>
          <w:b/>
          <w:i w:val="0"/>
          <w:sz w:val="23"/>
        </w:rPr>
        <w:t xml:space="preserve">A. </w:t>
      </w:r>
      <w:r>
        <w:rPr>
          <w:rFonts w:ascii="Times New Roman" w:hAnsi="Times New Roman"/>
          <w:b w:val="0"/>
          <w:i w:val="0"/>
          <w:sz w:val="23"/>
        </w:rPr>
        <w:t>đúng một nửa thời gian.</w:t>
      </w:r>
    </w:p>
    <w:p>
      <w:pPr>
        <w:spacing w:before="0" w:after="0"/>
        <w:ind w:left="340"/>
      </w:pPr>
      <w:r>
        <w:rPr>
          <w:rFonts w:ascii="Times New Roman" w:hAnsi="Times New Roman"/>
          <w:b/>
          <w:i w:val="0"/>
          <w:sz w:val="23"/>
        </w:rPr>
        <w:t xml:space="preserve">B. </w:t>
      </w:r>
      <w:r>
        <w:rPr>
          <w:rFonts w:ascii="Times New Roman" w:hAnsi="Times New Roman"/>
          <w:b w:val="0"/>
          <w:i w:val="0"/>
          <w:sz w:val="23"/>
        </w:rPr>
        <w:t>đúng một nửa chu kì.</w:t>
      </w:r>
    </w:p>
    <w:p>
      <w:pPr>
        <w:spacing w:before="0" w:after="0"/>
        <w:ind w:left="340"/>
      </w:pPr>
      <w:r>
        <w:rPr>
          <w:rFonts w:ascii="Times New Roman" w:hAnsi="Times New Roman"/>
          <w:b/>
          <w:i w:val="0"/>
          <w:sz w:val="23"/>
        </w:rPr>
        <w:t xml:space="preserve">C. </w:t>
      </w:r>
      <w:r>
        <w:rPr>
          <w:rFonts w:ascii="Times New Roman" w:hAnsi="Times New Roman"/>
          <w:b w:val="0"/>
          <w:i w:val="0"/>
          <w:sz w:val="23"/>
        </w:rPr>
        <w:t>nhỏ hơn một nửa thời gian.</w:t>
      </w:r>
    </w:p>
    <w:p>
      <w:pPr>
        <w:spacing w:before="0" w:after="0"/>
        <w:ind w:left="340"/>
      </w:pPr>
      <w:r>
        <w:rPr>
          <w:rFonts w:ascii="Times New Roman" w:hAnsi="Times New Roman"/>
          <w:b/>
          <w:i w:val="0"/>
          <w:sz w:val="23"/>
        </w:rPr>
        <w:t xml:space="preserve">D. </w:t>
      </w:r>
      <w:r>
        <w:rPr>
          <w:rFonts w:ascii="Times New Roman" w:hAnsi="Times New Roman"/>
          <w:b w:val="0"/>
          <w:i w:val="0"/>
          <w:sz w:val="23"/>
        </w:rPr>
        <w:t>lớn hơn một nửa thời gian.</w:t>
      </w:r>
    </w:p>
    <w:p>
      <w:pPr>
        <w:spacing w:before="100" w:after="40"/>
      </w:pPr>
      <w:r>
        <w:rPr>
          <w:rFonts w:ascii="Times New Roman" w:hAnsi="Times New Roman"/>
          <w:b/>
          <w:i w:val="0"/>
          <w:sz w:val="23"/>
        </w:rPr>
        <w:t xml:space="preserve">Câu 6. </w:t>
      </w:r>
      <w:r>
        <w:rPr>
          <w:rFonts w:ascii="Times New Roman" w:hAnsi="Times New Roman"/>
          <w:b w:val="0"/>
          <w:i w:val="0"/>
          <w:sz w:val="23"/>
        </w:rPr>
        <w:t>Một khung dây dẫn quay đều trong từ trường đều với tần số 50 Hz. Trong mỗi giây, độ lớn của suất điện động cảm ứng đạt giá trị cực đại</w:t>
      </w:r>
    </w:p>
    <w:p>
      <w:pPr>
        <w:spacing w:after="20"/>
        <w:ind w:left="340"/>
      </w:pPr>
      <w:r>
        <w:rPr>
          <w:rFonts w:ascii="Times New Roman" w:hAnsi="Times New Roman"/>
          <w:b/>
          <w:sz w:val="23"/>
        </w:rPr>
        <w:t xml:space="preserve">A. </w:t>
      </w:r>
      <w:r>
        <w:rPr>
          <w:rFonts w:ascii="Times New Roman" w:hAnsi="Times New Roman"/>
          <w:sz w:val="23"/>
        </w:rPr>
        <w:t xml:space="preserve">25 lần.                 </w:t>
      </w:r>
      <w:r>
        <w:rPr>
          <w:rFonts w:ascii="Times New Roman" w:hAnsi="Times New Roman"/>
          <w:b/>
          <w:sz w:val="23"/>
        </w:rPr>
        <w:t xml:space="preserve">B. </w:t>
      </w:r>
      <w:r>
        <w:rPr>
          <w:rFonts w:ascii="Times New Roman" w:hAnsi="Times New Roman"/>
          <w:sz w:val="23"/>
        </w:rPr>
        <w:t xml:space="preserve">50 lần.                 </w:t>
      </w:r>
      <w:r>
        <w:rPr>
          <w:rFonts w:ascii="Times New Roman" w:hAnsi="Times New Roman"/>
          <w:b/>
          <w:sz w:val="23"/>
        </w:rPr>
        <w:t xml:space="preserve">C. </w:t>
      </w:r>
      <w:r>
        <w:rPr>
          <w:rFonts w:ascii="Times New Roman" w:hAnsi="Times New Roman"/>
          <w:sz w:val="23"/>
        </w:rPr>
        <w:t xml:space="preserve">100 lần.                </w:t>
      </w:r>
      <w:r>
        <w:rPr>
          <w:rFonts w:ascii="Times New Roman" w:hAnsi="Times New Roman"/>
          <w:b/>
          <w:sz w:val="23"/>
        </w:rPr>
        <w:t xml:space="preserve">D. </w:t>
      </w:r>
      <w:r>
        <w:rPr>
          <w:rFonts w:ascii="Times New Roman" w:hAnsi="Times New Roman"/>
          <w:sz w:val="23"/>
        </w:rPr>
        <w:t>200 lần.</w:t>
      </w:r>
    </w:p>
    <w:p>
      <w:pPr>
        <w:spacing w:before="100" w:after="40"/>
      </w:pPr>
      <w:r>
        <w:rPr>
          <w:rFonts w:ascii="Times New Roman" w:hAnsi="Times New Roman"/>
          <w:b/>
          <w:i w:val="0"/>
          <w:sz w:val="23"/>
        </w:rPr>
        <w:t xml:space="preserve">Câu 7. </w:t>
      </w:r>
      <w:r>
        <w:rPr>
          <w:rFonts w:ascii="Times New Roman" w:hAnsi="Times New Roman"/>
          <w:b w:val="0"/>
          <w:i w:val="0"/>
          <w:sz w:val="23"/>
        </w:rPr>
        <w:t>Một máy biến áp lí tưởng có tỉ số vòng dây N₁ : N₂ = 5 : 1. Cuộn thứ cấp nối với một bóng đèn ghi 44 V – 88 W và đèn sáng bình thường. Cường độ dòng điện hiệu dụng ở cuộn sơ cấp bằng</w:t>
      </w:r>
    </w:p>
    <w:p>
      <w:pPr>
        <w:spacing w:before="60" w:after="20"/>
        <w:jc w:val="center"/>
      </w:pPr>
      <w:r>
        <w:drawing>
          <wp:inline xmlns:a="http://schemas.openxmlformats.org/drawingml/2006/main" xmlns:pic="http://schemas.openxmlformats.org/drawingml/2006/picture">
            <wp:extent cx="4140000" cy="2540022"/>
            <wp:docPr id="51" name="Picture 51"/>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after="20"/>
        <w:ind w:left="340"/>
      </w:pPr>
      <w:r>
        <w:rPr>
          <w:rFonts w:ascii="Times New Roman" w:hAnsi="Times New Roman"/>
          <w:b/>
          <w:sz w:val="23"/>
        </w:rPr>
        <w:t xml:space="preserve">A. </w:t>
      </w:r>
      <w:r>
        <w:rPr>
          <w:rFonts w:ascii="Times New Roman" w:hAnsi="Times New Roman"/>
          <w:sz w:val="23"/>
        </w:rPr>
        <w:t xml:space="preserve">0,40 A.                 </w:t>
      </w:r>
      <w:r>
        <w:rPr>
          <w:rFonts w:ascii="Times New Roman" w:hAnsi="Times New Roman"/>
          <w:b/>
          <w:sz w:val="23"/>
        </w:rPr>
        <w:t xml:space="preserve">B. </w:t>
      </w:r>
      <w:r>
        <w:rPr>
          <w:rFonts w:ascii="Times New Roman" w:hAnsi="Times New Roman"/>
          <w:sz w:val="23"/>
        </w:rPr>
        <w:t xml:space="preserve">2,00 A.                 </w:t>
      </w:r>
      <w:r>
        <w:rPr>
          <w:rFonts w:ascii="Times New Roman" w:hAnsi="Times New Roman"/>
          <w:b/>
          <w:sz w:val="23"/>
        </w:rPr>
        <w:t xml:space="preserve">C. </w:t>
      </w:r>
      <w:r>
        <w:rPr>
          <w:rFonts w:ascii="Times New Roman" w:hAnsi="Times New Roman"/>
          <w:sz w:val="23"/>
        </w:rPr>
        <w:t xml:space="preserve">0,20 A.                 </w:t>
      </w:r>
      <w:r>
        <w:rPr>
          <w:rFonts w:ascii="Times New Roman" w:hAnsi="Times New Roman"/>
          <w:b/>
          <w:sz w:val="23"/>
        </w:rPr>
        <w:t xml:space="preserve">D. </w:t>
      </w:r>
      <w:r>
        <w:rPr>
          <w:rFonts w:ascii="Times New Roman" w:hAnsi="Times New Roman"/>
          <w:sz w:val="23"/>
        </w:rPr>
        <w:t>10,0 A.</w:t>
      </w:r>
    </w:p>
    <w:p>
      <w:pPr>
        <w:spacing w:before="100" w:after="40"/>
      </w:pPr>
      <w:r>
        <w:rPr>
          <w:rFonts w:ascii="Times New Roman" w:hAnsi="Times New Roman"/>
          <w:b/>
          <w:i w:val="0"/>
          <w:sz w:val="23"/>
        </w:rPr>
        <w:t xml:space="preserve">Câu 8. </w:t>
      </w:r>
      <w:r>
        <w:rPr>
          <w:rFonts w:ascii="Times New Roman" w:hAnsi="Times New Roman"/>
          <w:b w:val="0"/>
          <w:i w:val="0"/>
          <w:sz w:val="23"/>
        </w:rPr>
        <w:t>Một thanh dẫn dài 40 cm trượt đều trên hai ray nằm ngang, vuông góc với từ trường đều thẳng đứng B = 0,25 T. Điện trở toàn mạch 0,20 Ω. Để duy trì tốc độ 3,0 m/s (bỏ qua ma sát), cần tác dụng một lực kéo có độ lớn</w:t>
      </w:r>
    </w:p>
    <w:p>
      <w:pPr>
        <w:spacing w:before="60" w:after="20"/>
        <w:jc w:val="center"/>
      </w:pPr>
      <w:r>
        <w:drawing>
          <wp:inline xmlns:a="http://schemas.openxmlformats.org/drawingml/2006/main" xmlns:pic="http://schemas.openxmlformats.org/drawingml/2006/picture">
            <wp:extent cx="4140000" cy="2184625"/>
            <wp:docPr id="52" name="Picture 52"/>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after="20"/>
        <w:ind w:left="340"/>
      </w:pPr>
      <w:r>
        <w:rPr>
          <w:rFonts w:ascii="Times New Roman" w:hAnsi="Times New Roman"/>
          <w:b/>
          <w:sz w:val="23"/>
        </w:rPr>
        <w:t xml:space="preserve">A. </w:t>
      </w:r>
      <w:r>
        <w:rPr>
          <w:rFonts w:ascii="Times New Roman" w:hAnsi="Times New Roman"/>
          <w:sz w:val="23"/>
        </w:rPr>
        <w:t xml:space="preserve">0,075 N.                </w:t>
      </w:r>
      <w:r>
        <w:rPr>
          <w:rFonts w:ascii="Times New Roman" w:hAnsi="Times New Roman"/>
          <w:b/>
          <w:sz w:val="23"/>
        </w:rPr>
        <w:t xml:space="preserve">B. </w:t>
      </w:r>
      <w:r>
        <w:rPr>
          <w:rFonts w:ascii="Times New Roman" w:hAnsi="Times New Roman"/>
          <w:sz w:val="23"/>
        </w:rPr>
        <w:t xml:space="preserve">0,15 N.                 </w:t>
      </w:r>
      <w:r>
        <w:rPr>
          <w:rFonts w:ascii="Times New Roman" w:hAnsi="Times New Roman"/>
          <w:b/>
          <w:sz w:val="23"/>
        </w:rPr>
        <w:t xml:space="preserve">C. </w:t>
      </w:r>
      <w:r>
        <w:rPr>
          <w:rFonts w:ascii="Times New Roman" w:hAnsi="Times New Roman"/>
          <w:sz w:val="23"/>
        </w:rPr>
        <w:t xml:space="preserve">0,30 N.                 </w:t>
      </w:r>
      <w:r>
        <w:rPr>
          <w:rFonts w:ascii="Times New Roman" w:hAnsi="Times New Roman"/>
          <w:b/>
          <w:sz w:val="23"/>
        </w:rPr>
        <w:t xml:space="preserve">D. </w:t>
      </w:r>
      <w:r>
        <w:rPr>
          <w:rFonts w:ascii="Times New Roman" w:hAnsi="Times New Roman"/>
          <w:sz w:val="23"/>
        </w:rPr>
        <w:t>0,60 N.</w:t>
      </w:r>
    </w:p>
    <w:p>
      <w:pPr>
        <w:spacing w:before="100" w:after="40"/>
      </w:pPr>
      <w:r>
        <w:rPr>
          <w:rFonts w:ascii="Times New Roman" w:hAnsi="Times New Roman"/>
          <w:b/>
          <w:i w:val="0"/>
          <w:sz w:val="23"/>
        </w:rPr>
        <w:t xml:space="preserve">Câu 9. </w:t>
      </w:r>
      <w:r>
        <w:rPr>
          <w:rFonts w:ascii="Times New Roman" w:hAnsi="Times New Roman"/>
          <w:b w:val="0"/>
          <w:i w:val="0"/>
          <w:sz w:val="23"/>
        </w:rPr>
        <w:t>Với bài toán thanh dẫn ở câu trên, công suất cơ học mà lực kéo cung cấp bằng</w:t>
      </w:r>
    </w:p>
    <w:p>
      <w:pPr>
        <w:spacing w:after="20"/>
        <w:ind w:left="340"/>
      </w:pPr>
      <w:r>
        <w:rPr>
          <w:rFonts w:ascii="Times New Roman" w:hAnsi="Times New Roman"/>
          <w:b/>
          <w:sz w:val="23"/>
        </w:rPr>
        <w:t xml:space="preserve">A. </w:t>
      </w:r>
      <w:r>
        <w:rPr>
          <w:rFonts w:ascii="Times New Roman" w:hAnsi="Times New Roman"/>
          <w:sz w:val="23"/>
        </w:rPr>
        <w:t xml:space="preserve">0,45 W.                 </w:t>
      </w:r>
      <w:r>
        <w:rPr>
          <w:rFonts w:ascii="Times New Roman" w:hAnsi="Times New Roman"/>
          <w:b/>
          <w:sz w:val="23"/>
        </w:rPr>
        <w:t xml:space="preserve">B. </w:t>
      </w:r>
      <w:r>
        <w:rPr>
          <w:rFonts w:ascii="Times New Roman" w:hAnsi="Times New Roman"/>
          <w:sz w:val="23"/>
        </w:rPr>
        <w:t xml:space="preserve">0,15 W.                 </w:t>
      </w:r>
      <w:r>
        <w:rPr>
          <w:rFonts w:ascii="Times New Roman" w:hAnsi="Times New Roman"/>
          <w:b/>
          <w:sz w:val="23"/>
        </w:rPr>
        <w:t xml:space="preserve">C. </w:t>
      </w:r>
      <w:r>
        <w:rPr>
          <w:rFonts w:ascii="Times New Roman" w:hAnsi="Times New Roman"/>
          <w:sz w:val="23"/>
        </w:rPr>
        <w:t xml:space="preserve">0,30 W.                 </w:t>
      </w:r>
      <w:r>
        <w:rPr>
          <w:rFonts w:ascii="Times New Roman" w:hAnsi="Times New Roman"/>
          <w:b/>
          <w:sz w:val="23"/>
        </w:rPr>
        <w:t xml:space="preserve">D. </w:t>
      </w:r>
      <w:r>
        <w:rPr>
          <w:rFonts w:ascii="Times New Roman" w:hAnsi="Times New Roman"/>
          <w:sz w:val="23"/>
        </w:rPr>
        <w:t>0,90 W.</w:t>
      </w:r>
    </w:p>
    <w:p>
      <w:pPr>
        <w:spacing w:before="100" w:after="40"/>
      </w:pPr>
      <w:r>
        <w:rPr>
          <w:rFonts w:ascii="Times New Roman" w:hAnsi="Times New Roman"/>
          <w:b/>
          <w:i w:val="0"/>
          <w:sz w:val="23"/>
        </w:rPr>
        <w:t xml:space="preserve">Câu 10. </w:t>
      </w:r>
      <w:r>
        <w:rPr>
          <w:rFonts w:ascii="Times New Roman" w:hAnsi="Times New Roman"/>
          <w:b w:val="0"/>
          <w:i w:val="0"/>
          <w:sz w:val="23"/>
        </w:rPr>
        <w:t>Một đoạn dây dẫn dài 25 cm mang dòng điện 8,0 A được treo nằm ngang bằng hai sợi dây mảnh trong từ trường đều nằm ngang, vuông góc với đoạn dây. Để lực căng của hai sợi dây bằng 0, cảm ứng từ phải có độ lớn (dây có khối lượng 40 g, g = 10 m/s²)</w:t>
      </w:r>
    </w:p>
    <w:p>
      <w:pPr>
        <w:spacing w:after="20"/>
        <w:ind w:left="340"/>
      </w:pPr>
      <w:r>
        <w:rPr>
          <w:rFonts w:ascii="Times New Roman" w:hAnsi="Times New Roman"/>
          <w:b/>
          <w:sz w:val="23"/>
        </w:rPr>
        <w:t xml:space="preserve">A. </w:t>
      </w:r>
      <w:r>
        <w:rPr>
          <w:rFonts w:ascii="Times New Roman" w:hAnsi="Times New Roman"/>
          <w:sz w:val="23"/>
        </w:rPr>
        <w:t xml:space="preserve">0,10 T.                 </w:t>
      </w:r>
      <w:r>
        <w:rPr>
          <w:rFonts w:ascii="Times New Roman" w:hAnsi="Times New Roman"/>
          <w:b/>
          <w:sz w:val="23"/>
        </w:rPr>
        <w:t xml:space="preserve">B. </w:t>
      </w:r>
      <w:r>
        <w:rPr>
          <w:rFonts w:ascii="Times New Roman" w:hAnsi="Times New Roman"/>
          <w:sz w:val="23"/>
        </w:rPr>
        <w:t xml:space="preserve">0,20 T.                 </w:t>
      </w:r>
      <w:r>
        <w:rPr>
          <w:rFonts w:ascii="Times New Roman" w:hAnsi="Times New Roman"/>
          <w:b/>
          <w:sz w:val="23"/>
        </w:rPr>
        <w:t xml:space="preserve">C. </w:t>
      </w:r>
      <w:r>
        <w:rPr>
          <w:rFonts w:ascii="Times New Roman" w:hAnsi="Times New Roman"/>
          <w:sz w:val="23"/>
        </w:rPr>
        <w:t xml:space="preserve">0,40 T.                 </w:t>
      </w:r>
      <w:r>
        <w:rPr>
          <w:rFonts w:ascii="Times New Roman" w:hAnsi="Times New Roman"/>
          <w:b/>
          <w:sz w:val="23"/>
        </w:rPr>
        <w:t xml:space="preserve">D. </w:t>
      </w:r>
      <w:r>
        <w:rPr>
          <w:rFonts w:ascii="Times New Roman" w:hAnsi="Times New Roman"/>
          <w:sz w:val="23"/>
        </w:rPr>
        <w:t>0,80 T.</w:t>
      </w:r>
    </w:p>
    <w:p>
      <w:pPr>
        <w:spacing w:before="100" w:after="40"/>
      </w:pPr>
      <w:r>
        <w:rPr>
          <w:rFonts w:ascii="Times New Roman" w:hAnsi="Times New Roman"/>
          <w:b/>
          <w:i w:val="0"/>
          <w:sz w:val="23"/>
        </w:rPr>
        <w:t xml:space="preserve">Câu 11. </w:t>
      </w:r>
      <w:r>
        <w:rPr>
          <w:rFonts w:ascii="Times New Roman" w:hAnsi="Times New Roman"/>
          <w:b w:val="0"/>
          <w:i w:val="0"/>
          <w:sz w:val="23"/>
        </w:rPr>
        <w:t>Đưa cực Bắc của một nam châm lại gần một vòng dây kín đặt trong mặt phẳng vuông góc với trục nam châm. Nhìn từ phía nam châm, dòng điện cảm ứng trong vòng dây có chiều</w:t>
      </w:r>
    </w:p>
    <w:p>
      <w:pPr>
        <w:spacing w:before="60" w:after="20"/>
        <w:jc w:val="center"/>
      </w:pPr>
      <w:r>
        <w:drawing>
          <wp:inline xmlns:a="http://schemas.openxmlformats.org/drawingml/2006/main" xmlns:pic="http://schemas.openxmlformats.org/drawingml/2006/picture">
            <wp:extent cx="4140000" cy="1400063"/>
            <wp:docPr id="53" name="Picture 53"/>
            <wp:cNvGraphicFramePr>
              <a:graphicFrameLocks noChangeAspect="1"/>
            </wp:cNvGraphicFramePr>
            <a:graphic>
              <a:graphicData uri="http://schemas.openxmlformats.org/drawingml/2006/picture">
                <pic:pic>
                  <pic:nvPicPr>
                    <pic:cNvPr id="0" name="t_sd_lenz.png"/>
                    <pic:cNvPicPr/>
                  </pic:nvPicPr>
                  <pic:blipFill>
                    <a:blip r:embed="rId16"/>
                    <a:stretch>
                      <a:fillRect/>
                    </a:stretch>
                  </pic:blipFill>
                  <pic:spPr>
                    <a:xfrm>
                      <a:off x="0" y="0"/>
                      <a:ext cx="4140000" cy="1400063"/>
                    </a:xfrm>
                    <a:prstGeom prst="rect"/>
                  </pic:spPr>
                </pic:pic>
              </a:graphicData>
            </a:graphic>
          </wp:inline>
        </w:drawing>
      </w:r>
    </w:p>
    <w:p>
      <w:pPr>
        <w:spacing w:before="0" w:after="80"/>
        <w:jc w:val="center"/>
      </w:pPr>
      <w:r>
        <w:rPr>
          <w:rFonts w:ascii="Times New Roman" w:hAnsi="Times New Roman"/>
          <w:b w:val="0"/>
          <w:i/>
          <w:color w:val="555555"/>
          <w:sz w:val="19"/>
        </w:rPr>
        <w:t>Chiều dòng điện cảm ứng</w:t>
      </w:r>
    </w:p>
    <w:p>
      <w:pPr>
        <w:spacing w:before="0" w:after="0"/>
        <w:ind w:left="340"/>
      </w:pPr>
      <w:r>
        <w:rPr>
          <w:rFonts w:ascii="Times New Roman" w:hAnsi="Times New Roman"/>
          <w:b/>
          <w:i w:val="0"/>
          <w:sz w:val="23"/>
        </w:rPr>
        <w:t xml:space="preserve">A. </w:t>
      </w:r>
      <w:r>
        <w:rPr>
          <w:rFonts w:ascii="Times New Roman" w:hAnsi="Times New Roman"/>
          <w:b w:val="0"/>
          <w:i w:val="0"/>
          <w:sz w:val="23"/>
        </w:rPr>
        <w:t>ngược chiều kim đồng hồ.</w:t>
      </w:r>
    </w:p>
    <w:p>
      <w:pPr>
        <w:spacing w:before="0" w:after="0"/>
        <w:ind w:left="340"/>
      </w:pPr>
      <w:r>
        <w:rPr>
          <w:rFonts w:ascii="Times New Roman" w:hAnsi="Times New Roman"/>
          <w:b/>
          <w:i w:val="0"/>
          <w:sz w:val="23"/>
        </w:rPr>
        <w:t xml:space="preserve">B. </w:t>
      </w:r>
      <w:r>
        <w:rPr>
          <w:rFonts w:ascii="Times New Roman" w:hAnsi="Times New Roman"/>
          <w:b w:val="0"/>
          <w:i w:val="0"/>
          <w:sz w:val="23"/>
        </w:rPr>
        <w:t>cùng chiều kim đồng hồ.</w:t>
      </w:r>
    </w:p>
    <w:p>
      <w:pPr>
        <w:spacing w:before="0" w:after="0"/>
        <w:ind w:left="340"/>
      </w:pPr>
      <w:r>
        <w:rPr>
          <w:rFonts w:ascii="Times New Roman" w:hAnsi="Times New Roman"/>
          <w:b/>
          <w:i w:val="0"/>
          <w:sz w:val="23"/>
        </w:rPr>
        <w:t xml:space="preserve">C. </w:t>
      </w:r>
      <w:r>
        <w:rPr>
          <w:rFonts w:ascii="Times New Roman" w:hAnsi="Times New Roman"/>
          <w:b w:val="0"/>
          <w:i w:val="0"/>
          <w:sz w:val="23"/>
        </w:rPr>
        <w:t>lúc đầu cùng chiều rồi đổi ngược.</w:t>
      </w:r>
    </w:p>
    <w:p>
      <w:pPr>
        <w:spacing w:before="0" w:after="0"/>
        <w:ind w:left="340"/>
      </w:pPr>
      <w:r>
        <w:rPr>
          <w:rFonts w:ascii="Times New Roman" w:hAnsi="Times New Roman"/>
          <w:b/>
          <w:i w:val="0"/>
          <w:sz w:val="23"/>
        </w:rPr>
        <w:t xml:space="preserve">D. </w:t>
      </w:r>
      <w:r>
        <w:rPr>
          <w:rFonts w:ascii="Times New Roman" w:hAnsi="Times New Roman"/>
          <w:b w:val="0"/>
          <w:i w:val="0"/>
          <w:sz w:val="23"/>
        </w:rPr>
        <w:t>bằng không.</w:t>
      </w:r>
    </w:p>
    <w:p>
      <w:pPr>
        <w:spacing w:before="100" w:after="40"/>
      </w:pPr>
      <w:r>
        <w:rPr>
          <w:rFonts w:ascii="Times New Roman" w:hAnsi="Times New Roman"/>
          <w:b/>
          <w:i w:val="0"/>
          <w:sz w:val="23"/>
        </w:rPr>
        <w:t xml:space="preserve">Câu 12. </w:t>
      </w:r>
      <w:r>
        <w:rPr>
          <w:rFonts w:ascii="Times New Roman" w:hAnsi="Times New Roman"/>
          <w:b w:val="0"/>
          <w:i w:val="0"/>
          <w:sz w:val="23"/>
        </w:rPr>
        <w:t>Truyền một công suất 500 kW đi xa với hiệu suất truyền tải 96 %. Công suất hao phí trên đường dây bằng</w:t>
      </w:r>
    </w:p>
    <w:p>
      <w:pPr>
        <w:spacing w:after="20"/>
        <w:ind w:left="340"/>
      </w:pPr>
      <w:r>
        <w:rPr>
          <w:rFonts w:ascii="Times New Roman" w:hAnsi="Times New Roman"/>
          <w:b/>
          <w:sz w:val="23"/>
        </w:rPr>
        <w:t xml:space="preserve">A. </w:t>
      </w:r>
      <w:r>
        <w:rPr>
          <w:rFonts w:ascii="Times New Roman" w:hAnsi="Times New Roman"/>
          <w:sz w:val="23"/>
        </w:rPr>
        <w:t xml:space="preserve">10 kW.                  </w:t>
      </w:r>
      <w:r>
        <w:rPr>
          <w:rFonts w:ascii="Times New Roman" w:hAnsi="Times New Roman"/>
          <w:b/>
          <w:sz w:val="23"/>
        </w:rPr>
        <w:t xml:space="preserve">B. </w:t>
      </w:r>
      <w:r>
        <w:rPr>
          <w:rFonts w:ascii="Times New Roman" w:hAnsi="Times New Roman"/>
          <w:sz w:val="23"/>
        </w:rPr>
        <w:t xml:space="preserve">20 kW.                  </w:t>
      </w:r>
      <w:r>
        <w:rPr>
          <w:rFonts w:ascii="Times New Roman" w:hAnsi="Times New Roman"/>
          <w:b/>
          <w:sz w:val="23"/>
        </w:rPr>
        <w:t xml:space="preserve">C. </w:t>
      </w:r>
      <w:r>
        <w:rPr>
          <w:rFonts w:ascii="Times New Roman" w:hAnsi="Times New Roman"/>
          <w:sz w:val="23"/>
        </w:rPr>
        <w:t xml:space="preserve">24 kW.                  </w:t>
      </w:r>
      <w:r>
        <w:rPr>
          <w:rFonts w:ascii="Times New Roman" w:hAnsi="Times New Roman"/>
          <w:b/>
          <w:sz w:val="23"/>
        </w:rPr>
        <w:t xml:space="preserve">D. </w:t>
      </w:r>
      <w:r>
        <w:rPr>
          <w:rFonts w:ascii="Times New Roman" w:hAnsi="Times New Roman"/>
          <w:sz w:val="23"/>
        </w:rPr>
        <w:t>480 kW.</w:t>
      </w:r>
    </w:p>
    <w:p>
      <w:pPr>
        <w:spacing w:before="100" w:after="40"/>
      </w:pPr>
      <w:r>
        <w:rPr>
          <w:rFonts w:ascii="Times New Roman" w:hAnsi="Times New Roman"/>
          <w:b/>
          <w:i w:val="0"/>
          <w:sz w:val="23"/>
        </w:rPr>
        <w:t xml:space="preserve">Câu 13. </w:t>
      </w:r>
      <w:r>
        <w:rPr>
          <w:rFonts w:ascii="Times New Roman" w:hAnsi="Times New Roman"/>
          <w:b w:val="0"/>
          <w:i w:val="0"/>
          <w:sz w:val="23"/>
        </w:rPr>
        <w:t>Một khung dây phẳng đặt trong từ trường đều, mặt phẳng khung hợp với đường sức từ góc 60°. Nếu quay khung để mặt phẳng khung vuông góc với đường sức thì từ thông qua khung</w:t>
      </w:r>
    </w:p>
    <w:p>
      <w:pPr>
        <w:spacing w:before="60" w:after="20"/>
        <w:jc w:val="center"/>
      </w:pPr>
      <w:r>
        <w:drawing>
          <wp:inline xmlns:a="http://schemas.openxmlformats.org/drawingml/2006/main" xmlns:pic="http://schemas.openxmlformats.org/drawingml/2006/picture">
            <wp:extent cx="3976193" cy="2663999"/>
            <wp:docPr id="54" name="Picture 54"/>
            <wp:cNvGraphicFramePr>
              <a:graphicFrameLocks noChangeAspect="1"/>
            </wp:cNvGraphicFramePr>
            <a:graphic>
              <a:graphicData uri="http://schemas.openxmlformats.org/drawingml/2006/picture">
                <pic:pic>
                  <pic:nvPicPr>
                    <pic:cNvPr id="0" name="t_sd_khung_nghieng.png"/>
                    <pic:cNvPicPr/>
                  </pic:nvPicPr>
                  <pic:blipFill>
                    <a:blip r:embed="rId28"/>
                    <a:stretch>
                      <a:fillRect/>
                    </a:stretch>
                  </pic:blipFill>
                  <pic:spPr>
                    <a:xfrm>
                      <a:off x="0" y="0"/>
                      <a:ext cx="3976193" cy="2663999"/>
                    </a:xfrm>
                    <a:prstGeom prst="rect"/>
                  </pic:spPr>
                </pic:pic>
              </a:graphicData>
            </a:graphic>
          </wp:inline>
        </w:drawing>
      </w:r>
    </w:p>
    <w:p>
      <w:pPr>
        <w:spacing w:before="0" w:after="80"/>
        <w:jc w:val="center"/>
      </w:pPr>
      <w:r>
        <w:rPr>
          <w:rFonts w:ascii="Times New Roman" w:hAnsi="Times New Roman"/>
          <w:b w:val="0"/>
          <w:i/>
          <w:color w:val="555555"/>
          <w:sz w:val="19"/>
        </w:rPr>
        <w:t>Khung dây hợp góc với đường sức từ</w:t>
      </w:r>
    </w:p>
    <w:p>
      <w:pPr>
        <w:spacing w:before="0" w:after="0"/>
        <w:ind w:left="340"/>
      </w:pPr>
      <w:r>
        <w:rPr>
          <w:rFonts w:ascii="Times New Roman" w:hAnsi="Times New Roman"/>
          <w:b/>
          <w:i w:val="0"/>
          <w:sz w:val="23"/>
        </w:rPr>
        <w:t xml:space="preserve">A. </w:t>
      </w:r>
      <w:r>
        <w:rPr>
          <w:rFonts w:ascii="Times New Roman" w:hAnsi="Times New Roman"/>
          <w:b w:val="0"/>
          <w:i w:val="0"/>
          <w:sz w:val="23"/>
        </w:rPr>
        <w:t>giảm còn một nửa.</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tăng lên và gấp khoảng 1,15 lần giá trị cũ.</w:t>
      </w:r>
    </w:p>
    <w:p>
      <w:pPr>
        <w:spacing w:before="0" w:after="0"/>
        <w:ind w:left="340"/>
      </w:pPr>
      <w:r>
        <w:rPr>
          <w:rFonts w:ascii="Times New Roman" w:hAnsi="Times New Roman"/>
          <w:b/>
          <w:i w:val="0"/>
          <w:sz w:val="23"/>
        </w:rPr>
        <w:t xml:space="preserve">D. </w:t>
      </w:r>
      <w:r>
        <w:rPr>
          <w:rFonts w:ascii="Times New Roman" w:hAnsi="Times New Roman"/>
          <w:b w:val="0"/>
          <w:i w:val="0"/>
          <w:sz w:val="23"/>
        </w:rPr>
        <w:t>tăng gấp đôi.</w:t>
      </w:r>
    </w:p>
    <w:p>
      <w:pPr>
        <w:spacing w:before="100" w:after="40"/>
      </w:pPr>
      <w:r>
        <w:rPr>
          <w:rFonts w:ascii="Times New Roman" w:hAnsi="Times New Roman"/>
          <w:b/>
          <w:i w:val="0"/>
          <w:sz w:val="23"/>
        </w:rPr>
        <w:t xml:space="preserve">Câu 14. </w:t>
      </w:r>
      <w:r>
        <w:rPr>
          <w:rFonts w:ascii="Times New Roman" w:hAnsi="Times New Roman"/>
          <w:b w:val="0"/>
          <w:i w:val="0"/>
          <w:sz w:val="23"/>
        </w:rPr>
        <w:t>Trong một máy biến áp thực tế, hiệu suất luôn nhỏ hơn 100 % chủ yếu vì</w:t>
      </w:r>
    </w:p>
    <w:p>
      <w:pPr>
        <w:spacing w:before="0" w:after="0"/>
        <w:ind w:left="340"/>
      </w:pPr>
      <w:r>
        <w:rPr>
          <w:rFonts w:ascii="Times New Roman" w:hAnsi="Times New Roman"/>
          <w:b/>
          <w:i w:val="0"/>
          <w:sz w:val="23"/>
        </w:rPr>
        <w:t xml:space="preserve">A. </w:t>
      </w:r>
      <w:r>
        <w:rPr>
          <w:rFonts w:ascii="Times New Roman" w:hAnsi="Times New Roman"/>
          <w:b w:val="0"/>
          <w:i w:val="0"/>
          <w:sz w:val="23"/>
        </w:rPr>
        <w:t>số vòng dây thứ cấp ít hơn sơ cấp.</w:t>
      </w:r>
    </w:p>
    <w:p>
      <w:pPr>
        <w:spacing w:before="0" w:after="0"/>
        <w:ind w:left="340"/>
      </w:pPr>
      <w:r>
        <w:rPr>
          <w:rFonts w:ascii="Times New Roman" w:hAnsi="Times New Roman"/>
          <w:b/>
          <w:i w:val="0"/>
          <w:sz w:val="23"/>
        </w:rPr>
        <w:t xml:space="preserve">B. </w:t>
      </w:r>
      <w:r>
        <w:rPr>
          <w:rFonts w:ascii="Times New Roman" w:hAnsi="Times New Roman"/>
          <w:b w:val="0"/>
          <w:i w:val="0"/>
          <w:sz w:val="23"/>
        </w:rPr>
        <w:t>từ thông trong lõi là hằng số.</w:t>
      </w:r>
    </w:p>
    <w:p>
      <w:pPr>
        <w:spacing w:before="0" w:after="0"/>
        <w:ind w:left="340"/>
      </w:pPr>
      <w:r>
        <w:rPr>
          <w:rFonts w:ascii="Times New Roman" w:hAnsi="Times New Roman"/>
          <w:b/>
          <w:i w:val="0"/>
          <w:sz w:val="23"/>
        </w:rPr>
        <w:t xml:space="preserve">C. </w:t>
      </w:r>
      <w:r>
        <w:rPr>
          <w:rFonts w:ascii="Times New Roman" w:hAnsi="Times New Roman"/>
          <w:b w:val="0"/>
          <w:i w:val="0"/>
          <w:sz w:val="23"/>
        </w:rPr>
        <w:t>điện áp sơ cấp biến thiên.</w:t>
      </w:r>
    </w:p>
    <w:p>
      <w:pPr>
        <w:spacing w:before="0" w:after="0"/>
        <w:ind w:left="340"/>
      </w:pPr>
      <w:r>
        <w:rPr>
          <w:rFonts w:ascii="Times New Roman" w:hAnsi="Times New Roman"/>
          <w:b/>
          <w:i w:val="0"/>
          <w:sz w:val="23"/>
        </w:rPr>
        <w:t xml:space="preserve">D. </w:t>
      </w:r>
      <w:r>
        <w:rPr>
          <w:rFonts w:ascii="Times New Roman" w:hAnsi="Times New Roman"/>
          <w:b w:val="0"/>
          <w:i w:val="0"/>
          <w:sz w:val="23"/>
        </w:rPr>
        <w:t>hao phí do toả nhiệt trên cuộn dây và do dòng Foucault trong lõi.</w:t>
      </w:r>
    </w:p>
    <w:p>
      <w:pPr>
        <w:spacing w:before="100" w:after="40"/>
      </w:pPr>
      <w:r>
        <w:rPr>
          <w:rFonts w:ascii="Times New Roman" w:hAnsi="Times New Roman"/>
          <w:b/>
          <w:i w:val="0"/>
          <w:sz w:val="23"/>
        </w:rPr>
        <w:t xml:space="preserve">Câu 15. </w:t>
      </w:r>
      <w:r>
        <w:rPr>
          <w:rFonts w:ascii="Times New Roman" w:hAnsi="Times New Roman"/>
          <w:b w:val="0"/>
          <w:i w:val="0"/>
          <w:sz w:val="23"/>
        </w:rPr>
        <w:t>Một cuộn dây có 500 vòng, diện tích mỗi vòng 20 cm², được đặt trong từ trường đều B = 0,30 T với pháp tuyến song song đường sức. Người ta quay cuộn dây 90° trong 0,20 s. Suất điện động cảm ứng trung bình bằng</w:t>
      </w:r>
    </w:p>
    <w:p>
      <w:pPr>
        <w:spacing w:after="20"/>
        <w:ind w:left="340"/>
      </w:pPr>
      <w:r>
        <w:rPr>
          <w:rFonts w:ascii="Times New Roman" w:hAnsi="Times New Roman"/>
          <w:b/>
          <w:sz w:val="23"/>
        </w:rPr>
        <w:t xml:space="preserve">A. </w:t>
      </w:r>
      <w:r>
        <w:rPr>
          <w:rFonts w:ascii="Times New Roman" w:hAnsi="Times New Roman"/>
          <w:sz w:val="23"/>
        </w:rPr>
        <w:t xml:space="preserve">1,5 V.                  </w:t>
      </w:r>
      <w:r>
        <w:rPr>
          <w:rFonts w:ascii="Times New Roman" w:hAnsi="Times New Roman"/>
          <w:b/>
          <w:sz w:val="23"/>
        </w:rPr>
        <w:t xml:space="preserve">B. </w:t>
      </w:r>
      <w:r>
        <w:rPr>
          <w:rFonts w:ascii="Times New Roman" w:hAnsi="Times New Roman"/>
          <w:sz w:val="23"/>
        </w:rPr>
        <w:t xml:space="preserve">3,0 V.                  </w:t>
      </w:r>
      <w:r>
        <w:rPr>
          <w:rFonts w:ascii="Times New Roman" w:hAnsi="Times New Roman"/>
          <w:b/>
          <w:sz w:val="23"/>
        </w:rPr>
        <w:t xml:space="preserve">C. </w:t>
      </w:r>
      <w:r>
        <w:rPr>
          <w:rFonts w:ascii="Times New Roman" w:hAnsi="Times New Roman"/>
          <w:sz w:val="23"/>
        </w:rPr>
        <w:t xml:space="preserve">0,75 V.                 </w:t>
      </w:r>
      <w:r>
        <w:rPr>
          <w:rFonts w:ascii="Times New Roman" w:hAnsi="Times New Roman"/>
          <w:b/>
          <w:sz w:val="23"/>
        </w:rPr>
        <w:t xml:space="preserve">D. </w:t>
      </w:r>
      <w:r>
        <w:rPr>
          <w:rFonts w:ascii="Times New Roman" w:hAnsi="Times New Roman"/>
          <w:sz w:val="23"/>
        </w:rPr>
        <w:t>6,0 V.</w:t>
      </w:r>
    </w:p>
    <w:p>
      <w:pPr>
        <w:spacing w:before="100" w:after="40"/>
      </w:pPr>
      <w:r>
        <w:rPr>
          <w:rFonts w:ascii="Times New Roman" w:hAnsi="Times New Roman"/>
          <w:b/>
          <w:i w:val="0"/>
          <w:sz w:val="23"/>
        </w:rPr>
        <w:t xml:space="preserve">Câu 16. </w:t>
      </w:r>
      <w:r>
        <w:rPr>
          <w:rFonts w:ascii="Times New Roman" w:hAnsi="Times New Roman"/>
          <w:b w:val="0"/>
          <w:i w:val="0"/>
          <w:sz w:val="23"/>
        </w:rPr>
        <w:t>Người ta dùng một nam châm điện thay cho nam châm vĩnh cửu trong một thí nghiệm cảm ứng điện từ vì nam châm điện</w:t>
      </w:r>
    </w:p>
    <w:p>
      <w:pPr>
        <w:spacing w:before="60" w:after="20"/>
        <w:jc w:val="center"/>
      </w:pPr>
      <w:r>
        <w:drawing>
          <wp:inline xmlns:a="http://schemas.openxmlformats.org/drawingml/2006/main" xmlns:pic="http://schemas.openxmlformats.org/drawingml/2006/picture">
            <wp:extent cx="4140000" cy="2144132"/>
            <wp:docPr id="55" name="Picture 55"/>
            <wp:cNvGraphicFramePr>
              <a:graphicFrameLocks noChangeAspect="1"/>
            </wp:cNvGraphicFramePr>
            <a:graphic>
              <a:graphicData uri="http://schemas.openxmlformats.org/drawingml/2006/picture">
                <pic:pic>
                  <pic:nvPicPr>
                    <pic:cNvPr id="0" name="t_sd_ongday.png"/>
                    <pic:cNvPicPr/>
                  </pic:nvPicPr>
                  <pic:blipFill>
                    <a:blip r:embed="rId19"/>
                    <a:stretch>
                      <a:fillRect/>
                    </a:stretch>
                  </pic:blipFill>
                  <pic:spPr>
                    <a:xfrm>
                      <a:off x="0" y="0"/>
                      <a:ext cx="4140000" cy="2144132"/>
                    </a:xfrm>
                    <a:prstGeom prst="rect"/>
                  </pic:spPr>
                </pic:pic>
              </a:graphicData>
            </a:graphic>
          </wp:inline>
        </w:drawing>
      </w:r>
    </w:p>
    <w:p>
      <w:pPr>
        <w:spacing w:before="0" w:after="80"/>
        <w:jc w:val="center"/>
      </w:pPr>
      <w:r>
        <w:rPr>
          <w:rFonts w:ascii="Times New Roman" w:hAnsi="Times New Roman"/>
          <w:b w:val="0"/>
          <w:i/>
          <w:color w:val="555555"/>
          <w:sz w:val="19"/>
        </w:rPr>
        <w:t>Ống dây có dòng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luôn mạnh hơn nam châm vĩnh cửu.</w:t>
      </w:r>
    </w:p>
    <w:p>
      <w:pPr>
        <w:spacing w:before="0" w:after="0"/>
        <w:ind w:left="340"/>
      </w:pPr>
      <w:r>
        <w:rPr>
          <w:rFonts w:ascii="Times New Roman" w:hAnsi="Times New Roman"/>
          <w:b/>
          <w:i w:val="0"/>
          <w:sz w:val="23"/>
        </w:rPr>
        <w:t xml:space="preserve">B. </w:t>
      </w:r>
      <w:r>
        <w:rPr>
          <w:rFonts w:ascii="Times New Roman" w:hAnsi="Times New Roman"/>
          <w:b w:val="0"/>
          <w:i w:val="0"/>
          <w:sz w:val="23"/>
        </w:rPr>
        <w:t>có hai cực cố định không đổi chỗ.</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cần nguồn điện.</w:t>
      </w:r>
    </w:p>
    <w:p>
      <w:pPr>
        <w:spacing w:before="0" w:after="0"/>
        <w:ind w:left="340"/>
      </w:pPr>
      <w:r>
        <w:rPr>
          <w:rFonts w:ascii="Times New Roman" w:hAnsi="Times New Roman"/>
          <w:b/>
          <w:i w:val="0"/>
          <w:sz w:val="23"/>
        </w:rPr>
        <w:t xml:space="preserve">D. </w:t>
      </w:r>
      <w:r>
        <w:rPr>
          <w:rFonts w:ascii="Times New Roman" w:hAnsi="Times New Roman"/>
          <w:b w:val="0"/>
          <w:i w:val="0"/>
          <w:sz w:val="23"/>
        </w:rPr>
        <w:t>cho phép thay đổi hoặc ngắt từ trường một cách dễ dàng.</w:t>
      </w:r>
    </w:p>
    <w:p>
      <w:pPr>
        <w:spacing w:before="100" w:after="40"/>
      </w:pPr>
      <w:r>
        <w:rPr>
          <w:rFonts w:ascii="Times New Roman" w:hAnsi="Times New Roman"/>
          <w:b/>
          <w:i w:val="0"/>
          <w:sz w:val="23"/>
        </w:rPr>
        <w:t xml:space="preserve">Câu 17. </w:t>
      </w:r>
      <w:r>
        <w:rPr>
          <w:rFonts w:ascii="Times New Roman" w:hAnsi="Times New Roman"/>
          <w:b w:val="0"/>
          <w:i w:val="0"/>
          <w:sz w:val="23"/>
        </w:rPr>
        <w:t>Một đoạn dây dẫn thẳng dài 10 cm mang dòng điện 3,0 A đặt trong từ trường đều B = 0,20 T. Khi quay dây từ vị trí song song đến vị trí vuông góc với đường sức, lực từ tác dụng lên dây</w:t>
      </w:r>
    </w:p>
    <w:p>
      <w:pPr>
        <w:spacing w:before="60" w:after="20"/>
        <w:jc w:val="center"/>
      </w:pPr>
      <w:r>
        <w:drawing>
          <wp:inline xmlns:a="http://schemas.openxmlformats.org/drawingml/2006/main" xmlns:pic="http://schemas.openxmlformats.org/drawingml/2006/picture">
            <wp:extent cx="3967091" cy="2663999"/>
            <wp:docPr id="56" name="Picture 56"/>
            <wp:cNvGraphicFramePr>
              <a:graphicFrameLocks noChangeAspect="1"/>
            </wp:cNvGraphicFramePr>
            <a:graphic>
              <a:graphicData uri="http://schemas.openxmlformats.org/drawingml/2006/picture">
                <pic:pic>
                  <pic:nvPicPr>
                    <pic:cNvPr id="0" name="t_sd_goc_alpha.png"/>
                    <pic:cNvPicPr/>
                  </pic:nvPicPr>
                  <pic:blipFill>
                    <a:blip r:embed="rId12"/>
                    <a:stretch>
                      <a:fillRect/>
                    </a:stretch>
                  </pic:blipFill>
                  <pic:spPr>
                    <a:xfrm>
                      <a:off x="0" y="0"/>
                      <a:ext cx="3967091" cy="2663999"/>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before="0" w:after="0"/>
        <w:ind w:left="340"/>
      </w:pPr>
      <w:r>
        <w:rPr>
          <w:rFonts w:ascii="Times New Roman" w:hAnsi="Times New Roman"/>
          <w:b/>
          <w:i w:val="0"/>
          <w:sz w:val="23"/>
        </w:rPr>
        <w:t xml:space="preserve">A. </w:t>
      </w:r>
      <w:r>
        <w:rPr>
          <w:rFonts w:ascii="Times New Roman" w:hAnsi="Times New Roman"/>
          <w:b w:val="0"/>
          <w:i w:val="0"/>
          <w:sz w:val="23"/>
        </w:rPr>
        <w:t>giảm từ 0,060 N về 0.</w:t>
      </w:r>
    </w:p>
    <w:p>
      <w:pPr>
        <w:spacing w:before="0" w:after="0"/>
        <w:ind w:left="340"/>
      </w:pPr>
      <w:r>
        <w:rPr>
          <w:rFonts w:ascii="Times New Roman" w:hAnsi="Times New Roman"/>
          <w:b/>
          <w:i w:val="0"/>
          <w:sz w:val="23"/>
        </w:rPr>
        <w:t xml:space="preserve">B. </w:t>
      </w:r>
      <w:r>
        <w:rPr>
          <w:rFonts w:ascii="Times New Roman" w:hAnsi="Times New Roman"/>
          <w:b w:val="0"/>
          <w:i w:val="0"/>
          <w:sz w:val="23"/>
        </w:rPr>
        <w:t>tăng từ 0 lên 0,030 N.</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 và bằng 0,060 N.</w:t>
      </w:r>
    </w:p>
    <w:p>
      <w:pPr>
        <w:spacing w:before="0" w:after="0"/>
        <w:ind w:left="340"/>
      </w:pPr>
      <w:r>
        <w:rPr>
          <w:rFonts w:ascii="Times New Roman" w:hAnsi="Times New Roman"/>
          <w:b/>
          <w:i w:val="0"/>
          <w:sz w:val="23"/>
        </w:rPr>
        <w:t xml:space="preserve">D. </w:t>
      </w:r>
      <w:r>
        <w:rPr>
          <w:rFonts w:ascii="Times New Roman" w:hAnsi="Times New Roman"/>
          <w:b w:val="0"/>
          <w:i w:val="0"/>
          <w:sz w:val="23"/>
        </w:rPr>
        <w:t>tăng từ 0 lên 0,060 N.</w:t>
      </w:r>
    </w:p>
    <w:p>
      <w:pPr>
        <w:spacing w:before="100" w:after="40"/>
      </w:pPr>
      <w:r>
        <w:rPr>
          <w:rFonts w:ascii="Times New Roman" w:hAnsi="Times New Roman"/>
          <w:b/>
          <w:i w:val="0"/>
          <w:sz w:val="23"/>
        </w:rPr>
        <w:t xml:space="preserve">Câu 18. </w:t>
      </w:r>
      <w:r>
        <w:rPr>
          <w:rFonts w:ascii="Times New Roman" w:hAnsi="Times New Roman"/>
          <w:b w:val="0"/>
          <w:i w:val="0"/>
          <w:sz w:val="23"/>
        </w:rPr>
        <w:t>Khi truyền tải điện năng, người ta đặt máy tăng áp ở đầu đường dây và máy hạ áp ở cuối đường dây. Lí do đặt máy hạ áp ở cuối là</w:t>
      </w:r>
    </w:p>
    <w:p>
      <w:pPr>
        <w:spacing w:before="60" w:after="20"/>
        <w:jc w:val="center"/>
      </w:pPr>
      <w:r>
        <w:drawing>
          <wp:inline xmlns:a="http://schemas.openxmlformats.org/drawingml/2006/main" xmlns:pic="http://schemas.openxmlformats.org/drawingml/2006/picture">
            <wp:extent cx="4140000" cy="1600955"/>
            <wp:docPr id="57" name="Picture 57"/>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0"/>
        <w:ind w:left="340"/>
      </w:pPr>
      <w:r>
        <w:rPr>
          <w:rFonts w:ascii="Times New Roman" w:hAnsi="Times New Roman"/>
          <w:b/>
          <w:i w:val="0"/>
          <w:sz w:val="23"/>
        </w:rPr>
        <w:t xml:space="preserve">A. </w:t>
      </w:r>
      <w:r>
        <w:rPr>
          <w:rFonts w:ascii="Times New Roman" w:hAnsi="Times New Roman"/>
          <w:b w:val="0"/>
          <w:i w:val="0"/>
          <w:sz w:val="23"/>
        </w:rPr>
        <w:t>để tiếp tục giảm hao phí trên đường dây.</w:t>
      </w:r>
    </w:p>
    <w:p>
      <w:pPr>
        <w:spacing w:before="0" w:after="0"/>
        <w:ind w:left="340"/>
      </w:pPr>
      <w:r>
        <w:rPr>
          <w:rFonts w:ascii="Times New Roman" w:hAnsi="Times New Roman"/>
          <w:b/>
          <w:i w:val="0"/>
          <w:sz w:val="23"/>
        </w:rPr>
        <w:t xml:space="preserve">B. </w:t>
      </w:r>
      <w:r>
        <w:rPr>
          <w:rFonts w:ascii="Times New Roman" w:hAnsi="Times New Roman"/>
          <w:b w:val="0"/>
          <w:i w:val="0"/>
          <w:sz w:val="23"/>
        </w:rPr>
        <w:t>để biến dòng xoay chiều thành dòng một chiều.</w:t>
      </w:r>
    </w:p>
    <w:p>
      <w:pPr>
        <w:spacing w:before="0" w:after="0"/>
        <w:ind w:left="340"/>
      </w:pPr>
      <w:r>
        <w:rPr>
          <w:rFonts w:ascii="Times New Roman" w:hAnsi="Times New Roman"/>
          <w:b/>
          <w:i w:val="0"/>
          <w:sz w:val="23"/>
        </w:rPr>
        <w:t xml:space="preserve">C. </w:t>
      </w:r>
      <w:r>
        <w:rPr>
          <w:rFonts w:ascii="Times New Roman" w:hAnsi="Times New Roman"/>
          <w:b w:val="0"/>
          <w:i w:val="0"/>
          <w:sz w:val="23"/>
        </w:rPr>
        <w:t>để tăng công suất truyền tải.</w:t>
      </w:r>
    </w:p>
    <w:p>
      <w:pPr>
        <w:spacing w:before="0" w:after="0"/>
        <w:ind w:left="340"/>
      </w:pPr>
      <w:r>
        <w:rPr>
          <w:rFonts w:ascii="Times New Roman" w:hAnsi="Times New Roman"/>
          <w:b/>
          <w:i w:val="0"/>
          <w:sz w:val="23"/>
        </w:rPr>
        <w:t xml:space="preserve">D. </w:t>
      </w:r>
      <w:r>
        <w:rPr>
          <w:rFonts w:ascii="Times New Roman" w:hAnsi="Times New Roman"/>
          <w:b w:val="0"/>
          <w:i w:val="0"/>
          <w:sz w:val="23"/>
        </w:rPr>
        <w:t>để đưa điện áp về mức an toàn và phù hợp với thiết bị tiêu thụ.</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vòng dây dẫn kín, điện trở 0,25 Ω, đặt trong từ trường đều có các đường sức vuông góc với mặt phẳng vòng dây. Từ thông qua vòng dây biến thiên đều từ 0,10 Wb xuống 0,020 Wb trong 0,40 s.</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lớn suất điện động cảm ứng trong vòng dây bằng 0,20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cảm ứng trong vòng dây bằng 0,80 A.</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lượng chuyển qua tiết diện vòng dây trong 0,40 s bằng 0,32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thời gian biến thiên rút ngắn còn 0,20 s thì điện lượng chuyển qua tăng gấp đôi.</w:t>
      </w:r>
    </w:p>
    <w:p>
      <w:pPr>
        <w:spacing w:before="100" w:after="40"/>
      </w:pPr>
      <w:r>
        <w:rPr>
          <w:rFonts w:ascii="Times New Roman" w:hAnsi="Times New Roman"/>
          <w:b/>
          <w:i w:val="0"/>
          <w:sz w:val="23"/>
        </w:rPr>
        <w:t xml:space="preserve">Câu 2. </w:t>
      </w:r>
      <w:r>
        <w:rPr>
          <w:rFonts w:ascii="Times New Roman" w:hAnsi="Times New Roman"/>
          <w:b w:val="0"/>
          <w:i w:val="0"/>
          <w:sz w:val="23"/>
        </w:rPr>
        <w:t>Một máy phát điện xoay chiều một pha có phần cảm gồm 4 cặp cực, rôto quay 750 vòng/phút. Phần ứng gồm 120 vòng dây, diện tích mỗi vòng 60 cm², từ trường đều B = 0,20 T. Lấy π ≈ 3,1416.</w:t>
      </w:r>
    </w:p>
    <w:p>
      <w:pPr>
        <w:spacing w:before="60" w:after="20"/>
        <w:jc w:val="center"/>
      </w:pPr>
      <w:r>
        <w:drawing>
          <wp:inline xmlns:a="http://schemas.openxmlformats.org/drawingml/2006/main" xmlns:pic="http://schemas.openxmlformats.org/drawingml/2006/picture">
            <wp:extent cx="3879000" cy="2663999"/>
            <wp:docPr id="58" name="Picture 58"/>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879000" cy="2663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Tần số của suất điện động do máy tạo ra bằng 50 Hz.</w:t>
      </w:r>
    </w:p>
    <w:p>
      <w:pPr>
        <w:spacing w:before="0" w:after="20"/>
        <w:ind w:left="340"/>
      </w:pPr>
      <w:r>
        <w:rPr>
          <w:rFonts w:ascii="Times New Roman" w:hAnsi="Times New Roman"/>
          <w:b/>
          <w:i w:val="0"/>
          <w:sz w:val="23"/>
        </w:rPr>
        <w:t xml:space="preserve">b) </w:t>
      </w:r>
      <w:r>
        <w:rPr>
          <w:rFonts w:ascii="Times New Roman" w:hAnsi="Times New Roman"/>
          <w:b w:val="0"/>
          <w:i w:val="0"/>
          <w:sz w:val="23"/>
        </w:rPr>
        <w:t>Tần số góc của suất điện động xấp xỉ 314 rad/s.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cực đại xấp xỉ 45,2 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tốc độ quay lên gấp đôi thì tần số tăng gấp đôi nhưng suất điện động cực đại không đổi.</w:t>
      </w:r>
    </w:p>
    <w:p>
      <w:pPr>
        <w:spacing w:before="100" w:after="40"/>
      </w:pPr>
      <w:r>
        <w:rPr>
          <w:rFonts w:ascii="Times New Roman" w:hAnsi="Times New Roman"/>
          <w:b/>
          <w:i w:val="0"/>
          <w:sz w:val="23"/>
        </w:rPr>
        <w:t xml:space="preserve">Câu 3. </w:t>
      </w:r>
      <w:r>
        <w:rPr>
          <w:rFonts w:ascii="Times New Roman" w:hAnsi="Times New Roman"/>
          <w:b w:val="0"/>
          <w:i w:val="0"/>
          <w:sz w:val="23"/>
        </w:rPr>
        <w:t>Một đường dây tải điện dài truyền công suất 1,0 MW từ nhà máy tới khu dân cư. Điện trở tổng của đường dây là 5,0 Ω, hệ số công suất bằng 1.</w:t>
      </w:r>
    </w:p>
    <w:p>
      <w:pPr>
        <w:spacing w:before="60" w:after="20"/>
        <w:jc w:val="center"/>
      </w:pPr>
      <w:r>
        <w:drawing>
          <wp:inline xmlns:a="http://schemas.openxmlformats.org/drawingml/2006/main" xmlns:pic="http://schemas.openxmlformats.org/drawingml/2006/picture">
            <wp:extent cx="4140000" cy="1600955"/>
            <wp:docPr id="59" name="Picture 59"/>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truyền ở điện áp 10 kV thì cường độ dòng điện trên dây là 100 A.</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điện áp 10 kV, công suất hao phí là 50 kW.</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tăng điện áp lên 50 kV thì công suất hao phí chỉ còn 2,0 kW.</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truyền tải ở 50 kV là 98 %.</w:t>
      </w:r>
    </w:p>
    <w:p>
      <w:pPr>
        <w:spacing w:before="100" w:after="40"/>
      </w:pPr>
      <w:r>
        <w:rPr>
          <w:rFonts w:ascii="Times New Roman" w:hAnsi="Times New Roman"/>
          <w:b/>
          <w:i w:val="0"/>
          <w:sz w:val="23"/>
        </w:rPr>
        <w:t xml:space="preserve">Câu 4. </w:t>
      </w:r>
      <w:r>
        <w:rPr>
          <w:rFonts w:ascii="Times New Roman" w:hAnsi="Times New Roman"/>
          <w:b w:val="0"/>
          <w:i w:val="0"/>
          <w:sz w:val="23"/>
        </w:rPr>
        <w:t>Đặt điện áp xoay chiều u = 220√2·cos(100πt) (V) vào hai đầu một điện trở thuần R = 110 Ω.</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hiệu dụng ở hai đầu điện trở bằng 220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hiệu dụng qua điện trở bằng 2,0 A.</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trên điện trở bằng 440 W.</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toả ra trên điện trở trong 1 phút bằng 440 J.</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vòng dây kín có điện trở 0,40 Ω. Từ thông qua vòng dây giảm đều 0,24 Wb. Điện lượng chuyển qua tiết diện của vòng dây trong quá trình đó bằng bao nhiêu culông?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máy phát điện xoay chiều có 6 cặp cực. Muốn máy phát ra dòng điện tần số 50 Hz thì rôto phải quay với tốc độ bao nhiêu vòng mỗi phút?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dài 50 cm trượt đều với tốc độ 6,0 m/s trên hai ray nằm ngang, vuông góc với từ trường đều thẳng đứng B = 0,20 T. Điện trở toàn mạch 0,30 Ω. Bỏ qua ma sát. Công suất cơ học cần cung cấp để duy trì chuyển động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đoạn dây dẫn dài 20 cm, khối lượng 30 g được treo nằm ngang bằng hai sợi dây mảnh trong từ trường đều nằm ngang vuông góc với đoạn dây, B = 0,50 T. Cần cho dòng điện có cường độ bao nhiêu ampe chạy qua để lực căng hai sợi dây bằng 0?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máy biến áp lí tưởng có cuộn sơ cấp 1500 vòng nối với mạng 220 V. Cuộn thứ cấp cung cấp cho một động cơ hoạt động ở 110 V với công suất 550 W. Cường độ dòng điện hiệu dụng chạy trong cuộn sơ cấp bằng bao nhiêu ampe?</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Truyền công suất 900 kW đi xa trên đường dây có điện trở 4,0 Ω ở điện áp hiệu dụng 30 kV. Hiệu suất truyền tải bằng bao nhiêu phần trăm (làm tròn đến chữ số thập phân thứ nhất)? Hệ số công suất bằng 1.</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12C3-Đ05 -----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Kết hợp lực từ với cơ học, khung dây nghiêng, đọc đồ thị và suy luận định tính sâu</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Hai dây dẫn thẳng song song dài đặt cạnh nhau, mang hai dòng điện CÙNG chiều. Hai dây sẽ</w:t>
      </w:r>
    </w:p>
    <w:p>
      <w:pPr>
        <w:spacing w:after="20"/>
        <w:ind w:left="340"/>
      </w:pPr>
      <w:r>
        <w:rPr>
          <w:rFonts w:ascii="Times New Roman" w:hAnsi="Times New Roman"/>
          <w:b/>
          <w:sz w:val="23"/>
        </w:rPr>
        <w:t xml:space="preserve">A. </w:t>
      </w:r>
      <w:r>
        <w:rPr>
          <w:rFonts w:ascii="Times New Roman" w:hAnsi="Times New Roman"/>
          <w:sz w:val="23"/>
        </w:rPr>
        <w:t xml:space="preserve">đẩy nhau.               </w:t>
      </w:r>
      <w:r>
        <w:rPr>
          <w:rFonts w:ascii="Times New Roman" w:hAnsi="Times New Roman"/>
          <w:b/>
          <w:sz w:val="23"/>
        </w:rPr>
        <w:t xml:space="preserve">B. </w:t>
      </w:r>
      <w:r>
        <w:rPr>
          <w:rFonts w:ascii="Times New Roman" w:hAnsi="Times New Roman"/>
          <w:sz w:val="23"/>
        </w:rPr>
        <w:t xml:space="preserve">hút nhau.               </w:t>
      </w:r>
      <w:r>
        <w:rPr>
          <w:rFonts w:ascii="Times New Roman" w:hAnsi="Times New Roman"/>
          <w:b/>
          <w:sz w:val="23"/>
        </w:rPr>
        <w:t xml:space="preserve">C. </w:t>
      </w:r>
      <w:r>
        <w:rPr>
          <w:rFonts w:ascii="Times New Roman" w:hAnsi="Times New Roman"/>
          <w:sz w:val="23"/>
        </w:rPr>
        <w:t xml:space="preserve">không tương tác.        </w:t>
      </w:r>
      <w:r>
        <w:rPr>
          <w:rFonts w:ascii="Times New Roman" w:hAnsi="Times New Roman"/>
          <w:b/>
          <w:sz w:val="23"/>
        </w:rPr>
        <w:t xml:space="preserve">D. </w:t>
      </w:r>
      <w:r>
        <w:rPr>
          <w:rFonts w:ascii="Times New Roman" w:hAnsi="Times New Roman"/>
          <w:sz w:val="23"/>
        </w:rPr>
        <w:t>quay quanh nhau.</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hình chữ nhật mang dòng điện đặt trong từ trường đều sao cho mặt phẳng khung VUÔNG GÓC với đường sức từ. Momen lực từ tác dụng lên khung</w:t>
      </w:r>
    </w:p>
    <w:p>
      <w:pPr>
        <w:spacing w:before="0" w:after="0"/>
        <w:ind w:left="340"/>
      </w:pPr>
      <w:r>
        <w:rPr>
          <w:rFonts w:ascii="Times New Roman" w:hAnsi="Times New Roman"/>
          <w:b/>
          <w:i w:val="0"/>
          <w:sz w:val="23"/>
        </w:rPr>
        <w:t xml:space="preserve">A. </w:t>
      </w:r>
      <w:r>
        <w:rPr>
          <w:rFonts w:ascii="Times New Roman" w:hAnsi="Times New Roman"/>
          <w:b w:val="0"/>
          <w:i w:val="0"/>
          <w:sz w:val="23"/>
        </w:rPr>
        <w:t>đạt giá trị lớn nhất.</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không.</w:t>
      </w:r>
    </w:p>
    <w:p>
      <w:pPr>
        <w:spacing w:before="0" w:after="0"/>
        <w:ind w:left="340"/>
      </w:pPr>
      <w:r>
        <w:rPr>
          <w:rFonts w:ascii="Times New Roman" w:hAnsi="Times New Roman"/>
          <w:b/>
          <w:i w:val="0"/>
          <w:sz w:val="23"/>
        </w:rPr>
        <w:t xml:space="preserve">C. </w:t>
      </w:r>
      <w:r>
        <w:rPr>
          <w:rFonts w:ascii="Times New Roman" w:hAnsi="Times New Roman"/>
          <w:b w:val="0"/>
          <w:i w:val="0"/>
          <w:sz w:val="23"/>
        </w:rPr>
        <w:t>bằng một nửa giá trị lớn nhất.</w:t>
      </w:r>
    </w:p>
    <w:p>
      <w:pPr>
        <w:spacing w:before="0" w:after="0"/>
        <w:ind w:left="340"/>
      </w:pPr>
      <w:r>
        <w:rPr>
          <w:rFonts w:ascii="Times New Roman" w:hAnsi="Times New Roman"/>
          <w:b/>
          <w:i w:val="0"/>
          <w:sz w:val="23"/>
        </w:rPr>
        <w:t xml:space="preserve">D. </w:t>
      </w:r>
      <w:r>
        <w:rPr>
          <w:rFonts w:ascii="Times New Roman" w:hAnsi="Times New Roman"/>
          <w:b w:val="0"/>
          <w:i w:val="0"/>
          <w:sz w:val="23"/>
        </w:rPr>
        <w:t>làm khung quay đều.</w:t>
      </w:r>
    </w:p>
    <w:p>
      <w:pPr>
        <w:spacing w:before="100" w:after="40"/>
      </w:pPr>
      <w:r>
        <w:rPr>
          <w:rFonts w:ascii="Times New Roman" w:hAnsi="Times New Roman"/>
          <w:b/>
          <w:i w:val="0"/>
          <w:sz w:val="23"/>
        </w:rPr>
        <w:t xml:space="preserve">Câu 3. </w:t>
      </w:r>
      <w:r>
        <w:rPr>
          <w:rFonts w:ascii="Times New Roman" w:hAnsi="Times New Roman"/>
          <w:b w:val="0"/>
          <w:i w:val="0"/>
          <w:sz w:val="23"/>
        </w:rPr>
        <w:t>Một thanh dẫn trượt không ma sát xuống một mặt phẳng nghiêng đặt trong từ trường đều vuông góc với mặt phẳng nghiêng. Khi tốc độ thanh tăng dần thì gia tốc của thanh</w:t>
      </w:r>
    </w:p>
    <w:p>
      <w:pPr>
        <w:spacing w:before="60" w:after="20"/>
        <w:jc w:val="center"/>
      </w:pPr>
      <w:r>
        <w:drawing>
          <wp:inline xmlns:a="http://schemas.openxmlformats.org/drawingml/2006/main" xmlns:pic="http://schemas.openxmlformats.org/drawingml/2006/picture">
            <wp:extent cx="3912616" cy="2664000"/>
            <wp:docPr id="60" name="Picture 60"/>
            <wp:cNvGraphicFramePr>
              <a:graphicFrameLocks noChangeAspect="1"/>
            </wp:cNvGraphicFramePr>
            <a:graphic>
              <a:graphicData uri="http://schemas.openxmlformats.org/drawingml/2006/picture">
                <pic:pic>
                  <pic:nvPicPr>
                    <pic:cNvPr id="0" name="t_sd_ray_nghieng.png"/>
                    <pic:cNvPicPr/>
                  </pic:nvPicPr>
                  <pic:blipFill>
                    <a:blip r:embed="rId34"/>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trượt trên hai ray nghiêng</w:t>
      </w:r>
    </w:p>
    <w:p>
      <w:pPr>
        <w:spacing w:before="0" w:after="0"/>
        <w:ind w:left="340"/>
      </w:pPr>
      <w:r>
        <w:rPr>
          <w:rFonts w:ascii="Times New Roman" w:hAnsi="Times New Roman"/>
          <w:b/>
          <w:i w:val="0"/>
          <w:sz w:val="23"/>
        </w:rPr>
        <w:t xml:space="preserve">A. </w:t>
      </w:r>
      <w:r>
        <w:rPr>
          <w:rFonts w:ascii="Times New Roman" w:hAnsi="Times New Roman"/>
          <w:b w:val="0"/>
          <w:i w:val="0"/>
          <w:sz w:val="23"/>
        </w:rPr>
        <w:t>tăng dần.</w:t>
      </w:r>
    </w:p>
    <w:p>
      <w:pPr>
        <w:spacing w:before="0" w:after="0"/>
        <w:ind w:left="340"/>
      </w:pPr>
      <w:r>
        <w:rPr>
          <w:rFonts w:ascii="Times New Roman" w:hAnsi="Times New Roman"/>
          <w:b/>
          <w:i w:val="0"/>
          <w:sz w:val="23"/>
        </w:rPr>
        <w:t xml:space="preserve">B. </w:t>
      </w:r>
      <w:r>
        <w:rPr>
          <w:rFonts w:ascii="Times New Roman" w:hAnsi="Times New Roman"/>
          <w:b w:val="0"/>
          <w:i w:val="0"/>
          <w:sz w:val="23"/>
        </w:rPr>
        <w:t>giảm dần rồi tiến tới 0.</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đổi chiều.</w:t>
      </w:r>
    </w:p>
    <w:p>
      <w:pPr>
        <w:spacing w:before="100" w:after="40"/>
      </w:pPr>
      <w:r>
        <w:rPr>
          <w:rFonts w:ascii="Times New Roman" w:hAnsi="Times New Roman"/>
          <w:b/>
          <w:i w:val="0"/>
          <w:sz w:val="23"/>
        </w:rPr>
        <w:t xml:space="preserve">Câu 4. </w:t>
      </w:r>
      <w:r>
        <w:rPr>
          <w:rFonts w:ascii="Times New Roman" w:hAnsi="Times New Roman"/>
          <w:b w:val="0"/>
          <w:i w:val="0"/>
          <w:sz w:val="23"/>
        </w:rPr>
        <w:t>Một cuộn dây được nối kín và đặt gần một cuộn dây khác đang có dòng điện KHÔNG ĐỔI chạy qua. Trong cuộn thứ nhất</w:t>
      </w:r>
    </w:p>
    <w:p>
      <w:pPr>
        <w:spacing w:before="0" w:after="0"/>
        <w:ind w:left="340"/>
      </w:pPr>
      <w:r>
        <w:rPr>
          <w:rFonts w:ascii="Times New Roman" w:hAnsi="Times New Roman"/>
          <w:b/>
          <w:i w:val="0"/>
          <w:sz w:val="23"/>
        </w:rPr>
        <w:t xml:space="preserve">A. </w:t>
      </w:r>
      <w:r>
        <w:rPr>
          <w:rFonts w:ascii="Times New Roman" w:hAnsi="Times New Roman"/>
          <w:b w:val="0"/>
          <w:i w:val="0"/>
          <w:sz w:val="23"/>
        </w:rPr>
        <w:t>luôn có dòng điện cảm ứng.</w:t>
      </w:r>
    </w:p>
    <w:p>
      <w:pPr>
        <w:spacing w:before="0" w:after="0"/>
        <w:ind w:left="340"/>
      </w:pPr>
      <w:r>
        <w:rPr>
          <w:rFonts w:ascii="Times New Roman" w:hAnsi="Times New Roman"/>
          <w:b/>
          <w:i w:val="0"/>
          <w:sz w:val="23"/>
        </w:rPr>
        <w:t xml:space="preserve">B. </w:t>
      </w:r>
      <w:r>
        <w:rPr>
          <w:rFonts w:ascii="Times New Roman" w:hAnsi="Times New Roman"/>
          <w:b w:val="0"/>
          <w:i w:val="0"/>
          <w:sz w:val="23"/>
        </w:rPr>
        <w:t>chỉ có dòng điện cảm ứng vào lúc đóng hoặc ngắt mạch của cuộn thứ hai.</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bao giờ có dòng điện cảm ứng.</w:t>
      </w:r>
    </w:p>
    <w:p>
      <w:pPr>
        <w:spacing w:before="0" w:after="0"/>
        <w:ind w:left="340"/>
      </w:pPr>
      <w:r>
        <w:rPr>
          <w:rFonts w:ascii="Times New Roman" w:hAnsi="Times New Roman"/>
          <w:b/>
          <w:i w:val="0"/>
          <w:sz w:val="23"/>
        </w:rPr>
        <w:t xml:space="preserve">D. </w:t>
      </w:r>
      <w:r>
        <w:rPr>
          <w:rFonts w:ascii="Times New Roman" w:hAnsi="Times New Roman"/>
          <w:b w:val="0"/>
          <w:i w:val="0"/>
          <w:sz w:val="23"/>
        </w:rPr>
        <w:t>có dòng điện cảm ứng tăng dần theo thời gian.</w:t>
      </w:r>
    </w:p>
    <w:p>
      <w:pPr>
        <w:spacing w:before="100" w:after="40"/>
      </w:pPr>
      <w:r>
        <w:rPr>
          <w:rFonts w:ascii="Times New Roman" w:hAnsi="Times New Roman"/>
          <w:b/>
          <w:i w:val="0"/>
          <w:sz w:val="23"/>
        </w:rPr>
        <w:t xml:space="preserve">Câu 5. </w:t>
      </w:r>
      <w:r>
        <w:rPr>
          <w:rFonts w:ascii="Times New Roman" w:hAnsi="Times New Roman"/>
          <w:b w:val="0"/>
          <w:i w:val="0"/>
          <w:sz w:val="23"/>
        </w:rPr>
        <w:t>Một khung dây phẳng có diện tích S đặt trong từ trường đều B. Khi quay khung quanh một trục nằm trong mặt phẳng khung và vuông góc với B, từ thông qua khung biến thiên theo quy luật</w:t>
      </w:r>
    </w:p>
    <w:p>
      <w:pPr>
        <w:spacing w:before="60" w:after="20"/>
        <w:jc w:val="center"/>
      </w:pPr>
      <w:r>
        <w:drawing>
          <wp:inline xmlns:a="http://schemas.openxmlformats.org/drawingml/2006/main" xmlns:pic="http://schemas.openxmlformats.org/drawingml/2006/picture">
            <wp:extent cx="3879000" cy="2663999"/>
            <wp:docPr id="61" name="Picture 61"/>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879000" cy="2663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0"/>
        <w:ind w:left="340"/>
      </w:pPr>
      <w:r>
        <w:rPr>
          <w:rFonts w:ascii="Times New Roman" w:hAnsi="Times New Roman"/>
          <w:b/>
          <w:i w:val="0"/>
          <w:sz w:val="23"/>
        </w:rPr>
        <w:t xml:space="preserve">A. </w:t>
      </w:r>
      <w:r>
        <w:rPr>
          <w:rFonts w:ascii="Times New Roman" w:hAnsi="Times New Roman"/>
          <w:b w:val="0"/>
          <w:i w:val="0"/>
          <w:sz w:val="23"/>
        </w:rPr>
        <w:t>điều hoà theo thời gian.</w:t>
      </w:r>
    </w:p>
    <w:p>
      <w:pPr>
        <w:spacing w:before="0" w:after="0"/>
        <w:ind w:left="340"/>
      </w:pPr>
      <w:r>
        <w:rPr>
          <w:rFonts w:ascii="Times New Roman" w:hAnsi="Times New Roman"/>
          <w:b/>
          <w:i w:val="0"/>
          <w:sz w:val="23"/>
        </w:rPr>
        <w:t xml:space="preserve">B. </w:t>
      </w:r>
      <w:r>
        <w:rPr>
          <w:rFonts w:ascii="Times New Roman" w:hAnsi="Times New Roman"/>
          <w:b w:val="0"/>
          <w:i w:val="0"/>
          <w:sz w:val="23"/>
        </w:rPr>
        <w:t>tuyến tính theo thời gian.</w:t>
      </w:r>
    </w:p>
    <w:p>
      <w:pPr>
        <w:spacing w:before="0" w:after="0"/>
        <w:ind w:left="340"/>
      </w:pPr>
      <w:r>
        <w:rPr>
          <w:rFonts w:ascii="Times New Roman" w:hAnsi="Times New Roman"/>
          <w:b/>
          <w:i w:val="0"/>
          <w:sz w:val="23"/>
        </w:rPr>
        <w:t xml:space="preserve">C. </w:t>
      </w:r>
      <w:r>
        <w:rPr>
          <w:rFonts w:ascii="Times New Roman" w:hAnsi="Times New Roman"/>
          <w:b w:val="0"/>
          <w:i w:val="0"/>
          <w:sz w:val="23"/>
        </w:rPr>
        <w:t>hàm mũ theo thời gian.</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biến thiên.</w:t>
      </w:r>
    </w:p>
    <w:p>
      <w:pPr>
        <w:spacing w:before="100" w:after="40"/>
      </w:pPr>
      <w:r>
        <w:rPr>
          <w:rFonts w:ascii="Times New Roman" w:hAnsi="Times New Roman"/>
          <w:b/>
          <w:i w:val="0"/>
          <w:sz w:val="23"/>
        </w:rPr>
        <w:t xml:space="preserve">Câu 6. </w:t>
      </w:r>
      <w:r>
        <w:rPr>
          <w:rFonts w:ascii="Times New Roman" w:hAnsi="Times New Roman"/>
          <w:b w:val="0"/>
          <w:i w:val="0"/>
          <w:sz w:val="23"/>
        </w:rPr>
        <w:t>Đặt một điện áp xoay chiều có giá trị hiệu dụng không đổi vào hai đầu một điện trở. Nếu tăng tần số của điện áp lên gấp đôi thì công suất tiêu thụ trên điện trở</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hình vuông cạnh 30 cm đặt trong từ trường đều B = 0,20 T, mặt phẳng khung hợp với đường sức góc 30°. Từ thông qua khung bằng</w:t>
      </w:r>
    </w:p>
    <w:p>
      <w:pPr>
        <w:spacing w:before="60" w:after="20"/>
        <w:jc w:val="center"/>
      </w:pPr>
      <w:r>
        <w:drawing>
          <wp:inline xmlns:a="http://schemas.openxmlformats.org/drawingml/2006/main" xmlns:pic="http://schemas.openxmlformats.org/drawingml/2006/picture">
            <wp:extent cx="3976193" cy="2663999"/>
            <wp:docPr id="62" name="Picture 62"/>
            <wp:cNvGraphicFramePr>
              <a:graphicFrameLocks noChangeAspect="1"/>
            </wp:cNvGraphicFramePr>
            <a:graphic>
              <a:graphicData uri="http://schemas.openxmlformats.org/drawingml/2006/picture">
                <pic:pic>
                  <pic:nvPicPr>
                    <pic:cNvPr id="0" name="t_sd_khung_nghieng.png"/>
                    <pic:cNvPicPr/>
                  </pic:nvPicPr>
                  <pic:blipFill>
                    <a:blip r:embed="rId28"/>
                    <a:stretch>
                      <a:fillRect/>
                    </a:stretch>
                  </pic:blipFill>
                  <pic:spPr>
                    <a:xfrm>
                      <a:off x="0" y="0"/>
                      <a:ext cx="3976193" cy="2663999"/>
                    </a:xfrm>
                    <a:prstGeom prst="rect"/>
                  </pic:spPr>
                </pic:pic>
              </a:graphicData>
            </a:graphic>
          </wp:inline>
        </w:drawing>
      </w:r>
    </w:p>
    <w:p>
      <w:pPr>
        <w:spacing w:before="0" w:after="80"/>
        <w:jc w:val="center"/>
      </w:pPr>
      <w:r>
        <w:rPr>
          <w:rFonts w:ascii="Times New Roman" w:hAnsi="Times New Roman"/>
          <w:b w:val="0"/>
          <w:i/>
          <w:color w:val="555555"/>
          <w:sz w:val="19"/>
        </w:rPr>
        <w:t>Khung dây nghiêng trong từ trường</w:t>
      </w:r>
    </w:p>
    <w:p>
      <w:pPr>
        <w:spacing w:after="20"/>
        <w:ind w:left="340"/>
      </w:pPr>
      <w:r>
        <w:rPr>
          <w:rFonts w:ascii="Times New Roman" w:hAnsi="Times New Roman"/>
          <w:b/>
          <w:sz w:val="23"/>
        </w:rPr>
        <w:t xml:space="preserve">A. </w:t>
      </w:r>
      <w:r>
        <w:rPr>
          <w:rFonts w:ascii="Times New Roman" w:hAnsi="Times New Roman"/>
          <w:sz w:val="23"/>
        </w:rPr>
        <w:t xml:space="preserve">9,0·10⁻³ Wb.            </w:t>
      </w:r>
      <w:r>
        <w:rPr>
          <w:rFonts w:ascii="Times New Roman" w:hAnsi="Times New Roman"/>
          <w:b/>
          <w:sz w:val="23"/>
        </w:rPr>
        <w:t xml:space="preserve">B. </w:t>
      </w:r>
      <w:r>
        <w:rPr>
          <w:rFonts w:ascii="Times New Roman" w:hAnsi="Times New Roman"/>
          <w:sz w:val="23"/>
        </w:rPr>
        <w:t xml:space="preserve">1,56·10⁻² Wb.           </w:t>
      </w:r>
      <w:r>
        <w:rPr>
          <w:rFonts w:ascii="Times New Roman" w:hAnsi="Times New Roman"/>
          <w:b/>
          <w:sz w:val="23"/>
        </w:rPr>
        <w:t xml:space="preserve">C. </w:t>
      </w:r>
      <w:r>
        <w:rPr>
          <w:rFonts w:ascii="Times New Roman" w:hAnsi="Times New Roman"/>
          <w:sz w:val="23"/>
        </w:rPr>
        <w:t xml:space="preserve">1,8·10⁻² Wb.            </w:t>
      </w:r>
      <w:r>
        <w:rPr>
          <w:rFonts w:ascii="Times New Roman" w:hAnsi="Times New Roman"/>
          <w:b/>
          <w:sz w:val="23"/>
        </w:rPr>
        <w:t xml:space="preserve">D. </w:t>
      </w:r>
      <w:r>
        <w:rPr>
          <w:rFonts w:ascii="Times New Roman" w:hAnsi="Times New Roman"/>
          <w:sz w:val="23"/>
        </w:rPr>
        <w:t>4,5·10⁻³ Wb.</w:t>
      </w:r>
    </w:p>
    <w:p>
      <w:pPr>
        <w:spacing w:before="100" w:after="40"/>
      </w:pPr>
      <w:r>
        <w:rPr>
          <w:rFonts w:ascii="Times New Roman" w:hAnsi="Times New Roman"/>
          <w:b/>
          <w:i w:val="0"/>
          <w:sz w:val="23"/>
        </w:rPr>
        <w:t xml:space="preserve">Câu 8. </w:t>
      </w:r>
      <w:r>
        <w:rPr>
          <w:rFonts w:ascii="Times New Roman" w:hAnsi="Times New Roman"/>
          <w:b w:val="0"/>
          <w:i w:val="0"/>
          <w:sz w:val="23"/>
        </w:rPr>
        <w:t>Một ống dây có độ tự cảm lớn được mắc nối tiếp với một bóng đèn và nguồn một chiều. Khi NGẮT mạch, đèn loé sáng rồi tắt hẳn. Hiện tượng đó là do</w:t>
      </w:r>
    </w:p>
    <w:p>
      <w:pPr>
        <w:spacing w:before="0" w:after="0"/>
        <w:ind w:left="340"/>
      </w:pPr>
      <w:r>
        <w:rPr>
          <w:rFonts w:ascii="Times New Roman" w:hAnsi="Times New Roman"/>
          <w:b/>
          <w:i w:val="0"/>
          <w:sz w:val="23"/>
        </w:rPr>
        <w:t xml:space="preserve">A. </w:t>
      </w:r>
      <w:r>
        <w:rPr>
          <w:rFonts w:ascii="Times New Roman" w:hAnsi="Times New Roman"/>
          <w:b w:val="0"/>
          <w:i w:val="0"/>
          <w:sz w:val="23"/>
        </w:rPr>
        <w:t>suất điện động tự cảm trong ống dây duy trì dòng điện thêm một lúc.</w:t>
      </w:r>
    </w:p>
    <w:p>
      <w:pPr>
        <w:spacing w:before="0" w:after="0"/>
        <w:ind w:left="340"/>
      </w:pPr>
      <w:r>
        <w:rPr>
          <w:rFonts w:ascii="Times New Roman" w:hAnsi="Times New Roman"/>
          <w:b/>
          <w:i w:val="0"/>
          <w:sz w:val="23"/>
        </w:rPr>
        <w:t xml:space="preserve">B. </w:t>
      </w:r>
      <w:r>
        <w:rPr>
          <w:rFonts w:ascii="Times New Roman" w:hAnsi="Times New Roman"/>
          <w:b w:val="0"/>
          <w:i w:val="0"/>
          <w:sz w:val="23"/>
        </w:rPr>
        <w:t>nguồn điện đột ngột tăng công suất.</w:t>
      </w:r>
    </w:p>
    <w:p>
      <w:pPr>
        <w:spacing w:before="0" w:after="0"/>
        <w:ind w:left="340"/>
      </w:pPr>
      <w:r>
        <w:rPr>
          <w:rFonts w:ascii="Times New Roman" w:hAnsi="Times New Roman"/>
          <w:b/>
          <w:i w:val="0"/>
          <w:sz w:val="23"/>
        </w:rPr>
        <w:t xml:space="preserve">C. </w:t>
      </w:r>
      <w:r>
        <w:rPr>
          <w:rFonts w:ascii="Times New Roman" w:hAnsi="Times New Roman"/>
          <w:b w:val="0"/>
          <w:i w:val="0"/>
          <w:sz w:val="23"/>
        </w:rPr>
        <w:t>điện trở của đèn giảm đột ngột.</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khí bị ion hoá.</w:t>
      </w:r>
    </w:p>
    <w:p>
      <w:pPr>
        <w:spacing w:before="100" w:after="40"/>
      </w:pPr>
      <w:r>
        <w:rPr>
          <w:rFonts w:ascii="Times New Roman" w:hAnsi="Times New Roman"/>
          <w:b/>
          <w:i w:val="0"/>
          <w:sz w:val="23"/>
        </w:rPr>
        <w:t xml:space="preserve">Câu 9. </w:t>
      </w:r>
      <w:r>
        <w:rPr>
          <w:rFonts w:ascii="Times New Roman" w:hAnsi="Times New Roman"/>
          <w:b w:val="0"/>
          <w:i w:val="0"/>
          <w:sz w:val="23"/>
        </w:rPr>
        <w:t>Trong thí nghiệm cân dòng điện, khi tăng cường độ dòng điện qua đoạn dây lên gấp ba thì độ thay đổi số chỉ của cân</w:t>
      </w:r>
    </w:p>
    <w:p>
      <w:pPr>
        <w:spacing w:before="60" w:after="20"/>
        <w:jc w:val="center"/>
      </w:pPr>
      <w:r>
        <w:drawing>
          <wp:inline xmlns:a="http://schemas.openxmlformats.org/drawingml/2006/main" xmlns:pic="http://schemas.openxmlformats.org/drawingml/2006/picture">
            <wp:extent cx="4140000" cy="2502637"/>
            <wp:docPr id="63" name="Picture 63"/>
            <wp:cNvGraphicFramePr>
              <a:graphicFrameLocks noChangeAspect="1"/>
            </wp:cNvGraphicFramePr>
            <a:graphic>
              <a:graphicData uri="http://schemas.openxmlformats.org/drawingml/2006/picture">
                <pic:pic>
                  <pic:nvPicPr>
                    <pic:cNvPr id="0" name="t_sd_can_dong_dien.png"/>
                    <pic:cNvPicPr/>
                  </pic:nvPicPr>
                  <pic:blipFill>
                    <a:blip r:embed="rId31"/>
                    <a:stretch>
                      <a:fillRect/>
                    </a:stretch>
                  </pic:blipFill>
                  <pic:spPr>
                    <a:xfrm>
                      <a:off x="0" y="0"/>
                      <a:ext cx="4140000" cy="2502637"/>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after="20"/>
        <w:ind w:left="340"/>
      </w:pPr>
      <w:r>
        <w:rPr>
          <w:rFonts w:ascii="Times New Roman" w:hAnsi="Times New Roman"/>
          <w:b/>
          <w:sz w:val="23"/>
        </w:rPr>
        <w:t xml:space="preserve">A. </w:t>
      </w:r>
      <w:r>
        <w:rPr>
          <w:rFonts w:ascii="Times New Roman" w:hAnsi="Times New Roman"/>
          <w:sz w:val="23"/>
        </w:rPr>
        <w:t xml:space="preserve">tăng gấp ba.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tăng gấp chín.          </w:t>
      </w:r>
      <w:r>
        <w:rPr>
          <w:rFonts w:ascii="Times New Roman" w:hAnsi="Times New Roman"/>
          <w:b/>
          <w:sz w:val="23"/>
        </w:rPr>
        <w:t xml:space="preserve">D. </w:t>
      </w:r>
      <w:r>
        <w:rPr>
          <w:rFonts w:ascii="Times New Roman" w:hAnsi="Times New Roman"/>
          <w:sz w:val="23"/>
        </w:rPr>
        <w:t>giảm ba lần.</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lí tưởng đang hoạt động. Nếu quấn thêm vào cuộn thứ cấp một số vòng dây và giữ nguyên điện áp sơ cấp thì</w:t>
      </w:r>
    </w:p>
    <w:p>
      <w:pPr>
        <w:spacing w:before="60" w:after="20"/>
        <w:jc w:val="center"/>
      </w:pPr>
      <w:r>
        <w:drawing>
          <wp:inline xmlns:a="http://schemas.openxmlformats.org/drawingml/2006/main" xmlns:pic="http://schemas.openxmlformats.org/drawingml/2006/picture">
            <wp:extent cx="4140000" cy="2540022"/>
            <wp:docPr id="64" name="Picture 64"/>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0"/>
        <w:ind w:left="340"/>
      </w:pPr>
      <w:r>
        <w:rPr>
          <w:rFonts w:ascii="Times New Roman" w:hAnsi="Times New Roman"/>
          <w:b/>
          <w:i w:val="0"/>
          <w:sz w:val="23"/>
        </w:rPr>
        <w:t xml:space="preserve">A. </w:t>
      </w:r>
      <w:r>
        <w:rPr>
          <w:rFonts w:ascii="Times New Roman" w:hAnsi="Times New Roman"/>
          <w:b w:val="0"/>
          <w:i w:val="0"/>
          <w:sz w:val="23"/>
        </w:rPr>
        <w:t>điện áp thứ cấp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điện áp thứ cấp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điện áp thứ cấp tăng.</w:t>
      </w:r>
    </w:p>
    <w:p>
      <w:pPr>
        <w:spacing w:before="0" w:after="0"/>
        <w:ind w:left="340"/>
      </w:pPr>
      <w:r>
        <w:rPr>
          <w:rFonts w:ascii="Times New Roman" w:hAnsi="Times New Roman"/>
          <w:b/>
          <w:i w:val="0"/>
          <w:sz w:val="23"/>
        </w:rPr>
        <w:t xml:space="preserve">D. </w:t>
      </w:r>
      <w:r>
        <w:rPr>
          <w:rFonts w:ascii="Times New Roman" w:hAnsi="Times New Roman"/>
          <w:b w:val="0"/>
          <w:i w:val="0"/>
          <w:sz w:val="23"/>
        </w:rPr>
        <w:t>tần số dòng điện thay đổi.</w:t>
      </w:r>
    </w:p>
    <w:p>
      <w:pPr>
        <w:spacing w:before="100" w:after="40"/>
      </w:pPr>
      <w:r>
        <w:rPr>
          <w:rFonts w:ascii="Times New Roman" w:hAnsi="Times New Roman"/>
          <w:b/>
          <w:i w:val="0"/>
          <w:sz w:val="23"/>
        </w:rPr>
        <w:t xml:space="preserve">Câu 11. </w:t>
      </w:r>
      <w:r>
        <w:rPr>
          <w:rFonts w:ascii="Times New Roman" w:hAnsi="Times New Roman"/>
          <w:b w:val="0"/>
          <w:i w:val="0"/>
          <w:sz w:val="23"/>
        </w:rPr>
        <w:t>Đồ thị từ thông qua một vòng dây theo thời gian gồm bốn giai đoạn. Suất điện động cảm ứng trong giai đoạn (I) và giai đoạn (IV) có đặc điểm</w:t>
      </w:r>
    </w:p>
    <w:p>
      <w:pPr>
        <w:spacing w:before="60" w:after="20"/>
        <w:jc w:val="center"/>
      </w:pPr>
      <w:r>
        <w:drawing>
          <wp:inline xmlns:a="http://schemas.openxmlformats.org/drawingml/2006/main" xmlns:pic="http://schemas.openxmlformats.org/drawingml/2006/picture">
            <wp:extent cx="4140000" cy="2608050"/>
            <wp:docPr id="65" name="Picture 65"/>
            <wp:cNvGraphicFramePr>
              <a:graphicFrameLocks noChangeAspect="1"/>
            </wp:cNvGraphicFramePr>
            <a:graphic>
              <a:graphicData uri="http://schemas.openxmlformats.org/drawingml/2006/picture">
                <pic:pic>
                  <pic:nvPicPr>
                    <pic:cNvPr id="0" name="t_dt_phi_t.png"/>
                    <pic:cNvPicPr/>
                  </pic:nvPicPr>
                  <pic:blipFill>
                    <a:blip r:embed="rId30"/>
                    <a:stretch>
                      <a:fillRect/>
                    </a:stretch>
                  </pic:blipFill>
                  <pic:spPr>
                    <a:xfrm>
                      <a:off x="0" y="0"/>
                      <a:ext cx="4140000" cy="2608050"/>
                    </a:xfrm>
                    <a:prstGeom prst="rect"/>
                  </pic:spPr>
                </pic:pic>
              </a:graphicData>
            </a:graphic>
          </wp:inline>
        </w:drawing>
      </w:r>
    </w:p>
    <w:p>
      <w:pPr>
        <w:spacing w:before="0" w:after="80"/>
        <w:jc w:val="center"/>
      </w:pPr>
      <w:r>
        <w:rPr>
          <w:rFonts w:ascii="Times New Roman" w:hAnsi="Times New Roman"/>
          <w:b w:val="0"/>
          <w:i/>
          <w:color w:val="555555"/>
          <w:sz w:val="19"/>
        </w:rPr>
        <w:t>Từ thông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cùng độ lớn và cùng chiều.</w:t>
      </w:r>
    </w:p>
    <w:p>
      <w:pPr>
        <w:spacing w:before="0" w:after="0"/>
        <w:ind w:left="340"/>
      </w:pPr>
      <w:r>
        <w:rPr>
          <w:rFonts w:ascii="Times New Roman" w:hAnsi="Times New Roman"/>
          <w:b/>
          <w:i w:val="0"/>
          <w:sz w:val="23"/>
        </w:rPr>
        <w:t xml:space="preserve">B. </w:t>
      </w:r>
      <w:r>
        <w:rPr>
          <w:rFonts w:ascii="Times New Roman" w:hAnsi="Times New Roman"/>
          <w:b w:val="0"/>
          <w:i w:val="0"/>
          <w:sz w:val="23"/>
        </w:rPr>
        <w:t>khác độ lớn và cùng chiều.</w:t>
      </w:r>
    </w:p>
    <w:p>
      <w:pPr>
        <w:spacing w:before="0" w:after="0"/>
        <w:ind w:left="340"/>
      </w:pPr>
      <w:r>
        <w:rPr>
          <w:rFonts w:ascii="Times New Roman" w:hAnsi="Times New Roman"/>
          <w:b/>
          <w:i w:val="0"/>
          <w:sz w:val="23"/>
        </w:rPr>
        <w:t xml:space="preserve">C. </w:t>
      </w:r>
      <w:r>
        <w:rPr>
          <w:rFonts w:ascii="Times New Roman" w:hAnsi="Times New Roman"/>
          <w:b w:val="0"/>
          <w:i w:val="0"/>
          <w:sz w:val="23"/>
        </w:rPr>
        <w:t>cùng độ lớn nhưng ngược chiều.</w:t>
      </w:r>
    </w:p>
    <w:p>
      <w:pPr>
        <w:spacing w:before="0" w:after="0"/>
        <w:ind w:left="340"/>
      </w:pPr>
      <w:r>
        <w:rPr>
          <w:rFonts w:ascii="Times New Roman" w:hAnsi="Times New Roman"/>
          <w:b/>
          <w:i w:val="0"/>
          <w:sz w:val="23"/>
        </w:rPr>
        <w:t xml:space="preserve">D. </w:t>
      </w:r>
      <w:r>
        <w:rPr>
          <w:rFonts w:ascii="Times New Roman" w:hAnsi="Times New Roman"/>
          <w:b w:val="0"/>
          <w:i w:val="0"/>
          <w:sz w:val="23"/>
        </w:rPr>
        <w:t>khác độ lớn và ngược chiều.</w:t>
      </w:r>
    </w:p>
    <w:p>
      <w:pPr>
        <w:spacing w:before="100" w:after="40"/>
      </w:pPr>
      <w:r>
        <w:rPr>
          <w:rFonts w:ascii="Times New Roman" w:hAnsi="Times New Roman"/>
          <w:b/>
          <w:i w:val="0"/>
          <w:sz w:val="23"/>
        </w:rPr>
        <w:t xml:space="preserve">Câu 12. </w:t>
      </w:r>
      <w:r>
        <w:rPr>
          <w:rFonts w:ascii="Times New Roman" w:hAnsi="Times New Roman"/>
          <w:b w:val="0"/>
          <w:i w:val="0"/>
          <w:sz w:val="23"/>
        </w:rPr>
        <w:t>Một dòng điện xoay chiều i = I₀cos(ωt) chạy qua điện trở R. Nhiệt lượng toả ra trong một chu kì bằng</w:t>
      </w:r>
    </w:p>
    <w:p>
      <w:pPr>
        <w:spacing w:after="20"/>
        <w:ind w:left="340"/>
      </w:pPr>
      <w:r>
        <w:rPr>
          <w:rFonts w:ascii="Times New Roman" w:hAnsi="Times New Roman"/>
          <w:b/>
          <w:sz w:val="23"/>
        </w:rPr>
        <w:t xml:space="preserve">A. </w:t>
      </w:r>
      <w:r>
        <w:rPr>
          <w:rFonts w:ascii="Times New Roman" w:hAnsi="Times New Roman"/>
          <w:sz w:val="23"/>
        </w:rPr>
        <w:t xml:space="preserve">R·I₀²·T.                </w:t>
      </w:r>
      <w:r>
        <w:rPr>
          <w:rFonts w:ascii="Times New Roman" w:hAnsi="Times New Roman"/>
          <w:b/>
          <w:sz w:val="23"/>
        </w:rPr>
        <w:t xml:space="preserve">B. </w:t>
      </w:r>
      <w:r>
        <w:rPr>
          <w:rFonts w:ascii="Times New Roman" w:hAnsi="Times New Roman"/>
          <w:sz w:val="23"/>
        </w:rPr>
        <w:t xml:space="preserve">R·I₀²·T/4.              </w:t>
      </w:r>
      <w:r>
        <w:rPr>
          <w:rFonts w:ascii="Times New Roman" w:hAnsi="Times New Roman"/>
          <w:b/>
          <w:sz w:val="23"/>
        </w:rPr>
        <w:t xml:space="preserve">C. </w:t>
      </w:r>
      <w:r>
        <w:rPr>
          <w:rFonts w:ascii="Times New Roman" w:hAnsi="Times New Roman"/>
          <w:sz w:val="23"/>
        </w:rPr>
        <w:t xml:space="preserve">R·I₀²·T/2.              </w:t>
      </w:r>
      <w:r>
        <w:rPr>
          <w:rFonts w:ascii="Times New Roman" w:hAnsi="Times New Roman"/>
          <w:b/>
          <w:sz w:val="23"/>
        </w:rPr>
        <w:t xml:space="preserve">D. </w:t>
      </w:r>
      <w:r>
        <w:rPr>
          <w:rFonts w:ascii="Times New Roman" w:hAnsi="Times New Roman"/>
          <w:sz w:val="23"/>
        </w:rPr>
        <w:t>R·I₀·T.</w:t>
      </w:r>
    </w:p>
    <w:p>
      <w:pPr>
        <w:spacing w:before="100" w:after="40"/>
      </w:pPr>
      <w:r>
        <w:rPr>
          <w:rFonts w:ascii="Times New Roman" w:hAnsi="Times New Roman"/>
          <w:b/>
          <w:i w:val="0"/>
          <w:sz w:val="23"/>
        </w:rPr>
        <w:t xml:space="preserve">Câu 13. </w:t>
      </w:r>
      <w:r>
        <w:rPr>
          <w:rFonts w:ascii="Times New Roman" w:hAnsi="Times New Roman"/>
          <w:b w:val="0"/>
          <w:i w:val="0"/>
          <w:sz w:val="23"/>
        </w:rPr>
        <w:t>Khi một khung dây kim loại đặc chuyển động trong từ trường không đều, trong khung xuất hiện dòng điện Foucault làm khung nóng lên. Năng lượng nhiệt đó lấy từ</w:t>
      </w:r>
    </w:p>
    <w:p>
      <w:pPr>
        <w:spacing w:before="60" w:after="20"/>
        <w:jc w:val="center"/>
      </w:pPr>
      <w:r>
        <w:drawing>
          <wp:inline xmlns:a="http://schemas.openxmlformats.org/drawingml/2006/main" xmlns:pic="http://schemas.openxmlformats.org/drawingml/2006/picture">
            <wp:extent cx="4140000" cy="2048335"/>
            <wp:docPr id="66" name="Picture 66"/>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4140000" cy="2048335"/>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có sẵn của khung.</w:t>
      </w:r>
    </w:p>
    <w:p>
      <w:pPr>
        <w:spacing w:before="0" w:after="0"/>
        <w:ind w:left="340"/>
      </w:pPr>
      <w:r>
        <w:rPr>
          <w:rFonts w:ascii="Times New Roman" w:hAnsi="Times New Roman"/>
          <w:b/>
          <w:i w:val="0"/>
          <w:sz w:val="23"/>
        </w:rPr>
        <w:t xml:space="preserve">B. </w:t>
      </w:r>
      <w:r>
        <w:rPr>
          <w:rFonts w:ascii="Times New Roman" w:hAnsi="Times New Roman"/>
          <w:b w:val="0"/>
          <w:i w:val="0"/>
          <w:sz w:val="23"/>
        </w:rPr>
        <w:t>năng lượng của từ trường bị tiêu hao.</w:t>
      </w:r>
    </w:p>
    <w:p>
      <w:pPr>
        <w:spacing w:before="0" w:after="0"/>
        <w:ind w:left="340"/>
      </w:pPr>
      <w:r>
        <w:rPr>
          <w:rFonts w:ascii="Times New Roman" w:hAnsi="Times New Roman"/>
          <w:b/>
          <w:i w:val="0"/>
          <w:sz w:val="23"/>
        </w:rPr>
        <w:t xml:space="preserve">C. </w:t>
      </w:r>
      <w:r>
        <w:rPr>
          <w:rFonts w:ascii="Times New Roman" w:hAnsi="Times New Roman"/>
          <w:b w:val="0"/>
          <w:i w:val="0"/>
          <w:sz w:val="23"/>
        </w:rPr>
        <w:t>công của lực kéo khung chuyển động.</w:t>
      </w:r>
    </w:p>
    <w:p>
      <w:pPr>
        <w:spacing w:before="0" w:after="0"/>
        <w:ind w:left="340"/>
      </w:pPr>
      <w:r>
        <w:rPr>
          <w:rFonts w:ascii="Times New Roman" w:hAnsi="Times New Roman"/>
          <w:b/>
          <w:i w:val="0"/>
          <w:sz w:val="23"/>
        </w:rPr>
        <w:t xml:space="preserve">D. </w:t>
      </w:r>
      <w:r>
        <w:rPr>
          <w:rFonts w:ascii="Times New Roman" w:hAnsi="Times New Roman"/>
          <w:b w:val="0"/>
          <w:i w:val="0"/>
          <w:sz w:val="23"/>
        </w:rPr>
        <w:t>năng lượng hoá học trong kim loại.</w:t>
      </w:r>
    </w:p>
    <w:p>
      <w:pPr>
        <w:spacing w:before="100" w:after="40"/>
      </w:pPr>
      <w:r>
        <w:rPr>
          <w:rFonts w:ascii="Times New Roman" w:hAnsi="Times New Roman"/>
          <w:b/>
          <w:i w:val="0"/>
          <w:sz w:val="23"/>
        </w:rPr>
        <w:t xml:space="preserve">Câu 14. </w:t>
      </w:r>
      <w:r>
        <w:rPr>
          <w:rFonts w:ascii="Times New Roman" w:hAnsi="Times New Roman"/>
          <w:b w:val="0"/>
          <w:i w:val="0"/>
          <w:sz w:val="23"/>
        </w:rPr>
        <w:t>Một đoạn dây dẫn dài 12 cm mang dòng điện 2,5 A đặt trong từ trường đều. Khi dây hợp với đường sức góc 45° thì lực từ bằng 0,0636 N. Cảm ứng từ của từ trường xấp xỉ bằng</w:t>
      </w:r>
    </w:p>
    <w:p>
      <w:pPr>
        <w:spacing w:after="20"/>
        <w:ind w:left="340"/>
      </w:pPr>
      <w:r>
        <w:rPr>
          <w:rFonts w:ascii="Times New Roman" w:hAnsi="Times New Roman"/>
          <w:b/>
          <w:sz w:val="23"/>
        </w:rPr>
        <w:t xml:space="preserve">A. </w:t>
      </w:r>
      <w:r>
        <w:rPr>
          <w:rFonts w:ascii="Times New Roman" w:hAnsi="Times New Roman"/>
          <w:sz w:val="23"/>
        </w:rPr>
        <w:t xml:space="preserve">0,15 T.                 </w:t>
      </w:r>
      <w:r>
        <w:rPr>
          <w:rFonts w:ascii="Times New Roman" w:hAnsi="Times New Roman"/>
          <w:b/>
          <w:sz w:val="23"/>
        </w:rPr>
        <w:t xml:space="preserve">B. </w:t>
      </w:r>
      <w:r>
        <w:rPr>
          <w:rFonts w:ascii="Times New Roman" w:hAnsi="Times New Roman"/>
          <w:sz w:val="23"/>
        </w:rPr>
        <w:t xml:space="preserve">0,30 T.                 </w:t>
      </w:r>
      <w:r>
        <w:rPr>
          <w:rFonts w:ascii="Times New Roman" w:hAnsi="Times New Roman"/>
          <w:b/>
          <w:sz w:val="23"/>
        </w:rPr>
        <w:t xml:space="preserve">C. </w:t>
      </w:r>
      <w:r>
        <w:rPr>
          <w:rFonts w:ascii="Times New Roman" w:hAnsi="Times New Roman"/>
          <w:sz w:val="23"/>
        </w:rPr>
        <w:t xml:space="preserve">0,45 T.                 </w:t>
      </w:r>
      <w:r>
        <w:rPr>
          <w:rFonts w:ascii="Times New Roman" w:hAnsi="Times New Roman"/>
          <w:b/>
          <w:sz w:val="23"/>
        </w:rPr>
        <w:t xml:space="preserve">D. </w:t>
      </w:r>
      <w:r>
        <w:rPr>
          <w:rFonts w:ascii="Times New Roman" w:hAnsi="Times New Roman"/>
          <w:sz w:val="23"/>
        </w:rPr>
        <w:t>0,60 T.</w:t>
      </w:r>
    </w:p>
    <w:p>
      <w:pPr>
        <w:spacing w:before="100" w:after="40"/>
      </w:pPr>
      <w:r>
        <w:rPr>
          <w:rFonts w:ascii="Times New Roman" w:hAnsi="Times New Roman"/>
          <w:b/>
          <w:i w:val="0"/>
          <w:sz w:val="23"/>
        </w:rPr>
        <w:t xml:space="preserve">Câu 15. </w:t>
      </w:r>
      <w:r>
        <w:rPr>
          <w:rFonts w:ascii="Times New Roman" w:hAnsi="Times New Roman"/>
          <w:b w:val="0"/>
          <w:i w:val="0"/>
          <w:sz w:val="23"/>
        </w:rPr>
        <w:t>Hai khung dây kín giống hệt nhau, khung thứ nhất có điện trở gấp đôi khung thứ hai, cùng đặt trong một từ trường biến thiên như nhau. So sánh suất điện động và cường độ dòng điện cảm ứng:</w:t>
      </w:r>
    </w:p>
    <w:p>
      <w:pPr>
        <w:spacing w:before="0" w:after="0"/>
        <w:ind w:left="340"/>
      </w:pPr>
      <w:r>
        <w:rPr>
          <w:rFonts w:ascii="Times New Roman" w:hAnsi="Times New Roman"/>
          <w:b/>
          <w:i w:val="0"/>
          <w:sz w:val="23"/>
        </w:rPr>
        <w:t xml:space="preserve">A. </w:t>
      </w:r>
      <w:r>
        <w:rPr>
          <w:rFonts w:ascii="Times New Roman" w:hAnsi="Times New Roman"/>
          <w:b w:val="0"/>
          <w:i w:val="0"/>
          <w:sz w:val="23"/>
        </w:rPr>
        <w:t>suất điện động và dòng điện đều bằng nhau.</w:t>
      </w:r>
    </w:p>
    <w:p>
      <w:pPr>
        <w:spacing w:before="0" w:after="0"/>
        <w:ind w:left="340"/>
      </w:pPr>
      <w:r>
        <w:rPr>
          <w:rFonts w:ascii="Times New Roman" w:hAnsi="Times New Roman"/>
          <w:b/>
          <w:i w:val="0"/>
          <w:sz w:val="23"/>
        </w:rPr>
        <w:t xml:space="preserve">B. </w:t>
      </w:r>
      <w:r>
        <w:rPr>
          <w:rFonts w:ascii="Times New Roman" w:hAnsi="Times New Roman"/>
          <w:b w:val="0"/>
          <w:i w:val="0"/>
          <w:sz w:val="23"/>
        </w:rPr>
        <w:t>suất điện động ở khung thứ nhất nhỏ bằng một nửa.</w:t>
      </w:r>
    </w:p>
    <w:p>
      <w:pPr>
        <w:spacing w:before="0" w:after="0"/>
        <w:ind w:left="340"/>
      </w:pPr>
      <w:r>
        <w:rPr>
          <w:rFonts w:ascii="Times New Roman" w:hAnsi="Times New Roman"/>
          <w:b/>
          <w:i w:val="0"/>
          <w:sz w:val="23"/>
        </w:rPr>
        <w:t xml:space="preserve">C. </w:t>
      </w:r>
      <w:r>
        <w:rPr>
          <w:rFonts w:ascii="Times New Roman" w:hAnsi="Times New Roman"/>
          <w:b w:val="0"/>
          <w:i w:val="0"/>
          <w:sz w:val="23"/>
        </w:rPr>
        <w:t>suất điện động ở khung thứ nhất lớn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suất điện động bằng nhau, dòng điện ở khung thứ nhất nhỏ bằng một nửa.</w:t>
      </w:r>
    </w:p>
    <w:p>
      <w:pPr>
        <w:spacing w:before="100" w:after="40"/>
      </w:pPr>
      <w:r>
        <w:rPr>
          <w:rFonts w:ascii="Times New Roman" w:hAnsi="Times New Roman"/>
          <w:b/>
          <w:i w:val="0"/>
          <w:sz w:val="23"/>
        </w:rPr>
        <w:t xml:space="preserve">Câu 16. </w:t>
      </w:r>
      <w:r>
        <w:rPr>
          <w:rFonts w:ascii="Times New Roman" w:hAnsi="Times New Roman"/>
          <w:b w:val="0"/>
          <w:i w:val="0"/>
          <w:sz w:val="23"/>
        </w:rPr>
        <w:t>Một khung dây quay đều trong từ trường đều. Tại thời điểm từ thông qua khung bằng không thì suất điện động cảm ứng</w:t>
      </w:r>
    </w:p>
    <w:p>
      <w:pPr>
        <w:spacing w:before="0" w:after="0"/>
        <w:ind w:left="340"/>
      </w:pPr>
      <w:r>
        <w:rPr>
          <w:rFonts w:ascii="Times New Roman" w:hAnsi="Times New Roman"/>
          <w:b/>
          <w:i w:val="0"/>
          <w:sz w:val="23"/>
        </w:rPr>
        <w:t xml:space="preserve">A. </w:t>
      </w:r>
      <w:r>
        <w:rPr>
          <w:rFonts w:ascii="Times New Roman" w:hAnsi="Times New Roman"/>
          <w:b w:val="0"/>
          <w:i w:val="0"/>
          <w:sz w:val="23"/>
        </w:rPr>
        <w:t>cũng bằng không.</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xác định.</w:t>
      </w:r>
    </w:p>
    <w:p>
      <w:pPr>
        <w:spacing w:before="0" w:after="0"/>
        <w:ind w:left="340"/>
      </w:pPr>
      <w:r>
        <w:rPr>
          <w:rFonts w:ascii="Times New Roman" w:hAnsi="Times New Roman"/>
          <w:b/>
          <w:i w:val="0"/>
          <w:sz w:val="23"/>
        </w:rPr>
        <w:t xml:space="preserve">C. </w:t>
      </w:r>
      <w:r>
        <w:rPr>
          <w:rFonts w:ascii="Times New Roman" w:hAnsi="Times New Roman"/>
          <w:b w:val="0"/>
          <w:i w:val="0"/>
          <w:sz w:val="23"/>
        </w:rPr>
        <w:t>bằng một nửa giá trị cực đại.</w:t>
      </w:r>
    </w:p>
    <w:p>
      <w:pPr>
        <w:spacing w:before="0" w:after="0"/>
        <w:ind w:left="340"/>
      </w:pPr>
      <w:r>
        <w:rPr>
          <w:rFonts w:ascii="Times New Roman" w:hAnsi="Times New Roman"/>
          <w:b/>
          <w:i w:val="0"/>
          <w:sz w:val="23"/>
        </w:rPr>
        <w:t xml:space="preserve">D. </w:t>
      </w:r>
      <w:r>
        <w:rPr>
          <w:rFonts w:ascii="Times New Roman" w:hAnsi="Times New Roman"/>
          <w:b w:val="0"/>
          <w:i w:val="0"/>
          <w:sz w:val="23"/>
        </w:rPr>
        <w:t>đạt giá trị cực đại về độ lớn.</w:t>
      </w:r>
    </w:p>
    <w:p>
      <w:pPr>
        <w:spacing w:before="100" w:after="40"/>
      </w:pPr>
      <w:r>
        <w:rPr>
          <w:rFonts w:ascii="Times New Roman" w:hAnsi="Times New Roman"/>
          <w:b/>
          <w:i w:val="0"/>
          <w:sz w:val="23"/>
        </w:rPr>
        <w:t xml:space="preserve">Câu 17. </w:t>
      </w:r>
      <w:r>
        <w:rPr>
          <w:rFonts w:ascii="Times New Roman" w:hAnsi="Times New Roman"/>
          <w:b w:val="0"/>
          <w:i w:val="0"/>
          <w:sz w:val="23"/>
        </w:rPr>
        <w:t>Điều nào sau đây là ĐÚNG với một nam châm đang rơi qua một ống đồng dày thẳng đứng?</w:t>
      </w:r>
    </w:p>
    <w:p>
      <w:pPr>
        <w:spacing w:before="60" w:after="20"/>
        <w:jc w:val="center"/>
      </w:pPr>
      <w:r>
        <w:drawing>
          <wp:inline xmlns:a="http://schemas.openxmlformats.org/drawingml/2006/main" xmlns:pic="http://schemas.openxmlformats.org/drawingml/2006/picture">
            <wp:extent cx="4140000" cy="2048335"/>
            <wp:docPr id="67" name="Picture 67"/>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4140000" cy="2048335"/>
                    </a:xfrm>
                    <a:prstGeom prst="rect"/>
                  </pic:spPr>
                </pic:pic>
              </a:graphicData>
            </a:graphic>
          </wp:inline>
        </w:drawing>
      </w:r>
    </w:p>
    <w:p>
      <w:pPr>
        <w:spacing w:before="0" w:after="80"/>
        <w:jc w:val="center"/>
      </w:pPr>
      <w:r>
        <w:rPr>
          <w:rFonts w:ascii="Times New Roman" w:hAnsi="Times New Roman"/>
          <w:b w:val="0"/>
          <w:i/>
          <w:color w:val="555555"/>
          <w:sz w:val="19"/>
        </w:rPr>
        <w:t>Dòng Foucault</w:t>
      </w:r>
    </w:p>
    <w:p>
      <w:pPr>
        <w:spacing w:before="0" w:after="0"/>
        <w:ind w:left="340"/>
      </w:pPr>
      <w:r>
        <w:rPr>
          <w:rFonts w:ascii="Times New Roman" w:hAnsi="Times New Roman"/>
          <w:b/>
          <w:i w:val="0"/>
          <w:sz w:val="23"/>
        </w:rPr>
        <w:t xml:space="preserve">A. </w:t>
      </w:r>
      <w:r>
        <w:rPr>
          <w:rFonts w:ascii="Times New Roman" w:hAnsi="Times New Roman"/>
          <w:b w:val="0"/>
          <w:i w:val="0"/>
          <w:sz w:val="23"/>
        </w:rPr>
        <w:t>Nam châm rơi tự do vì đồng không nhiễm từ.</w:t>
      </w:r>
    </w:p>
    <w:p>
      <w:pPr>
        <w:spacing w:before="0" w:after="0"/>
        <w:ind w:left="340"/>
      </w:pPr>
      <w:r>
        <w:rPr>
          <w:rFonts w:ascii="Times New Roman" w:hAnsi="Times New Roman"/>
          <w:b/>
          <w:i w:val="0"/>
          <w:sz w:val="23"/>
        </w:rPr>
        <w:t xml:space="preserve">B. </w:t>
      </w:r>
      <w:r>
        <w:rPr>
          <w:rFonts w:ascii="Times New Roman" w:hAnsi="Times New Roman"/>
          <w:b w:val="0"/>
          <w:i w:val="0"/>
          <w:sz w:val="23"/>
        </w:rPr>
        <w:t>Nam châm dừng lại hẳn giữa ống.</w:t>
      </w:r>
    </w:p>
    <w:p>
      <w:pPr>
        <w:spacing w:before="0" w:after="0"/>
        <w:ind w:left="340"/>
      </w:pPr>
      <w:r>
        <w:rPr>
          <w:rFonts w:ascii="Times New Roman" w:hAnsi="Times New Roman"/>
          <w:b/>
          <w:i w:val="0"/>
          <w:sz w:val="23"/>
        </w:rPr>
        <w:t xml:space="preserve">C. </w:t>
      </w:r>
      <w:r>
        <w:rPr>
          <w:rFonts w:ascii="Times New Roman" w:hAnsi="Times New Roman"/>
          <w:b w:val="0"/>
          <w:i w:val="0"/>
          <w:sz w:val="23"/>
        </w:rPr>
        <w:t>Nam châm bị đẩy bật ngược lên trên.</w:t>
      </w:r>
    </w:p>
    <w:p>
      <w:pPr>
        <w:spacing w:before="0" w:after="0"/>
        <w:ind w:left="340"/>
      </w:pPr>
      <w:r>
        <w:rPr>
          <w:rFonts w:ascii="Times New Roman" w:hAnsi="Times New Roman"/>
          <w:b/>
          <w:i w:val="0"/>
          <w:sz w:val="23"/>
        </w:rPr>
        <w:t xml:space="preserve">D. </w:t>
      </w:r>
      <w:r>
        <w:rPr>
          <w:rFonts w:ascii="Times New Roman" w:hAnsi="Times New Roman"/>
          <w:b w:val="0"/>
          <w:i w:val="0"/>
          <w:sz w:val="23"/>
        </w:rPr>
        <w:t>Nam châm rơi chậm hơn nhiều so với rơi tự do do dòng Foucault trong ống.</w:t>
      </w:r>
    </w:p>
    <w:p>
      <w:pPr>
        <w:spacing w:before="100" w:after="40"/>
      </w:pPr>
      <w:r>
        <w:rPr>
          <w:rFonts w:ascii="Times New Roman" w:hAnsi="Times New Roman"/>
          <w:b/>
          <w:i w:val="0"/>
          <w:sz w:val="23"/>
        </w:rPr>
        <w:t xml:space="preserve">Câu 18. </w:t>
      </w:r>
      <w:r>
        <w:rPr>
          <w:rFonts w:ascii="Times New Roman" w:hAnsi="Times New Roman"/>
          <w:b w:val="0"/>
          <w:i w:val="0"/>
          <w:sz w:val="23"/>
        </w:rPr>
        <w:t>Một khung dây dẫn kín đặt trong từ trường đều có B tăng đều theo thời gian. Nếu tăng gấp đôi diện tích khung (giữ nguyên mọi yếu tố khác) thì suất điện động cảm ứng</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bốn.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tăng gấp đôi.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thanh dẫn khối lượng 80 g, dài 40 cm trượt không ma sát trên hai ray đặt trên mặt phẳng nghiêng góc 30°, trong từ trường đều B = 0,50 T vuông góc với mặt phẳng nghiêng. Điện trở toàn mạch 0,40 Ω. Lấy g = 10 m/s².</w:t>
      </w:r>
    </w:p>
    <w:p>
      <w:pPr>
        <w:spacing w:before="60" w:after="20"/>
        <w:jc w:val="center"/>
      </w:pPr>
      <w:r>
        <w:drawing>
          <wp:inline xmlns:a="http://schemas.openxmlformats.org/drawingml/2006/main" xmlns:pic="http://schemas.openxmlformats.org/drawingml/2006/picture">
            <wp:extent cx="3912616" cy="2664000"/>
            <wp:docPr id="68" name="Picture 68"/>
            <wp:cNvGraphicFramePr>
              <a:graphicFrameLocks noChangeAspect="1"/>
            </wp:cNvGraphicFramePr>
            <a:graphic>
              <a:graphicData uri="http://schemas.openxmlformats.org/drawingml/2006/picture">
                <pic:pic>
                  <pic:nvPicPr>
                    <pic:cNvPr id="0" name="t_sd_ray_nghieng.png"/>
                    <pic:cNvPicPr/>
                  </pic:nvPicPr>
                  <pic:blipFill>
                    <a:blip r:embed="rId34"/>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trượt trên hai ray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Thành phần trọng lực kéo thanh dọc mặt nghiêng có độ lớn 0,40 N.</w:t>
      </w:r>
    </w:p>
    <w:p>
      <w:pPr>
        <w:spacing w:before="0" w:after="20"/>
        <w:ind w:left="340"/>
      </w:pPr>
      <w:r>
        <w:rPr>
          <w:rFonts w:ascii="Times New Roman" w:hAnsi="Times New Roman"/>
          <w:b/>
          <w:i w:val="0"/>
          <w:sz w:val="23"/>
        </w:rPr>
        <w:t xml:space="preserve">b) </w:t>
      </w:r>
      <w:r>
        <w:rPr>
          <w:rFonts w:ascii="Times New Roman" w:hAnsi="Times New Roman"/>
          <w:b w:val="0"/>
          <w:i w:val="0"/>
          <w:sz w:val="23"/>
        </w:rPr>
        <w:t>Khi thanh trượt với tốc độ v, lực từ cản có độ lớn 0,10·v (đơn vị SI).</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lớn nhất mà thanh đạt được là 4,0 m/s.</w:t>
      </w:r>
    </w:p>
    <w:p>
      <w:pPr>
        <w:spacing w:before="0" w:after="20"/>
        <w:ind w:left="340"/>
      </w:pPr>
      <w:r>
        <w:rPr>
          <w:rFonts w:ascii="Times New Roman" w:hAnsi="Times New Roman"/>
          <w:b/>
          <w:i w:val="0"/>
          <w:sz w:val="23"/>
        </w:rPr>
        <w:t xml:space="preserve">d) </w:t>
      </w:r>
      <w:r>
        <w:rPr>
          <w:rFonts w:ascii="Times New Roman" w:hAnsi="Times New Roman"/>
          <w:b w:val="0"/>
          <w:i w:val="0"/>
          <w:sz w:val="23"/>
        </w:rPr>
        <w:t>Ngay khi bắt đầu thả, lực từ cản có độ lớn 0,40 N.</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phẳng hình chữ nhật đặt trong từ trường đều, mặt phẳng khung hợp với các đường sức từ góc 30°. Diện tích khung là 0,050 m², cảm ứng từ B = 0,40 T.</w:t>
      </w:r>
    </w:p>
    <w:p>
      <w:pPr>
        <w:spacing w:before="60" w:after="20"/>
        <w:jc w:val="center"/>
      </w:pPr>
      <w:r>
        <w:drawing>
          <wp:inline xmlns:a="http://schemas.openxmlformats.org/drawingml/2006/main" xmlns:pic="http://schemas.openxmlformats.org/drawingml/2006/picture">
            <wp:extent cx="3976193" cy="2663999"/>
            <wp:docPr id="69" name="Picture 69"/>
            <wp:cNvGraphicFramePr>
              <a:graphicFrameLocks noChangeAspect="1"/>
            </wp:cNvGraphicFramePr>
            <a:graphic>
              <a:graphicData uri="http://schemas.openxmlformats.org/drawingml/2006/picture">
                <pic:pic>
                  <pic:nvPicPr>
                    <pic:cNvPr id="0" name="t_sd_khung_nghieng.png"/>
                    <pic:cNvPicPr/>
                  </pic:nvPicPr>
                  <pic:blipFill>
                    <a:blip r:embed="rId28"/>
                    <a:stretch>
                      <a:fillRect/>
                    </a:stretch>
                  </pic:blipFill>
                  <pic:spPr>
                    <a:xfrm>
                      <a:off x="0" y="0"/>
                      <a:ext cx="3976193" cy="2663999"/>
                    </a:xfrm>
                    <a:prstGeom prst="rect"/>
                  </pic:spPr>
                </pic:pic>
              </a:graphicData>
            </a:graphic>
          </wp:inline>
        </w:drawing>
      </w:r>
    </w:p>
    <w:p>
      <w:pPr>
        <w:spacing w:before="0" w:after="80"/>
        <w:jc w:val="center"/>
      </w:pPr>
      <w:r>
        <w:rPr>
          <w:rFonts w:ascii="Times New Roman" w:hAnsi="Times New Roman"/>
          <w:b w:val="0"/>
          <w:i/>
          <w:color w:val="555555"/>
          <w:sz w:val="19"/>
        </w:rPr>
        <w:t>Khung dây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Góc giữa vectơ pháp tuyến của khung và vectơ cảm ứng từ bằng 60°.</w:t>
      </w:r>
    </w:p>
    <w:p>
      <w:pPr>
        <w:spacing w:before="0" w:after="20"/>
        <w:ind w:left="340"/>
      </w:pPr>
      <w:r>
        <w:rPr>
          <w:rFonts w:ascii="Times New Roman" w:hAnsi="Times New Roman"/>
          <w:b/>
          <w:i w:val="0"/>
          <w:sz w:val="23"/>
        </w:rPr>
        <w:t xml:space="preserve">b) </w:t>
      </w:r>
      <w:r>
        <w:rPr>
          <w:rFonts w:ascii="Times New Roman" w:hAnsi="Times New Roman"/>
          <w:b w:val="0"/>
          <w:i w:val="0"/>
          <w:sz w:val="23"/>
        </w:rPr>
        <w:t>Từ thông qua khung bằng 0,010 Wb.</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quay khung sao cho mặt phẳng khung vuông góc với đường sức thì từ thông tăng lên 0,020 Wb.</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quay khung sao cho mặt phẳng khung song song với đường sức thì từ thông đạt cực đại.</w:t>
      </w:r>
    </w:p>
    <w:p>
      <w:pPr>
        <w:spacing w:before="100" w:after="40"/>
      </w:pPr>
      <w:r>
        <w:rPr>
          <w:rFonts w:ascii="Times New Roman" w:hAnsi="Times New Roman"/>
          <w:b/>
          <w:i w:val="0"/>
          <w:sz w:val="23"/>
        </w:rPr>
        <w:t xml:space="preserve">Câu 3. </w:t>
      </w:r>
      <w:r>
        <w:rPr>
          <w:rFonts w:ascii="Times New Roman" w:hAnsi="Times New Roman"/>
          <w:b w:val="0"/>
          <w:i w:val="0"/>
          <w:sz w:val="23"/>
        </w:rPr>
        <w:t>Xét một máy phát điện xoay chiều một pha đang hoạt động ổn định.</w:t>
      </w:r>
    </w:p>
    <w:p>
      <w:pPr>
        <w:spacing w:before="60" w:after="20"/>
        <w:jc w:val="center"/>
      </w:pPr>
      <w:r>
        <w:drawing>
          <wp:inline xmlns:a="http://schemas.openxmlformats.org/drawingml/2006/main" xmlns:pic="http://schemas.openxmlformats.org/drawingml/2006/picture">
            <wp:extent cx="4140000" cy="2032301"/>
            <wp:docPr id="70" name="Picture 70"/>
            <wp:cNvGraphicFramePr>
              <a:graphicFrameLocks noChangeAspect="1"/>
            </wp:cNvGraphicFramePr>
            <a:graphic>
              <a:graphicData uri="http://schemas.openxmlformats.org/drawingml/2006/picture">
                <pic:pic>
                  <pic:nvPicPr>
                    <pic:cNvPr id="0" name="t_sd_may_phat.png"/>
                    <pic:cNvPicPr/>
                  </pic:nvPicPr>
                  <pic:blipFill>
                    <a:blip r:embed="rId23"/>
                    <a:stretch>
                      <a:fillRect/>
                    </a:stretch>
                  </pic:blipFill>
                  <pic:spPr>
                    <a:xfrm>
                      <a:off x="0" y="0"/>
                      <a:ext cx="4140000" cy="2032301"/>
                    </a:xfrm>
                    <a:prstGeom prst="rect"/>
                  </pic:spPr>
                </pic:pic>
              </a:graphicData>
            </a:graphic>
          </wp:inline>
        </w:drawing>
      </w:r>
    </w:p>
    <w:p>
      <w:pPr>
        <w:spacing w:before="0" w:after="80"/>
        <w:jc w:val="center"/>
      </w:pPr>
      <w:r>
        <w:rPr>
          <w:rFonts w:ascii="Times New Roman" w:hAnsi="Times New Roman"/>
          <w:b w:val="0"/>
          <w:i/>
          <w:color w:val="555555"/>
          <w:sz w:val="19"/>
        </w:rPr>
        <w:t>Nguyên lí máy phát điện</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và từ thông qua khung lệch pha nhau 90°.</w:t>
      </w:r>
    </w:p>
    <w:p>
      <w:pPr>
        <w:spacing w:before="0" w:after="20"/>
        <w:ind w:left="340"/>
      </w:pPr>
      <w:r>
        <w:rPr>
          <w:rFonts w:ascii="Times New Roman" w:hAnsi="Times New Roman"/>
          <w:b/>
          <w:i w:val="0"/>
          <w:sz w:val="23"/>
        </w:rPr>
        <w:t xml:space="preserve">b) </w:t>
      </w:r>
      <w:r>
        <w:rPr>
          <w:rFonts w:ascii="Times New Roman" w:hAnsi="Times New Roman"/>
          <w:b w:val="0"/>
          <w:i w:val="0"/>
          <w:sz w:val="23"/>
        </w:rPr>
        <w:t>Khi mặt phẳng khung song song với đường sức thì suất điện động đạt cực đại.</w:t>
      </w:r>
    </w:p>
    <w:p>
      <w:pPr>
        <w:spacing w:before="0" w:after="20"/>
        <w:ind w:left="340"/>
      </w:pPr>
      <w:r>
        <w:rPr>
          <w:rFonts w:ascii="Times New Roman" w:hAnsi="Times New Roman"/>
          <w:b/>
          <w:i w:val="0"/>
          <w:sz w:val="23"/>
        </w:rPr>
        <w:t xml:space="preserve">c) </w:t>
      </w:r>
      <w:r>
        <w:rPr>
          <w:rFonts w:ascii="Times New Roman" w:hAnsi="Times New Roman"/>
          <w:b w:val="0"/>
          <w:i w:val="0"/>
          <w:sz w:val="23"/>
        </w:rPr>
        <w:t>Tăng số cặp cực của phần cảm mà giữ nguyên tốc độ quay thì tần số dòng điện tăng.</w:t>
      </w:r>
    </w:p>
    <w:p>
      <w:pPr>
        <w:spacing w:before="0" w:after="20"/>
        <w:ind w:left="340"/>
      </w:pPr>
      <w:r>
        <w:rPr>
          <w:rFonts w:ascii="Times New Roman" w:hAnsi="Times New Roman"/>
          <w:b/>
          <w:i w:val="0"/>
          <w:sz w:val="23"/>
        </w:rPr>
        <w:t xml:space="preserve">d) </w:t>
      </w:r>
      <w:r>
        <w:rPr>
          <w:rFonts w:ascii="Times New Roman" w:hAnsi="Times New Roman"/>
          <w:b w:val="0"/>
          <w:i w:val="0"/>
          <w:sz w:val="23"/>
        </w:rPr>
        <w:t>Suất điện động hiệu dụng của máy bằng suất điện động cực đại nhân với √2.</w:t>
      </w:r>
    </w:p>
    <w:p>
      <w:pPr>
        <w:spacing w:before="100" w:after="40"/>
      </w:pPr>
      <w:r>
        <w:rPr>
          <w:rFonts w:ascii="Times New Roman" w:hAnsi="Times New Roman"/>
          <w:b/>
          <w:i w:val="0"/>
          <w:sz w:val="23"/>
        </w:rPr>
        <w:t xml:space="preserve">Câu 4. </w:t>
      </w:r>
      <w:r>
        <w:rPr>
          <w:rFonts w:ascii="Times New Roman" w:hAnsi="Times New Roman"/>
          <w:b w:val="0"/>
          <w:i w:val="0"/>
          <w:sz w:val="23"/>
        </w:rPr>
        <w:t>Một nam châm được thả rơi thẳng đứng, đi qua một vòng dây dẫn kín đặt nằm ngang.</w:t>
      </w:r>
    </w:p>
    <w:p>
      <w:pPr>
        <w:spacing w:before="60" w:after="20"/>
        <w:jc w:val="center"/>
      </w:pPr>
      <w:r>
        <w:drawing>
          <wp:inline xmlns:a="http://schemas.openxmlformats.org/drawingml/2006/main" xmlns:pic="http://schemas.openxmlformats.org/drawingml/2006/picture">
            <wp:extent cx="4140000" cy="2409851"/>
            <wp:docPr id="71" name="Picture 71"/>
            <wp:cNvGraphicFramePr>
              <a:graphicFrameLocks noChangeAspect="1"/>
            </wp:cNvGraphicFramePr>
            <a:graphic>
              <a:graphicData uri="http://schemas.openxmlformats.org/drawingml/2006/picture">
                <pic:pic>
                  <pic:nvPicPr>
                    <pic:cNvPr id="0" name="t_sd_nam_cham_roi.png"/>
                    <pic:cNvPicPr/>
                  </pic:nvPicPr>
                  <pic:blipFill>
                    <a:blip r:embed="rId22"/>
                    <a:stretch>
                      <a:fillRect/>
                    </a:stretch>
                  </pic:blipFill>
                  <pic:spPr>
                    <a:xfrm>
                      <a:off x="0" y="0"/>
                      <a:ext cx="4140000" cy="2409851"/>
                    </a:xfrm>
                    <a:prstGeom prst="rect"/>
                  </pic:spPr>
                </pic:pic>
              </a:graphicData>
            </a:graphic>
          </wp:inline>
        </w:drawing>
      </w:r>
    </w:p>
    <w:p>
      <w:pPr>
        <w:spacing w:before="0" w:after="80"/>
        <w:jc w:val="center"/>
      </w:pPr>
      <w:r>
        <w:rPr>
          <w:rFonts w:ascii="Times New Roman" w:hAnsi="Times New Roman"/>
          <w:b w:val="0"/>
          <w:i/>
          <w:color w:val="555555"/>
          <w:sz w:val="19"/>
        </w:rPr>
        <w:t>Nam châm rơi qua vòng dây kín</w:t>
      </w:r>
    </w:p>
    <w:p>
      <w:pPr>
        <w:spacing w:before="0" w:after="20"/>
        <w:ind w:left="340"/>
      </w:pPr>
      <w:r>
        <w:rPr>
          <w:rFonts w:ascii="Times New Roman" w:hAnsi="Times New Roman"/>
          <w:b/>
          <w:i w:val="0"/>
          <w:sz w:val="23"/>
        </w:rPr>
        <w:t xml:space="preserve">a) </w:t>
      </w:r>
      <w:r>
        <w:rPr>
          <w:rFonts w:ascii="Times New Roman" w:hAnsi="Times New Roman"/>
          <w:b w:val="0"/>
          <w:i w:val="0"/>
          <w:sz w:val="23"/>
        </w:rPr>
        <w:t>Khi nam châm đang lại gần vòng dây, lực từ tác dụng lên nam châm hướng lên trên.</w:t>
      </w:r>
    </w:p>
    <w:p>
      <w:pPr>
        <w:spacing w:before="0" w:after="20"/>
        <w:ind w:left="340"/>
      </w:pPr>
      <w:r>
        <w:rPr>
          <w:rFonts w:ascii="Times New Roman" w:hAnsi="Times New Roman"/>
          <w:b/>
          <w:i w:val="0"/>
          <w:sz w:val="23"/>
        </w:rPr>
        <w:t xml:space="preserve">b) </w:t>
      </w:r>
      <w:r>
        <w:rPr>
          <w:rFonts w:ascii="Times New Roman" w:hAnsi="Times New Roman"/>
          <w:b w:val="0"/>
          <w:i w:val="0"/>
          <w:sz w:val="23"/>
        </w:rPr>
        <w:t>Khi nam châm đã đi qua và đang ra xa vòng dây, lực từ tác dụng lên nam châm hướng xuống dưới.</w:t>
      </w:r>
    </w:p>
    <w:p>
      <w:pPr>
        <w:spacing w:before="0" w:after="20"/>
        <w:ind w:left="340"/>
      </w:pPr>
      <w:r>
        <w:rPr>
          <w:rFonts w:ascii="Times New Roman" w:hAnsi="Times New Roman"/>
          <w:b/>
          <w:i w:val="0"/>
          <w:sz w:val="23"/>
        </w:rPr>
        <w:t xml:space="preserve">c) </w:t>
      </w:r>
      <w:r>
        <w:rPr>
          <w:rFonts w:ascii="Times New Roman" w:hAnsi="Times New Roman"/>
          <w:b w:val="0"/>
          <w:i w:val="0"/>
          <w:sz w:val="23"/>
        </w:rPr>
        <w:t>Tại thời điểm nam châm nằm đúng mặt phẳng vòng dây, dòng điện cảm ứng đổi chiều.</w:t>
      </w:r>
    </w:p>
    <w:p>
      <w:pPr>
        <w:spacing w:before="0" w:after="20"/>
        <w:ind w:left="340"/>
      </w:pPr>
      <w:r>
        <w:rPr>
          <w:rFonts w:ascii="Times New Roman" w:hAnsi="Times New Roman"/>
          <w:b/>
          <w:i w:val="0"/>
          <w:sz w:val="23"/>
        </w:rPr>
        <w:t xml:space="preserve">d) </w:t>
      </w:r>
      <w:r>
        <w:rPr>
          <w:rFonts w:ascii="Times New Roman" w:hAnsi="Times New Roman"/>
          <w:b w:val="0"/>
          <w:i w:val="0"/>
          <w:sz w:val="23"/>
        </w:rPr>
        <w:t>Cơ năng mà nam châm mất đi so với rơi tự do đã chuyển thành nhiệt toả ra trên vòng dây.</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thanh dẫn khối lượng 100 g, dài 50 cm trượt không ma sát trên hai ray đặt trên mặt phẳng nghiêng góc 30°, trong từ trường đều B = 0,40 T vuông góc với mặt phẳng nghiêng. Điện trở toàn mạch 0,50 Ω. Tốc độ lớn nhất thanh đạt được bằng bao nhiêu mét trên giây?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phẳng diện tích 0,040 m² đặt trong từ trường đều B = 0,30 T, mặt phẳng khung hợp với đường sức góc 60°. Từ thông qua khung bằng bao nhiêu vêbe (làm tròn đến chữ số thập phân thứ tư)? Lấy √3 ≈ 1,732.</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dòng điện xoay chiều có cường độ cực đại 6,0 A chạy qua điện trở 20 Ω. Nhiệt lượng toả ra trên điện trở trong 2,0 phút bằng bao nhiêu kilôjun?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Hai dây dẫn thẳng song song dài, cách nhau 20 cm, mang hai dòng điện cùng chiều có cường độ lần lượt 4,0 A và 6,0 A. Cảm ứng từ tổng hợp bằng không tại điểm nằm trên đường nối hai dây, cách dây mang dòng 4,0 A một khoảng bao nhiêu centimét?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máy biến áp lí tưởng có hai cuộn dây với số vòng lần lượt 1200 và 300 vòng. Mắc cuộn 300 vòng vào mạng điện xoay chiều 110 V. Điện áp hiệu dụng ở hai đầu cuộn kia bằng bao nhiêu vôn?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vòng dây kín điện trở 0,20 Ω đặt vuông góc với từ trường đều. Cảm ứng từ giảm đều từ 0,50 T về 0 trong 0,40 s, diện tích vòng dây là 0,080 m². Nhiệt lượng toả ra trên vòng dây trong thời gian đó bằng bao nhiêu milijun (làm tròn đến hàng đơn vị)?</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12C3-Đ06 -----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Bài toán tổng hợp lực từ – cơ học, khung dây trên lò xo, truyền tải hai mức điện áp</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thanh dẫn nằm ngang được treo bằng hai lò xo giống nhau trong từ trường đều nằm ngang, vuông góc với thanh. Khi chưa có dòng điện mỗi lò xo giãn 4,0 cm; khi cho dòng điện qua thanh mỗi lò xo giãn 5,0 cm. Tỉ số giữa lực từ và trọng lượng thanh bằng</w:t>
      </w:r>
    </w:p>
    <w:p>
      <w:pPr>
        <w:spacing w:before="60" w:after="20"/>
        <w:jc w:val="center"/>
      </w:pPr>
      <w:r>
        <w:drawing>
          <wp:inline xmlns:a="http://schemas.openxmlformats.org/drawingml/2006/main" xmlns:pic="http://schemas.openxmlformats.org/drawingml/2006/picture">
            <wp:extent cx="2508736" cy="2664000"/>
            <wp:docPr id="72" name="Picture 72"/>
            <wp:cNvGraphicFramePr>
              <a:graphicFrameLocks noChangeAspect="1"/>
            </wp:cNvGraphicFramePr>
            <a:graphic>
              <a:graphicData uri="http://schemas.openxmlformats.org/drawingml/2006/picture">
                <pic:pic>
                  <pic:nvPicPr>
                    <pic:cNvPr id="0" name="t_sd_thanh_lo_xo.png"/>
                    <pic:cNvPicPr/>
                  </pic:nvPicPr>
                  <pic:blipFill>
                    <a:blip r:embed="rId35"/>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after="20"/>
        <w:ind w:left="340"/>
      </w:pPr>
      <w:r>
        <w:rPr>
          <w:rFonts w:ascii="Times New Roman" w:hAnsi="Times New Roman"/>
          <w:b/>
          <w:sz w:val="23"/>
        </w:rPr>
        <w:t xml:space="preserve">A. </w:t>
      </w:r>
      <w:r>
        <w:rPr>
          <w:rFonts w:ascii="Times New Roman" w:hAnsi="Times New Roman"/>
          <w:sz w:val="23"/>
        </w:rPr>
        <w:t xml:space="preserve">0,80.                   </w:t>
      </w:r>
      <w:r>
        <w:rPr>
          <w:rFonts w:ascii="Times New Roman" w:hAnsi="Times New Roman"/>
          <w:b/>
          <w:sz w:val="23"/>
        </w:rPr>
        <w:t xml:space="preserve">B. </w:t>
      </w:r>
      <w:r>
        <w:rPr>
          <w:rFonts w:ascii="Times New Roman" w:hAnsi="Times New Roman"/>
          <w:sz w:val="23"/>
        </w:rPr>
        <w:t xml:space="preserve">0,50.                   </w:t>
      </w:r>
      <w:r>
        <w:rPr>
          <w:rFonts w:ascii="Times New Roman" w:hAnsi="Times New Roman"/>
          <w:b/>
          <w:sz w:val="23"/>
        </w:rPr>
        <w:t xml:space="preserve">C. </w:t>
      </w:r>
      <w:r>
        <w:rPr>
          <w:rFonts w:ascii="Times New Roman" w:hAnsi="Times New Roman"/>
          <w:sz w:val="23"/>
        </w:rPr>
        <w:t xml:space="preserve">0,25.                   </w:t>
      </w:r>
      <w:r>
        <w:rPr>
          <w:rFonts w:ascii="Times New Roman" w:hAnsi="Times New Roman"/>
          <w:b/>
          <w:sz w:val="23"/>
        </w:rPr>
        <w:t xml:space="preserve">D. </w:t>
      </w:r>
      <w:r>
        <w:rPr>
          <w:rFonts w:ascii="Times New Roman" w:hAnsi="Times New Roman"/>
          <w:sz w:val="23"/>
        </w:rPr>
        <w:t>0,20.</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hình vuông cạnh a chuyển động đều với tốc độ v đi vào một vùng từ trường đều B có bề rộng d &gt; a. Đồ thị cường độ dòng điện cảm ứng theo thời gian có dạng</w:t>
      </w:r>
    </w:p>
    <w:p>
      <w:pPr>
        <w:spacing w:before="60" w:after="20"/>
        <w:jc w:val="center"/>
      </w:pPr>
      <w:r>
        <w:drawing>
          <wp:inline xmlns:a="http://schemas.openxmlformats.org/drawingml/2006/main" xmlns:pic="http://schemas.openxmlformats.org/drawingml/2006/picture">
            <wp:extent cx="4140000" cy="1912032"/>
            <wp:docPr id="73" name="Picture 73"/>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0"/>
        <w:ind w:left="340"/>
      </w:pPr>
      <w:r>
        <w:rPr>
          <w:rFonts w:ascii="Times New Roman" w:hAnsi="Times New Roman"/>
          <w:b/>
          <w:i w:val="0"/>
          <w:sz w:val="23"/>
        </w:rPr>
        <w:t xml:space="preserve">A. </w:t>
      </w:r>
      <w:r>
        <w:rPr>
          <w:rFonts w:ascii="Times New Roman" w:hAnsi="Times New Roman"/>
          <w:b w:val="0"/>
          <w:i w:val="0"/>
          <w:sz w:val="23"/>
        </w:rPr>
        <w:t>một đường hình sin liên tục.</w:t>
      </w:r>
    </w:p>
    <w:p>
      <w:pPr>
        <w:spacing w:before="0" w:after="0"/>
        <w:ind w:left="340"/>
      </w:pPr>
      <w:r>
        <w:rPr>
          <w:rFonts w:ascii="Times New Roman" w:hAnsi="Times New Roman"/>
          <w:b/>
          <w:i w:val="0"/>
          <w:sz w:val="23"/>
        </w:rPr>
        <w:t xml:space="preserve">B. </w:t>
      </w:r>
      <w:r>
        <w:rPr>
          <w:rFonts w:ascii="Times New Roman" w:hAnsi="Times New Roman"/>
          <w:b w:val="0"/>
          <w:i w:val="0"/>
          <w:sz w:val="23"/>
        </w:rPr>
        <w:t>hai xung hình chữ nhật ngược dấu, cách nhau một khoảng không có dòng.</w:t>
      </w:r>
    </w:p>
    <w:p>
      <w:pPr>
        <w:spacing w:before="0" w:after="0"/>
        <w:ind w:left="340"/>
      </w:pPr>
      <w:r>
        <w:rPr>
          <w:rFonts w:ascii="Times New Roman" w:hAnsi="Times New Roman"/>
          <w:b/>
          <w:i w:val="0"/>
          <w:sz w:val="23"/>
        </w:rPr>
        <w:t xml:space="preserve">C. </w:t>
      </w:r>
      <w:r>
        <w:rPr>
          <w:rFonts w:ascii="Times New Roman" w:hAnsi="Times New Roman"/>
          <w:b w:val="0"/>
          <w:i w:val="0"/>
          <w:sz w:val="23"/>
        </w:rPr>
        <w:t>một xung tam giác duy nhất.</w:t>
      </w:r>
    </w:p>
    <w:p>
      <w:pPr>
        <w:spacing w:before="0" w:after="0"/>
        <w:ind w:left="340"/>
      </w:pPr>
      <w:r>
        <w:rPr>
          <w:rFonts w:ascii="Times New Roman" w:hAnsi="Times New Roman"/>
          <w:b/>
          <w:i w:val="0"/>
          <w:sz w:val="23"/>
        </w:rPr>
        <w:t xml:space="preserve">D. </w:t>
      </w:r>
      <w:r>
        <w:rPr>
          <w:rFonts w:ascii="Times New Roman" w:hAnsi="Times New Roman"/>
          <w:b w:val="0"/>
          <w:i w:val="0"/>
          <w:sz w:val="23"/>
        </w:rPr>
        <w:t>một đường thẳng nằm ngang khác không.</w:t>
      </w:r>
    </w:p>
    <w:p>
      <w:pPr>
        <w:spacing w:before="100" w:after="40"/>
      </w:pPr>
      <w:r>
        <w:rPr>
          <w:rFonts w:ascii="Times New Roman" w:hAnsi="Times New Roman"/>
          <w:b/>
          <w:i w:val="0"/>
          <w:sz w:val="23"/>
        </w:rPr>
        <w:t xml:space="preserve">Câu 3. </w:t>
      </w:r>
      <w:r>
        <w:rPr>
          <w:rFonts w:ascii="Times New Roman" w:hAnsi="Times New Roman"/>
          <w:b w:val="0"/>
          <w:i w:val="0"/>
          <w:sz w:val="23"/>
        </w:rPr>
        <w:t>Truyền một công suất P đi xa trên đường dây có điện trở R. Ở điện áp U₁ hiệu suất truyền tải là 80 %. Muốn hiệu suất đạt 95 % thì phải tăng điện áp lên gấp</w:t>
      </w:r>
    </w:p>
    <w:p>
      <w:pPr>
        <w:spacing w:before="60" w:after="20"/>
        <w:jc w:val="center"/>
      </w:pPr>
      <w:r>
        <w:drawing>
          <wp:inline xmlns:a="http://schemas.openxmlformats.org/drawingml/2006/main" xmlns:pic="http://schemas.openxmlformats.org/drawingml/2006/picture">
            <wp:extent cx="4140000" cy="1600955"/>
            <wp:docPr id="74" name="Picture 74"/>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 đi xa</w:t>
      </w:r>
    </w:p>
    <w:p>
      <w:pPr>
        <w:spacing w:after="20"/>
        <w:ind w:left="340"/>
      </w:pPr>
      <w:r>
        <w:rPr>
          <w:rFonts w:ascii="Times New Roman" w:hAnsi="Times New Roman"/>
          <w:b/>
          <w:sz w:val="23"/>
        </w:rPr>
        <w:t xml:space="preserve">A. </w:t>
      </w:r>
      <w:r>
        <w:rPr>
          <w:rFonts w:ascii="Times New Roman" w:hAnsi="Times New Roman"/>
          <w:sz w:val="23"/>
        </w:rPr>
        <w:t xml:space="preserve">4,0 lần.                </w:t>
      </w:r>
      <w:r>
        <w:rPr>
          <w:rFonts w:ascii="Times New Roman" w:hAnsi="Times New Roman"/>
          <w:b/>
          <w:sz w:val="23"/>
        </w:rPr>
        <w:t xml:space="preserve">B. </w:t>
      </w:r>
      <w:r>
        <w:rPr>
          <w:rFonts w:ascii="Times New Roman" w:hAnsi="Times New Roman"/>
          <w:sz w:val="23"/>
        </w:rPr>
        <w:t xml:space="preserve">2,5 lần.                </w:t>
      </w:r>
      <w:r>
        <w:rPr>
          <w:rFonts w:ascii="Times New Roman" w:hAnsi="Times New Roman"/>
          <w:b/>
          <w:sz w:val="23"/>
        </w:rPr>
        <w:t xml:space="preserve">C. </w:t>
      </w:r>
      <w:r>
        <w:rPr>
          <w:rFonts w:ascii="Times New Roman" w:hAnsi="Times New Roman"/>
          <w:sz w:val="23"/>
        </w:rPr>
        <w:t xml:space="preserve">2,0 lần.                </w:t>
      </w:r>
      <w:r>
        <w:rPr>
          <w:rFonts w:ascii="Times New Roman" w:hAnsi="Times New Roman"/>
          <w:b/>
          <w:sz w:val="23"/>
        </w:rPr>
        <w:t xml:space="preserve">D. </w:t>
      </w:r>
      <w:r>
        <w:rPr>
          <w:rFonts w:ascii="Times New Roman" w:hAnsi="Times New Roman"/>
          <w:sz w:val="23"/>
        </w:rPr>
        <w:t>1,5 lần.</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N₁ vòng, cuộn thứ cấp N₂ vòng. Nếu quấn thêm 60 vòng vào cuộn thứ cấp thì điện áp thứ cấp tăng từ 24 V lên 30 V (điện áp sơ cấp không đổi). Số vòng ban đầu của cuộn thứ cấp là</w:t>
      </w:r>
    </w:p>
    <w:p>
      <w:pPr>
        <w:spacing w:before="60" w:after="20"/>
        <w:jc w:val="center"/>
      </w:pPr>
      <w:r>
        <w:drawing>
          <wp:inline xmlns:a="http://schemas.openxmlformats.org/drawingml/2006/main" xmlns:pic="http://schemas.openxmlformats.org/drawingml/2006/picture">
            <wp:extent cx="4140000" cy="2540022"/>
            <wp:docPr id="75" name="Picture 75"/>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after="20"/>
        <w:ind w:left="340"/>
      </w:pPr>
      <w:r>
        <w:rPr>
          <w:rFonts w:ascii="Times New Roman" w:hAnsi="Times New Roman"/>
          <w:b/>
          <w:sz w:val="23"/>
        </w:rPr>
        <w:t xml:space="preserve">A. </w:t>
      </w:r>
      <w:r>
        <w:rPr>
          <w:rFonts w:ascii="Times New Roman" w:hAnsi="Times New Roman"/>
          <w:sz w:val="23"/>
        </w:rPr>
        <w:t xml:space="preserve">180 vòng.               </w:t>
      </w:r>
      <w:r>
        <w:rPr>
          <w:rFonts w:ascii="Times New Roman" w:hAnsi="Times New Roman"/>
          <w:b/>
          <w:sz w:val="23"/>
        </w:rPr>
        <w:t xml:space="preserve">B. </w:t>
      </w:r>
      <w:r>
        <w:rPr>
          <w:rFonts w:ascii="Times New Roman" w:hAnsi="Times New Roman"/>
          <w:sz w:val="23"/>
        </w:rPr>
        <w:t xml:space="preserve">240 vòng.               </w:t>
      </w:r>
      <w:r>
        <w:rPr>
          <w:rFonts w:ascii="Times New Roman" w:hAnsi="Times New Roman"/>
          <w:b/>
          <w:sz w:val="23"/>
        </w:rPr>
        <w:t xml:space="preserve">C. </w:t>
      </w:r>
      <w:r>
        <w:rPr>
          <w:rFonts w:ascii="Times New Roman" w:hAnsi="Times New Roman"/>
          <w:sz w:val="23"/>
        </w:rPr>
        <w:t xml:space="preserve">300 vòng.               </w:t>
      </w:r>
      <w:r>
        <w:rPr>
          <w:rFonts w:ascii="Times New Roman" w:hAnsi="Times New Roman"/>
          <w:b/>
          <w:sz w:val="23"/>
        </w:rPr>
        <w:t xml:space="preserve">D. </w:t>
      </w:r>
      <w:r>
        <w:rPr>
          <w:rFonts w:ascii="Times New Roman" w:hAnsi="Times New Roman"/>
          <w:sz w:val="23"/>
        </w:rPr>
        <w:t>120 vòng.</w:t>
      </w:r>
    </w:p>
    <w:p>
      <w:pPr>
        <w:spacing w:before="100" w:after="40"/>
      </w:pPr>
      <w:r>
        <w:rPr>
          <w:rFonts w:ascii="Times New Roman" w:hAnsi="Times New Roman"/>
          <w:b/>
          <w:i w:val="0"/>
          <w:sz w:val="23"/>
        </w:rPr>
        <w:t xml:space="preserve">Câu 5. </w:t>
      </w:r>
      <w:r>
        <w:rPr>
          <w:rFonts w:ascii="Times New Roman" w:hAnsi="Times New Roman"/>
          <w:b w:val="0"/>
          <w:i w:val="0"/>
          <w:sz w:val="23"/>
        </w:rPr>
        <w:t>Một vòng dây kín đặt trong từ trường đều B. Người ta bóp méo vòng dây từ hình tròn bán kính 10 cm thành hình vuông có cùng chu vi. Từ thông qua vòng dây</w:t>
      </w:r>
    </w:p>
    <w:p>
      <w:pPr>
        <w:spacing w:after="20"/>
        <w:ind w:left="340"/>
      </w:pPr>
      <w:r>
        <w:rPr>
          <w:rFonts w:ascii="Times New Roman" w:hAnsi="Times New Roman"/>
          <w:b/>
          <w:sz w:val="23"/>
        </w:rPr>
        <w:t xml:space="preserve">A. </w:t>
      </w:r>
      <w:r>
        <w:rPr>
          <w:rFonts w:ascii="Times New Roman" w:hAnsi="Times New Roman"/>
          <w:sz w:val="23"/>
        </w:rPr>
        <w:t xml:space="preserve">tăng lên.               </w:t>
      </w:r>
      <w:r>
        <w:rPr>
          <w:rFonts w:ascii="Times New Roman" w:hAnsi="Times New Roman"/>
          <w:b/>
          <w:sz w:val="23"/>
        </w:rPr>
        <w:t xml:space="preserve">B. </w:t>
      </w:r>
      <w:r>
        <w:rPr>
          <w:rFonts w:ascii="Times New Roman" w:hAnsi="Times New Roman"/>
          <w:sz w:val="23"/>
        </w:rPr>
        <w:t xml:space="preserve">giảm đi.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6. </w:t>
      </w:r>
      <w:r>
        <w:rPr>
          <w:rFonts w:ascii="Times New Roman" w:hAnsi="Times New Roman"/>
          <w:b w:val="0"/>
          <w:i w:val="0"/>
          <w:sz w:val="23"/>
        </w:rPr>
        <w:t>Đặt điện áp xoay chiều có giá trị hiệu dụng 120 V vào hai đầu đoạn mạch chỉ chứa điện trở. Trong 1 phút mạch tiêu thụ 14,4 kJ điện năng. Điện trở của mạch bằng</w:t>
      </w:r>
    </w:p>
    <w:p>
      <w:pPr>
        <w:spacing w:after="20"/>
        <w:ind w:left="340"/>
      </w:pPr>
      <w:r>
        <w:rPr>
          <w:rFonts w:ascii="Times New Roman" w:hAnsi="Times New Roman"/>
          <w:b/>
          <w:sz w:val="23"/>
        </w:rPr>
        <w:t xml:space="preserve">A. </w:t>
      </w:r>
      <w:r>
        <w:rPr>
          <w:rFonts w:ascii="Times New Roman" w:hAnsi="Times New Roman"/>
          <w:sz w:val="23"/>
        </w:rPr>
        <w:t xml:space="preserve">30 Ω.                   </w:t>
      </w:r>
      <w:r>
        <w:rPr>
          <w:rFonts w:ascii="Times New Roman" w:hAnsi="Times New Roman"/>
          <w:b/>
          <w:sz w:val="23"/>
        </w:rPr>
        <w:t xml:space="preserve">B. </w:t>
      </w:r>
      <w:r>
        <w:rPr>
          <w:rFonts w:ascii="Times New Roman" w:hAnsi="Times New Roman"/>
          <w:sz w:val="23"/>
        </w:rPr>
        <w:t xml:space="preserve">60 Ω.                   </w:t>
      </w:r>
      <w:r>
        <w:rPr>
          <w:rFonts w:ascii="Times New Roman" w:hAnsi="Times New Roman"/>
          <w:b/>
          <w:sz w:val="23"/>
        </w:rPr>
        <w:t xml:space="preserve">C. </w:t>
      </w:r>
      <w:r>
        <w:rPr>
          <w:rFonts w:ascii="Times New Roman" w:hAnsi="Times New Roman"/>
          <w:sz w:val="23"/>
        </w:rPr>
        <w:t xml:space="preserve">90 Ω.                   </w:t>
      </w:r>
      <w:r>
        <w:rPr>
          <w:rFonts w:ascii="Times New Roman" w:hAnsi="Times New Roman"/>
          <w:b/>
          <w:sz w:val="23"/>
        </w:rPr>
        <w:t xml:space="preserve">D. </w:t>
      </w:r>
      <w:r>
        <w:rPr>
          <w:rFonts w:ascii="Times New Roman" w:hAnsi="Times New Roman"/>
          <w:sz w:val="23"/>
        </w:rPr>
        <w:t>120 Ω.</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phẳng 200 vòng quay đều trong từ trường đều B = 0,10 T quanh trục vuông góc với B. Diện tích mỗi vòng 50 cm². Suất điện động hiệu dụng của khung là 22,2 V. Tần số quay của khung xấp xỉ</w:t>
      </w:r>
    </w:p>
    <w:p>
      <w:pPr>
        <w:spacing w:after="20"/>
        <w:ind w:left="340"/>
      </w:pPr>
      <w:r>
        <w:rPr>
          <w:rFonts w:ascii="Times New Roman" w:hAnsi="Times New Roman"/>
          <w:b/>
          <w:sz w:val="23"/>
        </w:rPr>
        <w:t xml:space="preserve">A. </w:t>
      </w:r>
      <w:r>
        <w:rPr>
          <w:rFonts w:ascii="Times New Roman" w:hAnsi="Times New Roman"/>
          <w:sz w:val="23"/>
        </w:rPr>
        <w:t xml:space="preserve">25 Hz.                  </w:t>
      </w:r>
      <w:r>
        <w:rPr>
          <w:rFonts w:ascii="Times New Roman" w:hAnsi="Times New Roman"/>
          <w:b/>
          <w:sz w:val="23"/>
        </w:rPr>
        <w:t xml:space="preserve">B. </w:t>
      </w:r>
      <w:r>
        <w:rPr>
          <w:rFonts w:ascii="Times New Roman" w:hAnsi="Times New Roman"/>
          <w:sz w:val="23"/>
        </w:rPr>
        <w:t xml:space="preserve">50 Hz.                  </w:t>
      </w:r>
      <w:r>
        <w:rPr>
          <w:rFonts w:ascii="Times New Roman" w:hAnsi="Times New Roman"/>
          <w:b/>
          <w:sz w:val="23"/>
        </w:rPr>
        <w:t xml:space="preserve">C. </w:t>
      </w:r>
      <w:r>
        <w:rPr>
          <w:rFonts w:ascii="Times New Roman" w:hAnsi="Times New Roman"/>
          <w:sz w:val="23"/>
        </w:rPr>
        <w:t xml:space="preserve">60 Hz.                  </w:t>
      </w:r>
      <w:r>
        <w:rPr>
          <w:rFonts w:ascii="Times New Roman" w:hAnsi="Times New Roman"/>
          <w:b/>
          <w:sz w:val="23"/>
        </w:rPr>
        <w:t xml:space="preserve">D. </w:t>
      </w:r>
      <w:r>
        <w:rPr>
          <w:rFonts w:ascii="Times New Roman" w:hAnsi="Times New Roman"/>
          <w:sz w:val="23"/>
        </w:rPr>
        <w:t>100 Hz.</w:t>
      </w:r>
    </w:p>
    <w:p>
      <w:pPr>
        <w:spacing w:before="100" w:after="40"/>
      </w:pPr>
      <w:r>
        <w:rPr>
          <w:rFonts w:ascii="Times New Roman" w:hAnsi="Times New Roman"/>
          <w:b/>
          <w:i w:val="0"/>
          <w:sz w:val="23"/>
        </w:rPr>
        <w:t xml:space="preserve">Câu 8. </w:t>
      </w:r>
      <w:r>
        <w:rPr>
          <w:rFonts w:ascii="Times New Roman" w:hAnsi="Times New Roman"/>
          <w:b w:val="0"/>
          <w:i w:val="0"/>
          <w:sz w:val="23"/>
        </w:rPr>
        <w:t>Hai dây dẫn thẳng song song dài mang hai dòng điện NGƯỢC chiều cùng cường độ I, cách nhau khoảng d. Cảm ứng từ tại điểm nằm chính giữa hai dây</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hai lần cảm ứng từ do một dây gây ra.</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không.</w:t>
      </w:r>
    </w:p>
    <w:p>
      <w:pPr>
        <w:spacing w:before="0" w:after="0"/>
        <w:ind w:left="340"/>
      </w:pPr>
      <w:r>
        <w:rPr>
          <w:rFonts w:ascii="Times New Roman" w:hAnsi="Times New Roman"/>
          <w:b/>
          <w:i w:val="0"/>
          <w:sz w:val="23"/>
        </w:rPr>
        <w:t xml:space="preserve">C. </w:t>
      </w:r>
      <w:r>
        <w:rPr>
          <w:rFonts w:ascii="Times New Roman" w:hAnsi="Times New Roman"/>
          <w:b w:val="0"/>
          <w:i w:val="0"/>
          <w:sz w:val="23"/>
        </w:rPr>
        <w:t>bằng cảm ứng từ do một dây gây ra.</w:t>
      </w:r>
    </w:p>
    <w:p>
      <w:pPr>
        <w:spacing w:before="0" w:after="0"/>
        <w:ind w:left="340"/>
      </w:pPr>
      <w:r>
        <w:rPr>
          <w:rFonts w:ascii="Times New Roman" w:hAnsi="Times New Roman"/>
          <w:b/>
          <w:i w:val="0"/>
          <w:sz w:val="23"/>
        </w:rPr>
        <w:t xml:space="preserve">D. </w:t>
      </w:r>
      <w:r>
        <w:rPr>
          <w:rFonts w:ascii="Times New Roman" w:hAnsi="Times New Roman"/>
          <w:b w:val="0"/>
          <w:i w:val="0"/>
          <w:sz w:val="23"/>
        </w:rPr>
        <w:t>phụ thuộc chiều dài dây.</w:t>
      </w:r>
    </w:p>
    <w:p>
      <w:pPr>
        <w:spacing w:before="100" w:after="40"/>
      </w:pPr>
      <w:r>
        <w:rPr>
          <w:rFonts w:ascii="Times New Roman" w:hAnsi="Times New Roman"/>
          <w:b/>
          <w:i w:val="0"/>
          <w:sz w:val="23"/>
        </w:rPr>
        <w:t xml:space="preserve">Câu 9. </w:t>
      </w:r>
      <w:r>
        <w:rPr>
          <w:rFonts w:ascii="Times New Roman" w:hAnsi="Times New Roman"/>
          <w:b w:val="0"/>
          <w:i w:val="0"/>
          <w:sz w:val="23"/>
        </w:rPr>
        <w:t>Một thanh dẫn nằm ngang dài 60 cm, khối lượng 120 g, trượt trên hai ray nằm ngang có hệ số ma sát 0,25, trong từ trường đều thẳng đứng B = 0,40 T. Cho dòng điện 8,0 A qua thanh. Gia tốc của thanh bằng (g = 10 m/s²)</w:t>
      </w:r>
    </w:p>
    <w:p>
      <w:pPr>
        <w:spacing w:before="60" w:after="20"/>
        <w:jc w:val="center"/>
      </w:pPr>
      <w:r>
        <w:drawing>
          <wp:inline xmlns:a="http://schemas.openxmlformats.org/drawingml/2006/main" xmlns:pic="http://schemas.openxmlformats.org/drawingml/2006/picture">
            <wp:extent cx="4140000" cy="2184625"/>
            <wp:docPr id="76" name="Picture 76"/>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after="20"/>
        <w:ind w:left="340"/>
      </w:pPr>
      <w:r>
        <w:rPr>
          <w:rFonts w:ascii="Times New Roman" w:hAnsi="Times New Roman"/>
          <w:b/>
          <w:sz w:val="23"/>
        </w:rPr>
        <w:t xml:space="preserve">A. </w:t>
      </w:r>
      <w:r>
        <w:rPr>
          <w:rFonts w:ascii="Times New Roman" w:hAnsi="Times New Roman"/>
          <w:sz w:val="23"/>
        </w:rPr>
        <w:t xml:space="preserve">13,5 m/s².              </w:t>
      </w:r>
      <w:r>
        <w:rPr>
          <w:rFonts w:ascii="Times New Roman" w:hAnsi="Times New Roman"/>
          <w:b/>
          <w:sz w:val="23"/>
        </w:rPr>
        <w:t xml:space="preserve">B. </w:t>
      </w:r>
      <w:r>
        <w:rPr>
          <w:rFonts w:ascii="Times New Roman" w:hAnsi="Times New Roman"/>
          <w:sz w:val="23"/>
        </w:rPr>
        <w:t xml:space="preserve">8,0 m/s².               </w:t>
      </w:r>
      <w:r>
        <w:rPr>
          <w:rFonts w:ascii="Times New Roman" w:hAnsi="Times New Roman"/>
          <w:b/>
          <w:sz w:val="23"/>
        </w:rPr>
        <w:t xml:space="preserve">C. </w:t>
      </w:r>
      <w:r>
        <w:rPr>
          <w:rFonts w:ascii="Times New Roman" w:hAnsi="Times New Roman"/>
          <w:sz w:val="23"/>
        </w:rPr>
        <w:t xml:space="preserve">16,0 m/s².              </w:t>
      </w:r>
      <w:r>
        <w:rPr>
          <w:rFonts w:ascii="Times New Roman" w:hAnsi="Times New Roman"/>
          <w:b/>
          <w:sz w:val="23"/>
        </w:rPr>
        <w:t xml:space="preserve">D. </w:t>
      </w:r>
      <w:r>
        <w:rPr>
          <w:rFonts w:ascii="Times New Roman" w:hAnsi="Times New Roman"/>
          <w:sz w:val="23"/>
        </w:rPr>
        <w:t>10,5 m/s².</w:t>
      </w:r>
    </w:p>
    <w:p>
      <w:pPr>
        <w:spacing w:before="100" w:after="40"/>
      </w:pPr>
      <w:r>
        <w:rPr>
          <w:rFonts w:ascii="Times New Roman" w:hAnsi="Times New Roman"/>
          <w:b/>
          <w:i w:val="0"/>
          <w:sz w:val="23"/>
        </w:rPr>
        <w:t xml:space="preserve">Câu 10. </w:t>
      </w:r>
      <w:r>
        <w:rPr>
          <w:rFonts w:ascii="Times New Roman" w:hAnsi="Times New Roman"/>
          <w:b w:val="0"/>
          <w:i w:val="0"/>
          <w:sz w:val="23"/>
        </w:rPr>
        <w:t>Trong một máy biến áp, người ta quấn NHẦM một số vòng của cuộn thứ cấp theo chiều ngược lại. So với thiết kế đúng, điện áp thứ cấp sẽ</w:t>
      </w:r>
    </w:p>
    <w:p>
      <w:pPr>
        <w:spacing w:before="60" w:after="20"/>
        <w:jc w:val="center"/>
      </w:pPr>
      <w:r>
        <w:drawing>
          <wp:inline xmlns:a="http://schemas.openxmlformats.org/drawingml/2006/main" xmlns:pic="http://schemas.openxmlformats.org/drawingml/2006/picture">
            <wp:extent cx="4140000" cy="2540022"/>
            <wp:docPr id="77" name="Picture 77"/>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after="20"/>
        <w:ind w:left="340"/>
      </w:pPr>
      <w:r>
        <w:rPr>
          <w:rFonts w:ascii="Times New Roman" w:hAnsi="Times New Roman"/>
          <w:b/>
          <w:sz w:val="23"/>
        </w:rPr>
        <w:t xml:space="preserve">A. </w:t>
      </w:r>
      <w:r>
        <w:rPr>
          <w:rFonts w:ascii="Times New Roman" w:hAnsi="Times New Roman"/>
          <w:sz w:val="23"/>
        </w:rPr>
        <w:t xml:space="preserve">nhỏ hơn.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lớn hơn.                </w:t>
      </w:r>
      <w:r>
        <w:rPr>
          <w:rFonts w:ascii="Times New Roman" w:hAnsi="Times New Roman"/>
          <w:b/>
          <w:sz w:val="23"/>
        </w:rPr>
        <w:t xml:space="preserve">D. </w:t>
      </w:r>
      <w:r>
        <w:rPr>
          <w:rFonts w:ascii="Times New Roman" w:hAnsi="Times New Roman"/>
          <w:sz w:val="23"/>
        </w:rPr>
        <w:t>bằng không.</w:t>
      </w:r>
    </w:p>
    <w:p>
      <w:pPr>
        <w:spacing w:before="100" w:after="40"/>
      </w:pPr>
      <w:r>
        <w:rPr>
          <w:rFonts w:ascii="Times New Roman" w:hAnsi="Times New Roman"/>
          <w:b/>
          <w:i w:val="0"/>
          <w:sz w:val="23"/>
        </w:rPr>
        <w:t xml:space="preserve">Câu 11. </w:t>
      </w:r>
      <w:r>
        <w:rPr>
          <w:rFonts w:ascii="Times New Roman" w:hAnsi="Times New Roman"/>
          <w:b w:val="0"/>
          <w:i w:val="0"/>
          <w:sz w:val="23"/>
        </w:rPr>
        <w:t>Một vòng dây dẫn kín đặt trong từ trường biến thiên đều theo thời gian. Nếu thay vòng dây bằng vòng khác cùng kích thước nhưng làm bằng vật liệu có điện trở suất lớn gấp đôi thì nhiệt lượng toả ra trong cùng thời gian</w:t>
      </w:r>
    </w:p>
    <w:p>
      <w:pPr>
        <w:spacing w:after="20"/>
        <w:ind w:left="340"/>
      </w:pPr>
      <w:r>
        <w:rPr>
          <w:rFonts w:ascii="Times New Roman" w:hAnsi="Times New Roman"/>
          <w:b/>
          <w:sz w:val="23"/>
        </w:rPr>
        <w:t xml:space="preserve">A. </w:t>
      </w:r>
      <w:r>
        <w:rPr>
          <w:rFonts w:ascii="Times New Roman" w:hAnsi="Times New Roman"/>
          <w:sz w:val="23"/>
        </w:rPr>
        <w:t xml:space="preserve">giảm một nửa.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tăng gấp đôi.           </w:t>
      </w:r>
      <w:r>
        <w:rPr>
          <w:rFonts w:ascii="Times New Roman" w:hAnsi="Times New Roman"/>
          <w:b/>
          <w:sz w:val="23"/>
        </w:rPr>
        <w:t xml:space="preserve">D. </w:t>
      </w:r>
      <w:r>
        <w:rPr>
          <w:rFonts w:ascii="Times New Roman" w:hAnsi="Times New Roman"/>
          <w:sz w:val="23"/>
        </w:rPr>
        <w:t>giảm bốn lần.</w:t>
      </w:r>
    </w:p>
    <w:p>
      <w:pPr>
        <w:spacing w:before="100" w:after="40"/>
      </w:pPr>
      <w:r>
        <w:rPr>
          <w:rFonts w:ascii="Times New Roman" w:hAnsi="Times New Roman"/>
          <w:b/>
          <w:i w:val="0"/>
          <w:sz w:val="23"/>
        </w:rPr>
        <w:t xml:space="preserve">Câu 12. </w:t>
      </w:r>
      <w:r>
        <w:rPr>
          <w:rFonts w:ascii="Times New Roman" w:hAnsi="Times New Roman"/>
          <w:b w:val="0"/>
          <w:i w:val="0"/>
          <w:sz w:val="23"/>
        </w:rPr>
        <w:t>Một khung dây quay đều trong từ trường đều với tần số f. Nếu đồng thời tăng tần số quay lên gấp đôi và giảm diện tích khung còn một nửa thì suất điện động cực đại</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một nửa.           </w:t>
      </w:r>
      <w:r>
        <w:rPr>
          <w:rFonts w:ascii="Times New Roman" w:hAnsi="Times New Roman"/>
          <w:b/>
          <w:sz w:val="23"/>
        </w:rPr>
        <w:t xml:space="preserve">C. </w:t>
      </w:r>
      <w:r>
        <w:rPr>
          <w:rFonts w:ascii="Times New Roman" w:hAnsi="Times New Roman"/>
          <w:sz w:val="23"/>
        </w:rPr>
        <w:t xml:space="preserve">tăng gấp đôi.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13. </w:t>
      </w:r>
      <w:r>
        <w:rPr>
          <w:rFonts w:ascii="Times New Roman" w:hAnsi="Times New Roman"/>
          <w:b w:val="0"/>
          <w:i w:val="0"/>
          <w:sz w:val="23"/>
        </w:rPr>
        <w:t>Đặt một vòng dây nhôm kín lên đầu một ống dây rồi đóng mạch cho dòng điện xoay chiều chạy qua ống dây. Vòng nhôm sẽ</w:t>
      </w:r>
    </w:p>
    <w:p>
      <w:pPr>
        <w:spacing w:after="20"/>
        <w:ind w:left="340"/>
      </w:pPr>
      <w:r>
        <w:rPr>
          <w:rFonts w:ascii="Times New Roman" w:hAnsi="Times New Roman"/>
          <w:b/>
          <w:sz w:val="23"/>
        </w:rPr>
        <w:t xml:space="preserve">A. </w:t>
      </w:r>
      <w:r>
        <w:rPr>
          <w:rFonts w:ascii="Times New Roman" w:hAnsi="Times New Roman"/>
          <w:sz w:val="23"/>
        </w:rPr>
        <w:t xml:space="preserve">đứng yên.               </w:t>
      </w:r>
      <w:r>
        <w:rPr>
          <w:rFonts w:ascii="Times New Roman" w:hAnsi="Times New Roman"/>
          <w:b/>
          <w:sz w:val="23"/>
        </w:rPr>
        <w:t xml:space="preserve">B. </w:t>
      </w:r>
      <w:r>
        <w:rPr>
          <w:rFonts w:ascii="Times New Roman" w:hAnsi="Times New Roman"/>
          <w:sz w:val="23"/>
        </w:rPr>
        <w:t xml:space="preserve">bị hút chặt xuống.      </w:t>
      </w:r>
      <w:r>
        <w:rPr>
          <w:rFonts w:ascii="Times New Roman" w:hAnsi="Times New Roman"/>
          <w:b/>
          <w:sz w:val="23"/>
        </w:rPr>
        <w:t xml:space="preserve">C. </w:t>
      </w:r>
      <w:r>
        <w:rPr>
          <w:rFonts w:ascii="Times New Roman" w:hAnsi="Times New Roman"/>
          <w:sz w:val="23"/>
        </w:rPr>
        <w:t xml:space="preserve">bị bắn vọt lên.         </w:t>
      </w:r>
      <w:r>
        <w:rPr>
          <w:rFonts w:ascii="Times New Roman" w:hAnsi="Times New Roman"/>
          <w:b/>
          <w:sz w:val="23"/>
        </w:rPr>
        <w:t xml:space="preserve">D. </w:t>
      </w:r>
      <w:r>
        <w:rPr>
          <w:rFonts w:ascii="Times New Roman" w:hAnsi="Times New Roman"/>
          <w:sz w:val="23"/>
        </w:rPr>
        <w:t>quay tròn tại chỗ.</w:t>
      </w:r>
    </w:p>
    <w:p>
      <w:pPr>
        <w:spacing w:before="100" w:after="40"/>
      </w:pPr>
      <w:r>
        <w:rPr>
          <w:rFonts w:ascii="Times New Roman" w:hAnsi="Times New Roman"/>
          <w:b/>
          <w:i w:val="0"/>
          <w:sz w:val="23"/>
        </w:rPr>
        <w:t xml:space="preserve">Câu 14. </w:t>
      </w:r>
      <w:r>
        <w:rPr>
          <w:rFonts w:ascii="Times New Roman" w:hAnsi="Times New Roman"/>
          <w:b w:val="0"/>
          <w:i w:val="0"/>
          <w:sz w:val="23"/>
        </w:rPr>
        <w:t>Một đường dây tải điện có điện trở R truyền công suất P. Khi điện áp truyền tải là U thì hiệu suất là 90 %. Nếu giữ nguyên điện áp nhưng tăng công suất truyền lên gấp đôi thì hiệu suất</w:t>
      </w:r>
    </w:p>
    <w:p>
      <w:pPr>
        <w:spacing w:after="20"/>
        <w:ind w:left="340"/>
      </w:pPr>
      <w:r>
        <w:rPr>
          <w:rFonts w:ascii="Times New Roman" w:hAnsi="Times New Roman"/>
          <w:b/>
          <w:sz w:val="23"/>
        </w:rPr>
        <w:t xml:space="preserve">A. </w:t>
      </w:r>
      <w:r>
        <w:rPr>
          <w:rFonts w:ascii="Times New Roman" w:hAnsi="Times New Roman"/>
          <w:sz w:val="23"/>
        </w:rPr>
        <w:t xml:space="preserve">vẫn là 90 %.            </w:t>
      </w:r>
      <w:r>
        <w:rPr>
          <w:rFonts w:ascii="Times New Roman" w:hAnsi="Times New Roman"/>
          <w:b/>
          <w:sz w:val="23"/>
        </w:rPr>
        <w:t xml:space="preserve">B. </w:t>
      </w:r>
      <w:r>
        <w:rPr>
          <w:rFonts w:ascii="Times New Roman" w:hAnsi="Times New Roman"/>
          <w:sz w:val="23"/>
        </w:rPr>
        <w:t xml:space="preserve">còn 45 %.               </w:t>
      </w:r>
      <w:r>
        <w:rPr>
          <w:rFonts w:ascii="Times New Roman" w:hAnsi="Times New Roman"/>
          <w:b/>
          <w:sz w:val="23"/>
        </w:rPr>
        <w:t xml:space="preserve">C. </w:t>
      </w:r>
      <w:r>
        <w:rPr>
          <w:rFonts w:ascii="Times New Roman" w:hAnsi="Times New Roman"/>
          <w:sz w:val="23"/>
        </w:rPr>
        <w:t xml:space="preserve">còn 80 %.               </w:t>
      </w:r>
      <w:r>
        <w:rPr>
          <w:rFonts w:ascii="Times New Roman" w:hAnsi="Times New Roman"/>
          <w:b/>
          <w:sz w:val="23"/>
        </w:rPr>
        <w:t xml:space="preserve">D. </w:t>
      </w:r>
      <w:r>
        <w:rPr>
          <w:rFonts w:ascii="Times New Roman" w:hAnsi="Times New Roman"/>
          <w:sz w:val="23"/>
        </w:rPr>
        <w:t>tăng lên 95 %.</w:t>
      </w:r>
    </w:p>
    <w:p>
      <w:pPr>
        <w:spacing w:before="100" w:after="40"/>
      </w:pPr>
      <w:r>
        <w:rPr>
          <w:rFonts w:ascii="Times New Roman" w:hAnsi="Times New Roman"/>
          <w:b/>
          <w:i w:val="0"/>
          <w:sz w:val="23"/>
        </w:rPr>
        <w:t xml:space="preserve">Câu 15. </w:t>
      </w:r>
      <w:r>
        <w:rPr>
          <w:rFonts w:ascii="Times New Roman" w:hAnsi="Times New Roman"/>
          <w:b w:val="0"/>
          <w:i w:val="0"/>
          <w:sz w:val="23"/>
        </w:rPr>
        <w:t>Một khung dây dẫn kín, phẳng, nằm trong mặt phẳng thẳng đứng, được đặt trong từ trường đều nằm ngang. Khi khung rơi tự do theo phương thẳng đứng (vẫn nằm trọn trong vùng từ trường), trong khung</w:t>
      </w:r>
    </w:p>
    <w:p>
      <w:pPr>
        <w:spacing w:before="0" w:after="0"/>
        <w:ind w:left="340"/>
      </w:pPr>
      <w:r>
        <w:rPr>
          <w:rFonts w:ascii="Times New Roman" w:hAnsi="Times New Roman"/>
          <w:b/>
          <w:i w:val="0"/>
          <w:sz w:val="23"/>
        </w:rPr>
        <w:t xml:space="preserve">A. </w:t>
      </w:r>
      <w:r>
        <w:rPr>
          <w:rFonts w:ascii="Times New Roman" w:hAnsi="Times New Roman"/>
          <w:b w:val="0"/>
          <w:i w:val="0"/>
          <w:sz w:val="23"/>
        </w:rPr>
        <w:t>có dòng điện cảm ứng tăng dần.</w:t>
      </w:r>
    </w:p>
    <w:p>
      <w:pPr>
        <w:spacing w:before="0" w:after="0"/>
        <w:ind w:left="340"/>
      </w:pPr>
      <w:r>
        <w:rPr>
          <w:rFonts w:ascii="Times New Roman" w:hAnsi="Times New Roman"/>
          <w:b/>
          <w:i w:val="0"/>
          <w:sz w:val="23"/>
        </w:rPr>
        <w:t xml:space="preserve">B. </w:t>
      </w:r>
      <w:r>
        <w:rPr>
          <w:rFonts w:ascii="Times New Roman" w:hAnsi="Times New Roman"/>
          <w:b w:val="0"/>
          <w:i w:val="0"/>
          <w:sz w:val="23"/>
        </w:rPr>
        <w:t>có dòng điện cảm ứng đổi chiều liên tục.</w:t>
      </w:r>
    </w:p>
    <w:p>
      <w:pPr>
        <w:spacing w:before="0" w:after="0"/>
        <w:ind w:left="340"/>
      </w:pPr>
      <w:r>
        <w:rPr>
          <w:rFonts w:ascii="Times New Roman" w:hAnsi="Times New Roman"/>
          <w:b/>
          <w:i w:val="0"/>
          <w:sz w:val="23"/>
        </w:rPr>
        <w:t xml:space="preserve">C. </w:t>
      </w:r>
      <w:r>
        <w:rPr>
          <w:rFonts w:ascii="Times New Roman" w:hAnsi="Times New Roman"/>
          <w:b w:val="0"/>
          <w:i w:val="0"/>
          <w:sz w:val="23"/>
        </w:rPr>
        <w:t>có dòng điện cảm ứng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có dòng điện cảm ứng.</w:t>
      </w:r>
    </w:p>
    <w:p>
      <w:pPr>
        <w:spacing w:before="100" w:after="40"/>
      </w:pPr>
      <w:r>
        <w:rPr>
          <w:rFonts w:ascii="Times New Roman" w:hAnsi="Times New Roman"/>
          <w:b/>
          <w:i w:val="0"/>
          <w:sz w:val="23"/>
        </w:rPr>
        <w:t xml:space="preserve">Câu 16. </w:t>
      </w:r>
      <w:r>
        <w:rPr>
          <w:rFonts w:ascii="Times New Roman" w:hAnsi="Times New Roman"/>
          <w:b w:val="0"/>
          <w:i w:val="0"/>
          <w:sz w:val="23"/>
        </w:rPr>
        <w:t>Một đoạn dây dẫn thẳng dài ℓ đặt trong từ trường đều B, mang dòng điện I. Khi quay dây trong mặt phẳng chứa B, lực từ tác dụng lên dây biến thiên theo góc α giữa dây và B. Đồ thị F theo α trên khoảng từ 0° đến 180° có dạng</w:t>
      </w:r>
    </w:p>
    <w:p>
      <w:pPr>
        <w:spacing w:before="60" w:after="20"/>
        <w:jc w:val="center"/>
      </w:pPr>
      <w:r>
        <w:drawing>
          <wp:inline xmlns:a="http://schemas.openxmlformats.org/drawingml/2006/main" xmlns:pic="http://schemas.openxmlformats.org/drawingml/2006/picture">
            <wp:extent cx="3967091" cy="2663999"/>
            <wp:docPr id="78" name="Picture 78"/>
            <wp:cNvGraphicFramePr>
              <a:graphicFrameLocks noChangeAspect="1"/>
            </wp:cNvGraphicFramePr>
            <a:graphic>
              <a:graphicData uri="http://schemas.openxmlformats.org/drawingml/2006/picture">
                <pic:pic>
                  <pic:nvPicPr>
                    <pic:cNvPr id="0" name="t_sd_goc_alpha.png"/>
                    <pic:cNvPicPr/>
                  </pic:nvPicPr>
                  <pic:blipFill>
                    <a:blip r:embed="rId12"/>
                    <a:stretch>
                      <a:fillRect/>
                    </a:stretch>
                  </pic:blipFill>
                  <pic:spPr>
                    <a:xfrm>
                      <a:off x="0" y="0"/>
                      <a:ext cx="3967091" cy="2663999"/>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tăng.</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nằm ngang.</w:t>
      </w:r>
    </w:p>
    <w:p>
      <w:pPr>
        <w:spacing w:before="0" w:after="0"/>
        <w:ind w:left="340"/>
      </w:pPr>
      <w:r>
        <w:rPr>
          <w:rFonts w:ascii="Times New Roman" w:hAnsi="Times New Roman"/>
          <w:b/>
          <w:i w:val="0"/>
          <w:sz w:val="23"/>
        </w:rPr>
        <w:t xml:space="preserve">C. </w:t>
      </w:r>
      <w:r>
        <w:rPr>
          <w:rFonts w:ascii="Times New Roman" w:hAnsi="Times New Roman"/>
          <w:b w:val="0"/>
          <w:i w:val="0"/>
          <w:sz w:val="23"/>
        </w:rPr>
        <w:t>đường hypebol.</w:t>
      </w:r>
    </w:p>
    <w:p>
      <w:pPr>
        <w:spacing w:before="0" w:after="0"/>
        <w:ind w:left="340"/>
      </w:pPr>
      <w:r>
        <w:rPr>
          <w:rFonts w:ascii="Times New Roman" w:hAnsi="Times New Roman"/>
          <w:b/>
          <w:i w:val="0"/>
          <w:sz w:val="23"/>
        </w:rPr>
        <w:t xml:space="preserve">D. </w:t>
      </w:r>
      <w:r>
        <w:rPr>
          <w:rFonts w:ascii="Times New Roman" w:hAnsi="Times New Roman"/>
          <w:b w:val="0"/>
          <w:i w:val="0"/>
          <w:sz w:val="23"/>
        </w:rPr>
        <w:t>một nửa đường hình sin, cực đại tại α = 90°.</w:t>
      </w:r>
    </w:p>
    <w:p>
      <w:pPr>
        <w:spacing w:before="100" w:after="40"/>
      </w:pPr>
      <w:r>
        <w:rPr>
          <w:rFonts w:ascii="Times New Roman" w:hAnsi="Times New Roman"/>
          <w:b/>
          <w:i w:val="0"/>
          <w:sz w:val="23"/>
        </w:rPr>
        <w:t xml:space="preserve">Câu 17. </w:t>
      </w:r>
      <w:r>
        <w:rPr>
          <w:rFonts w:ascii="Times New Roman" w:hAnsi="Times New Roman"/>
          <w:b w:val="0"/>
          <w:i w:val="0"/>
          <w:sz w:val="23"/>
        </w:rPr>
        <w:t>Một cuộn dây gồm 1000 vòng có điện trở 5,0 Ω, đặt trong từ trường đều vuông góc mặt phẳng cuộn. Diện tích mỗi vòng là 10 cm². Muốn dòng điện cảm ứng đạt 0,40 A thì tốc độ biến thiên của cảm ứng từ phải bằng</w:t>
      </w:r>
    </w:p>
    <w:p>
      <w:pPr>
        <w:spacing w:after="20"/>
        <w:ind w:left="340"/>
      </w:pPr>
      <w:r>
        <w:rPr>
          <w:rFonts w:ascii="Times New Roman" w:hAnsi="Times New Roman"/>
          <w:b/>
          <w:sz w:val="23"/>
        </w:rPr>
        <w:t xml:space="preserve">A. </w:t>
      </w:r>
      <w:r>
        <w:rPr>
          <w:rFonts w:ascii="Times New Roman" w:hAnsi="Times New Roman"/>
          <w:sz w:val="23"/>
        </w:rPr>
        <w:t xml:space="preserve">1,0 T/s.                </w:t>
      </w:r>
      <w:r>
        <w:rPr>
          <w:rFonts w:ascii="Times New Roman" w:hAnsi="Times New Roman"/>
          <w:b/>
          <w:sz w:val="23"/>
        </w:rPr>
        <w:t xml:space="preserve">B. </w:t>
      </w:r>
      <w:r>
        <w:rPr>
          <w:rFonts w:ascii="Times New Roman" w:hAnsi="Times New Roman"/>
          <w:sz w:val="23"/>
        </w:rPr>
        <w:t xml:space="preserve">0,50 T/s.               </w:t>
      </w:r>
      <w:r>
        <w:rPr>
          <w:rFonts w:ascii="Times New Roman" w:hAnsi="Times New Roman"/>
          <w:b/>
          <w:sz w:val="23"/>
        </w:rPr>
        <w:t xml:space="preserve">C. </w:t>
      </w:r>
      <w:r>
        <w:rPr>
          <w:rFonts w:ascii="Times New Roman" w:hAnsi="Times New Roman"/>
          <w:sz w:val="23"/>
        </w:rPr>
        <w:t xml:space="preserve">4,0 T/s.                </w:t>
      </w:r>
      <w:r>
        <w:rPr>
          <w:rFonts w:ascii="Times New Roman" w:hAnsi="Times New Roman"/>
          <w:b/>
          <w:sz w:val="23"/>
        </w:rPr>
        <w:t xml:space="preserve">D. </w:t>
      </w:r>
      <w:r>
        <w:rPr>
          <w:rFonts w:ascii="Times New Roman" w:hAnsi="Times New Roman"/>
          <w:sz w:val="23"/>
        </w:rPr>
        <w:t>2,0 T/s.</w:t>
      </w:r>
    </w:p>
    <w:p>
      <w:pPr>
        <w:spacing w:before="100" w:after="40"/>
      </w:pPr>
      <w:r>
        <w:rPr>
          <w:rFonts w:ascii="Times New Roman" w:hAnsi="Times New Roman"/>
          <w:b/>
          <w:i w:val="0"/>
          <w:sz w:val="23"/>
        </w:rPr>
        <w:t xml:space="preserve">Câu 18. </w:t>
      </w:r>
      <w:r>
        <w:rPr>
          <w:rFonts w:ascii="Times New Roman" w:hAnsi="Times New Roman"/>
          <w:b w:val="0"/>
          <w:i w:val="0"/>
          <w:sz w:val="23"/>
        </w:rPr>
        <w:t>Trong máy phát điện xoay chiều ba pha, ba suất điện động có đặc điểm</w:t>
      </w:r>
    </w:p>
    <w:p>
      <w:pPr>
        <w:spacing w:after="20"/>
        <w:ind w:left="340"/>
      </w:pPr>
      <w:r>
        <w:rPr>
          <w:rFonts w:ascii="Times New Roman" w:hAnsi="Times New Roman"/>
          <w:b/>
          <w:sz w:val="23"/>
        </w:rPr>
        <w:t xml:space="preserve">A. </w:t>
      </w:r>
      <w:r>
        <w:rPr>
          <w:rFonts w:ascii="Times New Roman" w:hAnsi="Times New Roman"/>
          <w:sz w:val="23"/>
        </w:rPr>
        <w:t xml:space="preserve">cùng pha nhau.          </w:t>
      </w:r>
      <w:r>
        <w:rPr>
          <w:rFonts w:ascii="Times New Roman" w:hAnsi="Times New Roman"/>
          <w:b/>
          <w:sz w:val="23"/>
        </w:rPr>
        <w:t xml:space="preserve">B. </w:t>
      </w:r>
      <w:r>
        <w:rPr>
          <w:rFonts w:ascii="Times New Roman" w:hAnsi="Times New Roman"/>
          <w:sz w:val="23"/>
        </w:rPr>
        <w:t xml:space="preserve">khác tần số nhau.       </w:t>
      </w:r>
      <w:r>
        <w:rPr>
          <w:rFonts w:ascii="Times New Roman" w:hAnsi="Times New Roman"/>
          <w:b/>
          <w:sz w:val="23"/>
        </w:rPr>
        <w:t xml:space="preserve">C. </w:t>
      </w:r>
      <w:r>
        <w:rPr>
          <w:rFonts w:ascii="Times New Roman" w:hAnsi="Times New Roman"/>
          <w:sz w:val="23"/>
        </w:rPr>
        <w:t xml:space="preserve">lệch pha nhau 90°.      </w:t>
      </w:r>
      <w:r>
        <w:rPr>
          <w:rFonts w:ascii="Times New Roman" w:hAnsi="Times New Roman"/>
          <w:b/>
          <w:sz w:val="23"/>
        </w:rPr>
        <w:t xml:space="preserve">D. </w:t>
      </w:r>
      <w:r>
        <w:rPr>
          <w:rFonts w:ascii="Times New Roman" w:hAnsi="Times New Roman"/>
          <w:sz w:val="23"/>
        </w:rPr>
        <w:t>lệch pha nhau 120°.</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khung dây hình vuông cạnh 25 cm, điện trở 0,50 Ω, chuyển động đều với tốc độ 5,0 m/s theo phương vuông góc với biên của một vùng từ trường đều B = 0,60 T rộng 80 cm. Các đường sức vuông góc với mặt phẳng khung.</w:t>
      </w:r>
    </w:p>
    <w:p>
      <w:pPr>
        <w:spacing w:before="60" w:after="20"/>
        <w:jc w:val="center"/>
      </w:pPr>
      <w:r>
        <w:drawing>
          <wp:inline xmlns:a="http://schemas.openxmlformats.org/drawingml/2006/main" xmlns:pic="http://schemas.openxmlformats.org/drawingml/2006/picture">
            <wp:extent cx="4140000" cy="1912032"/>
            <wp:docPr id="79" name="Picture 79"/>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 đều</w:t>
      </w:r>
    </w:p>
    <w:p>
      <w:pPr>
        <w:spacing w:before="0" w:after="20"/>
        <w:ind w:left="340"/>
      </w:pPr>
      <w:r>
        <w:rPr>
          <w:rFonts w:ascii="Times New Roman" w:hAnsi="Times New Roman"/>
          <w:b/>
          <w:i w:val="0"/>
          <w:sz w:val="23"/>
        </w:rPr>
        <w:t xml:space="preserve">a) </w:t>
      </w:r>
      <w:r>
        <w:rPr>
          <w:rFonts w:ascii="Times New Roman" w:hAnsi="Times New Roman"/>
          <w:b w:val="0"/>
          <w:i w:val="0"/>
          <w:sz w:val="23"/>
        </w:rPr>
        <w:t>Thời gian khung đi hết vùng từ trường (từ lúc cạnh trước chạm mép vào tới lúc cạnh sau rời mép ra) là 0,21 s.</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lúc khung đang đi vào, cường độ dòng điện cảm ứng bằng 1,5 A.</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thời gian có dòng điện cảm ứng trong khung là 0,10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lúc khung nằm trọn trong vùng từ trường, cường độ dòng cảm ứng vẫn bằng 1,5 A.</w:t>
      </w:r>
    </w:p>
    <w:p>
      <w:pPr>
        <w:spacing w:before="100" w:after="40"/>
      </w:pPr>
      <w:r>
        <w:rPr>
          <w:rFonts w:ascii="Times New Roman" w:hAnsi="Times New Roman"/>
          <w:b/>
          <w:i w:val="0"/>
          <w:sz w:val="23"/>
        </w:rPr>
        <w:t xml:space="preserve">Câu 2. </w:t>
      </w:r>
      <w:r>
        <w:rPr>
          <w:rFonts w:ascii="Times New Roman" w:hAnsi="Times New Roman"/>
          <w:b w:val="0"/>
          <w:i w:val="0"/>
          <w:sz w:val="23"/>
        </w:rPr>
        <w:t>Một thanh dẫn nằm ngang dài 20 cm, khối lượng 50 g được treo cân bằng bởi hai lò xo giống nhau có độ cứng k = 25 N/m mỗi chiếc, đặt trong từ trường đều nằm ngang vuông góc với thanh, B = 0,50 T. Lấy g = 10 m/s².</w:t>
      </w:r>
    </w:p>
    <w:p>
      <w:pPr>
        <w:spacing w:before="60" w:after="20"/>
        <w:jc w:val="center"/>
      </w:pPr>
      <w:r>
        <w:drawing>
          <wp:inline xmlns:a="http://schemas.openxmlformats.org/drawingml/2006/main" xmlns:pic="http://schemas.openxmlformats.org/drawingml/2006/picture">
            <wp:extent cx="2508736" cy="2664000"/>
            <wp:docPr id="80" name="Picture 80"/>
            <wp:cNvGraphicFramePr>
              <a:graphicFrameLocks noChangeAspect="1"/>
            </wp:cNvGraphicFramePr>
            <a:graphic>
              <a:graphicData uri="http://schemas.openxmlformats.org/drawingml/2006/picture">
                <pic:pic>
                  <pic:nvPicPr>
                    <pic:cNvPr id="0" name="t_sd_thanh_lo_xo.png"/>
                    <pic:cNvPicPr/>
                  </pic:nvPicPr>
                  <pic:blipFill>
                    <a:blip r:embed="rId35"/>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i w:val="0"/>
          <w:sz w:val="23"/>
        </w:rPr>
        <w:t xml:space="preserve">a) </w:t>
      </w:r>
      <w:r>
        <w:rPr>
          <w:rFonts w:ascii="Times New Roman" w:hAnsi="Times New Roman"/>
          <w:b w:val="0"/>
          <w:i w:val="0"/>
          <w:sz w:val="23"/>
        </w:rPr>
        <w:t>Khi chưa có dòng điện, mỗi lò xo giãn 1,0 cm.</w:t>
      </w:r>
    </w:p>
    <w:p>
      <w:pPr>
        <w:spacing w:before="0" w:after="20"/>
        <w:ind w:left="340"/>
      </w:pPr>
      <w:r>
        <w:rPr>
          <w:rFonts w:ascii="Times New Roman" w:hAnsi="Times New Roman"/>
          <w:b/>
          <w:i w:val="0"/>
          <w:sz w:val="23"/>
        </w:rPr>
        <w:t xml:space="preserve">b) </w:t>
      </w:r>
      <w:r>
        <w:rPr>
          <w:rFonts w:ascii="Times New Roman" w:hAnsi="Times New Roman"/>
          <w:b w:val="0"/>
          <w:i w:val="0"/>
          <w:sz w:val="23"/>
        </w:rPr>
        <w:t>Khi cho dòng điện 2,0 A chạy qua thanh, lực từ tác dụng lên thanh có độ lớn 0,20 N.</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lực từ hướng xuống thì mỗi lò xo giãn thêm 0,40 cm.</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đổi chiều dòng điện thì độ giãn của mỗi lò xo tăng thêm 0,40 cm nữa.</w:t>
      </w:r>
    </w:p>
    <w:p>
      <w:pPr>
        <w:spacing w:before="100" w:after="40"/>
      </w:pPr>
      <w:r>
        <w:rPr>
          <w:rFonts w:ascii="Times New Roman" w:hAnsi="Times New Roman"/>
          <w:b/>
          <w:i w:val="0"/>
          <w:sz w:val="23"/>
        </w:rPr>
        <w:t xml:space="preserve">Câu 3. </w:t>
      </w:r>
      <w:r>
        <w:rPr>
          <w:rFonts w:ascii="Times New Roman" w:hAnsi="Times New Roman"/>
          <w:b w:val="0"/>
          <w:i w:val="0"/>
          <w:sz w:val="23"/>
        </w:rPr>
        <w:t>Một trạm phát điện truyền công suất 2,0 MW tới nơi tiêu thụ qua đường dây có điện trở tổng 8,0 Ω. Hệ số công suất bằng 1.</w:t>
      </w:r>
    </w:p>
    <w:p>
      <w:pPr>
        <w:spacing w:before="60" w:after="20"/>
        <w:jc w:val="center"/>
      </w:pPr>
      <w:r>
        <w:drawing>
          <wp:inline xmlns:a="http://schemas.openxmlformats.org/drawingml/2006/main" xmlns:pic="http://schemas.openxmlformats.org/drawingml/2006/picture">
            <wp:extent cx="4140000" cy="1600955"/>
            <wp:docPr id="81" name="Picture 81"/>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truyền ở điện áp 20 kV thì công suất hao phí là 80 kW.</w:t>
      </w:r>
    </w:p>
    <w:p>
      <w:pPr>
        <w:spacing w:before="0" w:after="20"/>
        <w:ind w:left="340"/>
      </w:pPr>
      <w:r>
        <w:rPr>
          <w:rFonts w:ascii="Times New Roman" w:hAnsi="Times New Roman"/>
          <w:b/>
          <w:i w:val="0"/>
          <w:sz w:val="23"/>
        </w:rPr>
        <w:t xml:space="preserve">b) </w:t>
      </w:r>
      <w:r>
        <w:rPr>
          <w:rFonts w:ascii="Times New Roman" w:hAnsi="Times New Roman"/>
          <w:b w:val="0"/>
          <w:i w:val="0"/>
          <w:sz w:val="23"/>
        </w:rPr>
        <w:t>Hiệu suất truyền tải ở 20 kV là 96 %.</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nâng hiệu suất lên 99 % thì phải tăng điện áp lên 40 kV.</w:t>
      </w:r>
    </w:p>
    <w:p>
      <w:pPr>
        <w:spacing w:before="0" w:after="20"/>
        <w:ind w:left="340"/>
      </w:pPr>
      <w:r>
        <w:rPr>
          <w:rFonts w:ascii="Times New Roman" w:hAnsi="Times New Roman"/>
          <w:b/>
          <w:i w:val="0"/>
          <w:sz w:val="23"/>
        </w:rPr>
        <w:t xml:space="preserve">d) </w:t>
      </w:r>
      <w:r>
        <w:rPr>
          <w:rFonts w:ascii="Times New Roman" w:hAnsi="Times New Roman"/>
          <w:b w:val="0"/>
          <w:i w:val="0"/>
          <w:sz w:val="23"/>
        </w:rPr>
        <w:t>Ở điện áp 40 kV, cường độ dòng điện trên đường dây vẫn là 100 A.</w:t>
      </w:r>
    </w:p>
    <w:p>
      <w:pPr>
        <w:spacing w:before="100" w:after="40"/>
      </w:pPr>
      <w:r>
        <w:rPr>
          <w:rFonts w:ascii="Times New Roman" w:hAnsi="Times New Roman"/>
          <w:b/>
          <w:i w:val="0"/>
          <w:sz w:val="23"/>
        </w:rPr>
        <w:t xml:space="preserve">Câu 4. </w:t>
      </w:r>
      <w:r>
        <w:rPr>
          <w:rFonts w:ascii="Times New Roman" w:hAnsi="Times New Roman"/>
          <w:b w:val="0"/>
          <w:i w:val="0"/>
          <w:sz w:val="23"/>
        </w:rPr>
        <w:t>Xét một khung dây dẫn kín mang dòng điện đặt trong từ trường đều.</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hợp lực từ tác dụng lên khung bằng không.</w:t>
      </w:r>
    </w:p>
    <w:p>
      <w:pPr>
        <w:spacing w:before="0" w:after="20"/>
        <w:ind w:left="340"/>
      </w:pPr>
      <w:r>
        <w:rPr>
          <w:rFonts w:ascii="Times New Roman" w:hAnsi="Times New Roman"/>
          <w:b/>
          <w:i w:val="0"/>
          <w:sz w:val="23"/>
        </w:rPr>
        <w:t xml:space="preserve">b) </w:t>
      </w:r>
      <w:r>
        <w:rPr>
          <w:rFonts w:ascii="Times New Roman" w:hAnsi="Times New Roman"/>
          <w:b w:val="0"/>
          <w:i w:val="0"/>
          <w:sz w:val="23"/>
        </w:rPr>
        <w:t>Momen lực từ tác dụng lên khung có thể khác không.</w:t>
      </w:r>
    </w:p>
    <w:p>
      <w:pPr>
        <w:spacing w:before="0" w:after="20"/>
        <w:ind w:left="340"/>
      </w:pPr>
      <w:r>
        <w:rPr>
          <w:rFonts w:ascii="Times New Roman" w:hAnsi="Times New Roman"/>
          <w:b/>
          <w:i w:val="0"/>
          <w:sz w:val="23"/>
        </w:rPr>
        <w:t xml:space="preserve">c) </w:t>
      </w:r>
      <w:r>
        <w:rPr>
          <w:rFonts w:ascii="Times New Roman" w:hAnsi="Times New Roman"/>
          <w:b w:val="0"/>
          <w:i w:val="0"/>
          <w:sz w:val="23"/>
        </w:rPr>
        <w:t>Momen lực từ đạt cực đại khi mặt phẳng khung song song với các đường sức từ.</w:t>
      </w:r>
    </w:p>
    <w:p>
      <w:pPr>
        <w:spacing w:before="0" w:after="20"/>
        <w:ind w:left="340"/>
      </w:pPr>
      <w:r>
        <w:rPr>
          <w:rFonts w:ascii="Times New Roman" w:hAnsi="Times New Roman"/>
          <w:b/>
          <w:i w:val="0"/>
          <w:sz w:val="23"/>
        </w:rPr>
        <w:t xml:space="preserve">d) </w:t>
      </w:r>
      <w:r>
        <w:rPr>
          <w:rFonts w:ascii="Times New Roman" w:hAnsi="Times New Roman"/>
          <w:b w:val="0"/>
          <w:i w:val="0"/>
          <w:sz w:val="23"/>
        </w:rPr>
        <w:t>Khi mặt phẳng khung vuông góc với đường sức, khung ở vị trí cân bằng nên momen cực đại.</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thanh dẫn dài 40 cm, khối lượng 150 g nằm trên hai ray nằm ngang có hệ số ma sát 0,20, đặt trong từ trường đều thẳng đứng B = 0,50 T. Cho dòng điện 6,0 A chạy qua thanh. Gia tốc của thanh bằng bao nhiêu mét trên giây bình phương?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máy biến áp lí tưởng có điện áp sơ cấp không đổi. Khi cuộn thứ cấp có 100 vòng thì điện áp thứ cấp là 20 V. Muốn điện áp thứ cấp đạt 50 V thì phải quấn thêm bao nhiêu vòng vào cuộn thứ cấp?</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hình vuông cạnh 20 cm, điện trở 0,40 Ω, chuyển động đều với tốc độ 4,0 m/s đi ra khỏi một vùng từ trường đều B = 0,50 T theo phương vuông góc với biên vùng. Nhiệt lượng toả ra trên khung trong suốt quá trình đi ra bằng bao nhiêu milijun?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đoạn dây dẫn thẳng dài 25 cm mang dòng điện 8,0 A đặt vuông góc với từ trường đều B = 0,40 T. Dưới tác dụng của lực từ, đoạn dây dịch chuyển được 12 cm theo đúng hướng của lực. Công của lực từ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cuộn dây 800 vòng, điện trở 4,0 Ω, diện tích mỗi vòng 25 cm², đặt vuông góc với từ trường đều. Muốn cường độ dòng điện cảm ứng trong cuộn đạt 0,50 A thì cảm ứng từ phải biến thiên với tốc độ bao nhiêu tesla trên giây?</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thanh dẫn nằm ngang được treo bằng hai lò xo giống nhau trong từ trường đều nằm ngang, vuông góc với thanh. Khi chưa có dòng điện mỗi lò xo giãn 6,0 cm. Cho dòng điện chạy qua theo chiều làm lực từ hướng lên thì mỗi lò xo chỉ còn giãn 4,5 cm. Lực từ bằng bao nhiêu phần trăm trọng lượng của thanh?</w:t>
      </w:r>
    </w:p>
    <w:p>
      <w:pPr>
        <w:spacing w:before="60" w:after="20"/>
        <w:jc w:val="center"/>
      </w:pPr>
      <w:r>
        <w:drawing>
          <wp:inline xmlns:a="http://schemas.openxmlformats.org/drawingml/2006/main" xmlns:pic="http://schemas.openxmlformats.org/drawingml/2006/picture">
            <wp:extent cx="2508736" cy="2664000"/>
            <wp:docPr id="82" name="Picture 82"/>
            <wp:cNvGraphicFramePr>
              <a:graphicFrameLocks noChangeAspect="1"/>
            </wp:cNvGraphicFramePr>
            <a:graphic>
              <a:graphicData uri="http://schemas.openxmlformats.org/drawingml/2006/picture">
                <pic:pic>
                  <pic:nvPicPr>
                    <pic:cNvPr id="0" name="t_sd_thanh_lo_xo.png"/>
                    <pic:cNvPicPr/>
                  </pic:nvPicPr>
                  <pic:blipFill>
                    <a:blip r:embed="rId35"/>
                    <a:stretch>
                      <a:fillRect/>
                    </a:stretch>
                  </pic:blipFill>
                  <pic:spPr>
                    <a:xfrm>
                      <a:off x="0" y="0"/>
                      <a:ext cx="2508736" cy="2664000"/>
                    </a:xfrm>
                    <a:prstGeom prst="rect"/>
                  </pic:spPr>
                </pic:pic>
              </a:graphicData>
            </a:graphic>
          </wp:inline>
        </w:drawing>
      </w:r>
    </w:p>
    <w:p>
      <w:pPr>
        <w:spacing w:before="0" w:after="80"/>
        <w:jc w:val="center"/>
      </w:pPr>
      <w:r>
        <w:rPr>
          <w:rFonts w:ascii="Times New Roman" w:hAnsi="Times New Roman"/>
          <w:b w:val="0"/>
          <w:i/>
          <w:color w:val="555555"/>
          <w:sz w:val="19"/>
        </w:rPr>
        <w:t>Thanh dẫn treo trên hai lò xo</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12C3-Đ07 -----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Tốc độ giới hạn, máy biến áp quấn ngược, truyền tải ngược, khung quay theo thời gian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khung dây dẫn kín hình vuông cạnh a, khối lượng m, điện trở R rơi thẳng đứng và đang đi ra khỏi biên ngang của một vùng từ trường đều B nằm ngang vuông góc mặt phẳng khung. Tốc độ giới hạn của khung bằng</w:t>
      </w:r>
    </w:p>
    <w:p>
      <w:pPr>
        <w:spacing w:after="20"/>
        <w:ind w:left="340"/>
      </w:pPr>
      <w:r>
        <w:rPr>
          <w:rFonts w:ascii="Times New Roman" w:hAnsi="Times New Roman"/>
          <w:b/>
          <w:sz w:val="23"/>
        </w:rPr>
        <w:t xml:space="preserve">A. </w:t>
      </w:r>
      <w:r>
        <w:rPr>
          <w:rFonts w:ascii="Times New Roman" w:hAnsi="Times New Roman"/>
          <w:sz w:val="23"/>
        </w:rPr>
        <w:t xml:space="preserve">m·g·R/(B·a).            </w:t>
      </w:r>
      <w:r>
        <w:rPr>
          <w:rFonts w:ascii="Times New Roman" w:hAnsi="Times New Roman"/>
          <w:b/>
          <w:sz w:val="23"/>
        </w:rPr>
        <w:t xml:space="preserve">B. </w:t>
      </w:r>
      <w:r>
        <w:rPr>
          <w:rFonts w:ascii="Times New Roman" w:hAnsi="Times New Roman"/>
          <w:sz w:val="23"/>
        </w:rPr>
        <w:t xml:space="preserve">m·g·R/(B²·a²).          </w:t>
      </w:r>
      <w:r>
        <w:rPr>
          <w:rFonts w:ascii="Times New Roman" w:hAnsi="Times New Roman"/>
          <w:b/>
          <w:sz w:val="23"/>
        </w:rPr>
        <w:t xml:space="preserve">C. </w:t>
      </w:r>
      <w:r>
        <w:rPr>
          <w:rFonts w:ascii="Times New Roman" w:hAnsi="Times New Roman"/>
          <w:sz w:val="23"/>
        </w:rPr>
        <w:t xml:space="preserve">B²·a²/(m·g·R).          </w:t>
      </w:r>
      <w:r>
        <w:rPr>
          <w:rFonts w:ascii="Times New Roman" w:hAnsi="Times New Roman"/>
          <w:b/>
          <w:sz w:val="23"/>
        </w:rPr>
        <w:t xml:space="preserve">D. </w:t>
      </w:r>
      <w:r>
        <w:rPr>
          <w:rFonts w:ascii="Times New Roman" w:hAnsi="Times New Roman"/>
          <w:sz w:val="23"/>
        </w:rPr>
        <w:t>m·g/(B·a·R).</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vuông cạnh 10 cm, khối lượng 20 g, điện trở 0,10 Ω rơi thẳng đứng đi ra khỏi vùng từ trường đều B = 0,50 T. Tốc độ giới hạn của khung bằng (g = 10 m/s²)</w:t>
      </w:r>
    </w:p>
    <w:p>
      <w:pPr>
        <w:spacing w:after="20"/>
        <w:ind w:left="340"/>
      </w:pPr>
      <w:r>
        <w:rPr>
          <w:rFonts w:ascii="Times New Roman" w:hAnsi="Times New Roman"/>
          <w:b/>
          <w:sz w:val="23"/>
        </w:rPr>
        <w:t xml:space="preserve">A. </w:t>
      </w:r>
      <w:r>
        <w:rPr>
          <w:rFonts w:ascii="Times New Roman" w:hAnsi="Times New Roman"/>
          <w:sz w:val="23"/>
        </w:rPr>
        <w:t xml:space="preserve">4,0 m/s.                </w:t>
      </w:r>
      <w:r>
        <w:rPr>
          <w:rFonts w:ascii="Times New Roman" w:hAnsi="Times New Roman"/>
          <w:b/>
          <w:sz w:val="23"/>
        </w:rPr>
        <w:t xml:space="preserve">B. </w:t>
      </w:r>
      <w:r>
        <w:rPr>
          <w:rFonts w:ascii="Times New Roman" w:hAnsi="Times New Roman"/>
          <w:sz w:val="23"/>
        </w:rPr>
        <w:t xml:space="preserve">8,0 m/s.                </w:t>
      </w:r>
      <w:r>
        <w:rPr>
          <w:rFonts w:ascii="Times New Roman" w:hAnsi="Times New Roman"/>
          <w:b/>
          <w:sz w:val="23"/>
        </w:rPr>
        <w:t xml:space="preserve">C. </w:t>
      </w:r>
      <w:r>
        <w:rPr>
          <w:rFonts w:ascii="Times New Roman" w:hAnsi="Times New Roman"/>
          <w:sz w:val="23"/>
        </w:rPr>
        <w:t xml:space="preserve">16,0 m/s.               </w:t>
      </w:r>
      <w:r>
        <w:rPr>
          <w:rFonts w:ascii="Times New Roman" w:hAnsi="Times New Roman"/>
          <w:b/>
          <w:sz w:val="23"/>
        </w:rPr>
        <w:t xml:space="preserve">D. </w:t>
      </w:r>
      <w:r>
        <w:rPr>
          <w:rFonts w:ascii="Times New Roman" w:hAnsi="Times New Roman"/>
          <w:sz w:val="23"/>
        </w:rPr>
        <w:t>2,0 m/s.</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có cuộn sơ cấp 1000 vòng và cuộn thứ cấp theo thiết kế là 200 vòng. Do sơ suất, thợ quấn n vòng của cuộn thứ cấp theo chiều ngược lại. Đặt vào sơ cấp điện áp 220 V thì đo được điện áp thứ cấp 33 V. Số vòng bị quấn ngược là</w:t>
      </w:r>
    </w:p>
    <w:p>
      <w:pPr>
        <w:spacing w:before="60" w:after="20"/>
        <w:jc w:val="center"/>
      </w:pPr>
      <w:r>
        <w:drawing>
          <wp:inline xmlns:a="http://schemas.openxmlformats.org/drawingml/2006/main" xmlns:pic="http://schemas.openxmlformats.org/drawingml/2006/picture">
            <wp:extent cx="4140000" cy="2540022"/>
            <wp:docPr id="83" name="Picture 83"/>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after="20"/>
        <w:ind w:left="340"/>
      </w:pPr>
      <w:r>
        <w:rPr>
          <w:rFonts w:ascii="Times New Roman" w:hAnsi="Times New Roman"/>
          <w:b/>
          <w:sz w:val="23"/>
        </w:rPr>
        <w:t xml:space="preserve">A. </w:t>
      </w:r>
      <w:r>
        <w:rPr>
          <w:rFonts w:ascii="Times New Roman" w:hAnsi="Times New Roman"/>
          <w:sz w:val="23"/>
        </w:rPr>
        <w:t xml:space="preserve">15 vòng.                </w:t>
      </w:r>
      <w:r>
        <w:rPr>
          <w:rFonts w:ascii="Times New Roman" w:hAnsi="Times New Roman"/>
          <w:b/>
          <w:sz w:val="23"/>
        </w:rPr>
        <w:t xml:space="preserve">B. </w:t>
      </w:r>
      <w:r>
        <w:rPr>
          <w:rFonts w:ascii="Times New Roman" w:hAnsi="Times New Roman"/>
          <w:sz w:val="23"/>
        </w:rPr>
        <w:t xml:space="preserve">25 vòng.                </w:t>
      </w:r>
      <w:r>
        <w:rPr>
          <w:rFonts w:ascii="Times New Roman" w:hAnsi="Times New Roman"/>
          <w:b/>
          <w:sz w:val="23"/>
        </w:rPr>
        <w:t xml:space="preserve">C. </w:t>
      </w:r>
      <w:r>
        <w:rPr>
          <w:rFonts w:ascii="Times New Roman" w:hAnsi="Times New Roman"/>
          <w:sz w:val="23"/>
        </w:rPr>
        <w:t xml:space="preserve">50 vòng.                </w:t>
      </w:r>
      <w:r>
        <w:rPr>
          <w:rFonts w:ascii="Times New Roman" w:hAnsi="Times New Roman"/>
          <w:b/>
          <w:sz w:val="23"/>
        </w:rPr>
        <w:t xml:space="preserve">D. </w:t>
      </w:r>
      <w:r>
        <w:rPr>
          <w:rFonts w:ascii="Times New Roman" w:hAnsi="Times New Roman"/>
          <w:sz w:val="23"/>
        </w:rPr>
        <w:t>35 vòng.</w:t>
      </w:r>
    </w:p>
    <w:p>
      <w:pPr>
        <w:spacing w:before="100" w:after="40"/>
      </w:pPr>
      <w:r>
        <w:rPr>
          <w:rFonts w:ascii="Times New Roman" w:hAnsi="Times New Roman"/>
          <w:b/>
          <w:i w:val="0"/>
          <w:sz w:val="23"/>
        </w:rPr>
        <w:t xml:space="preserve">Câu 4. </w:t>
      </w:r>
      <w:r>
        <w:rPr>
          <w:rFonts w:ascii="Times New Roman" w:hAnsi="Times New Roman"/>
          <w:b w:val="0"/>
          <w:i w:val="0"/>
          <w:sz w:val="23"/>
        </w:rPr>
        <w:t>Một trạm phát truyền công suất 5,0 MW ở điện áp 25 kV, hiệu suất truyền tải 95 %. Điện trở tổng của đường dây bằng</w:t>
      </w:r>
    </w:p>
    <w:p>
      <w:pPr>
        <w:spacing w:before="60" w:after="20"/>
        <w:jc w:val="center"/>
      </w:pPr>
      <w:r>
        <w:drawing>
          <wp:inline xmlns:a="http://schemas.openxmlformats.org/drawingml/2006/main" xmlns:pic="http://schemas.openxmlformats.org/drawingml/2006/picture">
            <wp:extent cx="4140000" cy="1600955"/>
            <wp:docPr id="84" name="Picture 84"/>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25,0 Ω.                 </w:t>
      </w:r>
      <w:r>
        <w:rPr>
          <w:rFonts w:ascii="Times New Roman" w:hAnsi="Times New Roman"/>
          <w:b/>
          <w:sz w:val="23"/>
        </w:rPr>
        <w:t xml:space="preserve">B. </w:t>
      </w:r>
      <w:r>
        <w:rPr>
          <w:rFonts w:ascii="Times New Roman" w:hAnsi="Times New Roman"/>
          <w:sz w:val="23"/>
        </w:rPr>
        <w:t xml:space="preserve">12,5 Ω.                 </w:t>
      </w:r>
      <w:r>
        <w:rPr>
          <w:rFonts w:ascii="Times New Roman" w:hAnsi="Times New Roman"/>
          <w:b/>
          <w:sz w:val="23"/>
        </w:rPr>
        <w:t xml:space="preserve">C. </w:t>
      </w:r>
      <w:r>
        <w:rPr>
          <w:rFonts w:ascii="Times New Roman" w:hAnsi="Times New Roman"/>
          <w:sz w:val="23"/>
        </w:rPr>
        <w:t xml:space="preserve">6,25 Ω.                 </w:t>
      </w:r>
      <w:r>
        <w:rPr>
          <w:rFonts w:ascii="Times New Roman" w:hAnsi="Times New Roman"/>
          <w:b/>
          <w:sz w:val="23"/>
        </w:rPr>
        <w:t xml:space="preserve">D. </w:t>
      </w:r>
      <w:r>
        <w:rPr>
          <w:rFonts w:ascii="Times New Roman" w:hAnsi="Times New Roman"/>
          <w:sz w:val="23"/>
        </w:rPr>
        <w:t>3,125 Ω.</w:t>
      </w:r>
    </w:p>
    <w:p>
      <w:pPr>
        <w:spacing w:before="100" w:after="40"/>
      </w:pPr>
      <w:r>
        <w:rPr>
          <w:rFonts w:ascii="Times New Roman" w:hAnsi="Times New Roman"/>
          <w:b/>
          <w:i w:val="0"/>
          <w:sz w:val="23"/>
        </w:rPr>
        <w:t xml:space="preserve">Câu 5. </w:t>
      </w:r>
      <w:r>
        <w:rPr>
          <w:rFonts w:ascii="Times New Roman" w:hAnsi="Times New Roman"/>
          <w:b w:val="0"/>
          <w:i w:val="0"/>
          <w:sz w:val="23"/>
        </w:rPr>
        <w:t>Một khung dây quay đều tạo ra suất điện động e = E₀·sin(100πt) (V). Khoảng thời gian ngắn nhất kể từ lúc e = 0 đến lúc |e| = E₀/2 bằng</w:t>
      </w:r>
    </w:p>
    <w:p>
      <w:pPr>
        <w:spacing w:after="20"/>
        <w:ind w:left="340"/>
      </w:pPr>
      <w:r>
        <w:rPr>
          <w:rFonts w:ascii="Times New Roman" w:hAnsi="Times New Roman"/>
          <w:b/>
          <w:sz w:val="23"/>
        </w:rPr>
        <w:t xml:space="preserve">A. </w:t>
      </w:r>
      <w:r>
        <w:rPr>
          <w:rFonts w:ascii="Times New Roman" w:hAnsi="Times New Roman"/>
          <w:sz w:val="23"/>
        </w:rPr>
        <w:t xml:space="preserve">1/600 s.                </w:t>
      </w:r>
      <w:r>
        <w:rPr>
          <w:rFonts w:ascii="Times New Roman" w:hAnsi="Times New Roman"/>
          <w:b/>
          <w:sz w:val="23"/>
        </w:rPr>
        <w:t xml:space="preserve">B. </w:t>
      </w:r>
      <w:r>
        <w:rPr>
          <w:rFonts w:ascii="Times New Roman" w:hAnsi="Times New Roman"/>
          <w:sz w:val="23"/>
        </w:rPr>
        <w:t xml:space="preserve">1/300 s.                </w:t>
      </w:r>
      <w:r>
        <w:rPr>
          <w:rFonts w:ascii="Times New Roman" w:hAnsi="Times New Roman"/>
          <w:b/>
          <w:sz w:val="23"/>
        </w:rPr>
        <w:t xml:space="preserve">C. </w:t>
      </w:r>
      <w:r>
        <w:rPr>
          <w:rFonts w:ascii="Times New Roman" w:hAnsi="Times New Roman"/>
          <w:sz w:val="23"/>
        </w:rPr>
        <w:t xml:space="preserve">1/1200 s.               </w:t>
      </w:r>
      <w:r>
        <w:rPr>
          <w:rFonts w:ascii="Times New Roman" w:hAnsi="Times New Roman"/>
          <w:b/>
          <w:sz w:val="23"/>
        </w:rPr>
        <w:t xml:space="preserve">D. </w:t>
      </w:r>
      <w:r>
        <w:rPr>
          <w:rFonts w:ascii="Times New Roman" w:hAnsi="Times New Roman"/>
          <w:sz w:val="23"/>
        </w:rPr>
        <w:t>1/100 s.</w:t>
      </w:r>
    </w:p>
    <w:p>
      <w:pPr>
        <w:spacing w:before="100" w:after="40"/>
      </w:pPr>
      <w:r>
        <w:rPr>
          <w:rFonts w:ascii="Times New Roman" w:hAnsi="Times New Roman"/>
          <w:b/>
          <w:i w:val="0"/>
          <w:sz w:val="23"/>
        </w:rPr>
        <w:t xml:space="preserve">Câu 6. </w:t>
      </w:r>
      <w:r>
        <w:rPr>
          <w:rFonts w:ascii="Times New Roman" w:hAnsi="Times New Roman"/>
          <w:b w:val="0"/>
          <w:i w:val="0"/>
          <w:sz w:val="23"/>
        </w:rPr>
        <w:t>Một thanh dẫn khối lượng 200 g, dài 50 cm trượt trên hai ray nghiêng góc 37° (sin37° = 0,60; cos37° = 0,80), hệ số ma sát 0,20, trong từ trường đều B = 0,40 T vuông góc mặt phẳng nghiêng. Điện trở toàn mạch 0,10 Ω. Tốc độ lớn nhất mà thanh đạt được là (g = 10 m/s²)</w:t>
      </w:r>
    </w:p>
    <w:p>
      <w:pPr>
        <w:spacing w:before="60" w:after="20"/>
        <w:jc w:val="center"/>
      </w:pPr>
      <w:r>
        <w:drawing>
          <wp:inline xmlns:a="http://schemas.openxmlformats.org/drawingml/2006/main" xmlns:pic="http://schemas.openxmlformats.org/drawingml/2006/picture">
            <wp:extent cx="3912616" cy="2664000"/>
            <wp:docPr id="85" name="Picture 85"/>
            <wp:cNvGraphicFramePr>
              <a:graphicFrameLocks noChangeAspect="1"/>
            </wp:cNvGraphicFramePr>
            <a:graphic>
              <a:graphicData uri="http://schemas.openxmlformats.org/drawingml/2006/picture">
                <pic:pic>
                  <pic:nvPicPr>
                    <pic:cNvPr id="0" name="t_sd_ray_nghieng.png"/>
                    <pic:cNvPicPr/>
                  </pic:nvPicPr>
                  <pic:blipFill>
                    <a:blip r:embed="rId34"/>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after="20"/>
        <w:ind w:left="340"/>
      </w:pPr>
      <w:r>
        <w:rPr>
          <w:rFonts w:ascii="Times New Roman" w:hAnsi="Times New Roman"/>
          <w:b/>
          <w:sz w:val="23"/>
        </w:rPr>
        <w:t xml:space="preserve">A. </w:t>
      </w:r>
      <w:r>
        <w:rPr>
          <w:rFonts w:ascii="Times New Roman" w:hAnsi="Times New Roman"/>
          <w:sz w:val="23"/>
        </w:rPr>
        <w:t xml:space="preserve">4,4 m/s.                </w:t>
      </w:r>
      <w:r>
        <w:rPr>
          <w:rFonts w:ascii="Times New Roman" w:hAnsi="Times New Roman"/>
          <w:b/>
          <w:sz w:val="23"/>
        </w:rPr>
        <w:t xml:space="preserve">B. </w:t>
      </w:r>
      <w:r>
        <w:rPr>
          <w:rFonts w:ascii="Times New Roman" w:hAnsi="Times New Roman"/>
          <w:sz w:val="23"/>
        </w:rPr>
        <w:t xml:space="preserve">3,0 m/s.                </w:t>
      </w:r>
      <w:r>
        <w:rPr>
          <w:rFonts w:ascii="Times New Roman" w:hAnsi="Times New Roman"/>
          <w:b/>
          <w:sz w:val="23"/>
        </w:rPr>
        <w:t xml:space="preserve">C. </w:t>
      </w:r>
      <w:r>
        <w:rPr>
          <w:rFonts w:ascii="Times New Roman" w:hAnsi="Times New Roman"/>
          <w:sz w:val="23"/>
        </w:rPr>
        <w:t xml:space="preserve">2,2 m/s.                </w:t>
      </w:r>
      <w:r>
        <w:rPr>
          <w:rFonts w:ascii="Times New Roman" w:hAnsi="Times New Roman"/>
          <w:b/>
          <w:sz w:val="23"/>
        </w:rPr>
        <w:t xml:space="preserve">D. </w:t>
      </w:r>
      <w:r>
        <w:rPr>
          <w:rFonts w:ascii="Times New Roman" w:hAnsi="Times New Roman"/>
          <w:sz w:val="23"/>
        </w:rPr>
        <w:t>1,1 m/s.</w:t>
      </w:r>
    </w:p>
    <w:p>
      <w:pPr>
        <w:spacing w:before="100" w:after="40"/>
      </w:pPr>
      <w:r>
        <w:rPr>
          <w:rFonts w:ascii="Times New Roman" w:hAnsi="Times New Roman"/>
          <w:b/>
          <w:i w:val="0"/>
          <w:sz w:val="23"/>
        </w:rPr>
        <w:t xml:space="preserve">Câu 7. </w:t>
      </w:r>
      <w:r>
        <w:rPr>
          <w:rFonts w:ascii="Times New Roman" w:hAnsi="Times New Roman"/>
          <w:b w:val="0"/>
          <w:i w:val="0"/>
          <w:sz w:val="23"/>
        </w:rPr>
        <w:t>Trong một chu kì của dòng điện xoay chiều i = I₀·cos(ωt), khoảng thời gian mà độ lớn cường độ dòng điện không nhỏ hơn I₀/2 chiếm</w:t>
      </w:r>
    </w:p>
    <w:p>
      <w:pPr>
        <w:spacing w:before="60" w:after="20"/>
        <w:jc w:val="center"/>
      </w:pPr>
      <w:r>
        <w:drawing>
          <wp:inline xmlns:a="http://schemas.openxmlformats.org/drawingml/2006/main" xmlns:pic="http://schemas.openxmlformats.org/drawingml/2006/picture">
            <wp:extent cx="4140000" cy="2522459"/>
            <wp:docPr id="86" name="Picture 86"/>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4140000" cy="2522459"/>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 theo thời gian</w:t>
      </w:r>
    </w:p>
    <w:p>
      <w:pPr>
        <w:spacing w:after="20"/>
        <w:ind w:left="340"/>
      </w:pPr>
      <w:r>
        <w:rPr>
          <w:rFonts w:ascii="Times New Roman" w:hAnsi="Times New Roman"/>
          <w:b/>
          <w:sz w:val="23"/>
        </w:rPr>
        <w:t xml:space="preserve">A. </w:t>
      </w:r>
      <w:r>
        <w:rPr>
          <w:rFonts w:ascii="Times New Roman" w:hAnsi="Times New Roman"/>
          <w:sz w:val="23"/>
        </w:rPr>
        <w:t xml:space="preserve">hai phần ba chu kì.     </w:t>
      </w:r>
      <w:r>
        <w:rPr>
          <w:rFonts w:ascii="Times New Roman" w:hAnsi="Times New Roman"/>
          <w:b/>
          <w:sz w:val="23"/>
        </w:rPr>
        <w:t xml:space="preserve">B. </w:t>
      </w:r>
      <w:r>
        <w:rPr>
          <w:rFonts w:ascii="Times New Roman" w:hAnsi="Times New Roman"/>
          <w:sz w:val="23"/>
        </w:rPr>
        <w:t xml:space="preserve">một nửa chu kì.         </w:t>
      </w:r>
      <w:r>
        <w:rPr>
          <w:rFonts w:ascii="Times New Roman" w:hAnsi="Times New Roman"/>
          <w:b/>
          <w:sz w:val="23"/>
        </w:rPr>
        <w:t xml:space="preserve">C. </w:t>
      </w:r>
      <w:r>
        <w:rPr>
          <w:rFonts w:ascii="Times New Roman" w:hAnsi="Times New Roman"/>
          <w:sz w:val="23"/>
        </w:rPr>
        <w:t xml:space="preserve">một phần ba chu kì.     </w:t>
      </w:r>
      <w:r>
        <w:rPr>
          <w:rFonts w:ascii="Times New Roman" w:hAnsi="Times New Roman"/>
          <w:b/>
          <w:sz w:val="23"/>
        </w:rPr>
        <w:t xml:space="preserve">D. </w:t>
      </w:r>
      <w:r>
        <w:rPr>
          <w:rFonts w:ascii="Times New Roman" w:hAnsi="Times New Roman"/>
          <w:sz w:val="23"/>
        </w:rPr>
        <w:t>ba phần tư chu kì.</w:t>
      </w:r>
    </w:p>
    <w:p>
      <w:pPr>
        <w:spacing w:before="100" w:after="40"/>
      </w:pPr>
      <w:r>
        <w:rPr>
          <w:rFonts w:ascii="Times New Roman" w:hAnsi="Times New Roman"/>
          <w:b/>
          <w:i w:val="0"/>
          <w:sz w:val="23"/>
        </w:rPr>
        <w:t xml:space="preserve">Câu 8. </w:t>
      </w:r>
      <w:r>
        <w:rPr>
          <w:rFonts w:ascii="Times New Roman" w:hAnsi="Times New Roman"/>
          <w:b w:val="0"/>
          <w:i w:val="0"/>
          <w:sz w:val="23"/>
        </w:rPr>
        <w:t>Một cuộn dây N vòng đặt trong từ trường biến thiên. Điện lượng chuyển qua tiết diện dây khi từ thông qua mỗi vòng biến thiên một lượng ΔΦ là</w:t>
      </w:r>
    </w:p>
    <w:p>
      <w:pPr>
        <w:spacing w:after="20"/>
        <w:ind w:left="340"/>
      </w:pPr>
      <w:r>
        <w:rPr>
          <w:rFonts w:ascii="Times New Roman" w:hAnsi="Times New Roman"/>
          <w:b/>
          <w:sz w:val="23"/>
        </w:rPr>
        <w:t xml:space="preserve">A. </w:t>
      </w:r>
      <w:r>
        <w:rPr>
          <w:rFonts w:ascii="Times New Roman" w:hAnsi="Times New Roman"/>
          <w:sz w:val="23"/>
        </w:rPr>
        <w:t xml:space="preserve">N·ΔΦ/R.                 </w:t>
      </w:r>
      <w:r>
        <w:rPr>
          <w:rFonts w:ascii="Times New Roman" w:hAnsi="Times New Roman"/>
          <w:b/>
          <w:sz w:val="23"/>
        </w:rPr>
        <w:t xml:space="preserve">B. </w:t>
      </w:r>
      <w:r>
        <w:rPr>
          <w:rFonts w:ascii="Times New Roman" w:hAnsi="Times New Roman"/>
          <w:sz w:val="23"/>
        </w:rPr>
        <w:t xml:space="preserve">N·ΔΦ·R.                 </w:t>
      </w:r>
      <w:r>
        <w:rPr>
          <w:rFonts w:ascii="Times New Roman" w:hAnsi="Times New Roman"/>
          <w:b/>
          <w:sz w:val="23"/>
        </w:rPr>
        <w:t xml:space="preserve">C. </w:t>
      </w:r>
      <w:r>
        <w:rPr>
          <w:rFonts w:ascii="Times New Roman" w:hAnsi="Times New Roman"/>
          <w:sz w:val="23"/>
        </w:rPr>
        <w:t xml:space="preserve">ΔΦ/(N·R).               </w:t>
      </w:r>
      <w:r>
        <w:rPr>
          <w:rFonts w:ascii="Times New Roman" w:hAnsi="Times New Roman"/>
          <w:b/>
          <w:sz w:val="23"/>
        </w:rPr>
        <w:t xml:space="preserve">D. </w:t>
      </w:r>
      <w:r>
        <w:rPr>
          <w:rFonts w:ascii="Times New Roman" w:hAnsi="Times New Roman"/>
          <w:sz w:val="23"/>
        </w:rPr>
        <w:t>N·R/ΔΦ.</w:t>
      </w:r>
    </w:p>
    <w:p>
      <w:pPr>
        <w:spacing w:before="100" w:after="40"/>
      </w:pPr>
      <w:r>
        <w:rPr>
          <w:rFonts w:ascii="Times New Roman" w:hAnsi="Times New Roman"/>
          <w:b/>
          <w:i w:val="0"/>
          <w:sz w:val="23"/>
        </w:rPr>
        <w:t xml:space="preserve">Câu 9. </w:t>
      </w:r>
      <w:r>
        <w:rPr>
          <w:rFonts w:ascii="Times New Roman" w:hAnsi="Times New Roman"/>
          <w:b w:val="0"/>
          <w:i w:val="0"/>
          <w:sz w:val="23"/>
        </w:rPr>
        <w:t>Hai dây dẫn thẳng dài song song đặt cách nhau 10 cm, mang hai dòng điện cùng chiều I₁ = 3,0 A và I₂ = 12,0 A. Điểm có cảm ứng từ tổng hợp bằng không nằm</w:t>
      </w:r>
    </w:p>
    <w:p>
      <w:pPr>
        <w:spacing w:before="0" w:after="0"/>
        <w:ind w:left="340"/>
      </w:pPr>
      <w:r>
        <w:rPr>
          <w:rFonts w:ascii="Times New Roman" w:hAnsi="Times New Roman"/>
          <w:b/>
          <w:i w:val="0"/>
          <w:sz w:val="23"/>
        </w:rPr>
        <w:t xml:space="preserve">A. </w:t>
      </w:r>
      <w:r>
        <w:rPr>
          <w:rFonts w:ascii="Times New Roman" w:hAnsi="Times New Roman"/>
          <w:b w:val="0"/>
          <w:i w:val="0"/>
          <w:sz w:val="23"/>
        </w:rPr>
        <w:t>trong khoảng hai dây, cách dây I₁ 2,0 cm.</w:t>
      </w:r>
    </w:p>
    <w:p>
      <w:pPr>
        <w:spacing w:before="0" w:after="0"/>
        <w:ind w:left="340"/>
      </w:pPr>
      <w:r>
        <w:rPr>
          <w:rFonts w:ascii="Times New Roman" w:hAnsi="Times New Roman"/>
          <w:b/>
          <w:i w:val="0"/>
          <w:sz w:val="23"/>
        </w:rPr>
        <w:t xml:space="preserve">B. </w:t>
      </w:r>
      <w:r>
        <w:rPr>
          <w:rFonts w:ascii="Times New Roman" w:hAnsi="Times New Roman"/>
          <w:b w:val="0"/>
          <w:i w:val="0"/>
          <w:sz w:val="23"/>
        </w:rPr>
        <w:t>ngoài khoảng hai dây, cách dây I₁ 10 cm.</w:t>
      </w:r>
    </w:p>
    <w:p>
      <w:pPr>
        <w:spacing w:before="0" w:after="0"/>
        <w:ind w:left="340"/>
      </w:pPr>
      <w:r>
        <w:rPr>
          <w:rFonts w:ascii="Times New Roman" w:hAnsi="Times New Roman"/>
          <w:b/>
          <w:i w:val="0"/>
          <w:sz w:val="23"/>
        </w:rPr>
        <w:t xml:space="preserve">C. </w:t>
      </w:r>
      <w:r>
        <w:rPr>
          <w:rFonts w:ascii="Times New Roman" w:hAnsi="Times New Roman"/>
          <w:b w:val="0"/>
          <w:i w:val="0"/>
          <w:sz w:val="23"/>
        </w:rPr>
        <w:t>trong khoảng hai dây, cách dây I₁ 8,0 cm.</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tồn tại điểm nào như vậy.</w:t>
      </w:r>
    </w:p>
    <w:p>
      <w:pPr>
        <w:spacing w:before="100" w:after="40"/>
      </w:pPr>
      <w:r>
        <w:rPr>
          <w:rFonts w:ascii="Times New Roman" w:hAnsi="Times New Roman"/>
          <w:b/>
          <w:i w:val="0"/>
          <w:sz w:val="23"/>
        </w:rPr>
        <w:t xml:space="preserve">Câu 10. </w:t>
      </w:r>
      <w:r>
        <w:rPr>
          <w:rFonts w:ascii="Times New Roman" w:hAnsi="Times New Roman"/>
          <w:b w:val="0"/>
          <w:i w:val="0"/>
          <w:sz w:val="23"/>
        </w:rPr>
        <w:t>Một máy biến áp thực tế có công suất sơ cấp 1000 W và hiệu suất 92 %. Điện áp thứ cấp 24 V. Cường độ dòng điện hiệu dụng ở cuộn thứ cấp xấp xỉ</w:t>
      </w:r>
    </w:p>
    <w:p>
      <w:pPr>
        <w:spacing w:after="20"/>
        <w:ind w:left="340"/>
      </w:pPr>
      <w:r>
        <w:rPr>
          <w:rFonts w:ascii="Times New Roman" w:hAnsi="Times New Roman"/>
          <w:b/>
          <w:sz w:val="23"/>
        </w:rPr>
        <w:t xml:space="preserve">A. </w:t>
      </w:r>
      <w:r>
        <w:rPr>
          <w:rFonts w:ascii="Times New Roman" w:hAnsi="Times New Roman"/>
          <w:sz w:val="23"/>
        </w:rPr>
        <w:t xml:space="preserve">41,7 A.                 </w:t>
      </w:r>
      <w:r>
        <w:rPr>
          <w:rFonts w:ascii="Times New Roman" w:hAnsi="Times New Roman"/>
          <w:b/>
          <w:sz w:val="23"/>
        </w:rPr>
        <w:t xml:space="preserve">B. </w:t>
      </w:r>
      <w:r>
        <w:rPr>
          <w:rFonts w:ascii="Times New Roman" w:hAnsi="Times New Roman"/>
          <w:sz w:val="23"/>
        </w:rPr>
        <w:t xml:space="preserve">45,3 A.                 </w:t>
      </w:r>
      <w:r>
        <w:rPr>
          <w:rFonts w:ascii="Times New Roman" w:hAnsi="Times New Roman"/>
          <w:b/>
          <w:sz w:val="23"/>
        </w:rPr>
        <w:t xml:space="preserve">C. </w:t>
      </w:r>
      <w:r>
        <w:rPr>
          <w:rFonts w:ascii="Times New Roman" w:hAnsi="Times New Roman"/>
          <w:sz w:val="23"/>
        </w:rPr>
        <w:t xml:space="preserve">38,3 A.                 </w:t>
      </w:r>
      <w:r>
        <w:rPr>
          <w:rFonts w:ascii="Times New Roman" w:hAnsi="Times New Roman"/>
          <w:b/>
          <w:sz w:val="23"/>
        </w:rPr>
        <w:t xml:space="preserve">D. </w:t>
      </w:r>
      <w:r>
        <w:rPr>
          <w:rFonts w:ascii="Times New Roman" w:hAnsi="Times New Roman"/>
          <w:sz w:val="23"/>
        </w:rPr>
        <w:t>23,0 A.</w:t>
      </w:r>
    </w:p>
    <w:p>
      <w:pPr>
        <w:spacing w:before="100" w:after="40"/>
      </w:pPr>
      <w:r>
        <w:rPr>
          <w:rFonts w:ascii="Times New Roman" w:hAnsi="Times New Roman"/>
          <w:b/>
          <w:i w:val="0"/>
          <w:sz w:val="23"/>
        </w:rPr>
        <w:t xml:space="preserve">Câu 11. </w:t>
      </w:r>
      <w:r>
        <w:rPr>
          <w:rFonts w:ascii="Times New Roman" w:hAnsi="Times New Roman"/>
          <w:b w:val="0"/>
          <w:i w:val="0"/>
          <w:sz w:val="23"/>
        </w:rPr>
        <w:t>Một vòng dây kín được đặt trong từ trường đều rồi được kéo ra khỏi từ trường theo hai cách: lần đầu kéo trong 1,0 s, lần sau kéo trong 4,0 s. So sánh điện lượng chuyển qua tiết diện vòng dây trong hai lần:</w:t>
      </w:r>
    </w:p>
    <w:p>
      <w:pPr>
        <w:spacing w:after="20"/>
        <w:ind w:left="340"/>
      </w:pPr>
      <w:r>
        <w:rPr>
          <w:rFonts w:ascii="Times New Roman" w:hAnsi="Times New Roman"/>
          <w:b/>
          <w:sz w:val="23"/>
        </w:rPr>
        <w:t xml:space="preserve">A. </w:t>
      </w:r>
      <w:r>
        <w:rPr>
          <w:rFonts w:ascii="Times New Roman" w:hAnsi="Times New Roman"/>
          <w:sz w:val="23"/>
        </w:rPr>
        <w:t xml:space="preserve">lần đầu lớn gấp 4 lần.  </w:t>
      </w:r>
      <w:r>
        <w:rPr>
          <w:rFonts w:ascii="Times New Roman" w:hAnsi="Times New Roman"/>
          <w:b/>
          <w:sz w:val="23"/>
        </w:rPr>
        <w:t xml:space="preserve">B. </w:t>
      </w:r>
      <w:r>
        <w:rPr>
          <w:rFonts w:ascii="Times New Roman" w:hAnsi="Times New Roman"/>
          <w:sz w:val="23"/>
        </w:rPr>
        <w:t xml:space="preserve">lần sau lớn gấp 4 lần.  </w:t>
      </w:r>
      <w:r>
        <w:rPr>
          <w:rFonts w:ascii="Times New Roman" w:hAnsi="Times New Roman"/>
          <w:b/>
          <w:sz w:val="23"/>
        </w:rPr>
        <w:t xml:space="preserve">C. </w:t>
      </w:r>
      <w:r>
        <w:rPr>
          <w:rFonts w:ascii="Times New Roman" w:hAnsi="Times New Roman"/>
          <w:sz w:val="23"/>
        </w:rPr>
        <w:t xml:space="preserve">hai lần bằng nhau.      </w:t>
      </w:r>
      <w:r>
        <w:rPr>
          <w:rFonts w:ascii="Times New Roman" w:hAnsi="Times New Roman"/>
          <w:b/>
          <w:sz w:val="23"/>
        </w:rPr>
        <w:t xml:space="preserve">D. </w:t>
      </w:r>
      <w:r>
        <w:rPr>
          <w:rFonts w:ascii="Times New Roman" w:hAnsi="Times New Roman"/>
          <w:sz w:val="23"/>
        </w:rPr>
        <w:t>lần đầu lớn gấp 2 lần.</w:t>
      </w:r>
    </w:p>
    <w:p>
      <w:pPr>
        <w:spacing w:before="100" w:after="40"/>
      </w:pPr>
      <w:r>
        <w:rPr>
          <w:rFonts w:ascii="Times New Roman" w:hAnsi="Times New Roman"/>
          <w:b/>
          <w:i w:val="0"/>
          <w:sz w:val="23"/>
        </w:rPr>
        <w:t xml:space="preserve">Câu 12. </w:t>
      </w:r>
      <w:r>
        <w:rPr>
          <w:rFonts w:ascii="Times New Roman" w:hAnsi="Times New Roman"/>
          <w:b w:val="0"/>
          <w:i w:val="0"/>
          <w:sz w:val="23"/>
        </w:rPr>
        <w:t>Một khung dây 500 vòng quay đều trong từ trường đều B = 0,20 T quanh trục vuông góc với B, diện tích mỗi vòng 40 cm². Suất điện động cực đại của khung là 62,8 V. Tốc độ quay của khung là</w:t>
      </w:r>
    </w:p>
    <w:p>
      <w:pPr>
        <w:spacing w:after="20"/>
        <w:ind w:left="340"/>
      </w:pPr>
      <w:r>
        <w:rPr>
          <w:rFonts w:ascii="Times New Roman" w:hAnsi="Times New Roman"/>
          <w:b/>
          <w:sz w:val="23"/>
        </w:rPr>
        <w:t xml:space="preserve">A. </w:t>
      </w:r>
      <w:r>
        <w:rPr>
          <w:rFonts w:ascii="Times New Roman" w:hAnsi="Times New Roman"/>
          <w:sz w:val="23"/>
        </w:rPr>
        <w:t xml:space="preserve">1500 vòng/phút.         </w:t>
      </w:r>
      <w:r>
        <w:rPr>
          <w:rFonts w:ascii="Times New Roman" w:hAnsi="Times New Roman"/>
          <w:b/>
          <w:sz w:val="23"/>
        </w:rPr>
        <w:t xml:space="preserve">B. </w:t>
      </w:r>
      <w:r>
        <w:rPr>
          <w:rFonts w:ascii="Times New Roman" w:hAnsi="Times New Roman"/>
          <w:sz w:val="23"/>
        </w:rPr>
        <w:t xml:space="preserve">3000 vòng/phút.         </w:t>
      </w:r>
      <w:r>
        <w:rPr>
          <w:rFonts w:ascii="Times New Roman" w:hAnsi="Times New Roman"/>
          <w:b/>
          <w:sz w:val="23"/>
        </w:rPr>
        <w:t xml:space="preserve">C. </w:t>
      </w:r>
      <w:r>
        <w:rPr>
          <w:rFonts w:ascii="Times New Roman" w:hAnsi="Times New Roman"/>
          <w:sz w:val="23"/>
        </w:rPr>
        <w:t xml:space="preserve">750 vòng/phút.          </w:t>
      </w:r>
      <w:r>
        <w:rPr>
          <w:rFonts w:ascii="Times New Roman" w:hAnsi="Times New Roman"/>
          <w:b/>
          <w:sz w:val="23"/>
        </w:rPr>
        <w:t xml:space="preserve">D. </w:t>
      </w:r>
      <w:r>
        <w:rPr>
          <w:rFonts w:ascii="Times New Roman" w:hAnsi="Times New Roman"/>
          <w:sz w:val="23"/>
        </w:rPr>
        <w:t>6000 vòng/phút.</w:t>
      </w:r>
    </w:p>
    <w:p>
      <w:pPr>
        <w:spacing w:before="100" w:after="40"/>
      </w:pPr>
      <w:r>
        <w:rPr>
          <w:rFonts w:ascii="Times New Roman" w:hAnsi="Times New Roman"/>
          <w:b/>
          <w:i w:val="0"/>
          <w:sz w:val="23"/>
        </w:rPr>
        <w:t xml:space="preserve">Câu 13. </w:t>
      </w:r>
      <w:r>
        <w:rPr>
          <w:rFonts w:ascii="Times New Roman" w:hAnsi="Times New Roman"/>
          <w:b w:val="0"/>
          <w:i w:val="0"/>
          <w:sz w:val="23"/>
        </w:rPr>
        <w:t>Một đoạn dây dẫn thẳng dài 20 cm mang dòng điện 10 A được đặt trong từ trường đều B = 0,30 T. Công của lực từ khi đoạn dây dịch chuyển 5,0 cm theo hướng của lực từ bằng</w:t>
      </w:r>
    </w:p>
    <w:p>
      <w:pPr>
        <w:spacing w:after="20"/>
        <w:ind w:left="340"/>
      </w:pPr>
      <w:r>
        <w:rPr>
          <w:rFonts w:ascii="Times New Roman" w:hAnsi="Times New Roman"/>
          <w:b/>
          <w:sz w:val="23"/>
        </w:rPr>
        <w:t xml:space="preserve">A. </w:t>
      </w:r>
      <w:r>
        <w:rPr>
          <w:rFonts w:ascii="Times New Roman" w:hAnsi="Times New Roman"/>
          <w:sz w:val="23"/>
        </w:rPr>
        <w:t xml:space="preserve">0,015 J.                </w:t>
      </w:r>
      <w:r>
        <w:rPr>
          <w:rFonts w:ascii="Times New Roman" w:hAnsi="Times New Roman"/>
          <w:b/>
          <w:sz w:val="23"/>
        </w:rPr>
        <w:t xml:space="preserve">B. </w:t>
      </w:r>
      <w:r>
        <w:rPr>
          <w:rFonts w:ascii="Times New Roman" w:hAnsi="Times New Roman"/>
          <w:sz w:val="23"/>
        </w:rPr>
        <w:t xml:space="preserve">0,030 J.                </w:t>
      </w:r>
      <w:r>
        <w:rPr>
          <w:rFonts w:ascii="Times New Roman" w:hAnsi="Times New Roman"/>
          <w:b/>
          <w:sz w:val="23"/>
        </w:rPr>
        <w:t xml:space="preserve">C. </w:t>
      </w:r>
      <w:r>
        <w:rPr>
          <w:rFonts w:ascii="Times New Roman" w:hAnsi="Times New Roman"/>
          <w:sz w:val="23"/>
        </w:rPr>
        <w:t xml:space="preserve">0,060 J.                </w:t>
      </w:r>
      <w:r>
        <w:rPr>
          <w:rFonts w:ascii="Times New Roman" w:hAnsi="Times New Roman"/>
          <w:b/>
          <w:sz w:val="23"/>
        </w:rPr>
        <w:t xml:space="preserve">D. </w:t>
      </w:r>
      <w:r>
        <w:rPr>
          <w:rFonts w:ascii="Times New Roman" w:hAnsi="Times New Roman"/>
          <w:sz w:val="23"/>
        </w:rPr>
        <w:t>0,300 J.</w:t>
      </w:r>
    </w:p>
    <w:p>
      <w:pPr>
        <w:spacing w:before="100" w:after="40"/>
      </w:pPr>
      <w:r>
        <w:rPr>
          <w:rFonts w:ascii="Times New Roman" w:hAnsi="Times New Roman"/>
          <w:b/>
          <w:i w:val="0"/>
          <w:sz w:val="23"/>
        </w:rPr>
        <w:t xml:space="preserve">Câu 14. </w:t>
      </w:r>
      <w:r>
        <w:rPr>
          <w:rFonts w:ascii="Times New Roman" w:hAnsi="Times New Roman"/>
          <w:b w:val="0"/>
          <w:i w:val="0"/>
          <w:sz w:val="23"/>
        </w:rPr>
        <w:t>Một khung dây dẫn kín quay đều trong từ trường đều. Nếu tăng đồng thời số vòng dây lên gấp đôi và giảm tốc độ quay còn một nửa thì suất điện động HIỆU DỤNG và TẦN SỐ lần lượt</w:t>
      </w:r>
    </w:p>
    <w:p>
      <w:pPr>
        <w:spacing w:before="0" w:after="0"/>
        <w:ind w:left="340"/>
      </w:pPr>
      <w:r>
        <w:rPr>
          <w:rFonts w:ascii="Times New Roman" w:hAnsi="Times New Roman"/>
          <w:b/>
          <w:i w:val="0"/>
          <w:sz w:val="23"/>
        </w:rPr>
        <w:t xml:space="preserve">A. </w:t>
      </w:r>
      <w:r>
        <w:rPr>
          <w:rFonts w:ascii="Times New Roman" w:hAnsi="Times New Roman"/>
          <w:b w:val="0"/>
          <w:i w:val="0"/>
          <w:sz w:val="23"/>
        </w:rPr>
        <w:t>đều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giảm một nửa và tăng gấp đôi.</w:t>
      </w:r>
    </w:p>
    <w:p>
      <w:pPr>
        <w:spacing w:before="0" w:after="0"/>
        <w:ind w:left="340"/>
      </w:pPr>
      <w:r>
        <w:rPr>
          <w:rFonts w:ascii="Times New Roman" w:hAnsi="Times New Roman"/>
          <w:b/>
          <w:i w:val="0"/>
          <w:sz w:val="23"/>
        </w:rPr>
        <w:t xml:space="preserve">C. </w:t>
      </w:r>
      <w:r>
        <w:rPr>
          <w:rFonts w:ascii="Times New Roman" w:hAnsi="Times New Roman"/>
          <w:b w:val="0"/>
          <w:i w:val="0"/>
          <w:sz w:val="23"/>
        </w:rPr>
        <w:t>tăng gấp đôi và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đổi và giảm một nửa.</w:t>
      </w:r>
    </w:p>
    <w:p>
      <w:pPr>
        <w:spacing w:before="100" w:after="40"/>
      </w:pPr>
      <w:r>
        <w:rPr>
          <w:rFonts w:ascii="Times New Roman" w:hAnsi="Times New Roman"/>
          <w:b/>
          <w:i w:val="0"/>
          <w:sz w:val="23"/>
        </w:rPr>
        <w:t xml:space="preserve">Câu 15. </w:t>
      </w:r>
      <w:r>
        <w:rPr>
          <w:rFonts w:ascii="Times New Roman" w:hAnsi="Times New Roman"/>
          <w:b w:val="0"/>
          <w:i w:val="0"/>
          <w:sz w:val="23"/>
        </w:rPr>
        <w:t>Khi truyền tải điện năng, nếu dùng dây dẫn có tiết diện lớn gấp đôi (cùng vật liệu, cùng chiều dài) thì công suất hao phí</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bốn lần.           </w:t>
      </w:r>
      <w:r>
        <w:rPr>
          <w:rFonts w:ascii="Times New Roman" w:hAnsi="Times New Roman"/>
          <w:b/>
          <w:sz w:val="23"/>
        </w:rPr>
        <w:t xml:space="preserve">C. </w:t>
      </w:r>
      <w:r>
        <w:rPr>
          <w:rFonts w:ascii="Times New Roman" w:hAnsi="Times New Roman"/>
          <w:sz w:val="23"/>
        </w:rPr>
        <w:t xml:space="preserve">tăng gấp đôi.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16. </w:t>
      </w:r>
      <w:r>
        <w:rPr>
          <w:rFonts w:ascii="Times New Roman" w:hAnsi="Times New Roman"/>
          <w:b w:val="0"/>
          <w:i w:val="0"/>
          <w:sz w:val="23"/>
        </w:rPr>
        <w:t>Một vòng dây dẫn kín đặt trong mặt phẳng ngang, phía trên có một nam châm đang được nhấc lên theo phương thẳng đứng. Lực từ do vòng dây tác dụng lên nam châm có chiều</w:t>
      </w:r>
    </w:p>
    <w:p>
      <w:pPr>
        <w:spacing w:before="60" w:after="20"/>
        <w:jc w:val="center"/>
      </w:pPr>
      <w:r>
        <w:drawing>
          <wp:inline xmlns:a="http://schemas.openxmlformats.org/drawingml/2006/main" xmlns:pic="http://schemas.openxmlformats.org/drawingml/2006/picture">
            <wp:extent cx="4140000" cy="2409851"/>
            <wp:docPr id="87" name="Picture 87"/>
            <wp:cNvGraphicFramePr>
              <a:graphicFrameLocks noChangeAspect="1"/>
            </wp:cNvGraphicFramePr>
            <a:graphic>
              <a:graphicData uri="http://schemas.openxmlformats.org/drawingml/2006/picture">
                <pic:pic>
                  <pic:nvPicPr>
                    <pic:cNvPr id="0" name="t_sd_nam_cham_roi.png"/>
                    <pic:cNvPicPr/>
                  </pic:nvPicPr>
                  <pic:blipFill>
                    <a:blip r:embed="rId22"/>
                    <a:stretch>
                      <a:fillRect/>
                    </a:stretch>
                  </pic:blipFill>
                  <pic:spPr>
                    <a:xfrm>
                      <a:off x="0" y="0"/>
                      <a:ext cx="4140000" cy="2409851"/>
                    </a:xfrm>
                    <a:prstGeom prst="rect"/>
                  </pic:spPr>
                </pic:pic>
              </a:graphicData>
            </a:graphic>
          </wp:inline>
        </w:drawing>
      </w:r>
    </w:p>
    <w:p>
      <w:pPr>
        <w:spacing w:before="0" w:after="80"/>
        <w:jc w:val="center"/>
      </w:pPr>
      <w:r>
        <w:rPr>
          <w:rFonts w:ascii="Times New Roman" w:hAnsi="Times New Roman"/>
          <w:b w:val="0"/>
          <w:i/>
          <w:color w:val="555555"/>
          <w:sz w:val="19"/>
        </w:rPr>
        <w:t>Nam châm chuyển động gần vòng dây</w:t>
      </w:r>
    </w:p>
    <w:p>
      <w:pPr>
        <w:spacing w:before="0" w:after="0"/>
        <w:ind w:left="340"/>
      </w:pPr>
      <w:r>
        <w:rPr>
          <w:rFonts w:ascii="Times New Roman" w:hAnsi="Times New Roman"/>
          <w:b/>
          <w:i w:val="0"/>
          <w:sz w:val="23"/>
        </w:rPr>
        <w:t xml:space="preserve">A. </w:t>
      </w:r>
      <w:r>
        <w:rPr>
          <w:rFonts w:ascii="Times New Roman" w:hAnsi="Times New Roman"/>
          <w:b w:val="0"/>
          <w:i w:val="0"/>
          <w:sz w:val="23"/>
        </w:rPr>
        <w:t>hướng lên, hỗ trợ việc nhấc.</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không vì nam châm ở ngoài vòng dây.</w:t>
      </w:r>
    </w:p>
    <w:p>
      <w:pPr>
        <w:spacing w:before="0" w:after="0"/>
        <w:ind w:left="340"/>
      </w:pPr>
      <w:r>
        <w:rPr>
          <w:rFonts w:ascii="Times New Roman" w:hAnsi="Times New Roman"/>
          <w:b/>
          <w:i w:val="0"/>
          <w:sz w:val="23"/>
        </w:rPr>
        <w:t xml:space="preserve">C. </w:t>
      </w:r>
      <w:r>
        <w:rPr>
          <w:rFonts w:ascii="Times New Roman" w:hAnsi="Times New Roman"/>
          <w:b w:val="0"/>
          <w:i w:val="0"/>
          <w:sz w:val="23"/>
        </w:rPr>
        <w:t>nằm ngang.</w:t>
      </w:r>
    </w:p>
    <w:p>
      <w:pPr>
        <w:spacing w:before="0" w:after="0"/>
        <w:ind w:left="340"/>
      </w:pPr>
      <w:r>
        <w:rPr>
          <w:rFonts w:ascii="Times New Roman" w:hAnsi="Times New Roman"/>
          <w:b/>
          <w:i w:val="0"/>
          <w:sz w:val="23"/>
        </w:rPr>
        <w:t xml:space="preserve">D. </w:t>
      </w:r>
      <w:r>
        <w:rPr>
          <w:rFonts w:ascii="Times New Roman" w:hAnsi="Times New Roman"/>
          <w:b w:val="0"/>
          <w:i w:val="0"/>
          <w:sz w:val="23"/>
        </w:rPr>
        <w:t>hướng xuống, cản trở việc nhấc.</w:t>
      </w:r>
    </w:p>
    <w:p>
      <w:pPr>
        <w:spacing w:before="100" w:after="40"/>
      </w:pPr>
      <w:r>
        <w:rPr>
          <w:rFonts w:ascii="Times New Roman" w:hAnsi="Times New Roman"/>
          <w:b/>
          <w:i w:val="0"/>
          <w:sz w:val="23"/>
        </w:rPr>
        <w:t xml:space="preserve">Câu 17. </w:t>
      </w:r>
      <w:r>
        <w:rPr>
          <w:rFonts w:ascii="Times New Roman" w:hAnsi="Times New Roman"/>
          <w:b w:val="0"/>
          <w:i w:val="0"/>
          <w:sz w:val="23"/>
        </w:rPr>
        <w:t>Một cuộn dây 250 vòng, điện trở 2,5 Ω, có từ thông qua mỗi vòng giảm đều 4,0·10⁻³ Wb. Điện lượng chuyển qua tiết diện dây bằng</w:t>
      </w:r>
    </w:p>
    <w:p>
      <w:pPr>
        <w:spacing w:after="20"/>
        <w:ind w:left="340"/>
      </w:pPr>
      <w:r>
        <w:rPr>
          <w:rFonts w:ascii="Times New Roman" w:hAnsi="Times New Roman"/>
          <w:b/>
          <w:sz w:val="23"/>
        </w:rPr>
        <w:t xml:space="preserve">A. </w:t>
      </w:r>
      <w:r>
        <w:rPr>
          <w:rFonts w:ascii="Times New Roman" w:hAnsi="Times New Roman"/>
          <w:sz w:val="23"/>
        </w:rPr>
        <w:t xml:space="preserve">0,20 C.                 </w:t>
      </w:r>
      <w:r>
        <w:rPr>
          <w:rFonts w:ascii="Times New Roman" w:hAnsi="Times New Roman"/>
          <w:b/>
          <w:sz w:val="23"/>
        </w:rPr>
        <w:t xml:space="preserve">B. </w:t>
      </w:r>
      <w:r>
        <w:rPr>
          <w:rFonts w:ascii="Times New Roman" w:hAnsi="Times New Roman"/>
          <w:sz w:val="23"/>
        </w:rPr>
        <w:t xml:space="preserve">0,40 C.                 </w:t>
      </w:r>
      <w:r>
        <w:rPr>
          <w:rFonts w:ascii="Times New Roman" w:hAnsi="Times New Roman"/>
          <w:b/>
          <w:sz w:val="23"/>
        </w:rPr>
        <w:t xml:space="preserve">C. </w:t>
      </w:r>
      <w:r>
        <w:rPr>
          <w:rFonts w:ascii="Times New Roman" w:hAnsi="Times New Roman"/>
          <w:sz w:val="23"/>
        </w:rPr>
        <w:t xml:space="preserve">0,80 C.                 </w:t>
      </w:r>
      <w:r>
        <w:rPr>
          <w:rFonts w:ascii="Times New Roman" w:hAnsi="Times New Roman"/>
          <w:b/>
          <w:sz w:val="23"/>
        </w:rPr>
        <w:t xml:space="preserve">D. </w:t>
      </w:r>
      <w:r>
        <w:rPr>
          <w:rFonts w:ascii="Times New Roman" w:hAnsi="Times New Roman"/>
          <w:sz w:val="23"/>
        </w:rPr>
        <w:t>1,00 C.</w:t>
      </w:r>
    </w:p>
    <w:p>
      <w:pPr>
        <w:spacing w:before="100" w:after="40"/>
      </w:pPr>
      <w:r>
        <w:rPr>
          <w:rFonts w:ascii="Times New Roman" w:hAnsi="Times New Roman"/>
          <w:b/>
          <w:i w:val="0"/>
          <w:sz w:val="23"/>
        </w:rPr>
        <w:t xml:space="preserve">Câu 18. </w:t>
      </w:r>
      <w:r>
        <w:rPr>
          <w:rFonts w:ascii="Times New Roman" w:hAnsi="Times New Roman"/>
          <w:b w:val="0"/>
          <w:i w:val="0"/>
          <w:sz w:val="23"/>
        </w:rPr>
        <w:t>Trong thí nghiệm vòng nhôm nhảy khỏi ống dây (thí nghiệm Thomson), nếu thay vòng nhôm kín bằng một vòng nhôm bị CẮT ĐỨT một chỗ thì</w:t>
      </w:r>
    </w:p>
    <w:p>
      <w:pPr>
        <w:spacing w:before="0" w:after="0"/>
        <w:ind w:left="340"/>
      </w:pPr>
      <w:r>
        <w:rPr>
          <w:rFonts w:ascii="Times New Roman" w:hAnsi="Times New Roman"/>
          <w:b/>
          <w:i w:val="0"/>
          <w:sz w:val="23"/>
        </w:rPr>
        <w:t xml:space="preserve">A. </w:t>
      </w:r>
      <w:r>
        <w:rPr>
          <w:rFonts w:ascii="Times New Roman" w:hAnsi="Times New Roman"/>
          <w:b w:val="0"/>
          <w:i w:val="0"/>
          <w:sz w:val="23"/>
        </w:rPr>
        <w:t>vòng vẫn bật lên như cũ.</w:t>
      </w:r>
    </w:p>
    <w:p>
      <w:pPr>
        <w:spacing w:before="0" w:after="0"/>
        <w:ind w:left="340"/>
      </w:pPr>
      <w:r>
        <w:rPr>
          <w:rFonts w:ascii="Times New Roman" w:hAnsi="Times New Roman"/>
          <w:b/>
          <w:i w:val="0"/>
          <w:sz w:val="23"/>
        </w:rPr>
        <w:t xml:space="preserve">B. </w:t>
      </w:r>
      <w:r>
        <w:rPr>
          <w:rFonts w:ascii="Times New Roman" w:hAnsi="Times New Roman"/>
          <w:b w:val="0"/>
          <w:i w:val="0"/>
          <w:sz w:val="23"/>
        </w:rPr>
        <w:t>vòng nóng chảy.</w:t>
      </w:r>
    </w:p>
    <w:p>
      <w:pPr>
        <w:spacing w:before="0" w:after="0"/>
        <w:ind w:left="340"/>
      </w:pPr>
      <w:r>
        <w:rPr>
          <w:rFonts w:ascii="Times New Roman" w:hAnsi="Times New Roman"/>
          <w:b/>
          <w:i w:val="0"/>
          <w:sz w:val="23"/>
        </w:rPr>
        <w:t xml:space="preserve">C. </w:t>
      </w:r>
      <w:r>
        <w:rPr>
          <w:rFonts w:ascii="Times New Roman" w:hAnsi="Times New Roman"/>
          <w:b w:val="0"/>
          <w:i w:val="0"/>
          <w:sz w:val="23"/>
        </w:rPr>
        <w:t>vòng bị hút mạnh xuống.</w:t>
      </w:r>
    </w:p>
    <w:p>
      <w:pPr>
        <w:spacing w:before="0" w:after="0"/>
        <w:ind w:left="340"/>
      </w:pPr>
      <w:r>
        <w:rPr>
          <w:rFonts w:ascii="Times New Roman" w:hAnsi="Times New Roman"/>
          <w:b/>
          <w:i w:val="0"/>
          <w:sz w:val="23"/>
        </w:rPr>
        <w:t xml:space="preserve">D. </w:t>
      </w:r>
      <w:r>
        <w:rPr>
          <w:rFonts w:ascii="Times New Roman" w:hAnsi="Times New Roman"/>
          <w:b w:val="0"/>
          <w:i w:val="0"/>
          <w:sz w:val="23"/>
        </w:rPr>
        <w:t>vòng đứng yên.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khung dây vuông cạnh 20 cm, khối lượng 50 g, điện trở 0,20 Ω rơi thẳng đứng trong mặt phẳng của mình, đi ra khỏi biên ngang dưới của một vùng từ trường đều B = 0,50 T nằm ngang, vuông góc mặt phẳng khung.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Khi cạnh dưới của khung vừa ra khỏi vùng từ trường, trong khung bắt đầu có dòng cảm ứng.</w:t>
      </w:r>
    </w:p>
    <w:p>
      <w:pPr>
        <w:spacing w:before="0" w:after="20"/>
        <w:ind w:left="340"/>
      </w:pPr>
      <w:r>
        <w:rPr>
          <w:rFonts w:ascii="Times New Roman" w:hAnsi="Times New Roman"/>
          <w:b/>
          <w:i w:val="0"/>
          <w:sz w:val="23"/>
        </w:rPr>
        <w:t xml:space="preserve">b) </w:t>
      </w:r>
      <w:r>
        <w:rPr>
          <w:rFonts w:ascii="Times New Roman" w:hAnsi="Times New Roman"/>
          <w:b w:val="0"/>
          <w:i w:val="0"/>
          <w:sz w:val="23"/>
        </w:rPr>
        <w:t>Ở tốc độ v, lực từ cản tác dụng lên khung có độ lớn 0,050·v (đơn vị SI).</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giới hạn của khung là 10 m/s.</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đạt tốc độ giới hạn, khung tiếp tục tăng tốc nhưng chậm hơn.</w:t>
      </w:r>
    </w:p>
    <w:p>
      <w:pPr>
        <w:spacing w:before="100" w:after="40"/>
      </w:pPr>
      <w:r>
        <w:rPr>
          <w:rFonts w:ascii="Times New Roman" w:hAnsi="Times New Roman"/>
          <w:b/>
          <w:i w:val="0"/>
          <w:sz w:val="23"/>
        </w:rPr>
        <w:t xml:space="preserve">Câu 2. </w:t>
      </w:r>
      <w:r>
        <w:rPr>
          <w:rFonts w:ascii="Times New Roman" w:hAnsi="Times New Roman"/>
          <w:b w:val="0"/>
          <w:i w:val="0"/>
          <w:sz w:val="23"/>
        </w:rPr>
        <w:t>Một máy biến áp lí tưởng có cuộn sơ cấp 2000 vòng mắc vào mạng điện xoay chiều 220 V. Cuộn thứ cấp theo thiết kế có 400 vòng nhưng thợ quấn nhầm 20 vòng theo chiều ngược lại.</w:t>
      </w:r>
    </w:p>
    <w:p>
      <w:pPr>
        <w:spacing w:before="60" w:after="20"/>
        <w:jc w:val="center"/>
      </w:pPr>
      <w:r>
        <w:drawing>
          <wp:inline xmlns:a="http://schemas.openxmlformats.org/drawingml/2006/main" xmlns:pic="http://schemas.openxmlformats.org/drawingml/2006/picture">
            <wp:extent cx="4140000" cy="2540022"/>
            <wp:docPr id="88" name="Picture 88"/>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quấn đúng, điện áp thứ cấp là 44 V.</w:t>
      </w:r>
    </w:p>
    <w:p>
      <w:pPr>
        <w:spacing w:before="0" w:after="20"/>
        <w:ind w:left="340"/>
      </w:pPr>
      <w:r>
        <w:rPr>
          <w:rFonts w:ascii="Times New Roman" w:hAnsi="Times New Roman"/>
          <w:b/>
          <w:i w:val="0"/>
          <w:sz w:val="23"/>
        </w:rPr>
        <w:t xml:space="preserve">b) </w:t>
      </w:r>
      <w:r>
        <w:rPr>
          <w:rFonts w:ascii="Times New Roman" w:hAnsi="Times New Roman"/>
          <w:b w:val="0"/>
          <w:i w:val="0"/>
          <w:sz w:val="23"/>
        </w:rPr>
        <w:t>Số vòng có hiệu lực của cuộn thứ cấp sau khi quấn nhầm là 360 vòng.</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áp thứ cấp đo được thực tế là 39,6 V.</w:t>
      </w:r>
    </w:p>
    <w:p>
      <w:pPr>
        <w:spacing w:before="0" w:after="20"/>
        <w:ind w:left="340"/>
      </w:pPr>
      <w:r>
        <w:rPr>
          <w:rFonts w:ascii="Times New Roman" w:hAnsi="Times New Roman"/>
          <w:b/>
          <w:i w:val="0"/>
          <w:sz w:val="23"/>
        </w:rPr>
        <w:t xml:space="preserve">d) </w:t>
      </w:r>
      <w:r>
        <w:rPr>
          <w:rFonts w:ascii="Times New Roman" w:hAnsi="Times New Roman"/>
          <w:b w:val="0"/>
          <w:i w:val="0"/>
          <w:sz w:val="23"/>
        </w:rPr>
        <w:t>Điện áp thứ cấp đo được là 41,8 V vì chỉ mất đi 20 vòng.</w:t>
      </w:r>
    </w:p>
    <w:p>
      <w:pPr>
        <w:spacing w:before="100" w:after="40"/>
      </w:pPr>
      <w:r>
        <w:rPr>
          <w:rFonts w:ascii="Times New Roman" w:hAnsi="Times New Roman"/>
          <w:b/>
          <w:i w:val="0"/>
          <w:sz w:val="23"/>
        </w:rPr>
        <w:t xml:space="preserve">Câu 3. </w:t>
      </w:r>
      <w:r>
        <w:rPr>
          <w:rFonts w:ascii="Times New Roman" w:hAnsi="Times New Roman"/>
          <w:b w:val="0"/>
          <w:i w:val="0"/>
          <w:sz w:val="23"/>
        </w:rPr>
        <w:t>Một nhà máy truyền công suất 4,0 MW tới khu dân cư qua đường dây có điện trở tổng 10 Ω. Hệ số công suất bằng 1.</w:t>
      </w:r>
    </w:p>
    <w:p>
      <w:pPr>
        <w:spacing w:before="60" w:after="20"/>
        <w:jc w:val="center"/>
      </w:pPr>
      <w:r>
        <w:drawing>
          <wp:inline xmlns:a="http://schemas.openxmlformats.org/drawingml/2006/main" xmlns:pic="http://schemas.openxmlformats.org/drawingml/2006/picture">
            <wp:extent cx="4140000" cy="1600955"/>
            <wp:docPr id="89" name="Picture 89"/>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Ở điện áp truyền tải 40 kV, cường độ dòng điện trên dây là 100 A.</w:t>
      </w:r>
    </w:p>
    <w:p>
      <w:pPr>
        <w:spacing w:before="0" w:after="20"/>
        <w:ind w:left="340"/>
      </w:pPr>
      <w:r>
        <w:rPr>
          <w:rFonts w:ascii="Times New Roman" w:hAnsi="Times New Roman"/>
          <w:b/>
          <w:i w:val="0"/>
          <w:sz w:val="23"/>
        </w:rPr>
        <w:t xml:space="preserve">b) </w:t>
      </w:r>
      <w:r>
        <w:rPr>
          <w:rFonts w:ascii="Times New Roman" w:hAnsi="Times New Roman"/>
          <w:b w:val="0"/>
          <w:i w:val="0"/>
          <w:sz w:val="23"/>
        </w:rPr>
        <w:t>Ở điện áp 40 kV, công suất hao phí là 100 kW, chiếm 2,5 % công suất truyền đi.</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hao phí chỉ còn 1,0 % thì cần tăng điện áp lên 80 kV.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áp lên 80 kV thì hao phí chỉ còn 25 kW.</w:t>
      </w:r>
    </w:p>
    <w:p>
      <w:pPr>
        <w:spacing w:before="100" w:after="40"/>
      </w:pPr>
      <w:r>
        <w:rPr>
          <w:rFonts w:ascii="Times New Roman" w:hAnsi="Times New Roman"/>
          <w:b/>
          <w:i w:val="0"/>
          <w:sz w:val="23"/>
        </w:rPr>
        <w:t xml:space="preserve">Câu 4. </w:t>
      </w:r>
      <w:r>
        <w:rPr>
          <w:rFonts w:ascii="Times New Roman" w:hAnsi="Times New Roman"/>
          <w:b w:val="0"/>
          <w:i w:val="0"/>
          <w:sz w:val="23"/>
        </w:rPr>
        <w:t>Xét đồ thị cường độ dòng điện xoay chiều i = I₀·cos(2πt/T) theo thời gian, trong đó phần tô đậm ứng với các khoảng thời gian mà |i| lớn hơn giá trị hiệu dụng.</w:t>
      </w:r>
    </w:p>
    <w:p>
      <w:pPr>
        <w:spacing w:before="60" w:after="20"/>
        <w:jc w:val="center"/>
      </w:pPr>
      <w:r>
        <w:drawing>
          <wp:inline xmlns:a="http://schemas.openxmlformats.org/drawingml/2006/main" xmlns:pic="http://schemas.openxmlformats.org/drawingml/2006/picture">
            <wp:extent cx="4140000" cy="2522459"/>
            <wp:docPr id="90" name="Picture 90"/>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4140000" cy="2522459"/>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Giá trị hiệu dụng bằng I₀/√2 ≈ 0,707·I₀.</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mỗi chu kì có bốn khoảng thời gian mà |i| lớn hơn giá trị hiệu dụng.</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thời gian đó bằng đúng một nửa chu kì.</w:t>
      </w:r>
    </w:p>
    <w:p>
      <w:pPr>
        <w:spacing w:before="0" w:after="20"/>
        <w:ind w:left="340"/>
      </w:pPr>
      <w:r>
        <w:rPr>
          <w:rFonts w:ascii="Times New Roman" w:hAnsi="Times New Roman"/>
          <w:b/>
          <w:i w:val="0"/>
          <w:sz w:val="23"/>
        </w:rPr>
        <w:t xml:space="preserve">d) </w:t>
      </w:r>
      <w:r>
        <w:rPr>
          <w:rFonts w:ascii="Times New Roman" w:hAnsi="Times New Roman"/>
          <w:b w:val="0"/>
          <w:i w:val="0"/>
          <w:sz w:val="23"/>
        </w:rPr>
        <w:t>Giá trị trung bình của cường độ dòng điện trong một chu kì bằng giá trị hiệu dụng.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khung dây vuông cạnh 25 cm, khối lượng 80 g, điện trở 0,25 Ω rơi thẳng đứng đi ra khỏi vùng từ trường đều B = 0,40 T nằm ngang vuông góc mặt phẳng khung. Tốc độ giới hạn của khung bằng bao nhiêu mét trên giây?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máy biến áp có cuộn sơ cấp 1500 vòng, cuộn thứ cấp thiết kế 300 vòng nhưng bị quấn ngược một số vòng. Đặt vào sơ cấp điện áp 220 V thì đo được điện áp thứ cấp 36,67 V. Số vòng bị quấn ngược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tròn 120 vòng, diện tích mỗi vòng 80 cm², điện trở tổng 1,6 Ω, đặt vuông góc với từ trường đều. Cảm ứng từ giảm đều từ 0,50 T về 0. Điện lượng chuyển qua tiết diện dây bằng bao nhiêu culông?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Truyền công suất 3,0 MW ở điện áp 30 kV trên đường dây có hiệu suất 96 %. Điện trở tổng của đường dây bằng bao nhiêu ôm?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khung dây quay đều tạo ra suất điện động e = E₀·sin(120πt) (V). Khoảng thời gian ngắn nhất kể từ lúc suất điện động bằng 0 đến lúc độ lớn của nó bằng E₀/2 là bao nhiêu phần nghìn giây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cuộn dây 600 vòng, điện trở 3,0 Ω. Từ thông qua mỗi vòng giảm đều 5,0·10⁻³ Wb. Điện lượng chuyển qua tiết diện dây bằng bao nhiêu culông?</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12C3-Đ08 -----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Tổng hợp nhiều kiến thức, bài toán hệ thống điện, suy luận nhiều bước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nhà máy truyền công suất P đi xa. Ở điện áp U₁, hiệu suất truyền tải là 80 % và điện năng đến nơi tiêu thụ đủ cung cấp cho 8000 hộ dân. Nếu tăng điện áp lên 2U₁ (giữ nguyên P) thì số hộ dân được cung cấp là</w:t>
      </w:r>
    </w:p>
    <w:p>
      <w:pPr>
        <w:spacing w:before="60" w:after="20"/>
        <w:jc w:val="center"/>
      </w:pPr>
      <w:r>
        <w:drawing>
          <wp:inline xmlns:a="http://schemas.openxmlformats.org/drawingml/2006/main" xmlns:pic="http://schemas.openxmlformats.org/drawingml/2006/picture">
            <wp:extent cx="4140000" cy="1600955"/>
            <wp:docPr id="91" name="Picture 91"/>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8400 hộ.                </w:t>
      </w:r>
      <w:r>
        <w:rPr>
          <w:rFonts w:ascii="Times New Roman" w:hAnsi="Times New Roman"/>
          <w:b/>
          <w:sz w:val="23"/>
        </w:rPr>
        <w:t xml:space="preserve">B. </w:t>
      </w:r>
      <w:r>
        <w:rPr>
          <w:rFonts w:ascii="Times New Roman" w:hAnsi="Times New Roman"/>
          <w:sz w:val="23"/>
        </w:rPr>
        <w:t xml:space="preserve">9500 hộ.                </w:t>
      </w:r>
      <w:r>
        <w:rPr>
          <w:rFonts w:ascii="Times New Roman" w:hAnsi="Times New Roman"/>
          <w:b/>
          <w:sz w:val="23"/>
        </w:rPr>
        <w:t xml:space="preserve">C. </w:t>
      </w:r>
      <w:r>
        <w:rPr>
          <w:rFonts w:ascii="Times New Roman" w:hAnsi="Times New Roman"/>
          <w:sz w:val="23"/>
        </w:rPr>
        <w:t xml:space="preserve">10 000 hộ.              </w:t>
      </w:r>
      <w:r>
        <w:rPr>
          <w:rFonts w:ascii="Times New Roman" w:hAnsi="Times New Roman"/>
          <w:b/>
          <w:sz w:val="23"/>
        </w:rPr>
        <w:t xml:space="preserve">D. </w:t>
      </w:r>
      <w:r>
        <w:rPr>
          <w:rFonts w:ascii="Times New Roman" w:hAnsi="Times New Roman"/>
          <w:sz w:val="23"/>
        </w:rPr>
        <w:t>9000 hộ.</w:t>
      </w:r>
    </w:p>
    <w:p>
      <w:pPr>
        <w:spacing w:before="100" w:after="40"/>
      </w:pPr>
      <w:r>
        <w:rPr>
          <w:rFonts w:ascii="Times New Roman" w:hAnsi="Times New Roman"/>
          <w:b/>
          <w:i w:val="0"/>
          <w:sz w:val="23"/>
        </w:rPr>
        <w:t xml:space="preserve">Câu 2. </w:t>
      </w:r>
      <w:r>
        <w:rPr>
          <w:rFonts w:ascii="Times New Roman" w:hAnsi="Times New Roman"/>
          <w:b w:val="0"/>
          <w:i w:val="0"/>
          <w:sz w:val="23"/>
        </w:rPr>
        <w:t>Một máy biến áp lí tưởng có cuộn sơ cấp 1000 vòng nối vào mạng 220 V và hai cuộn thứ cấp riêng biệt 100 vòng và 50 vòng, lần lượt cung cấp cho hai điện trở 11 Ω và 5,5 Ω. Cường độ dòng điện hiệu dụng ở cuộn sơ cấp bằng</w:t>
      </w:r>
    </w:p>
    <w:p>
      <w:pPr>
        <w:spacing w:before="60" w:after="20"/>
        <w:jc w:val="center"/>
      </w:pPr>
      <w:r>
        <w:drawing>
          <wp:inline xmlns:a="http://schemas.openxmlformats.org/drawingml/2006/main" xmlns:pic="http://schemas.openxmlformats.org/drawingml/2006/picture">
            <wp:extent cx="4140000" cy="2540022"/>
            <wp:docPr id="92" name="Picture 92"/>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after="20"/>
        <w:ind w:left="340"/>
      </w:pPr>
      <w:r>
        <w:rPr>
          <w:rFonts w:ascii="Times New Roman" w:hAnsi="Times New Roman"/>
          <w:b/>
          <w:sz w:val="23"/>
        </w:rPr>
        <w:t xml:space="preserve">A. </w:t>
      </w:r>
      <w:r>
        <w:rPr>
          <w:rFonts w:ascii="Times New Roman" w:hAnsi="Times New Roman"/>
          <w:sz w:val="23"/>
        </w:rPr>
        <w:t xml:space="preserve">0,20 A.                 </w:t>
      </w:r>
      <w:r>
        <w:rPr>
          <w:rFonts w:ascii="Times New Roman" w:hAnsi="Times New Roman"/>
          <w:b/>
          <w:sz w:val="23"/>
        </w:rPr>
        <w:t xml:space="preserve">B. </w:t>
      </w:r>
      <w:r>
        <w:rPr>
          <w:rFonts w:ascii="Times New Roman" w:hAnsi="Times New Roman"/>
          <w:sz w:val="23"/>
        </w:rPr>
        <w:t xml:space="preserve">0,30 A.                 </w:t>
      </w:r>
      <w:r>
        <w:rPr>
          <w:rFonts w:ascii="Times New Roman" w:hAnsi="Times New Roman"/>
          <w:b/>
          <w:sz w:val="23"/>
        </w:rPr>
        <w:t xml:space="preserve">C. </w:t>
      </w:r>
      <w:r>
        <w:rPr>
          <w:rFonts w:ascii="Times New Roman" w:hAnsi="Times New Roman"/>
          <w:sz w:val="23"/>
        </w:rPr>
        <w:t xml:space="preserve">0,40 A.                 </w:t>
      </w:r>
      <w:r>
        <w:rPr>
          <w:rFonts w:ascii="Times New Roman" w:hAnsi="Times New Roman"/>
          <w:b/>
          <w:sz w:val="23"/>
        </w:rPr>
        <w:t xml:space="preserve">D. </w:t>
      </w:r>
      <w:r>
        <w:rPr>
          <w:rFonts w:ascii="Times New Roman" w:hAnsi="Times New Roman"/>
          <w:sz w:val="23"/>
        </w:rPr>
        <w:t>0,50 A.</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quay đều trong từ trường đều với tần số 50 Hz, tạo ra suất điện động cực đại E₀. Trong mỗi giây, số lần độ lớn suất điện động bằng đúng E₀/2 là</w:t>
      </w:r>
    </w:p>
    <w:p>
      <w:pPr>
        <w:spacing w:after="20"/>
        <w:ind w:left="340"/>
      </w:pPr>
      <w:r>
        <w:rPr>
          <w:rFonts w:ascii="Times New Roman" w:hAnsi="Times New Roman"/>
          <w:b/>
          <w:sz w:val="23"/>
        </w:rPr>
        <w:t xml:space="preserve">A. </w:t>
      </w:r>
      <w:r>
        <w:rPr>
          <w:rFonts w:ascii="Times New Roman" w:hAnsi="Times New Roman"/>
          <w:sz w:val="23"/>
        </w:rPr>
        <w:t xml:space="preserve">100 lần.                </w:t>
      </w:r>
      <w:r>
        <w:rPr>
          <w:rFonts w:ascii="Times New Roman" w:hAnsi="Times New Roman"/>
          <w:b/>
          <w:sz w:val="23"/>
        </w:rPr>
        <w:t xml:space="preserve">B. </w:t>
      </w:r>
      <w:r>
        <w:rPr>
          <w:rFonts w:ascii="Times New Roman" w:hAnsi="Times New Roman"/>
          <w:sz w:val="23"/>
        </w:rPr>
        <w:t xml:space="preserve">200 lần.                </w:t>
      </w:r>
      <w:r>
        <w:rPr>
          <w:rFonts w:ascii="Times New Roman" w:hAnsi="Times New Roman"/>
          <w:b/>
          <w:sz w:val="23"/>
        </w:rPr>
        <w:t xml:space="preserve">C. </w:t>
      </w:r>
      <w:r>
        <w:rPr>
          <w:rFonts w:ascii="Times New Roman" w:hAnsi="Times New Roman"/>
          <w:sz w:val="23"/>
        </w:rPr>
        <w:t xml:space="preserve">50 lần.                 </w:t>
      </w:r>
      <w:r>
        <w:rPr>
          <w:rFonts w:ascii="Times New Roman" w:hAnsi="Times New Roman"/>
          <w:b/>
          <w:sz w:val="23"/>
        </w:rPr>
        <w:t xml:space="preserve">D. </w:t>
      </w:r>
      <w:r>
        <w:rPr>
          <w:rFonts w:ascii="Times New Roman" w:hAnsi="Times New Roman"/>
          <w:sz w:val="23"/>
        </w:rPr>
        <w:t>400 lần.</w:t>
      </w:r>
    </w:p>
    <w:p>
      <w:pPr>
        <w:spacing w:before="100" w:after="40"/>
      </w:pPr>
      <w:r>
        <w:rPr>
          <w:rFonts w:ascii="Times New Roman" w:hAnsi="Times New Roman"/>
          <w:b/>
          <w:i w:val="0"/>
          <w:sz w:val="23"/>
        </w:rPr>
        <w:t xml:space="preserve">Câu 4. </w:t>
      </w:r>
      <w:r>
        <w:rPr>
          <w:rFonts w:ascii="Times New Roman" w:hAnsi="Times New Roman"/>
          <w:b w:val="0"/>
          <w:i w:val="0"/>
          <w:sz w:val="23"/>
        </w:rPr>
        <w:t>Đồ thị từ thông qua một vòng dây gồm bốn giai đoạn. Tổng điện lượng chuyển qua tiết diện vòng dây trong giai đoạn (III) và giai đoạn (IV) (vòng dây có điện trở 0,20 Ω) bằng</w:t>
      </w:r>
    </w:p>
    <w:p>
      <w:pPr>
        <w:spacing w:before="60" w:after="20"/>
        <w:jc w:val="center"/>
      </w:pPr>
      <w:r>
        <w:drawing>
          <wp:inline xmlns:a="http://schemas.openxmlformats.org/drawingml/2006/main" xmlns:pic="http://schemas.openxmlformats.org/drawingml/2006/picture">
            <wp:extent cx="4140000" cy="2608050"/>
            <wp:docPr id="93" name="Picture 93"/>
            <wp:cNvGraphicFramePr>
              <a:graphicFrameLocks noChangeAspect="1"/>
            </wp:cNvGraphicFramePr>
            <a:graphic>
              <a:graphicData uri="http://schemas.openxmlformats.org/drawingml/2006/picture">
                <pic:pic>
                  <pic:nvPicPr>
                    <pic:cNvPr id="0" name="t_dt_phi_t.png"/>
                    <pic:cNvPicPr/>
                  </pic:nvPicPr>
                  <pic:blipFill>
                    <a:blip r:embed="rId30"/>
                    <a:stretch>
                      <a:fillRect/>
                    </a:stretch>
                  </pic:blipFill>
                  <pic:spPr>
                    <a:xfrm>
                      <a:off x="0" y="0"/>
                      <a:ext cx="4140000" cy="2608050"/>
                    </a:xfrm>
                    <a:prstGeom prst="rect"/>
                  </pic:spPr>
                </pic:pic>
              </a:graphicData>
            </a:graphic>
          </wp:inline>
        </w:drawing>
      </w:r>
    </w:p>
    <w:p>
      <w:pPr>
        <w:spacing w:before="0" w:after="80"/>
        <w:jc w:val="center"/>
      </w:pPr>
      <w:r>
        <w:rPr>
          <w:rFonts w:ascii="Times New Roman" w:hAnsi="Times New Roman"/>
          <w:b w:val="0"/>
          <w:i/>
          <w:color w:val="555555"/>
          <w:sz w:val="19"/>
        </w:rPr>
        <w:t>Từ thông qua vòng dây theo thời gian</w:t>
      </w:r>
    </w:p>
    <w:p>
      <w:pPr>
        <w:spacing w:after="20"/>
        <w:ind w:left="340"/>
      </w:pPr>
      <w:r>
        <w:rPr>
          <w:rFonts w:ascii="Times New Roman" w:hAnsi="Times New Roman"/>
          <w:b/>
          <w:sz w:val="23"/>
        </w:rPr>
        <w:t xml:space="preserve">A. </w:t>
      </w:r>
      <w:r>
        <w:rPr>
          <w:rFonts w:ascii="Times New Roman" w:hAnsi="Times New Roman"/>
          <w:sz w:val="23"/>
        </w:rPr>
        <w:t xml:space="preserve">2,0 C.                  </w:t>
      </w:r>
      <w:r>
        <w:rPr>
          <w:rFonts w:ascii="Times New Roman" w:hAnsi="Times New Roman"/>
          <w:b/>
          <w:sz w:val="23"/>
        </w:rPr>
        <w:t xml:space="preserve">B. </w:t>
      </w:r>
      <w:r>
        <w:rPr>
          <w:rFonts w:ascii="Times New Roman" w:hAnsi="Times New Roman"/>
          <w:sz w:val="23"/>
        </w:rPr>
        <w:t xml:space="preserve">5,0 C.                  </w:t>
      </w:r>
      <w:r>
        <w:rPr>
          <w:rFonts w:ascii="Times New Roman" w:hAnsi="Times New Roman"/>
          <w:b/>
          <w:sz w:val="23"/>
        </w:rPr>
        <w:t xml:space="preserve">C. </w:t>
      </w:r>
      <w:r>
        <w:rPr>
          <w:rFonts w:ascii="Times New Roman" w:hAnsi="Times New Roman"/>
          <w:sz w:val="23"/>
        </w:rPr>
        <w:t xml:space="preserve">3,0 C.                  </w:t>
      </w:r>
      <w:r>
        <w:rPr>
          <w:rFonts w:ascii="Times New Roman" w:hAnsi="Times New Roman"/>
          <w:b/>
          <w:sz w:val="23"/>
        </w:rPr>
        <w:t xml:space="preserve">D. </w:t>
      </w:r>
      <w:r>
        <w:rPr>
          <w:rFonts w:ascii="Times New Roman" w:hAnsi="Times New Roman"/>
          <w:sz w:val="23"/>
        </w:rPr>
        <w:t>1,0 C.</w:t>
      </w:r>
    </w:p>
    <w:p>
      <w:pPr>
        <w:spacing w:before="100" w:after="40"/>
      </w:pPr>
      <w:r>
        <w:rPr>
          <w:rFonts w:ascii="Times New Roman" w:hAnsi="Times New Roman"/>
          <w:b/>
          <w:i w:val="0"/>
          <w:sz w:val="23"/>
        </w:rPr>
        <w:t xml:space="preserve">Câu 5. </w:t>
      </w:r>
      <w:r>
        <w:rPr>
          <w:rFonts w:ascii="Times New Roman" w:hAnsi="Times New Roman"/>
          <w:b w:val="0"/>
          <w:i w:val="0"/>
          <w:sz w:val="23"/>
        </w:rPr>
        <w:t>Một thanh dẫn dài 40 cm, khối lượng 100 g nằm ngang trên hai ray nằm ngang không ma sát, trong từ trường đều thẳng đứng B = 0,50 T. Điện trở toàn mạch 0,40 Ω. Thanh được truyền vận tốc ban đầu 5,0 m/s rồi thả tự do. Tổng điện lượng chuyển qua mạch cho tới khi thanh dừng hẳn bằng</w:t>
      </w:r>
    </w:p>
    <w:p>
      <w:pPr>
        <w:spacing w:before="60" w:after="20"/>
        <w:jc w:val="center"/>
      </w:pPr>
      <w:r>
        <w:drawing>
          <wp:inline xmlns:a="http://schemas.openxmlformats.org/drawingml/2006/main" xmlns:pic="http://schemas.openxmlformats.org/drawingml/2006/picture">
            <wp:extent cx="4140000" cy="2184625"/>
            <wp:docPr id="94" name="Picture 94"/>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1,25 C.                 </w:t>
      </w:r>
      <w:r>
        <w:rPr>
          <w:rFonts w:ascii="Times New Roman" w:hAnsi="Times New Roman"/>
          <w:b/>
          <w:sz w:val="23"/>
        </w:rPr>
        <w:t xml:space="preserve">B. </w:t>
      </w:r>
      <w:r>
        <w:rPr>
          <w:rFonts w:ascii="Times New Roman" w:hAnsi="Times New Roman"/>
          <w:sz w:val="23"/>
        </w:rPr>
        <w:t xml:space="preserve">2,50 C.                 </w:t>
      </w:r>
      <w:r>
        <w:rPr>
          <w:rFonts w:ascii="Times New Roman" w:hAnsi="Times New Roman"/>
          <w:b/>
          <w:sz w:val="23"/>
        </w:rPr>
        <w:t xml:space="preserve">C. </w:t>
      </w:r>
      <w:r>
        <w:rPr>
          <w:rFonts w:ascii="Times New Roman" w:hAnsi="Times New Roman"/>
          <w:sz w:val="23"/>
        </w:rPr>
        <w:t xml:space="preserve">0,50 C.                 </w:t>
      </w:r>
      <w:r>
        <w:rPr>
          <w:rFonts w:ascii="Times New Roman" w:hAnsi="Times New Roman"/>
          <w:b/>
          <w:sz w:val="23"/>
        </w:rPr>
        <w:t xml:space="preserve">D. </w:t>
      </w:r>
      <w:r>
        <w:rPr>
          <w:rFonts w:ascii="Times New Roman" w:hAnsi="Times New Roman"/>
          <w:sz w:val="23"/>
        </w:rPr>
        <w:t>5,00 C.</w:t>
      </w:r>
    </w:p>
    <w:p>
      <w:pPr>
        <w:spacing w:before="100" w:after="40"/>
      </w:pPr>
      <w:r>
        <w:rPr>
          <w:rFonts w:ascii="Times New Roman" w:hAnsi="Times New Roman"/>
          <w:b/>
          <w:i w:val="0"/>
          <w:sz w:val="23"/>
        </w:rPr>
        <w:t xml:space="preserve">Câu 6. </w:t>
      </w:r>
      <w:r>
        <w:rPr>
          <w:rFonts w:ascii="Times New Roman" w:hAnsi="Times New Roman"/>
          <w:b w:val="0"/>
          <w:i w:val="0"/>
          <w:sz w:val="23"/>
        </w:rPr>
        <w:t>Trong mặt phẳng chứa hai dây dẫn thẳng dài song song cách nhau 12 cm có dòng ngược chiều I₁ = 5,0 A và I₂ = 15,0 A, vị trí mà kim nam châm thử không bị lệch nằm</w:t>
      </w:r>
    </w:p>
    <w:p>
      <w:pPr>
        <w:spacing w:before="0" w:after="0"/>
        <w:ind w:left="340"/>
      </w:pPr>
      <w:r>
        <w:rPr>
          <w:rFonts w:ascii="Times New Roman" w:hAnsi="Times New Roman"/>
          <w:b/>
          <w:i w:val="0"/>
          <w:sz w:val="23"/>
        </w:rPr>
        <w:t xml:space="preserve">A. </w:t>
      </w:r>
      <w:r>
        <w:rPr>
          <w:rFonts w:ascii="Times New Roman" w:hAnsi="Times New Roman"/>
          <w:b w:val="0"/>
          <w:i w:val="0"/>
          <w:sz w:val="23"/>
        </w:rPr>
        <w:t>ngoài khoảng hai dây, về phía dây I₁, cách dây I₁ 6,0 cm.</w:t>
      </w:r>
    </w:p>
    <w:p>
      <w:pPr>
        <w:spacing w:before="0" w:after="0"/>
        <w:ind w:left="340"/>
      </w:pPr>
      <w:r>
        <w:rPr>
          <w:rFonts w:ascii="Times New Roman" w:hAnsi="Times New Roman"/>
          <w:b/>
          <w:i w:val="0"/>
          <w:sz w:val="23"/>
        </w:rPr>
        <w:t xml:space="preserve">B. </w:t>
      </w:r>
      <w:r>
        <w:rPr>
          <w:rFonts w:ascii="Times New Roman" w:hAnsi="Times New Roman"/>
          <w:b w:val="0"/>
          <w:i w:val="0"/>
          <w:sz w:val="23"/>
        </w:rPr>
        <w:t>giữa hai dây, cách dây I₁ 3,0 cm.</w:t>
      </w:r>
    </w:p>
    <w:p>
      <w:pPr>
        <w:spacing w:before="0" w:after="0"/>
        <w:ind w:left="340"/>
      </w:pPr>
      <w:r>
        <w:rPr>
          <w:rFonts w:ascii="Times New Roman" w:hAnsi="Times New Roman"/>
          <w:b/>
          <w:i w:val="0"/>
          <w:sz w:val="23"/>
        </w:rPr>
        <w:t xml:space="preserve">C. </w:t>
      </w:r>
      <w:r>
        <w:rPr>
          <w:rFonts w:ascii="Times New Roman" w:hAnsi="Times New Roman"/>
          <w:b w:val="0"/>
          <w:i w:val="0"/>
          <w:sz w:val="23"/>
        </w:rPr>
        <w:t>ngoài khoảng hai dây, về phía dây I₂, cách dây I₂ 6,0 cm.</w:t>
      </w:r>
    </w:p>
    <w:p>
      <w:pPr>
        <w:spacing w:before="0" w:after="0"/>
        <w:ind w:left="340"/>
      </w:pPr>
      <w:r>
        <w:rPr>
          <w:rFonts w:ascii="Times New Roman" w:hAnsi="Times New Roman"/>
          <w:b/>
          <w:i w:val="0"/>
          <w:sz w:val="23"/>
        </w:rPr>
        <w:t xml:space="preserve">D. </w:t>
      </w:r>
      <w:r>
        <w:rPr>
          <w:rFonts w:ascii="Times New Roman" w:hAnsi="Times New Roman"/>
          <w:b w:val="0"/>
          <w:i w:val="0"/>
          <w:sz w:val="23"/>
        </w:rPr>
        <w:t>giữa hai dây, cách dây I₁ 9,0 cm.</w:t>
      </w:r>
    </w:p>
    <w:p>
      <w:pPr>
        <w:spacing w:before="100" w:after="40"/>
      </w:pPr>
      <w:r>
        <w:rPr>
          <w:rFonts w:ascii="Times New Roman" w:hAnsi="Times New Roman"/>
          <w:b/>
          <w:i w:val="0"/>
          <w:sz w:val="23"/>
        </w:rPr>
        <w:t xml:space="preserve">Câu 7. </w:t>
      </w:r>
      <w:r>
        <w:rPr>
          <w:rFonts w:ascii="Times New Roman" w:hAnsi="Times New Roman"/>
          <w:b w:val="0"/>
          <w:i w:val="0"/>
          <w:sz w:val="23"/>
        </w:rPr>
        <w:t>Một máy phát điện xoay chiều cung cấp công suất 200 kW cho một đường dây có điện trở 4,0 Ω qua máy tăng áp có tỉ số vòng 1 : 10. Điện áp ở hai đầu cuộn sơ cấp là 2,0 kV. Hiệu suất truyền tải trên đường dây bằng</w:t>
      </w:r>
    </w:p>
    <w:p>
      <w:pPr>
        <w:spacing w:after="20"/>
        <w:ind w:left="340"/>
      </w:pPr>
      <w:r>
        <w:rPr>
          <w:rFonts w:ascii="Times New Roman" w:hAnsi="Times New Roman"/>
          <w:b/>
          <w:sz w:val="23"/>
        </w:rPr>
        <w:t xml:space="preserve">A. </w:t>
      </w:r>
      <w:r>
        <w:rPr>
          <w:rFonts w:ascii="Times New Roman" w:hAnsi="Times New Roman"/>
          <w:sz w:val="23"/>
        </w:rPr>
        <w:t xml:space="preserve">99 %.                   </w:t>
      </w:r>
      <w:r>
        <w:rPr>
          <w:rFonts w:ascii="Times New Roman" w:hAnsi="Times New Roman"/>
          <w:b/>
          <w:sz w:val="23"/>
        </w:rPr>
        <w:t xml:space="preserve">B. </w:t>
      </w:r>
      <w:r>
        <w:rPr>
          <w:rFonts w:ascii="Times New Roman" w:hAnsi="Times New Roman"/>
          <w:sz w:val="23"/>
        </w:rPr>
        <w:t xml:space="preserve">96 %.                   </w:t>
      </w:r>
      <w:r>
        <w:rPr>
          <w:rFonts w:ascii="Times New Roman" w:hAnsi="Times New Roman"/>
          <w:b/>
          <w:sz w:val="23"/>
        </w:rPr>
        <w:t xml:space="preserve">C. </w:t>
      </w:r>
      <w:r>
        <w:rPr>
          <w:rFonts w:ascii="Times New Roman" w:hAnsi="Times New Roman"/>
          <w:sz w:val="23"/>
        </w:rPr>
        <w:t xml:space="preserve">98 %.                   </w:t>
      </w:r>
      <w:r>
        <w:rPr>
          <w:rFonts w:ascii="Times New Roman" w:hAnsi="Times New Roman"/>
          <w:b/>
          <w:sz w:val="23"/>
        </w:rPr>
        <w:t xml:space="preserve">D. </w:t>
      </w:r>
      <w:r>
        <w:rPr>
          <w:rFonts w:ascii="Times New Roman" w:hAnsi="Times New Roman"/>
          <w:sz w:val="23"/>
        </w:rPr>
        <w:t>90 %.</w:t>
      </w:r>
    </w:p>
    <w:p>
      <w:pPr>
        <w:spacing w:before="100" w:after="40"/>
      </w:pPr>
      <w:r>
        <w:rPr>
          <w:rFonts w:ascii="Times New Roman" w:hAnsi="Times New Roman"/>
          <w:b/>
          <w:i w:val="0"/>
          <w:sz w:val="23"/>
        </w:rPr>
        <w:t xml:space="preserve">Câu 8. </w:t>
      </w:r>
      <w:r>
        <w:rPr>
          <w:rFonts w:ascii="Times New Roman" w:hAnsi="Times New Roman"/>
          <w:b w:val="0"/>
          <w:i w:val="0"/>
          <w:sz w:val="23"/>
        </w:rPr>
        <w:t>Một khung dây hình chữ nhật quay đều quanh trục đối xứng nằm trong mặt phẳng khung và vuông góc với từ trường đều. Biểu thức từ thông là Φ = 0,020·cos(100πt) (Wb). Biểu thức suất điện động cảm ứng là</w:t>
      </w:r>
    </w:p>
    <w:p>
      <w:pPr>
        <w:spacing w:before="0" w:after="0"/>
        <w:ind w:left="340"/>
      </w:pPr>
      <w:r>
        <w:rPr>
          <w:rFonts w:ascii="Times New Roman" w:hAnsi="Times New Roman"/>
          <w:b/>
          <w:i w:val="0"/>
          <w:sz w:val="23"/>
        </w:rPr>
        <w:t xml:space="preserve">A. </w:t>
      </w:r>
      <w:r>
        <w:rPr>
          <w:rFonts w:ascii="Times New Roman" w:hAnsi="Times New Roman"/>
          <w:b w:val="0"/>
          <w:i w:val="0"/>
          <w:sz w:val="23"/>
        </w:rPr>
        <w:t>e = 2π·sin(100πt) V.</w:t>
      </w:r>
    </w:p>
    <w:p>
      <w:pPr>
        <w:spacing w:before="0" w:after="0"/>
        <w:ind w:left="340"/>
      </w:pPr>
      <w:r>
        <w:rPr>
          <w:rFonts w:ascii="Times New Roman" w:hAnsi="Times New Roman"/>
          <w:b/>
          <w:i w:val="0"/>
          <w:sz w:val="23"/>
        </w:rPr>
        <w:t xml:space="preserve">B. </w:t>
      </w:r>
      <w:r>
        <w:rPr>
          <w:rFonts w:ascii="Times New Roman" w:hAnsi="Times New Roman"/>
          <w:b w:val="0"/>
          <w:i w:val="0"/>
          <w:sz w:val="23"/>
        </w:rPr>
        <w:t>e = 2,0·cos(100πt) V.</w:t>
      </w:r>
    </w:p>
    <w:p>
      <w:pPr>
        <w:spacing w:before="0" w:after="0"/>
        <w:ind w:left="340"/>
      </w:pPr>
      <w:r>
        <w:rPr>
          <w:rFonts w:ascii="Times New Roman" w:hAnsi="Times New Roman"/>
          <w:b/>
          <w:i w:val="0"/>
          <w:sz w:val="23"/>
        </w:rPr>
        <w:t xml:space="preserve">C. </w:t>
      </w:r>
      <w:r>
        <w:rPr>
          <w:rFonts w:ascii="Times New Roman" w:hAnsi="Times New Roman"/>
          <w:b w:val="0"/>
          <w:i w:val="0"/>
          <w:sz w:val="23"/>
        </w:rPr>
        <w:t>e = 0,020·sin(100πt) V.</w:t>
      </w:r>
    </w:p>
    <w:p>
      <w:pPr>
        <w:spacing w:before="0" w:after="0"/>
        <w:ind w:left="340"/>
      </w:pPr>
      <w:r>
        <w:rPr>
          <w:rFonts w:ascii="Times New Roman" w:hAnsi="Times New Roman"/>
          <w:b/>
          <w:i w:val="0"/>
          <w:sz w:val="23"/>
        </w:rPr>
        <w:t xml:space="preserve">D. </w:t>
      </w:r>
      <w:r>
        <w:rPr>
          <w:rFonts w:ascii="Times New Roman" w:hAnsi="Times New Roman"/>
          <w:b w:val="0"/>
          <w:i w:val="0"/>
          <w:sz w:val="23"/>
        </w:rPr>
        <w:t>e = 100π·cos(100πt) V.</w:t>
      </w:r>
    </w:p>
    <w:p>
      <w:pPr>
        <w:spacing w:before="100" w:after="40"/>
      </w:pPr>
      <w:r>
        <w:rPr>
          <w:rFonts w:ascii="Times New Roman" w:hAnsi="Times New Roman"/>
          <w:b/>
          <w:i w:val="0"/>
          <w:sz w:val="23"/>
        </w:rPr>
        <w:t xml:space="preserve">Câu 9. </w:t>
      </w:r>
      <w:r>
        <w:rPr>
          <w:rFonts w:ascii="Times New Roman" w:hAnsi="Times New Roman"/>
          <w:b w:val="0"/>
          <w:i w:val="0"/>
          <w:sz w:val="23"/>
        </w:rPr>
        <w:t>Một cuộn dây N vòng quay đều trong từ trường đều. Nếu đồng thời tăng gấp đôi cảm ứng từ, giảm một nửa diện tích khung và tăng gấp bốn tốc độ quay thì suất điện động cực đại</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tăng gấp bốn.           </w:t>
      </w:r>
      <w:r>
        <w:rPr>
          <w:rFonts w:ascii="Times New Roman" w:hAnsi="Times New Roman"/>
          <w:b/>
          <w:sz w:val="23"/>
        </w:rPr>
        <w:t xml:space="preserve">D. </w:t>
      </w:r>
      <w:r>
        <w:rPr>
          <w:rFonts w:ascii="Times New Roman" w:hAnsi="Times New Roman"/>
          <w:sz w:val="23"/>
        </w:rPr>
        <w:t>giảm một nửa.</w:t>
      </w:r>
    </w:p>
    <w:p>
      <w:pPr>
        <w:spacing w:before="100" w:after="40"/>
      </w:pPr>
      <w:r>
        <w:rPr>
          <w:rFonts w:ascii="Times New Roman" w:hAnsi="Times New Roman"/>
          <w:b/>
          <w:i w:val="0"/>
          <w:sz w:val="23"/>
        </w:rPr>
        <w:t xml:space="preserve">Câu 10. </w:t>
      </w:r>
      <w:r>
        <w:rPr>
          <w:rFonts w:ascii="Times New Roman" w:hAnsi="Times New Roman"/>
          <w:b w:val="0"/>
          <w:i w:val="0"/>
          <w:sz w:val="23"/>
        </w:rPr>
        <w:t>Một vòng dây kín hình tròn bán kính 20 cm, điện trở 0,50 Ω, đặt vuông góc với từ trường đều. Cảm ứng từ tăng đều với tốc độ 2,0 T/s. Công suất toả nhiệt trên vòng dây xấp xỉ</w:t>
      </w:r>
    </w:p>
    <w:p>
      <w:pPr>
        <w:spacing w:after="20"/>
        <w:ind w:left="340"/>
      </w:pPr>
      <w:r>
        <w:rPr>
          <w:rFonts w:ascii="Times New Roman" w:hAnsi="Times New Roman"/>
          <w:b/>
          <w:sz w:val="23"/>
        </w:rPr>
        <w:t xml:space="preserve">A. </w:t>
      </w:r>
      <w:r>
        <w:rPr>
          <w:rFonts w:ascii="Times New Roman" w:hAnsi="Times New Roman"/>
          <w:sz w:val="23"/>
        </w:rPr>
        <w:t xml:space="preserve">0,063 W.                </w:t>
      </w:r>
      <w:r>
        <w:rPr>
          <w:rFonts w:ascii="Times New Roman" w:hAnsi="Times New Roman"/>
          <w:b/>
          <w:sz w:val="23"/>
        </w:rPr>
        <w:t xml:space="preserve">B. </w:t>
      </w:r>
      <w:r>
        <w:rPr>
          <w:rFonts w:ascii="Times New Roman" w:hAnsi="Times New Roman"/>
          <w:sz w:val="23"/>
        </w:rPr>
        <w:t xml:space="preserve">0,252 W.                </w:t>
      </w:r>
      <w:r>
        <w:rPr>
          <w:rFonts w:ascii="Times New Roman" w:hAnsi="Times New Roman"/>
          <w:b/>
          <w:sz w:val="23"/>
        </w:rPr>
        <w:t xml:space="preserve">C. </w:t>
      </w:r>
      <w:r>
        <w:rPr>
          <w:rFonts w:ascii="Times New Roman" w:hAnsi="Times New Roman"/>
          <w:sz w:val="23"/>
        </w:rPr>
        <w:t xml:space="preserve">0,126 W.                </w:t>
      </w:r>
      <w:r>
        <w:rPr>
          <w:rFonts w:ascii="Times New Roman" w:hAnsi="Times New Roman"/>
          <w:b/>
          <w:sz w:val="23"/>
        </w:rPr>
        <w:t xml:space="preserve">D. </w:t>
      </w:r>
      <w:r>
        <w:rPr>
          <w:rFonts w:ascii="Times New Roman" w:hAnsi="Times New Roman"/>
          <w:sz w:val="23"/>
        </w:rPr>
        <w:t>0,032 W.</w:t>
      </w:r>
    </w:p>
    <w:p>
      <w:pPr>
        <w:spacing w:before="100" w:after="40"/>
      </w:pPr>
      <w:r>
        <w:rPr>
          <w:rFonts w:ascii="Times New Roman" w:hAnsi="Times New Roman"/>
          <w:b/>
          <w:i w:val="0"/>
          <w:sz w:val="23"/>
        </w:rPr>
        <w:t xml:space="preserve">Câu 11. </w:t>
      </w:r>
      <w:r>
        <w:rPr>
          <w:rFonts w:ascii="Times New Roman" w:hAnsi="Times New Roman"/>
          <w:b w:val="0"/>
          <w:i w:val="0"/>
          <w:sz w:val="23"/>
        </w:rPr>
        <w:t>Một thanh dẫn trượt trên hai ray nghiêng không ma sát, nối với một điện trở R. Nếu thay điện trở R bằng 2R thì tốc độ giới hạn của thanh</w:t>
      </w:r>
    </w:p>
    <w:p>
      <w:pPr>
        <w:spacing w:before="60" w:after="20"/>
        <w:jc w:val="center"/>
      </w:pPr>
      <w:r>
        <w:drawing>
          <wp:inline xmlns:a="http://schemas.openxmlformats.org/drawingml/2006/main" xmlns:pic="http://schemas.openxmlformats.org/drawingml/2006/picture">
            <wp:extent cx="3912616" cy="2664000"/>
            <wp:docPr id="95" name="Picture 95"/>
            <wp:cNvGraphicFramePr>
              <a:graphicFrameLocks noChangeAspect="1"/>
            </wp:cNvGraphicFramePr>
            <a:graphic>
              <a:graphicData uri="http://schemas.openxmlformats.org/drawingml/2006/picture">
                <pic:pic>
                  <pic:nvPicPr>
                    <pic:cNvPr id="0" name="t_sd_ray_nghieng.png"/>
                    <pic:cNvPicPr/>
                  </pic:nvPicPr>
                  <pic:blipFill>
                    <a:blip r:embed="rId34"/>
                    <a:stretch>
                      <a:fillRect/>
                    </a:stretch>
                  </pic:blipFill>
                  <pic:spPr>
                    <a:xfrm>
                      <a:off x="0" y="0"/>
                      <a:ext cx="3912616" cy="2664000"/>
                    </a:xfrm>
                    <a:prstGeom prst="rect"/>
                  </pic:spPr>
                </pic:pic>
              </a:graphicData>
            </a:graphic>
          </wp:inline>
        </w:drawing>
      </w:r>
    </w:p>
    <w:p>
      <w:pPr>
        <w:spacing w:before="0" w:after="80"/>
        <w:jc w:val="center"/>
      </w:pPr>
      <w:r>
        <w:rPr>
          <w:rFonts w:ascii="Times New Roman" w:hAnsi="Times New Roman"/>
          <w:b w:val="0"/>
          <w:i/>
          <w:color w:val="555555"/>
          <w:sz w:val="19"/>
        </w:rPr>
        <w:t>Thanh dẫn trên hai ray nghiêng</w:t>
      </w:r>
    </w:p>
    <w:p>
      <w:pPr>
        <w:spacing w:after="20"/>
        <w:ind w:left="340"/>
      </w:pPr>
      <w:r>
        <w:rPr>
          <w:rFonts w:ascii="Times New Roman" w:hAnsi="Times New Roman"/>
          <w:b/>
          <w:sz w:val="23"/>
        </w:rPr>
        <w:t xml:space="preserve">A. </w:t>
      </w:r>
      <w:r>
        <w:rPr>
          <w:rFonts w:ascii="Times New Roman" w:hAnsi="Times New Roman"/>
          <w:sz w:val="23"/>
        </w:rPr>
        <w:t xml:space="preserve">giảm một nửa.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tăng gấp đôi.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12. </w:t>
      </w:r>
      <w:r>
        <w:rPr>
          <w:rFonts w:ascii="Times New Roman" w:hAnsi="Times New Roman"/>
          <w:b w:val="0"/>
          <w:i w:val="0"/>
          <w:sz w:val="23"/>
        </w:rPr>
        <w:t>Đặt điện áp u = U₀·cos(ωt) vào hai đầu điện trở R. Trong khoảng thời gian từ t = 0 đến t = T/4, điện lượng chuyển qua điện trở bằng</w:t>
      </w:r>
    </w:p>
    <w:p>
      <w:pPr>
        <w:spacing w:after="20"/>
        <w:ind w:left="340"/>
      </w:pPr>
      <w:r>
        <w:rPr>
          <w:rFonts w:ascii="Times New Roman" w:hAnsi="Times New Roman"/>
          <w:b/>
          <w:sz w:val="23"/>
        </w:rPr>
        <w:t xml:space="preserve">A. </w:t>
      </w:r>
      <w:r>
        <w:rPr>
          <w:rFonts w:ascii="Times New Roman" w:hAnsi="Times New Roman"/>
          <w:sz w:val="23"/>
        </w:rPr>
        <w:t xml:space="preserve">U₀/(ωR).                </w:t>
      </w:r>
      <w:r>
        <w:rPr>
          <w:rFonts w:ascii="Times New Roman" w:hAnsi="Times New Roman"/>
          <w:b/>
          <w:sz w:val="23"/>
        </w:rPr>
        <w:t xml:space="preserve">B. </w:t>
      </w:r>
      <w:r>
        <w:rPr>
          <w:rFonts w:ascii="Times New Roman" w:hAnsi="Times New Roman"/>
          <w:sz w:val="23"/>
        </w:rPr>
        <w:t xml:space="preserve">U₀·T/(4R).              </w:t>
      </w:r>
      <w:r>
        <w:rPr>
          <w:rFonts w:ascii="Times New Roman" w:hAnsi="Times New Roman"/>
          <w:b/>
          <w:sz w:val="23"/>
        </w:rPr>
        <w:t xml:space="preserve">C. </w:t>
      </w:r>
      <w:r>
        <w:rPr>
          <w:rFonts w:ascii="Times New Roman" w:hAnsi="Times New Roman"/>
          <w:sz w:val="23"/>
        </w:rPr>
        <w:t xml:space="preserve">2U₀/(ωR).               </w:t>
      </w:r>
      <w:r>
        <w:rPr>
          <w:rFonts w:ascii="Times New Roman" w:hAnsi="Times New Roman"/>
          <w:b/>
          <w:sz w:val="23"/>
        </w:rPr>
        <w:t xml:space="preserve">D. </w:t>
      </w:r>
      <w:r>
        <w:rPr>
          <w:rFonts w:ascii="Times New Roman" w:hAnsi="Times New Roman"/>
          <w:sz w:val="23"/>
        </w:rPr>
        <w:t>0.</w:t>
      </w:r>
    </w:p>
    <w:p>
      <w:pPr>
        <w:spacing w:before="100" w:after="40"/>
      </w:pPr>
      <w:r>
        <w:rPr>
          <w:rFonts w:ascii="Times New Roman" w:hAnsi="Times New Roman"/>
          <w:b/>
          <w:i w:val="0"/>
          <w:sz w:val="23"/>
        </w:rPr>
        <w:t xml:space="preserve">Câu 13. </w:t>
      </w:r>
      <w:r>
        <w:rPr>
          <w:rFonts w:ascii="Times New Roman" w:hAnsi="Times New Roman"/>
          <w:b w:val="0"/>
          <w:i w:val="0"/>
          <w:sz w:val="23"/>
        </w:rPr>
        <w:t>Một khung dây vuông cạnh a, điện trở R, được kéo đều ra khỏi vùng từ trường đều B với tốc độ v. Công của lực kéo trong suốt quá trình đó bằng</w:t>
      </w:r>
    </w:p>
    <w:p>
      <w:pPr>
        <w:spacing w:after="20"/>
        <w:ind w:left="340"/>
      </w:pPr>
      <w:r>
        <w:rPr>
          <w:rFonts w:ascii="Times New Roman" w:hAnsi="Times New Roman"/>
          <w:b/>
          <w:sz w:val="23"/>
        </w:rPr>
        <w:t xml:space="preserve">A. </w:t>
      </w:r>
      <w:r>
        <w:rPr>
          <w:rFonts w:ascii="Times New Roman" w:hAnsi="Times New Roman"/>
          <w:sz w:val="23"/>
        </w:rPr>
        <w:t xml:space="preserve">B·a·v·R.                </w:t>
      </w:r>
      <w:r>
        <w:rPr>
          <w:rFonts w:ascii="Times New Roman" w:hAnsi="Times New Roman"/>
          <w:b/>
          <w:sz w:val="23"/>
        </w:rPr>
        <w:t xml:space="preserve">B. </w:t>
      </w:r>
      <w:r>
        <w:rPr>
          <w:rFonts w:ascii="Times New Roman" w:hAnsi="Times New Roman"/>
          <w:sz w:val="23"/>
        </w:rPr>
        <w:t xml:space="preserve">B²·a²·v/R.              </w:t>
      </w:r>
      <w:r>
        <w:rPr>
          <w:rFonts w:ascii="Times New Roman" w:hAnsi="Times New Roman"/>
          <w:b/>
          <w:sz w:val="23"/>
        </w:rPr>
        <w:t xml:space="preserve">C. </w:t>
      </w:r>
      <w:r>
        <w:rPr>
          <w:rFonts w:ascii="Times New Roman" w:hAnsi="Times New Roman"/>
          <w:sz w:val="23"/>
        </w:rPr>
        <w:t xml:space="preserve">B²·a³·v/R.              </w:t>
      </w:r>
      <w:r>
        <w:rPr>
          <w:rFonts w:ascii="Times New Roman" w:hAnsi="Times New Roman"/>
          <w:b/>
          <w:sz w:val="23"/>
        </w:rPr>
        <w:t xml:space="preserve">D. </w:t>
      </w:r>
      <w:r>
        <w:rPr>
          <w:rFonts w:ascii="Times New Roman" w:hAnsi="Times New Roman"/>
          <w:sz w:val="23"/>
        </w:rPr>
        <w:t>B·a²·v²/R.</w:t>
      </w:r>
    </w:p>
    <w:p>
      <w:pPr>
        <w:spacing w:before="100" w:after="40"/>
      </w:pPr>
      <w:r>
        <w:rPr>
          <w:rFonts w:ascii="Times New Roman" w:hAnsi="Times New Roman"/>
          <w:b/>
          <w:i w:val="0"/>
          <w:sz w:val="23"/>
        </w:rPr>
        <w:t xml:space="preserve">Câu 14. </w:t>
      </w:r>
      <w:r>
        <w:rPr>
          <w:rFonts w:ascii="Times New Roman" w:hAnsi="Times New Roman"/>
          <w:b w:val="0"/>
          <w:i w:val="0"/>
          <w:sz w:val="23"/>
        </w:rPr>
        <w:t>Một máy biến áp lí tưởng đang hoạt động. Nếu giảm số vòng của CẢ HAI cuộn đi một nửa và giữ nguyên điện áp sơ cấp thì điện áp thứ cấp</w:t>
      </w:r>
    </w:p>
    <w:p>
      <w:pPr>
        <w:spacing w:before="60" w:after="20"/>
        <w:jc w:val="center"/>
      </w:pPr>
      <w:r>
        <w:drawing>
          <wp:inline xmlns:a="http://schemas.openxmlformats.org/drawingml/2006/main" xmlns:pic="http://schemas.openxmlformats.org/drawingml/2006/picture">
            <wp:extent cx="4140000" cy="2540022"/>
            <wp:docPr id="96" name="Picture 96"/>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after="20"/>
        <w:ind w:left="340"/>
      </w:pPr>
      <w:r>
        <w:rPr>
          <w:rFonts w:ascii="Times New Roman" w:hAnsi="Times New Roman"/>
          <w:b/>
          <w:sz w:val="23"/>
        </w:rPr>
        <w:t xml:space="preserve">A. </w:t>
      </w:r>
      <w:r>
        <w:rPr>
          <w:rFonts w:ascii="Times New Roman" w:hAnsi="Times New Roman"/>
          <w:sz w:val="23"/>
        </w:rPr>
        <w:t xml:space="preserve">giảm một nửa.           </w:t>
      </w:r>
      <w:r>
        <w:rPr>
          <w:rFonts w:ascii="Times New Roman" w:hAnsi="Times New Roman"/>
          <w:b/>
          <w:sz w:val="23"/>
        </w:rPr>
        <w:t xml:space="preserve">B. </w:t>
      </w:r>
      <w:r>
        <w:rPr>
          <w:rFonts w:ascii="Times New Roman" w:hAnsi="Times New Roman"/>
          <w:sz w:val="23"/>
        </w:rPr>
        <w:t xml:space="preserve">bằng không.             </w:t>
      </w:r>
      <w:r>
        <w:rPr>
          <w:rFonts w:ascii="Times New Roman" w:hAnsi="Times New Roman"/>
          <w:b/>
          <w:sz w:val="23"/>
        </w:rPr>
        <w:t xml:space="preserve">C. </w:t>
      </w:r>
      <w:r>
        <w:rPr>
          <w:rFonts w:ascii="Times New Roman" w:hAnsi="Times New Roman"/>
          <w:sz w:val="23"/>
        </w:rPr>
        <w:t xml:space="preserve">tăng gấp đôi.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15. </w:t>
      </w:r>
      <w:r>
        <w:rPr>
          <w:rFonts w:ascii="Times New Roman" w:hAnsi="Times New Roman"/>
          <w:b w:val="0"/>
          <w:i w:val="0"/>
          <w:sz w:val="23"/>
        </w:rPr>
        <w:t>Một đoạn dây dẫn thẳng dài 30 cm, khối lượng 60 g được treo nằm ngang bằng hai sợi dây nhẹ trong từ trường đều nằm ngang vuông góc với đoạn dây, B = 0,40 T. Cho dòng điện 4,0 A qua dây theo chiều làm lực từ hướng xuống. Lực căng tổng cộng của hai sợi dây bằng (g = 10 m/s²)</w:t>
      </w:r>
    </w:p>
    <w:p>
      <w:pPr>
        <w:spacing w:after="20"/>
        <w:ind w:left="340"/>
      </w:pPr>
      <w:r>
        <w:rPr>
          <w:rFonts w:ascii="Times New Roman" w:hAnsi="Times New Roman"/>
          <w:b/>
          <w:sz w:val="23"/>
        </w:rPr>
        <w:t xml:space="preserve">A. </w:t>
      </w:r>
      <w:r>
        <w:rPr>
          <w:rFonts w:ascii="Times New Roman" w:hAnsi="Times New Roman"/>
          <w:sz w:val="23"/>
        </w:rPr>
        <w:t xml:space="preserve">0,12 N.                 </w:t>
      </w:r>
      <w:r>
        <w:rPr>
          <w:rFonts w:ascii="Times New Roman" w:hAnsi="Times New Roman"/>
          <w:b/>
          <w:sz w:val="23"/>
        </w:rPr>
        <w:t xml:space="preserve">B. </w:t>
      </w:r>
      <w:r>
        <w:rPr>
          <w:rFonts w:ascii="Times New Roman" w:hAnsi="Times New Roman"/>
          <w:sz w:val="23"/>
        </w:rPr>
        <w:t xml:space="preserve">0,48 N.                 </w:t>
      </w:r>
      <w:r>
        <w:rPr>
          <w:rFonts w:ascii="Times New Roman" w:hAnsi="Times New Roman"/>
          <w:b/>
          <w:sz w:val="23"/>
        </w:rPr>
        <w:t xml:space="preserve">C. </w:t>
      </w:r>
      <w:r>
        <w:rPr>
          <w:rFonts w:ascii="Times New Roman" w:hAnsi="Times New Roman"/>
          <w:sz w:val="23"/>
        </w:rPr>
        <w:t xml:space="preserve">0,60 N.                 </w:t>
      </w:r>
      <w:r>
        <w:rPr>
          <w:rFonts w:ascii="Times New Roman" w:hAnsi="Times New Roman"/>
          <w:b/>
          <w:sz w:val="23"/>
        </w:rPr>
        <w:t xml:space="preserve">D. </w:t>
      </w:r>
      <w:r>
        <w:rPr>
          <w:rFonts w:ascii="Times New Roman" w:hAnsi="Times New Roman"/>
          <w:sz w:val="23"/>
        </w:rPr>
        <w:t>1,08 N.</w:t>
      </w:r>
    </w:p>
    <w:p>
      <w:pPr>
        <w:spacing w:before="100" w:after="40"/>
      </w:pPr>
      <w:r>
        <w:rPr>
          <w:rFonts w:ascii="Times New Roman" w:hAnsi="Times New Roman"/>
          <w:b/>
          <w:i w:val="0"/>
          <w:sz w:val="23"/>
        </w:rPr>
        <w:t xml:space="preserve">Câu 16. </w:t>
      </w:r>
      <w:r>
        <w:rPr>
          <w:rFonts w:ascii="Times New Roman" w:hAnsi="Times New Roman"/>
          <w:b w:val="0"/>
          <w:i w:val="0"/>
          <w:sz w:val="23"/>
        </w:rPr>
        <w:t>Một vòng dây kín được đặt trong từ trường đều có cảm ứng từ tăng đều theo thời gian. Nếu thay vòng dây bằng vòng cùng vật liệu, cùng tiết diện dây nhưng bán kính lớn gấp đôi thì cường độ dòng điện cảm ứng</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một nửa.           </w:t>
      </w:r>
      <w:r>
        <w:rPr>
          <w:rFonts w:ascii="Times New Roman" w:hAnsi="Times New Roman"/>
          <w:b/>
          <w:sz w:val="23"/>
        </w:rPr>
        <w:t xml:space="preserve">C. </w:t>
      </w:r>
      <w:r>
        <w:rPr>
          <w:rFonts w:ascii="Times New Roman" w:hAnsi="Times New Roman"/>
          <w:sz w:val="23"/>
        </w:rPr>
        <w:t xml:space="preserve">tăng gấp bốn.           </w:t>
      </w:r>
      <w:r>
        <w:rPr>
          <w:rFonts w:ascii="Times New Roman" w:hAnsi="Times New Roman"/>
          <w:b/>
          <w:sz w:val="23"/>
        </w:rPr>
        <w:t xml:space="preserve">D. </w:t>
      </w:r>
      <w:r>
        <w:rPr>
          <w:rFonts w:ascii="Times New Roman" w:hAnsi="Times New Roman"/>
          <w:sz w:val="23"/>
        </w:rPr>
        <w:t>tăng gấp đôi.</w:t>
      </w:r>
    </w:p>
    <w:p>
      <w:pPr>
        <w:spacing w:before="100" w:after="40"/>
      </w:pPr>
      <w:r>
        <w:rPr>
          <w:rFonts w:ascii="Times New Roman" w:hAnsi="Times New Roman"/>
          <w:b/>
          <w:i w:val="0"/>
          <w:sz w:val="23"/>
        </w:rPr>
        <w:t xml:space="preserve">Câu 17. </w:t>
      </w:r>
      <w:r>
        <w:rPr>
          <w:rFonts w:ascii="Times New Roman" w:hAnsi="Times New Roman"/>
          <w:b w:val="0"/>
          <w:i w:val="0"/>
          <w:sz w:val="23"/>
        </w:rPr>
        <w:t>Trong một chu kì của dòng điện xoay chiều, khoảng thời gian mà độ lớn cường độ dòng điện KHÔNG VƯỢT QUÁ một nửa giá trị cực đại chiếm</w:t>
      </w:r>
    </w:p>
    <w:p>
      <w:pPr>
        <w:spacing w:before="60" w:after="20"/>
        <w:jc w:val="center"/>
      </w:pPr>
      <w:r>
        <w:drawing>
          <wp:inline xmlns:a="http://schemas.openxmlformats.org/drawingml/2006/main" xmlns:pic="http://schemas.openxmlformats.org/drawingml/2006/picture">
            <wp:extent cx="4140000" cy="2522459"/>
            <wp:docPr id="97" name="Picture 97"/>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4140000" cy="2522459"/>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 theo thời gian</w:t>
      </w:r>
    </w:p>
    <w:p>
      <w:pPr>
        <w:spacing w:after="20"/>
        <w:ind w:left="340"/>
      </w:pPr>
      <w:r>
        <w:rPr>
          <w:rFonts w:ascii="Times New Roman" w:hAnsi="Times New Roman"/>
          <w:b/>
          <w:sz w:val="23"/>
        </w:rPr>
        <w:t xml:space="preserve">A. </w:t>
      </w:r>
      <w:r>
        <w:rPr>
          <w:rFonts w:ascii="Times New Roman" w:hAnsi="Times New Roman"/>
          <w:sz w:val="23"/>
        </w:rPr>
        <w:t xml:space="preserve">một phần ba chu kì.     </w:t>
      </w:r>
      <w:r>
        <w:rPr>
          <w:rFonts w:ascii="Times New Roman" w:hAnsi="Times New Roman"/>
          <w:b/>
          <w:sz w:val="23"/>
        </w:rPr>
        <w:t xml:space="preserve">B. </w:t>
      </w:r>
      <w:r>
        <w:rPr>
          <w:rFonts w:ascii="Times New Roman" w:hAnsi="Times New Roman"/>
          <w:sz w:val="23"/>
        </w:rPr>
        <w:t xml:space="preserve">hai phần ba chu kì.     </w:t>
      </w:r>
      <w:r>
        <w:rPr>
          <w:rFonts w:ascii="Times New Roman" w:hAnsi="Times New Roman"/>
          <w:b/>
          <w:sz w:val="23"/>
        </w:rPr>
        <w:t xml:space="preserve">C. </w:t>
      </w:r>
      <w:r>
        <w:rPr>
          <w:rFonts w:ascii="Times New Roman" w:hAnsi="Times New Roman"/>
          <w:sz w:val="23"/>
        </w:rPr>
        <w:t xml:space="preserve">một nửa chu kì.         </w:t>
      </w:r>
      <w:r>
        <w:rPr>
          <w:rFonts w:ascii="Times New Roman" w:hAnsi="Times New Roman"/>
          <w:b/>
          <w:sz w:val="23"/>
        </w:rPr>
        <w:t xml:space="preserve">D. </w:t>
      </w:r>
      <w:r>
        <w:rPr>
          <w:rFonts w:ascii="Times New Roman" w:hAnsi="Times New Roman"/>
          <w:sz w:val="23"/>
        </w:rPr>
        <w:t>một phần tư chu kì.</w:t>
      </w:r>
    </w:p>
    <w:p>
      <w:pPr>
        <w:spacing w:before="100" w:after="40"/>
      </w:pPr>
      <w:r>
        <w:rPr>
          <w:rFonts w:ascii="Times New Roman" w:hAnsi="Times New Roman"/>
          <w:b/>
          <w:i w:val="0"/>
          <w:sz w:val="23"/>
        </w:rPr>
        <w:t xml:space="preserve">Câu 18. </w:t>
      </w:r>
      <w:r>
        <w:rPr>
          <w:rFonts w:ascii="Times New Roman" w:hAnsi="Times New Roman"/>
          <w:b w:val="0"/>
          <w:i w:val="0"/>
          <w:sz w:val="23"/>
        </w:rPr>
        <w:t>Một khung dây dẫn kín đặt cố định, trong đó có một nam châm điện được cấp dòng điện tăng đều theo thời gian. Suất điện động cảm ứng trong khung dây</w:t>
      </w:r>
    </w:p>
    <w:p>
      <w:pPr>
        <w:spacing w:before="0" w:after="0"/>
        <w:ind w:left="340"/>
      </w:pPr>
      <w:r>
        <w:rPr>
          <w:rFonts w:ascii="Times New Roman" w:hAnsi="Times New Roman"/>
          <w:b/>
          <w:i w:val="0"/>
          <w:sz w:val="23"/>
        </w:rPr>
        <w:t xml:space="preserve">A. </w:t>
      </w:r>
      <w:r>
        <w:rPr>
          <w:rFonts w:ascii="Times New Roman" w:hAnsi="Times New Roman"/>
          <w:b w:val="0"/>
          <w:i w:val="0"/>
          <w:sz w:val="23"/>
        </w:rPr>
        <w:t>tăng đều theo thời gian.</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không.</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đều theo thời gian.</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đổi theo thời gian.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nhà máy điện truyền công suất 10 MW đi xa qua đường dây có điện trở 20 Ω. Hệ số công suất bằng 1.</w:t>
      </w:r>
    </w:p>
    <w:p>
      <w:pPr>
        <w:spacing w:before="60" w:after="20"/>
        <w:jc w:val="center"/>
      </w:pPr>
      <w:r>
        <w:drawing>
          <wp:inline xmlns:a="http://schemas.openxmlformats.org/drawingml/2006/main" xmlns:pic="http://schemas.openxmlformats.org/drawingml/2006/picture">
            <wp:extent cx="4140000" cy="1600955"/>
            <wp:docPr id="98" name="Picture 98"/>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sz w:val="23"/>
        </w:rPr>
        <w:t xml:space="preserve">a) </w:t>
      </w:r>
      <w:r>
        <w:rPr>
          <w:rFonts w:ascii="Times New Roman" w:hAnsi="Times New Roman"/>
          <w:b w:val="0"/>
          <w:i w:val="0"/>
          <w:sz w:val="23"/>
        </w:rPr>
        <w:t>Ở điện áp truyền tải 100 kV, cường độ dòng điện trên dây là 100 A.</w:t>
      </w:r>
    </w:p>
    <w:p>
      <w:pPr>
        <w:spacing w:before="0" w:after="20"/>
        <w:ind w:left="340"/>
      </w:pPr>
      <w:r>
        <w:rPr>
          <w:rFonts w:ascii="Times New Roman" w:hAnsi="Times New Roman"/>
          <w:b/>
          <w:i w:val="0"/>
          <w:sz w:val="23"/>
        </w:rPr>
        <w:t xml:space="preserve">b) </w:t>
      </w:r>
      <w:r>
        <w:rPr>
          <w:rFonts w:ascii="Times New Roman" w:hAnsi="Times New Roman"/>
          <w:b w:val="0"/>
          <w:i w:val="0"/>
          <w:sz w:val="23"/>
        </w:rPr>
        <w:t>Ở điện áp 100 kV, công suất hao phí là 200 kW, tức 2 % công suất truyền đi.</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giảm điện áp xuống 50 kV thì hao phí tăng lên 800 kW.</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dây dẫn bằng dây cùng loại nhưng đường kính gấp đôi thì hao phí giảm 2 lần.</w:t>
      </w:r>
    </w:p>
    <w:p>
      <w:pPr>
        <w:spacing w:before="100" w:after="40"/>
      </w:pPr>
      <w:r>
        <w:rPr>
          <w:rFonts w:ascii="Times New Roman" w:hAnsi="Times New Roman"/>
          <w:b/>
          <w:i w:val="0"/>
          <w:sz w:val="23"/>
        </w:rPr>
        <w:t xml:space="preserve">Câu 2. </w:t>
      </w:r>
      <w:r>
        <w:rPr>
          <w:rFonts w:ascii="Times New Roman" w:hAnsi="Times New Roman"/>
          <w:b w:val="0"/>
          <w:i w:val="0"/>
          <w:sz w:val="23"/>
        </w:rPr>
        <w:t>Một thanh dẫn dài 50 cm, khối lượng 200 g nằm trên hai ray nằm ngang không ma sát trong từ trường đều thẳng đứng B = 0,40 T. Điện trở toàn mạch 0,50 Ω. Thanh được truyền vận tốc ban đầu 3,0 m/s rồi để tự do.</w:t>
      </w:r>
    </w:p>
    <w:p>
      <w:pPr>
        <w:spacing w:before="60" w:after="20"/>
        <w:jc w:val="center"/>
      </w:pPr>
      <w:r>
        <w:drawing>
          <wp:inline xmlns:a="http://schemas.openxmlformats.org/drawingml/2006/main" xmlns:pic="http://schemas.openxmlformats.org/drawingml/2006/picture">
            <wp:extent cx="4140000" cy="2184625"/>
            <wp:docPr id="99" name="Picture 99"/>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i w:val="0"/>
          <w:sz w:val="23"/>
        </w:rPr>
        <w:t xml:space="preserve">a) </w:t>
      </w:r>
      <w:r>
        <w:rPr>
          <w:rFonts w:ascii="Times New Roman" w:hAnsi="Times New Roman"/>
          <w:b w:val="0"/>
          <w:i w:val="0"/>
          <w:sz w:val="23"/>
        </w:rPr>
        <w:t>Ngay sau khi được truyền vận tốc, suất điện động cảm ứng trong mạch là 0,60 V.</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từ tác dụng lên thanh lúc đó có độ lớn 0,24 N và hướng ngược chiều chuyển động.</w:t>
      </w:r>
    </w:p>
    <w:p>
      <w:pPr>
        <w:spacing w:before="0" w:after="20"/>
        <w:ind w:left="340"/>
      </w:pPr>
      <w:r>
        <w:rPr>
          <w:rFonts w:ascii="Times New Roman" w:hAnsi="Times New Roman"/>
          <w:b/>
          <w:i w:val="0"/>
          <w:sz w:val="23"/>
        </w:rPr>
        <w:t xml:space="preserve">c) </w:t>
      </w:r>
      <w:r>
        <w:rPr>
          <w:rFonts w:ascii="Times New Roman" w:hAnsi="Times New Roman"/>
          <w:b w:val="0"/>
          <w:i w:val="0"/>
          <w:sz w:val="23"/>
        </w:rPr>
        <w:t>Thanh chuyển động chậm dần rồi dừng hẳn.</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nhiệt lượng toả ra trên mạch cho tới khi thanh dừng là 0,60 J.</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cuộn sơ cấp 1000 vòng nối vào mạng điện 220 V, hai cuộn thứ cấp độc lập gồm 100 vòng và 50 vòng.</w:t>
      </w:r>
    </w:p>
    <w:p>
      <w:pPr>
        <w:spacing w:before="60" w:after="20"/>
        <w:jc w:val="center"/>
      </w:pPr>
      <w:r>
        <w:drawing>
          <wp:inline xmlns:a="http://schemas.openxmlformats.org/drawingml/2006/main" xmlns:pic="http://schemas.openxmlformats.org/drawingml/2006/picture">
            <wp:extent cx="4140000" cy="2540022"/>
            <wp:docPr id="100" name="Picture 100"/>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cuộn thứ cấp 100 vòng là 22 V.</w:t>
      </w:r>
    </w:p>
    <w:p>
      <w:pPr>
        <w:spacing w:before="0" w:after="20"/>
        <w:ind w:left="340"/>
      </w:pPr>
      <w:r>
        <w:rPr>
          <w:rFonts w:ascii="Times New Roman" w:hAnsi="Times New Roman"/>
          <w:b/>
          <w:i w:val="0"/>
          <w:sz w:val="23"/>
        </w:rPr>
        <w:t xml:space="preserve">b) </w:t>
      </w:r>
      <w:r>
        <w:rPr>
          <w:rFonts w:ascii="Times New Roman" w:hAnsi="Times New Roman"/>
          <w:b w:val="0"/>
          <w:i w:val="0"/>
          <w:sz w:val="23"/>
        </w:rPr>
        <w:t>Điện áp ở cuộn thứ cấp 50 vòng là 11 V.</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hai cuộn thứ cấp lần lượt nối với điện trở 11 Ω và 5,5 Ω thì tổng công suất tiêu thụ là 66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hiệu dụng ở cuộn sơ cấp khi đó là 0,60 A.</w:t>
      </w:r>
    </w:p>
    <w:p>
      <w:pPr>
        <w:spacing w:before="100" w:after="40"/>
      </w:pPr>
      <w:r>
        <w:rPr>
          <w:rFonts w:ascii="Times New Roman" w:hAnsi="Times New Roman"/>
          <w:b/>
          <w:i w:val="0"/>
          <w:sz w:val="23"/>
        </w:rPr>
        <w:t xml:space="preserve">Câu 4. </w:t>
      </w:r>
      <w:r>
        <w:rPr>
          <w:rFonts w:ascii="Times New Roman" w:hAnsi="Times New Roman"/>
          <w:b w:val="0"/>
          <w:i w:val="0"/>
          <w:sz w:val="23"/>
        </w:rPr>
        <w:t>Xét quan hệ giữa từ thông Φ và suất điện động cảm ứng e trong một khung dây quay đều.</w:t>
      </w:r>
    </w:p>
    <w:p>
      <w:pPr>
        <w:spacing w:before="60" w:after="20"/>
        <w:jc w:val="center"/>
      </w:pPr>
      <w:r>
        <w:drawing>
          <wp:inline xmlns:a="http://schemas.openxmlformats.org/drawingml/2006/main" xmlns:pic="http://schemas.openxmlformats.org/drawingml/2006/picture">
            <wp:extent cx="3879000" cy="2663999"/>
            <wp:docPr id="101" name="Picture 101"/>
            <wp:cNvGraphicFramePr>
              <a:graphicFrameLocks noChangeAspect="1"/>
            </wp:cNvGraphicFramePr>
            <a:graphic>
              <a:graphicData uri="http://schemas.openxmlformats.org/drawingml/2006/picture">
                <pic:pic>
                  <pic:nvPicPr>
                    <pic:cNvPr id="0" name="t_sd_khung_quay.png"/>
                    <pic:cNvPicPr/>
                  </pic:nvPicPr>
                  <pic:blipFill>
                    <a:blip r:embed="rId24"/>
                    <a:stretch>
                      <a:fillRect/>
                    </a:stretch>
                  </pic:blipFill>
                  <pic:spPr>
                    <a:xfrm>
                      <a:off x="0" y="0"/>
                      <a:ext cx="3879000" cy="2663999"/>
                    </a:xfrm>
                    <a:prstGeom prst="rect"/>
                  </pic:spPr>
                </pic:pic>
              </a:graphicData>
            </a:graphic>
          </wp:inline>
        </w:drawing>
      </w:r>
    </w:p>
    <w:p>
      <w:pPr>
        <w:spacing w:before="0" w:after="80"/>
        <w:jc w:val="center"/>
      </w:pPr>
      <w:r>
        <w:rPr>
          <w:rFonts w:ascii="Times New Roman" w:hAnsi="Times New Roman"/>
          <w:b w:val="0"/>
          <w:i/>
          <w:color w:val="555555"/>
          <w:sz w:val="19"/>
        </w:rPr>
        <w:t>Khung dây quay trong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Φ đạt giá trị cực đại thì e bằng 0.</w:t>
      </w:r>
    </w:p>
    <w:p>
      <w:pPr>
        <w:spacing w:before="0" w:after="20"/>
        <w:ind w:left="340"/>
      </w:pPr>
      <w:r>
        <w:rPr>
          <w:rFonts w:ascii="Times New Roman" w:hAnsi="Times New Roman"/>
          <w:b/>
          <w:i w:val="0"/>
          <w:sz w:val="23"/>
        </w:rPr>
        <w:t xml:space="preserve">b) </w:t>
      </w:r>
      <w:r>
        <w:rPr>
          <w:rFonts w:ascii="Times New Roman" w:hAnsi="Times New Roman"/>
          <w:b w:val="0"/>
          <w:i w:val="0"/>
          <w:sz w:val="23"/>
        </w:rPr>
        <w:t>Khi Φ bằng 0 thì |e| đạt giá trị cực đại.</w:t>
      </w:r>
    </w:p>
    <w:p>
      <w:pPr>
        <w:spacing w:before="0" w:after="20"/>
        <w:ind w:left="340"/>
      </w:pPr>
      <w:r>
        <w:rPr>
          <w:rFonts w:ascii="Times New Roman" w:hAnsi="Times New Roman"/>
          <w:b/>
          <w:i w:val="0"/>
          <w:sz w:val="23"/>
        </w:rPr>
        <w:t xml:space="preserve">c) </w:t>
      </w:r>
      <w:r>
        <w:rPr>
          <w:rFonts w:ascii="Times New Roman" w:hAnsi="Times New Roman"/>
          <w:b w:val="0"/>
          <w:i w:val="0"/>
          <w:sz w:val="23"/>
        </w:rPr>
        <w:t>Biên độ của e bằng tích của tần số góc với biên độ của Φ.</w:t>
      </w:r>
    </w:p>
    <w:p>
      <w:pPr>
        <w:spacing w:before="0" w:after="20"/>
        <w:ind w:left="340"/>
      </w:pPr>
      <w:r>
        <w:rPr>
          <w:rFonts w:ascii="Times New Roman" w:hAnsi="Times New Roman"/>
          <w:b/>
          <w:i w:val="0"/>
          <w:sz w:val="23"/>
        </w:rPr>
        <w:t xml:space="preserve">d) </w:t>
      </w:r>
      <w:r>
        <w:rPr>
          <w:rFonts w:ascii="Times New Roman" w:hAnsi="Times New Roman"/>
          <w:b w:val="0"/>
          <w:i w:val="0"/>
          <w:sz w:val="23"/>
        </w:rPr>
        <w:t>Φ và e luôn cùng pha nhau.</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nhà máy truyền công suất không đổi đi xa. Ở điện áp U₁ hiệu suất truyền tải là 75 %, điện năng tới nơi tiêu thụ đủ cấp cho 6000 hộ dân. Nếu tăng điện áp lên 5U₁ thì cấp được cho bao nhiêu hộ dân?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thanh dẫn dài 40 cm, khối lượng 120 g nằm trên hai ray nằm ngang không ma sát trong từ trường đều thẳng đứng B = 0,60 T. Thanh được truyền vận tốc ban đầu 4,0 m/s rồi để tự do. Tổng điện lượng chuyển qua mạch cho tới khi thanh dừng hẳn bằng bao nhiêu culông?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vòng dây kín hình tròn bán kính 30 cm, điện trở 0,60 Ω, đặt vuông góc với từ trường đều. Cảm ứng từ tăng đều với tốc độ 1,5 T/s. Công suất toả nhiệt trên vòng dây bằng bao nhiêu oát (làm tròn đến chữ số thập phân thứ ba)? Lấy π ≈ 3,1416.</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máy biến áp lí tưởng có cuộn sơ cấp 1200 vòng nối vào mạng 240 V và hai cuộn thứ cấp độc lập 60 vòng và 120 vòng, nối với hai điện trở lần lượt 6,0 Ω và 12 Ω. Cường độ dòng điện hiệu dụng ở cuộn sơ cấp bằng bao nhiêu ampe?</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khung dây vuông cạnh 20 cm, điện trở 0,50 Ω, được kéo đều với tốc độ 3,0 m/s ra khỏi vùng từ trường đều B = 0,50 T. Công của lực kéo trong suốt quá trình đó bằng bao nhiêu milijun?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Hai dây dẫn thẳng dài song song cách nhau 15 cm mang hai dòng điện ngược chiều có cường độ 4,0 A và 10,0 A. Điểm có cảm ứng từ tổng hợp bằng không cách dây mang dòng 4,0 A một khoảng bao nhiêu centimét?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12C3-Đ09 -----</w:t>
      </w:r>
    </w:p>
    <w:p>
      <w:r>
        <w:br w:type="page"/>
      </w:r>
    </w:p>
    <w:p>
      <w:pPr>
        <w:spacing w:before="0" w:after="0"/>
        <w:jc w:val="center"/>
      </w:pPr>
      <w:r>
        <w:rPr>
          <w:rFonts w:ascii="Times New Roman" w:hAnsi="Times New Roman"/>
          <w:b/>
          <w:i w:val="0"/>
          <w:color w:val="555555"/>
          <w:sz w:val="22"/>
        </w:rPr>
        <w:t>LỚP 12 – CHƯƠNG 3: TỪ TRƯỜNG</w:t>
      </w:r>
    </w:p>
    <w:p>
      <w:pPr>
        <w:spacing w:before="0" w:after="20"/>
        <w:jc w:val="center"/>
      </w:pPr>
      <w:r>
        <w:rPr>
          <w:rFonts w:ascii="Times New Roman" w:hAnsi="Times New Roman"/>
          <w:b/>
          <w:i w:val="0"/>
          <w:color w:val="A61B1B"/>
          <w:sz w:val="30"/>
        </w:rPr>
        <w:t>12C3-Đ10  –  ĐỀ SỐ 10</w:t>
      </w:r>
    </w:p>
    <w:p>
      <w:pPr>
        <w:spacing w:before="0" w:after="20"/>
        <w:jc w:val="center"/>
      </w:pPr>
      <w:r>
        <w:rPr>
          <w:rFonts w:ascii="Times New Roman" w:hAnsi="Times New Roman"/>
          <w:b w:val="0"/>
          <w:i/>
          <w:sz w:val="21"/>
        </w:rPr>
        <w:t>Mức độ: Khó – phân loại học sinh giỏi   |   Thời gian làm bài: 50 phút   |   Thang điểm: 10</w:t>
      </w:r>
    </w:p>
    <w:p>
      <w:pPr>
        <w:spacing w:before="0" w:after="100"/>
        <w:jc w:val="center"/>
      </w:pPr>
      <w:r>
        <w:rPr>
          <w:rFonts w:ascii="Times New Roman" w:hAnsi="Times New Roman"/>
          <w:b w:val="0"/>
          <w:i/>
          <w:color w:val="555555"/>
          <w:sz w:val="21"/>
        </w:rPr>
        <w:t>Trọng tâm: Tổng hợp vectơ cảm ứng từ, hệ truyền tải hai cấp, khung dây qua vùng từ trường hẹp</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Hai dây dẫn thẳng dài song song, vuông góc với mặt phẳng hình vẽ, đi qua hai điểm A và B cách nhau 10 cm, mang hai dòng điện cùng chiều I₁ = I₂ = 6,0 A. Xét điểm M sao cho MA = 6,0 cm và MB = 8,0 cm. Cảm ứng từ tổng hợp tại M có độ lớn</w:t>
      </w:r>
    </w:p>
    <w:p>
      <w:pPr>
        <w:spacing w:after="20"/>
        <w:ind w:left="340"/>
      </w:pPr>
      <w:r>
        <w:rPr>
          <w:rFonts w:ascii="Times New Roman" w:hAnsi="Times New Roman"/>
          <w:b/>
          <w:sz w:val="23"/>
        </w:rPr>
        <w:t xml:space="preserve">A. </w:t>
      </w:r>
      <w:r>
        <w:rPr>
          <w:rFonts w:ascii="Times New Roman" w:hAnsi="Times New Roman"/>
          <w:sz w:val="23"/>
        </w:rPr>
        <w:t xml:space="preserve">0,50·10⁻⁵ T.            </w:t>
      </w:r>
      <w:r>
        <w:rPr>
          <w:rFonts w:ascii="Times New Roman" w:hAnsi="Times New Roman"/>
          <w:b/>
          <w:sz w:val="23"/>
        </w:rPr>
        <w:t xml:space="preserve">B. </w:t>
      </w:r>
      <w:r>
        <w:rPr>
          <w:rFonts w:ascii="Times New Roman" w:hAnsi="Times New Roman"/>
          <w:sz w:val="23"/>
        </w:rPr>
        <w:t xml:space="preserve">2,5·10⁻⁵ T.             </w:t>
      </w:r>
      <w:r>
        <w:rPr>
          <w:rFonts w:ascii="Times New Roman" w:hAnsi="Times New Roman"/>
          <w:b/>
          <w:sz w:val="23"/>
        </w:rPr>
        <w:t xml:space="preserve">C. </w:t>
      </w:r>
      <w:r>
        <w:rPr>
          <w:rFonts w:ascii="Times New Roman" w:hAnsi="Times New Roman"/>
          <w:sz w:val="23"/>
        </w:rPr>
        <w:t xml:space="preserve">3,5·10⁻⁵ T.             </w:t>
      </w:r>
      <w:r>
        <w:rPr>
          <w:rFonts w:ascii="Times New Roman" w:hAnsi="Times New Roman"/>
          <w:b/>
          <w:sz w:val="23"/>
        </w:rPr>
        <w:t xml:space="preserve">D. </w:t>
      </w:r>
      <w:r>
        <w:rPr>
          <w:rFonts w:ascii="Times New Roman" w:hAnsi="Times New Roman"/>
          <w:sz w:val="23"/>
        </w:rPr>
        <w:t>1,5·10⁻⁵ T.</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vuông cạnh 30 cm chuyển động đều với tốc độ v đi qua một vùng từ trường đều có bề rộng chỉ 20 cm (nhỏ hơn cạnh khung), các đường sức vuông góc mặt phẳng khung. Trong quá trình đi qua, khoảng thời gian KHÔNG có dòng điện cảm ứng ứng với quãng đường</w:t>
      </w:r>
    </w:p>
    <w:p>
      <w:pPr>
        <w:spacing w:before="60" w:after="20"/>
        <w:jc w:val="center"/>
      </w:pPr>
      <w:r>
        <w:drawing>
          <wp:inline xmlns:a="http://schemas.openxmlformats.org/drawingml/2006/main" xmlns:pic="http://schemas.openxmlformats.org/drawingml/2006/picture">
            <wp:extent cx="4140000" cy="1912032"/>
            <wp:docPr id="102" name="Picture 102"/>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after="20"/>
        <w:ind w:left="340"/>
      </w:pPr>
      <w:r>
        <w:rPr>
          <w:rFonts w:ascii="Times New Roman" w:hAnsi="Times New Roman"/>
          <w:b/>
          <w:sz w:val="23"/>
        </w:rPr>
        <w:t xml:space="preserve">A. </w:t>
      </w:r>
      <w:r>
        <w:rPr>
          <w:rFonts w:ascii="Times New Roman" w:hAnsi="Times New Roman"/>
          <w:sz w:val="23"/>
        </w:rPr>
        <w:t xml:space="preserve">20 cm.                  </w:t>
      </w:r>
      <w:r>
        <w:rPr>
          <w:rFonts w:ascii="Times New Roman" w:hAnsi="Times New Roman"/>
          <w:b/>
          <w:sz w:val="23"/>
        </w:rPr>
        <w:t xml:space="preserve">B. </w:t>
      </w:r>
      <w:r>
        <w:rPr>
          <w:rFonts w:ascii="Times New Roman" w:hAnsi="Times New Roman"/>
          <w:sz w:val="23"/>
        </w:rPr>
        <w:t xml:space="preserve">10 cm.                  </w:t>
      </w:r>
      <w:r>
        <w:rPr>
          <w:rFonts w:ascii="Times New Roman" w:hAnsi="Times New Roman"/>
          <w:b/>
          <w:sz w:val="23"/>
        </w:rPr>
        <w:t xml:space="preserve">C. </w:t>
      </w:r>
      <w:r>
        <w:rPr>
          <w:rFonts w:ascii="Times New Roman" w:hAnsi="Times New Roman"/>
          <w:sz w:val="23"/>
        </w:rPr>
        <w:t xml:space="preserve">30 cm.                  </w:t>
      </w:r>
      <w:r>
        <w:rPr>
          <w:rFonts w:ascii="Times New Roman" w:hAnsi="Times New Roman"/>
          <w:b/>
          <w:sz w:val="23"/>
        </w:rPr>
        <w:t xml:space="preserve">D. </w:t>
      </w:r>
      <w:r>
        <w:rPr>
          <w:rFonts w:ascii="Times New Roman" w:hAnsi="Times New Roman"/>
          <w:sz w:val="23"/>
        </w:rPr>
        <w:t>0 cm — luôn có dòng.</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N vòng, diện tích mỗi vòng S, điện trở R, đặt trong từ trường đều B vuông góc mặt phẳng khung. Quay khung đúng 180° quanh một trục nằm trong mặt phẳng khung. Điện lượng chuyển qua tiết diện dây bằng</w:t>
      </w:r>
    </w:p>
    <w:p>
      <w:pPr>
        <w:spacing w:after="20"/>
        <w:ind w:left="340"/>
      </w:pPr>
      <w:r>
        <w:rPr>
          <w:rFonts w:ascii="Times New Roman" w:hAnsi="Times New Roman"/>
          <w:b/>
          <w:sz w:val="23"/>
        </w:rPr>
        <w:t xml:space="preserve">A. </w:t>
      </w:r>
      <w:r>
        <w:rPr>
          <w:rFonts w:ascii="Times New Roman" w:hAnsi="Times New Roman"/>
          <w:sz w:val="23"/>
        </w:rPr>
        <w:t xml:space="preserve">N·B·S/R.                </w:t>
      </w:r>
      <w:r>
        <w:rPr>
          <w:rFonts w:ascii="Times New Roman" w:hAnsi="Times New Roman"/>
          <w:b/>
          <w:sz w:val="23"/>
        </w:rPr>
        <w:t xml:space="preserve">B. </w:t>
      </w:r>
      <w:r>
        <w:rPr>
          <w:rFonts w:ascii="Times New Roman" w:hAnsi="Times New Roman"/>
          <w:sz w:val="23"/>
        </w:rPr>
        <w:t xml:space="preserve">2·N·B·S/R.              </w:t>
      </w:r>
      <w:r>
        <w:rPr>
          <w:rFonts w:ascii="Times New Roman" w:hAnsi="Times New Roman"/>
          <w:b/>
          <w:sz w:val="23"/>
        </w:rPr>
        <w:t xml:space="preserve">C. </w:t>
      </w:r>
      <w:r>
        <w:rPr>
          <w:rFonts w:ascii="Times New Roman" w:hAnsi="Times New Roman"/>
          <w:sz w:val="23"/>
        </w:rPr>
        <w:t xml:space="preserve">N·B·S/(2R).             </w:t>
      </w:r>
      <w:r>
        <w:rPr>
          <w:rFonts w:ascii="Times New Roman" w:hAnsi="Times New Roman"/>
          <w:b/>
          <w:sz w:val="23"/>
        </w:rPr>
        <w:t xml:space="preserve">D. </w:t>
      </w:r>
      <w:r>
        <w:rPr>
          <w:rFonts w:ascii="Times New Roman" w:hAnsi="Times New Roman"/>
          <w:sz w:val="23"/>
        </w:rPr>
        <w:t>4·N·B·S/R.</w:t>
      </w:r>
    </w:p>
    <w:p>
      <w:pPr>
        <w:spacing w:before="100" w:after="40"/>
      </w:pPr>
      <w:r>
        <w:rPr>
          <w:rFonts w:ascii="Times New Roman" w:hAnsi="Times New Roman"/>
          <w:b/>
          <w:i w:val="0"/>
          <w:sz w:val="23"/>
        </w:rPr>
        <w:t xml:space="preserve">Câu 4. </w:t>
      </w:r>
      <w:r>
        <w:rPr>
          <w:rFonts w:ascii="Times New Roman" w:hAnsi="Times New Roman"/>
          <w:b w:val="0"/>
          <w:i w:val="0"/>
          <w:sz w:val="23"/>
        </w:rPr>
        <w:t>Một khung dây quay đều tạo suất điện động e = E₀·sin(ωt). Khoảng thời gian ngắn nhất giữa hai lần liên tiếp độ lớn suất điện động bằng E₀/√2 là</w:t>
      </w:r>
    </w:p>
    <w:p>
      <w:pPr>
        <w:spacing w:after="20"/>
        <w:ind w:left="340"/>
      </w:pPr>
      <w:r>
        <w:rPr>
          <w:rFonts w:ascii="Times New Roman" w:hAnsi="Times New Roman"/>
          <w:b/>
          <w:sz w:val="23"/>
        </w:rPr>
        <w:t xml:space="preserve">A. </w:t>
      </w:r>
      <w:r>
        <w:rPr>
          <w:rFonts w:ascii="Times New Roman" w:hAnsi="Times New Roman"/>
          <w:sz w:val="23"/>
        </w:rPr>
        <w:t xml:space="preserve">T/8.                    </w:t>
      </w:r>
      <w:r>
        <w:rPr>
          <w:rFonts w:ascii="Times New Roman" w:hAnsi="Times New Roman"/>
          <w:b/>
          <w:sz w:val="23"/>
        </w:rPr>
        <w:t xml:space="preserve">B. </w:t>
      </w:r>
      <w:r>
        <w:rPr>
          <w:rFonts w:ascii="Times New Roman" w:hAnsi="Times New Roman"/>
          <w:sz w:val="23"/>
        </w:rPr>
        <w:t xml:space="preserve">T/4.                    </w:t>
      </w:r>
      <w:r>
        <w:rPr>
          <w:rFonts w:ascii="Times New Roman" w:hAnsi="Times New Roman"/>
          <w:b/>
          <w:sz w:val="23"/>
        </w:rPr>
        <w:t xml:space="preserve">C. </w:t>
      </w:r>
      <w:r>
        <w:rPr>
          <w:rFonts w:ascii="Times New Roman" w:hAnsi="Times New Roman"/>
          <w:sz w:val="23"/>
        </w:rPr>
        <w:t xml:space="preserve">T/2.                    </w:t>
      </w:r>
      <w:r>
        <w:rPr>
          <w:rFonts w:ascii="Times New Roman" w:hAnsi="Times New Roman"/>
          <w:b/>
          <w:sz w:val="23"/>
        </w:rPr>
        <w:t xml:space="preserve">D. </w:t>
      </w:r>
      <w:r>
        <w:rPr>
          <w:rFonts w:ascii="Times New Roman" w:hAnsi="Times New Roman"/>
          <w:sz w:val="23"/>
        </w:rPr>
        <w:t>T/12.</w:t>
      </w:r>
    </w:p>
    <w:p>
      <w:pPr>
        <w:spacing w:before="100" w:after="40"/>
      </w:pPr>
      <w:r>
        <w:rPr>
          <w:rFonts w:ascii="Times New Roman" w:hAnsi="Times New Roman"/>
          <w:b/>
          <w:i w:val="0"/>
          <w:sz w:val="23"/>
        </w:rPr>
        <w:t xml:space="preserve">Câu 5. </w:t>
      </w:r>
      <w:r>
        <w:rPr>
          <w:rFonts w:ascii="Times New Roman" w:hAnsi="Times New Roman"/>
          <w:b w:val="0"/>
          <w:i w:val="0"/>
          <w:sz w:val="23"/>
        </w:rPr>
        <w:t>Điện năng từ một nhà máy được truyền tới nơi tiêu thụ qua hai cấp biến áp. Máy tăng áp có tỉ số vòng 1 : 20, điện áp máy phát là 5,0 kV. Công suất truyền đi là 1,0 MW, điện trở đường dây 8,0 Ω. Máy hạ áp cuối đường dây có tỉ số vòng 40 : 1. Điện áp ở đầu ra của máy hạ áp xấp xỉ</w:t>
      </w:r>
    </w:p>
    <w:p>
      <w:pPr>
        <w:spacing w:before="60" w:after="20"/>
        <w:jc w:val="center"/>
      </w:pPr>
      <w:r>
        <w:drawing>
          <wp:inline xmlns:a="http://schemas.openxmlformats.org/drawingml/2006/main" xmlns:pic="http://schemas.openxmlformats.org/drawingml/2006/picture">
            <wp:extent cx="4140000" cy="1600955"/>
            <wp:docPr id="103" name="Picture 103"/>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2000 V.                 </w:t>
      </w:r>
      <w:r>
        <w:rPr>
          <w:rFonts w:ascii="Times New Roman" w:hAnsi="Times New Roman"/>
          <w:b/>
          <w:sz w:val="23"/>
        </w:rPr>
        <w:t xml:space="preserve">B. </w:t>
      </w:r>
      <w:r>
        <w:rPr>
          <w:rFonts w:ascii="Times New Roman" w:hAnsi="Times New Roman"/>
          <w:sz w:val="23"/>
        </w:rPr>
        <w:t xml:space="preserve">2400 V.                 </w:t>
      </w:r>
      <w:r>
        <w:rPr>
          <w:rFonts w:ascii="Times New Roman" w:hAnsi="Times New Roman"/>
          <w:b/>
          <w:sz w:val="23"/>
        </w:rPr>
        <w:t xml:space="preserve">C. </w:t>
      </w:r>
      <w:r>
        <w:rPr>
          <w:rFonts w:ascii="Times New Roman" w:hAnsi="Times New Roman"/>
          <w:sz w:val="23"/>
        </w:rPr>
        <w:t xml:space="preserve">2480 V.                 </w:t>
      </w:r>
      <w:r>
        <w:rPr>
          <w:rFonts w:ascii="Times New Roman" w:hAnsi="Times New Roman"/>
          <w:b/>
          <w:sz w:val="23"/>
        </w:rPr>
        <w:t xml:space="preserve">D. </w:t>
      </w:r>
      <w:r>
        <w:rPr>
          <w:rFonts w:ascii="Times New Roman" w:hAnsi="Times New Roman"/>
          <w:sz w:val="23"/>
        </w:rPr>
        <w:t>2500 V.</w:t>
      </w:r>
    </w:p>
    <w:p>
      <w:pPr>
        <w:spacing w:before="100" w:after="40"/>
      </w:pPr>
      <w:r>
        <w:rPr>
          <w:rFonts w:ascii="Times New Roman" w:hAnsi="Times New Roman"/>
          <w:b/>
          <w:i w:val="0"/>
          <w:sz w:val="23"/>
        </w:rPr>
        <w:t xml:space="preserve">Câu 6. </w:t>
      </w:r>
      <w:r>
        <w:rPr>
          <w:rFonts w:ascii="Times New Roman" w:hAnsi="Times New Roman"/>
          <w:b w:val="0"/>
          <w:i w:val="0"/>
          <w:sz w:val="23"/>
        </w:rPr>
        <w:t>Một đoạn dây dẫn nằm ngang trong khe nam châm, đặt trên cân điện tử. Khi cho dòng điện chạy theo một chiều thì cân chỉ tăng thêm 15 g; khi đảo chiều dòng điện, so với lúc không có dòng thì số chỉ của cân</w:t>
      </w:r>
    </w:p>
    <w:p>
      <w:pPr>
        <w:spacing w:before="60" w:after="20"/>
        <w:jc w:val="center"/>
      </w:pPr>
      <w:r>
        <w:drawing>
          <wp:inline xmlns:a="http://schemas.openxmlformats.org/drawingml/2006/main" xmlns:pic="http://schemas.openxmlformats.org/drawingml/2006/picture">
            <wp:extent cx="4140000" cy="2502637"/>
            <wp:docPr id="104" name="Picture 104"/>
            <wp:cNvGraphicFramePr>
              <a:graphicFrameLocks noChangeAspect="1"/>
            </wp:cNvGraphicFramePr>
            <a:graphic>
              <a:graphicData uri="http://schemas.openxmlformats.org/drawingml/2006/picture">
                <pic:pic>
                  <pic:nvPicPr>
                    <pic:cNvPr id="0" name="t_sd_can_dong_dien.png"/>
                    <pic:cNvPicPr/>
                  </pic:nvPicPr>
                  <pic:blipFill>
                    <a:blip r:embed="rId31"/>
                    <a:stretch>
                      <a:fillRect/>
                    </a:stretch>
                  </pic:blipFill>
                  <pic:spPr>
                    <a:xfrm>
                      <a:off x="0" y="0"/>
                      <a:ext cx="4140000" cy="2502637"/>
                    </a:xfrm>
                    <a:prstGeom prst="rect"/>
                  </pic:spPr>
                </pic:pic>
              </a:graphicData>
            </a:graphic>
          </wp:inline>
        </w:drawing>
      </w:r>
    </w:p>
    <w:p>
      <w:pPr>
        <w:spacing w:before="0" w:after="80"/>
        <w:jc w:val="center"/>
      </w:pPr>
      <w:r>
        <w:rPr>
          <w:rFonts w:ascii="Times New Roman" w:hAnsi="Times New Roman"/>
          <w:b w:val="0"/>
          <w:i/>
          <w:color w:val="555555"/>
          <w:sz w:val="19"/>
        </w:rPr>
        <w:t>Thí nghiệm cân dòng điện</w:t>
      </w:r>
    </w:p>
    <w:p>
      <w:pPr>
        <w:spacing w:after="20"/>
        <w:ind w:left="340"/>
      </w:pPr>
      <w:r>
        <w:rPr>
          <w:rFonts w:ascii="Times New Roman" w:hAnsi="Times New Roman"/>
          <w:b/>
          <w:sz w:val="23"/>
        </w:rPr>
        <w:t xml:space="preserve">A. </w:t>
      </w:r>
      <w:r>
        <w:rPr>
          <w:rFonts w:ascii="Times New Roman" w:hAnsi="Times New Roman"/>
          <w:sz w:val="23"/>
        </w:rPr>
        <w:t xml:space="preserve">giảm 15 g.              </w:t>
      </w:r>
      <w:r>
        <w:rPr>
          <w:rFonts w:ascii="Times New Roman" w:hAnsi="Times New Roman"/>
          <w:b/>
          <w:sz w:val="23"/>
        </w:rPr>
        <w:t xml:space="preserve">B. </w:t>
      </w:r>
      <w:r>
        <w:rPr>
          <w:rFonts w:ascii="Times New Roman" w:hAnsi="Times New Roman"/>
          <w:sz w:val="23"/>
        </w:rPr>
        <w:t xml:space="preserve">vẫn tăng 15 g.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giảm 30 g.</w:t>
      </w:r>
    </w:p>
    <w:p>
      <w:pPr>
        <w:spacing w:before="100" w:after="40"/>
      </w:pPr>
      <w:r>
        <w:rPr>
          <w:rFonts w:ascii="Times New Roman" w:hAnsi="Times New Roman"/>
          <w:b/>
          <w:i w:val="0"/>
          <w:sz w:val="23"/>
        </w:rPr>
        <w:t xml:space="preserve">Câu 7. </w:t>
      </w:r>
      <w:r>
        <w:rPr>
          <w:rFonts w:ascii="Times New Roman" w:hAnsi="Times New Roman"/>
          <w:b w:val="0"/>
          <w:i w:val="0"/>
          <w:sz w:val="23"/>
        </w:rPr>
        <w:t>Một khung dây dẫn kín được kéo với tốc độ không đổi ra khỏi vùng từ trường đều. Nếu tăng tốc độ kéo lên gấp ba thì tổng NHIỆT LƯỢNG toả ra trên khung trong suốt quá trình</w:t>
      </w:r>
    </w:p>
    <w:p>
      <w:pPr>
        <w:spacing w:after="20"/>
        <w:ind w:left="340"/>
      </w:pPr>
      <w:r>
        <w:rPr>
          <w:rFonts w:ascii="Times New Roman" w:hAnsi="Times New Roman"/>
          <w:b/>
          <w:sz w:val="23"/>
        </w:rPr>
        <w:t xml:space="preserve">A. </w:t>
      </w:r>
      <w:r>
        <w:rPr>
          <w:rFonts w:ascii="Times New Roman" w:hAnsi="Times New Roman"/>
          <w:sz w:val="23"/>
        </w:rPr>
        <w:t xml:space="preserve">tăng gấp ba.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tăng gấp chín.          </w:t>
      </w:r>
      <w:r>
        <w:rPr>
          <w:rFonts w:ascii="Times New Roman" w:hAnsi="Times New Roman"/>
          <w:b/>
          <w:sz w:val="23"/>
        </w:rPr>
        <w:t xml:space="preserve">D. </w:t>
      </w:r>
      <w:r>
        <w:rPr>
          <w:rFonts w:ascii="Times New Roman" w:hAnsi="Times New Roman"/>
          <w:sz w:val="23"/>
        </w:rPr>
        <w:t>giảm ba lần.</w:t>
      </w:r>
    </w:p>
    <w:p>
      <w:pPr>
        <w:spacing w:before="100" w:after="40"/>
      </w:pPr>
      <w:r>
        <w:rPr>
          <w:rFonts w:ascii="Times New Roman" w:hAnsi="Times New Roman"/>
          <w:b/>
          <w:i w:val="0"/>
          <w:sz w:val="23"/>
        </w:rPr>
        <w:t xml:space="preserve">Câu 8. </w:t>
      </w:r>
      <w:r>
        <w:rPr>
          <w:rFonts w:ascii="Times New Roman" w:hAnsi="Times New Roman"/>
          <w:b w:val="0"/>
          <w:i w:val="0"/>
          <w:sz w:val="23"/>
        </w:rPr>
        <w:t>Hai dây dẫn thẳng dài song song cách nhau 20 cm mang hai dòng điện cùng chiều I₁ = 10 A, I₂ = 30 A. Cảm ứng từ tổng hợp bằng không tại điểm cách dây I₂ một khoảng</w:t>
      </w:r>
    </w:p>
    <w:p>
      <w:pPr>
        <w:spacing w:after="20"/>
        <w:ind w:left="340"/>
      </w:pPr>
      <w:r>
        <w:rPr>
          <w:rFonts w:ascii="Times New Roman" w:hAnsi="Times New Roman"/>
          <w:b/>
          <w:sz w:val="23"/>
        </w:rPr>
        <w:t xml:space="preserve">A. </w:t>
      </w:r>
      <w:r>
        <w:rPr>
          <w:rFonts w:ascii="Times New Roman" w:hAnsi="Times New Roman"/>
          <w:sz w:val="23"/>
        </w:rPr>
        <w:t xml:space="preserve">15 cm.                  </w:t>
      </w:r>
      <w:r>
        <w:rPr>
          <w:rFonts w:ascii="Times New Roman" w:hAnsi="Times New Roman"/>
          <w:b/>
          <w:sz w:val="23"/>
        </w:rPr>
        <w:t xml:space="preserve">B. </w:t>
      </w:r>
      <w:r>
        <w:rPr>
          <w:rFonts w:ascii="Times New Roman" w:hAnsi="Times New Roman"/>
          <w:sz w:val="23"/>
        </w:rPr>
        <w:t xml:space="preserve">5,0 cm.                 </w:t>
      </w:r>
      <w:r>
        <w:rPr>
          <w:rFonts w:ascii="Times New Roman" w:hAnsi="Times New Roman"/>
          <w:b/>
          <w:sz w:val="23"/>
        </w:rPr>
        <w:t xml:space="preserve">C. </w:t>
      </w:r>
      <w:r>
        <w:rPr>
          <w:rFonts w:ascii="Times New Roman" w:hAnsi="Times New Roman"/>
          <w:sz w:val="23"/>
        </w:rPr>
        <w:t xml:space="preserve">10 cm.                  </w:t>
      </w:r>
      <w:r>
        <w:rPr>
          <w:rFonts w:ascii="Times New Roman" w:hAnsi="Times New Roman"/>
          <w:b/>
          <w:sz w:val="23"/>
        </w:rPr>
        <w:t xml:space="preserve">D. </w:t>
      </w:r>
      <w:r>
        <w:rPr>
          <w:rFonts w:ascii="Times New Roman" w:hAnsi="Times New Roman"/>
          <w:sz w:val="23"/>
        </w:rPr>
        <w:t>20 cm.</w:t>
      </w:r>
    </w:p>
    <w:p>
      <w:pPr>
        <w:spacing w:before="100" w:after="40"/>
      </w:pPr>
      <w:r>
        <w:rPr>
          <w:rFonts w:ascii="Times New Roman" w:hAnsi="Times New Roman"/>
          <w:b/>
          <w:i w:val="0"/>
          <w:sz w:val="23"/>
        </w:rPr>
        <w:t xml:space="preserve">Câu 9. </w:t>
      </w:r>
      <w:r>
        <w:rPr>
          <w:rFonts w:ascii="Times New Roman" w:hAnsi="Times New Roman"/>
          <w:b w:val="0"/>
          <w:i w:val="0"/>
          <w:sz w:val="23"/>
        </w:rPr>
        <w:t>Một khung dây 100 vòng, diện tích mỗi vòng 50 cm², điện trở 2,0 Ω, đặt vuông góc với từ trường đều B = 0,40 T. Quay khung 180° quanh trục nằm trong mặt phẳng khung. Điện lượng chuyển qua tiết diện dây bằng</w:t>
      </w:r>
    </w:p>
    <w:p>
      <w:pPr>
        <w:spacing w:after="20"/>
        <w:ind w:left="340"/>
      </w:pPr>
      <w:r>
        <w:rPr>
          <w:rFonts w:ascii="Times New Roman" w:hAnsi="Times New Roman"/>
          <w:b/>
          <w:sz w:val="23"/>
        </w:rPr>
        <w:t xml:space="preserve">A. </w:t>
      </w:r>
      <w:r>
        <w:rPr>
          <w:rFonts w:ascii="Times New Roman" w:hAnsi="Times New Roman"/>
          <w:sz w:val="23"/>
        </w:rPr>
        <w:t xml:space="preserve">0,20 C.                 </w:t>
      </w:r>
      <w:r>
        <w:rPr>
          <w:rFonts w:ascii="Times New Roman" w:hAnsi="Times New Roman"/>
          <w:b/>
          <w:sz w:val="23"/>
        </w:rPr>
        <w:t xml:space="preserve">B. </w:t>
      </w:r>
      <w:r>
        <w:rPr>
          <w:rFonts w:ascii="Times New Roman" w:hAnsi="Times New Roman"/>
          <w:sz w:val="23"/>
        </w:rPr>
        <w:t xml:space="preserve">0,10 C.                 </w:t>
      </w:r>
      <w:r>
        <w:rPr>
          <w:rFonts w:ascii="Times New Roman" w:hAnsi="Times New Roman"/>
          <w:b/>
          <w:sz w:val="23"/>
        </w:rPr>
        <w:t xml:space="preserve">C. </w:t>
      </w:r>
      <w:r>
        <w:rPr>
          <w:rFonts w:ascii="Times New Roman" w:hAnsi="Times New Roman"/>
          <w:sz w:val="23"/>
        </w:rPr>
        <w:t xml:space="preserve">0,40 C.                 </w:t>
      </w:r>
      <w:r>
        <w:rPr>
          <w:rFonts w:ascii="Times New Roman" w:hAnsi="Times New Roman"/>
          <w:b/>
          <w:sz w:val="23"/>
        </w:rPr>
        <w:t xml:space="preserve">D. </w:t>
      </w:r>
      <w:r>
        <w:rPr>
          <w:rFonts w:ascii="Times New Roman" w:hAnsi="Times New Roman"/>
          <w:sz w:val="23"/>
        </w:rPr>
        <w:t>0,05 C.</w:t>
      </w:r>
    </w:p>
    <w:p>
      <w:pPr>
        <w:spacing w:before="100" w:after="40"/>
      </w:pPr>
      <w:r>
        <w:rPr>
          <w:rFonts w:ascii="Times New Roman" w:hAnsi="Times New Roman"/>
          <w:b/>
          <w:i w:val="0"/>
          <w:sz w:val="23"/>
        </w:rPr>
        <w:t xml:space="preserve">Câu 10. </w:t>
      </w:r>
      <w:r>
        <w:rPr>
          <w:rFonts w:ascii="Times New Roman" w:hAnsi="Times New Roman"/>
          <w:b w:val="0"/>
          <w:i w:val="0"/>
          <w:sz w:val="23"/>
        </w:rPr>
        <w:t>Truyền tải điện năng với công suất và điện trở đường dây không đổi. Khi điện áp là U thì hiệu suất là 90 %. Muốn hiệu suất tăng lên 99 % thì điện áp phải tăng lên gấp</w:t>
      </w:r>
    </w:p>
    <w:p>
      <w:pPr>
        <w:spacing w:before="60" w:after="20"/>
        <w:jc w:val="center"/>
      </w:pPr>
      <w:r>
        <w:drawing>
          <wp:inline xmlns:a="http://schemas.openxmlformats.org/drawingml/2006/main" xmlns:pic="http://schemas.openxmlformats.org/drawingml/2006/picture">
            <wp:extent cx="4140000" cy="1600955"/>
            <wp:docPr id="105" name="Picture 105"/>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√10 lần.                </w:t>
      </w:r>
      <w:r>
        <w:rPr>
          <w:rFonts w:ascii="Times New Roman" w:hAnsi="Times New Roman"/>
          <w:b/>
          <w:sz w:val="23"/>
        </w:rPr>
        <w:t xml:space="preserve">B. </w:t>
      </w:r>
      <w:r>
        <w:rPr>
          <w:rFonts w:ascii="Times New Roman" w:hAnsi="Times New Roman"/>
          <w:sz w:val="23"/>
        </w:rPr>
        <w:t xml:space="preserve">10 lần.                 </w:t>
      </w:r>
      <w:r>
        <w:rPr>
          <w:rFonts w:ascii="Times New Roman" w:hAnsi="Times New Roman"/>
          <w:b/>
          <w:sz w:val="23"/>
        </w:rPr>
        <w:t xml:space="preserve">C. </w:t>
      </w:r>
      <w:r>
        <w:rPr>
          <w:rFonts w:ascii="Times New Roman" w:hAnsi="Times New Roman"/>
          <w:sz w:val="23"/>
        </w:rPr>
        <w:t xml:space="preserve">3 lần.                  </w:t>
      </w:r>
      <w:r>
        <w:rPr>
          <w:rFonts w:ascii="Times New Roman" w:hAnsi="Times New Roman"/>
          <w:b/>
          <w:sz w:val="23"/>
        </w:rPr>
        <w:t xml:space="preserve">D. </w:t>
      </w:r>
      <w:r>
        <w:rPr>
          <w:rFonts w:ascii="Times New Roman" w:hAnsi="Times New Roman"/>
          <w:sz w:val="23"/>
        </w:rPr>
        <w:t>√5 lần.</w:t>
      </w:r>
    </w:p>
    <w:p>
      <w:pPr>
        <w:spacing w:before="100" w:after="40"/>
      </w:pPr>
      <w:r>
        <w:rPr>
          <w:rFonts w:ascii="Times New Roman" w:hAnsi="Times New Roman"/>
          <w:b/>
          <w:i w:val="0"/>
          <w:sz w:val="23"/>
        </w:rPr>
        <w:t xml:space="preserve">Câu 11. </w:t>
      </w:r>
      <w:r>
        <w:rPr>
          <w:rFonts w:ascii="Times New Roman" w:hAnsi="Times New Roman"/>
          <w:b w:val="0"/>
          <w:i w:val="0"/>
          <w:sz w:val="23"/>
        </w:rPr>
        <w:t>Một thanh dẫn khối lượng m nằm trên hai ray nằm ngang không ma sát trong từ trường đều thẳng đứng B, chiều dài thanh ℓ, điện trở toàn mạch R. Truyền cho thanh vận tốc ban đầu v₀. Tổng nhiệt lượng toả ra cho tới khi thanh dừng hẳn bằng</w:t>
      </w:r>
    </w:p>
    <w:p>
      <w:pPr>
        <w:spacing w:before="60" w:after="20"/>
        <w:jc w:val="center"/>
      </w:pPr>
      <w:r>
        <w:drawing>
          <wp:inline xmlns:a="http://schemas.openxmlformats.org/drawingml/2006/main" xmlns:pic="http://schemas.openxmlformats.org/drawingml/2006/picture">
            <wp:extent cx="4140000" cy="2184625"/>
            <wp:docPr id="106" name="Picture 106"/>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after="20"/>
        <w:ind w:left="340"/>
      </w:pPr>
      <w:r>
        <w:rPr>
          <w:rFonts w:ascii="Times New Roman" w:hAnsi="Times New Roman"/>
          <w:b/>
          <w:sz w:val="23"/>
        </w:rPr>
        <w:t xml:space="preserve">A. </w:t>
      </w:r>
      <w:r>
        <w:rPr>
          <w:rFonts w:ascii="Times New Roman" w:hAnsi="Times New Roman"/>
          <w:sz w:val="23"/>
        </w:rPr>
        <w:t xml:space="preserve">m·v₀·B·ℓ/R.             </w:t>
      </w:r>
      <w:r>
        <w:rPr>
          <w:rFonts w:ascii="Times New Roman" w:hAnsi="Times New Roman"/>
          <w:b/>
          <w:sz w:val="23"/>
        </w:rPr>
        <w:t xml:space="preserve">B. </w:t>
      </w:r>
      <w:r>
        <w:rPr>
          <w:rFonts w:ascii="Times New Roman" w:hAnsi="Times New Roman"/>
          <w:sz w:val="23"/>
        </w:rPr>
        <w:t xml:space="preserve">B²ℓ²v₀/R.               </w:t>
      </w:r>
      <w:r>
        <w:rPr>
          <w:rFonts w:ascii="Times New Roman" w:hAnsi="Times New Roman"/>
          <w:b/>
          <w:sz w:val="23"/>
        </w:rPr>
        <w:t xml:space="preserve">C. </w:t>
      </w:r>
      <w:r>
        <w:rPr>
          <w:rFonts w:ascii="Times New Roman" w:hAnsi="Times New Roman"/>
          <w:sz w:val="23"/>
        </w:rPr>
        <w:t xml:space="preserve">½·m·v₀².                </w:t>
      </w:r>
      <w:r>
        <w:rPr>
          <w:rFonts w:ascii="Times New Roman" w:hAnsi="Times New Roman"/>
          <w:b/>
          <w:sz w:val="23"/>
        </w:rPr>
        <w:t xml:space="preserve">D. </w:t>
      </w:r>
      <w:r>
        <w:rPr>
          <w:rFonts w:ascii="Times New Roman" w:hAnsi="Times New Roman"/>
          <w:sz w:val="23"/>
        </w:rPr>
        <w:t>m·v₀²/R.</w:t>
      </w:r>
    </w:p>
    <w:p>
      <w:pPr>
        <w:spacing w:before="100" w:after="40"/>
      </w:pPr>
      <w:r>
        <w:rPr>
          <w:rFonts w:ascii="Times New Roman" w:hAnsi="Times New Roman"/>
          <w:b/>
          <w:i w:val="0"/>
          <w:sz w:val="23"/>
        </w:rPr>
        <w:t xml:space="preserve">Câu 12. </w:t>
      </w:r>
      <w:r>
        <w:rPr>
          <w:rFonts w:ascii="Times New Roman" w:hAnsi="Times New Roman"/>
          <w:b w:val="0"/>
          <w:i w:val="0"/>
          <w:sz w:val="23"/>
        </w:rPr>
        <w:t>Một khung dây quay đều trong từ trường đều. Trong một chu kì, tỉ số giữa khoảng thời gian mà |e| ≥ E₀/√2 và khoảng thời gian mà |e| &lt; E₀/√2 bằng</w:t>
      </w:r>
    </w:p>
    <w:p>
      <w:pPr>
        <w:spacing w:before="60" w:after="20"/>
        <w:jc w:val="center"/>
      </w:pPr>
      <w:r>
        <w:drawing>
          <wp:inline xmlns:a="http://schemas.openxmlformats.org/drawingml/2006/main" xmlns:pic="http://schemas.openxmlformats.org/drawingml/2006/picture">
            <wp:extent cx="4140000" cy="2522459"/>
            <wp:docPr id="107" name="Picture 107"/>
            <wp:cNvGraphicFramePr>
              <a:graphicFrameLocks noChangeAspect="1"/>
            </wp:cNvGraphicFramePr>
            <a:graphic>
              <a:graphicData uri="http://schemas.openxmlformats.org/drawingml/2006/picture">
                <pic:pic>
                  <pic:nvPicPr>
                    <pic:cNvPr id="0" name="t_dt_i_t.png"/>
                    <pic:cNvPicPr/>
                  </pic:nvPicPr>
                  <pic:blipFill>
                    <a:blip r:embed="rId33"/>
                    <a:stretch>
                      <a:fillRect/>
                    </a:stretch>
                  </pic:blipFill>
                  <pic:spPr>
                    <a:xfrm>
                      <a:off x="0" y="0"/>
                      <a:ext cx="4140000" cy="2522459"/>
                    </a:xfrm>
                    <a:prstGeom prst="rect"/>
                  </pic:spPr>
                </pic:pic>
              </a:graphicData>
            </a:graphic>
          </wp:inline>
        </w:drawing>
      </w:r>
    </w:p>
    <w:p>
      <w:pPr>
        <w:spacing w:before="0" w:after="80"/>
        <w:jc w:val="center"/>
      </w:pPr>
      <w:r>
        <w:rPr>
          <w:rFonts w:ascii="Times New Roman" w:hAnsi="Times New Roman"/>
          <w:b w:val="0"/>
          <w:i/>
          <w:color w:val="555555"/>
          <w:sz w:val="19"/>
        </w:rPr>
        <w:t>Cường độ dòng điện xoay chiều theo thời gian</w:t>
      </w:r>
    </w:p>
    <w:p>
      <w:pPr>
        <w:spacing w:after="20"/>
        <w:ind w:left="340"/>
      </w:pPr>
      <w:r>
        <w:rPr>
          <w:rFonts w:ascii="Times New Roman" w:hAnsi="Times New Roman"/>
          <w:b/>
          <w:sz w:val="23"/>
        </w:rPr>
        <w:t xml:space="preserve">A. </w:t>
      </w:r>
      <w:r>
        <w:rPr>
          <w:rFonts w:ascii="Times New Roman" w:hAnsi="Times New Roman"/>
          <w:sz w:val="23"/>
        </w:rPr>
        <w:t xml:space="preserve">1 : 2.                  </w:t>
      </w:r>
      <w:r>
        <w:rPr>
          <w:rFonts w:ascii="Times New Roman" w:hAnsi="Times New Roman"/>
          <w:b/>
          <w:sz w:val="23"/>
        </w:rPr>
        <w:t xml:space="preserve">B. </w:t>
      </w:r>
      <w:r>
        <w:rPr>
          <w:rFonts w:ascii="Times New Roman" w:hAnsi="Times New Roman"/>
          <w:sz w:val="23"/>
        </w:rPr>
        <w:t xml:space="preserve">2 : 1.                  </w:t>
      </w:r>
      <w:r>
        <w:rPr>
          <w:rFonts w:ascii="Times New Roman" w:hAnsi="Times New Roman"/>
          <w:b/>
          <w:sz w:val="23"/>
        </w:rPr>
        <w:t xml:space="preserve">C. </w:t>
      </w:r>
      <w:r>
        <w:rPr>
          <w:rFonts w:ascii="Times New Roman" w:hAnsi="Times New Roman"/>
          <w:sz w:val="23"/>
        </w:rPr>
        <w:t xml:space="preserve">1 : 1.                  </w:t>
      </w:r>
      <w:r>
        <w:rPr>
          <w:rFonts w:ascii="Times New Roman" w:hAnsi="Times New Roman"/>
          <w:b/>
          <w:sz w:val="23"/>
        </w:rPr>
        <w:t xml:space="preserve">D. </w:t>
      </w:r>
      <w:r>
        <w:rPr>
          <w:rFonts w:ascii="Times New Roman" w:hAnsi="Times New Roman"/>
          <w:sz w:val="23"/>
        </w:rPr>
        <w:t>1 : 3.</w:t>
      </w:r>
    </w:p>
    <w:p>
      <w:pPr>
        <w:spacing w:before="100" w:after="40"/>
      </w:pPr>
      <w:r>
        <w:rPr>
          <w:rFonts w:ascii="Times New Roman" w:hAnsi="Times New Roman"/>
          <w:b/>
          <w:i w:val="0"/>
          <w:sz w:val="23"/>
        </w:rPr>
        <w:t xml:space="preserve">Câu 13. </w:t>
      </w:r>
      <w:r>
        <w:rPr>
          <w:rFonts w:ascii="Times New Roman" w:hAnsi="Times New Roman"/>
          <w:b w:val="0"/>
          <w:i w:val="0"/>
          <w:sz w:val="23"/>
        </w:rPr>
        <w:t>Một máy biến áp lí tưởng có cuộn sơ cấp N₁ vòng. Khi cuộn thứ cấp có N₂ vòng thì điện áp thứ cấp là 20 V; khi bớt đi 30 vòng ở cuộn thứ cấp thì điện áp còn 17 V. Số vòng N₁ bằng (điện áp sơ cấp giữ nguyên 200 V)</w:t>
      </w:r>
    </w:p>
    <w:p>
      <w:pPr>
        <w:spacing w:before="60" w:after="20"/>
        <w:jc w:val="center"/>
      </w:pPr>
      <w:r>
        <w:drawing>
          <wp:inline xmlns:a="http://schemas.openxmlformats.org/drawingml/2006/main" xmlns:pic="http://schemas.openxmlformats.org/drawingml/2006/picture">
            <wp:extent cx="4140000" cy="2540022"/>
            <wp:docPr id="108" name="Picture 108"/>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after="20"/>
        <w:ind w:left="340"/>
      </w:pPr>
      <w:r>
        <w:rPr>
          <w:rFonts w:ascii="Times New Roman" w:hAnsi="Times New Roman"/>
          <w:b/>
          <w:sz w:val="23"/>
        </w:rPr>
        <w:t xml:space="preserve">A. </w:t>
      </w:r>
      <w:r>
        <w:rPr>
          <w:rFonts w:ascii="Times New Roman" w:hAnsi="Times New Roman"/>
          <w:sz w:val="23"/>
        </w:rPr>
        <w:t xml:space="preserve">1000 vòng.              </w:t>
      </w:r>
      <w:r>
        <w:rPr>
          <w:rFonts w:ascii="Times New Roman" w:hAnsi="Times New Roman"/>
          <w:b/>
          <w:sz w:val="23"/>
        </w:rPr>
        <w:t xml:space="preserve">B. </w:t>
      </w:r>
      <w:r>
        <w:rPr>
          <w:rFonts w:ascii="Times New Roman" w:hAnsi="Times New Roman"/>
          <w:sz w:val="23"/>
        </w:rPr>
        <w:t xml:space="preserve">2500 vòng.              </w:t>
      </w:r>
      <w:r>
        <w:rPr>
          <w:rFonts w:ascii="Times New Roman" w:hAnsi="Times New Roman"/>
          <w:b/>
          <w:sz w:val="23"/>
        </w:rPr>
        <w:t xml:space="preserve">C. </w:t>
      </w:r>
      <w:r>
        <w:rPr>
          <w:rFonts w:ascii="Times New Roman" w:hAnsi="Times New Roman"/>
          <w:sz w:val="23"/>
        </w:rPr>
        <w:t xml:space="preserve">1500 vòng.              </w:t>
      </w:r>
      <w:r>
        <w:rPr>
          <w:rFonts w:ascii="Times New Roman" w:hAnsi="Times New Roman"/>
          <w:b/>
          <w:sz w:val="23"/>
        </w:rPr>
        <w:t xml:space="preserve">D. </w:t>
      </w:r>
      <w:r>
        <w:rPr>
          <w:rFonts w:ascii="Times New Roman" w:hAnsi="Times New Roman"/>
          <w:sz w:val="23"/>
        </w:rPr>
        <w:t>2000 vòng.</w:t>
      </w:r>
    </w:p>
    <w:p>
      <w:pPr>
        <w:spacing w:before="100" w:after="40"/>
      </w:pPr>
      <w:r>
        <w:rPr>
          <w:rFonts w:ascii="Times New Roman" w:hAnsi="Times New Roman"/>
          <w:b/>
          <w:i w:val="0"/>
          <w:sz w:val="23"/>
        </w:rPr>
        <w:t xml:space="preserve">Câu 14. </w:t>
      </w:r>
      <w:r>
        <w:rPr>
          <w:rFonts w:ascii="Times New Roman" w:hAnsi="Times New Roman"/>
          <w:b w:val="0"/>
          <w:i w:val="0"/>
          <w:sz w:val="23"/>
        </w:rPr>
        <w:t>Một khung dây quay đều trong từ trường đều, tạo ra suất điện động có giá trị cực đại E₀ và được nối với một điện trở thuần R. Công suất trung bình tiêu thụ trên điện trở bằng</w:t>
      </w:r>
    </w:p>
    <w:p>
      <w:pPr>
        <w:spacing w:after="20"/>
        <w:ind w:left="340"/>
      </w:pPr>
      <w:r>
        <w:rPr>
          <w:rFonts w:ascii="Times New Roman" w:hAnsi="Times New Roman"/>
          <w:b/>
          <w:sz w:val="23"/>
        </w:rPr>
        <w:t xml:space="preserve">A. </w:t>
      </w:r>
      <w:r>
        <w:rPr>
          <w:rFonts w:ascii="Times New Roman" w:hAnsi="Times New Roman"/>
          <w:sz w:val="23"/>
        </w:rPr>
        <w:t xml:space="preserve">E₀²/R.                  </w:t>
      </w:r>
      <w:r>
        <w:rPr>
          <w:rFonts w:ascii="Times New Roman" w:hAnsi="Times New Roman"/>
          <w:b/>
          <w:sz w:val="23"/>
        </w:rPr>
        <w:t xml:space="preserve">B. </w:t>
      </w:r>
      <w:r>
        <w:rPr>
          <w:rFonts w:ascii="Times New Roman" w:hAnsi="Times New Roman"/>
          <w:sz w:val="23"/>
        </w:rPr>
        <w:t xml:space="preserve">E₀²/(4R).               </w:t>
      </w:r>
      <w:r>
        <w:rPr>
          <w:rFonts w:ascii="Times New Roman" w:hAnsi="Times New Roman"/>
          <w:b/>
          <w:sz w:val="23"/>
        </w:rPr>
        <w:t xml:space="preserve">C. </w:t>
      </w:r>
      <w:r>
        <w:rPr>
          <w:rFonts w:ascii="Times New Roman" w:hAnsi="Times New Roman"/>
          <w:sz w:val="23"/>
        </w:rPr>
        <w:t xml:space="preserve">2·E₀²/R.                </w:t>
      </w:r>
      <w:r>
        <w:rPr>
          <w:rFonts w:ascii="Times New Roman" w:hAnsi="Times New Roman"/>
          <w:b/>
          <w:sz w:val="23"/>
        </w:rPr>
        <w:t xml:space="preserve">D. </w:t>
      </w:r>
      <w:r>
        <w:rPr>
          <w:rFonts w:ascii="Times New Roman" w:hAnsi="Times New Roman"/>
          <w:sz w:val="23"/>
        </w:rPr>
        <w:t>E₀²/(2R).</w:t>
      </w:r>
    </w:p>
    <w:p>
      <w:pPr>
        <w:spacing w:before="100" w:after="40"/>
      </w:pPr>
      <w:r>
        <w:rPr>
          <w:rFonts w:ascii="Times New Roman" w:hAnsi="Times New Roman"/>
          <w:b/>
          <w:i w:val="0"/>
          <w:sz w:val="23"/>
        </w:rPr>
        <w:t xml:space="preserve">Câu 15. </w:t>
      </w:r>
      <w:r>
        <w:rPr>
          <w:rFonts w:ascii="Times New Roman" w:hAnsi="Times New Roman"/>
          <w:b w:val="0"/>
          <w:i w:val="0"/>
          <w:sz w:val="23"/>
        </w:rPr>
        <w:t>Một đoạn dây dẫn thẳng dài 20 cm mang dòng điện 5,0 A được đặt trong từ trường đều B = 0,30 T sao cho lực từ có độ lớn 0,15 N. Có bao nhiêu giá trị của góc α (trong khoảng từ 0° đến 180°) thoả mãn điều kiện đó?</w:t>
      </w:r>
    </w:p>
    <w:p>
      <w:pPr>
        <w:spacing w:before="60" w:after="20"/>
        <w:jc w:val="center"/>
      </w:pPr>
      <w:r>
        <w:drawing>
          <wp:inline xmlns:a="http://schemas.openxmlformats.org/drawingml/2006/main" xmlns:pic="http://schemas.openxmlformats.org/drawingml/2006/picture">
            <wp:extent cx="3967091" cy="2663999"/>
            <wp:docPr id="109" name="Picture 109"/>
            <wp:cNvGraphicFramePr>
              <a:graphicFrameLocks noChangeAspect="1"/>
            </wp:cNvGraphicFramePr>
            <a:graphic>
              <a:graphicData uri="http://schemas.openxmlformats.org/drawingml/2006/picture">
                <pic:pic>
                  <pic:nvPicPr>
                    <pic:cNvPr id="0" name="t_sd_goc_alpha.png"/>
                    <pic:cNvPicPr/>
                  </pic:nvPicPr>
                  <pic:blipFill>
                    <a:blip r:embed="rId12"/>
                    <a:stretch>
                      <a:fillRect/>
                    </a:stretch>
                  </pic:blipFill>
                  <pic:spPr>
                    <a:xfrm>
                      <a:off x="0" y="0"/>
                      <a:ext cx="3967091" cy="2663999"/>
                    </a:xfrm>
                    <a:prstGeom prst="rect"/>
                  </pic:spPr>
                </pic:pic>
              </a:graphicData>
            </a:graphic>
          </wp:inline>
        </w:drawing>
      </w:r>
    </w:p>
    <w:p>
      <w:pPr>
        <w:spacing w:before="0" w:after="80"/>
        <w:jc w:val="center"/>
      </w:pPr>
      <w:r>
        <w:rPr>
          <w:rFonts w:ascii="Times New Roman" w:hAnsi="Times New Roman"/>
          <w:b w:val="0"/>
          <w:i/>
          <w:color w:val="555555"/>
          <w:sz w:val="19"/>
        </w:rPr>
        <w:t>Dây hợp góc α với đường sức</w:t>
      </w:r>
    </w:p>
    <w:p>
      <w:pPr>
        <w:spacing w:after="20"/>
        <w:ind w:left="340"/>
      </w:pPr>
      <w:r>
        <w:rPr>
          <w:rFonts w:ascii="Times New Roman" w:hAnsi="Times New Roman"/>
          <w:b/>
          <w:sz w:val="23"/>
        </w:rPr>
        <w:t xml:space="preserve">A. </w:t>
      </w:r>
      <w:r>
        <w:rPr>
          <w:rFonts w:ascii="Times New Roman" w:hAnsi="Times New Roman"/>
          <w:sz w:val="23"/>
        </w:rPr>
        <w:t xml:space="preserve">1 giá trị.              </w:t>
      </w:r>
      <w:r>
        <w:rPr>
          <w:rFonts w:ascii="Times New Roman" w:hAnsi="Times New Roman"/>
          <w:b/>
          <w:sz w:val="23"/>
        </w:rPr>
        <w:t xml:space="preserve">B. </w:t>
      </w:r>
      <w:r>
        <w:rPr>
          <w:rFonts w:ascii="Times New Roman" w:hAnsi="Times New Roman"/>
          <w:sz w:val="23"/>
        </w:rPr>
        <w:t xml:space="preserve">2 giá trị.              </w:t>
      </w:r>
      <w:r>
        <w:rPr>
          <w:rFonts w:ascii="Times New Roman" w:hAnsi="Times New Roman"/>
          <w:b/>
          <w:sz w:val="23"/>
        </w:rPr>
        <w:t xml:space="preserve">C. </w:t>
      </w:r>
      <w:r>
        <w:rPr>
          <w:rFonts w:ascii="Times New Roman" w:hAnsi="Times New Roman"/>
          <w:sz w:val="23"/>
        </w:rPr>
        <w:t xml:space="preserve">3 giá trị.              </w:t>
      </w:r>
      <w:r>
        <w:rPr>
          <w:rFonts w:ascii="Times New Roman" w:hAnsi="Times New Roman"/>
          <w:b/>
          <w:sz w:val="23"/>
        </w:rPr>
        <w:t xml:space="preserve">D. </w:t>
      </w:r>
      <w:r>
        <w:rPr>
          <w:rFonts w:ascii="Times New Roman" w:hAnsi="Times New Roman"/>
          <w:sz w:val="23"/>
        </w:rPr>
        <w:t>4 giá trị.</w:t>
      </w:r>
    </w:p>
    <w:p>
      <w:pPr>
        <w:spacing w:before="100" w:after="40"/>
      </w:pPr>
      <w:r>
        <w:rPr>
          <w:rFonts w:ascii="Times New Roman" w:hAnsi="Times New Roman"/>
          <w:b/>
          <w:i w:val="0"/>
          <w:sz w:val="23"/>
        </w:rPr>
        <w:t xml:space="preserve">Câu 16. </w:t>
      </w:r>
      <w:r>
        <w:rPr>
          <w:rFonts w:ascii="Times New Roman" w:hAnsi="Times New Roman"/>
          <w:b w:val="0"/>
          <w:i w:val="0"/>
          <w:sz w:val="23"/>
        </w:rPr>
        <w:t>Một nhà máy truyền công suất P đi xa. Khi tăng điện áp truyền tải lên gấp đôi thì số hộ dân được cung cấp điện tăng từ 6000 lên 7500 hộ. Hiệu suất truyền tải ban đầu bằng</w:t>
      </w:r>
    </w:p>
    <w:p>
      <w:pPr>
        <w:spacing w:before="60" w:after="20"/>
        <w:jc w:val="center"/>
      </w:pPr>
      <w:r>
        <w:drawing>
          <wp:inline xmlns:a="http://schemas.openxmlformats.org/drawingml/2006/main" xmlns:pic="http://schemas.openxmlformats.org/drawingml/2006/picture">
            <wp:extent cx="4140000" cy="1600955"/>
            <wp:docPr id="110" name="Picture 110"/>
            <wp:cNvGraphicFramePr>
              <a:graphicFrameLocks noChangeAspect="1"/>
            </wp:cNvGraphicFramePr>
            <a:graphic>
              <a:graphicData uri="http://schemas.openxmlformats.org/drawingml/2006/picture">
                <pic:pic>
                  <pic:nvPicPr>
                    <pic:cNvPr id="0" name="t_sd_truyen_tai.png"/>
                    <pic:cNvPicPr/>
                  </pic:nvPicPr>
                  <pic:blipFill>
                    <a:blip r:embed="rId25"/>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after="20"/>
        <w:ind w:left="340"/>
      </w:pPr>
      <w:r>
        <w:rPr>
          <w:rFonts w:ascii="Times New Roman" w:hAnsi="Times New Roman"/>
          <w:b/>
          <w:sz w:val="23"/>
        </w:rPr>
        <w:t xml:space="preserve">A. </w:t>
      </w:r>
      <w:r>
        <w:rPr>
          <w:rFonts w:ascii="Times New Roman" w:hAnsi="Times New Roman"/>
          <w:sz w:val="23"/>
        </w:rPr>
        <w:t xml:space="preserve">60 %.                   </w:t>
      </w:r>
      <w:r>
        <w:rPr>
          <w:rFonts w:ascii="Times New Roman" w:hAnsi="Times New Roman"/>
          <w:b/>
          <w:sz w:val="23"/>
        </w:rPr>
        <w:t xml:space="preserve">B. </w:t>
      </w:r>
      <w:r>
        <w:rPr>
          <w:rFonts w:ascii="Times New Roman" w:hAnsi="Times New Roman"/>
          <w:sz w:val="23"/>
        </w:rPr>
        <w:t xml:space="preserve">80 %.                   </w:t>
      </w:r>
      <w:r>
        <w:rPr>
          <w:rFonts w:ascii="Times New Roman" w:hAnsi="Times New Roman"/>
          <w:b/>
          <w:sz w:val="23"/>
        </w:rPr>
        <w:t xml:space="preserve">C. </w:t>
      </w:r>
      <w:r>
        <w:rPr>
          <w:rFonts w:ascii="Times New Roman" w:hAnsi="Times New Roman"/>
          <w:sz w:val="23"/>
        </w:rPr>
        <w:t xml:space="preserve">75 %.                   </w:t>
      </w:r>
      <w:r>
        <w:rPr>
          <w:rFonts w:ascii="Times New Roman" w:hAnsi="Times New Roman"/>
          <w:b/>
          <w:sz w:val="23"/>
        </w:rPr>
        <w:t xml:space="preserve">D. </w:t>
      </w:r>
      <w:r>
        <w:rPr>
          <w:rFonts w:ascii="Times New Roman" w:hAnsi="Times New Roman"/>
          <w:sz w:val="23"/>
        </w:rPr>
        <w:t>90 %.</w:t>
      </w:r>
    </w:p>
    <w:p>
      <w:pPr>
        <w:spacing w:before="100" w:after="40"/>
      </w:pPr>
      <w:r>
        <w:rPr>
          <w:rFonts w:ascii="Times New Roman" w:hAnsi="Times New Roman"/>
          <w:b/>
          <w:i w:val="0"/>
          <w:sz w:val="23"/>
        </w:rPr>
        <w:t xml:space="preserve">Câu 17. </w:t>
      </w:r>
      <w:r>
        <w:rPr>
          <w:rFonts w:ascii="Times New Roman" w:hAnsi="Times New Roman"/>
          <w:b w:val="0"/>
          <w:i w:val="0"/>
          <w:sz w:val="23"/>
        </w:rPr>
        <w:t>Một khung dây phẳng quay đều quanh trục nằm trong mặt phẳng khung và vuông góc với từ trường đều. So sánh suất điện động TRUNG BÌNH khi khung quay từ vị trí từ thông cực đại tới vị trí từ thông bằng 0 với suất điện động CỰC ĐẠI của khung:</w:t>
      </w:r>
    </w:p>
    <w:p>
      <w:pPr>
        <w:spacing w:before="0" w:after="0"/>
        <w:ind w:left="340"/>
      </w:pPr>
      <w:r>
        <w:rPr>
          <w:rFonts w:ascii="Times New Roman" w:hAnsi="Times New Roman"/>
          <w:b/>
          <w:i w:val="0"/>
          <w:sz w:val="23"/>
        </w:rPr>
        <w:t xml:space="preserve">A. </w:t>
      </w:r>
      <w:r>
        <w:rPr>
          <w:rFonts w:ascii="Times New Roman" w:hAnsi="Times New Roman"/>
          <w:b w:val="0"/>
          <w:i w:val="0"/>
          <w:sz w:val="23"/>
        </w:rPr>
        <w:t>trung bình lớn hơn cực đại.</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so sánh được.</w:t>
      </w:r>
    </w:p>
    <w:p>
      <w:pPr>
        <w:spacing w:before="0" w:after="0"/>
        <w:ind w:left="340"/>
      </w:pPr>
      <w:r>
        <w:rPr>
          <w:rFonts w:ascii="Times New Roman" w:hAnsi="Times New Roman"/>
          <w:b/>
          <w:i w:val="0"/>
          <w:sz w:val="23"/>
        </w:rPr>
        <w:t xml:space="preserve">C. </w:t>
      </w:r>
      <w:r>
        <w:rPr>
          <w:rFonts w:ascii="Times New Roman" w:hAnsi="Times New Roman"/>
          <w:b w:val="0"/>
          <w:i w:val="0"/>
          <w:sz w:val="23"/>
        </w:rPr>
        <w:t>hai giá trị bằng nhau.</w:t>
      </w:r>
    </w:p>
    <w:p>
      <w:pPr>
        <w:spacing w:before="0" w:after="0"/>
        <w:ind w:left="340"/>
      </w:pPr>
      <w:r>
        <w:rPr>
          <w:rFonts w:ascii="Times New Roman" w:hAnsi="Times New Roman"/>
          <w:b/>
          <w:i w:val="0"/>
          <w:sz w:val="23"/>
        </w:rPr>
        <w:t xml:space="preserve">D. </w:t>
      </w:r>
      <w:r>
        <w:rPr>
          <w:rFonts w:ascii="Times New Roman" w:hAnsi="Times New Roman"/>
          <w:b w:val="0"/>
          <w:i w:val="0"/>
          <w:sz w:val="23"/>
        </w:rPr>
        <w:t>trung bình nhỏ hơn cực đại.</w:t>
      </w:r>
    </w:p>
    <w:p>
      <w:pPr>
        <w:spacing w:before="100" w:after="40"/>
      </w:pPr>
      <w:r>
        <w:rPr>
          <w:rFonts w:ascii="Times New Roman" w:hAnsi="Times New Roman"/>
          <w:b/>
          <w:i w:val="0"/>
          <w:sz w:val="23"/>
        </w:rPr>
        <w:t xml:space="preserve">Câu 18. </w:t>
      </w:r>
      <w:r>
        <w:rPr>
          <w:rFonts w:ascii="Times New Roman" w:hAnsi="Times New Roman"/>
          <w:b w:val="0"/>
          <w:i w:val="0"/>
          <w:sz w:val="23"/>
        </w:rPr>
        <w:t>Trong thí nghiệm thả một nam châm rơi qua ống đồng dày thẳng đứng, nếu cắt một rãnh dọc suốt chiều dài ống thì nam châm sẽ</w:t>
      </w:r>
    </w:p>
    <w:p>
      <w:pPr>
        <w:spacing w:before="60" w:after="20"/>
        <w:jc w:val="center"/>
      </w:pPr>
      <w:r>
        <w:drawing>
          <wp:inline xmlns:a="http://schemas.openxmlformats.org/drawingml/2006/main" xmlns:pic="http://schemas.openxmlformats.org/drawingml/2006/picture">
            <wp:extent cx="4140000" cy="2048335"/>
            <wp:docPr id="111" name="Picture 111"/>
            <wp:cNvGraphicFramePr>
              <a:graphicFrameLocks noChangeAspect="1"/>
            </wp:cNvGraphicFramePr>
            <a:graphic>
              <a:graphicData uri="http://schemas.openxmlformats.org/drawingml/2006/picture">
                <pic:pic>
                  <pic:nvPicPr>
                    <pic:cNvPr id="0" name="t_sd_dong_fuco.png"/>
                    <pic:cNvPicPr/>
                  </pic:nvPicPr>
                  <pic:blipFill>
                    <a:blip r:embed="rId27"/>
                    <a:stretch>
                      <a:fillRect/>
                    </a:stretch>
                  </pic:blipFill>
                  <pic:spPr>
                    <a:xfrm>
                      <a:off x="0" y="0"/>
                      <a:ext cx="4140000" cy="2048335"/>
                    </a:xfrm>
                    <a:prstGeom prst="rect"/>
                  </pic:spPr>
                </pic:pic>
              </a:graphicData>
            </a:graphic>
          </wp:inline>
        </w:drawing>
      </w:r>
    </w:p>
    <w:p>
      <w:pPr>
        <w:spacing w:before="0" w:after="80"/>
        <w:jc w:val="center"/>
      </w:pPr>
      <w:r>
        <w:rPr>
          <w:rFonts w:ascii="Times New Roman" w:hAnsi="Times New Roman"/>
          <w:b w:val="0"/>
          <w:i/>
          <w:color w:val="555555"/>
          <w:sz w:val="19"/>
        </w:rPr>
        <w:t>Dòng điện Foucault</w:t>
      </w:r>
    </w:p>
    <w:p>
      <w:pPr>
        <w:spacing w:before="0" w:after="0"/>
        <w:ind w:left="340"/>
      </w:pPr>
      <w:r>
        <w:rPr>
          <w:rFonts w:ascii="Times New Roman" w:hAnsi="Times New Roman"/>
          <w:b/>
          <w:i w:val="0"/>
          <w:sz w:val="23"/>
        </w:rPr>
        <w:t xml:space="preserve">A. </w:t>
      </w:r>
      <w:r>
        <w:rPr>
          <w:rFonts w:ascii="Times New Roman" w:hAnsi="Times New Roman"/>
          <w:b w:val="0"/>
          <w:i w:val="0"/>
          <w:sz w:val="23"/>
        </w:rPr>
        <w:t>rơi chậm hơn trước.</w:t>
      </w:r>
    </w:p>
    <w:p>
      <w:pPr>
        <w:spacing w:before="0" w:after="0"/>
        <w:ind w:left="340"/>
      </w:pPr>
      <w:r>
        <w:rPr>
          <w:rFonts w:ascii="Times New Roman" w:hAnsi="Times New Roman"/>
          <w:b/>
          <w:i w:val="0"/>
          <w:sz w:val="23"/>
        </w:rPr>
        <w:t xml:space="preserve">B. </w:t>
      </w:r>
      <w:r>
        <w:rPr>
          <w:rFonts w:ascii="Times New Roman" w:hAnsi="Times New Roman"/>
          <w:b w:val="0"/>
          <w:i w:val="0"/>
          <w:sz w:val="23"/>
        </w:rPr>
        <w:t>rơi với tốc độ không đổi ngay từ đầu.</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rơi được.</w:t>
      </w:r>
    </w:p>
    <w:p>
      <w:pPr>
        <w:spacing w:before="0" w:after="0"/>
        <w:ind w:left="340"/>
      </w:pPr>
      <w:r>
        <w:rPr>
          <w:rFonts w:ascii="Times New Roman" w:hAnsi="Times New Roman"/>
          <w:b/>
          <w:i w:val="0"/>
          <w:sz w:val="23"/>
        </w:rPr>
        <w:t xml:space="preserve">D. </w:t>
      </w:r>
      <w:r>
        <w:rPr>
          <w:rFonts w:ascii="Times New Roman" w:hAnsi="Times New Roman"/>
          <w:b w:val="0"/>
          <w:i w:val="0"/>
          <w:sz w:val="23"/>
        </w:rPr>
        <w:t>rơi nhanh hơn hẳn, gần như rơi tự do.</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khung dây vuông cạnh 40 cm, điện trở 0,80 Ω, chuyển động đều với tốc độ 2,0 m/s theo phương vuông góc với biên của một vùng từ trường đều B = 0,50 T chỉ rộng 25 cm (hẹp hơn cạnh khung). Các đường sức vuông góc mặt phẳng khung.</w:t>
      </w:r>
    </w:p>
    <w:p>
      <w:pPr>
        <w:spacing w:before="60" w:after="20"/>
        <w:jc w:val="center"/>
      </w:pPr>
      <w:r>
        <w:drawing>
          <wp:inline xmlns:a="http://schemas.openxmlformats.org/drawingml/2006/main" xmlns:pic="http://schemas.openxmlformats.org/drawingml/2006/picture">
            <wp:extent cx="4140000" cy="1912032"/>
            <wp:docPr id="112" name="Picture 112"/>
            <wp:cNvGraphicFramePr>
              <a:graphicFrameLocks noChangeAspect="1"/>
            </wp:cNvGraphicFramePr>
            <a:graphic>
              <a:graphicData uri="http://schemas.openxmlformats.org/drawingml/2006/picture">
                <pic:pic>
                  <pic:nvPicPr>
                    <pic:cNvPr id="0" name="t_sd_khung_vao_B.png"/>
                    <pic:cNvPicPr/>
                  </pic:nvPicPr>
                  <pic:blipFill>
                    <a:blip r:embed="rId21"/>
                    <a:stretch>
                      <a:fillRect/>
                    </a:stretch>
                  </pic:blipFill>
                  <pic:spPr>
                    <a:xfrm>
                      <a:off x="0" y="0"/>
                      <a:ext cx="4140000" cy="1912032"/>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khung bắt đầu đi vào, suất điện động cảm ứng là 0,40 V.</w:t>
      </w:r>
    </w:p>
    <w:p>
      <w:pPr>
        <w:spacing w:before="0" w:after="20"/>
        <w:ind w:left="340"/>
      </w:pPr>
      <w:r>
        <w:rPr>
          <w:rFonts w:ascii="Times New Roman" w:hAnsi="Times New Roman"/>
          <w:b/>
          <w:i w:val="0"/>
          <w:sz w:val="23"/>
        </w:rPr>
        <w:t xml:space="preserve">b) </w:t>
      </w:r>
      <w:r>
        <w:rPr>
          <w:rFonts w:ascii="Times New Roman" w:hAnsi="Times New Roman"/>
          <w:b w:val="0"/>
          <w:i w:val="0"/>
          <w:sz w:val="23"/>
        </w:rPr>
        <w:t>Có một giai đoạn khung nằm vắt qua vùng từ trường mà trong khung không có dòng cảm ứng.</w:t>
      </w:r>
    </w:p>
    <w:p>
      <w:pPr>
        <w:spacing w:before="0" w:after="20"/>
        <w:ind w:left="340"/>
      </w:pPr>
      <w:r>
        <w:rPr>
          <w:rFonts w:ascii="Times New Roman" w:hAnsi="Times New Roman"/>
          <w:b/>
          <w:i w:val="0"/>
          <w:sz w:val="23"/>
        </w:rPr>
        <w:t xml:space="preserve">c) </w:t>
      </w:r>
      <w:r>
        <w:rPr>
          <w:rFonts w:ascii="Times New Roman" w:hAnsi="Times New Roman"/>
          <w:b w:val="0"/>
          <w:i w:val="0"/>
          <w:sz w:val="23"/>
        </w:rPr>
        <w:t>Giai đoạn không có dòng cảm ứng kéo dài 0,075 s.</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giai đoạn khung đi ra, dòng điện cảm ứng cùng chiều với lúc khung đi vào.</w:t>
      </w:r>
    </w:p>
    <w:p>
      <w:pPr>
        <w:spacing w:before="100" w:after="40"/>
      </w:pPr>
      <w:r>
        <w:rPr>
          <w:rFonts w:ascii="Times New Roman" w:hAnsi="Times New Roman"/>
          <w:b/>
          <w:i w:val="0"/>
          <w:sz w:val="23"/>
        </w:rPr>
        <w:t xml:space="preserve">Câu 2. </w:t>
      </w:r>
      <w:r>
        <w:rPr>
          <w:rFonts w:ascii="Times New Roman" w:hAnsi="Times New Roman"/>
          <w:b w:val="0"/>
          <w:i w:val="0"/>
          <w:sz w:val="23"/>
        </w:rPr>
        <w:t>Một thanh dẫn khối lượng 150 g, dài 60 cm nằm trên hai ray nằm ngang không ma sát trong từ trường đều thẳng đứng B = 0,50 T. Điện trở toàn mạch 0,30 Ω. Truyền cho thanh vận tốc ban đầu 4,0 m/s rồi để tự do.</w:t>
      </w:r>
    </w:p>
    <w:p>
      <w:pPr>
        <w:spacing w:before="60" w:after="20"/>
        <w:jc w:val="center"/>
      </w:pPr>
      <w:r>
        <w:drawing>
          <wp:inline xmlns:a="http://schemas.openxmlformats.org/drawingml/2006/main" xmlns:pic="http://schemas.openxmlformats.org/drawingml/2006/picture">
            <wp:extent cx="4140000" cy="2184625"/>
            <wp:docPr id="113" name="Picture 113"/>
            <wp:cNvGraphicFramePr>
              <a:graphicFrameLocks noChangeAspect="1"/>
            </wp:cNvGraphicFramePr>
            <a:graphic>
              <a:graphicData uri="http://schemas.openxmlformats.org/drawingml/2006/picture">
                <pic:pic>
                  <pic:nvPicPr>
                    <pic:cNvPr id="0" name="t_sd_ray_ngang.png"/>
                    <pic:cNvPicPr/>
                  </pic:nvPicPr>
                  <pic:blipFill>
                    <a:blip r:embed="rId29"/>
                    <a:stretch>
                      <a:fillRect/>
                    </a:stretch>
                  </pic:blipFill>
                  <pic:spPr>
                    <a:xfrm>
                      <a:off x="0" y="0"/>
                      <a:ext cx="4140000" cy="2184625"/>
                    </a:xfrm>
                    <a:prstGeom prst="rect"/>
                  </pic:spPr>
                </pic:pic>
              </a:graphicData>
            </a:graphic>
          </wp:inline>
        </w:drawing>
      </w:r>
    </w:p>
    <w:p>
      <w:pPr>
        <w:spacing w:before="0" w:after="80"/>
        <w:jc w:val="center"/>
      </w:pPr>
      <w:r>
        <w:rPr>
          <w:rFonts w:ascii="Times New Roman" w:hAnsi="Times New Roman"/>
          <w:b w:val="0"/>
          <w:i/>
          <w:color w:val="555555"/>
          <w:sz w:val="19"/>
        </w:rPr>
        <w:t>Thanh dẫn trên hai ray nằm ngang</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nhiệt lượng toả ra trên mạch cho tới khi thanh dừng hẳn bằng 1,2 J.</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điện lượng chuyển qua mạch bằng 2,0 C.</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tăng điện trở mạch lên gấp đôi thì tổng nhiệt lượng toả ra giảm một nửa.</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điện trở mạch lên gấp đôi thì tổng điện lượng chuyển qua mạch giảm một nửa.</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điện áp sơ cấp không đổi 200 V. Khi cuộn thứ cấp có N₂ vòng thì điện áp thứ cấp là 20 V; khi bớt 30 vòng ở cuộn thứ cấp thì điện áp thứ cấp còn 17 V.</w:t>
      </w:r>
    </w:p>
    <w:p>
      <w:pPr>
        <w:spacing w:before="60" w:after="20"/>
        <w:jc w:val="center"/>
      </w:pPr>
      <w:r>
        <w:drawing>
          <wp:inline xmlns:a="http://schemas.openxmlformats.org/drawingml/2006/main" xmlns:pic="http://schemas.openxmlformats.org/drawingml/2006/picture">
            <wp:extent cx="4140000" cy="2540022"/>
            <wp:docPr id="114" name="Picture 114"/>
            <wp:cNvGraphicFramePr>
              <a:graphicFrameLocks noChangeAspect="1"/>
            </wp:cNvGraphicFramePr>
            <a:graphic>
              <a:graphicData uri="http://schemas.openxmlformats.org/drawingml/2006/picture">
                <pic:pic>
                  <pic:nvPicPr>
                    <pic:cNvPr id="0" name="t_sd_may_bien_ap.png"/>
                    <pic:cNvPicPr/>
                  </pic:nvPicPr>
                  <pic:blipFill>
                    <a:blip r:embed="rId18"/>
                    <a:stretch>
                      <a:fillRect/>
                    </a:stretch>
                  </pic:blipFill>
                  <pic:spPr>
                    <a:xfrm>
                      <a:off x="0" y="0"/>
                      <a:ext cx="4140000" cy="2540022"/>
                    </a:xfrm>
                    <a:prstGeom prst="rect"/>
                  </pic:spPr>
                </pic:pic>
              </a:graphicData>
            </a:graphic>
          </wp:inline>
        </w:drawing>
      </w:r>
    </w:p>
    <w:p>
      <w:pPr>
        <w:spacing w:before="0" w:after="80"/>
        <w:jc w:val="center"/>
      </w:pPr>
      <w:r>
        <w:rPr>
          <w:rFonts w:ascii="Times New Roman" w:hAnsi="Times New Roman"/>
          <w:b w:val="0"/>
          <w:i/>
          <w:color w:val="555555"/>
          <w:sz w:val="19"/>
        </w:rPr>
        <w:t>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Mỗi vòng dây thứ cấp ứng với điện áp 0,10 V.</w:t>
      </w:r>
    </w:p>
    <w:p>
      <w:pPr>
        <w:spacing w:before="0" w:after="20"/>
        <w:ind w:left="340"/>
      </w:pPr>
      <w:r>
        <w:rPr>
          <w:rFonts w:ascii="Times New Roman" w:hAnsi="Times New Roman"/>
          <w:b/>
          <w:i w:val="0"/>
          <w:sz w:val="23"/>
        </w:rPr>
        <w:t xml:space="preserve">b) </w:t>
      </w:r>
      <w:r>
        <w:rPr>
          <w:rFonts w:ascii="Times New Roman" w:hAnsi="Times New Roman"/>
          <w:b w:val="0"/>
          <w:i w:val="0"/>
          <w:sz w:val="23"/>
        </w:rPr>
        <w:t>Số vòng ban đầu của cuộn thứ cấp là 200 vòng.</w:t>
      </w:r>
    </w:p>
    <w:p>
      <w:pPr>
        <w:spacing w:before="0" w:after="20"/>
        <w:ind w:left="340"/>
      </w:pPr>
      <w:r>
        <w:rPr>
          <w:rFonts w:ascii="Times New Roman" w:hAnsi="Times New Roman"/>
          <w:b/>
          <w:i w:val="0"/>
          <w:sz w:val="23"/>
        </w:rPr>
        <w:t xml:space="preserve">c) </w:t>
      </w:r>
      <w:r>
        <w:rPr>
          <w:rFonts w:ascii="Times New Roman" w:hAnsi="Times New Roman"/>
          <w:b w:val="0"/>
          <w:i w:val="0"/>
          <w:sz w:val="23"/>
        </w:rPr>
        <w:t>Số vòng của cuộn sơ cấp là 2000 vòng.</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điện áp thứ cấp đạt 25 V thì phải quấn thêm 30 vòng nữa.</w:t>
      </w:r>
    </w:p>
    <w:p>
      <w:pPr>
        <w:spacing w:before="100" w:after="40"/>
      </w:pPr>
      <w:r>
        <w:rPr>
          <w:rFonts w:ascii="Times New Roman" w:hAnsi="Times New Roman"/>
          <w:b/>
          <w:i w:val="0"/>
          <w:sz w:val="23"/>
        </w:rPr>
        <w:t xml:space="preserve">Câu 4. </w:t>
      </w:r>
      <w:r>
        <w:rPr>
          <w:rFonts w:ascii="Times New Roman" w:hAnsi="Times New Roman"/>
          <w:b w:val="0"/>
          <w:i w:val="0"/>
          <w:sz w:val="23"/>
        </w:rPr>
        <w:t>Xét quá trình truyền tải điện năng đi xa bằng dòng điện xoay chiều.</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hao phí trên đường dây tỉ lệ nghịch với bình phương điện áp truyền tải.</w:t>
      </w:r>
    </w:p>
    <w:p>
      <w:pPr>
        <w:spacing w:before="0" w:after="20"/>
        <w:ind w:left="340"/>
      </w:pPr>
      <w:r>
        <w:rPr>
          <w:rFonts w:ascii="Times New Roman" w:hAnsi="Times New Roman"/>
          <w:b/>
          <w:i w:val="0"/>
          <w:sz w:val="23"/>
        </w:rPr>
        <w:t xml:space="preserve">b) </w:t>
      </w:r>
      <w:r>
        <w:rPr>
          <w:rFonts w:ascii="Times New Roman" w:hAnsi="Times New Roman"/>
          <w:b w:val="0"/>
          <w:i w:val="0"/>
          <w:sz w:val="23"/>
        </w:rPr>
        <w:t>Muốn giảm hao phí 100 lần mà giữ nguyên công suất truyền đi thì phải tăng điện áp 10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Máy hạ áp đặt ở cuối đường dây cũng góp phần làm giảm hao phí trên đường dây.</w:t>
      </w:r>
    </w:p>
    <w:p>
      <w:pPr>
        <w:spacing w:before="0" w:after="20"/>
        <w:ind w:left="340"/>
      </w:pPr>
      <w:r>
        <w:rPr>
          <w:rFonts w:ascii="Times New Roman" w:hAnsi="Times New Roman"/>
          <w:b/>
          <w:i w:val="0"/>
          <w:sz w:val="23"/>
        </w:rPr>
        <w:t xml:space="preserve">d) </w:t>
      </w:r>
      <w:r>
        <w:rPr>
          <w:rFonts w:ascii="Times New Roman" w:hAnsi="Times New Roman"/>
          <w:b w:val="0"/>
          <w:i w:val="0"/>
          <w:sz w:val="23"/>
        </w:rPr>
        <w:t>Với cùng một công suất truyền đi, dùng dây dẫn có tiết diện lớn hơn cũng làm giảm hao phí.</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Hai dây dẫn thẳng dài song song vuông góc với mặt phẳng hình vẽ, đi qua hai điểm A và B cách nhau 25 cm, mang hai dòng điện cùng chiều I₁ = I₂ = 10 A. Xét điểm M với MA = 15 cm và MB = 20 cm. Cảm ứng từ tổng hợp tại M bằng bao nhiêu micrôtesla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khung dây 200 vòng, diện tích mỗi vòng 40 cm², điện trở 1,6 Ω, đặt vuông góc với từ trường đều B = 0,20 T. Quay khung đúng 180° quanh trục nằm trong mặt phẳng khung. Điện lượng chuyển qua tiết diện dây bằng bao nhiêu culông?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máy biến áp lí tưởng có điện áp sơ cấp không đổi 240 V. Khi cuộn thứ cấp có N vòng thì điện áp thứ cấp là 24 V; khi quấn thêm 25 vòng thì điện áp thứ cấp là 29 V. Số vòng của cuộn sơ cấp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thanh dẫn khối lượng 250 g nằm trên hai ray nằm ngang không ma sát trong từ trường đều thẳng đứng. Truyền cho thanh vận tốc ban đầu 6,0 m/s rồi để tự do. Tổng nhiệt lượng toả ra trên mạch cho tới khi thanh dừng hẳn bằng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thanh dẫn dài 40 cm, khối lượng 100 g được thả từ nghỉ trên hai ray nghiêng góc 30°, không ma sát, trong từ trường đều B = 0,50 T vuông góc với mặt phẳng nghiêng. Điện trở toàn mạch 0,20 Ω. Khi gia tốc của thanh còn bằng một nửa gia tốc lúc vừa thả, tốc độ của thanh bằng bao nhiêu mét trên giây? Lấy g = 10 m/s².</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khung dây vuông cạnh 50 cm chuyển động đều đi qua một vùng từ trường đều rộng 30 cm với tốc độ 2,5 m/s, các đường sức vuông góc mặt phẳng khung. Trong suốt quá trình đi qua, tổng thời gian KHÔNG có dòng điện cảm ứng trong khung bằng bao nhiêu giây?</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12C3-Đ10 -----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