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LỚP 12 – CHƯƠNG 3: TỪ TRƯỜNG</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Bộ 10 đề luyện tập, độ khó tăng dần từ Đề 1 (Dễ) đến Đề 10 (Khó, phân loại học sinh giỏi)</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Bài 14. Từ trường. Đường sức từ  •  Bài 15. Lực từ. Cảm ứng từ</w:t>
            </w:r>
            <w:r>
              <w:br/>
            </w:r>
            <w:r>
              <w:rPr>
                <w:rFonts w:ascii="Times New Roman" w:hAnsi="Times New Roman"/>
                <w:sz w:val="22"/>
              </w:rPr>
              <w:t>Bài 16. Từ thông. Hiện tượng cảm ứng điện từ. Định luật Faraday và Lenz</w:t>
            </w:r>
            <w:r>
              <w:br/>
            </w:r>
            <w:r>
              <w:rPr>
                <w:rFonts w:ascii="Times New Roman" w:hAnsi="Times New Roman"/>
                <w:sz w:val="22"/>
              </w:rPr>
              <w:t>Bài 17. Đại cương về dòng điện xoay chiều  •  Ứng dụng: máy biến áp, truyền tải điện năng, dòng Foucault, bếp từ, sạc không dây</w:t>
            </w:r>
            <w:r>
              <w:br/>
            </w:r>
            <w:r>
              <w:rPr>
                <w:rFonts w:ascii="Times New Roman" w:hAnsi="Times New Roman"/>
                <w:sz w:val="22"/>
              </w:rPr>
              <w:t>Quy ước dùng thống nhất: g = 10 m/s²; √2 ≈ 1,414; π ≈ 3,1416. Mọi giá trị điện áp và cường độ dòng điện ghi trên thiết bị đều là GIÁ TRỊ HIỆU DỤNG.</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LỚP 12 – CHƯƠNG 3: TỪ TRƯỜNG</w:t>
      </w:r>
    </w:p>
    <w:p>
      <w:pPr>
        <w:spacing w:before="0" w:after="20"/>
        <w:jc w:val="center"/>
      </w:pPr>
      <w:r>
        <w:rPr>
          <w:rFonts w:ascii="Times New Roman" w:hAnsi="Times New Roman"/>
          <w:b/>
          <w:i w:val="0"/>
          <w:color w:val="A61B1B"/>
          <w:sz w:val="30"/>
        </w:rPr>
        <w:t>12C3-Đ01  –  ĐỀ SỐ 1</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Nhận biết từ trường, đường sức từ, lực từ, từ thông và các công thức cơ bản</w:t>
      </w:r>
    </w:p>
    <w:p>
      <w:pPr>
        <w:spacing w:before="120" w:after="60"/>
        <w:jc w:val="center"/>
      </w:pPr>
      <w:r>
        <w:rPr>
          <w:rFonts w:ascii="Times New Roman" w:hAnsi="Times New Roman"/>
          <w:b/>
          <w:i w:val="0"/>
          <w:color w:val="1F3A6E"/>
          <w:sz w:val="23"/>
        </w:rPr>
        <w:t>BẢNG ĐÁP ÁN – 12C3-Đ01</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ĐSĐS</w:t>
            </w:r>
          </w:p>
        </w:tc>
        <w:tc>
          <w:tcPr>
            <w:tcW w:type="dxa" w:w="2550"/>
          </w:tcPr>
          <w:p>
            <w:pPr>
              <w:spacing w:after="0"/>
              <w:jc w:val="center"/>
            </w:pPr>
            <w:r>
              <w:rPr>
                <w:rFonts w:ascii="Times New Roman" w:hAnsi="Times New Roman"/>
                <w:b/>
                <w:color w:val="A61B1B"/>
                <w:sz w:val="19"/>
              </w:rPr>
              <w:t>ĐSĐĐ</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ĐSĐĐ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0,2</w:t>
            </w:r>
          </w:p>
        </w:tc>
        <w:tc>
          <w:tcPr>
            <w:tcW w:type="dxa" w:w="1700"/>
          </w:tcPr>
          <w:p>
            <w:pPr>
              <w:spacing w:after="0"/>
              <w:jc w:val="center"/>
            </w:pPr>
            <w:r>
              <w:rPr>
                <w:rFonts w:ascii="Times New Roman" w:hAnsi="Times New Roman"/>
                <w:b/>
                <w:color w:val="A61B1B"/>
                <w:sz w:val="19"/>
              </w:rPr>
              <w:t>0,002</w:t>
            </w:r>
          </w:p>
        </w:tc>
        <w:tc>
          <w:tcPr>
            <w:tcW w:type="dxa" w:w="1700"/>
          </w:tcPr>
          <w:p>
            <w:pPr>
              <w:spacing w:after="0"/>
              <w:jc w:val="center"/>
            </w:pPr>
            <w:r>
              <w:rPr>
                <w:rFonts w:ascii="Times New Roman" w:hAnsi="Times New Roman"/>
                <w:b/>
                <w:color w:val="A61B1B"/>
                <w:sz w:val="19"/>
              </w:rPr>
              <w:t>0,2</w:t>
            </w:r>
          </w:p>
        </w:tc>
        <w:tc>
          <w:tcPr>
            <w:tcW w:type="dxa" w:w="1700"/>
          </w:tcPr>
          <w:p>
            <w:pPr>
              <w:spacing w:after="0"/>
              <w:jc w:val="center"/>
            </w:pPr>
            <w:r>
              <w:rPr>
                <w:rFonts w:ascii="Times New Roman" w:hAnsi="Times New Roman"/>
                <w:b/>
                <w:color w:val="A61B1B"/>
                <w:sz w:val="19"/>
              </w:rPr>
              <w:t>156</w:t>
            </w:r>
          </w:p>
        </w:tc>
        <w:tc>
          <w:tcPr>
            <w:tcW w:type="dxa" w:w="1700"/>
          </w:tcPr>
          <w:p>
            <w:pPr>
              <w:spacing w:after="0"/>
              <w:jc w:val="center"/>
            </w:pPr>
            <w:r>
              <w:rPr>
                <w:rFonts w:ascii="Times New Roman" w:hAnsi="Times New Roman"/>
                <w:b/>
                <w:color w:val="A61B1B"/>
                <w:sz w:val="19"/>
              </w:rPr>
              <w:t>0,0167</w:t>
            </w:r>
          </w:p>
        </w:tc>
        <w:tc>
          <w:tcPr>
            <w:tcW w:type="dxa" w:w="1700"/>
          </w:tcPr>
          <w:p>
            <w:pPr>
              <w:spacing w:after="0"/>
              <w:jc w:val="center"/>
            </w:pPr>
            <w:r>
              <w:rPr>
                <w:rFonts w:ascii="Times New Roman" w:hAnsi="Times New Roman"/>
                <w:b/>
                <w:color w:val="A61B1B"/>
                <w:sz w:val="19"/>
              </w:rPr>
              <w:t>55</w:t>
            </w:r>
          </w:p>
        </w:tc>
      </w:tr>
    </w:tbl>
    <w:p>
      <w:pPr>
        <w:spacing w:after="40"/>
      </w:pPr>
    </w:p>
    <w:p>
      <w:pPr>
        <w:spacing w:before="60" w:after="40"/>
        <w:jc w:val="center"/>
      </w:pPr>
      <w:r>
        <w:rPr>
          <w:rFonts w:ascii="Times New Roman" w:hAnsi="Times New Roman"/>
          <w:b w:val="0"/>
          <w:i/>
          <w:color w:val="555555"/>
          <w:sz w:val="19"/>
        </w:rPr>
        <w:t>Phân bố mức độ của 12C3-Đ01</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28</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100%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Khái niệm từ trường</w:t>
      </w:r>
    </w:p>
    <w:p>
      <w:pPr>
        <w:spacing w:before="0" w:after="40"/>
      </w:pPr>
      <w:r>
        <w:rPr>
          <w:rFonts w:ascii="Times New Roman" w:hAnsi="Times New Roman"/>
          <w:b w:val="0"/>
          <w:i/>
          <w:sz w:val="23"/>
        </w:rPr>
        <w:t>Từ trường tồn tại ở xung quanh</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nam châm và dòng điện.</w:t>
      </w:r>
    </w:p>
    <w:p>
      <w:pPr>
        <w:spacing w:before="0" w:after="40"/>
        <w:ind w:left="340"/>
      </w:pPr>
      <w:r>
        <w:rPr>
          <w:rFonts w:ascii="Times New Roman" w:hAnsi="Times New Roman"/>
          <w:b w:val="0"/>
          <w:i w:val="0"/>
          <w:sz w:val="22"/>
        </w:rPr>
        <w:t>Từ trường chỉ tồn tại quanh nam châm và quanh dòng điện, tức quanh các điện tích CHUYỂN ĐỘNG. Điện tích đứng yên chỉ sinh ra điện trường, không sinh ra từ trường.</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Đơn vị cảm ứng từ</w:t>
      </w:r>
    </w:p>
    <w:p>
      <w:pPr>
        <w:spacing w:before="0" w:after="40"/>
      </w:pPr>
      <w:r>
        <w:rPr>
          <w:rFonts w:ascii="Times New Roman" w:hAnsi="Times New Roman"/>
          <w:b w:val="0"/>
          <w:i/>
          <w:sz w:val="23"/>
        </w:rPr>
        <w:t>Đơn vị của cảm ứng từ trong hệ SI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tesla (T).</w:t>
      </w:r>
    </w:p>
    <w:p>
      <w:pPr>
        <w:spacing w:before="0" w:after="40"/>
        <w:ind w:left="340"/>
      </w:pPr>
      <w:r>
        <w:rPr>
          <w:rFonts w:ascii="Times New Roman" w:hAnsi="Times New Roman"/>
          <w:b w:val="0"/>
          <w:i w:val="0"/>
          <w:sz w:val="22"/>
        </w:rPr>
        <w:t>Cảm ứng từ B đo bằng tesla. Vêbe là đơn vị của từ thông, vôn là đơn vị của suất điện động.</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Nhận biết từ trường</w:t>
      </w:r>
    </w:p>
    <w:p>
      <w:pPr>
        <w:spacing w:before="0" w:after="40"/>
      </w:pPr>
      <w:r>
        <w:rPr>
          <w:rFonts w:ascii="Times New Roman" w:hAnsi="Times New Roman"/>
          <w:b w:val="0"/>
          <w:i/>
          <w:sz w:val="23"/>
        </w:rPr>
        <w:t>Để nhận biết tại một điểm trong không gian có từ trường hay không, người ta dùng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một kim nam châm thử.</w:t>
      </w:r>
    </w:p>
    <w:p>
      <w:pPr>
        <w:spacing w:before="0" w:after="40"/>
        <w:ind w:left="340"/>
      </w:pPr>
      <w:r>
        <w:rPr>
          <w:rFonts w:ascii="Times New Roman" w:hAnsi="Times New Roman"/>
          <w:b w:val="0"/>
          <w:i w:val="0"/>
          <w:sz w:val="22"/>
        </w:rPr>
        <w:t>Kim nam châm thử đặt trong từ trường sẽ bị lệch và nằm cân bằng theo một hướng xác định. Quả cầu tích điện và điện nghiệm chỉ dùng để nhận biết điện trường.</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Đường sức từ</w:t>
      </w:r>
    </w:p>
    <w:p>
      <w:pPr>
        <w:spacing w:before="0" w:after="40"/>
      </w:pPr>
      <w:r>
        <w:rPr>
          <w:rFonts w:ascii="Times New Roman" w:hAnsi="Times New Roman"/>
          <w:b w:val="0"/>
          <w:i/>
          <w:sz w:val="23"/>
        </w:rPr>
        <w:t>Bên ngoài một nam châm thẳng, các đường sức từ có chiều</w:t>
      </w:r>
    </w:p>
    <w:p>
      <w:pPr>
        <w:spacing w:before="60" w:after="20"/>
        <w:jc w:val="center"/>
      </w:pPr>
      <w:r>
        <w:drawing>
          <wp:inline xmlns:a="http://schemas.openxmlformats.org/drawingml/2006/main" xmlns:pic="http://schemas.openxmlformats.org/drawingml/2006/picture">
            <wp:extent cx="2553791" cy="2231999"/>
            <wp:docPr id="1" name="Picture 1"/>
            <wp:cNvGraphicFramePr>
              <a:graphicFrameLocks noChangeAspect="1"/>
            </wp:cNvGraphicFramePr>
            <a:graphic>
              <a:graphicData uri="http://schemas.openxmlformats.org/drawingml/2006/picture">
                <pic:pic>
                  <pic:nvPicPr>
                    <pic:cNvPr id="0" name="t_sd_duongsuc_ncthang.png"/>
                    <pic:cNvPicPr/>
                  </pic:nvPicPr>
                  <pic:blipFill>
                    <a:blip r:embed="rId10"/>
                    <a:stretch>
                      <a:fillRect/>
                    </a:stretch>
                  </pic:blipFill>
                  <pic:spPr>
                    <a:xfrm>
                      <a:off x="0" y="0"/>
                      <a:ext cx="2553791" cy="2231999"/>
                    </a:xfrm>
                    <a:prstGeom prst="rect"/>
                  </pic:spPr>
                </pic:pic>
              </a:graphicData>
            </a:graphic>
          </wp:inline>
        </w:drawing>
      </w:r>
    </w:p>
    <w:p>
      <w:pPr>
        <w:spacing w:before="0" w:after="80"/>
        <w:jc w:val="center"/>
      </w:pPr>
      <w:r>
        <w:rPr>
          <w:rFonts w:ascii="Times New Roman" w:hAnsi="Times New Roman"/>
          <w:b w:val="0"/>
          <w:i/>
          <w:color w:val="555555"/>
          <w:sz w:val="19"/>
        </w:rPr>
        <w:t>Đường sức từ của nam châm thẳng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đi ra ở cực Bắc và đi vào ở cực Nam.</w:t>
      </w:r>
    </w:p>
    <w:p>
      <w:pPr>
        <w:spacing w:before="0" w:after="40"/>
        <w:ind w:left="340"/>
      </w:pPr>
      <w:r>
        <w:rPr>
          <w:rFonts w:ascii="Times New Roman" w:hAnsi="Times New Roman"/>
          <w:b w:val="0"/>
          <w:i w:val="0"/>
          <w:sz w:val="22"/>
        </w:rPr>
        <w:t>Quy ước: bên ngoài nam châm, đường sức từ đi RA từ cực Bắc và đi VÀO cực Nam; trong lòng nam châm thì ngược lại, nhờ đó đường sức khép kín.</w:t>
      </w:r>
    </w:p>
    <w:p>
      <w:pPr>
        <w:spacing w:before="120" w:after="20"/>
      </w:pPr>
      <w:r>
        <w:rPr>
          <w:rFonts w:ascii="Times New Roman" w:hAnsi="Times New Roman"/>
          <w:b/>
          <w:i w:val="0"/>
          <w:color w:val="A61B1B"/>
          <w:sz w:val="21"/>
        </w:rPr>
        <w:t xml:space="preserve">Câu 5. </w:t>
      </w:r>
      <w:r>
        <w:rPr>
          <w:rFonts w:ascii="Times New Roman" w:hAnsi="Times New Roman"/>
          <w:b/>
          <w:i/>
          <w:color w:val="1E6436"/>
          <w:sz w:val="21"/>
        </w:rPr>
        <w:t xml:space="preserve">[Dễ]  </w:t>
      </w:r>
      <w:r>
        <w:rPr>
          <w:rFonts w:ascii="Times New Roman" w:hAnsi="Times New Roman"/>
          <w:b w:val="0"/>
          <w:i/>
          <w:color w:val="1E6436"/>
          <w:sz w:val="21"/>
        </w:rPr>
        <w:t>Kiến thức – kĩ năng: Tính chất đường sức từ</w:t>
      </w:r>
    </w:p>
    <w:p>
      <w:pPr>
        <w:spacing w:before="0" w:after="40"/>
      </w:pPr>
      <w:r>
        <w:rPr>
          <w:rFonts w:ascii="Times New Roman" w:hAnsi="Times New Roman"/>
          <w:b w:val="0"/>
          <w:i/>
          <w:sz w:val="23"/>
        </w:rPr>
        <w:t>Phát biểu nào sau đây về đường sức từ là SAI?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Hai đường sức từ có thể cắt nhau tại một điểm.</w:t>
      </w:r>
    </w:p>
    <w:p>
      <w:pPr>
        <w:spacing w:before="0" w:after="40"/>
        <w:ind w:left="340"/>
      </w:pPr>
      <w:r>
        <w:rPr>
          <w:rFonts w:ascii="Times New Roman" w:hAnsi="Times New Roman"/>
          <w:b w:val="0"/>
          <w:i w:val="0"/>
          <w:sz w:val="22"/>
        </w:rPr>
        <w:t>Nếu hai đường sức cắt nhau thì tại giao điểm sẽ có hai hướng của vectơ cảm ứng từ, trong khi kim nam châm thử chỉ nằm cân bằng theo một hướng duy nhất. Vậy đường sức từ không bao giờ cắt nhau.</w:t>
      </w:r>
    </w:p>
    <w:p>
      <w:pPr>
        <w:spacing w:before="120" w:after="20"/>
      </w:pPr>
      <w:r>
        <w:rPr>
          <w:rFonts w:ascii="Times New Roman" w:hAnsi="Times New Roman"/>
          <w:b/>
          <w:i w:val="0"/>
          <w:color w:val="A61B1B"/>
          <w:sz w:val="21"/>
        </w:rPr>
        <w:t xml:space="preserve">Câu 6. </w:t>
      </w:r>
      <w:r>
        <w:rPr>
          <w:rFonts w:ascii="Times New Roman" w:hAnsi="Times New Roman"/>
          <w:b/>
          <w:i/>
          <w:color w:val="1E6436"/>
          <w:sz w:val="21"/>
        </w:rPr>
        <w:t xml:space="preserve">[Dễ]  </w:t>
      </w:r>
      <w:r>
        <w:rPr>
          <w:rFonts w:ascii="Times New Roman" w:hAnsi="Times New Roman"/>
          <w:b w:val="0"/>
          <w:i/>
          <w:color w:val="1E6436"/>
          <w:sz w:val="21"/>
        </w:rPr>
        <w:t>Kiến thức – kĩ năng: Quy tắc nắm tay phải</w:t>
      </w:r>
    </w:p>
    <w:p>
      <w:pPr>
        <w:spacing w:before="0" w:after="40"/>
      </w:pPr>
      <w:r>
        <w:rPr>
          <w:rFonts w:ascii="Times New Roman" w:hAnsi="Times New Roman"/>
          <w:b w:val="0"/>
          <w:i/>
          <w:sz w:val="23"/>
        </w:rPr>
        <w:t>Quy tắc nắm tay phải được dùng để xác định</w:t>
      </w:r>
    </w:p>
    <w:p>
      <w:pPr>
        <w:spacing w:before="60" w:after="20"/>
        <w:jc w:val="center"/>
      </w:pPr>
      <w:r>
        <w:drawing>
          <wp:inline xmlns:a="http://schemas.openxmlformats.org/drawingml/2006/main" xmlns:pic="http://schemas.openxmlformats.org/drawingml/2006/picture">
            <wp:extent cx="3279400" cy="2232000"/>
            <wp:docPr id="2" name="Picture 2"/>
            <wp:cNvGraphicFramePr>
              <a:graphicFrameLocks noChangeAspect="1"/>
            </wp:cNvGraphicFramePr>
            <a:graphic>
              <a:graphicData uri="http://schemas.openxmlformats.org/drawingml/2006/picture">
                <pic:pic>
                  <pic:nvPicPr>
                    <pic:cNvPr id="0" name="t_sd_duongsuc_daythang.png"/>
                    <pic:cNvPicPr/>
                  </pic:nvPicPr>
                  <pic:blipFill>
                    <a:blip r:embed="rId11"/>
                    <a:stretch>
                      <a:fillRect/>
                    </a:stretch>
                  </pic:blipFill>
                  <pic:spPr>
                    <a:xfrm>
                      <a:off x="0" y="0"/>
                      <a:ext cx="3279400" cy="2232000"/>
                    </a:xfrm>
                    <a:prstGeom prst="rect"/>
                  </pic:spPr>
                </pic:pic>
              </a:graphicData>
            </a:graphic>
          </wp:inline>
        </w:drawing>
      </w:r>
    </w:p>
    <w:p>
      <w:pPr>
        <w:spacing w:before="0" w:after="80"/>
        <w:jc w:val="center"/>
      </w:pPr>
      <w:r>
        <w:rPr>
          <w:rFonts w:ascii="Times New Roman" w:hAnsi="Times New Roman"/>
          <w:b w:val="0"/>
          <w:i/>
          <w:color w:val="555555"/>
          <w:sz w:val="19"/>
        </w:rPr>
        <w:t>Đường sức từ quanh dòng điện thẳng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chiều của đường sức từ do dòng điện sinh ra.</w:t>
      </w:r>
    </w:p>
    <w:p>
      <w:pPr>
        <w:spacing w:before="0" w:after="40"/>
        <w:ind w:left="340"/>
      </w:pPr>
      <w:r>
        <w:rPr>
          <w:rFonts w:ascii="Times New Roman" w:hAnsi="Times New Roman"/>
          <w:b w:val="0"/>
          <w:i w:val="0"/>
          <w:sz w:val="22"/>
        </w:rPr>
        <w:t>Nắm bàn tay phải, ngón cái chỉ chiều dòng điện thì bốn ngón khum lại chỉ chiều đường sức từ. Chiều lực từ được xác định bằng quy tắc bàn tay TRÁI.</w:t>
      </w:r>
    </w:p>
    <w:p>
      <w:pPr>
        <w:spacing w:before="120" w:after="20"/>
      </w:pPr>
      <w:r>
        <w:rPr>
          <w:rFonts w:ascii="Times New Roman" w:hAnsi="Times New Roman"/>
          <w:b/>
          <w:i w:val="0"/>
          <w:color w:val="A61B1B"/>
          <w:sz w:val="21"/>
        </w:rPr>
        <w:t xml:space="preserve">Câu 7. </w:t>
      </w:r>
      <w:r>
        <w:rPr>
          <w:rFonts w:ascii="Times New Roman" w:hAnsi="Times New Roman"/>
          <w:b/>
          <w:i/>
          <w:color w:val="1E6436"/>
          <w:sz w:val="21"/>
        </w:rPr>
        <w:t xml:space="preserve">[Dễ]  </w:t>
      </w:r>
      <w:r>
        <w:rPr>
          <w:rFonts w:ascii="Times New Roman" w:hAnsi="Times New Roman"/>
          <w:b w:val="0"/>
          <w:i/>
          <w:color w:val="1E6436"/>
          <w:sz w:val="21"/>
        </w:rPr>
        <w:t>Kiến thức – kĩ năng: Công thức lực từ</w:t>
      </w:r>
    </w:p>
    <w:p>
      <w:pPr>
        <w:spacing w:before="0" w:after="40"/>
      </w:pPr>
      <w:r>
        <w:rPr>
          <w:rFonts w:ascii="Times New Roman" w:hAnsi="Times New Roman"/>
          <w:b w:val="0"/>
          <w:i/>
          <w:sz w:val="23"/>
        </w:rPr>
        <w:t>Lực từ tác dụng lên một đoạn dây dẫn thẳng mang dòng điện đặt trong từ trường đều có độ lớn được tính bằng công thức</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F = BIℓ·sinα.</w:t>
      </w:r>
    </w:p>
    <w:p>
      <w:pPr>
        <w:spacing w:before="0" w:after="40"/>
        <w:ind w:left="340"/>
      </w:pPr>
      <w:r>
        <w:rPr>
          <w:rFonts w:ascii="Times New Roman" w:hAnsi="Times New Roman"/>
          <w:b w:val="0"/>
          <w:i w:val="0"/>
          <w:sz w:val="22"/>
        </w:rPr>
        <w:t>F = B·I·ℓ·sinα với α là góc hợp bởi đoạn dây và vectơ cảm ứng từ. Chỉ thành phần từ trường vuông góc với dây mới gây ra lực từ, nên công thức chứa sinα.</w:t>
      </w:r>
    </w:p>
    <w:p>
      <w:pPr>
        <w:spacing w:before="120" w:after="20"/>
      </w:pPr>
      <w:r>
        <w:rPr>
          <w:rFonts w:ascii="Times New Roman" w:hAnsi="Times New Roman"/>
          <w:b/>
          <w:i w:val="0"/>
          <w:color w:val="A61B1B"/>
          <w:sz w:val="21"/>
        </w:rPr>
        <w:t xml:space="preserve">Câu 8. </w:t>
      </w:r>
      <w:r>
        <w:rPr>
          <w:rFonts w:ascii="Times New Roman" w:hAnsi="Times New Roman"/>
          <w:b/>
          <w:i/>
          <w:color w:val="1E6436"/>
          <w:sz w:val="21"/>
        </w:rPr>
        <w:t xml:space="preserve">[Dễ]  </w:t>
      </w:r>
      <w:r>
        <w:rPr>
          <w:rFonts w:ascii="Times New Roman" w:hAnsi="Times New Roman"/>
          <w:b w:val="0"/>
          <w:i/>
          <w:color w:val="1E6436"/>
          <w:sz w:val="21"/>
        </w:rPr>
        <w:t>Kiến thức – kĩ năng: Lực từ – trường hợp đặc biệt</w:t>
      </w:r>
    </w:p>
    <w:p>
      <w:pPr>
        <w:spacing w:before="0" w:after="40"/>
      </w:pPr>
      <w:r>
        <w:rPr>
          <w:rFonts w:ascii="Times New Roman" w:hAnsi="Times New Roman"/>
          <w:b w:val="0"/>
          <w:i/>
          <w:sz w:val="23"/>
        </w:rPr>
        <w:t>Một đoạn dây dẫn mang dòng điện được đặt song song với các đường sức từ. Lực từ tác dụng lên đoạn dây đó</w:t>
      </w:r>
    </w:p>
    <w:p>
      <w:pPr>
        <w:spacing w:before="60" w:after="20"/>
        <w:jc w:val="center"/>
      </w:pPr>
      <w:r>
        <w:drawing>
          <wp:inline xmlns:a="http://schemas.openxmlformats.org/drawingml/2006/main" xmlns:pic="http://schemas.openxmlformats.org/drawingml/2006/picture">
            <wp:extent cx="3323779" cy="2232000"/>
            <wp:docPr id="3" name="Picture 3"/>
            <wp:cNvGraphicFramePr>
              <a:graphicFrameLocks noChangeAspect="1"/>
            </wp:cNvGraphicFramePr>
            <a:graphic>
              <a:graphicData uri="http://schemas.openxmlformats.org/drawingml/2006/picture">
                <pic:pic>
                  <pic:nvPicPr>
                    <pic:cNvPr id="0" name="t_sd_goc_alpha.png"/>
                    <pic:cNvPicPr/>
                  </pic:nvPicPr>
                  <pic:blipFill>
                    <a:blip r:embed="rId12"/>
                    <a:stretch>
                      <a:fillRect/>
                    </a:stretch>
                  </pic:blipFill>
                  <pic:spPr>
                    <a:xfrm>
                      <a:off x="0" y="0"/>
                      <a:ext cx="3323779" cy="2232000"/>
                    </a:xfrm>
                    <a:prstGeom prst="rect"/>
                  </pic:spPr>
                </pic:pic>
              </a:graphicData>
            </a:graphic>
          </wp:inline>
        </w:drawing>
      </w:r>
    </w:p>
    <w:p>
      <w:pPr>
        <w:spacing w:before="0" w:after="80"/>
        <w:jc w:val="center"/>
      </w:pPr>
      <w:r>
        <w:rPr>
          <w:rFonts w:ascii="Times New Roman" w:hAnsi="Times New Roman"/>
          <w:b w:val="0"/>
          <w:i/>
          <w:color w:val="555555"/>
          <w:sz w:val="19"/>
        </w:rPr>
        <w:t>Dây dẫn hợp góc α với đường sức từ</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bằng không.</w:t>
      </w:r>
    </w:p>
    <w:p>
      <w:pPr>
        <w:spacing w:before="0" w:after="40"/>
        <w:ind w:left="340"/>
      </w:pPr>
      <w:r>
        <w:rPr>
          <w:rFonts w:ascii="Times New Roman" w:hAnsi="Times New Roman"/>
          <w:b w:val="0"/>
          <w:i w:val="0"/>
          <w:sz w:val="22"/>
        </w:rPr>
        <w:t>Dây song song với đường sức nên α = 0°, do đó sinα = 0 và F = 0. Có thể hiểu trực quan: không tồn tại thành phần từ trường vuông góc với dây.</w:t>
      </w:r>
    </w:p>
    <w:p>
      <w:pPr>
        <w:spacing w:before="120" w:after="20"/>
      </w:pPr>
      <w:r>
        <w:rPr>
          <w:rFonts w:ascii="Times New Roman" w:hAnsi="Times New Roman"/>
          <w:b/>
          <w:i w:val="0"/>
          <w:color w:val="A61B1B"/>
          <w:sz w:val="21"/>
        </w:rPr>
        <w:t xml:space="preserve">Câu 9. </w:t>
      </w:r>
      <w:r>
        <w:rPr>
          <w:rFonts w:ascii="Times New Roman" w:hAnsi="Times New Roman"/>
          <w:b/>
          <w:i/>
          <w:color w:val="1E6436"/>
          <w:sz w:val="21"/>
        </w:rPr>
        <w:t xml:space="preserve">[Dễ]  </w:t>
      </w:r>
      <w:r>
        <w:rPr>
          <w:rFonts w:ascii="Times New Roman" w:hAnsi="Times New Roman"/>
          <w:b w:val="0"/>
          <w:i/>
          <w:color w:val="1E6436"/>
          <w:sz w:val="21"/>
        </w:rPr>
        <w:t>Kiến thức – kĩ năng: Quy tắc bàn tay trái</w:t>
      </w:r>
    </w:p>
    <w:p>
      <w:pPr>
        <w:spacing w:before="0" w:after="40"/>
      </w:pPr>
      <w:r>
        <w:rPr>
          <w:rFonts w:ascii="Times New Roman" w:hAnsi="Times New Roman"/>
          <w:b w:val="0"/>
          <w:i/>
          <w:sz w:val="23"/>
        </w:rPr>
        <w:t>Đặt bàn tay trái sao cho các đường sức từ xuyên vào lòng bàn tay, chiều từ cổ tay đến ngón giữa là chiều dòng điện. Khi đó ngón cái choãi ra 90° chỉ</w:t>
      </w:r>
    </w:p>
    <w:p>
      <w:pPr>
        <w:spacing w:before="60" w:after="20"/>
        <w:jc w:val="center"/>
      </w:pPr>
      <w:r>
        <w:drawing>
          <wp:inline xmlns:a="http://schemas.openxmlformats.org/drawingml/2006/main" xmlns:pic="http://schemas.openxmlformats.org/drawingml/2006/picture">
            <wp:extent cx="3420000" cy="1957717"/>
            <wp:docPr id="4" name="Picture 4"/>
            <wp:cNvGraphicFramePr>
              <a:graphicFrameLocks noChangeAspect="1"/>
            </wp:cNvGraphicFramePr>
            <a:graphic>
              <a:graphicData uri="http://schemas.openxmlformats.org/drawingml/2006/picture">
                <pic:pic>
                  <pic:nvPicPr>
                    <pic:cNvPr id="0" name="t_sd_luctu.png"/>
                    <pic:cNvPicPr/>
                  </pic:nvPicPr>
                  <pic:blipFill>
                    <a:blip r:embed="rId13"/>
                    <a:stretch>
                      <a:fillRect/>
                    </a:stretch>
                  </pic:blipFill>
                  <pic:spPr>
                    <a:xfrm>
                      <a:off x="0" y="0"/>
                      <a:ext cx="3420000" cy="1957717"/>
                    </a:xfrm>
                    <a:prstGeom prst="rect"/>
                  </pic:spPr>
                </pic:pic>
              </a:graphicData>
            </a:graphic>
          </wp:inline>
        </w:drawing>
      </w:r>
    </w:p>
    <w:p>
      <w:pPr>
        <w:spacing w:before="0" w:after="80"/>
        <w:jc w:val="center"/>
      </w:pPr>
      <w:r>
        <w:rPr>
          <w:rFonts w:ascii="Times New Roman" w:hAnsi="Times New Roman"/>
          <w:b w:val="0"/>
          <w:i/>
          <w:color w:val="555555"/>
          <w:sz w:val="19"/>
        </w:rPr>
        <w:t>Lực từ tác dụng lên dây dẫn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chiều của lực từ tác dụng lên dòng điện.</w:t>
      </w:r>
    </w:p>
    <w:p>
      <w:pPr>
        <w:spacing w:before="0" w:after="40"/>
        <w:ind w:left="340"/>
      </w:pPr>
      <w:r>
        <w:rPr>
          <w:rFonts w:ascii="Times New Roman" w:hAnsi="Times New Roman"/>
          <w:b w:val="0"/>
          <w:i w:val="0"/>
          <w:sz w:val="22"/>
        </w:rPr>
        <w:t>Đặt bàn tay trái sao cho đường sức từ xuyên vào lòng bàn tay, chiều từ cổ tay đến ngón giữa là chiều dòng điện, ngón cái choãi 90° chỉ chiều lực từ.</w:t>
      </w:r>
    </w:p>
    <w:p>
      <w:pPr>
        <w:spacing w:before="120" w:after="20"/>
      </w:pPr>
      <w:r>
        <w:rPr>
          <w:rFonts w:ascii="Times New Roman" w:hAnsi="Times New Roman"/>
          <w:b/>
          <w:i w:val="0"/>
          <w:color w:val="A61B1B"/>
          <w:sz w:val="21"/>
        </w:rPr>
        <w:t xml:space="preserve">Câu 10. </w:t>
      </w:r>
      <w:r>
        <w:rPr>
          <w:rFonts w:ascii="Times New Roman" w:hAnsi="Times New Roman"/>
          <w:b/>
          <w:i/>
          <w:color w:val="1E6436"/>
          <w:sz w:val="21"/>
        </w:rPr>
        <w:t xml:space="preserve">[Dễ]  </w:t>
      </w:r>
      <w:r>
        <w:rPr>
          <w:rFonts w:ascii="Times New Roman" w:hAnsi="Times New Roman"/>
          <w:b w:val="0"/>
          <w:i/>
          <w:color w:val="1E6436"/>
          <w:sz w:val="21"/>
        </w:rPr>
        <w:t>Kiến thức – kĩ năng: Đơn vị từ thông</w:t>
      </w:r>
    </w:p>
    <w:p>
      <w:pPr>
        <w:spacing w:before="0" w:after="40"/>
      </w:pPr>
      <w:r>
        <w:rPr>
          <w:rFonts w:ascii="Times New Roman" w:hAnsi="Times New Roman"/>
          <w:b w:val="0"/>
          <w:i/>
          <w:sz w:val="23"/>
        </w:rPr>
        <w:t>Đơn vị của từ thông trong hệ SI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vêbe (Wb).</w:t>
      </w:r>
    </w:p>
    <w:p>
      <w:pPr>
        <w:spacing w:before="0" w:after="40"/>
        <w:ind w:left="340"/>
      </w:pPr>
      <w:r>
        <w:rPr>
          <w:rFonts w:ascii="Times New Roman" w:hAnsi="Times New Roman"/>
          <w:b w:val="0"/>
          <w:i w:val="0"/>
          <w:sz w:val="22"/>
        </w:rPr>
        <w:t>Từ thông đo bằng vêbe: 1 Wb = 1 T·m². Tesla là đơn vị của cảm ứng từ.</w:t>
      </w:r>
    </w:p>
    <w:p>
      <w:pPr>
        <w:spacing w:before="120" w:after="20"/>
      </w:pPr>
      <w:r>
        <w:rPr>
          <w:rFonts w:ascii="Times New Roman" w:hAnsi="Times New Roman"/>
          <w:b/>
          <w:i w:val="0"/>
          <w:color w:val="A61B1B"/>
          <w:sz w:val="21"/>
        </w:rPr>
        <w:t xml:space="preserve">Câu 11. </w:t>
      </w:r>
      <w:r>
        <w:rPr>
          <w:rFonts w:ascii="Times New Roman" w:hAnsi="Times New Roman"/>
          <w:b/>
          <w:i/>
          <w:color w:val="1E6436"/>
          <w:sz w:val="21"/>
        </w:rPr>
        <w:t xml:space="preserve">[Dễ]  </w:t>
      </w:r>
      <w:r>
        <w:rPr>
          <w:rFonts w:ascii="Times New Roman" w:hAnsi="Times New Roman"/>
          <w:b w:val="0"/>
          <w:i/>
          <w:color w:val="1E6436"/>
          <w:sz w:val="21"/>
        </w:rPr>
        <w:t>Kiến thức – kĩ năng: Công thức từ thông</w:t>
      </w:r>
    </w:p>
    <w:p>
      <w:pPr>
        <w:spacing w:before="0" w:after="40"/>
      </w:pPr>
      <w:r>
        <w:rPr>
          <w:rFonts w:ascii="Times New Roman" w:hAnsi="Times New Roman"/>
          <w:b w:val="0"/>
          <w:i/>
          <w:sz w:val="23"/>
        </w:rPr>
        <w:t>Từ thông qua một khung dây phẳng diện tích S đặt trong từ trường đều B được tính bằng</w:t>
      </w:r>
    </w:p>
    <w:p>
      <w:pPr>
        <w:spacing w:before="60" w:after="20"/>
        <w:jc w:val="center"/>
      </w:pPr>
      <w:r>
        <w:drawing>
          <wp:inline xmlns:a="http://schemas.openxmlformats.org/drawingml/2006/main" xmlns:pic="http://schemas.openxmlformats.org/drawingml/2006/picture">
            <wp:extent cx="3420000" cy="1971718"/>
            <wp:docPr id="5" name="Picture 5"/>
            <wp:cNvGraphicFramePr>
              <a:graphicFrameLocks noChangeAspect="1"/>
            </wp:cNvGraphicFramePr>
            <a:graphic>
              <a:graphicData uri="http://schemas.openxmlformats.org/drawingml/2006/picture">
                <pic:pic>
                  <pic:nvPicPr>
                    <pic:cNvPr id="0" name="t_sd_tuthong.png"/>
                    <pic:cNvPicPr/>
                  </pic:nvPicPr>
                  <pic:blipFill>
                    <a:blip r:embed="rId14"/>
                    <a:stretch>
                      <a:fillRect/>
                    </a:stretch>
                  </pic:blipFill>
                  <pic:spPr>
                    <a:xfrm>
                      <a:off x="0" y="0"/>
                      <a:ext cx="3420000" cy="1971718"/>
                    </a:xfrm>
                    <a:prstGeom prst="rect"/>
                  </pic:spPr>
                </pic:pic>
              </a:graphicData>
            </a:graphic>
          </wp:inline>
        </w:drawing>
      </w:r>
    </w:p>
    <w:p>
      <w:pPr>
        <w:spacing w:before="0" w:after="80"/>
        <w:jc w:val="center"/>
      </w:pPr>
      <w:r>
        <w:rPr>
          <w:rFonts w:ascii="Times New Roman" w:hAnsi="Times New Roman"/>
          <w:b w:val="0"/>
          <w:i/>
          <w:color w:val="555555"/>
          <w:sz w:val="19"/>
        </w:rPr>
        <w:t>Từ thông qua khung dây</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Φ = B·S·cosθ với θ là góc giữa B và vectơ pháp tuyến của khung.</w:t>
      </w:r>
    </w:p>
    <w:p>
      <w:pPr>
        <w:spacing w:before="0" w:after="40"/>
        <w:ind w:left="340"/>
      </w:pPr>
      <w:r>
        <w:rPr>
          <w:rFonts w:ascii="Times New Roman" w:hAnsi="Times New Roman"/>
          <w:b w:val="0"/>
          <w:i w:val="0"/>
          <w:sz w:val="22"/>
        </w:rPr>
        <w:t>Φ = B·S·cosθ, trong đó θ là góc hợp bởi vectơ cảm ứng từ và vectơ PHÁP TUYẾN của mặt phẳng khung. Lưu ý phân biệt với góc giữa B và mặt phẳng khung.</w:t>
      </w:r>
    </w:p>
    <w:p>
      <w:pPr>
        <w:spacing w:before="120" w:after="20"/>
      </w:pPr>
      <w:r>
        <w:rPr>
          <w:rFonts w:ascii="Times New Roman" w:hAnsi="Times New Roman"/>
          <w:b/>
          <w:i w:val="0"/>
          <w:color w:val="A61B1B"/>
          <w:sz w:val="21"/>
        </w:rPr>
        <w:t xml:space="preserve">Câu 12. </w:t>
      </w:r>
      <w:r>
        <w:rPr>
          <w:rFonts w:ascii="Times New Roman" w:hAnsi="Times New Roman"/>
          <w:b/>
          <w:i/>
          <w:color w:val="1E6436"/>
          <w:sz w:val="21"/>
        </w:rPr>
        <w:t xml:space="preserve">[Dễ]  </w:t>
      </w:r>
      <w:r>
        <w:rPr>
          <w:rFonts w:ascii="Times New Roman" w:hAnsi="Times New Roman"/>
          <w:b w:val="0"/>
          <w:i/>
          <w:color w:val="1E6436"/>
          <w:sz w:val="21"/>
        </w:rPr>
        <w:t>Kiến thức – kĩ năng: Từ thông – trường hợp đặc biệt</w:t>
      </w:r>
    </w:p>
    <w:p>
      <w:pPr>
        <w:spacing w:before="0" w:after="40"/>
      </w:pPr>
      <w:r>
        <w:rPr>
          <w:rFonts w:ascii="Times New Roman" w:hAnsi="Times New Roman"/>
          <w:b w:val="0"/>
          <w:i/>
          <w:sz w:val="23"/>
        </w:rPr>
        <w:t>Từ thông qua một khung dây bằng không khi vectơ cảm ứng từ</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nằm trong mặt phẳng khung.</w:t>
      </w:r>
    </w:p>
    <w:p>
      <w:pPr>
        <w:spacing w:before="0" w:after="40"/>
        <w:ind w:left="340"/>
      </w:pPr>
      <w:r>
        <w:rPr>
          <w:rFonts w:ascii="Times New Roman" w:hAnsi="Times New Roman"/>
          <w:b w:val="0"/>
          <w:i w:val="0"/>
          <w:sz w:val="22"/>
        </w:rPr>
        <w:t>Khi B nằm trong mặt phẳng khung thì B vuông góc với pháp tuyến, θ = 90°, nên cosθ = 0 và Φ = 0. Lúc đó không có đường sức nào xuyên qua khung.</w:t>
      </w:r>
    </w:p>
    <w:p>
      <w:pPr>
        <w:spacing w:before="120" w:after="20"/>
      </w:pPr>
      <w:r>
        <w:rPr>
          <w:rFonts w:ascii="Times New Roman" w:hAnsi="Times New Roman"/>
          <w:b/>
          <w:i w:val="0"/>
          <w:color w:val="A61B1B"/>
          <w:sz w:val="21"/>
        </w:rPr>
        <w:t xml:space="preserve">Câu 13. </w:t>
      </w:r>
      <w:r>
        <w:rPr>
          <w:rFonts w:ascii="Times New Roman" w:hAnsi="Times New Roman"/>
          <w:b/>
          <w:i/>
          <w:color w:val="1E6436"/>
          <w:sz w:val="21"/>
        </w:rPr>
        <w:t xml:space="preserve">[Dễ]  </w:t>
      </w:r>
      <w:r>
        <w:rPr>
          <w:rFonts w:ascii="Times New Roman" w:hAnsi="Times New Roman"/>
          <w:b w:val="0"/>
          <w:i/>
          <w:color w:val="1E6436"/>
          <w:sz w:val="21"/>
        </w:rPr>
        <w:t>Kiến thức – kĩ năng: Điều kiện có dòng cảm ứng</w:t>
      </w:r>
    </w:p>
    <w:p>
      <w:pPr>
        <w:spacing w:before="0" w:after="40"/>
      </w:pPr>
      <w:r>
        <w:rPr>
          <w:rFonts w:ascii="Times New Roman" w:hAnsi="Times New Roman"/>
          <w:b w:val="0"/>
          <w:i/>
          <w:sz w:val="23"/>
        </w:rPr>
        <w:t>Dòng điện cảm ứng xuất hiện trong một mạch kín khi</w:t>
      </w:r>
    </w:p>
    <w:p>
      <w:pPr>
        <w:spacing w:before="60" w:after="20"/>
        <w:jc w:val="center"/>
      </w:pPr>
      <w:r>
        <w:drawing>
          <wp:inline xmlns:a="http://schemas.openxmlformats.org/drawingml/2006/main" xmlns:pic="http://schemas.openxmlformats.org/drawingml/2006/picture">
            <wp:extent cx="3420000" cy="1699454"/>
            <wp:docPr id="6" name="Picture 6"/>
            <wp:cNvGraphicFramePr>
              <a:graphicFrameLocks noChangeAspect="1"/>
            </wp:cNvGraphicFramePr>
            <a:graphic>
              <a:graphicData uri="http://schemas.openxmlformats.org/drawingml/2006/picture">
                <pic:pic>
                  <pic:nvPicPr>
                    <pic:cNvPr id="0" name="t_sd_tn_faraday.png"/>
                    <pic:cNvPicPr/>
                  </pic:nvPicPr>
                  <pic:blipFill>
                    <a:blip r:embed="rId15"/>
                    <a:stretch>
                      <a:fillRect/>
                    </a:stretch>
                  </pic:blipFill>
                  <pic:spPr>
                    <a:xfrm>
                      <a:off x="0" y="0"/>
                      <a:ext cx="3420000" cy="1699454"/>
                    </a:xfrm>
                    <a:prstGeom prst="rect"/>
                  </pic:spPr>
                </pic:pic>
              </a:graphicData>
            </a:graphic>
          </wp:inline>
        </w:drawing>
      </w:r>
    </w:p>
    <w:p>
      <w:pPr>
        <w:spacing w:before="0" w:after="80"/>
        <w:jc w:val="center"/>
      </w:pPr>
      <w:r>
        <w:rPr>
          <w:rFonts w:ascii="Times New Roman" w:hAnsi="Times New Roman"/>
          <w:b w:val="0"/>
          <w:i/>
          <w:color w:val="555555"/>
          <w:sz w:val="19"/>
        </w:rPr>
        <w:t>Thí nghiệm về cảm ứng điện từ</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từ thông qua mạch biến thiên.</w:t>
      </w:r>
    </w:p>
    <w:p>
      <w:pPr>
        <w:spacing w:before="0" w:after="40"/>
        <w:ind w:left="340"/>
      </w:pPr>
      <w:r>
        <w:rPr>
          <w:rFonts w:ascii="Times New Roman" w:hAnsi="Times New Roman"/>
          <w:b w:val="0"/>
          <w:i w:val="0"/>
          <w:sz w:val="22"/>
        </w:rPr>
        <w:t>Điều kiện duy nhất để có dòng điện cảm ứng là từ thông qua mạch kín BIẾN THIÊN. Một mạch đặt yên trong từ trường rất mạnh cũng không có dòng cảm ứng.</w:t>
      </w:r>
    </w:p>
    <w:p>
      <w:pPr>
        <w:spacing w:before="120" w:after="20"/>
      </w:pPr>
      <w:r>
        <w:rPr>
          <w:rFonts w:ascii="Times New Roman" w:hAnsi="Times New Roman"/>
          <w:b/>
          <w:i w:val="0"/>
          <w:color w:val="A61B1B"/>
          <w:sz w:val="21"/>
        </w:rPr>
        <w:t xml:space="preserve">Câu 14.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Lenz</w:t>
      </w:r>
    </w:p>
    <w:p>
      <w:pPr>
        <w:spacing w:before="0" w:after="40"/>
      </w:pPr>
      <w:r>
        <w:rPr>
          <w:rFonts w:ascii="Times New Roman" w:hAnsi="Times New Roman"/>
          <w:b w:val="0"/>
          <w:i/>
          <w:sz w:val="23"/>
        </w:rPr>
        <w:t>Theo định luật Lenz, dòng điện cảm ứng có chiều sao cho từ trường do nó sinh ra</w:t>
      </w:r>
    </w:p>
    <w:p>
      <w:pPr>
        <w:spacing w:before="60" w:after="20"/>
        <w:jc w:val="center"/>
      </w:pPr>
      <w:r>
        <w:drawing>
          <wp:inline xmlns:a="http://schemas.openxmlformats.org/drawingml/2006/main" xmlns:pic="http://schemas.openxmlformats.org/drawingml/2006/picture">
            <wp:extent cx="3420000" cy="1156574"/>
            <wp:docPr id="7" name="Picture 7"/>
            <wp:cNvGraphicFramePr>
              <a:graphicFrameLocks noChangeAspect="1"/>
            </wp:cNvGraphicFramePr>
            <a:graphic>
              <a:graphicData uri="http://schemas.openxmlformats.org/drawingml/2006/picture">
                <pic:pic>
                  <pic:nvPicPr>
                    <pic:cNvPr id="0" name="t_sd_lenz.png"/>
                    <pic:cNvPicPr/>
                  </pic:nvPicPr>
                  <pic:blipFill>
                    <a:blip r:embed="rId16"/>
                    <a:stretch>
                      <a:fillRect/>
                    </a:stretch>
                  </pic:blipFill>
                  <pic:spPr>
                    <a:xfrm>
                      <a:off x="0" y="0"/>
                      <a:ext cx="3420000" cy="1156574"/>
                    </a:xfrm>
                    <a:prstGeom prst="rect"/>
                  </pic:spPr>
                </pic:pic>
              </a:graphicData>
            </a:graphic>
          </wp:inline>
        </w:drawing>
      </w:r>
    </w:p>
    <w:p>
      <w:pPr>
        <w:spacing w:before="0" w:after="80"/>
        <w:jc w:val="center"/>
      </w:pPr>
      <w:r>
        <w:rPr>
          <w:rFonts w:ascii="Times New Roman" w:hAnsi="Times New Roman"/>
          <w:b w:val="0"/>
          <w:i/>
          <w:color w:val="555555"/>
          <w:sz w:val="19"/>
        </w:rPr>
        <w:t>Chiều dòng điện cảm ứng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chống lại nguyên nhân đã sinh ra nó.</w:t>
      </w:r>
    </w:p>
    <w:p>
      <w:pPr>
        <w:spacing w:before="0" w:after="40"/>
        <w:ind w:left="340"/>
      </w:pPr>
      <w:r>
        <w:rPr>
          <w:rFonts w:ascii="Times New Roman" w:hAnsi="Times New Roman"/>
          <w:b w:val="0"/>
          <w:i w:val="0"/>
          <w:sz w:val="22"/>
        </w:rPr>
        <w:t>Định luật Lenz là biểu hiện của định luật bảo toàn năng lượng: dòng cảm ứng luôn chống lại sự biến thiên từ thông. Khi từ thông tăng, B cảm ứng ngược chiều B; khi giảm thì cùng chiều.</w:t>
      </w:r>
    </w:p>
    <w:p>
      <w:pPr>
        <w:spacing w:before="120" w:after="20"/>
      </w:pPr>
      <w:r>
        <w:rPr>
          <w:rFonts w:ascii="Times New Roman" w:hAnsi="Times New Roman"/>
          <w:b/>
          <w:i w:val="0"/>
          <w:color w:val="A61B1B"/>
          <w:sz w:val="21"/>
        </w:rPr>
        <w:t xml:space="preserve">Câu 15.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Faraday</w:t>
      </w:r>
    </w:p>
    <w:p>
      <w:pPr>
        <w:spacing w:before="0" w:after="40"/>
      </w:pPr>
      <w:r>
        <w:rPr>
          <w:rFonts w:ascii="Times New Roman" w:hAnsi="Times New Roman"/>
          <w:b w:val="0"/>
          <w:i/>
          <w:sz w:val="23"/>
        </w:rPr>
        <w:t>Suất điện động cảm ứng trong một cuộn dây N vòng được tính bằng công thức</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e = −N·ΔΦ/Δt.</w:t>
      </w:r>
    </w:p>
    <w:p>
      <w:pPr>
        <w:spacing w:before="0" w:after="40"/>
        <w:ind w:left="340"/>
      </w:pPr>
      <w:r>
        <w:rPr>
          <w:rFonts w:ascii="Times New Roman" w:hAnsi="Times New Roman"/>
          <w:b w:val="0"/>
          <w:i w:val="0"/>
          <w:sz w:val="22"/>
        </w:rPr>
        <w:t>Định luật Faraday: e = −N·ΔΦ/Δt. Dấu trừ diễn tả định luật Lenz. Với cuộn N vòng, từ thông qua mỗi vòng đều đóng góp nên phải nhân với N.</w:t>
      </w:r>
    </w:p>
    <w:p>
      <w:pPr>
        <w:spacing w:before="120" w:after="20"/>
      </w:pPr>
      <w:r>
        <w:rPr>
          <w:rFonts w:ascii="Times New Roman" w:hAnsi="Times New Roman"/>
          <w:b/>
          <w:i w:val="0"/>
          <w:color w:val="A61B1B"/>
          <w:sz w:val="21"/>
        </w:rPr>
        <w:t xml:space="preserve">Câu 16. </w:t>
      </w:r>
      <w:r>
        <w:rPr>
          <w:rFonts w:ascii="Times New Roman" w:hAnsi="Times New Roman"/>
          <w:b/>
          <w:i/>
          <w:color w:val="1E6436"/>
          <w:sz w:val="21"/>
        </w:rPr>
        <w:t xml:space="preserve">[Dễ]  </w:t>
      </w:r>
      <w:r>
        <w:rPr>
          <w:rFonts w:ascii="Times New Roman" w:hAnsi="Times New Roman"/>
          <w:b w:val="0"/>
          <w:i/>
          <w:color w:val="1E6436"/>
          <w:sz w:val="21"/>
        </w:rPr>
        <w:t>Kiến thức – kĩ năng: Đơn vị suất điện động</w:t>
      </w:r>
    </w:p>
    <w:p>
      <w:pPr>
        <w:spacing w:before="0" w:after="40"/>
      </w:pPr>
      <w:r>
        <w:rPr>
          <w:rFonts w:ascii="Times New Roman" w:hAnsi="Times New Roman"/>
          <w:b w:val="0"/>
          <w:i/>
          <w:sz w:val="23"/>
        </w:rPr>
        <w:t>Đơn vị của suất điện động cảm ứng là</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vôn (V).</w:t>
      </w:r>
    </w:p>
    <w:p>
      <w:pPr>
        <w:spacing w:before="0" w:after="40"/>
        <w:ind w:left="340"/>
      </w:pPr>
      <w:r>
        <w:rPr>
          <w:rFonts w:ascii="Times New Roman" w:hAnsi="Times New Roman"/>
          <w:b w:val="0"/>
          <w:i w:val="0"/>
          <w:sz w:val="22"/>
        </w:rPr>
        <w:t>Suất điện động là một đại lượng đặc trưng cho khả năng sinh công của nguồn điện, đo bằng vôn giống như hiệu điện thế.</w:t>
      </w:r>
    </w:p>
    <w:p>
      <w:pPr>
        <w:spacing w:before="120" w:after="20"/>
      </w:pPr>
      <w:r>
        <w:rPr>
          <w:rFonts w:ascii="Times New Roman" w:hAnsi="Times New Roman"/>
          <w:b/>
          <w:i w:val="0"/>
          <w:color w:val="A61B1B"/>
          <w:sz w:val="21"/>
        </w:rPr>
        <w:t xml:space="preserve">Câu 17. </w:t>
      </w:r>
      <w:r>
        <w:rPr>
          <w:rFonts w:ascii="Times New Roman" w:hAnsi="Times New Roman"/>
          <w:b/>
          <w:i/>
          <w:color w:val="1E6436"/>
          <w:sz w:val="21"/>
        </w:rPr>
        <w:t xml:space="preserve">[Dễ]  </w:t>
      </w:r>
      <w:r>
        <w:rPr>
          <w:rFonts w:ascii="Times New Roman" w:hAnsi="Times New Roman"/>
          <w:b w:val="0"/>
          <w:i/>
          <w:color w:val="1E6436"/>
          <w:sz w:val="21"/>
        </w:rPr>
        <w:t>Kiến thức – kĩ năng: Giá trị hiệu dụng</w:t>
      </w:r>
    </w:p>
    <w:p>
      <w:pPr>
        <w:spacing w:before="0" w:after="40"/>
      </w:pPr>
      <w:r>
        <w:rPr>
          <w:rFonts w:ascii="Times New Roman" w:hAnsi="Times New Roman"/>
          <w:b w:val="0"/>
          <w:i/>
          <w:sz w:val="23"/>
        </w:rPr>
        <w:t>Mối liên hệ giữa giá trị hiệu dụng U và giá trị cực đại U₀ của điện áp xoay chiều là</w:t>
      </w:r>
    </w:p>
    <w:p>
      <w:pPr>
        <w:spacing w:before="60" w:after="20"/>
        <w:jc w:val="center"/>
      </w:pPr>
      <w:r>
        <w:drawing>
          <wp:inline xmlns:a="http://schemas.openxmlformats.org/drawingml/2006/main" xmlns:pic="http://schemas.openxmlformats.org/drawingml/2006/picture">
            <wp:extent cx="3420000" cy="2009058"/>
            <wp:docPr id="8" name="Picture 8"/>
            <wp:cNvGraphicFramePr>
              <a:graphicFrameLocks noChangeAspect="1"/>
            </wp:cNvGraphicFramePr>
            <a:graphic>
              <a:graphicData uri="http://schemas.openxmlformats.org/drawingml/2006/picture">
                <pic:pic>
                  <pic:nvPicPr>
                    <pic:cNvPr id="0" name="t_dt_u_i_hieudung.png"/>
                    <pic:cNvPicPr/>
                  </pic:nvPicPr>
                  <pic:blipFill>
                    <a:blip r:embed="rId17"/>
                    <a:stretch>
                      <a:fillRect/>
                    </a:stretch>
                  </pic:blipFill>
                  <pic:spPr>
                    <a:xfrm>
                      <a:off x="0" y="0"/>
                      <a:ext cx="3420000" cy="2009058"/>
                    </a:xfrm>
                    <a:prstGeom prst="rect"/>
                  </pic:spPr>
                </pic:pic>
              </a:graphicData>
            </a:graphic>
          </wp:inline>
        </w:drawing>
      </w:r>
    </w:p>
    <w:p>
      <w:pPr>
        <w:spacing w:before="0" w:after="80"/>
        <w:jc w:val="center"/>
      </w:pPr>
      <w:r>
        <w:rPr>
          <w:rFonts w:ascii="Times New Roman" w:hAnsi="Times New Roman"/>
          <w:b w:val="0"/>
          <w:i/>
          <w:color w:val="555555"/>
          <w:sz w:val="19"/>
        </w:rPr>
        <w:t>Điện áp tức thời và giá trị hiệu dụng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U = U₀/√2.</w:t>
      </w:r>
    </w:p>
    <w:p>
      <w:pPr>
        <w:spacing w:before="0" w:after="40"/>
        <w:ind w:left="340"/>
      </w:pPr>
      <w:r>
        <w:rPr>
          <w:rFonts w:ascii="Times New Roman" w:hAnsi="Times New Roman"/>
          <w:b w:val="0"/>
          <w:i w:val="0"/>
          <w:sz w:val="22"/>
        </w:rPr>
        <w:t>U = U₀/√2 ≈ 0,707·U₀. Mạng điện dân dụng 220 V là giá trị hiệu dụng, giá trị cực đại tương ứng khoảng 311 V.</w:t>
      </w:r>
    </w:p>
    <w:p>
      <w:pPr>
        <w:spacing w:before="120" w:after="20"/>
      </w:pPr>
      <w:r>
        <w:rPr>
          <w:rFonts w:ascii="Times New Roman" w:hAnsi="Times New Roman"/>
          <w:b/>
          <w:i w:val="0"/>
          <w:color w:val="A61B1B"/>
          <w:sz w:val="21"/>
        </w:rPr>
        <w:t xml:space="preserve">Câu 18. </w:t>
      </w:r>
      <w:r>
        <w:rPr>
          <w:rFonts w:ascii="Times New Roman" w:hAnsi="Times New Roman"/>
          <w:b/>
          <w:i/>
          <w:color w:val="1E6436"/>
          <w:sz w:val="21"/>
        </w:rPr>
        <w:t xml:space="preserve">[Dễ]  </w:t>
      </w:r>
      <w:r>
        <w:rPr>
          <w:rFonts w:ascii="Times New Roman" w:hAnsi="Times New Roman"/>
          <w:b w:val="0"/>
          <w:i/>
          <w:color w:val="1E6436"/>
          <w:sz w:val="21"/>
        </w:rPr>
        <w:t>Kiến thức – kĩ năng: Máy biến áp</w:t>
      </w:r>
    </w:p>
    <w:p>
      <w:pPr>
        <w:spacing w:before="0" w:after="40"/>
      </w:pPr>
      <w:r>
        <w:rPr>
          <w:rFonts w:ascii="Times New Roman" w:hAnsi="Times New Roman"/>
          <w:b w:val="0"/>
          <w:i/>
          <w:sz w:val="23"/>
        </w:rPr>
        <w:t>Máy biến áp chỉ hoạt động được với</w:t>
      </w:r>
    </w:p>
    <w:p>
      <w:pPr>
        <w:spacing w:before="60" w:after="20"/>
        <w:jc w:val="center"/>
      </w:pPr>
      <w:r>
        <w:drawing>
          <wp:inline xmlns:a="http://schemas.openxmlformats.org/drawingml/2006/main" xmlns:pic="http://schemas.openxmlformats.org/drawingml/2006/picture">
            <wp:extent cx="3420000" cy="2098279"/>
            <wp:docPr id="9" name="Picture 9"/>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dòng điện xoay chiều.</w:t>
      </w:r>
    </w:p>
    <w:p>
      <w:pPr>
        <w:spacing w:before="0" w:after="40"/>
        <w:ind w:left="340"/>
      </w:pPr>
      <w:r>
        <w:rPr>
          <w:rFonts w:ascii="Times New Roman" w:hAnsi="Times New Roman"/>
          <w:b w:val="0"/>
          <w:i w:val="0"/>
          <w:sz w:val="22"/>
        </w:rPr>
        <w:t>Máy biến áp hoạt động dựa trên hiện tượng cảm ứng điện từ, đòi hỏi từ thông qua cuộn thứ cấp phải biến thiên. Dòng không đổi tạo từ thông không đổi nên cuộn thứ cấp không có điện áp.</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Từ trường và đường sức từ</w:t>
      </w:r>
    </w:p>
    <w:p>
      <w:pPr>
        <w:spacing w:before="0" w:after="40"/>
      </w:pPr>
      <w:r>
        <w:rPr>
          <w:rFonts w:ascii="Times New Roman" w:hAnsi="Times New Roman"/>
          <w:b w:val="0"/>
          <w:i/>
          <w:sz w:val="23"/>
        </w:rPr>
        <w:t>Một nam châm thẳng được đặt trên bàn. Xét từ trường do nam châm này sinh ra.</w:t>
      </w:r>
    </w:p>
    <w:p>
      <w:pPr>
        <w:spacing w:before="0" w:after="20"/>
        <w:ind w:left="340"/>
      </w:pPr>
      <w:r>
        <w:rPr>
          <w:rFonts w:ascii="Times New Roman" w:hAnsi="Times New Roman"/>
          <w:b/>
          <w:i w:val="0"/>
          <w:sz w:val="23"/>
        </w:rPr>
        <w:t xml:space="preserve">a) </w:t>
      </w:r>
      <w:r>
        <w:rPr>
          <w:rFonts w:ascii="Times New Roman" w:hAnsi="Times New Roman"/>
          <w:b w:val="0"/>
          <w:i w:val="0"/>
          <w:sz w:val="23"/>
        </w:rPr>
        <w:t>Đường sức từ ở gần hai cực của nam châm dày hơn ở giữa thân nam châm.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trường mạnh nhất ở hai cực nên đường sức được vẽ dày nhất tại đó.</w:t>
      </w:r>
    </w:p>
    <w:p>
      <w:pPr>
        <w:spacing w:before="0" w:after="20"/>
        <w:ind w:left="340"/>
      </w:pPr>
      <w:r>
        <w:rPr>
          <w:rFonts w:ascii="Times New Roman" w:hAnsi="Times New Roman"/>
          <w:b/>
          <w:i w:val="0"/>
          <w:sz w:val="23"/>
        </w:rPr>
        <w:t xml:space="preserve">b) </w:t>
      </w:r>
      <w:r>
        <w:rPr>
          <w:rFonts w:ascii="Times New Roman" w:hAnsi="Times New Roman"/>
          <w:b w:val="0"/>
          <w:i w:val="0"/>
          <w:sz w:val="23"/>
        </w:rPr>
        <w:t>Bên ngoài nam châm, đường sức từ đi từ cực Nam sang cực Bắc.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Bên ngoài nam châm, đường sức đi RA ở cực Bắc và đi VÀO cực Nam. Chiều từ Nam sang Bắc là chiều của đường sức TRONG LÒNG nam châm.</w:t>
      </w:r>
    </w:p>
    <w:p>
      <w:pPr>
        <w:spacing w:before="0" w:after="20"/>
        <w:ind w:left="340"/>
      </w:pPr>
      <w:r>
        <w:rPr>
          <w:rFonts w:ascii="Times New Roman" w:hAnsi="Times New Roman"/>
          <w:b/>
          <w:i w:val="0"/>
          <w:sz w:val="23"/>
        </w:rPr>
        <w:t xml:space="preserve">c) </w:t>
      </w:r>
      <w:r>
        <w:rPr>
          <w:rFonts w:ascii="Times New Roman" w:hAnsi="Times New Roman"/>
          <w:b w:val="0"/>
          <w:i w:val="0"/>
          <w:sz w:val="23"/>
        </w:rPr>
        <w:t>Đường sức từ là những đường cong khép kín.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Đây là điểm khác biệt cơ bản so với đường sức điện của điện tích điểm, vốn không khép kín.</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bẻ đôi nam châm, ta sẽ thu được một mẩu chỉ có cực Bắc và một mẩu chỉ có cực Nam.</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Bẻ đôi nam châm ta được hai nam châm nhỏ, mỗi mẩu đều có đủ cả hai cực. Không tồn tại cực từ đơn lẻ.</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Lực từ – tính toán và nhận định</w:t>
      </w:r>
    </w:p>
    <w:p>
      <w:pPr>
        <w:spacing w:before="0" w:after="40"/>
      </w:pPr>
      <w:r>
        <w:rPr>
          <w:rFonts w:ascii="Times New Roman" w:hAnsi="Times New Roman"/>
          <w:b w:val="0"/>
          <w:i/>
          <w:sz w:val="23"/>
        </w:rPr>
        <w:t>Một đoạn dây dẫn thẳng dài 10 cm mang dòng điện 2,0 A được đặt trong từ trường đều có cảm ứng từ B = 0,50 T.</w:t>
      </w:r>
    </w:p>
    <w:p>
      <w:pPr>
        <w:spacing w:before="0" w:after="20"/>
        <w:ind w:left="340"/>
      </w:pPr>
      <w:r>
        <w:rPr>
          <w:rFonts w:ascii="Times New Roman" w:hAnsi="Times New Roman"/>
          <w:b/>
          <w:i w:val="0"/>
          <w:sz w:val="23"/>
        </w:rPr>
        <w:t xml:space="preserve">a) </w:t>
      </w:r>
      <w:r>
        <w:rPr>
          <w:rFonts w:ascii="Times New Roman" w:hAnsi="Times New Roman"/>
          <w:b w:val="0"/>
          <w:i w:val="0"/>
          <w:sz w:val="23"/>
        </w:rPr>
        <w:t>Nếu dây vuông góc với đường sức từ thì lực từ tác dụng lên dây bằng 0,10 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F = B·I·ℓ = 0,50 · 2,0 · 0,10 = 0,10 N.</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dây song song với đường sức từ thì lực từ bằng 0,10 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Khi dây song song với đường sức thì α = 0° nên sinα = 0 và lực từ bằng 0.</w:t>
      </w:r>
    </w:p>
    <w:p>
      <w:pPr>
        <w:spacing w:before="0" w:after="20"/>
        <w:ind w:left="340"/>
      </w:pPr>
      <w:r>
        <w:rPr>
          <w:rFonts w:ascii="Times New Roman" w:hAnsi="Times New Roman"/>
          <w:b/>
          <w:i w:val="0"/>
          <w:sz w:val="23"/>
        </w:rPr>
        <w:t xml:space="preserve">c) </w:t>
      </w:r>
      <w:r>
        <w:rPr>
          <w:rFonts w:ascii="Times New Roman" w:hAnsi="Times New Roman"/>
          <w:b w:val="0"/>
          <w:i w:val="0"/>
          <w:sz w:val="23"/>
        </w:rPr>
        <w:t>Lực từ luôn vuông góc với đoạn dây dẫn.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Theo quy tắc bàn tay trái, lực từ vuông góc với cả đoạn dây lẫn vectơ cảm ứng từ.</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đổi chiều dòng điện thì lực từ đổi chiều.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Trong quy tắc bàn tay trái, đảo chiều dòng điện thì ngón cái quay ngược lại, nên lực từ đổi chiều.</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Từ thông qua khung dây</w:t>
      </w:r>
    </w:p>
    <w:p>
      <w:pPr>
        <w:spacing w:before="0" w:after="40"/>
      </w:pPr>
      <w:r>
        <w:rPr>
          <w:rFonts w:ascii="Times New Roman" w:hAnsi="Times New Roman"/>
          <w:b w:val="0"/>
          <w:i/>
          <w:sz w:val="23"/>
        </w:rPr>
        <w:t>Một khung dây phẳng hình vuông cạnh 20 cm được đặt trong từ trường đều B = 0,10 T.</w:t>
      </w:r>
    </w:p>
    <w:p>
      <w:pPr>
        <w:spacing w:before="0" w:after="20"/>
        <w:ind w:left="340"/>
      </w:pPr>
      <w:r>
        <w:rPr>
          <w:rFonts w:ascii="Times New Roman" w:hAnsi="Times New Roman"/>
          <w:b/>
          <w:i w:val="0"/>
          <w:sz w:val="23"/>
        </w:rPr>
        <w:t xml:space="preserve">a) </w:t>
      </w:r>
      <w:r>
        <w:rPr>
          <w:rFonts w:ascii="Times New Roman" w:hAnsi="Times New Roman"/>
          <w:b w:val="0"/>
          <w:i w:val="0"/>
          <w:sz w:val="23"/>
        </w:rPr>
        <w:t>Diện tích khung dây bằng 0,04 m².</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 = 0,20 · 0,20 = 0,04 m².</w:t>
      </w:r>
    </w:p>
    <w:p>
      <w:pPr>
        <w:spacing w:before="0" w:after="20"/>
        <w:ind w:left="340"/>
      </w:pPr>
      <w:r>
        <w:rPr>
          <w:rFonts w:ascii="Times New Roman" w:hAnsi="Times New Roman"/>
          <w:b/>
          <w:i w:val="0"/>
          <w:sz w:val="23"/>
        </w:rPr>
        <w:t xml:space="preserve">b) </w:t>
      </w:r>
      <w:r>
        <w:rPr>
          <w:rFonts w:ascii="Times New Roman" w:hAnsi="Times New Roman"/>
          <w:b w:val="0"/>
          <w:i w:val="0"/>
          <w:sz w:val="23"/>
        </w:rPr>
        <w:t>Khi mặt phẳng khung vuông góc với đường sức từ, từ thông qua khung bằng 4,0·10⁻³ Wb.</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Lúc đó pháp tuyến song song với B, θ = 0°, nên Φ = B·S = 0,10 · 0,04 = 4,0·10⁻³ Wb.</w:t>
      </w:r>
    </w:p>
    <w:p>
      <w:pPr>
        <w:spacing w:before="0" w:after="20"/>
        <w:ind w:left="340"/>
      </w:pPr>
      <w:r>
        <w:rPr>
          <w:rFonts w:ascii="Times New Roman" w:hAnsi="Times New Roman"/>
          <w:b/>
          <w:i w:val="0"/>
          <w:sz w:val="23"/>
        </w:rPr>
        <w:t xml:space="preserve">c) </w:t>
      </w:r>
      <w:r>
        <w:rPr>
          <w:rFonts w:ascii="Times New Roman" w:hAnsi="Times New Roman"/>
          <w:b w:val="0"/>
          <w:i w:val="0"/>
          <w:sz w:val="23"/>
        </w:rPr>
        <w:t>Khi mặt phẳng khung song song với đường sức từ, từ thông qua khung đạt giá trị lớn nhất.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Khi mặt phẳng khung song song với B thì pháp tuyến vuông góc với B, θ = 90°, nên từ thông bằng 0 — đó là giá trị NHỎ NHẤT về độ lớn.</w:t>
      </w:r>
    </w:p>
    <w:p>
      <w:pPr>
        <w:spacing w:before="0" w:after="20"/>
        <w:ind w:left="340"/>
      </w:pPr>
      <w:r>
        <w:rPr>
          <w:rFonts w:ascii="Times New Roman" w:hAnsi="Times New Roman"/>
          <w:b/>
          <w:i w:val="0"/>
          <w:sz w:val="23"/>
        </w:rPr>
        <w:t xml:space="preserve">d) </w:t>
      </w:r>
      <w:r>
        <w:rPr>
          <w:rFonts w:ascii="Times New Roman" w:hAnsi="Times New Roman"/>
          <w:b w:val="0"/>
          <w:i w:val="0"/>
          <w:sz w:val="23"/>
        </w:rPr>
        <w:t>Từ thông là một đại lượng vô hướng, có thể nhận giá trị âm.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thông là đại lượng đại số; dấu của nó phụ thuộc cách chọn chiều pháp tuyến.</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Dòng điện xoay chiều – đại cương</w:t>
      </w:r>
    </w:p>
    <w:p>
      <w:pPr>
        <w:spacing w:before="0" w:after="40"/>
      </w:pPr>
      <w:r>
        <w:rPr>
          <w:rFonts w:ascii="Times New Roman" w:hAnsi="Times New Roman"/>
          <w:b w:val="0"/>
          <w:i/>
          <w:sz w:val="23"/>
        </w:rPr>
        <w:t>Mạng điện dân dụng ở Việt Nam có điện áp 220 V và tần số 50 Hz.</w:t>
      </w:r>
    </w:p>
    <w:p>
      <w:pPr>
        <w:spacing w:before="0" w:after="20"/>
        <w:ind w:left="340"/>
      </w:pPr>
      <w:r>
        <w:rPr>
          <w:rFonts w:ascii="Times New Roman" w:hAnsi="Times New Roman"/>
          <w:b/>
          <w:i w:val="0"/>
          <w:sz w:val="23"/>
        </w:rPr>
        <w:t xml:space="preserve">a) </w:t>
      </w:r>
      <w:r>
        <w:rPr>
          <w:rFonts w:ascii="Times New Roman" w:hAnsi="Times New Roman"/>
          <w:b w:val="0"/>
          <w:i w:val="0"/>
          <w:sz w:val="23"/>
        </w:rPr>
        <w:t>Chu kì của dòng điện trong mạng là 0,02 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1/f = 1/50 = 0,02 s.</w:t>
      </w:r>
    </w:p>
    <w:p>
      <w:pPr>
        <w:spacing w:before="0" w:after="20"/>
        <w:ind w:left="340"/>
      </w:pPr>
      <w:r>
        <w:rPr>
          <w:rFonts w:ascii="Times New Roman" w:hAnsi="Times New Roman"/>
          <w:b/>
          <w:i w:val="0"/>
          <w:sz w:val="23"/>
        </w:rPr>
        <w:t xml:space="preserve">b) </w:t>
      </w:r>
      <w:r>
        <w:rPr>
          <w:rFonts w:ascii="Times New Roman" w:hAnsi="Times New Roman"/>
          <w:b w:val="0"/>
          <w:i w:val="0"/>
          <w:sz w:val="23"/>
        </w:rPr>
        <w:t>Giá trị 220 V là giá trị cực đại của điện áp.</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Con số ghi trên thiết bị và số chỉ của vôn kế đều là GIÁ TRỊ HIỆU DỤNG. Giá trị cực đại là 220·√2 ≈ 311 V.</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mỗi giây, dòng điện đổi chiều 100 lần.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Mỗi chu kì dòng điện đổi chiều 2 lần; 50 chu kì trong một giây cho 100 lần đổi chiều.</w:t>
      </w:r>
    </w:p>
    <w:p>
      <w:pPr>
        <w:spacing w:before="0" w:after="20"/>
        <w:ind w:left="340"/>
      </w:pPr>
      <w:r>
        <w:rPr>
          <w:rFonts w:ascii="Times New Roman" w:hAnsi="Times New Roman"/>
          <w:b/>
          <w:i w:val="0"/>
          <w:sz w:val="23"/>
        </w:rPr>
        <w:t xml:space="preserve">d) </w:t>
      </w:r>
      <w:r>
        <w:rPr>
          <w:rFonts w:ascii="Times New Roman" w:hAnsi="Times New Roman"/>
          <w:b w:val="0"/>
          <w:i w:val="0"/>
          <w:sz w:val="23"/>
        </w:rPr>
        <w:t>Ampe kế xoay chiều mắc trong mạch chỉ giá trị hiệu dụng của cường độ dòng điện.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Mọi đồng hồ đo xoay chiều thông dụng đều được khắc độ theo giá trị hiệu dụng.</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Tính lực từ</w:t>
      </w:r>
    </w:p>
    <w:p>
      <w:pPr>
        <w:spacing w:before="0" w:after="40"/>
      </w:pPr>
      <w:r>
        <w:rPr>
          <w:rFonts w:ascii="Times New Roman" w:hAnsi="Times New Roman"/>
          <w:b w:val="0"/>
          <w:i/>
          <w:sz w:val="23"/>
        </w:rPr>
        <w:t>Một đoạn dây dẫn dài 25 cm mang dòng điện 4,0 A đặt vuông góc với các đường sức của từ trường đều có B = 0,20 T. Lực từ tác dụng lên đoạn dây bằng bao nhiêu niutơn?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0,2</w:t>
      </w:r>
    </w:p>
    <w:p>
      <w:pPr>
        <w:spacing w:before="0" w:after="40"/>
        <w:ind w:left="340"/>
      </w:pPr>
      <w:r>
        <w:rPr>
          <w:rFonts w:ascii="Times New Roman" w:hAnsi="Times New Roman"/>
          <w:b w:val="0"/>
          <w:i w:val="0"/>
          <w:sz w:val="22"/>
        </w:rPr>
        <w:t>Dây vuông góc với đường sức nên α = 90°, sinα = 1.</w:t>
      </w:r>
      <w:r>
        <w:br/>
      </w:r>
      <w:r>
        <w:rPr>
          <w:rFonts w:ascii="Times New Roman" w:hAnsi="Times New Roman"/>
          <w:b w:val="0"/>
          <w:i w:val="0"/>
          <w:sz w:val="22"/>
        </w:rPr>
        <w:t>F = B·I·ℓ = 0,20 · 4,0 · 0,25 = 0,20 N.</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Tính từ thông</w:t>
      </w:r>
    </w:p>
    <w:p>
      <w:pPr>
        <w:spacing w:before="0" w:after="40"/>
      </w:pPr>
      <w:r>
        <w:rPr>
          <w:rFonts w:ascii="Times New Roman" w:hAnsi="Times New Roman"/>
          <w:b w:val="0"/>
          <w:i/>
          <w:sz w:val="23"/>
        </w:rPr>
        <w:t>Một khung dây phẳng có diện tích 50 cm² đặt vuông góc với các đường sức của từ trường đều B = 0,40 T. Từ thông qua khung bằng bao nhiêu vêbe?</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0,002</w:t>
      </w:r>
    </w:p>
    <w:p>
      <w:pPr>
        <w:spacing w:before="0" w:after="40"/>
        <w:ind w:left="340"/>
      </w:pPr>
      <w:r>
        <w:rPr>
          <w:rFonts w:ascii="Times New Roman" w:hAnsi="Times New Roman"/>
          <w:b w:val="0"/>
          <w:i w:val="0"/>
          <w:sz w:val="22"/>
        </w:rPr>
        <w:t>Đổi đơn vị: S = 50 cm² = 50·10⁻⁴ m² = 5,0·10⁻³ m².</w:t>
      </w:r>
      <w:r>
        <w:br/>
      </w:r>
      <w:r>
        <w:rPr>
          <w:rFonts w:ascii="Times New Roman" w:hAnsi="Times New Roman"/>
          <w:b w:val="0"/>
          <w:i w:val="0"/>
          <w:sz w:val="22"/>
        </w:rPr>
        <w:t>Khung vuông góc với đường sức ⇒ pháp tuyến song song B ⇒ θ = 0°.</w:t>
      </w:r>
      <w:r>
        <w:br/>
      </w:r>
      <w:r>
        <w:rPr>
          <w:rFonts w:ascii="Times New Roman" w:hAnsi="Times New Roman"/>
          <w:b w:val="0"/>
          <w:i w:val="0"/>
          <w:sz w:val="22"/>
        </w:rPr>
        <w:t>Φ = B·S = 0,40 · 5,0·10⁻³ = 2,0·10⁻³ Wb = 0,002 Wb.</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Faraday</w:t>
      </w:r>
    </w:p>
    <w:p>
      <w:pPr>
        <w:spacing w:before="0" w:after="40"/>
      </w:pPr>
      <w:r>
        <w:rPr>
          <w:rFonts w:ascii="Times New Roman" w:hAnsi="Times New Roman"/>
          <w:b w:val="0"/>
          <w:i/>
          <w:sz w:val="23"/>
        </w:rPr>
        <w:t>Từ thông qua một vòng dây kín biến thiên đều từ 0,060 Wb xuống 0,020 Wb trong thời gian 0,20 s. Độ lớn suất điện động cảm ứng trong vòng dây bằng bao nhiêu vôn?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0,2</w:t>
      </w:r>
    </w:p>
    <w:p>
      <w:pPr>
        <w:spacing w:before="0" w:after="40"/>
        <w:ind w:left="340"/>
      </w:pPr>
      <w:r>
        <w:rPr>
          <w:rFonts w:ascii="Times New Roman" w:hAnsi="Times New Roman"/>
          <w:b w:val="0"/>
          <w:i w:val="0"/>
          <w:sz w:val="22"/>
        </w:rPr>
        <w:t>|ΔΦ| = |0,020 − 0,060| = 0,040 Wb.</w:t>
      </w:r>
      <w:r>
        <w:br/>
      </w:r>
      <w:r>
        <w:rPr>
          <w:rFonts w:ascii="Times New Roman" w:hAnsi="Times New Roman"/>
          <w:b w:val="0"/>
          <w:i w:val="0"/>
          <w:sz w:val="22"/>
        </w:rPr>
        <w:t>|e| = |ΔΦ|/Δt = 0,040/0,20 = 0,20 V.</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Giá trị hiệu dụng</w:t>
      </w:r>
    </w:p>
    <w:p>
      <w:pPr>
        <w:spacing w:before="0" w:after="40"/>
      </w:pPr>
      <w:r>
        <w:rPr>
          <w:rFonts w:ascii="Times New Roman" w:hAnsi="Times New Roman"/>
          <w:b w:val="0"/>
          <w:i/>
          <w:sz w:val="23"/>
        </w:rPr>
        <w:t>Một điện áp xoay chiều có giá trị hiệu dụng 110 V. Giá trị cực đại của điện áp này bằng bao nhiêu vôn (làm tròn đến hàng đơn vị)? Lấy √2 ≈ 1,414.</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156</w:t>
      </w:r>
    </w:p>
    <w:p>
      <w:pPr>
        <w:spacing w:before="0" w:after="40"/>
        <w:ind w:left="340"/>
      </w:pPr>
      <w:r>
        <w:rPr>
          <w:rFonts w:ascii="Times New Roman" w:hAnsi="Times New Roman"/>
          <w:b w:val="0"/>
          <w:i w:val="0"/>
          <w:sz w:val="22"/>
        </w:rPr>
        <w:t>U₀ = U·√2 = 110 · 1,414 ≈ 155,5 ≈ 156 V.</w:t>
      </w:r>
    </w:p>
    <w:p>
      <w:pPr>
        <w:spacing w:before="120" w:after="20"/>
      </w:pPr>
      <w:r>
        <w:rPr>
          <w:rFonts w:ascii="Times New Roman" w:hAnsi="Times New Roman"/>
          <w:b/>
          <w:i w:val="0"/>
          <w:color w:val="A61B1B"/>
          <w:sz w:val="21"/>
        </w:rPr>
        <w:t xml:space="preserve">Câu 5. </w:t>
      </w:r>
      <w:r>
        <w:rPr>
          <w:rFonts w:ascii="Times New Roman" w:hAnsi="Times New Roman"/>
          <w:b/>
          <w:i/>
          <w:color w:val="1E6436"/>
          <w:sz w:val="21"/>
        </w:rPr>
        <w:t xml:space="preserve">[Dễ]  </w:t>
      </w:r>
      <w:r>
        <w:rPr>
          <w:rFonts w:ascii="Times New Roman" w:hAnsi="Times New Roman"/>
          <w:b w:val="0"/>
          <w:i/>
          <w:color w:val="1E6436"/>
          <w:sz w:val="21"/>
        </w:rPr>
        <w:t>Kiến thức – kĩ năng: Chu kì và tần số</w:t>
      </w:r>
    </w:p>
    <w:p>
      <w:pPr>
        <w:spacing w:before="0" w:after="40"/>
      </w:pPr>
      <w:r>
        <w:rPr>
          <w:rFonts w:ascii="Times New Roman" w:hAnsi="Times New Roman"/>
          <w:b w:val="0"/>
          <w:i/>
          <w:sz w:val="23"/>
        </w:rPr>
        <w:t>Một dòng điện xoay chiều có tần số 60 Hz. Chu kì của dòng điện đó bằng bao nhiêu giây (làm tròn đến chữ số thập phân thứ tư)?</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0,0167</w:t>
      </w:r>
    </w:p>
    <w:p>
      <w:pPr>
        <w:spacing w:before="0" w:after="40"/>
        <w:ind w:left="340"/>
      </w:pPr>
      <w:r>
        <w:rPr>
          <w:rFonts w:ascii="Times New Roman" w:hAnsi="Times New Roman"/>
          <w:b w:val="0"/>
          <w:i w:val="0"/>
          <w:sz w:val="22"/>
        </w:rPr>
        <w:t>T = 1/f = 1/60 ≈ 0,01667 s ≈ 0,0167 s.</w:t>
      </w:r>
    </w:p>
    <w:p>
      <w:pPr>
        <w:spacing w:before="120" w:after="20"/>
      </w:pPr>
      <w:r>
        <w:rPr>
          <w:rFonts w:ascii="Times New Roman" w:hAnsi="Times New Roman"/>
          <w:b/>
          <w:i w:val="0"/>
          <w:color w:val="A61B1B"/>
          <w:sz w:val="21"/>
        </w:rPr>
        <w:t xml:space="preserve">Câu 6. </w:t>
      </w:r>
      <w:r>
        <w:rPr>
          <w:rFonts w:ascii="Times New Roman" w:hAnsi="Times New Roman"/>
          <w:b/>
          <w:i/>
          <w:color w:val="1E6436"/>
          <w:sz w:val="21"/>
        </w:rPr>
        <w:t xml:space="preserve">[Dễ]  </w:t>
      </w:r>
      <w:r>
        <w:rPr>
          <w:rFonts w:ascii="Times New Roman" w:hAnsi="Times New Roman"/>
          <w:b w:val="0"/>
          <w:i/>
          <w:color w:val="1E6436"/>
          <w:sz w:val="21"/>
        </w:rPr>
        <w:t>Kiến thức – kĩ năng: Máy biến áp</w:t>
      </w:r>
    </w:p>
    <w:p>
      <w:pPr>
        <w:spacing w:before="0" w:after="40"/>
      </w:pPr>
      <w:r>
        <w:rPr>
          <w:rFonts w:ascii="Times New Roman" w:hAnsi="Times New Roman"/>
          <w:b w:val="0"/>
          <w:i/>
          <w:sz w:val="23"/>
        </w:rPr>
        <w:t>Một máy biến áp lí tưởng có cuộn sơ cấp 1000 vòng và cuộn thứ cấp 250 vòng. Đặt vào hai đầu cuộn sơ cấp điện áp xoay chiều 220 V thì điện áp hiệu dụng ở hai đầu cuộn thứ cấp bằng bao nhiêu vôn?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55</w:t>
      </w:r>
    </w:p>
    <w:p>
      <w:pPr>
        <w:spacing w:before="0" w:after="40"/>
        <w:ind w:left="340"/>
      </w:pPr>
      <w:r>
        <w:rPr>
          <w:rFonts w:ascii="Times New Roman" w:hAnsi="Times New Roman"/>
          <w:b w:val="0"/>
          <w:i w:val="0"/>
          <w:sz w:val="22"/>
        </w:rPr>
        <w:t>Máy biến áp lí tưởng: U₂/U₁ = N₂/N₁.</w:t>
      </w:r>
      <w:r>
        <w:br/>
      </w:r>
      <w:r>
        <w:rPr>
          <w:rFonts w:ascii="Times New Roman" w:hAnsi="Times New Roman"/>
          <w:b w:val="0"/>
          <w:i w:val="0"/>
          <w:sz w:val="22"/>
        </w:rPr>
        <w:t>U₂ = U₁·N₂/N₁ = 220 · 250/1000 = 220 · 0,25 = 55 V.</w:t>
      </w:r>
    </w:p>
    <w:p>
      <w:r>
        <w:br w:type="page"/>
      </w:r>
    </w:p>
    <w:p>
      <w:pPr>
        <w:spacing w:before="0" w:after="0"/>
        <w:jc w:val="center"/>
      </w:pPr>
      <w:r>
        <w:rPr>
          <w:rFonts w:ascii="Times New Roman" w:hAnsi="Times New Roman"/>
          <w:b/>
          <w:i w:val="0"/>
          <w:color w:val="555555"/>
          <w:sz w:val="22"/>
        </w:rPr>
        <w:t>LỚP 12 – CHƯƠNG 3: TỪ TRƯỜNG</w:t>
      </w:r>
    </w:p>
    <w:p>
      <w:pPr>
        <w:spacing w:before="0" w:after="20"/>
        <w:jc w:val="center"/>
      </w:pPr>
      <w:r>
        <w:rPr>
          <w:rFonts w:ascii="Times New Roman" w:hAnsi="Times New Roman"/>
          <w:b/>
          <w:i w:val="0"/>
          <w:color w:val="A61B1B"/>
          <w:sz w:val="30"/>
        </w:rPr>
        <w:t>12C3-Đ02  –  ĐỀ SỐ 2</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Củng cố khái niệm cơ bản, bắt đầu vận dụng công thức một bước</w:t>
      </w:r>
    </w:p>
    <w:p>
      <w:pPr>
        <w:spacing w:before="120" w:after="60"/>
        <w:jc w:val="center"/>
      </w:pPr>
      <w:r>
        <w:rPr>
          <w:rFonts w:ascii="Times New Roman" w:hAnsi="Times New Roman"/>
          <w:b/>
          <w:i w:val="0"/>
          <w:color w:val="1F3A6E"/>
          <w:sz w:val="23"/>
        </w:rPr>
        <w:t>BẢNG ĐÁP ÁN – 12C3-Đ02</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ĐSĐĐ</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0,15</w:t>
            </w:r>
          </w:p>
        </w:tc>
        <w:tc>
          <w:tcPr>
            <w:tcW w:type="dxa" w:w="1700"/>
          </w:tcPr>
          <w:p>
            <w:pPr>
              <w:spacing w:after="0"/>
              <w:jc w:val="center"/>
            </w:pPr>
            <w:r>
              <w:rPr>
                <w:rFonts w:ascii="Times New Roman" w:hAnsi="Times New Roman"/>
                <w:b/>
                <w:color w:val="A61B1B"/>
                <w:sz w:val="19"/>
              </w:rPr>
              <w:t>5</w:t>
            </w:r>
          </w:p>
        </w:tc>
        <w:tc>
          <w:tcPr>
            <w:tcW w:type="dxa" w:w="1700"/>
          </w:tcPr>
          <w:p>
            <w:pPr>
              <w:spacing w:after="0"/>
              <w:jc w:val="center"/>
            </w:pPr>
            <w:r>
              <w:rPr>
                <w:rFonts w:ascii="Times New Roman" w:hAnsi="Times New Roman"/>
                <w:b/>
                <w:color w:val="A61B1B"/>
                <w:sz w:val="19"/>
              </w:rPr>
              <w:t>4</w:t>
            </w:r>
          </w:p>
        </w:tc>
        <w:tc>
          <w:tcPr>
            <w:tcW w:type="dxa" w:w="1700"/>
          </w:tcPr>
          <w:p>
            <w:pPr>
              <w:spacing w:after="0"/>
              <w:jc w:val="center"/>
            </w:pPr>
            <w:r>
              <w:rPr>
                <w:rFonts w:ascii="Times New Roman" w:hAnsi="Times New Roman"/>
                <w:b/>
                <w:color w:val="A61B1B"/>
                <w:sz w:val="19"/>
              </w:rPr>
              <w:t>94,2</w:t>
            </w:r>
          </w:p>
        </w:tc>
        <w:tc>
          <w:tcPr>
            <w:tcW w:type="dxa" w:w="1700"/>
          </w:tcPr>
          <w:p>
            <w:pPr>
              <w:spacing w:after="0"/>
              <w:jc w:val="center"/>
            </w:pPr>
            <w:r>
              <w:rPr>
                <w:rFonts w:ascii="Times New Roman" w:hAnsi="Times New Roman"/>
                <w:b/>
                <w:color w:val="A61B1B"/>
                <w:sz w:val="19"/>
              </w:rPr>
              <w:t>44</w:t>
            </w:r>
          </w:p>
        </w:tc>
        <w:tc>
          <w:tcPr>
            <w:tcW w:type="dxa" w:w="1700"/>
          </w:tcPr>
          <w:p>
            <w:pPr>
              <w:spacing w:after="0"/>
              <w:jc w:val="center"/>
            </w:pPr>
            <w:r>
              <w:rPr>
                <w:rFonts w:ascii="Times New Roman" w:hAnsi="Times New Roman"/>
                <w:b/>
                <w:color w:val="A61B1B"/>
                <w:sz w:val="19"/>
              </w:rPr>
              <w:t>500</w:t>
            </w:r>
          </w:p>
        </w:tc>
      </w:tr>
    </w:tbl>
    <w:p>
      <w:pPr>
        <w:spacing w:after="40"/>
      </w:pPr>
    </w:p>
    <w:p>
      <w:pPr>
        <w:spacing w:before="60" w:after="40"/>
        <w:jc w:val="center"/>
      </w:pPr>
      <w:r>
        <w:rPr>
          <w:rFonts w:ascii="Times New Roman" w:hAnsi="Times New Roman"/>
          <w:b w:val="0"/>
          <w:i/>
          <w:color w:val="555555"/>
          <w:sz w:val="19"/>
        </w:rPr>
        <w:t>Phân bố mức độ của 12C3-Đ02</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20</w:t>
            </w:r>
          </w:p>
        </w:tc>
        <w:tc>
          <w:tcPr>
            <w:tcW w:type="dxa" w:w="1700"/>
          </w:tcPr>
          <w:p>
            <w:pPr>
              <w:spacing w:after="20"/>
              <w:jc w:val="center"/>
            </w:pPr>
            <w:r>
              <w:rPr>
                <w:rFonts w:ascii="Times New Roman" w:hAnsi="Times New Roman"/>
                <w:sz w:val="20"/>
              </w:rPr>
              <w:t>8</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71%</w:t>
            </w:r>
          </w:p>
        </w:tc>
        <w:tc>
          <w:tcPr>
            <w:tcW w:type="dxa" w:w="1700"/>
          </w:tcPr>
          <w:p>
            <w:pPr>
              <w:spacing w:after="20"/>
              <w:jc w:val="center"/>
            </w:pPr>
            <w:r>
              <w:rPr>
                <w:rFonts w:ascii="Times New Roman" w:hAnsi="Times New Roman"/>
                <w:sz w:val="20"/>
              </w:rPr>
              <w:t>29%</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Từ trường của ống dây</w:t>
      </w:r>
    </w:p>
    <w:p>
      <w:pPr>
        <w:spacing w:before="0" w:after="40"/>
      </w:pPr>
      <w:r>
        <w:rPr>
          <w:rFonts w:ascii="Times New Roman" w:hAnsi="Times New Roman"/>
          <w:b w:val="0"/>
          <w:i/>
          <w:sz w:val="23"/>
        </w:rPr>
        <w:t>Trong lòng một ống dây dài có dòng điện chạy qua, từ trường</w:t>
      </w:r>
    </w:p>
    <w:p>
      <w:pPr>
        <w:spacing w:before="60" w:after="20"/>
        <w:jc w:val="center"/>
      </w:pPr>
      <w:r>
        <w:drawing>
          <wp:inline xmlns:a="http://schemas.openxmlformats.org/drawingml/2006/main" xmlns:pic="http://schemas.openxmlformats.org/drawingml/2006/picture">
            <wp:extent cx="3420000" cy="1771240"/>
            <wp:docPr id="10" name="Picture 10"/>
            <wp:cNvGraphicFramePr>
              <a:graphicFrameLocks noChangeAspect="1"/>
            </wp:cNvGraphicFramePr>
            <a:graphic>
              <a:graphicData uri="http://schemas.openxmlformats.org/drawingml/2006/picture">
                <pic:pic>
                  <pic:nvPicPr>
                    <pic:cNvPr id="0" name="t_sd_ongday.png"/>
                    <pic:cNvPicPr/>
                  </pic:nvPicPr>
                  <pic:blipFill>
                    <a:blip r:embed="rId19"/>
                    <a:stretch>
                      <a:fillRect/>
                    </a:stretch>
                  </pic:blipFill>
                  <pic:spPr>
                    <a:xfrm>
                      <a:off x="0" y="0"/>
                      <a:ext cx="3420000" cy="1771240"/>
                    </a:xfrm>
                    <a:prstGeom prst="rect"/>
                  </pic:spPr>
                </pic:pic>
              </a:graphicData>
            </a:graphic>
          </wp:inline>
        </w:drawing>
      </w:r>
    </w:p>
    <w:p>
      <w:pPr>
        <w:spacing w:before="0" w:after="80"/>
        <w:jc w:val="center"/>
      </w:pPr>
      <w:r>
        <w:rPr>
          <w:rFonts w:ascii="Times New Roman" w:hAnsi="Times New Roman"/>
          <w:b w:val="0"/>
          <w:i/>
          <w:color w:val="555555"/>
          <w:sz w:val="19"/>
        </w:rPr>
        <w:t>Ống dây có dòng điện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gần như đều, các đường sức song song và cách đều nhau.</w:t>
      </w:r>
    </w:p>
    <w:p>
      <w:pPr>
        <w:spacing w:before="0" w:after="40"/>
        <w:ind w:left="340"/>
      </w:pPr>
      <w:r>
        <w:rPr>
          <w:rFonts w:ascii="Times New Roman" w:hAnsi="Times New Roman"/>
          <w:b w:val="0"/>
          <w:i w:val="0"/>
          <w:sz w:val="22"/>
        </w:rPr>
        <w:t>Với ống dây đủ dài, từ trường trong lòng ống gần như đều: đường sức là những đường thẳng song song, cách đều. Đường tròn đồng tâm là đặc điểm của từ trường quanh dây dẫn thẳng.</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Nam châm điện</w:t>
      </w:r>
    </w:p>
    <w:p>
      <w:pPr>
        <w:spacing w:before="0" w:after="40"/>
      </w:pPr>
      <w:r>
        <w:rPr>
          <w:rFonts w:ascii="Times New Roman" w:hAnsi="Times New Roman"/>
          <w:b w:val="0"/>
          <w:i/>
          <w:sz w:val="23"/>
        </w:rPr>
        <w:t>Một ống dây có dòng điện chạy qua hoạt động tương đương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một nam châm thẳng.</w:t>
      </w:r>
    </w:p>
    <w:p>
      <w:pPr>
        <w:spacing w:before="0" w:after="40"/>
        <w:ind w:left="340"/>
      </w:pPr>
      <w:r>
        <w:rPr>
          <w:rFonts w:ascii="Times New Roman" w:hAnsi="Times New Roman"/>
          <w:b w:val="0"/>
          <w:i w:val="0"/>
          <w:sz w:val="22"/>
        </w:rPr>
        <w:t>Ống dây có dòng điện có hai đầu đóng vai trò như hai cực từ, đường sức bên ngoài giống hệt nam châm thẳng. Đó chính là nguyên lí của nam châm điện.</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Từ trường Trái Đất</w:t>
      </w:r>
    </w:p>
    <w:p>
      <w:pPr>
        <w:spacing w:before="0" w:after="40"/>
      </w:pPr>
      <w:r>
        <w:rPr>
          <w:rFonts w:ascii="Times New Roman" w:hAnsi="Times New Roman"/>
          <w:b w:val="0"/>
          <w:i/>
          <w:sz w:val="23"/>
        </w:rPr>
        <w:t>Kim la bàn luôn chỉ hướng Bắc địa lí vì</w:t>
      </w:r>
    </w:p>
    <w:p>
      <w:pPr>
        <w:spacing w:before="60" w:after="20"/>
        <w:jc w:val="center"/>
      </w:pPr>
      <w:r>
        <w:drawing>
          <wp:inline xmlns:a="http://schemas.openxmlformats.org/drawingml/2006/main" xmlns:pic="http://schemas.openxmlformats.org/drawingml/2006/picture">
            <wp:extent cx="2913664" cy="2231999"/>
            <wp:docPr id="11" name="Picture 11"/>
            <wp:cNvGraphicFramePr>
              <a:graphicFrameLocks noChangeAspect="1"/>
            </wp:cNvGraphicFramePr>
            <a:graphic>
              <a:graphicData uri="http://schemas.openxmlformats.org/drawingml/2006/picture">
                <pic:pic>
                  <pic:nvPicPr>
                    <pic:cNvPr id="0" name="t_sd_tutruong_traidat.png"/>
                    <pic:cNvPicPr/>
                  </pic:nvPicPr>
                  <pic:blipFill>
                    <a:blip r:embed="rId20"/>
                    <a:stretch>
                      <a:fillRect/>
                    </a:stretch>
                  </pic:blipFill>
                  <pic:spPr>
                    <a:xfrm>
                      <a:off x="0" y="0"/>
                      <a:ext cx="2913664" cy="2231999"/>
                    </a:xfrm>
                    <a:prstGeom prst="rect"/>
                  </pic:spPr>
                </pic:pic>
              </a:graphicData>
            </a:graphic>
          </wp:inline>
        </w:drawing>
      </w:r>
    </w:p>
    <w:p>
      <w:pPr>
        <w:spacing w:before="0" w:after="80"/>
        <w:jc w:val="center"/>
      </w:pPr>
      <w:r>
        <w:rPr>
          <w:rFonts w:ascii="Times New Roman" w:hAnsi="Times New Roman"/>
          <w:b w:val="0"/>
          <w:i/>
          <w:color w:val="555555"/>
          <w:sz w:val="19"/>
        </w:rPr>
        <w:t>Từ trường của Trái Đất</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gần cực Bắc địa lí có cực Nam từ của Trái Đất.</w:t>
      </w:r>
    </w:p>
    <w:p>
      <w:pPr>
        <w:spacing w:before="0" w:after="40"/>
        <w:ind w:left="340"/>
      </w:pPr>
      <w:r>
        <w:rPr>
          <w:rFonts w:ascii="Times New Roman" w:hAnsi="Times New Roman"/>
          <w:b w:val="0"/>
          <w:i w:val="0"/>
          <w:sz w:val="22"/>
        </w:rPr>
        <w:t>Đầu Bắc của kim la bàn bị hút bởi cực NAM từ. Cực Nam từ của Trái Đất nằm gần cực Bắc địa lí, nên kim la bàn chỉ về phương Bắc địa lí.</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Vectơ cảm ứng từ</w:t>
      </w:r>
    </w:p>
    <w:p>
      <w:pPr>
        <w:spacing w:before="0" w:after="40"/>
      </w:pPr>
      <w:r>
        <w:rPr>
          <w:rFonts w:ascii="Times New Roman" w:hAnsi="Times New Roman"/>
          <w:b w:val="0"/>
          <w:i/>
          <w:sz w:val="23"/>
        </w:rPr>
        <w:t>Cảm ứng từ tại một điểm trong từ trường là đại lượng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vectơ, có phương trùng trục kim nam châm thử nằm cân bằng.</w:t>
      </w:r>
    </w:p>
    <w:p>
      <w:pPr>
        <w:spacing w:before="0" w:after="40"/>
        <w:ind w:left="340"/>
      </w:pPr>
      <w:r>
        <w:rPr>
          <w:rFonts w:ascii="Times New Roman" w:hAnsi="Times New Roman"/>
          <w:b w:val="0"/>
          <w:i w:val="0"/>
          <w:sz w:val="22"/>
        </w:rPr>
        <w:t>Vectơ cảm ứng từ có phương trùng với trục của kim nam châm thử nằm cân bằng tại điểm đó, chiều từ cực Nam sang cực Bắc của kim.</w:t>
      </w:r>
    </w:p>
    <w:p>
      <w:pPr>
        <w:spacing w:before="120" w:after="20"/>
      </w:pPr>
      <w:r>
        <w:rPr>
          <w:rFonts w:ascii="Times New Roman" w:hAnsi="Times New Roman"/>
          <w:b/>
          <w:i w:val="0"/>
          <w:color w:val="A61B1B"/>
          <w:sz w:val="21"/>
        </w:rPr>
        <w:t xml:space="preserve">Câu 5. </w:t>
      </w:r>
      <w:r>
        <w:rPr>
          <w:rFonts w:ascii="Times New Roman" w:hAnsi="Times New Roman"/>
          <w:b/>
          <w:i/>
          <w:color w:val="1E6436"/>
          <w:sz w:val="21"/>
        </w:rPr>
        <w:t xml:space="preserve">[Dễ]  </w:t>
      </w:r>
      <w:r>
        <w:rPr>
          <w:rFonts w:ascii="Times New Roman" w:hAnsi="Times New Roman"/>
          <w:b w:val="0"/>
          <w:i/>
          <w:color w:val="1E6436"/>
          <w:sz w:val="21"/>
        </w:rPr>
        <w:t>Kiến thức – kĩ năng: Phụ thuộc của lực từ</w:t>
      </w:r>
    </w:p>
    <w:p>
      <w:pPr>
        <w:spacing w:before="0" w:after="40"/>
      </w:pPr>
      <w:r>
        <w:rPr>
          <w:rFonts w:ascii="Times New Roman" w:hAnsi="Times New Roman"/>
          <w:b w:val="0"/>
          <w:i/>
          <w:sz w:val="23"/>
        </w:rPr>
        <w:t>Một đoạn dây dẫn mang dòng điện đặt trong từ trường đều. Khi tăng cường độ dòng điện lên gấp đôi và giữ nguyên các yếu tố khác thì lực từ tác dụng lên dây</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tăng gấp đôi.</w:t>
      </w:r>
    </w:p>
    <w:p>
      <w:pPr>
        <w:spacing w:before="0" w:after="40"/>
        <w:ind w:left="340"/>
      </w:pPr>
      <w:r>
        <w:rPr>
          <w:rFonts w:ascii="Times New Roman" w:hAnsi="Times New Roman"/>
          <w:b w:val="0"/>
          <w:i w:val="0"/>
          <w:sz w:val="22"/>
        </w:rPr>
        <w:t>F = B·I·ℓ·sinα tỉ lệ thuận bậc nhất với I, nên I tăng gấp đôi thì F tăng gấp đôi.</w:t>
      </w:r>
    </w:p>
    <w:p>
      <w:pPr>
        <w:spacing w:before="120" w:after="20"/>
      </w:pPr>
      <w:r>
        <w:rPr>
          <w:rFonts w:ascii="Times New Roman" w:hAnsi="Times New Roman"/>
          <w:b/>
          <w:i w:val="0"/>
          <w:color w:val="A61B1B"/>
          <w:sz w:val="21"/>
        </w:rPr>
        <w:t xml:space="preserve">Câu 6. </w:t>
      </w:r>
      <w:r>
        <w:rPr>
          <w:rFonts w:ascii="Times New Roman" w:hAnsi="Times New Roman"/>
          <w:b/>
          <w:i/>
          <w:color w:val="1E6436"/>
          <w:sz w:val="21"/>
        </w:rPr>
        <w:t xml:space="preserve">[Dễ]  </w:t>
      </w:r>
      <w:r>
        <w:rPr>
          <w:rFonts w:ascii="Times New Roman" w:hAnsi="Times New Roman"/>
          <w:b w:val="0"/>
          <w:i/>
          <w:color w:val="1E6436"/>
          <w:sz w:val="21"/>
        </w:rPr>
        <w:t>Kiến thức – kĩ năng: Vai trò của góc α</w:t>
      </w:r>
    </w:p>
    <w:p>
      <w:pPr>
        <w:spacing w:before="0" w:after="40"/>
      </w:pPr>
      <w:r>
        <w:rPr>
          <w:rFonts w:ascii="Times New Roman" w:hAnsi="Times New Roman"/>
          <w:b w:val="0"/>
          <w:i/>
          <w:sz w:val="23"/>
        </w:rPr>
        <w:t>Đặt một đoạn dây dẫn mang dòng điện hợp với đường sức từ góc 30°. So với khi dây đặt vuông góc với đường sức, lực từ lúc này</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bằng một nửa.</w:t>
      </w:r>
    </w:p>
    <w:p>
      <w:pPr>
        <w:spacing w:before="0" w:after="40"/>
        <w:ind w:left="340"/>
      </w:pPr>
      <w:r>
        <w:rPr>
          <w:rFonts w:ascii="Times New Roman" w:hAnsi="Times New Roman"/>
          <w:b w:val="0"/>
          <w:i w:val="0"/>
          <w:sz w:val="22"/>
        </w:rPr>
        <w:t>F tỉ lệ với sinα. sin30° = 0,5 còn sin90° = 1, nên lực từ chỉ bằng một nửa giá trị lớn nhất.</w:t>
      </w:r>
    </w:p>
    <w:p>
      <w:pPr>
        <w:spacing w:before="120" w:after="20"/>
      </w:pPr>
      <w:r>
        <w:rPr>
          <w:rFonts w:ascii="Times New Roman" w:hAnsi="Times New Roman"/>
          <w:b/>
          <w:i w:val="0"/>
          <w:color w:val="A61B1B"/>
          <w:sz w:val="21"/>
        </w:rPr>
        <w:t xml:space="preserve">Câu 7. </w:t>
      </w:r>
      <w:r>
        <w:rPr>
          <w:rFonts w:ascii="Times New Roman" w:hAnsi="Times New Roman"/>
          <w:b/>
          <w:i/>
          <w:color w:val="1E6436"/>
          <w:sz w:val="21"/>
        </w:rPr>
        <w:t xml:space="preserve">[Dễ]  </w:t>
      </w:r>
      <w:r>
        <w:rPr>
          <w:rFonts w:ascii="Times New Roman" w:hAnsi="Times New Roman"/>
          <w:b w:val="0"/>
          <w:i/>
          <w:color w:val="1E6436"/>
          <w:sz w:val="21"/>
        </w:rPr>
        <w:t>Kiến thức – kĩ năng: Điều kiện có dòng cảm ứng</w:t>
      </w:r>
    </w:p>
    <w:p>
      <w:pPr>
        <w:spacing w:before="0" w:after="40"/>
      </w:pPr>
      <w:r>
        <w:rPr>
          <w:rFonts w:ascii="Times New Roman" w:hAnsi="Times New Roman"/>
          <w:b w:val="0"/>
          <w:i/>
          <w:sz w:val="23"/>
        </w:rPr>
        <w:t>Một khung dây kín chuyển động thẳng đều và nằm hoàn toàn bên trong một vùng từ trường đều. Trong khung</w:t>
      </w:r>
    </w:p>
    <w:p>
      <w:pPr>
        <w:spacing w:before="60" w:after="20"/>
        <w:jc w:val="center"/>
      </w:pPr>
      <w:r>
        <w:drawing>
          <wp:inline xmlns:a="http://schemas.openxmlformats.org/drawingml/2006/main" xmlns:pic="http://schemas.openxmlformats.org/drawingml/2006/picture">
            <wp:extent cx="3420000" cy="1579504"/>
            <wp:docPr id="12" name="Picture 12"/>
            <wp:cNvGraphicFramePr>
              <a:graphicFrameLocks noChangeAspect="1"/>
            </wp:cNvGraphicFramePr>
            <a:graphic>
              <a:graphicData uri="http://schemas.openxmlformats.org/drawingml/2006/picture">
                <pic:pic>
                  <pic:nvPicPr>
                    <pic:cNvPr id="0" name="t_sd_khung_vao_B.png"/>
                    <pic:cNvPicPr/>
                  </pic:nvPicPr>
                  <pic:blipFill>
                    <a:blip r:embed="rId21"/>
                    <a:stretch>
                      <a:fillRect/>
                    </a:stretch>
                  </pic:blipFill>
                  <pic:spPr>
                    <a:xfrm>
                      <a:off x="0" y="0"/>
                      <a:ext cx="3420000" cy="1579504"/>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 đều</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không có dòng điện cảm ứng vì từ thông không đổi.</w:t>
      </w:r>
    </w:p>
    <w:p>
      <w:pPr>
        <w:spacing w:before="0" w:after="40"/>
        <w:ind w:left="340"/>
      </w:pPr>
      <w:r>
        <w:rPr>
          <w:rFonts w:ascii="Times New Roman" w:hAnsi="Times New Roman"/>
          <w:b w:val="0"/>
          <w:i w:val="0"/>
          <w:sz w:val="22"/>
        </w:rPr>
        <w:t>Từ trường đều nên B như nhau ở mọi điểm; khung nằm trọn bên trong nên S và góc đều không đổi. Từ thông không đổi ⇒ không có dòng cảm ứng. Dòng chỉ xuất hiện lúc khung đi vào hoặc đi ra khỏi vùng từ trường.</w:t>
      </w:r>
    </w:p>
    <w:p>
      <w:pPr>
        <w:spacing w:before="120" w:after="20"/>
      </w:pPr>
      <w:r>
        <w:rPr>
          <w:rFonts w:ascii="Times New Roman" w:hAnsi="Times New Roman"/>
          <w:b/>
          <w:i w:val="0"/>
          <w:color w:val="A61B1B"/>
          <w:sz w:val="21"/>
        </w:rPr>
        <w:t xml:space="preserve">Câu 8. </w:t>
      </w:r>
      <w:r>
        <w:rPr>
          <w:rFonts w:ascii="Times New Roman" w:hAnsi="Times New Roman"/>
          <w:b/>
          <w:i/>
          <w:color w:val="1E6436"/>
          <w:sz w:val="21"/>
        </w:rPr>
        <w:t xml:space="preserve">[Dễ]  </w:t>
      </w:r>
      <w:r>
        <w:rPr>
          <w:rFonts w:ascii="Times New Roman" w:hAnsi="Times New Roman"/>
          <w:b w:val="0"/>
          <w:i/>
          <w:color w:val="1E6436"/>
          <w:sz w:val="21"/>
        </w:rPr>
        <w:t>Kiến thức – kĩ năng: Điều kiện có dòng cảm ứng</w:t>
      </w:r>
    </w:p>
    <w:p>
      <w:pPr>
        <w:spacing w:before="0" w:after="40"/>
      </w:pPr>
      <w:r>
        <w:rPr>
          <w:rFonts w:ascii="Times New Roman" w:hAnsi="Times New Roman"/>
          <w:b w:val="0"/>
          <w:i/>
          <w:sz w:val="23"/>
        </w:rPr>
        <w:t>Đưa một nam châm lại gần một vòng dây kín thì trong vòng dây xuất hiện dòng điện cảm ứng. Nếu giữ nam châm đứng yên sát vòng dây thì</w:t>
      </w:r>
    </w:p>
    <w:p>
      <w:pPr>
        <w:spacing w:before="60" w:after="20"/>
        <w:jc w:val="center"/>
      </w:pPr>
      <w:r>
        <w:drawing>
          <wp:inline xmlns:a="http://schemas.openxmlformats.org/drawingml/2006/main" xmlns:pic="http://schemas.openxmlformats.org/drawingml/2006/picture">
            <wp:extent cx="3420000" cy="1699454"/>
            <wp:docPr id="13" name="Picture 13"/>
            <wp:cNvGraphicFramePr>
              <a:graphicFrameLocks noChangeAspect="1"/>
            </wp:cNvGraphicFramePr>
            <a:graphic>
              <a:graphicData uri="http://schemas.openxmlformats.org/drawingml/2006/picture">
                <pic:pic>
                  <pic:nvPicPr>
                    <pic:cNvPr id="0" name="t_sd_tn_faraday.png"/>
                    <pic:cNvPicPr/>
                  </pic:nvPicPr>
                  <pic:blipFill>
                    <a:blip r:embed="rId15"/>
                    <a:stretch>
                      <a:fillRect/>
                    </a:stretch>
                  </pic:blipFill>
                  <pic:spPr>
                    <a:xfrm>
                      <a:off x="0" y="0"/>
                      <a:ext cx="3420000" cy="1699454"/>
                    </a:xfrm>
                    <a:prstGeom prst="rect"/>
                  </pic:spPr>
                </pic:pic>
              </a:graphicData>
            </a:graphic>
          </wp:inline>
        </w:drawing>
      </w:r>
    </w:p>
    <w:p>
      <w:pPr>
        <w:spacing w:before="0" w:after="80"/>
        <w:jc w:val="center"/>
      </w:pPr>
      <w:r>
        <w:rPr>
          <w:rFonts w:ascii="Times New Roman" w:hAnsi="Times New Roman"/>
          <w:b w:val="0"/>
          <w:i/>
          <w:color w:val="555555"/>
          <w:sz w:val="19"/>
        </w:rPr>
        <w:t>Thí nghiệm Faraday</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không còn dòng cảm ứng.</w:t>
      </w:r>
    </w:p>
    <w:p>
      <w:pPr>
        <w:spacing w:before="0" w:after="40"/>
        <w:ind w:left="340"/>
      </w:pPr>
      <w:r>
        <w:rPr>
          <w:rFonts w:ascii="Times New Roman" w:hAnsi="Times New Roman"/>
          <w:b w:val="0"/>
          <w:i w:val="0"/>
          <w:sz w:val="22"/>
        </w:rPr>
        <w:t>Khi nam châm đứng yên, từ thông qua vòng dây không còn biến thiên nên dòng cảm ứng biến mất, dù từ trường tại vị trí vòng dây vẫn rất mạnh.</w:t>
      </w:r>
    </w:p>
    <w:p>
      <w:pPr>
        <w:spacing w:before="120" w:after="20"/>
      </w:pPr>
      <w:r>
        <w:rPr>
          <w:rFonts w:ascii="Times New Roman" w:hAnsi="Times New Roman"/>
          <w:b/>
          <w:i w:val="0"/>
          <w:color w:val="A61B1B"/>
          <w:sz w:val="21"/>
        </w:rPr>
        <w:t xml:space="preserve">Câu 9.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Lenz – ứng dụng</w:t>
      </w:r>
    </w:p>
    <w:p>
      <w:pPr>
        <w:spacing w:before="0" w:after="40"/>
      </w:pPr>
      <w:r>
        <w:rPr>
          <w:rFonts w:ascii="Times New Roman" w:hAnsi="Times New Roman"/>
          <w:b w:val="0"/>
          <w:i/>
          <w:sz w:val="23"/>
        </w:rPr>
        <w:t>Khi một nam châm rơi xuống gần một vòng dây kín đặt nằm ngang bên dưới, lực từ do dòng cảm ứng tác dụng lên nam châm có chiều</w:t>
      </w:r>
    </w:p>
    <w:p>
      <w:pPr>
        <w:spacing w:before="60" w:after="20"/>
        <w:jc w:val="center"/>
      </w:pPr>
      <w:r>
        <w:drawing>
          <wp:inline xmlns:a="http://schemas.openxmlformats.org/drawingml/2006/main" xmlns:pic="http://schemas.openxmlformats.org/drawingml/2006/picture">
            <wp:extent cx="3420000" cy="1990746"/>
            <wp:docPr id="14" name="Picture 14"/>
            <wp:cNvGraphicFramePr>
              <a:graphicFrameLocks noChangeAspect="1"/>
            </wp:cNvGraphicFramePr>
            <a:graphic>
              <a:graphicData uri="http://schemas.openxmlformats.org/drawingml/2006/picture">
                <pic:pic>
                  <pic:nvPicPr>
                    <pic:cNvPr id="0" name="t_sd_nam_cham_roi.png"/>
                    <pic:cNvPicPr/>
                  </pic:nvPicPr>
                  <pic:blipFill>
                    <a:blip r:embed="rId22"/>
                    <a:stretch>
                      <a:fillRect/>
                    </a:stretch>
                  </pic:blipFill>
                  <pic:spPr>
                    <a:xfrm>
                      <a:off x="0" y="0"/>
                      <a:ext cx="3420000" cy="1990746"/>
                    </a:xfrm>
                    <a:prstGeom prst="rect"/>
                  </pic:spPr>
                </pic:pic>
              </a:graphicData>
            </a:graphic>
          </wp:inline>
        </w:drawing>
      </w:r>
    </w:p>
    <w:p>
      <w:pPr>
        <w:spacing w:before="0" w:after="80"/>
        <w:jc w:val="center"/>
      </w:pPr>
      <w:r>
        <w:rPr>
          <w:rFonts w:ascii="Times New Roman" w:hAnsi="Times New Roman"/>
          <w:b w:val="0"/>
          <w:i/>
          <w:color w:val="555555"/>
          <w:sz w:val="19"/>
        </w:rPr>
        <w:t>Nam châm rơi gần vòng dây kín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hướng lên, cản trở chuyển động của nam châm.</w:t>
      </w:r>
    </w:p>
    <w:p>
      <w:pPr>
        <w:spacing w:before="0" w:after="40"/>
        <w:ind w:left="340"/>
      </w:pPr>
      <w:r>
        <w:rPr>
          <w:rFonts w:ascii="Times New Roman" w:hAnsi="Times New Roman"/>
          <w:b w:val="0"/>
          <w:i w:val="0"/>
          <w:sz w:val="22"/>
        </w:rPr>
        <w:t>Theo định luật Lenz, dòng cảm ứng chống lại nguyên nhân sinh ra nó, tức chống lại sự lại gần của nam châm. Vì vậy lực từ hướng lên, làm nam châm rơi chậm hơn so với rơi tự do.</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Quy ước dấu trong cảm ứng điện từ</w:t>
      </w:r>
    </w:p>
    <w:p>
      <w:pPr>
        <w:spacing w:before="0" w:after="40"/>
      </w:pPr>
      <w:r>
        <w:rPr>
          <w:rFonts w:ascii="Times New Roman" w:hAnsi="Times New Roman"/>
          <w:b w:val="0"/>
          <w:i/>
          <w:sz w:val="23"/>
        </w:rPr>
        <w:t>Đại lượng nào sau đây KHÔNG phụ thuộc vào cách chọn chiều pháp tuyến của khung dây?</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Độ lớn của suất điện động cảm ứng.</w:t>
      </w:r>
    </w:p>
    <w:p>
      <w:pPr>
        <w:spacing w:before="0" w:after="40"/>
        <w:ind w:left="340"/>
      </w:pPr>
      <w:r>
        <w:rPr>
          <w:rFonts w:ascii="Times New Roman" w:hAnsi="Times New Roman"/>
          <w:b w:val="0"/>
          <w:i w:val="0"/>
          <w:sz w:val="22"/>
        </w:rPr>
        <w:t>Đổi chiều pháp tuyến thì dấu của Φ và dấu của e đều đổi, chiều dương quy ước cũng đổi theo. Chỉ ĐỘ LỚN của suất điện động là không phụ thuộc cách chọn.</w:t>
      </w:r>
    </w:p>
    <w:p>
      <w:pPr>
        <w:spacing w:before="120" w:after="20"/>
      </w:pPr>
      <w:r>
        <w:rPr>
          <w:rFonts w:ascii="Times New Roman" w:hAnsi="Times New Roman"/>
          <w:b/>
          <w:i w:val="0"/>
          <w:color w:val="A61B1B"/>
          <w:sz w:val="21"/>
        </w:rPr>
        <w:t xml:space="preserve">Câu 11. </w:t>
      </w:r>
      <w:r>
        <w:rPr>
          <w:rFonts w:ascii="Times New Roman" w:hAnsi="Times New Roman"/>
          <w:b/>
          <w:i/>
          <w:color w:val="1E6436"/>
          <w:sz w:val="21"/>
        </w:rPr>
        <w:t xml:space="preserve">[Dễ]  </w:t>
      </w:r>
      <w:r>
        <w:rPr>
          <w:rFonts w:ascii="Times New Roman" w:hAnsi="Times New Roman"/>
          <w:b w:val="0"/>
          <w:i/>
          <w:color w:val="1E6436"/>
          <w:sz w:val="21"/>
        </w:rPr>
        <w:t>Kiến thức – kĩ năng: Máy phát điện xoay chiều</w:t>
      </w:r>
    </w:p>
    <w:p>
      <w:pPr>
        <w:spacing w:before="0" w:after="40"/>
      </w:pPr>
      <w:r>
        <w:rPr>
          <w:rFonts w:ascii="Times New Roman" w:hAnsi="Times New Roman"/>
          <w:b w:val="0"/>
          <w:i/>
          <w:sz w:val="23"/>
        </w:rPr>
        <w:t>Máy phát điện xoay chiều hoạt động dựa trên</w:t>
      </w:r>
    </w:p>
    <w:p>
      <w:pPr>
        <w:spacing w:before="60" w:after="20"/>
        <w:jc w:val="center"/>
      </w:pPr>
      <w:r>
        <w:drawing>
          <wp:inline xmlns:a="http://schemas.openxmlformats.org/drawingml/2006/main" xmlns:pic="http://schemas.openxmlformats.org/drawingml/2006/picture">
            <wp:extent cx="3420000" cy="1678858"/>
            <wp:docPr id="15" name="Picture 15"/>
            <wp:cNvGraphicFramePr>
              <a:graphicFrameLocks noChangeAspect="1"/>
            </wp:cNvGraphicFramePr>
            <a:graphic>
              <a:graphicData uri="http://schemas.openxmlformats.org/drawingml/2006/picture">
                <pic:pic>
                  <pic:nvPicPr>
                    <pic:cNvPr id="0" name="t_sd_may_phat.png"/>
                    <pic:cNvPicPr/>
                  </pic:nvPicPr>
                  <pic:blipFill>
                    <a:blip r:embed="rId23"/>
                    <a:stretch>
                      <a:fillRect/>
                    </a:stretch>
                  </pic:blipFill>
                  <pic:spPr>
                    <a:xfrm>
                      <a:off x="0" y="0"/>
                      <a:ext cx="3420000" cy="1678858"/>
                    </a:xfrm>
                    <a:prstGeom prst="rect"/>
                  </pic:spPr>
                </pic:pic>
              </a:graphicData>
            </a:graphic>
          </wp:inline>
        </w:drawing>
      </w:r>
    </w:p>
    <w:p>
      <w:pPr>
        <w:spacing w:before="0" w:after="80"/>
        <w:jc w:val="center"/>
      </w:pPr>
      <w:r>
        <w:rPr>
          <w:rFonts w:ascii="Times New Roman" w:hAnsi="Times New Roman"/>
          <w:b w:val="0"/>
          <w:i/>
          <w:color w:val="555555"/>
          <w:sz w:val="19"/>
        </w:rPr>
        <w:t>Nguyên lí máy phát điện xoay chiều</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hiện tượng cảm ứng điện từ.</w:t>
      </w:r>
    </w:p>
    <w:p>
      <w:pPr>
        <w:spacing w:before="0" w:after="40"/>
        <w:ind w:left="340"/>
      </w:pPr>
      <w:r>
        <w:rPr>
          <w:rFonts w:ascii="Times New Roman" w:hAnsi="Times New Roman"/>
          <w:b w:val="0"/>
          <w:i w:val="0"/>
          <w:sz w:val="22"/>
        </w:rPr>
        <w:t>Khung dây quay đều trong từ trường làm từ thông qua khung biến thiên điều hoà, theo định luật Faraday sẽ xuất hiện suất điện động cảm ứng biến thiên điều hoà.</w:t>
      </w:r>
    </w:p>
    <w:p>
      <w:pPr>
        <w:spacing w:before="120" w:after="20"/>
      </w:pPr>
      <w:r>
        <w:rPr>
          <w:rFonts w:ascii="Times New Roman" w:hAnsi="Times New Roman"/>
          <w:b/>
          <w:i w:val="0"/>
          <w:color w:val="A61B1B"/>
          <w:sz w:val="21"/>
        </w:rPr>
        <w:t xml:space="preserve">Câu 12. </w:t>
      </w:r>
      <w:r>
        <w:rPr>
          <w:rFonts w:ascii="Times New Roman" w:hAnsi="Times New Roman"/>
          <w:b/>
          <w:i/>
          <w:color w:val="1E6436"/>
          <w:sz w:val="21"/>
        </w:rPr>
        <w:t xml:space="preserve">[Dễ]  </w:t>
      </w:r>
      <w:r>
        <w:rPr>
          <w:rFonts w:ascii="Times New Roman" w:hAnsi="Times New Roman"/>
          <w:b w:val="0"/>
          <w:i/>
          <w:color w:val="1E6436"/>
          <w:sz w:val="21"/>
        </w:rPr>
        <w:t>Kiến thức – kĩ năng: Cấu tạo máy phát điện</w:t>
      </w:r>
    </w:p>
    <w:p>
      <w:pPr>
        <w:spacing w:before="0" w:after="40"/>
      </w:pPr>
      <w:r>
        <w:rPr>
          <w:rFonts w:ascii="Times New Roman" w:hAnsi="Times New Roman"/>
          <w:b w:val="0"/>
          <w:i/>
          <w:sz w:val="23"/>
        </w:rPr>
        <w:t>Trong máy phát điện xoay chiều một pha, bộ phận nào giúp đưa dòng điện từ khung dây đang quay ra mạch ngoài?</w:t>
      </w:r>
    </w:p>
    <w:p>
      <w:pPr>
        <w:spacing w:before="60" w:after="20"/>
        <w:jc w:val="center"/>
      </w:pPr>
      <w:r>
        <w:drawing>
          <wp:inline xmlns:a="http://schemas.openxmlformats.org/drawingml/2006/main" xmlns:pic="http://schemas.openxmlformats.org/drawingml/2006/picture">
            <wp:extent cx="3249972" cy="2231999"/>
            <wp:docPr id="16" name="Picture 16"/>
            <wp:cNvGraphicFramePr>
              <a:graphicFrameLocks noChangeAspect="1"/>
            </wp:cNvGraphicFramePr>
            <a:graphic>
              <a:graphicData uri="http://schemas.openxmlformats.org/drawingml/2006/picture">
                <pic:pic>
                  <pic:nvPicPr>
                    <pic:cNvPr id="0" name="t_sd_khung_quay.png"/>
                    <pic:cNvPicPr/>
                  </pic:nvPicPr>
                  <pic:blipFill>
                    <a:blip r:embed="rId24"/>
                    <a:stretch>
                      <a:fillRect/>
                    </a:stretch>
                  </pic:blipFill>
                  <pic:spPr>
                    <a:xfrm>
                      <a:off x="0" y="0"/>
                      <a:ext cx="3249972" cy="2231999"/>
                    </a:xfrm>
                    <a:prstGeom prst="rect"/>
                  </pic:spPr>
                </pic:pic>
              </a:graphicData>
            </a:graphic>
          </wp:inline>
        </w:drawing>
      </w:r>
    </w:p>
    <w:p>
      <w:pPr>
        <w:spacing w:before="0" w:after="80"/>
        <w:jc w:val="center"/>
      </w:pPr>
      <w:r>
        <w:rPr>
          <w:rFonts w:ascii="Times New Roman" w:hAnsi="Times New Roman"/>
          <w:b w:val="0"/>
          <w:i/>
          <w:color w:val="555555"/>
          <w:sz w:val="19"/>
        </w:rPr>
        <w:t>Khung dây quay trong từ trường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Vành khuyên và chổi quét.</w:t>
      </w:r>
    </w:p>
    <w:p>
      <w:pPr>
        <w:spacing w:before="0" w:after="40"/>
        <w:ind w:left="340"/>
      </w:pPr>
      <w:r>
        <w:rPr>
          <w:rFonts w:ascii="Times New Roman" w:hAnsi="Times New Roman"/>
          <w:b w:val="0"/>
          <w:i w:val="0"/>
          <w:sz w:val="22"/>
        </w:rPr>
        <w:t>Vành khuyên gắn với khung dây và quay theo khung; chổi quét tì lên vành khuyên và nối với mạch ngoài đứng yên, nhờ đó dòng điện được đưa ra ngoài.</w:t>
      </w:r>
    </w:p>
    <w:p>
      <w:pPr>
        <w:spacing w:before="120" w:after="20"/>
      </w:pPr>
      <w:r>
        <w:rPr>
          <w:rFonts w:ascii="Times New Roman" w:hAnsi="Times New Roman"/>
          <w:b/>
          <w:i w:val="0"/>
          <w:color w:val="A61B1B"/>
          <w:sz w:val="21"/>
        </w:rPr>
        <w:t xml:space="preserve">Câu 13. </w:t>
      </w:r>
      <w:r>
        <w:rPr>
          <w:rFonts w:ascii="Times New Roman" w:hAnsi="Times New Roman"/>
          <w:b/>
          <w:i/>
          <w:color w:val="1E6436"/>
          <w:sz w:val="21"/>
        </w:rPr>
        <w:t xml:space="preserve">[Dễ]  </w:t>
      </w:r>
      <w:r>
        <w:rPr>
          <w:rFonts w:ascii="Times New Roman" w:hAnsi="Times New Roman"/>
          <w:b w:val="0"/>
          <w:i/>
          <w:color w:val="1E6436"/>
          <w:sz w:val="21"/>
        </w:rPr>
        <w:t>Kiến thức – kĩ năng: Đọc biểu thức dòng xoay chiều</w:t>
      </w:r>
    </w:p>
    <w:p>
      <w:pPr>
        <w:spacing w:before="0" w:after="40"/>
      </w:pPr>
      <w:r>
        <w:rPr>
          <w:rFonts w:ascii="Times New Roman" w:hAnsi="Times New Roman"/>
          <w:b w:val="0"/>
          <w:i/>
          <w:sz w:val="23"/>
        </w:rPr>
        <w:t>Dòng điện xoay chiều có cường độ tức thời i = 5,0·cos(100πt) (A). Giá trị cực đại của cường độ dòng điện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5,0 A.</w:t>
      </w:r>
    </w:p>
    <w:p>
      <w:pPr>
        <w:spacing w:before="0" w:after="40"/>
        <w:ind w:left="340"/>
      </w:pPr>
      <w:r>
        <w:rPr>
          <w:rFonts w:ascii="Times New Roman" w:hAnsi="Times New Roman"/>
          <w:b w:val="0"/>
          <w:i w:val="0"/>
          <w:sz w:val="22"/>
        </w:rPr>
        <w:t>So sánh với dạng tổng quát i = I₀·cos(ωt + φ), ta có I₀ = 5,0 A. Giá trị 3,54 A là giá trị HIỆU DỤNG (5,0/√2), không phải cực đại.</w:t>
      </w:r>
    </w:p>
    <w:p>
      <w:pPr>
        <w:spacing w:before="120" w:after="20"/>
      </w:pPr>
      <w:r>
        <w:rPr>
          <w:rFonts w:ascii="Times New Roman" w:hAnsi="Times New Roman"/>
          <w:b/>
          <w:i w:val="0"/>
          <w:color w:val="A61B1B"/>
          <w:sz w:val="21"/>
        </w:rPr>
        <w:t xml:space="preserve">Câu 14. </w:t>
      </w:r>
      <w:r>
        <w:rPr>
          <w:rFonts w:ascii="Times New Roman" w:hAnsi="Times New Roman"/>
          <w:b/>
          <w:i/>
          <w:color w:val="1E6436"/>
          <w:sz w:val="21"/>
        </w:rPr>
        <w:t xml:space="preserve">[Dễ]  </w:t>
      </w:r>
      <w:r>
        <w:rPr>
          <w:rFonts w:ascii="Times New Roman" w:hAnsi="Times New Roman"/>
          <w:b w:val="0"/>
          <w:i/>
          <w:color w:val="1E6436"/>
          <w:sz w:val="21"/>
        </w:rPr>
        <w:t>Kiến thức – kĩ năng: Tần số của dòng xoay chiều</w:t>
      </w:r>
    </w:p>
    <w:p>
      <w:pPr>
        <w:spacing w:before="0" w:after="40"/>
      </w:pPr>
      <w:r>
        <w:rPr>
          <w:rFonts w:ascii="Times New Roman" w:hAnsi="Times New Roman"/>
          <w:b w:val="0"/>
          <w:i/>
          <w:sz w:val="23"/>
        </w:rPr>
        <w:t>Một dòng điện xoay chiều có biểu thức i = 2,0·cos(100πt) (A). Tần số của dòng điện này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50 Hz.</w:t>
      </w:r>
    </w:p>
    <w:p>
      <w:pPr>
        <w:spacing w:before="0" w:after="40"/>
        <w:ind w:left="340"/>
      </w:pPr>
      <w:r>
        <w:rPr>
          <w:rFonts w:ascii="Times New Roman" w:hAnsi="Times New Roman"/>
          <w:b w:val="0"/>
          <w:i w:val="0"/>
          <w:sz w:val="22"/>
        </w:rPr>
        <w:t>ω = 100π rad/s ⇒ f = ω/(2π) = 100π/(2π) = 50 Hz.</w:t>
      </w:r>
    </w:p>
    <w:p>
      <w:pPr>
        <w:spacing w:before="120" w:after="20"/>
      </w:pPr>
      <w:r>
        <w:rPr>
          <w:rFonts w:ascii="Times New Roman" w:hAnsi="Times New Roman"/>
          <w:b/>
          <w:i w:val="0"/>
          <w:color w:val="A61B1B"/>
          <w:sz w:val="21"/>
        </w:rPr>
        <w:t xml:space="preserve">Câu 15. </w:t>
      </w:r>
      <w:r>
        <w:rPr>
          <w:rFonts w:ascii="Times New Roman" w:hAnsi="Times New Roman"/>
          <w:b/>
          <w:i/>
          <w:color w:val="1E6436"/>
          <w:sz w:val="21"/>
        </w:rPr>
        <w:t xml:space="preserve">[Dễ]  </w:t>
      </w:r>
      <w:r>
        <w:rPr>
          <w:rFonts w:ascii="Times New Roman" w:hAnsi="Times New Roman"/>
          <w:b w:val="0"/>
          <w:i/>
          <w:color w:val="1E6436"/>
          <w:sz w:val="21"/>
        </w:rPr>
        <w:t>Kiến thức – kĩ năng: Máy biến áp</w:t>
      </w:r>
    </w:p>
    <w:p>
      <w:pPr>
        <w:spacing w:before="0" w:after="40"/>
      </w:pPr>
      <w:r>
        <w:rPr>
          <w:rFonts w:ascii="Times New Roman" w:hAnsi="Times New Roman"/>
          <w:b w:val="0"/>
          <w:i/>
          <w:sz w:val="23"/>
        </w:rPr>
        <w:t>Trong máy biến áp lí tưởng, nếu số vòng cuộn thứ cấp lớn hơn số vòng cuộn sơ cấp thì</w:t>
      </w:r>
    </w:p>
    <w:p>
      <w:pPr>
        <w:spacing w:before="60" w:after="20"/>
        <w:jc w:val="center"/>
      </w:pPr>
      <w:r>
        <w:drawing>
          <wp:inline xmlns:a="http://schemas.openxmlformats.org/drawingml/2006/main" xmlns:pic="http://schemas.openxmlformats.org/drawingml/2006/picture">
            <wp:extent cx="3420000" cy="2098279"/>
            <wp:docPr id="17" name="Picture 17"/>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Máy biến áp</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điện áp tăng và cường độ dòng điện giảm.</w:t>
      </w:r>
    </w:p>
    <w:p>
      <w:pPr>
        <w:spacing w:before="0" w:after="40"/>
        <w:ind w:left="340"/>
      </w:pPr>
      <w:r>
        <w:rPr>
          <w:rFonts w:ascii="Times New Roman" w:hAnsi="Times New Roman"/>
          <w:b w:val="0"/>
          <w:i w:val="0"/>
          <w:sz w:val="22"/>
        </w:rPr>
        <w:t>N₂ &gt; N₁ nên U₂ &gt; U₁: máy tăng áp. Với máy lí tưởng, công suất được bảo toàn nên U₁I₁ = U₂I₂, điện áp tăng kéo theo cường độ dòng điện giảm.</w:t>
      </w:r>
    </w:p>
    <w:p>
      <w:pPr>
        <w:spacing w:before="120" w:after="20"/>
      </w:pPr>
      <w:r>
        <w:rPr>
          <w:rFonts w:ascii="Times New Roman" w:hAnsi="Times New Roman"/>
          <w:b/>
          <w:i w:val="0"/>
          <w:color w:val="A61B1B"/>
          <w:sz w:val="21"/>
        </w:rPr>
        <w:t xml:space="preserve">Câu 16. </w:t>
      </w:r>
      <w:r>
        <w:rPr>
          <w:rFonts w:ascii="Times New Roman" w:hAnsi="Times New Roman"/>
          <w:b/>
          <w:i/>
          <w:color w:val="1E6436"/>
          <w:sz w:val="21"/>
        </w:rPr>
        <w:t xml:space="preserve">[Dễ]  </w:t>
      </w:r>
      <w:r>
        <w:rPr>
          <w:rFonts w:ascii="Times New Roman" w:hAnsi="Times New Roman"/>
          <w:b w:val="0"/>
          <w:i/>
          <w:color w:val="1E6436"/>
          <w:sz w:val="21"/>
        </w:rPr>
        <w:t>Kiến thức – kĩ năng: Truyền tải điện năng</w:t>
      </w:r>
    </w:p>
    <w:p>
      <w:pPr>
        <w:spacing w:before="0" w:after="40"/>
      </w:pPr>
      <w:r>
        <w:rPr>
          <w:rFonts w:ascii="Times New Roman" w:hAnsi="Times New Roman"/>
          <w:b w:val="0"/>
          <w:i/>
          <w:sz w:val="23"/>
        </w:rPr>
        <w:t>Người ta truyền tải điện năng đi xa ở điện áp cao nhằm mục đích</w:t>
      </w:r>
    </w:p>
    <w:p>
      <w:pPr>
        <w:spacing w:before="60" w:after="20"/>
        <w:jc w:val="center"/>
      </w:pPr>
      <w:r>
        <w:drawing>
          <wp:inline xmlns:a="http://schemas.openxmlformats.org/drawingml/2006/main" xmlns:pic="http://schemas.openxmlformats.org/drawingml/2006/picture">
            <wp:extent cx="3420000" cy="1322528"/>
            <wp:docPr id="18" name="Picture 18"/>
            <wp:cNvGraphicFramePr>
              <a:graphicFrameLocks noChangeAspect="1"/>
            </wp:cNvGraphicFramePr>
            <a:graphic>
              <a:graphicData uri="http://schemas.openxmlformats.org/drawingml/2006/picture">
                <pic:pic>
                  <pic:nvPicPr>
                    <pic:cNvPr id="0" name="t_sd_truyen_tai.png"/>
                    <pic:cNvPicPr/>
                  </pic:nvPicPr>
                  <pic:blipFill>
                    <a:blip r:embed="rId25"/>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Sơ đồ truyền tải điện năng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giảm hao phí do toả nhiệt trên đường dây.</w:t>
      </w:r>
    </w:p>
    <w:p>
      <w:pPr>
        <w:spacing w:before="0" w:after="40"/>
        <w:ind w:left="340"/>
      </w:pPr>
      <w:r>
        <w:rPr>
          <w:rFonts w:ascii="Times New Roman" w:hAnsi="Times New Roman"/>
          <w:b w:val="0"/>
          <w:i w:val="0"/>
          <w:sz w:val="22"/>
        </w:rPr>
        <w:t>Công suất hao phí trên đường dây bằng R·I² với I = P/U, nên hao phí tỉ lệ nghịch với bình phương điện áp truyền tải. Tăng U làm I giảm, do đó hao phí giảm rất nhanh.</w:t>
      </w:r>
    </w:p>
    <w:p>
      <w:pPr>
        <w:spacing w:before="120" w:after="20"/>
      </w:pPr>
      <w:r>
        <w:rPr>
          <w:rFonts w:ascii="Times New Roman" w:hAnsi="Times New Roman"/>
          <w:b/>
          <w:i w:val="0"/>
          <w:color w:val="A61B1B"/>
          <w:sz w:val="21"/>
        </w:rPr>
        <w:t xml:space="preserve">Câu 17. </w:t>
      </w:r>
      <w:r>
        <w:rPr>
          <w:rFonts w:ascii="Times New Roman" w:hAnsi="Times New Roman"/>
          <w:b/>
          <w:i/>
          <w:color w:val="1E6436"/>
          <w:sz w:val="21"/>
        </w:rPr>
        <w:t xml:space="preserve">[Dễ]  </w:t>
      </w:r>
      <w:r>
        <w:rPr>
          <w:rFonts w:ascii="Times New Roman" w:hAnsi="Times New Roman"/>
          <w:b w:val="0"/>
          <w:i/>
          <w:color w:val="1E6436"/>
          <w:sz w:val="21"/>
        </w:rPr>
        <w:t>Kiến thức – kĩ năng: Ứng dụng dòng Foucault</w:t>
      </w:r>
    </w:p>
    <w:p>
      <w:pPr>
        <w:spacing w:before="0" w:after="40"/>
      </w:pPr>
      <w:r>
        <w:rPr>
          <w:rFonts w:ascii="Times New Roman" w:hAnsi="Times New Roman"/>
          <w:b w:val="0"/>
          <w:i/>
          <w:sz w:val="23"/>
        </w:rPr>
        <w:t>Bếp từ làm nóng nồi dựa trên</w:t>
      </w:r>
    </w:p>
    <w:p>
      <w:pPr>
        <w:spacing w:before="60" w:after="20"/>
        <w:jc w:val="center"/>
      </w:pPr>
      <w:r>
        <w:drawing>
          <wp:inline xmlns:a="http://schemas.openxmlformats.org/drawingml/2006/main" xmlns:pic="http://schemas.openxmlformats.org/drawingml/2006/picture">
            <wp:extent cx="3420000" cy="1982340"/>
            <wp:docPr id="19" name="Picture 19"/>
            <wp:cNvGraphicFramePr>
              <a:graphicFrameLocks noChangeAspect="1"/>
            </wp:cNvGraphicFramePr>
            <a:graphic>
              <a:graphicData uri="http://schemas.openxmlformats.org/drawingml/2006/picture">
                <pic:pic>
                  <pic:nvPicPr>
                    <pic:cNvPr id="0" name="t_sd_bep_tu.png"/>
                    <pic:cNvPicPr/>
                  </pic:nvPicPr>
                  <pic:blipFill>
                    <a:blip r:embed="rId26"/>
                    <a:stretch>
                      <a:fillRect/>
                    </a:stretch>
                  </pic:blipFill>
                  <pic:spPr>
                    <a:xfrm>
                      <a:off x="0" y="0"/>
                      <a:ext cx="3420000" cy="1982340"/>
                    </a:xfrm>
                    <a:prstGeom prst="rect"/>
                  </pic:spPr>
                </pic:pic>
              </a:graphicData>
            </a:graphic>
          </wp:inline>
        </w:drawing>
      </w:r>
    </w:p>
    <w:p>
      <w:pPr>
        <w:spacing w:before="0" w:after="80"/>
        <w:jc w:val="center"/>
      </w:pPr>
      <w:r>
        <w:rPr>
          <w:rFonts w:ascii="Times New Roman" w:hAnsi="Times New Roman"/>
          <w:b w:val="0"/>
          <w:i/>
          <w:color w:val="555555"/>
          <w:sz w:val="19"/>
        </w:rPr>
        <w:t>Nguyên lí bếp từ</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dòng điện Foucault sinh ra trong đáy nồi.</w:t>
      </w:r>
    </w:p>
    <w:p>
      <w:pPr>
        <w:spacing w:before="0" w:after="40"/>
        <w:ind w:left="340"/>
      </w:pPr>
      <w:r>
        <w:rPr>
          <w:rFonts w:ascii="Times New Roman" w:hAnsi="Times New Roman"/>
          <w:b w:val="0"/>
          <w:i w:val="0"/>
          <w:sz w:val="22"/>
        </w:rPr>
        <w:t>Cuộn dây cao tần tạo từ trường biến thiên nhanh, làm xuất hiện dòng điện xoáy (Foucault) trong đáy nồi nhiễm từ. Dòng xoáy toả nhiệt ngay trong đáy nồi.</w:t>
      </w:r>
    </w:p>
    <w:p>
      <w:pPr>
        <w:spacing w:before="120" w:after="20"/>
      </w:pPr>
      <w:r>
        <w:rPr>
          <w:rFonts w:ascii="Times New Roman" w:hAnsi="Times New Roman"/>
          <w:b/>
          <w:i w:val="0"/>
          <w:color w:val="A61B1B"/>
          <w:sz w:val="21"/>
        </w:rPr>
        <w:t xml:space="preserve">Câu 18. </w:t>
      </w:r>
      <w:r>
        <w:rPr>
          <w:rFonts w:ascii="Times New Roman" w:hAnsi="Times New Roman"/>
          <w:b/>
          <w:i/>
          <w:color w:val="1E6436"/>
          <w:sz w:val="21"/>
        </w:rPr>
        <w:t xml:space="preserve">[Dễ]  </w:t>
      </w:r>
      <w:r>
        <w:rPr>
          <w:rFonts w:ascii="Times New Roman" w:hAnsi="Times New Roman"/>
          <w:b w:val="0"/>
          <w:i/>
          <w:color w:val="1E6436"/>
          <w:sz w:val="21"/>
        </w:rPr>
        <w:t>Kiến thức – kĩ năng: Dòng Foucault – tác hại</w:t>
      </w:r>
    </w:p>
    <w:p>
      <w:pPr>
        <w:spacing w:before="0" w:after="40"/>
      </w:pPr>
      <w:r>
        <w:rPr>
          <w:rFonts w:ascii="Times New Roman" w:hAnsi="Times New Roman"/>
          <w:b w:val="0"/>
          <w:i/>
          <w:sz w:val="23"/>
        </w:rPr>
        <w:t>Lõi của máy biến áp được ghép từ nhiều lá thép mỏng cách điện với nhau nhằm</w:t>
      </w:r>
    </w:p>
    <w:p>
      <w:pPr>
        <w:spacing w:before="60" w:after="20"/>
        <w:jc w:val="center"/>
      </w:pPr>
      <w:r>
        <w:drawing>
          <wp:inline xmlns:a="http://schemas.openxmlformats.org/drawingml/2006/main" xmlns:pic="http://schemas.openxmlformats.org/drawingml/2006/picture">
            <wp:extent cx="3420000" cy="1692103"/>
            <wp:docPr id="20" name="Picture 20"/>
            <wp:cNvGraphicFramePr>
              <a:graphicFrameLocks noChangeAspect="1"/>
            </wp:cNvGraphicFramePr>
            <a:graphic>
              <a:graphicData uri="http://schemas.openxmlformats.org/drawingml/2006/picture">
                <pic:pic>
                  <pic:nvPicPr>
                    <pic:cNvPr id="0" name="t_sd_dong_fuco.png"/>
                    <pic:cNvPicPr/>
                  </pic:nvPicPr>
                  <pic:blipFill>
                    <a:blip r:embed="rId27"/>
                    <a:stretch>
                      <a:fillRect/>
                    </a:stretch>
                  </pic:blipFill>
                  <pic:spPr>
                    <a:xfrm>
                      <a:off x="0" y="0"/>
                      <a:ext cx="3420000" cy="1692103"/>
                    </a:xfrm>
                    <a:prstGeom prst="rect"/>
                  </pic:spPr>
                </pic:pic>
              </a:graphicData>
            </a:graphic>
          </wp:inline>
        </w:drawing>
      </w:r>
    </w:p>
    <w:p>
      <w:pPr>
        <w:spacing w:before="0" w:after="80"/>
        <w:jc w:val="center"/>
      </w:pPr>
      <w:r>
        <w:rPr>
          <w:rFonts w:ascii="Times New Roman" w:hAnsi="Times New Roman"/>
          <w:b w:val="0"/>
          <w:i/>
          <w:color w:val="555555"/>
          <w:sz w:val="19"/>
        </w:rPr>
        <w:t>Dòng điện Foucault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hạn chế dòng điện Foucault, giảm hao phí toả nhiệt trong lõi.</w:t>
      </w:r>
    </w:p>
    <w:p>
      <w:pPr>
        <w:spacing w:before="0" w:after="40"/>
        <w:ind w:left="340"/>
      </w:pPr>
      <w:r>
        <w:rPr>
          <w:rFonts w:ascii="Times New Roman" w:hAnsi="Times New Roman"/>
          <w:b w:val="0"/>
          <w:i w:val="0"/>
          <w:sz w:val="22"/>
        </w:rPr>
        <w:t>Từ thông biến thiên sinh ra dòng xoáy trong khối lõi làm lõi nóng lên. Ghép nhiều lá mỏng cách điện sẽ cắt nhỏ đường đi của dòng xoáy, giảm mạnh hao phí.</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Từ trường của ống dây</w:t>
      </w:r>
    </w:p>
    <w:p>
      <w:pPr>
        <w:spacing w:before="0" w:after="40"/>
      </w:pPr>
      <w:r>
        <w:rPr>
          <w:rFonts w:ascii="Times New Roman" w:hAnsi="Times New Roman"/>
          <w:b w:val="0"/>
          <w:i/>
          <w:sz w:val="23"/>
        </w:rPr>
        <w:t>Một ống dây thẳng dài có dòng điện không đổi chạy qua.</w:t>
      </w:r>
    </w:p>
    <w:p>
      <w:pPr>
        <w:spacing w:before="0" w:after="20"/>
        <w:ind w:left="340"/>
      </w:pPr>
      <w:r>
        <w:rPr>
          <w:rFonts w:ascii="Times New Roman" w:hAnsi="Times New Roman"/>
          <w:b/>
          <w:i w:val="0"/>
          <w:sz w:val="23"/>
        </w:rPr>
        <w:t xml:space="preserve">a) </w:t>
      </w:r>
      <w:r>
        <w:rPr>
          <w:rFonts w:ascii="Times New Roman" w:hAnsi="Times New Roman"/>
          <w:b w:val="0"/>
          <w:i w:val="0"/>
          <w:sz w:val="23"/>
        </w:rPr>
        <w:t>Từ trường trong lòng ống dây gần như đều.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Với ống dây đủ dài, các đường sức trong lòng ống song song và cách đều nhau.</w:t>
      </w:r>
    </w:p>
    <w:p>
      <w:pPr>
        <w:spacing w:before="0" w:after="20"/>
        <w:ind w:left="340"/>
      </w:pPr>
      <w:r>
        <w:rPr>
          <w:rFonts w:ascii="Times New Roman" w:hAnsi="Times New Roman"/>
          <w:b/>
          <w:i w:val="0"/>
          <w:sz w:val="23"/>
        </w:rPr>
        <w:t xml:space="preserve">b) </w:t>
      </w:r>
      <w:r>
        <w:rPr>
          <w:rFonts w:ascii="Times New Roman" w:hAnsi="Times New Roman"/>
          <w:b w:val="0"/>
          <w:i w:val="0"/>
          <w:sz w:val="23"/>
        </w:rPr>
        <w:t>Hai đầu ống dây đóng vai trò như hai cực của một nam châm thẳng.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Bên ngoài ống dây, đường sức có dạng giống hệt đường sức của nam châm thẳng.</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đảo chiều dòng điện trong ống dây thì hai cực từ đổi chỗ cho nhau.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Theo quy tắc nắm tay phải, đổi chiều dòng điện làm chiều từ trường trong lòng ống đảo lại, nên hai cực đổi chỗ.</w:t>
      </w:r>
    </w:p>
    <w:p>
      <w:pPr>
        <w:spacing w:before="0" w:after="20"/>
        <w:ind w:left="340"/>
      </w:pPr>
      <w:r>
        <w:rPr>
          <w:rFonts w:ascii="Times New Roman" w:hAnsi="Times New Roman"/>
          <w:b/>
          <w:i w:val="0"/>
          <w:sz w:val="23"/>
        </w:rPr>
        <w:t xml:space="preserve">d) </w:t>
      </w:r>
      <w:r>
        <w:rPr>
          <w:rFonts w:ascii="Times New Roman" w:hAnsi="Times New Roman"/>
          <w:b w:val="0"/>
          <w:i w:val="0"/>
          <w:sz w:val="23"/>
        </w:rPr>
        <w:t>Ngắt dòng điện thì ống dây vẫn giữ nguyên từ tính như một nam châm vĩnh cửu.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Ống dây không lõi mất từ tính ngay khi ngắt dòng. Đây chính là ưu điểm của nam châm điện so với nam châm vĩnh cửu: có thể bật tắt được.</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Khung dây đi qua vùng từ trường</w:t>
      </w:r>
    </w:p>
    <w:p>
      <w:pPr>
        <w:spacing w:before="0" w:after="40"/>
      </w:pPr>
      <w:r>
        <w:rPr>
          <w:rFonts w:ascii="Times New Roman" w:hAnsi="Times New Roman"/>
          <w:b w:val="0"/>
          <w:i/>
          <w:sz w:val="23"/>
        </w:rPr>
        <w:t>Một khung dây kín được kéo với tốc độ không đổi đi vào rồi đi hết qua một vùng từ trường đều có bề rộng lớn hơn cạnh khung.</w:t>
      </w:r>
    </w:p>
    <w:p>
      <w:pPr>
        <w:spacing w:before="60" w:after="20"/>
        <w:jc w:val="center"/>
      </w:pPr>
      <w:r>
        <w:drawing>
          <wp:inline xmlns:a="http://schemas.openxmlformats.org/drawingml/2006/main" xmlns:pic="http://schemas.openxmlformats.org/drawingml/2006/picture">
            <wp:extent cx="3420000" cy="1579504"/>
            <wp:docPr id="21" name="Picture 21"/>
            <wp:cNvGraphicFramePr>
              <a:graphicFrameLocks noChangeAspect="1"/>
            </wp:cNvGraphicFramePr>
            <a:graphic>
              <a:graphicData uri="http://schemas.openxmlformats.org/drawingml/2006/picture">
                <pic:pic>
                  <pic:nvPicPr>
                    <pic:cNvPr id="0" name="t_sd_khung_vao_B.png"/>
                    <pic:cNvPicPr/>
                  </pic:nvPicPr>
                  <pic:blipFill>
                    <a:blip r:embed="rId21"/>
                    <a:stretch>
                      <a:fillRect/>
                    </a:stretch>
                  </pic:blipFill>
                  <pic:spPr>
                    <a:xfrm>
                      <a:off x="0" y="0"/>
                      <a:ext cx="3420000" cy="1579504"/>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 đều</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giai đoạn khung đang đi vào vùng từ trường, có dòng điện cảm ứng trong khung.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Diện tích phần khung nằm trong từ trường tăng dần nên từ thông tăng, sinh ra dòng cảm ứng.</w:t>
      </w:r>
    </w:p>
    <w:p>
      <w:pPr>
        <w:spacing w:before="0" w:after="20"/>
        <w:ind w:left="340"/>
      </w:pPr>
      <w:r>
        <w:rPr>
          <w:rFonts w:ascii="Times New Roman" w:hAnsi="Times New Roman"/>
          <w:b/>
          <w:i w:val="0"/>
          <w:sz w:val="23"/>
        </w:rPr>
        <w:t xml:space="preserve">b) </w:t>
      </w:r>
      <w:r>
        <w:rPr>
          <w:rFonts w:ascii="Times New Roman" w:hAnsi="Times New Roman"/>
          <w:b w:val="0"/>
          <w:i w:val="0"/>
          <w:sz w:val="23"/>
        </w:rPr>
        <w:t>Khi khung nằm trọn trong vùng từ trường, dòng điện cảm ứng đạt giá trị lớn nhất.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Lúc đó từ thông qua khung không đổi nên KHÔNG có dòng cảm ứng.</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giai đoạn khung đang đi ra khỏi vùng từ trường, lại có dòng điện cảm ứng.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thông giảm dần nên dòng cảm ứng xuất hiện trở lại.</w:t>
      </w:r>
    </w:p>
    <w:p>
      <w:pPr>
        <w:spacing w:before="0" w:after="20"/>
        <w:ind w:left="340"/>
      </w:pPr>
      <w:r>
        <w:rPr>
          <w:rFonts w:ascii="Times New Roman" w:hAnsi="Times New Roman"/>
          <w:b/>
          <w:i w:val="0"/>
          <w:sz w:val="23"/>
        </w:rPr>
        <w:t xml:space="preserve">d) </w:t>
      </w:r>
      <w:r>
        <w:rPr>
          <w:rFonts w:ascii="Times New Roman" w:hAnsi="Times New Roman"/>
          <w:b w:val="0"/>
          <w:i w:val="0"/>
          <w:sz w:val="23"/>
        </w:rPr>
        <w:t>Dòng cảm ứng lúc khung đi vào và lúc khung đi ra có chiều ngược nhau.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Lúc đi vào từ thông tăng, lúc đi ra từ thông giảm, nên theo định luật Lenz hai dòng cảm ứng có chiều ngược nhau.</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w:t>
      </w:r>
    </w:p>
    <w:p>
      <w:pPr>
        <w:spacing w:before="0" w:after="40"/>
      </w:pPr>
      <w:r>
        <w:rPr>
          <w:rFonts w:ascii="Times New Roman" w:hAnsi="Times New Roman"/>
          <w:b w:val="0"/>
          <w:i/>
          <w:sz w:val="23"/>
        </w:rPr>
        <w:t>Một máy biến áp lí tưởng có cuộn sơ cấp 500 vòng, cuộn thứ cấp 2000 vòng. Đặt vào cuộn sơ cấp điện áp xoay chiều 110 V.</w:t>
      </w:r>
    </w:p>
    <w:p>
      <w:pPr>
        <w:spacing w:before="60" w:after="20"/>
        <w:jc w:val="center"/>
      </w:pPr>
      <w:r>
        <w:drawing>
          <wp:inline xmlns:a="http://schemas.openxmlformats.org/drawingml/2006/main" xmlns:pic="http://schemas.openxmlformats.org/drawingml/2006/picture">
            <wp:extent cx="3420000" cy="2098279"/>
            <wp:docPr id="22" name="Picture 22"/>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sz w:val="23"/>
        </w:rPr>
        <w:t xml:space="preserve">a) </w:t>
      </w:r>
      <w:r>
        <w:rPr>
          <w:rFonts w:ascii="Times New Roman" w:hAnsi="Times New Roman"/>
          <w:b w:val="0"/>
          <w:i w:val="0"/>
          <w:sz w:val="23"/>
        </w:rPr>
        <w:t>Đây là máy tăng áp.</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N₂ = 2000 &gt; N₁ = 500 nên điện áp ở thứ cấp lớn hơn ở sơ cấp.</w:t>
      </w:r>
    </w:p>
    <w:p>
      <w:pPr>
        <w:spacing w:before="0" w:after="20"/>
        <w:ind w:left="340"/>
      </w:pPr>
      <w:r>
        <w:rPr>
          <w:rFonts w:ascii="Times New Roman" w:hAnsi="Times New Roman"/>
          <w:b/>
          <w:i w:val="0"/>
          <w:sz w:val="23"/>
        </w:rPr>
        <w:t xml:space="preserve">b) </w:t>
      </w:r>
      <w:r>
        <w:rPr>
          <w:rFonts w:ascii="Times New Roman" w:hAnsi="Times New Roman"/>
          <w:b w:val="0"/>
          <w:i w:val="0"/>
          <w:sz w:val="23"/>
        </w:rPr>
        <w:t>Điện áp hiệu dụng ở hai đầu cuộn thứ cấp bằng 440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U₂ = U₁·N₂/N₁ = 110 · 2000/500 = 110 · 4 = 440 V.</w:t>
      </w:r>
    </w:p>
    <w:p>
      <w:pPr>
        <w:spacing w:before="0" w:after="20"/>
        <w:ind w:left="340"/>
      </w:pPr>
      <w:r>
        <w:rPr>
          <w:rFonts w:ascii="Times New Roman" w:hAnsi="Times New Roman"/>
          <w:b/>
          <w:i w:val="0"/>
          <w:sz w:val="23"/>
        </w:rPr>
        <w:t xml:space="preserve">c) </w:t>
      </w:r>
      <w:r>
        <w:rPr>
          <w:rFonts w:ascii="Times New Roman" w:hAnsi="Times New Roman"/>
          <w:b w:val="0"/>
          <w:i w:val="0"/>
          <w:sz w:val="23"/>
        </w:rPr>
        <w:t>Cường độ dòng điện hiệu dụng ở cuộn thứ cấp lớn gấp 4 lần ở cuộn sơ cấp.</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Máy lí tưởng bảo toàn công suất nên I₁/I₂ = N₂/N₁ = 4, tức dòng ở thứ cấp NHỎ hơn 4 lần chứ không lớn hơn.</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thay nguồn xoay chiều bằng nguồn một chiều 110 V thì điện áp ở cuộn thứ cấp bằng 0.</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Dòng một chiều ổn định tạo từ thông không đổi, không có suất điện động cảm ứng ở cuộn thứ cấp.</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biểu thức dòng xoay chiều</w:t>
      </w:r>
    </w:p>
    <w:p>
      <w:pPr>
        <w:spacing w:before="0" w:after="40"/>
      </w:pPr>
      <w:r>
        <w:rPr>
          <w:rFonts w:ascii="Times New Roman" w:hAnsi="Times New Roman"/>
          <w:b w:val="0"/>
          <w:i/>
          <w:sz w:val="23"/>
        </w:rPr>
        <w:t>Một dòng điện xoay chiều có biểu thức i = 4,0·cos(120πt) (A), với t tính bằng giây.</w:t>
      </w:r>
    </w:p>
    <w:p>
      <w:pPr>
        <w:spacing w:before="0" w:after="20"/>
        <w:ind w:left="340"/>
      </w:pPr>
      <w:r>
        <w:rPr>
          <w:rFonts w:ascii="Times New Roman" w:hAnsi="Times New Roman"/>
          <w:b/>
          <w:i w:val="0"/>
          <w:sz w:val="23"/>
        </w:rPr>
        <w:t xml:space="preserve">a) </w:t>
      </w:r>
      <w:r>
        <w:rPr>
          <w:rFonts w:ascii="Times New Roman" w:hAnsi="Times New Roman"/>
          <w:b w:val="0"/>
          <w:i w:val="0"/>
          <w:sz w:val="23"/>
        </w:rPr>
        <w:t>Cường độ dòng điện cực đại là 4,0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Theo dạng i = I₀cos(ωt + φ) ta có I₀ = 4,0 A.</w:t>
      </w:r>
    </w:p>
    <w:p>
      <w:pPr>
        <w:spacing w:before="0" w:after="20"/>
        <w:ind w:left="340"/>
      </w:pPr>
      <w:r>
        <w:rPr>
          <w:rFonts w:ascii="Times New Roman" w:hAnsi="Times New Roman"/>
          <w:b/>
          <w:i w:val="0"/>
          <w:sz w:val="23"/>
        </w:rPr>
        <w:t xml:space="preserve">b) </w:t>
      </w:r>
      <w:r>
        <w:rPr>
          <w:rFonts w:ascii="Times New Roman" w:hAnsi="Times New Roman"/>
          <w:b w:val="0"/>
          <w:i w:val="0"/>
          <w:sz w:val="23"/>
        </w:rPr>
        <w:t>Tần số của dòng điện là 60 Hz.</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f = ω/(2π) = 120π/(2π) = 60 Hz.</w:t>
      </w:r>
    </w:p>
    <w:p>
      <w:pPr>
        <w:spacing w:before="0" w:after="20"/>
        <w:ind w:left="340"/>
      </w:pPr>
      <w:r>
        <w:rPr>
          <w:rFonts w:ascii="Times New Roman" w:hAnsi="Times New Roman"/>
          <w:b/>
          <w:i w:val="0"/>
          <w:sz w:val="23"/>
        </w:rPr>
        <w:t xml:space="preserve">c) </w:t>
      </w:r>
      <w:r>
        <w:rPr>
          <w:rFonts w:ascii="Times New Roman" w:hAnsi="Times New Roman"/>
          <w:b w:val="0"/>
          <w:i w:val="0"/>
          <w:sz w:val="23"/>
        </w:rPr>
        <w:t>Cường độ dòng điện hiệu dụng xấp xỉ 2,83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I = I₀/√2 = 4,0/1,414 ≈ 2,83 A.</w:t>
      </w:r>
    </w:p>
    <w:p>
      <w:pPr>
        <w:spacing w:before="0" w:after="20"/>
        <w:ind w:left="340"/>
      </w:pPr>
      <w:r>
        <w:rPr>
          <w:rFonts w:ascii="Times New Roman" w:hAnsi="Times New Roman"/>
          <w:b/>
          <w:i w:val="0"/>
          <w:sz w:val="23"/>
        </w:rPr>
        <w:t xml:space="preserve">d) </w:t>
      </w:r>
      <w:r>
        <w:rPr>
          <w:rFonts w:ascii="Times New Roman" w:hAnsi="Times New Roman"/>
          <w:b w:val="0"/>
          <w:i w:val="0"/>
          <w:sz w:val="23"/>
        </w:rPr>
        <w:t>Chu kì của dòng điện là 0,02 s.</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 = 1/f = 1/60 ≈ 0,0167 s. Giá trị 0,02 s ứng với tần số 50 Hz.</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Lực từ có góc α</w:t>
      </w:r>
    </w:p>
    <w:p>
      <w:pPr>
        <w:spacing w:before="0" w:after="40"/>
      </w:pPr>
      <w:r>
        <w:rPr>
          <w:rFonts w:ascii="Times New Roman" w:hAnsi="Times New Roman"/>
          <w:b w:val="0"/>
          <w:i/>
          <w:sz w:val="23"/>
        </w:rPr>
        <w:t>Một đoạn dây dẫn dài 40 cm mang dòng điện 3,0 A đặt trong từ trường đều B = 0,25 T sao cho dây hợp với đường sức từ góc 30°. Lực từ tác dụng lên đoạn dây bằng bao nhiêu niutơn?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0,15</w:t>
      </w:r>
    </w:p>
    <w:p>
      <w:pPr>
        <w:spacing w:before="0" w:after="40"/>
        <w:ind w:left="340"/>
      </w:pPr>
      <w:r>
        <w:rPr>
          <w:rFonts w:ascii="Times New Roman" w:hAnsi="Times New Roman"/>
          <w:b w:val="0"/>
          <w:i w:val="0"/>
          <w:sz w:val="22"/>
        </w:rPr>
        <w:t>F = B·I·ℓ·sinα = 0,25 · 3,0 · 0,40 · sin30° = 0,25 · 3,0 · 0,40 · 0,50 = 0,15 N.</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Tính từ thông có góc</w:t>
      </w:r>
    </w:p>
    <w:p>
      <w:pPr>
        <w:spacing w:before="0" w:after="40"/>
      </w:pPr>
      <w:r>
        <w:rPr>
          <w:rFonts w:ascii="Times New Roman" w:hAnsi="Times New Roman"/>
          <w:b w:val="0"/>
          <w:i/>
          <w:sz w:val="23"/>
        </w:rPr>
        <w:t>Một khung dây phẳng diện tích 200 cm² đặt trong từ trường đều B = 0,050 T sao cho vectơ pháp tuyến của khung hợp với đường sức từ góc 60°. Từ thông qua khung bằng bao nhiêu vêbe (viết dưới dạng x·10⁻⁴, chỉ ghi giá trị x)?</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w:t>
      </w:r>
    </w:p>
    <w:p>
      <w:pPr>
        <w:spacing w:before="0" w:after="40"/>
        <w:ind w:left="340"/>
      </w:pPr>
      <w:r>
        <w:rPr>
          <w:rFonts w:ascii="Times New Roman" w:hAnsi="Times New Roman"/>
          <w:b w:val="0"/>
          <w:i w:val="0"/>
          <w:sz w:val="22"/>
        </w:rPr>
        <w:t>S = 200 cm² = 200·10⁻⁴ m² = 2,0·10⁻² m².</w:t>
      </w:r>
      <w:r>
        <w:br/>
      </w:r>
      <w:r>
        <w:rPr>
          <w:rFonts w:ascii="Times New Roman" w:hAnsi="Times New Roman"/>
          <w:b w:val="0"/>
          <w:i w:val="0"/>
          <w:sz w:val="22"/>
        </w:rPr>
        <w:t>Φ = B·S·cosθ = 0,050 · 2,0·10⁻² · cos60° = 0,050 · 2,0·10⁻² · 0,50 = 5,0·10⁻⁴ Wb.</w:t>
      </w:r>
      <w:r>
        <w:br/>
      </w:r>
      <w:r>
        <w:rPr>
          <w:rFonts w:ascii="Times New Roman" w:hAnsi="Times New Roman"/>
          <w:b w:val="0"/>
          <w:i w:val="0"/>
          <w:sz w:val="22"/>
        </w:rPr>
        <w:t>Vậy x = 5.</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Faraday có N vòng</w:t>
      </w:r>
    </w:p>
    <w:p>
      <w:pPr>
        <w:spacing w:before="0" w:after="40"/>
      </w:pPr>
      <w:r>
        <w:rPr>
          <w:rFonts w:ascii="Times New Roman" w:hAnsi="Times New Roman"/>
          <w:b w:val="0"/>
          <w:i/>
          <w:sz w:val="23"/>
        </w:rPr>
        <w:t>Một cuộn dây gồm 100 vòng. Từ thông qua mỗi vòng biến thiên đều từ 0 lên 0,020 Wb trong thời gian 0,50 s. Độ lớn suất điện động cảm ứng trong cuộn dây bằng bao nhiêu vôn?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w:t>
      </w:r>
    </w:p>
    <w:p>
      <w:pPr>
        <w:spacing w:before="0" w:after="40"/>
        <w:ind w:left="340"/>
      </w:pPr>
      <w:r>
        <w:rPr>
          <w:rFonts w:ascii="Times New Roman" w:hAnsi="Times New Roman"/>
          <w:b w:val="0"/>
          <w:i w:val="0"/>
          <w:sz w:val="22"/>
        </w:rPr>
        <w:t>|e| = N·|ΔΦ|/Δt = 100 · 0,020 / 0,50 = 100 · 0,040 = 4,0 V.</w:t>
      </w:r>
      <w:r>
        <w:br/>
      </w:r>
      <w:r>
        <w:rPr>
          <w:rFonts w:ascii="Times New Roman" w:hAnsi="Times New Roman"/>
          <w:b w:val="0"/>
          <w:i w:val="0"/>
          <w:sz w:val="22"/>
        </w:rPr>
        <w:t>Lưu ý phải nhân với số vòng dây N.</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Suất điện động cực đại</w:t>
      </w:r>
    </w:p>
    <w:p>
      <w:pPr>
        <w:spacing w:before="0" w:after="40"/>
      </w:pPr>
      <w:r>
        <w:rPr>
          <w:rFonts w:ascii="Times New Roman" w:hAnsi="Times New Roman"/>
          <w:b w:val="0"/>
          <w:i/>
          <w:sz w:val="23"/>
        </w:rPr>
        <w:t>Một khung dây dẫn phẳng gồm 250 vòng, diện tích mỗi vòng 60 cm², quay đều quanh một trục vuông góc với từ trường đều B = 0,20 T với tần số 50 Hz. Suất điện động cực đại của khung bằng bao nhiêu vôn (làm tròn đến chữ số thập phân thứ nhất)? Lấy π ≈ 3,1416.</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94,2</w:t>
      </w:r>
    </w:p>
    <w:p>
      <w:pPr>
        <w:spacing w:before="0" w:after="40"/>
        <w:ind w:left="340"/>
      </w:pPr>
      <w:r>
        <w:rPr>
          <w:rFonts w:ascii="Times New Roman" w:hAnsi="Times New Roman"/>
          <w:b w:val="0"/>
          <w:i w:val="0"/>
          <w:sz w:val="22"/>
        </w:rPr>
        <w:t>ω = 2πf = 2 · 3,1416 · 50 ≈ 314,16 rad/s.</w:t>
      </w:r>
      <w:r>
        <w:br/>
      </w:r>
      <w:r>
        <w:rPr>
          <w:rFonts w:ascii="Times New Roman" w:hAnsi="Times New Roman"/>
          <w:b w:val="0"/>
          <w:i w:val="0"/>
          <w:sz w:val="22"/>
        </w:rPr>
        <w:t>S = 60 cm² = 6,0·10⁻³ m².</w:t>
      </w:r>
      <w:r>
        <w:br/>
      </w:r>
      <w:r>
        <w:rPr>
          <w:rFonts w:ascii="Times New Roman" w:hAnsi="Times New Roman"/>
          <w:b w:val="0"/>
          <w:i w:val="0"/>
          <w:sz w:val="22"/>
        </w:rPr>
        <w:t>E₀ = ω·N·B·S = 314,16 · 250 · 0,20 · 6,0·10⁻³ = 314,16 · 0,30 ≈ 94,2 V.</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 – bài toán ngược</w:t>
      </w:r>
    </w:p>
    <w:p>
      <w:pPr>
        <w:spacing w:before="0" w:after="40"/>
      </w:pPr>
      <w:r>
        <w:rPr>
          <w:rFonts w:ascii="Times New Roman" w:hAnsi="Times New Roman"/>
          <w:b w:val="0"/>
          <w:i/>
          <w:sz w:val="23"/>
        </w:rPr>
        <w:t>Một máy biến áp lí tưởng có cuộn sơ cấp 800 vòng đặt dưới điện áp xoay chiều 220 V. Muốn thu được điện áp 12 V ở cuộn thứ cấp thì cuộn thứ cấp phải quấn bao nhiêu vòng (làm tròn đến hàng đơn vị)?</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44</w:t>
      </w:r>
    </w:p>
    <w:p>
      <w:pPr>
        <w:spacing w:before="0" w:after="40"/>
        <w:ind w:left="340"/>
      </w:pPr>
      <w:r>
        <w:rPr>
          <w:rFonts w:ascii="Times New Roman" w:hAnsi="Times New Roman"/>
          <w:b w:val="0"/>
          <w:i w:val="0"/>
          <w:sz w:val="22"/>
        </w:rPr>
        <w:t>N₂ = N₁·U₂/U₁ = 800 · 12/220 = 9600/220 ≈ 43,6 ≈ 44 vòng.</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Hao phí truyền tải</w:t>
      </w:r>
    </w:p>
    <w:p>
      <w:pPr>
        <w:spacing w:before="0" w:after="40"/>
      </w:pPr>
      <w:r>
        <w:rPr>
          <w:rFonts w:ascii="Times New Roman" w:hAnsi="Times New Roman"/>
          <w:b w:val="0"/>
          <w:i/>
          <w:sz w:val="23"/>
        </w:rPr>
        <w:t>Truyền một công suất điện 50 kW đi xa bằng đường dây có điện trở tổng cộng 5,0 Ω ở điện áp hiệu dụng 5,0 kV. Coi hệ số công suất bằng 1. Công suất hao phí trên đường dây bằng bao nhiêu oát?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500</w:t>
      </w:r>
    </w:p>
    <w:p>
      <w:pPr>
        <w:spacing w:before="0" w:after="40"/>
        <w:ind w:left="340"/>
      </w:pPr>
      <w:r>
        <w:rPr>
          <w:rFonts w:ascii="Times New Roman" w:hAnsi="Times New Roman"/>
          <w:b w:val="0"/>
          <w:i w:val="0"/>
          <w:sz w:val="22"/>
        </w:rPr>
        <w:t>Cường độ dòng điện trên đường dây: I = P/U = 50 000/5000 = 10 A.</w:t>
      </w:r>
      <w:r>
        <w:br/>
      </w:r>
      <w:r>
        <w:rPr>
          <w:rFonts w:ascii="Times New Roman" w:hAnsi="Times New Roman"/>
          <w:b w:val="0"/>
          <w:i w:val="0"/>
          <w:sz w:val="22"/>
        </w:rPr>
        <w:t>Công suất hao phí: ΔP = R·I² = 5,0 · 10² = 500 W.</w:t>
      </w:r>
    </w:p>
    <w:p>
      <w:r>
        <w:br w:type="page"/>
      </w:r>
    </w:p>
    <w:p>
      <w:pPr>
        <w:spacing w:before="0" w:after="0"/>
        <w:jc w:val="center"/>
      </w:pPr>
      <w:r>
        <w:rPr>
          <w:rFonts w:ascii="Times New Roman" w:hAnsi="Times New Roman"/>
          <w:b/>
          <w:i w:val="0"/>
          <w:color w:val="555555"/>
          <w:sz w:val="22"/>
        </w:rPr>
        <w:t>LỚP 12 – CHƯƠNG 3: TỪ TRƯỜNG</w:t>
      </w:r>
    </w:p>
    <w:p>
      <w:pPr>
        <w:spacing w:before="0" w:after="20"/>
        <w:jc w:val="center"/>
      </w:pPr>
      <w:r>
        <w:rPr>
          <w:rFonts w:ascii="Times New Roman" w:hAnsi="Times New Roman"/>
          <w:b/>
          <w:i w:val="0"/>
          <w:color w:val="A61B1B"/>
          <w:sz w:val="30"/>
        </w:rPr>
        <w:t>12C3-Đ03  –  ĐỀ SỐ 3</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Đọc đồ thị từ thông, thanh dẫn chuyển động, cân bằng lực từ</w:t>
      </w:r>
    </w:p>
    <w:p>
      <w:pPr>
        <w:spacing w:before="120" w:after="60"/>
        <w:jc w:val="center"/>
      </w:pPr>
      <w:r>
        <w:rPr>
          <w:rFonts w:ascii="Times New Roman" w:hAnsi="Times New Roman"/>
          <w:b/>
          <w:i w:val="0"/>
          <w:color w:val="1F3A6E"/>
          <w:sz w:val="23"/>
        </w:rPr>
        <w:t>BẢNG ĐÁP ÁN – 12C3-Đ03</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ĐSĐĐ</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1,2</w:t>
            </w:r>
          </w:p>
        </w:tc>
        <w:tc>
          <w:tcPr>
            <w:tcW w:type="dxa" w:w="1700"/>
          </w:tcPr>
          <w:p>
            <w:pPr>
              <w:spacing w:after="0"/>
              <w:jc w:val="center"/>
            </w:pPr>
            <w:r>
              <w:rPr>
                <w:rFonts w:ascii="Times New Roman" w:hAnsi="Times New Roman"/>
                <w:b/>
                <w:color w:val="A61B1B"/>
                <w:sz w:val="19"/>
              </w:rPr>
              <w:t>0,005</w:t>
            </w:r>
          </w:p>
        </w:tc>
        <w:tc>
          <w:tcPr>
            <w:tcW w:type="dxa" w:w="1700"/>
          </w:tcPr>
          <w:p>
            <w:pPr>
              <w:spacing w:after="0"/>
              <w:jc w:val="center"/>
            </w:pPr>
            <w:r>
              <w:rPr>
                <w:rFonts w:ascii="Times New Roman" w:hAnsi="Times New Roman"/>
                <w:b/>
                <w:color w:val="A61B1B"/>
                <w:sz w:val="19"/>
              </w:rPr>
              <w:t>5</w:t>
            </w:r>
          </w:p>
        </w:tc>
        <w:tc>
          <w:tcPr>
            <w:tcW w:type="dxa" w:w="1700"/>
          </w:tcPr>
          <w:p>
            <w:pPr>
              <w:spacing w:after="0"/>
              <w:jc w:val="center"/>
            </w:pPr>
            <w:r>
              <w:rPr>
                <w:rFonts w:ascii="Times New Roman" w:hAnsi="Times New Roman"/>
                <w:b/>
                <w:color w:val="A61B1B"/>
                <w:sz w:val="19"/>
              </w:rPr>
              <w:t>0,1</w:t>
            </w:r>
          </w:p>
        </w:tc>
        <w:tc>
          <w:tcPr>
            <w:tcW w:type="dxa" w:w="1700"/>
          </w:tcPr>
          <w:p>
            <w:pPr>
              <w:spacing w:after="0"/>
              <w:jc w:val="center"/>
            </w:pPr>
            <w:r>
              <w:rPr>
                <w:rFonts w:ascii="Times New Roman" w:hAnsi="Times New Roman"/>
                <w:b/>
                <w:color w:val="A61B1B"/>
                <w:sz w:val="19"/>
              </w:rPr>
              <w:t>25</w:t>
            </w:r>
          </w:p>
        </w:tc>
        <w:tc>
          <w:tcPr>
            <w:tcW w:type="dxa" w:w="1700"/>
          </w:tcPr>
          <w:p>
            <w:pPr>
              <w:spacing w:after="0"/>
              <w:jc w:val="center"/>
            </w:pPr>
            <w:r>
              <w:rPr>
                <w:rFonts w:ascii="Times New Roman" w:hAnsi="Times New Roman"/>
                <w:b/>
                <w:color w:val="A61B1B"/>
                <w:sz w:val="19"/>
              </w:rPr>
              <w:t>98,4</w:t>
            </w:r>
          </w:p>
        </w:tc>
      </w:tr>
    </w:tbl>
    <w:p>
      <w:pPr>
        <w:spacing w:after="40"/>
      </w:pPr>
    </w:p>
    <w:p>
      <w:pPr>
        <w:spacing w:before="60" w:after="40"/>
        <w:jc w:val="center"/>
      </w:pPr>
      <w:r>
        <w:rPr>
          <w:rFonts w:ascii="Times New Roman" w:hAnsi="Times New Roman"/>
          <w:b w:val="0"/>
          <w:i/>
          <w:color w:val="555555"/>
          <w:sz w:val="19"/>
        </w:rPr>
        <w:t>Phân bố mức độ của 12C3-Đ03</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24</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14%</w:t>
            </w:r>
          </w:p>
        </w:tc>
        <w:tc>
          <w:tcPr>
            <w:tcW w:type="dxa" w:w="1700"/>
          </w:tcPr>
          <w:p>
            <w:pPr>
              <w:spacing w:after="20"/>
              <w:jc w:val="center"/>
            </w:pPr>
            <w:r>
              <w:rPr>
                <w:rFonts w:ascii="Times New Roman" w:hAnsi="Times New Roman"/>
                <w:sz w:val="20"/>
              </w:rPr>
              <w:t>86%</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Từ trường dòng điện thẳng</w:t>
      </w:r>
    </w:p>
    <w:p>
      <w:pPr>
        <w:spacing w:before="0" w:after="40"/>
      </w:pPr>
      <w:r>
        <w:rPr>
          <w:rFonts w:ascii="Times New Roman" w:hAnsi="Times New Roman"/>
          <w:b w:val="0"/>
          <w:i/>
          <w:sz w:val="23"/>
        </w:rPr>
        <w:t>Một dây dẫn thẳng dài mang dòng điện I. Khi tăng khoảng cách từ điểm khảo sát tới dây lên gấp đôi thì cảm ứng từ tại đó</w:t>
      </w:r>
    </w:p>
    <w:p>
      <w:pPr>
        <w:spacing w:before="60" w:after="20"/>
        <w:jc w:val="center"/>
      </w:pPr>
      <w:r>
        <w:drawing>
          <wp:inline xmlns:a="http://schemas.openxmlformats.org/drawingml/2006/main" xmlns:pic="http://schemas.openxmlformats.org/drawingml/2006/picture">
            <wp:extent cx="3279400" cy="2232000"/>
            <wp:docPr id="23" name="Picture 23"/>
            <wp:cNvGraphicFramePr>
              <a:graphicFrameLocks noChangeAspect="1"/>
            </wp:cNvGraphicFramePr>
            <a:graphic>
              <a:graphicData uri="http://schemas.openxmlformats.org/drawingml/2006/picture">
                <pic:pic>
                  <pic:nvPicPr>
                    <pic:cNvPr id="0" name="t_sd_duongsuc_daythang.png"/>
                    <pic:cNvPicPr/>
                  </pic:nvPicPr>
                  <pic:blipFill>
                    <a:blip r:embed="rId11"/>
                    <a:stretch>
                      <a:fillRect/>
                    </a:stretch>
                  </pic:blipFill>
                  <pic:spPr>
                    <a:xfrm>
                      <a:off x="0" y="0"/>
                      <a:ext cx="3279400" cy="2232000"/>
                    </a:xfrm>
                    <a:prstGeom prst="rect"/>
                  </pic:spPr>
                </pic:pic>
              </a:graphicData>
            </a:graphic>
          </wp:inline>
        </w:drawing>
      </w:r>
    </w:p>
    <w:p>
      <w:pPr>
        <w:spacing w:before="0" w:after="80"/>
        <w:jc w:val="center"/>
      </w:pPr>
      <w:r>
        <w:rPr>
          <w:rFonts w:ascii="Times New Roman" w:hAnsi="Times New Roman"/>
          <w:b w:val="0"/>
          <w:i/>
          <w:color w:val="555555"/>
          <w:sz w:val="19"/>
        </w:rPr>
        <w:t>Đường sức từ của dòng điện thẳng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giảm một nửa.</w:t>
      </w:r>
    </w:p>
    <w:p>
      <w:pPr>
        <w:spacing w:before="0" w:after="40"/>
        <w:ind w:left="340"/>
      </w:pPr>
      <w:r>
        <w:rPr>
          <w:rFonts w:ascii="Times New Roman" w:hAnsi="Times New Roman"/>
          <w:b w:val="0"/>
          <w:i w:val="0"/>
          <w:sz w:val="22"/>
        </w:rPr>
        <w:t>Cảm ứng từ do dòng điện thẳng dài gây ra tỉ lệ nghịch với khoảng cách r. r tăng gấp đôi thì B giảm một nửa.</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Phân biệt hai loại góc</w:t>
      </w:r>
    </w:p>
    <w:p>
      <w:pPr>
        <w:spacing w:before="0" w:after="40"/>
      </w:pPr>
      <w:r>
        <w:rPr>
          <w:rFonts w:ascii="Times New Roman" w:hAnsi="Times New Roman"/>
          <w:b w:val="0"/>
          <w:i/>
          <w:sz w:val="23"/>
        </w:rPr>
        <w:t>Đặt một khung dây phẳng trong từ trường đều sao cho MẶT PHẲNG khung hợp với đường sức từ góc 30°. Góc giữa vectơ pháp tuyến của khung và vectơ cảm ứng từ bằng</w:t>
      </w:r>
    </w:p>
    <w:p>
      <w:pPr>
        <w:spacing w:before="60" w:after="20"/>
        <w:jc w:val="center"/>
      </w:pPr>
      <w:r>
        <w:drawing>
          <wp:inline xmlns:a="http://schemas.openxmlformats.org/drawingml/2006/main" xmlns:pic="http://schemas.openxmlformats.org/drawingml/2006/picture">
            <wp:extent cx="3331405" cy="2231999"/>
            <wp:docPr id="24" name="Picture 24"/>
            <wp:cNvGraphicFramePr>
              <a:graphicFrameLocks noChangeAspect="1"/>
            </wp:cNvGraphicFramePr>
            <a:graphic>
              <a:graphicData uri="http://schemas.openxmlformats.org/drawingml/2006/picture">
                <pic:pic>
                  <pic:nvPicPr>
                    <pic:cNvPr id="0" name="t_sd_khung_nghieng.png"/>
                    <pic:cNvPicPr/>
                  </pic:nvPicPr>
                  <pic:blipFill>
                    <a:blip r:embed="rId28"/>
                    <a:stretch>
                      <a:fillRect/>
                    </a:stretch>
                  </pic:blipFill>
                  <pic:spPr>
                    <a:xfrm>
                      <a:off x="0" y="0"/>
                      <a:ext cx="3331405" cy="2231999"/>
                    </a:xfrm>
                    <a:prstGeom prst="rect"/>
                  </pic:spPr>
                </pic:pic>
              </a:graphicData>
            </a:graphic>
          </wp:inline>
        </w:drawing>
      </w:r>
    </w:p>
    <w:p>
      <w:pPr>
        <w:spacing w:before="0" w:after="80"/>
        <w:jc w:val="center"/>
      </w:pPr>
      <w:r>
        <w:rPr>
          <w:rFonts w:ascii="Times New Roman" w:hAnsi="Times New Roman"/>
          <w:b w:val="0"/>
          <w:i/>
          <w:color w:val="555555"/>
          <w:sz w:val="19"/>
        </w:rPr>
        <w:t>Khung dây hợp góc với đường sức từ</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60°.</w:t>
      </w:r>
    </w:p>
    <w:p>
      <w:pPr>
        <w:spacing w:before="0" w:after="40"/>
        <w:ind w:left="340"/>
      </w:pPr>
      <w:r>
        <w:rPr>
          <w:rFonts w:ascii="Times New Roman" w:hAnsi="Times New Roman"/>
          <w:b w:val="0"/>
          <w:i w:val="0"/>
          <w:sz w:val="22"/>
        </w:rPr>
        <w:t>Pháp tuyến vuông góc với mặt phẳng khung, nên góc giữa pháp tuyến và B bằng 90° − 30° = 60°. Nhầm lẫn giữa hai góc này là lỗi rất phổ biến khi tính từ thông.</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Suất điện động của thanh dẫn</w:t>
      </w:r>
    </w:p>
    <w:p>
      <w:pPr>
        <w:spacing w:before="0" w:after="40"/>
      </w:pPr>
      <w:r>
        <w:rPr>
          <w:rFonts w:ascii="Times New Roman" w:hAnsi="Times New Roman"/>
          <w:b w:val="0"/>
          <w:i/>
          <w:sz w:val="23"/>
        </w:rPr>
        <w:t>Một thanh dẫn dài ℓ chuyển động đều với tốc độ v theo phương vuông góc với chính nó và vuông góc với các đường sức của từ trường đều B. Suất điện động cảm ứng giữa hai đầu thanh bằng</w:t>
      </w:r>
    </w:p>
    <w:p>
      <w:pPr>
        <w:spacing w:before="60" w:after="20"/>
        <w:jc w:val="center"/>
      </w:pPr>
      <w:r>
        <w:drawing>
          <wp:inline xmlns:a="http://schemas.openxmlformats.org/drawingml/2006/main" xmlns:pic="http://schemas.openxmlformats.org/drawingml/2006/picture">
            <wp:extent cx="3420000" cy="1804690"/>
            <wp:docPr id="25" name="Picture 25"/>
            <wp:cNvGraphicFramePr>
              <a:graphicFrameLocks noChangeAspect="1"/>
            </wp:cNvGraphicFramePr>
            <a:graphic>
              <a:graphicData uri="http://schemas.openxmlformats.org/drawingml/2006/picture">
                <pic:pic>
                  <pic:nvPicPr>
                    <pic:cNvPr id="0" name="t_sd_ray_ngang.png"/>
                    <pic:cNvPicPr/>
                  </pic:nvPicPr>
                  <pic:blipFill>
                    <a:blip r:embed="rId29"/>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trượt trên hai ray</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B·ℓ·v.</w:t>
      </w:r>
    </w:p>
    <w:p>
      <w:pPr>
        <w:spacing w:before="0" w:after="40"/>
        <w:ind w:left="340"/>
      </w:pPr>
      <w:r>
        <w:rPr>
          <w:rFonts w:ascii="Times New Roman" w:hAnsi="Times New Roman"/>
          <w:b w:val="0"/>
          <w:i w:val="0"/>
          <w:sz w:val="22"/>
        </w:rPr>
        <w:t>Trong thời gian Δt, thanh quét được diện tích ΔS = ℓ·v·Δt nên ΔΦ = B·ℓ·v·Δt. Suy ra |e| = ΔΦ/Δt = B·ℓ·v.</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phát điện xoay chiều</w:t>
      </w:r>
    </w:p>
    <w:p>
      <w:pPr>
        <w:spacing w:before="0" w:after="40"/>
      </w:pPr>
      <w:r>
        <w:rPr>
          <w:rFonts w:ascii="Times New Roman" w:hAnsi="Times New Roman"/>
          <w:b w:val="0"/>
          <w:i/>
          <w:sz w:val="23"/>
        </w:rPr>
        <w:t>Trong máy phát điện xoay chiều, khi tăng tốc độ quay của khung dây lên gấp đôi thì suất điện động cực đại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tăng gấp đôi.</w:t>
      </w:r>
    </w:p>
    <w:p>
      <w:pPr>
        <w:spacing w:before="0" w:after="40"/>
        <w:ind w:left="340"/>
      </w:pPr>
      <w:r>
        <w:rPr>
          <w:rFonts w:ascii="Times New Roman" w:hAnsi="Times New Roman"/>
          <w:b w:val="0"/>
          <w:i w:val="0"/>
          <w:sz w:val="22"/>
        </w:rPr>
        <w:t>E₀ = ω·N·B·S tỉ lệ thuận bậc nhất với ω. Tốc độ quay tăng gấp đôi thì ω tăng gấp đôi nên E₀ cũng tăng gấp đôi (đồng thời tần số cũng tăng gấp đôi).</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từ thông</w:t>
      </w:r>
    </w:p>
    <w:p>
      <w:pPr>
        <w:spacing w:before="0" w:after="40"/>
      </w:pPr>
      <w:r>
        <w:rPr>
          <w:rFonts w:ascii="Times New Roman" w:hAnsi="Times New Roman"/>
          <w:b w:val="0"/>
          <w:i/>
          <w:sz w:val="23"/>
        </w:rPr>
        <w:t>Từ thông qua một vòng dây kín biến thiên theo đồ thị. Trong giai đoạn nào sau đây KHÔNG có dòng điện cảm ứng trong vòng dây?</w:t>
      </w:r>
    </w:p>
    <w:p>
      <w:pPr>
        <w:spacing w:before="60" w:after="20"/>
        <w:jc w:val="center"/>
      </w:pPr>
      <w:r>
        <w:drawing>
          <wp:inline xmlns:a="http://schemas.openxmlformats.org/drawingml/2006/main" xmlns:pic="http://schemas.openxmlformats.org/drawingml/2006/picture">
            <wp:extent cx="3420000" cy="2154476"/>
            <wp:docPr id="26" name="Picture 26"/>
            <wp:cNvGraphicFramePr>
              <a:graphicFrameLocks noChangeAspect="1"/>
            </wp:cNvGraphicFramePr>
            <a:graphic>
              <a:graphicData uri="http://schemas.openxmlformats.org/drawingml/2006/picture">
                <pic:pic>
                  <pic:nvPicPr>
                    <pic:cNvPr id="0" name="t_dt_phi_t.png"/>
                    <pic:cNvPicPr/>
                  </pic:nvPicPr>
                  <pic:blipFill>
                    <a:blip r:embed="rId30"/>
                    <a:stretch>
                      <a:fillRect/>
                    </a:stretch>
                  </pic:blipFill>
                  <pic:spPr>
                    <a:xfrm>
                      <a:off x="0" y="0"/>
                      <a:ext cx="3420000" cy="2154476"/>
                    </a:xfrm>
                    <a:prstGeom prst="rect"/>
                  </pic:spPr>
                </pic:pic>
              </a:graphicData>
            </a:graphic>
          </wp:inline>
        </w:drawing>
      </w:r>
    </w:p>
    <w:p>
      <w:pPr>
        <w:spacing w:before="0" w:after="80"/>
        <w:jc w:val="center"/>
      </w:pPr>
      <w:r>
        <w:rPr>
          <w:rFonts w:ascii="Times New Roman" w:hAnsi="Times New Roman"/>
          <w:b w:val="0"/>
          <w:i/>
          <w:color w:val="555555"/>
          <w:sz w:val="19"/>
        </w:rPr>
        <w:t>Từ thông qua vòng dây theo thời gian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Giai đoạn (II).</w:t>
      </w:r>
    </w:p>
    <w:p>
      <w:pPr>
        <w:spacing w:before="0" w:after="40"/>
        <w:ind w:left="340"/>
      </w:pPr>
      <w:r>
        <w:rPr>
          <w:rFonts w:ascii="Times New Roman" w:hAnsi="Times New Roman"/>
          <w:b w:val="0"/>
          <w:i w:val="0"/>
          <w:sz w:val="22"/>
        </w:rPr>
        <w:t>Giai đoạn (II) đồ thị nằm ngang: từ thông giữ nguyên giá trị 0,4 Wb nên ΔΦ = 0, không có suất điện động cảm ứng. Ba giai đoạn còn lại đồ thị đều có độ dốc khác không.</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từ thông</w:t>
      </w:r>
    </w:p>
    <w:p>
      <w:pPr>
        <w:spacing w:before="0" w:after="40"/>
      </w:pPr>
      <w:r>
        <w:rPr>
          <w:rFonts w:ascii="Times New Roman" w:hAnsi="Times New Roman"/>
          <w:b w:val="0"/>
          <w:i/>
          <w:sz w:val="23"/>
        </w:rPr>
        <w:t>Vẫn với đồ thị từ thông ở câu trên, giai đoạn nào có suất điện động cảm ứng lớn nhất về độ lớn?</w:t>
      </w:r>
    </w:p>
    <w:p>
      <w:pPr>
        <w:spacing w:before="60" w:after="20"/>
        <w:jc w:val="center"/>
      </w:pPr>
      <w:r>
        <w:drawing>
          <wp:inline xmlns:a="http://schemas.openxmlformats.org/drawingml/2006/main" xmlns:pic="http://schemas.openxmlformats.org/drawingml/2006/picture">
            <wp:extent cx="3420000" cy="2154476"/>
            <wp:docPr id="27" name="Picture 27"/>
            <wp:cNvGraphicFramePr>
              <a:graphicFrameLocks noChangeAspect="1"/>
            </wp:cNvGraphicFramePr>
            <a:graphic>
              <a:graphicData uri="http://schemas.openxmlformats.org/drawingml/2006/picture">
                <pic:pic>
                  <pic:nvPicPr>
                    <pic:cNvPr id="0" name="t_dt_phi_t.png"/>
                    <pic:cNvPicPr/>
                  </pic:nvPicPr>
                  <pic:blipFill>
                    <a:blip r:embed="rId30"/>
                    <a:stretch>
                      <a:fillRect/>
                    </a:stretch>
                  </pic:blipFill>
                  <pic:spPr>
                    <a:xfrm>
                      <a:off x="0" y="0"/>
                      <a:ext cx="3420000" cy="2154476"/>
                    </a:xfrm>
                    <a:prstGeom prst="rect"/>
                  </pic:spPr>
                </pic:pic>
              </a:graphicData>
            </a:graphic>
          </wp:inline>
        </w:drawing>
      </w:r>
    </w:p>
    <w:p>
      <w:pPr>
        <w:spacing w:before="0" w:after="80"/>
        <w:jc w:val="center"/>
      </w:pPr>
      <w:r>
        <w:rPr>
          <w:rFonts w:ascii="Times New Roman" w:hAnsi="Times New Roman"/>
          <w:b w:val="0"/>
          <w:i/>
          <w:color w:val="555555"/>
          <w:sz w:val="19"/>
        </w:rPr>
        <w:t>Từ thông qua vòng dây theo thời gian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Giai đoạn (III).</w:t>
      </w:r>
    </w:p>
    <w:p>
      <w:pPr>
        <w:spacing w:before="0" w:after="40"/>
        <w:ind w:left="340"/>
      </w:pPr>
      <w:r>
        <w:rPr>
          <w:rFonts w:ascii="Times New Roman" w:hAnsi="Times New Roman"/>
          <w:b w:val="0"/>
          <w:i w:val="0"/>
          <w:sz w:val="22"/>
        </w:rPr>
        <w:t>Suất điện động tỉ lệ với độ dốc của đồ thị. Giai đoạn (III) từ thông giảm từ 0,4 Wb xuống 0 chỉ trong 1 s nên độ dốc có độ lớn 0,4 Wb/s — lớn hơn 0,2 Wb/s của hai giai đoạn (I) và (IV).</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của lực từ</w:t>
      </w:r>
    </w:p>
    <w:p>
      <w:pPr>
        <w:spacing w:before="0" w:after="40"/>
      </w:pPr>
      <w:r>
        <w:rPr>
          <w:rFonts w:ascii="Times New Roman" w:hAnsi="Times New Roman"/>
          <w:b w:val="0"/>
          <w:i/>
          <w:sz w:val="23"/>
        </w:rPr>
        <w:t>Một thanh dẫn nằm ngang trên hai ray, đặt trong từ trường đều thẳng đứng. Khi cho dòng điện chạy qua thanh thì lực từ tác dụng lên thanh có phương</w:t>
      </w:r>
    </w:p>
    <w:p>
      <w:pPr>
        <w:spacing w:before="60" w:after="20"/>
        <w:jc w:val="center"/>
      </w:pPr>
      <w:r>
        <w:drawing>
          <wp:inline xmlns:a="http://schemas.openxmlformats.org/drawingml/2006/main" xmlns:pic="http://schemas.openxmlformats.org/drawingml/2006/picture">
            <wp:extent cx="3420000" cy="1804690"/>
            <wp:docPr id="28" name="Picture 28"/>
            <wp:cNvGraphicFramePr>
              <a:graphicFrameLocks noChangeAspect="1"/>
            </wp:cNvGraphicFramePr>
            <a:graphic>
              <a:graphicData uri="http://schemas.openxmlformats.org/drawingml/2006/picture">
                <pic:pic>
                  <pic:nvPicPr>
                    <pic:cNvPr id="0" name="t_sd_ray_ngang.png"/>
                    <pic:cNvPicPr/>
                  </pic:nvPicPr>
                  <pic:blipFill>
                    <a:blip r:embed="rId29"/>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trên hai ray nằm ngang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nằm ngang, vuông góc với thanh.</w:t>
      </w:r>
    </w:p>
    <w:p>
      <w:pPr>
        <w:spacing w:before="0" w:after="40"/>
        <w:ind w:left="340"/>
      </w:pPr>
      <w:r>
        <w:rPr>
          <w:rFonts w:ascii="Times New Roman" w:hAnsi="Times New Roman"/>
          <w:b w:val="0"/>
          <w:i w:val="0"/>
          <w:sz w:val="22"/>
        </w:rPr>
        <w:t>Lực từ vuông góc với cả dòng điện (dọc thanh, nằm ngang) lẫn cảm ứng từ (thẳng đứng), nên nó nằm ngang và vuông góc với thanh — đúng hướng làm thanh trượt trên ray.</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dòng điện</w:t>
      </w:r>
    </w:p>
    <w:p>
      <w:pPr>
        <w:spacing w:before="0" w:after="40"/>
      </w:pPr>
      <w:r>
        <w:rPr>
          <w:rFonts w:ascii="Times New Roman" w:hAnsi="Times New Roman"/>
          <w:b w:val="0"/>
          <w:i/>
          <w:sz w:val="23"/>
        </w:rPr>
        <w:t>Một đoạn dây dẫn nằm ngang mang dòng điện được đặt giữa hai cực của nam châm, phía trên một cái cân. Khi đóng mạch điện, số chỉ của cân thay đổi. Điều đó chứng tỏ</w:t>
      </w:r>
    </w:p>
    <w:p>
      <w:pPr>
        <w:spacing w:before="60" w:after="20"/>
        <w:jc w:val="center"/>
      </w:pPr>
      <w:r>
        <w:drawing>
          <wp:inline xmlns:a="http://schemas.openxmlformats.org/drawingml/2006/main" xmlns:pic="http://schemas.openxmlformats.org/drawingml/2006/picture">
            <wp:extent cx="3420000" cy="2067395"/>
            <wp:docPr id="29" name="Picture 29"/>
            <wp:cNvGraphicFramePr>
              <a:graphicFrameLocks noChangeAspect="1"/>
            </wp:cNvGraphicFramePr>
            <a:graphic>
              <a:graphicData uri="http://schemas.openxmlformats.org/drawingml/2006/picture">
                <pic:pic>
                  <pic:nvPicPr>
                    <pic:cNvPr id="0" name="t_sd_can_dong_dien.png"/>
                    <pic:cNvPicPr/>
                  </pic:nvPicPr>
                  <pic:blipFill>
                    <a:blip r:embed="rId31"/>
                    <a:stretch>
                      <a:fillRect/>
                    </a:stretch>
                  </pic:blipFill>
                  <pic:spPr>
                    <a:xfrm>
                      <a:off x="0" y="0"/>
                      <a:ext cx="3420000" cy="2067395"/>
                    </a:xfrm>
                    <a:prstGeom prst="rect"/>
                  </pic:spPr>
                </pic:pic>
              </a:graphicData>
            </a:graphic>
          </wp:inline>
        </w:drawing>
      </w:r>
    </w:p>
    <w:p>
      <w:pPr>
        <w:spacing w:before="0" w:after="80"/>
        <w:jc w:val="center"/>
      </w:pPr>
      <w:r>
        <w:rPr>
          <w:rFonts w:ascii="Times New Roman" w:hAnsi="Times New Roman"/>
          <w:b w:val="0"/>
          <w:i/>
          <w:color w:val="555555"/>
          <w:sz w:val="19"/>
        </w:rPr>
        <w:t>Thí nghiệm cân dòng điện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lực từ tác dụng lên đoạn dây có thành phần thẳng đứng.</w:t>
      </w:r>
    </w:p>
    <w:p>
      <w:pPr>
        <w:spacing w:before="0" w:after="40"/>
        <w:ind w:left="340"/>
      </w:pPr>
      <w:r>
        <w:rPr>
          <w:rFonts w:ascii="Times New Roman" w:hAnsi="Times New Roman"/>
          <w:b w:val="0"/>
          <w:i w:val="0"/>
          <w:sz w:val="22"/>
        </w:rPr>
        <w:t>Theo định luật III Niu-tơn, đoạn dây chịu lực từ hướng lên hoặc xuống thì nam châm chịu phản lực ngược lại, làm áp lực lên cân thay đổi. Khối lượng vật không hề thay đổi.</w:t>
      </w:r>
    </w:p>
    <w:p>
      <w:pPr>
        <w:spacing w:before="120" w:after="20"/>
      </w:pPr>
      <w:r>
        <w:rPr>
          <w:rFonts w:ascii="Times New Roman" w:hAnsi="Times New Roman"/>
          <w:b/>
          <w:i w:val="0"/>
          <w:color w:val="A61B1B"/>
          <w:sz w:val="21"/>
        </w:rPr>
        <w:t xml:space="preserve">Câu 9. </w:t>
      </w:r>
      <w:r>
        <w:rPr>
          <w:rFonts w:ascii="Times New Roman" w:hAnsi="Times New Roman"/>
          <w:b/>
          <w:i/>
          <w:color w:val="1E6436"/>
          <w:sz w:val="21"/>
        </w:rPr>
        <w:t xml:space="preserve">[Dễ]  </w:t>
      </w:r>
      <w:r>
        <w:rPr>
          <w:rFonts w:ascii="Times New Roman" w:hAnsi="Times New Roman"/>
          <w:b w:val="0"/>
          <w:i/>
          <w:color w:val="1E6436"/>
          <w:sz w:val="21"/>
        </w:rPr>
        <w:t>Kiến thức – kĩ năng: Ứng dụng cảm ứng điện từ</w:t>
      </w:r>
    </w:p>
    <w:p>
      <w:pPr>
        <w:spacing w:before="0" w:after="40"/>
      </w:pPr>
      <w:r>
        <w:rPr>
          <w:rFonts w:ascii="Times New Roman" w:hAnsi="Times New Roman"/>
          <w:b w:val="0"/>
          <w:i/>
          <w:sz w:val="23"/>
        </w:rPr>
        <w:t>Hiện tượng nào sau đây KHÔNG phải ứng dụng của hiện tượng cảm ứng điện từ?</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Bóng đèn dây tóc.</w:t>
      </w:r>
    </w:p>
    <w:p>
      <w:pPr>
        <w:spacing w:before="0" w:after="40"/>
        <w:ind w:left="340"/>
      </w:pPr>
      <w:r>
        <w:rPr>
          <w:rFonts w:ascii="Times New Roman" w:hAnsi="Times New Roman"/>
          <w:b w:val="0"/>
          <w:i w:val="0"/>
          <w:sz w:val="22"/>
        </w:rPr>
        <w:t>Bóng đèn dây tóc hoạt động nhờ tác dụng nhiệt của dòng điện (hiệu ứng Jun – Len-xơ), không liên quan tới cảm ứng điện từ. Ba thiết bị còn lại đều dựa trên từ thông biến thiên.</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Hao phí truyền tải</w:t>
      </w:r>
    </w:p>
    <w:p>
      <w:pPr>
        <w:spacing w:before="0" w:after="40"/>
      </w:pPr>
      <w:r>
        <w:rPr>
          <w:rFonts w:ascii="Times New Roman" w:hAnsi="Times New Roman"/>
          <w:b w:val="0"/>
          <w:i/>
          <w:sz w:val="23"/>
        </w:rPr>
        <w:t>Trong công thức tính công suất hao phí trên đường dây tải điện, khi tăng điện áp truyền tải lên 5 lần và giữ nguyên công suất truyền đi thì hao phí</w:t>
      </w:r>
    </w:p>
    <w:p>
      <w:pPr>
        <w:spacing w:before="60" w:after="20"/>
        <w:jc w:val="center"/>
      </w:pPr>
      <w:r>
        <w:drawing>
          <wp:inline xmlns:a="http://schemas.openxmlformats.org/drawingml/2006/main" xmlns:pic="http://schemas.openxmlformats.org/drawingml/2006/picture">
            <wp:extent cx="3420000" cy="1322528"/>
            <wp:docPr id="30" name="Picture 30"/>
            <wp:cNvGraphicFramePr>
              <a:graphicFrameLocks noChangeAspect="1"/>
            </wp:cNvGraphicFramePr>
            <a:graphic>
              <a:graphicData uri="http://schemas.openxmlformats.org/drawingml/2006/picture">
                <pic:pic>
                  <pic:nvPicPr>
                    <pic:cNvPr id="0" name="t_sd_truyen_tai.png"/>
                    <pic:cNvPicPr/>
                  </pic:nvPicPr>
                  <pic:blipFill>
                    <a:blip r:embed="rId25"/>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 đi xa</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giảm 25 lần.</w:t>
      </w:r>
    </w:p>
    <w:p>
      <w:pPr>
        <w:spacing w:before="0" w:after="40"/>
        <w:ind w:left="340"/>
      </w:pPr>
      <w:r>
        <w:rPr>
          <w:rFonts w:ascii="Times New Roman" w:hAnsi="Times New Roman"/>
          <w:b w:val="0"/>
          <w:i w:val="0"/>
          <w:sz w:val="22"/>
        </w:rPr>
        <w:t>ΔP = R·I² với I = P/U nên ΔP tỉ lệ nghịch với U². U tăng 5 lần thì ΔP giảm 5² = 25 lần.</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Lenz</w:t>
      </w:r>
    </w:p>
    <w:p>
      <w:pPr>
        <w:spacing w:before="0" w:after="40"/>
      </w:pPr>
      <w:r>
        <w:rPr>
          <w:rFonts w:ascii="Times New Roman" w:hAnsi="Times New Roman"/>
          <w:b w:val="0"/>
          <w:i/>
          <w:sz w:val="23"/>
        </w:rPr>
        <w:t>Một vòng dây kín đặt trong từ trường đều. Từ thông qua vòng dây tăng dần. Dòng điện cảm ứng trong vòng dây sinh ra từ trường</w:t>
      </w:r>
    </w:p>
    <w:p>
      <w:pPr>
        <w:spacing w:before="60" w:after="20"/>
        <w:jc w:val="center"/>
      </w:pPr>
      <w:r>
        <w:drawing>
          <wp:inline xmlns:a="http://schemas.openxmlformats.org/drawingml/2006/main" xmlns:pic="http://schemas.openxmlformats.org/drawingml/2006/picture">
            <wp:extent cx="3420000" cy="1156574"/>
            <wp:docPr id="31" name="Picture 31"/>
            <wp:cNvGraphicFramePr>
              <a:graphicFrameLocks noChangeAspect="1"/>
            </wp:cNvGraphicFramePr>
            <a:graphic>
              <a:graphicData uri="http://schemas.openxmlformats.org/drawingml/2006/picture">
                <pic:pic>
                  <pic:nvPicPr>
                    <pic:cNvPr id="0" name="t_sd_lenz.png"/>
                    <pic:cNvPicPr/>
                  </pic:nvPicPr>
                  <pic:blipFill>
                    <a:blip r:embed="rId16"/>
                    <a:stretch>
                      <a:fillRect/>
                    </a:stretch>
                  </pic:blipFill>
                  <pic:spPr>
                    <a:xfrm>
                      <a:off x="0" y="0"/>
                      <a:ext cx="3420000" cy="1156574"/>
                    </a:xfrm>
                    <a:prstGeom prst="rect"/>
                  </pic:spPr>
                </pic:pic>
              </a:graphicData>
            </a:graphic>
          </wp:inline>
        </w:drawing>
      </w:r>
    </w:p>
    <w:p>
      <w:pPr>
        <w:spacing w:before="0" w:after="80"/>
        <w:jc w:val="center"/>
      </w:pPr>
      <w:r>
        <w:rPr>
          <w:rFonts w:ascii="Times New Roman" w:hAnsi="Times New Roman"/>
          <w:b w:val="0"/>
          <w:i/>
          <w:color w:val="555555"/>
          <w:sz w:val="19"/>
        </w:rPr>
        <w:t>Hai trường hợp của định luật Lenz</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ngược chiều với từ trường ban đầu.</w:t>
      </w:r>
    </w:p>
    <w:p>
      <w:pPr>
        <w:spacing w:before="0" w:after="40"/>
        <w:ind w:left="340"/>
      </w:pPr>
      <w:r>
        <w:rPr>
          <w:rFonts w:ascii="Times New Roman" w:hAnsi="Times New Roman"/>
          <w:b w:val="0"/>
          <w:i w:val="0"/>
          <w:sz w:val="22"/>
        </w:rPr>
        <w:t>Từ thông tăng nên theo định luật Lenz, dòng cảm ứng phải chống lại sự tăng đó bằng cách sinh ra từ trường ngược chiều với từ trường ban đầu.</w:t>
      </w:r>
    </w:p>
    <w:p>
      <w:pPr>
        <w:spacing w:before="120" w:after="20"/>
      </w:pPr>
      <w:r>
        <w:rPr>
          <w:rFonts w:ascii="Times New Roman" w:hAnsi="Times New Roman"/>
          <w:b/>
          <w:i w:val="0"/>
          <w:color w:val="A61B1B"/>
          <w:sz w:val="21"/>
        </w:rPr>
        <w:t xml:space="preserve">Câu 12. </w:t>
      </w:r>
      <w:r>
        <w:rPr>
          <w:rFonts w:ascii="Times New Roman" w:hAnsi="Times New Roman"/>
          <w:b/>
          <w:i/>
          <w:color w:val="1E6436"/>
          <w:sz w:val="21"/>
        </w:rPr>
        <w:t xml:space="preserve">[Dễ]  </w:t>
      </w:r>
      <w:r>
        <w:rPr>
          <w:rFonts w:ascii="Times New Roman" w:hAnsi="Times New Roman"/>
          <w:b w:val="0"/>
          <w:i/>
          <w:color w:val="1E6436"/>
          <w:sz w:val="21"/>
        </w:rPr>
        <w:t>Kiến thức – kĩ năng: Máy biến áp</w:t>
      </w:r>
    </w:p>
    <w:p>
      <w:pPr>
        <w:spacing w:before="0" w:after="40"/>
      </w:pPr>
      <w:r>
        <w:rPr>
          <w:rFonts w:ascii="Times New Roman" w:hAnsi="Times New Roman"/>
          <w:b w:val="0"/>
          <w:i/>
          <w:sz w:val="23"/>
        </w:rPr>
        <w:t>Một máy biến áp có số vòng cuộn sơ cấp gấp 10 lần cuộn thứ cấp. Đây là máy</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hạ áp, điện áp ra nhỏ hơn 10 lần.</w:t>
      </w:r>
    </w:p>
    <w:p>
      <w:pPr>
        <w:spacing w:before="0" w:after="40"/>
        <w:ind w:left="340"/>
      </w:pPr>
      <w:r>
        <w:rPr>
          <w:rFonts w:ascii="Times New Roman" w:hAnsi="Times New Roman"/>
          <w:b w:val="0"/>
          <w:i w:val="0"/>
          <w:sz w:val="22"/>
        </w:rPr>
        <w:t>N₁ = 10·N₂ nên U₂ = U₁·N₂/N₁ = U₁/10: điện áp giảm 10 lần, đây là máy hạ áp.</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Dòng Foucault – ứng dụng</w:t>
      </w:r>
    </w:p>
    <w:p>
      <w:pPr>
        <w:spacing w:before="0" w:after="40"/>
      </w:pPr>
      <w:r>
        <w:rPr>
          <w:rFonts w:ascii="Times New Roman" w:hAnsi="Times New Roman"/>
          <w:b w:val="0"/>
          <w:i/>
          <w:sz w:val="23"/>
        </w:rPr>
        <w:t>Phanh điện từ trên xe tải hạng nặng hoạt động dựa trên</w:t>
      </w:r>
    </w:p>
    <w:p>
      <w:pPr>
        <w:spacing w:before="60" w:after="20"/>
        <w:jc w:val="center"/>
      </w:pPr>
      <w:r>
        <w:drawing>
          <wp:inline xmlns:a="http://schemas.openxmlformats.org/drawingml/2006/main" xmlns:pic="http://schemas.openxmlformats.org/drawingml/2006/picture">
            <wp:extent cx="3420000" cy="1692103"/>
            <wp:docPr id="32" name="Picture 32"/>
            <wp:cNvGraphicFramePr>
              <a:graphicFrameLocks noChangeAspect="1"/>
            </wp:cNvGraphicFramePr>
            <a:graphic>
              <a:graphicData uri="http://schemas.openxmlformats.org/drawingml/2006/picture">
                <pic:pic>
                  <pic:nvPicPr>
                    <pic:cNvPr id="0" name="t_sd_dong_fuco.png"/>
                    <pic:cNvPicPr/>
                  </pic:nvPicPr>
                  <pic:blipFill>
                    <a:blip r:embed="rId27"/>
                    <a:stretch>
                      <a:fillRect/>
                    </a:stretch>
                  </pic:blipFill>
                  <pic:spPr>
                    <a:xfrm>
                      <a:off x="0" y="0"/>
                      <a:ext cx="3420000" cy="1692103"/>
                    </a:xfrm>
                    <a:prstGeom prst="rect"/>
                  </pic:spPr>
                </pic:pic>
              </a:graphicData>
            </a:graphic>
          </wp:inline>
        </w:drawing>
      </w:r>
    </w:p>
    <w:p>
      <w:pPr>
        <w:spacing w:before="0" w:after="80"/>
        <w:jc w:val="center"/>
      </w:pPr>
      <w:r>
        <w:rPr>
          <w:rFonts w:ascii="Times New Roman" w:hAnsi="Times New Roman"/>
          <w:b w:val="0"/>
          <w:i/>
          <w:color w:val="555555"/>
          <w:sz w:val="19"/>
        </w:rPr>
        <w:t>Dòng điện Foucault</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lực từ do dòng Foucault sinh ra trong đĩa kim loại quay.</w:t>
      </w:r>
    </w:p>
    <w:p>
      <w:pPr>
        <w:spacing w:before="0" w:after="40"/>
        <w:ind w:left="340"/>
      </w:pPr>
      <w:r>
        <w:rPr>
          <w:rFonts w:ascii="Times New Roman" w:hAnsi="Times New Roman"/>
          <w:b w:val="0"/>
          <w:i w:val="0"/>
          <w:sz w:val="22"/>
        </w:rPr>
        <w:t>Nam châm điện tạo từ trường xuyên qua đĩa kim loại đang quay, sinh dòng Foucault trong đĩa. Theo định luật Lenz, lực từ tác dụng lên dòng này luôn cản trở chuyển động của đĩa.</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phát điện – pha</w:t>
      </w:r>
    </w:p>
    <w:p>
      <w:pPr>
        <w:spacing w:before="0" w:after="40"/>
      </w:pPr>
      <w:r>
        <w:rPr>
          <w:rFonts w:ascii="Times New Roman" w:hAnsi="Times New Roman"/>
          <w:b w:val="0"/>
          <w:i/>
          <w:sz w:val="23"/>
        </w:rPr>
        <w:t>Một khung dây quay đều trong từ trường đều quanh trục vuông góc với đường sức. Suất điện động cảm ứng đạt giá trị cực đại khi</w:t>
      </w:r>
    </w:p>
    <w:p>
      <w:pPr>
        <w:spacing w:before="60" w:after="20"/>
        <w:jc w:val="center"/>
      </w:pPr>
      <w:r>
        <w:drawing>
          <wp:inline xmlns:a="http://schemas.openxmlformats.org/drawingml/2006/main" xmlns:pic="http://schemas.openxmlformats.org/drawingml/2006/picture">
            <wp:extent cx="3249972" cy="2231999"/>
            <wp:docPr id="33" name="Picture 33"/>
            <wp:cNvGraphicFramePr>
              <a:graphicFrameLocks noChangeAspect="1"/>
            </wp:cNvGraphicFramePr>
            <a:graphic>
              <a:graphicData uri="http://schemas.openxmlformats.org/drawingml/2006/picture">
                <pic:pic>
                  <pic:nvPicPr>
                    <pic:cNvPr id="0" name="t_sd_khung_quay.png"/>
                    <pic:cNvPicPr/>
                  </pic:nvPicPr>
                  <pic:blipFill>
                    <a:blip r:embed="rId24"/>
                    <a:stretch>
                      <a:fillRect/>
                    </a:stretch>
                  </pic:blipFill>
                  <pic:spPr>
                    <a:xfrm>
                      <a:off x="0" y="0"/>
                      <a:ext cx="3249972" cy="2231999"/>
                    </a:xfrm>
                    <a:prstGeom prst="rect"/>
                  </pic:spPr>
                </pic:pic>
              </a:graphicData>
            </a:graphic>
          </wp:inline>
        </w:drawing>
      </w:r>
    </w:p>
    <w:p>
      <w:pPr>
        <w:spacing w:before="0" w:after="80"/>
        <w:jc w:val="center"/>
      </w:pPr>
      <w:r>
        <w:rPr>
          <w:rFonts w:ascii="Times New Roman" w:hAnsi="Times New Roman"/>
          <w:b w:val="0"/>
          <w:i/>
          <w:color w:val="555555"/>
          <w:sz w:val="19"/>
        </w:rPr>
        <w:t>Khung dây quay trong từ trường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mặt phẳng khung song song với đường sức từ.</w:t>
      </w:r>
    </w:p>
    <w:p>
      <w:pPr>
        <w:spacing w:before="0" w:after="40"/>
        <w:ind w:left="340"/>
      </w:pPr>
      <w:r>
        <w:rPr>
          <w:rFonts w:ascii="Times New Roman" w:hAnsi="Times New Roman"/>
          <w:b w:val="0"/>
          <w:i w:val="0"/>
          <w:sz w:val="22"/>
        </w:rPr>
        <w:t>Từ thông Φ = NBS·cos(ωt) còn e = ωNBS·sin(ωt): hai đại lượng lệch pha nhau 90°. Khi mặt phẳng khung song song với đường sức thì Φ = 0 và chính lúc đó e đạt cực đại.</w:t>
      </w:r>
    </w:p>
    <w:p>
      <w:pPr>
        <w:spacing w:before="120" w:after="20"/>
      </w:pPr>
      <w:r>
        <w:rPr>
          <w:rFonts w:ascii="Times New Roman" w:hAnsi="Times New Roman"/>
          <w:b/>
          <w:i w:val="0"/>
          <w:color w:val="A61B1B"/>
          <w:sz w:val="21"/>
        </w:rPr>
        <w:t xml:space="preserve">Câu 15. </w:t>
      </w:r>
      <w:r>
        <w:rPr>
          <w:rFonts w:ascii="Times New Roman" w:hAnsi="Times New Roman"/>
          <w:b/>
          <w:i/>
          <w:color w:val="1E6436"/>
          <w:sz w:val="21"/>
        </w:rPr>
        <w:t xml:space="preserve">[Dễ]  </w:t>
      </w:r>
      <w:r>
        <w:rPr>
          <w:rFonts w:ascii="Times New Roman" w:hAnsi="Times New Roman"/>
          <w:b w:val="0"/>
          <w:i/>
          <w:color w:val="1E6436"/>
          <w:sz w:val="21"/>
        </w:rPr>
        <w:t>Kiến thức – kĩ năng: Sạc không dây</w:t>
      </w:r>
    </w:p>
    <w:p>
      <w:pPr>
        <w:spacing w:before="0" w:after="40"/>
      </w:pPr>
      <w:r>
        <w:rPr>
          <w:rFonts w:ascii="Times New Roman" w:hAnsi="Times New Roman"/>
          <w:b w:val="0"/>
          <w:i/>
          <w:sz w:val="23"/>
        </w:rPr>
        <w:t>Sạc không dây cho điện thoại truyền năng lượng từ đế sạc sang máy nhờ</w:t>
      </w:r>
    </w:p>
    <w:p>
      <w:pPr>
        <w:spacing w:before="60" w:after="20"/>
        <w:jc w:val="center"/>
      </w:pPr>
      <w:r>
        <w:drawing>
          <wp:inline xmlns:a="http://schemas.openxmlformats.org/drawingml/2006/main" xmlns:pic="http://schemas.openxmlformats.org/drawingml/2006/picture">
            <wp:extent cx="3420000" cy="1467786"/>
            <wp:docPr id="34" name="Picture 34"/>
            <wp:cNvGraphicFramePr>
              <a:graphicFrameLocks noChangeAspect="1"/>
            </wp:cNvGraphicFramePr>
            <a:graphic>
              <a:graphicData uri="http://schemas.openxmlformats.org/drawingml/2006/picture">
                <pic:pic>
                  <pic:nvPicPr>
                    <pic:cNvPr id="0" name="t_sd_sac_khong_day.png"/>
                    <pic:cNvPicPr/>
                  </pic:nvPicPr>
                  <pic:blipFill>
                    <a:blip r:embed="rId32"/>
                    <a:stretch>
                      <a:fillRect/>
                    </a:stretch>
                  </pic:blipFill>
                  <pic:spPr>
                    <a:xfrm>
                      <a:off x="0" y="0"/>
                      <a:ext cx="3420000" cy="1467786"/>
                    </a:xfrm>
                    <a:prstGeom prst="rect"/>
                  </pic:spPr>
                </pic:pic>
              </a:graphicData>
            </a:graphic>
          </wp:inline>
        </w:drawing>
      </w:r>
    </w:p>
    <w:p>
      <w:pPr>
        <w:spacing w:before="0" w:after="80"/>
        <w:jc w:val="center"/>
      </w:pPr>
      <w:r>
        <w:rPr>
          <w:rFonts w:ascii="Times New Roman" w:hAnsi="Times New Roman"/>
          <w:b w:val="0"/>
          <w:i/>
          <w:color w:val="555555"/>
          <w:sz w:val="19"/>
        </w:rPr>
        <w:t>Nguyên lí sạc không dây</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từ trường biến thiên giữa hai cuộn dây.</w:t>
      </w:r>
    </w:p>
    <w:p>
      <w:pPr>
        <w:spacing w:before="0" w:after="40"/>
        <w:ind w:left="340"/>
      </w:pPr>
      <w:r>
        <w:rPr>
          <w:rFonts w:ascii="Times New Roman" w:hAnsi="Times New Roman"/>
          <w:b w:val="0"/>
          <w:i w:val="0"/>
          <w:sz w:val="22"/>
        </w:rPr>
        <w:t>Cuộn sơ cấp trong đế sạc mang dòng xoay chiều tạo từ trường biến thiên. Từ thông qua cuộn thứ cấp trong điện thoại biến thiên, sinh suất điện động cảm ứng nạp cho pin — cùng nguyên lí với máy biến áp.</w:t>
      </w:r>
    </w:p>
    <w:p>
      <w:pPr>
        <w:spacing w:before="120" w:after="20"/>
      </w:pPr>
      <w:r>
        <w:rPr>
          <w:rFonts w:ascii="Times New Roman" w:hAnsi="Times New Roman"/>
          <w:b/>
          <w:i w:val="0"/>
          <w:color w:val="A61B1B"/>
          <w:sz w:val="21"/>
        </w:rPr>
        <w:t xml:space="preserve">Câu 16. </w:t>
      </w:r>
      <w:r>
        <w:rPr>
          <w:rFonts w:ascii="Times New Roman" w:hAnsi="Times New Roman"/>
          <w:b/>
          <w:i/>
          <w:color w:val="1E6436"/>
          <w:sz w:val="21"/>
        </w:rPr>
        <w:t xml:space="preserve">[Dễ]  </w:t>
      </w:r>
      <w:r>
        <w:rPr>
          <w:rFonts w:ascii="Times New Roman" w:hAnsi="Times New Roman"/>
          <w:b w:val="0"/>
          <w:i/>
          <w:color w:val="1E6436"/>
          <w:sz w:val="21"/>
        </w:rPr>
        <w:t>Kiến thức – kĩ năng: Giá trị hiệu dụng</w:t>
      </w:r>
    </w:p>
    <w:p>
      <w:pPr>
        <w:spacing w:before="0" w:after="40"/>
      </w:pPr>
      <w:r>
        <w:rPr>
          <w:rFonts w:ascii="Times New Roman" w:hAnsi="Times New Roman"/>
          <w:b w:val="0"/>
          <w:i/>
          <w:sz w:val="23"/>
        </w:rPr>
        <w:t>Một dòng điện xoay chiều có cường độ hiệu dụng 3,0 A. Cường độ cực đại của dòng điện này xấp xỉ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4,24 A.</w:t>
      </w:r>
    </w:p>
    <w:p>
      <w:pPr>
        <w:spacing w:before="0" w:after="40"/>
        <w:ind w:left="340"/>
      </w:pPr>
      <w:r>
        <w:rPr>
          <w:rFonts w:ascii="Times New Roman" w:hAnsi="Times New Roman"/>
          <w:b w:val="0"/>
          <w:i w:val="0"/>
          <w:sz w:val="22"/>
        </w:rPr>
        <w:t>I₀ = I·√2 = 3,0 · 1,414 ≈ 4,24 A. Giá trị 2,12 A ứng với việc chia cho √2 thay vì nhân.</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Ý nghĩa của giá trị hiệu dụng</w:t>
      </w:r>
    </w:p>
    <w:p>
      <w:pPr>
        <w:spacing w:before="0" w:after="40"/>
      </w:pPr>
      <w:r>
        <w:rPr>
          <w:rFonts w:ascii="Times New Roman" w:hAnsi="Times New Roman"/>
          <w:b w:val="0"/>
          <w:i/>
          <w:sz w:val="23"/>
        </w:rPr>
        <w:t>Nhiệt lượng toả ra trên một điện trở R khi có dòng điện xoay chiều chạy qua trong thời gian t được tính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Q = R·I²·t với I là cường độ hiệu dụng.</w:t>
      </w:r>
    </w:p>
    <w:p>
      <w:pPr>
        <w:spacing w:before="0" w:after="40"/>
        <w:ind w:left="340"/>
      </w:pPr>
      <w:r>
        <w:rPr>
          <w:rFonts w:ascii="Times New Roman" w:hAnsi="Times New Roman"/>
          <w:b w:val="0"/>
          <w:i w:val="0"/>
          <w:sz w:val="22"/>
        </w:rPr>
        <w:t>Giá trị hiệu dụng được định nghĩa đúng từ tác dụng nhiệt: dòng xoay chiều có cường độ hiệu dụng I toả nhiệt bằng dòng không đổi cường độ I. Dùng I₀ sẽ cho kết quả lớn gấp đôi giá trị thật.</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Dòng xoay chiều – tần số</w:t>
      </w:r>
    </w:p>
    <w:p>
      <w:pPr>
        <w:spacing w:before="0" w:after="40"/>
      </w:pPr>
      <w:r>
        <w:rPr>
          <w:rFonts w:ascii="Times New Roman" w:hAnsi="Times New Roman"/>
          <w:b w:val="0"/>
          <w:i/>
          <w:sz w:val="23"/>
        </w:rPr>
        <w:t>Khi mắc một bóng đèn vào mạng điện xoay chiều 220 V – 50 Hz, trong mỗi giây dòng điện qua đèn có cường độ bằng không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100 lần.</w:t>
      </w:r>
    </w:p>
    <w:p>
      <w:pPr>
        <w:spacing w:before="0" w:after="40"/>
        <w:ind w:left="340"/>
      </w:pPr>
      <w:r>
        <w:rPr>
          <w:rFonts w:ascii="Times New Roman" w:hAnsi="Times New Roman"/>
          <w:b w:val="0"/>
          <w:i w:val="0"/>
          <w:sz w:val="22"/>
        </w:rPr>
        <w:t>Trong mỗi chu kì, cường độ dòng điện đi qua giá trị 0 đúng hai lần. Với 50 chu kì mỗi giây, ta có 100 lần. Mắt người không nhận ra vì hiện tượng lưu ảnh trên võng mạc.</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từ thông – tính dòng cảm ứng</w:t>
      </w:r>
    </w:p>
    <w:p>
      <w:pPr>
        <w:spacing w:before="0" w:after="40"/>
      </w:pPr>
      <w:r>
        <w:rPr>
          <w:rFonts w:ascii="Times New Roman" w:hAnsi="Times New Roman"/>
          <w:b w:val="0"/>
          <w:i/>
          <w:sz w:val="23"/>
        </w:rPr>
        <w:t>Cho đồ thị biểu diễn từ thông qua một vòng dây dẫn kín có điện trở 0,10 Ω theo thời gian.</w:t>
      </w:r>
    </w:p>
    <w:p>
      <w:pPr>
        <w:spacing w:before="60" w:after="20"/>
        <w:jc w:val="center"/>
      </w:pPr>
      <w:r>
        <w:drawing>
          <wp:inline xmlns:a="http://schemas.openxmlformats.org/drawingml/2006/main" xmlns:pic="http://schemas.openxmlformats.org/drawingml/2006/picture">
            <wp:extent cx="3420000" cy="2154476"/>
            <wp:docPr id="35" name="Picture 35"/>
            <wp:cNvGraphicFramePr>
              <a:graphicFrameLocks noChangeAspect="1"/>
            </wp:cNvGraphicFramePr>
            <a:graphic>
              <a:graphicData uri="http://schemas.openxmlformats.org/drawingml/2006/picture">
                <pic:pic>
                  <pic:nvPicPr>
                    <pic:cNvPr id="0" name="t_dt_phi_t.png"/>
                    <pic:cNvPicPr/>
                  </pic:nvPicPr>
                  <pic:blipFill>
                    <a:blip r:embed="rId30"/>
                    <a:stretch>
                      <a:fillRect/>
                    </a:stretch>
                  </pic:blipFill>
                  <pic:spPr>
                    <a:xfrm>
                      <a:off x="0" y="0"/>
                      <a:ext cx="3420000" cy="2154476"/>
                    </a:xfrm>
                    <a:prstGeom prst="rect"/>
                  </pic:spPr>
                </pic:pic>
              </a:graphicData>
            </a:graphic>
          </wp:inline>
        </w:drawing>
      </w:r>
    </w:p>
    <w:p>
      <w:pPr>
        <w:spacing w:before="0" w:after="80"/>
        <w:jc w:val="center"/>
      </w:pPr>
      <w:r>
        <w:rPr>
          <w:rFonts w:ascii="Times New Roman" w:hAnsi="Times New Roman"/>
          <w:b w:val="0"/>
          <w:i/>
          <w:color w:val="555555"/>
          <w:sz w:val="19"/>
        </w:rPr>
        <w:t>Từ thông qua vòng dây theo thời gian</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giai đoạn (I), suất điện động cảm ứng có độ lớn 0,20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thông tăng từ 0 lên 0,40 Wb trong 2 s: |e| = 0,40/2 = 0,20 V.</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giai đoạn (II), cường độ dòng điện cảm ứng bằng 4,0 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Giai đoạn (II) từ thông không đổi nên suất điện động bằng 0, do đó dòng điện cảm ứng cũng bằng 0.</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giai đoạn (III), cường độ dòng điện cảm ứng có độ lớn 4,0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0,40/1 = 0,40 V nên i = |e|/R = 0,40/0,10 = 4,0 A.</w:t>
      </w:r>
    </w:p>
    <w:p>
      <w:pPr>
        <w:spacing w:before="0" w:after="20"/>
        <w:ind w:left="340"/>
      </w:pPr>
      <w:r>
        <w:rPr>
          <w:rFonts w:ascii="Times New Roman" w:hAnsi="Times New Roman"/>
          <w:b/>
          <w:i w:val="0"/>
          <w:sz w:val="23"/>
        </w:rPr>
        <w:t xml:space="preserve">d) </w:t>
      </w:r>
      <w:r>
        <w:rPr>
          <w:rFonts w:ascii="Times New Roman" w:hAnsi="Times New Roman"/>
          <w:b w:val="0"/>
          <w:i w:val="0"/>
          <w:sz w:val="23"/>
        </w:rPr>
        <w:t>Dòng điện cảm ứng trong giai đoạn (I) và giai đoạn (III) có chiều ngược nhau.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Giai đoạn (I) từ thông tăng, giai đoạn (III) từ thông giảm, nên theo định luật Lenz hai dòng cảm ứng ngược chiều nhau.</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Thanh dẫn trượt trên ray</w:t>
      </w:r>
    </w:p>
    <w:p>
      <w:pPr>
        <w:spacing w:before="0" w:after="40"/>
      </w:pPr>
      <w:r>
        <w:rPr>
          <w:rFonts w:ascii="Times New Roman" w:hAnsi="Times New Roman"/>
          <w:b w:val="0"/>
          <w:i/>
          <w:sz w:val="23"/>
        </w:rPr>
        <w:t>Một thanh dẫn dài 50 cm trượt đều với tốc độ 4,0 m/s trên hai ray nằm ngang, vuông góc với từ trường đều B = 0,30 T hướng thẳng đứng. Điện trở toàn mạch là 0,60 Ω.</w:t>
      </w:r>
    </w:p>
    <w:p>
      <w:pPr>
        <w:spacing w:before="60" w:after="20"/>
        <w:jc w:val="center"/>
      </w:pPr>
      <w:r>
        <w:drawing>
          <wp:inline xmlns:a="http://schemas.openxmlformats.org/drawingml/2006/main" xmlns:pic="http://schemas.openxmlformats.org/drawingml/2006/picture">
            <wp:extent cx="3420000" cy="1804690"/>
            <wp:docPr id="36" name="Picture 36"/>
            <wp:cNvGraphicFramePr>
              <a:graphicFrameLocks noChangeAspect="1"/>
            </wp:cNvGraphicFramePr>
            <a:graphic>
              <a:graphicData uri="http://schemas.openxmlformats.org/drawingml/2006/picture">
                <pic:pic>
                  <pic:nvPicPr>
                    <pic:cNvPr id="0" name="t_sd_ray_ngang.png"/>
                    <pic:cNvPicPr/>
                  </pic:nvPicPr>
                  <pic:blipFill>
                    <a:blip r:embed="rId29"/>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trên hai ray nằm ngang</w:t>
      </w:r>
    </w:p>
    <w:p>
      <w:pPr>
        <w:spacing w:before="0" w:after="20"/>
        <w:ind w:left="340"/>
      </w:pPr>
      <w:r>
        <w:rPr>
          <w:rFonts w:ascii="Times New Roman" w:hAnsi="Times New Roman"/>
          <w:b/>
          <w:i w:val="0"/>
          <w:sz w:val="23"/>
        </w:rPr>
        <w:t xml:space="preserve">a) </w:t>
      </w:r>
      <w:r>
        <w:rPr>
          <w:rFonts w:ascii="Times New Roman" w:hAnsi="Times New Roman"/>
          <w:b w:val="0"/>
          <w:i w:val="0"/>
          <w:sz w:val="23"/>
        </w:rPr>
        <w:t>Suất điện động cảm ứng trong mạch bằng 0,60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B·ℓ·v = 0,30 · 0,50 · 4,0 = 0,60 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điện trong mạch bằng 1,0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i = e/R = 0,60/0,60 = 1,0 A.</w:t>
      </w:r>
    </w:p>
    <w:p>
      <w:pPr>
        <w:spacing w:before="0" w:after="20"/>
        <w:ind w:left="340"/>
      </w:pPr>
      <w:r>
        <w:rPr>
          <w:rFonts w:ascii="Times New Roman" w:hAnsi="Times New Roman"/>
          <w:b/>
          <w:i w:val="0"/>
          <w:sz w:val="23"/>
        </w:rPr>
        <w:t xml:space="preserve">c) </w:t>
      </w:r>
      <w:r>
        <w:rPr>
          <w:rFonts w:ascii="Times New Roman" w:hAnsi="Times New Roman"/>
          <w:b w:val="0"/>
          <w:i w:val="0"/>
          <w:sz w:val="23"/>
        </w:rPr>
        <w:t>Lực từ tác dụng lên thanh có độ lớn 0,15 N và cùng chiều chuyển động của thanh.</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về CHIỀU. Độ lớn đúng là F = B·i·ℓ = 0,30 · 1,0 · 0,50 = 0,15 N, nhưng theo định luật Lenz lực này luôn NGƯỢC chiều chuyển động, cản trở thanh.</w:t>
      </w:r>
    </w:p>
    <w:p>
      <w:pPr>
        <w:spacing w:before="0" w:after="20"/>
        <w:ind w:left="340"/>
      </w:pPr>
      <w:r>
        <w:rPr>
          <w:rFonts w:ascii="Times New Roman" w:hAnsi="Times New Roman"/>
          <w:b/>
          <w:i w:val="0"/>
          <w:sz w:val="23"/>
        </w:rPr>
        <w:t xml:space="preserve">d) </w:t>
      </w:r>
      <w:r>
        <w:rPr>
          <w:rFonts w:ascii="Times New Roman" w:hAnsi="Times New Roman"/>
          <w:b w:val="0"/>
          <w:i w:val="0"/>
          <w:sz w:val="23"/>
        </w:rPr>
        <w:t>Công suất toả nhiệt trên toàn mạch bằng 0,60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e·i = 0,60 · 1,0 = 0,60 W, cũng bằng R·i² = 0,60 · 1,0² = 0,60 W.</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Truyền tải điện năng</w:t>
      </w:r>
    </w:p>
    <w:p>
      <w:pPr>
        <w:spacing w:before="0" w:after="40"/>
      </w:pPr>
      <w:r>
        <w:rPr>
          <w:rFonts w:ascii="Times New Roman" w:hAnsi="Times New Roman"/>
          <w:b w:val="0"/>
          <w:i/>
          <w:sz w:val="23"/>
        </w:rPr>
        <w:t>Truyền tải điện năng từ một nhà máy có công suất phát 600 MW ở điện áp 20 kV. Người ta dùng máy tăng áp đưa điện áp lên 500 kV rồi truyền trên đường dây có điện trở 10 Ω.</w:t>
      </w:r>
    </w:p>
    <w:p>
      <w:pPr>
        <w:spacing w:before="60" w:after="20"/>
        <w:jc w:val="center"/>
      </w:pPr>
      <w:r>
        <w:drawing>
          <wp:inline xmlns:a="http://schemas.openxmlformats.org/drawingml/2006/main" xmlns:pic="http://schemas.openxmlformats.org/drawingml/2006/picture">
            <wp:extent cx="3420000" cy="1322528"/>
            <wp:docPr id="37" name="Picture 37"/>
            <wp:cNvGraphicFramePr>
              <a:graphicFrameLocks noChangeAspect="1"/>
            </wp:cNvGraphicFramePr>
            <a:graphic>
              <a:graphicData uri="http://schemas.openxmlformats.org/drawingml/2006/picture">
                <pic:pic>
                  <pic:nvPicPr>
                    <pic:cNvPr id="0" name="t_sd_truyen_tai.png"/>
                    <pic:cNvPicPr/>
                  </pic:nvPicPr>
                  <pic:blipFill>
                    <a:blip r:embed="rId25"/>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Sơ đồ truyền tải điện năng</w:t>
      </w:r>
    </w:p>
    <w:p>
      <w:pPr>
        <w:spacing w:before="0" w:after="20"/>
        <w:ind w:left="340"/>
      </w:pPr>
      <w:r>
        <w:rPr>
          <w:rFonts w:ascii="Times New Roman" w:hAnsi="Times New Roman"/>
          <w:b/>
          <w:i w:val="0"/>
          <w:sz w:val="23"/>
        </w:rPr>
        <w:t xml:space="preserve">a) </w:t>
      </w:r>
      <w:r>
        <w:rPr>
          <w:rFonts w:ascii="Times New Roman" w:hAnsi="Times New Roman"/>
          <w:b w:val="0"/>
          <w:i w:val="0"/>
          <w:sz w:val="23"/>
        </w:rPr>
        <w:t>Máy tăng áp có tỉ số số vòng dây thứ cấp trên sơ cấp bằng 25.</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N₂/N₁ = U₂/U₁ = 500/20 = 25.</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điện trên đường dây tải bằng 1200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I = P/U = 600·10⁶ / (500·10³) = 1200 A.</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suất hao phí trên đường dây bằng 14,4 MW.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ΔP = R·I² = 10 · 1200² = 10 · 1,44·10⁶ = 1,44·10⁷ W = 14,4 MW.</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truyền trực tiếp ở 20 kV mà không tăng áp thì hao phí cũng chỉ khoảng 14,4 MW.</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Ở 20 kV thì I = 600·10⁶/(20·10³) = 30 000 A, hao phí ΔP = 10 · 30 000² = 9·10⁹ W = 9000 MW — lớn hơn cả công suất phát, nghĩa là hoàn toàn không thể truyền tải.</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Dòng Foucault</w:t>
      </w:r>
    </w:p>
    <w:p>
      <w:pPr>
        <w:spacing w:before="0" w:after="40"/>
      </w:pPr>
      <w:r>
        <w:rPr>
          <w:rFonts w:ascii="Times New Roman" w:hAnsi="Times New Roman"/>
          <w:b w:val="0"/>
          <w:i/>
          <w:sz w:val="23"/>
        </w:rPr>
        <w:t>Xét hiện tượng dòng điện Foucault trong các thiết bị điện.</w:t>
      </w:r>
    </w:p>
    <w:p>
      <w:pPr>
        <w:spacing w:before="60" w:after="20"/>
        <w:jc w:val="center"/>
      </w:pPr>
      <w:r>
        <w:drawing>
          <wp:inline xmlns:a="http://schemas.openxmlformats.org/drawingml/2006/main" xmlns:pic="http://schemas.openxmlformats.org/drawingml/2006/picture">
            <wp:extent cx="3420000" cy="1692103"/>
            <wp:docPr id="38" name="Picture 38"/>
            <wp:cNvGraphicFramePr>
              <a:graphicFrameLocks noChangeAspect="1"/>
            </wp:cNvGraphicFramePr>
            <a:graphic>
              <a:graphicData uri="http://schemas.openxmlformats.org/drawingml/2006/picture">
                <pic:pic>
                  <pic:nvPicPr>
                    <pic:cNvPr id="0" name="t_sd_dong_fuco.png"/>
                    <pic:cNvPicPr/>
                  </pic:nvPicPr>
                  <pic:blipFill>
                    <a:blip r:embed="rId27"/>
                    <a:stretch>
                      <a:fillRect/>
                    </a:stretch>
                  </pic:blipFill>
                  <pic:spPr>
                    <a:xfrm>
                      <a:off x="0" y="0"/>
                      <a:ext cx="3420000" cy="1692103"/>
                    </a:xfrm>
                    <a:prstGeom prst="rect"/>
                  </pic:spPr>
                </pic:pic>
              </a:graphicData>
            </a:graphic>
          </wp:inline>
        </w:drawing>
      </w:r>
    </w:p>
    <w:p>
      <w:pPr>
        <w:spacing w:before="0" w:after="80"/>
        <w:jc w:val="center"/>
      </w:pPr>
      <w:r>
        <w:rPr>
          <w:rFonts w:ascii="Times New Roman" w:hAnsi="Times New Roman"/>
          <w:b w:val="0"/>
          <w:i/>
          <w:color w:val="555555"/>
          <w:sz w:val="19"/>
        </w:rPr>
        <w:t>Dòng điện Foucault trong khối kim loại</w:t>
      </w:r>
    </w:p>
    <w:p>
      <w:pPr>
        <w:spacing w:before="0" w:after="20"/>
        <w:ind w:left="340"/>
      </w:pPr>
      <w:r>
        <w:rPr>
          <w:rFonts w:ascii="Times New Roman" w:hAnsi="Times New Roman"/>
          <w:b/>
          <w:i w:val="0"/>
          <w:sz w:val="23"/>
        </w:rPr>
        <w:t xml:space="preserve">a) </w:t>
      </w:r>
      <w:r>
        <w:rPr>
          <w:rFonts w:ascii="Times New Roman" w:hAnsi="Times New Roman"/>
          <w:b w:val="0"/>
          <w:i w:val="0"/>
          <w:sz w:val="23"/>
        </w:rPr>
        <w:t>Dòng Foucault là dòng điện cảm ứng khép kín trong khối vật dẫn đặt trong từ trường biến thiên.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chính là định nghĩa của dòng điện xoáy Foucault.</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bếp từ, dòng Foucault được tạo ra có chủ đích để làm nóng đáy nồi.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Đây là ứng dụng có lợi: nhiệt sinh ra ngay trong đáy nồi nên hiệu suất cao.</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lõi máy biến áp, dòng Foucault là có lợi vì giúp tăng từ thông.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Trong lõi máy biến áp, dòng Foucault chỉ gây hao phí toả nhiệt. Vì thế người ta ghép lõi từ nhiều lá thép mỏng cách điện để hạn chế nó.</w:t>
      </w:r>
    </w:p>
    <w:p>
      <w:pPr>
        <w:spacing w:before="0" w:after="20"/>
        <w:ind w:left="340"/>
      </w:pPr>
      <w:r>
        <w:rPr>
          <w:rFonts w:ascii="Times New Roman" w:hAnsi="Times New Roman"/>
          <w:b/>
          <w:i w:val="0"/>
          <w:sz w:val="23"/>
        </w:rPr>
        <w:t xml:space="preserve">d) </w:t>
      </w:r>
      <w:r>
        <w:rPr>
          <w:rFonts w:ascii="Times New Roman" w:hAnsi="Times New Roman"/>
          <w:b w:val="0"/>
          <w:i w:val="0"/>
          <w:sz w:val="23"/>
        </w:rPr>
        <w:t>Nồi bằng thuỷ tinh hoặc nhôm nguyên chất thường không dùng được trên bếp từ thông thường.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Bếp từ cần đáy nồi bằng vật liệu nhiễm từ để từ thông tập trung và sinh dòng xoáy đủ mạnh; thuỷ tinh không dẫn điện còn nhôm không nhiễm từ.</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Thanh dẫn chuyển động</w:t>
      </w:r>
    </w:p>
    <w:p>
      <w:pPr>
        <w:spacing w:before="0" w:after="40"/>
      </w:pPr>
      <w:r>
        <w:rPr>
          <w:rFonts w:ascii="Times New Roman" w:hAnsi="Times New Roman"/>
          <w:b w:val="0"/>
          <w:i/>
          <w:sz w:val="23"/>
        </w:rPr>
        <w:t>Một thanh dẫn dài 60 cm trượt đều với tốc độ 5,0 m/s trên hai ray nằm ngang đặt vuông góc với từ trường đều thẳng đứng B = 0,40 T. Suất điện động cảm ứng giữa hai đầu thanh bằng bao nhiêu vôn?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w:t>
      </w:r>
    </w:p>
    <w:p>
      <w:pPr>
        <w:spacing w:before="0" w:after="40"/>
        <w:ind w:left="340"/>
      </w:pPr>
      <w:r>
        <w:rPr>
          <w:rFonts w:ascii="Times New Roman" w:hAnsi="Times New Roman"/>
          <w:b w:val="0"/>
          <w:i w:val="0"/>
          <w:sz w:val="22"/>
        </w:rPr>
        <w:t>e = B·ℓ·v = 0,40 · 0,60 · 5,0 = 1,2 V.</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Tính từ thông</w:t>
      </w:r>
    </w:p>
    <w:p>
      <w:pPr>
        <w:spacing w:before="0" w:after="40"/>
      </w:pPr>
      <w:r>
        <w:rPr>
          <w:rFonts w:ascii="Times New Roman" w:hAnsi="Times New Roman"/>
          <w:b w:val="0"/>
          <w:i/>
          <w:sz w:val="23"/>
        </w:rPr>
        <w:t>Một tấm kim loại phẳng hình chữ nhật 10 cm × 20 cm được đặt trong từ trường đều B = 0,50 T sao cho pháp tuyến của tấm hợp với đường sức từ góc 60°. Từ thông qua tấm bằng bao nhiêu vêbe (làm tròn đến chữ số thập phân thứ ba)?</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0,005</w:t>
      </w:r>
    </w:p>
    <w:p>
      <w:pPr>
        <w:spacing w:before="0" w:after="40"/>
        <w:ind w:left="340"/>
      </w:pPr>
      <w:r>
        <w:rPr>
          <w:rFonts w:ascii="Times New Roman" w:hAnsi="Times New Roman"/>
          <w:b w:val="0"/>
          <w:i w:val="0"/>
          <w:sz w:val="22"/>
        </w:rPr>
        <w:t>Diện tích tấm: S = 0,10 · 0,20 = 0,020 m².</w:t>
      </w:r>
      <w:r>
        <w:br/>
      </w:r>
      <w:r>
        <w:rPr>
          <w:rFonts w:ascii="Times New Roman" w:hAnsi="Times New Roman"/>
          <w:b w:val="0"/>
          <w:i w:val="0"/>
          <w:sz w:val="22"/>
        </w:rPr>
        <w:t>Φ = B·S·cos60° = 0,50 · 0,020 · 0,50 = 5,0·10⁻³ Wb = 0,005 Wb.</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Faraday kết hợp định luật Ôm</w:t>
      </w:r>
    </w:p>
    <w:p>
      <w:pPr>
        <w:spacing w:before="0" w:after="40"/>
      </w:pPr>
      <w:r>
        <w:rPr>
          <w:rFonts w:ascii="Times New Roman" w:hAnsi="Times New Roman"/>
          <w:b w:val="0"/>
          <w:i/>
          <w:sz w:val="23"/>
        </w:rPr>
        <w:t>Một cuộn dây 400 vòng có điện trở 2,0 Ω. Từ thông qua mỗi vòng giảm đều từ 0,015 Wb xuống 0 trong 0,60 s. Cường độ dòng điện cảm ứng trong cuộn dây bằng bao nhiêu ampe?</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w:t>
      </w:r>
    </w:p>
    <w:p>
      <w:pPr>
        <w:spacing w:before="0" w:after="40"/>
        <w:ind w:left="340"/>
      </w:pPr>
      <w:r>
        <w:rPr>
          <w:rFonts w:ascii="Times New Roman" w:hAnsi="Times New Roman"/>
          <w:b w:val="0"/>
          <w:i w:val="0"/>
          <w:sz w:val="22"/>
        </w:rPr>
        <w:t>|e| = N·|ΔΦ|/Δt = 400 · 0,015 / 0,60 = 400 · 0,025 = 10 V.</w:t>
      </w:r>
      <w:r>
        <w:br/>
      </w:r>
      <w:r>
        <w:rPr>
          <w:rFonts w:ascii="Times New Roman" w:hAnsi="Times New Roman"/>
          <w:b w:val="0"/>
          <w:i w:val="0"/>
          <w:sz w:val="22"/>
        </w:rPr>
        <w:t>i = |e|/R = 10/2,0 = 5,0 A.</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dòng điện</w:t>
      </w:r>
    </w:p>
    <w:p>
      <w:pPr>
        <w:spacing w:before="0" w:after="40"/>
      </w:pPr>
      <w:r>
        <w:rPr>
          <w:rFonts w:ascii="Times New Roman" w:hAnsi="Times New Roman"/>
          <w:b w:val="0"/>
          <w:i/>
          <w:sz w:val="23"/>
        </w:rPr>
        <w:t>Một đoạn dây dẫn dài 5,0 cm nằm ngang, vuông góc với từ trường đều B = 0,80 T, được treo cân bằng trên một cái cân. Khi cho dòng điện 2,5 A chạy qua dây, lực từ tác dụng lên dây có độ lớn bằng bao nhiêu niutơn?</w:t>
      </w:r>
    </w:p>
    <w:p>
      <w:pPr>
        <w:spacing w:before="60" w:after="20"/>
        <w:jc w:val="center"/>
      </w:pPr>
      <w:r>
        <w:drawing>
          <wp:inline xmlns:a="http://schemas.openxmlformats.org/drawingml/2006/main" xmlns:pic="http://schemas.openxmlformats.org/drawingml/2006/picture">
            <wp:extent cx="3420000" cy="2067395"/>
            <wp:docPr id="39" name="Picture 39"/>
            <wp:cNvGraphicFramePr>
              <a:graphicFrameLocks noChangeAspect="1"/>
            </wp:cNvGraphicFramePr>
            <a:graphic>
              <a:graphicData uri="http://schemas.openxmlformats.org/drawingml/2006/picture">
                <pic:pic>
                  <pic:nvPicPr>
                    <pic:cNvPr id="0" name="t_sd_can_dong_dien.png"/>
                    <pic:cNvPicPr/>
                  </pic:nvPicPr>
                  <pic:blipFill>
                    <a:blip r:embed="rId31"/>
                    <a:stretch>
                      <a:fillRect/>
                    </a:stretch>
                  </pic:blipFill>
                  <pic:spPr>
                    <a:xfrm>
                      <a:off x="0" y="0"/>
                      <a:ext cx="3420000" cy="2067395"/>
                    </a:xfrm>
                    <a:prstGeom prst="rect"/>
                  </pic:spPr>
                </pic:pic>
              </a:graphicData>
            </a:graphic>
          </wp:inline>
        </w:drawing>
      </w:r>
    </w:p>
    <w:p>
      <w:pPr>
        <w:spacing w:before="0" w:after="80"/>
        <w:jc w:val="center"/>
      </w:pPr>
      <w:r>
        <w:rPr>
          <w:rFonts w:ascii="Times New Roman" w:hAnsi="Times New Roman"/>
          <w:b w:val="0"/>
          <w:i/>
          <w:color w:val="555555"/>
          <w:sz w:val="19"/>
        </w:rPr>
        <w:t>Thí nghiệm cân dòng điện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0,1</w:t>
      </w:r>
    </w:p>
    <w:p>
      <w:pPr>
        <w:spacing w:before="0" w:after="40"/>
        <w:ind w:left="340"/>
      </w:pPr>
      <w:r>
        <w:rPr>
          <w:rFonts w:ascii="Times New Roman" w:hAnsi="Times New Roman"/>
          <w:b w:val="0"/>
          <w:i w:val="0"/>
          <w:sz w:val="22"/>
        </w:rPr>
        <w:t>F = B·I·ℓ = 0,80 · 2,5 · 0,050 = 0,10 N.</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Tần số của máy phát</w:t>
      </w:r>
    </w:p>
    <w:p>
      <w:pPr>
        <w:spacing w:before="0" w:after="40"/>
      </w:pPr>
      <w:r>
        <w:rPr>
          <w:rFonts w:ascii="Times New Roman" w:hAnsi="Times New Roman"/>
          <w:b w:val="0"/>
          <w:i/>
          <w:sz w:val="23"/>
        </w:rPr>
        <w:t>Một máy phát điện xoay chiều có rôto quay với tốc độ 1500 vòng/phút. Tần số của suất điện động do máy tạo ra bằng bao nhiêu héc?</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25</w:t>
      </w:r>
    </w:p>
    <w:p>
      <w:pPr>
        <w:spacing w:before="0" w:after="40"/>
        <w:ind w:left="340"/>
      </w:pPr>
      <w:r>
        <w:rPr>
          <w:rFonts w:ascii="Times New Roman" w:hAnsi="Times New Roman"/>
          <w:b w:val="0"/>
          <w:i w:val="0"/>
          <w:sz w:val="22"/>
        </w:rPr>
        <w:t>Đổi tốc độ quay: 1500 vòng/phút = 1500/60 = 25 vòng/giây.</w:t>
      </w:r>
      <w:r>
        <w:br/>
      </w:r>
      <w:r>
        <w:rPr>
          <w:rFonts w:ascii="Times New Roman" w:hAnsi="Times New Roman"/>
          <w:b w:val="0"/>
          <w:i w:val="0"/>
          <w:sz w:val="22"/>
        </w:rPr>
        <w:t>Mỗi vòng quay ứng với một chu kì của suất điện động nên f = 25 Hz.</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truyền tải</w:t>
      </w:r>
    </w:p>
    <w:p>
      <w:pPr>
        <w:spacing w:before="0" w:after="40"/>
      </w:pPr>
      <w:r>
        <w:rPr>
          <w:rFonts w:ascii="Times New Roman" w:hAnsi="Times New Roman"/>
          <w:b w:val="0"/>
          <w:i/>
          <w:sz w:val="23"/>
        </w:rPr>
        <w:t>Truyền công suất 200 kW đi xa trên đường dây có điện trở 8,0 Ω ở điện áp hiệu dụng 10 kV, hệ số công suất bằng 1. Hiệu suất truyền tải bằng bao nhiêu phần trăm?</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98,4</w:t>
      </w:r>
    </w:p>
    <w:p>
      <w:pPr>
        <w:spacing w:before="0" w:after="40"/>
        <w:ind w:left="340"/>
      </w:pPr>
      <w:r>
        <w:rPr>
          <w:rFonts w:ascii="Times New Roman" w:hAnsi="Times New Roman"/>
          <w:b w:val="0"/>
          <w:i w:val="0"/>
          <w:sz w:val="22"/>
        </w:rPr>
        <w:t>I = P/U = 200 000/10 000 = 20 A.</w:t>
      </w:r>
      <w:r>
        <w:br/>
      </w:r>
      <w:r>
        <w:rPr>
          <w:rFonts w:ascii="Times New Roman" w:hAnsi="Times New Roman"/>
          <w:b w:val="0"/>
          <w:i w:val="0"/>
          <w:sz w:val="22"/>
        </w:rPr>
        <w:t>ΔP = R·I² = 8,0 · 20² = 3200 W = 3,2 kW.</w:t>
      </w:r>
      <w:r>
        <w:br/>
      </w:r>
      <w:r>
        <w:rPr>
          <w:rFonts w:ascii="Times New Roman" w:hAnsi="Times New Roman"/>
          <w:b w:val="0"/>
          <w:i w:val="0"/>
          <w:sz w:val="22"/>
        </w:rPr>
        <w:t>H = (P − ΔP)/P = (200 − 3,2)/200 = 196,8/200 = 0,984 = 98,4 %.</w:t>
      </w:r>
    </w:p>
    <w:p>
      <w:r>
        <w:br w:type="page"/>
      </w:r>
    </w:p>
    <w:p>
      <w:pPr>
        <w:spacing w:before="0" w:after="0"/>
        <w:jc w:val="center"/>
      </w:pPr>
      <w:r>
        <w:rPr>
          <w:rFonts w:ascii="Times New Roman" w:hAnsi="Times New Roman"/>
          <w:b/>
          <w:i w:val="0"/>
          <w:color w:val="555555"/>
          <w:sz w:val="22"/>
        </w:rPr>
        <w:t>LỚP 12 – CHƯƠNG 3: TỪ TRƯỜNG</w:t>
      </w:r>
    </w:p>
    <w:p>
      <w:pPr>
        <w:spacing w:before="0" w:after="20"/>
        <w:jc w:val="center"/>
      </w:pPr>
      <w:r>
        <w:rPr>
          <w:rFonts w:ascii="Times New Roman" w:hAnsi="Times New Roman"/>
          <w:b/>
          <w:i w:val="0"/>
          <w:color w:val="A61B1B"/>
          <w:sz w:val="30"/>
        </w:rPr>
        <w:t>12C3-Đ04  –  ĐỀ SỐ 4</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Vận dụng công thức nhiều bước, bài toán cân bằng lực và đọc đồ thị dòng xoay chiều</w:t>
      </w:r>
    </w:p>
    <w:p>
      <w:pPr>
        <w:spacing w:before="120" w:after="60"/>
        <w:jc w:val="center"/>
      </w:pPr>
      <w:r>
        <w:rPr>
          <w:rFonts w:ascii="Times New Roman" w:hAnsi="Times New Roman"/>
          <w:b/>
          <w:i w:val="0"/>
          <w:color w:val="1F3A6E"/>
          <w:sz w:val="23"/>
        </w:rPr>
        <w:t>BẢNG ĐÁP ÁN – 12C3-Đ04</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5</w:t>
            </w:r>
          </w:p>
        </w:tc>
        <w:tc>
          <w:tcPr>
            <w:tcW w:type="dxa" w:w="1700"/>
          </w:tcPr>
          <w:p>
            <w:pPr>
              <w:spacing w:after="0"/>
              <w:jc w:val="center"/>
            </w:pPr>
            <w:r>
              <w:rPr>
                <w:rFonts w:ascii="Times New Roman" w:hAnsi="Times New Roman"/>
                <w:b/>
                <w:color w:val="A61B1B"/>
                <w:sz w:val="19"/>
              </w:rPr>
              <w:t>0,8</w:t>
            </w:r>
          </w:p>
        </w:tc>
        <w:tc>
          <w:tcPr>
            <w:tcW w:type="dxa" w:w="1700"/>
          </w:tcPr>
          <w:p>
            <w:pPr>
              <w:spacing w:after="0"/>
              <w:jc w:val="center"/>
            </w:pPr>
            <w:r>
              <w:rPr>
                <w:rFonts w:ascii="Times New Roman" w:hAnsi="Times New Roman"/>
                <w:b/>
                <w:color w:val="A61B1B"/>
                <w:sz w:val="19"/>
              </w:rPr>
              <w:t>0,8</w:t>
            </w:r>
          </w:p>
        </w:tc>
        <w:tc>
          <w:tcPr>
            <w:tcW w:type="dxa" w:w="1700"/>
          </w:tcPr>
          <w:p>
            <w:pPr>
              <w:spacing w:after="0"/>
              <w:jc w:val="center"/>
            </w:pPr>
            <w:r>
              <w:rPr>
                <w:rFonts w:ascii="Times New Roman" w:hAnsi="Times New Roman"/>
                <w:b/>
                <w:color w:val="A61B1B"/>
                <w:sz w:val="19"/>
              </w:rPr>
              <w:t>3</w:t>
            </w:r>
          </w:p>
        </w:tc>
        <w:tc>
          <w:tcPr>
            <w:tcW w:type="dxa" w:w="1700"/>
          </w:tcPr>
          <w:p>
            <w:pPr>
              <w:spacing w:after="0"/>
              <w:jc w:val="center"/>
            </w:pPr>
            <w:r>
              <w:rPr>
                <w:rFonts w:ascii="Times New Roman" w:hAnsi="Times New Roman"/>
                <w:b/>
                <w:color w:val="A61B1B"/>
                <w:sz w:val="19"/>
              </w:rPr>
              <w:t>60</w:t>
            </w:r>
          </w:p>
        </w:tc>
        <w:tc>
          <w:tcPr>
            <w:tcW w:type="dxa" w:w="1700"/>
          </w:tcPr>
          <w:p>
            <w:pPr>
              <w:spacing w:after="0"/>
              <w:jc w:val="center"/>
            </w:pPr>
            <w:r>
              <w:rPr>
                <w:rFonts w:ascii="Times New Roman" w:hAnsi="Times New Roman"/>
                <w:b/>
                <w:color w:val="A61B1B"/>
                <w:sz w:val="19"/>
              </w:rPr>
              <w:t>6</w:t>
            </w:r>
          </w:p>
        </w:tc>
      </w:tr>
    </w:tbl>
    <w:p>
      <w:pPr>
        <w:spacing w:after="40"/>
      </w:pPr>
    </w:p>
    <w:p>
      <w:pPr>
        <w:spacing w:before="60" w:after="40"/>
        <w:jc w:val="center"/>
      </w:pPr>
      <w:r>
        <w:rPr>
          <w:rFonts w:ascii="Times New Roman" w:hAnsi="Times New Roman"/>
          <w:b w:val="0"/>
          <w:i/>
          <w:color w:val="555555"/>
          <w:sz w:val="19"/>
        </w:rPr>
        <w:t>Phân bố mức độ của 12C3-Đ04</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3</w:t>
            </w:r>
          </w:p>
        </w:tc>
        <w:tc>
          <w:tcPr>
            <w:tcW w:type="dxa" w:w="1700"/>
          </w:tcPr>
          <w:p>
            <w:pPr>
              <w:spacing w:after="20"/>
              <w:jc w:val="center"/>
            </w:pPr>
            <w:r>
              <w:rPr>
                <w:rFonts w:ascii="Times New Roman" w:hAnsi="Times New Roman"/>
                <w:sz w:val="20"/>
              </w:rPr>
              <w:t>24</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86%</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Tính cảm ứng từ</w:t>
      </w:r>
    </w:p>
    <w:p>
      <w:pPr>
        <w:spacing w:before="0" w:after="40"/>
      </w:pPr>
      <w:r>
        <w:rPr>
          <w:rFonts w:ascii="Times New Roman" w:hAnsi="Times New Roman"/>
          <w:b w:val="0"/>
          <w:i/>
          <w:sz w:val="23"/>
        </w:rPr>
        <w:t>Một đoạn dây dẫn thẳng dài 20 cm mang dòng điện 6,0 A đặt vuông góc với từ trường đều. Lực từ tác dụng lên dây là 0,36 N. Cảm ứng từ của từ trường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0,30 T.</w:t>
      </w:r>
    </w:p>
    <w:p>
      <w:pPr>
        <w:spacing w:before="0" w:after="40"/>
        <w:ind w:left="340"/>
      </w:pPr>
      <w:r>
        <w:rPr>
          <w:rFonts w:ascii="Times New Roman" w:hAnsi="Times New Roman"/>
          <w:b w:val="0"/>
          <w:i w:val="0"/>
          <w:sz w:val="22"/>
        </w:rPr>
        <w:t>Từ F = B·I·ℓ suy ra B = F/(I·ℓ) = 0,36/(6,0 · 0,20) = 0,36/1,2 = 0,30 T.</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Faraday</w:t>
      </w:r>
    </w:p>
    <w:p>
      <w:pPr>
        <w:spacing w:before="0" w:after="40"/>
      </w:pPr>
      <w:r>
        <w:rPr>
          <w:rFonts w:ascii="Times New Roman" w:hAnsi="Times New Roman"/>
          <w:b w:val="0"/>
          <w:i/>
          <w:sz w:val="23"/>
        </w:rPr>
        <w:t>Một khung dây 50 vòng, diện tích mỗi vòng 100 cm², đặt vuông góc với từ trường đều. Khi cảm ứng từ giảm đều từ 0,80 T về 0 trong 0,25 s, suất điện động cảm ứng có độ lớn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1,60 V.</w:t>
      </w:r>
    </w:p>
    <w:p>
      <w:pPr>
        <w:spacing w:before="0" w:after="40"/>
        <w:ind w:left="340"/>
      </w:pPr>
      <w:r>
        <w:rPr>
          <w:rFonts w:ascii="Times New Roman" w:hAnsi="Times New Roman"/>
          <w:b w:val="0"/>
          <w:i w:val="0"/>
          <w:sz w:val="22"/>
        </w:rPr>
        <w:t>S = 100 cm² = 0,010 m². ΔΦ mỗi vòng = 0,80 · 0,010 = 8,0·10⁻³ Wb.</w:t>
      </w:r>
      <w:r>
        <w:br/>
      </w:r>
      <w:r>
        <w:rPr>
          <w:rFonts w:ascii="Times New Roman" w:hAnsi="Times New Roman"/>
          <w:b w:val="0"/>
          <w:i w:val="0"/>
          <w:sz w:val="22"/>
        </w:rPr>
        <w:t>|e| = N·|ΔΦ|/Δt = 50 · 8,0·10⁻³/0,25 = 50 · 0,032 = 1,60 V.</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dòng xoay chiều</w:t>
      </w:r>
    </w:p>
    <w:p>
      <w:pPr>
        <w:spacing w:before="0" w:after="40"/>
      </w:pPr>
      <w:r>
        <w:rPr>
          <w:rFonts w:ascii="Times New Roman" w:hAnsi="Times New Roman"/>
          <w:b w:val="0"/>
          <w:i/>
          <w:sz w:val="23"/>
        </w:rPr>
        <w:t>Trong đồ thị cường độ dòng điện xoay chiều theo thời gian, hai đường nằm ngang nét đứt ứng với các giá trị ±I₀/√2. Ý nghĩa của hai đường đó là</w:t>
      </w:r>
    </w:p>
    <w:p>
      <w:pPr>
        <w:spacing w:before="60" w:after="20"/>
        <w:jc w:val="center"/>
      </w:pPr>
      <w:r>
        <w:drawing>
          <wp:inline xmlns:a="http://schemas.openxmlformats.org/drawingml/2006/main" xmlns:pic="http://schemas.openxmlformats.org/drawingml/2006/picture">
            <wp:extent cx="3420000" cy="2083770"/>
            <wp:docPr id="40" name="Picture 40"/>
            <wp:cNvGraphicFramePr>
              <a:graphicFrameLocks noChangeAspect="1"/>
            </wp:cNvGraphicFramePr>
            <a:graphic>
              <a:graphicData uri="http://schemas.openxmlformats.org/drawingml/2006/picture">
                <pic:pic>
                  <pic:nvPicPr>
                    <pic:cNvPr id="0" name="t_dt_i_t.png"/>
                    <pic:cNvPicPr/>
                  </pic:nvPicPr>
                  <pic:blipFill>
                    <a:blip r:embed="rId33"/>
                    <a:stretch>
                      <a:fillRect/>
                    </a:stretch>
                  </pic:blipFill>
                  <pic:spPr>
                    <a:xfrm>
                      <a:off x="0" y="0"/>
                      <a:ext cx="3420000" cy="2083770"/>
                    </a:xfrm>
                    <a:prstGeom prst="rect"/>
                  </pic:spPr>
                </pic:pic>
              </a:graphicData>
            </a:graphic>
          </wp:inline>
        </w:drawing>
      </w:r>
    </w:p>
    <w:p>
      <w:pPr>
        <w:spacing w:before="0" w:after="80"/>
        <w:jc w:val="center"/>
      </w:pPr>
      <w:r>
        <w:rPr>
          <w:rFonts w:ascii="Times New Roman" w:hAnsi="Times New Roman"/>
          <w:b w:val="0"/>
          <w:i/>
          <w:color w:val="555555"/>
          <w:sz w:val="19"/>
        </w:rPr>
        <w:t>Cường độ dòng điện xoay chiều theo thời gian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giá trị hiệu dụng của cường độ dòng điện.</w:t>
      </w:r>
    </w:p>
    <w:p>
      <w:pPr>
        <w:spacing w:before="0" w:after="40"/>
        <w:ind w:left="340"/>
      </w:pPr>
      <w:r>
        <w:rPr>
          <w:rFonts w:ascii="Times New Roman" w:hAnsi="Times New Roman"/>
          <w:b w:val="0"/>
          <w:i w:val="0"/>
          <w:sz w:val="22"/>
        </w:rPr>
        <w:t>I = I₀/√2 chính là giá trị hiệu dụng. Giá trị TRUNG BÌNH của dòng xoay chiều trong một chu kì bằng 0, nên phương án đầu sai.</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w:t>
      </w:r>
    </w:p>
    <w:p>
      <w:pPr>
        <w:spacing w:before="0" w:after="40"/>
      </w:pPr>
      <w:r>
        <w:rPr>
          <w:rFonts w:ascii="Times New Roman" w:hAnsi="Times New Roman"/>
          <w:b w:val="0"/>
          <w:i/>
          <w:sz w:val="23"/>
        </w:rPr>
        <w:t>Một máy biến áp lí tưởng có cuộn sơ cấp 2200 vòng mắc vào mạng điện 220 V. Cuộn thứ cấp cung cấp điện áp 12 V cho một bóng đèn. Số vòng cuộn thứ cấp là</w:t>
      </w:r>
    </w:p>
    <w:p>
      <w:pPr>
        <w:spacing w:before="60" w:after="20"/>
        <w:jc w:val="center"/>
      </w:pPr>
      <w:r>
        <w:drawing>
          <wp:inline xmlns:a="http://schemas.openxmlformats.org/drawingml/2006/main" xmlns:pic="http://schemas.openxmlformats.org/drawingml/2006/picture">
            <wp:extent cx="3420000" cy="2098279"/>
            <wp:docPr id="41" name="Picture 41"/>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120 vòng.</w:t>
      </w:r>
    </w:p>
    <w:p>
      <w:pPr>
        <w:spacing w:before="0" w:after="40"/>
        <w:ind w:left="340"/>
      </w:pPr>
      <w:r>
        <w:rPr>
          <w:rFonts w:ascii="Times New Roman" w:hAnsi="Times New Roman"/>
          <w:b w:val="0"/>
          <w:i w:val="0"/>
          <w:sz w:val="22"/>
        </w:rPr>
        <w:t>N₂ = N₁·U₂/U₁ = 2200 · 12/220 = 2200 · 0,0545 = 120 vòng.</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Điều kiện có dòng cảm ứng</w:t>
      </w:r>
    </w:p>
    <w:p>
      <w:pPr>
        <w:spacing w:before="0" w:after="40"/>
      </w:pPr>
      <w:r>
        <w:rPr>
          <w:rFonts w:ascii="Times New Roman" w:hAnsi="Times New Roman"/>
          <w:b w:val="0"/>
          <w:i/>
          <w:sz w:val="23"/>
        </w:rPr>
        <w:t>Một khung dây dẫn kín đặt trong từ trường đều. Muốn trong khung KHÔNG xuất hiện dòng điện cảm ứng khi khung quay, trục quay phải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song song với đường sức từ.</w:t>
      </w:r>
    </w:p>
    <w:p>
      <w:pPr>
        <w:spacing w:before="0" w:after="40"/>
        <w:ind w:left="340"/>
      </w:pPr>
      <w:r>
        <w:rPr>
          <w:rFonts w:ascii="Times New Roman" w:hAnsi="Times New Roman"/>
          <w:b w:val="0"/>
          <w:i w:val="0"/>
          <w:sz w:val="22"/>
        </w:rPr>
        <w:t>Nếu trục quay song song với B thì khi khung quay, góc giữa pháp tuyến và B không đổi, từ thông không đổi nên không có dòng cảm ứng. Trục vuông góc với B lại cho từ thông biến thiên mạnh nhất — đó là cấu hình của máy phát điện.</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Công suất dòng xoay chiều</w:t>
      </w:r>
    </w:p>
    <w:p>
      <w:pPr>
        <w:spacing w:before="0" w:after="40"/>
      </w:pPr>
      <w:r>
        <w:rPr>
          <w:rFonts w:ascii="Times New Roman" w:hAnsi="Times New Roman"/>
          <w:b w:val="0"/>
          <w:i/>
          <w:sz w:val="23"/>
        </w:rPr>
        <w:t>Đặt vào hai đầu một điện trở R = 100 Ω một điện áp xoay chiều có giá trị hiệu dụng 220 V. Công suất toả nhiệt trên điện trở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484 W.</w:t>
      </w:r>
    </w:p>
    <w:p>
      <w:pPr>
        <w:spacing w:before="0" w:after="40"/>
        <w:ind w:left="340"/>
      </w:pPr>
      <w:r>
        <w:rPr>
          <w:rFonts w:ascii="Times New Roman" w:hAnsi="Times New Roman"/>
          <w:b w:val="0"/>
          <w:i w:val="0"/>
          <w:sz w:val="22"/>
        </w:rPr>
        <w:t>P = U²/R = 220²/100 = 48 400/100 = 484 W. Vì dùng giá trị hiệu dụng nên công thức giống hệt dòng điện không đổi.</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lực có ma sát</w:t>
      </w:r>
    </w:p>
    <w:p>
      <w:pPr>
        <w:spacing w:before="0" w:after="40"/>
      </w:pPr>
      <w:r>
        <w:rPr>
          <w:rFonts w:ascii="Times New Roman" w:hAnsi="Times New Roman"/>
          <w:b w:val="0"/>
          <w:i/>
          <w:sz w:val="23"/>
        </w:rPr>
        <w:t>Một thanh dẫn khối lượng m nằm ngang trên hai ray nằm ngang trong từ trường đều thẳng đứng. Điều kiện để thanh bắt đầu trượt khi hệ số ma sát nghỉ cực đại là μ là</w:t>
      </w:r>
    </w:p>
    <w:p>
      <w:pPr>
        <w:spacing w:before="60" w:after="20"/>
        <w:jc w:val="center"/>
      </w:pPr>
      <w:r>
        <w:drawing>
          <wp:inline xmlns:a="http://schemas.openxmlformats.org/drawingml/2006/main" xmlns:pic="http://schemas.openxmlformats.org/drawingml/2006/picture">
            <wp:extent cx="3420000" cy="1804690"/>
            <wp:docPr id="42" name="Picture 42"/>
            <wp:cNvGraphicFramePr>
              <a:graphicFrameLocks noChangeAspect="1"/>
            </wp:cNvGraphicFramePr>
            <a:graphic>
              <a:graphicData uri="http://schemas.openxmlformats.org/drawingml/2006/picture">
                <pic:pic>
                  <pic:nvPicPr>
                    <pic:cNvPr id="0" name="t_sd_ray_ngang.png"/>
                    <pic:cNvPicPr/>
                  </pic:nvPicPr>
                  <pic:blipFill>
                    <a:blip r:embed="rId29"/>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B·I·ℓ ≥ μ·m·g.</w:t>
      </w:r>
    </w:p>
    <w:p>
      <w:pPr>
        <w:spacing w:before="0" w:after="40"/>
        <w:ind w:left="340"/>
      </w:pPr>
      <w:r>
        <w:rPr>
          <w:rFonts w:ascii="Times New Roman" w:hAnsi="Times New Roman"/>
          <w:b w:val="0"/>
          <w:i w:val="0"/>
          <w:sz w:val="22"/>
        </w:rPr>
        <w:t>Vì từ trường thẳng đứng nên lực từ nằm ngang và không làm thay đổi áp lực N = mg. Thanh trượt khi lực từ thắng ma sát nghỉ cực đại: B·I·ℓ ≥ μ·N = μ·m·g.</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Khung dây vào vùng từ trường</w:t>
      </w:r>
    </w:p>
    <w:p>
      <w:pPr>
        <w:spacing w:before="0" w:after="40"/>
      </w:pPr>
      <w:r>
        <w:rPr>
          <w:rFonts w:ascii="Times New Roman" w:hAnsi="Times New Roman"/>
          <w:b w:val="0"/>
          <w:i/>
          <w:sz w:val="23"/>
        </w:rPr>
        <w:t>Một khung dây hình vuông cạnh 20 cm chuyển động đều với tốc độ 2,0 m/s đi vào vùng từ trường đều B = 0,40 T. Suất điện động cảm ứng trong khung khi đang đi vào vùng từ trường bằng</w:t>
      </w:r>
    </w:p>
    <w:p>
      <w:pPr>
        <w:spacing w:before="60" w:after="20"/>
        <w:jc w:val="center"/>
      </w:pPr>
      <w:r>
        <w:drawing>
          <wp:inline xmlns:a="http://schemas.openxmlformats.org/drawingml/2006/main" xmlns:pic="http://schemas.openxmlformats.org/drawingml/2006/picture">
            <wp:extent cx="3420000" cy="1579504"/>
            <wp:docPr id="43" name="Picture 43"/>
            <wp:cNvGraphicFramePr>
              <a:graphicFrameLocks noChangeAspect="1"/>
            </wp:cNvGraphicFramePr>
            <a:graphic>
              <a:graphicData uri="http://schemas.openxmlformats.org/drawingml/2006/picture">
                <pic:pic>
                  <pic:nvPicPr>
                    <pic:cNvPr id="0" name="t_sd_khung_vao_B.png"/>
                    <pic:cNvPicPr/>
                  </pic:nvPicPr>
                  <pic:blipFill>
                    <a:blip r:embed="rId21"/>
                    <a:stretch>
                      <a:fillRect/>
                    </a:stretch>
                  </pic:blipFill>
                  <pic:spPr>
                    <a:xfrm>
                      <a:off x="0" y="0"/>
                      <a:ext cx="3420000" cy="1579504"/>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 đều</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0,16 V.</w:t>
      </w:r>
    </w:p>
    <w:p>
      <w:pPr>
        <w:spacing w:before="0" w:after="40"/>
        <w:ind w:left="340"/>
      </w:pPr>
      <w:r>
        <w:rPr>
          <w:rFonts w:ascii="Times New Roman" w:hAnsi="Times New Roman"/>
          <w:b w:val="0"/>
          <w:i w:val="0"/>
          <w:sz w:val="22"/>
        </w:rPr>
        <w:t>Khi khung đang đi vào, chỉ cạnh trước nằm trong từ trường đóng vai trò nguồn: e = B·a·v = 0,40 · 0,20 · 2,0 = 0,16 V.</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Lenz – ứng dụng</w:t>
      </w:r>
    </w:p>
    <w:p>
      <w:pPr>
        <w:spacing w:before="0" w:after="40"/>
      </w:pPr>
      <w:r>
        <w:rPr>
          <w:rFonts w:ascii="Times New Roman" w:hAnsi="Times New Roman"/>
          <w:b w:val="0"/>
          <w:i/>
          <w:sz w:val="23"/>
        </w:rPr>
        <w:t>Một nam châm được thả rơi thẳng đứng qua một vòng dây bằng đồng đặt nằm ngang. So với khi rơi tự do, thời gian rơi của nam châm</w:t>
      </w:r>
    </w:p>
    <w:p>
      <w:pPr>
        <w:spacing w:before="60" w:after="20"/>
        <w:jc w:val="center"/>
      </w:pPr>
      <w:r>
        <w:drawing>
          <wp:inline xmlns:a="http://schemas.openxmlformats.org/drawingml/2006/main" xmlns:pic="http://schemas.openxmlformats.org/drawingml/2006/picture">
            <wp:extent cx="3420000" cy="1990746"/>
            <wp:docPr id="44" name="Picture 44"/>
            <wp:cNvGraphicFramePr>
              <a:graphicFrameLocks noChangeAspect="1"/>
            </wp:cNvGraphicFramePr>
            <a:graphic>
              <a:graphicData uri="http://schemas.openxmlformats.org/drawingml/2006/picture">
                <pic:pic>
                  <pic:nvPicPr>
                    <pic:cNvPr id="0" name="t_sd_nam_cham_roi.png"/>
                    <pic:cNvPicPr/>
                  </pic:nvPicPr>
                  <pic:blipFill>
                    <a:blip r:embed="rId22"/>
                    <a:stretch>
                      <a:fillRect/>
                    </a:stretch>
                  </pic:blipFill>
                  <pic:spPr>
                    <a:xfrm>
                      <a:off x="0" y="0"/>
                      <a:ext cx="3420000" cy="1990746"/>
                    </a:xfrm>
                    <a:prstGeom prst="rect"/>
                  </pic:spPr>
                </pic:pic>
              </a:graphicData>
            </a:graphic>
          </wp:inline>
        </w:drawing>
      </w:r>
    </w:p>
    <w:p>
      <w:pPr>
        <w:spacing w:before="0" w:after="80"/>
        <w:jc w:val="center"/>
      </w:pPr>
      <w:r>
        <w:rPr>
          <w:rFonts w:ascii="Times New Roman" w:hAnsi="Times New Roman"/>
          <w:b w:val="0"/>
          <w:i/>
          <w:color w:val="555555"/>
          <w:sz w:val="19"/>
        </w:rPr>
        <w:t>Nam châm rơi qua vòng dây kín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dài hơn.</w:t>
      </w:r>
    </w:p>
    <w:p>
      <w:pPr>
        <w:spacing w:before="0" w:after="40"/>
        <w:ind w:left="340"/>
      </w:pPr>
      <w:r>
        <w:rPr>
          <w:rFonts w:ascii="Times New Roman" w:hAnsi="Times New Roman"/>
          <w:b w:val="0"/>
          <w:i w:val="0"/>
          <w:sz w:val="22"/>
        </w:rPr>
        <w:t>Theo định luật Lenz, dòng cảm ứng trong vòng dây luôn tạo lực cản trở chuyển động của nam châm, cả lúc lại gần lẫn lúc ra xa. Vì thế nam châm rơi chậm hơn, thời gian rơi dài hơn.</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phát điện xoay chiều</w:t>
      </w:r>
    </w:p>
    <w:p>
      <w:pPr>
        <w:spacing w:before="0" w:after="40"/>
      </w:pPr>
      <w:r>
        <w:rPr>
          <w:rFonts w:ascii="Times New Roman" w:hAnsi="Times New Roman"/>
          <w:b w:val="0"/>
          <w:i/>
          <w:sz w:val="23"/>
        </w:rPr>
        <w:t>Trong một máy phát điện xoay chiều, nếu giữ nguyên tốc độ quay nhưng tăng số vòng dây của khung lên gấp ba thì suất điện động hiệu dụng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tăng gấp ba.</w:t>
      </w:r>
    </w:p>
    <w:p>
      <w:pPr>
        <w:spacing w:before="0" w:after="40"/>
        <w:ind w:left="340"/>
      </w:pPr>
      <w:r>
        <w:rPr>
          <w:rFonts w:ascii="Times New Roman" w:hAnsi="Times New Roman"/>
          <w:b w:val="0"/>
          <w:i w:val="0"/>
          <w:sz w:val="22"/>
        </w:rPr>
        <w:t>E₀ = ω·N·B·S tỉ lệ thuận với N, và E = E₀/√2 cũng vậy. Tăng N lên gấp ba thì suất điện động hiệu dụng tăng gấp ba. Tần số không đổi vì tốc độ quay giữ nguyên.</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Phân biệt suất điện động và dòng điện</w:t>
      </w:r>
    </w:p>
    <w:p>
      <w:pPr>
        <w:spacing w:before="0" w:after="40"/>
      </w:pPr>
      <w:r>
        <w:rPr>
          <w:rFonts w:ascii="Times New Roman" w:hAnsi="Times New Roman"/>
          <w:b w:val="0"/>
          <w:i/>
          <w:sz w:val="23"/>
        </w:rPr>
        <w:t>Hai vòng dây kín giống hệt nhau, một bằng đồng và một bằng nhựa, cùng đặt trong một từ trường biến thiên như nhau. Kết luận nào đúng?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Chỉ vòng đồng có dòng điện cảm ứng đáng kể.</w:t>
      </w:r>
    </w:p>
    <w:p>
      <w:pPr>
        <w:spacing w:before="0" w:after="40"/>
        <w:ind w:left="340"/>
      </w:pPr>
      <w:r>
        <w:rPr>
          <w:rFonts w:ascii="Times New Roman" w:hAnsi="Times New Roman"/>
          <w:b w:val="0"/>
          <w:i w:val="0"/>
          <w:sz w:val="22"/>
        </w:rPr>
        <w:t>Suất điện động cảm ứng xuất hiện trong CẢ HAI vòng vì từ thông đều biến thiên. Nhưng nhựa cách điện nên hầu như không có dòng điện chạy qua; chỉ vòng đồng mới có dòng cảm ứng đáng kể.</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Tìm góc từ lực từ</w:t>
      </w:r>
    </w:p>
    <w:p>
      <w:pPr>
        <w:spacing w:before="0" w:after="40"/>
      </w:pPr>
      <w:r>
        <w:rPr>
          <w:rFonts w:ascii="Times New Roman" w:hAnsi="Times New Roman"/>
          <w:b w:val="0"/>
          <w:i/>
          <w:sz w:val="23"/>
        </w:rPr>
        <w:t>Một đoạn dây dẫn dài 10 cm mang dòng điện 5,0 A đặt trong từ trường đều B = 0,60 T. Lực từ tác dụng lên dây có độ lớn 0,15 N. Góc giữa dây và đường sức từ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30°.</w:t>
      </w:r>
    </w:p>
    <w:p>
      <w:pPr>
        <w:spacing w:before="0" w:after="40"/>
        <w:ind w:left="340"/>
      </w:pPr>
      <w:r>
        <w:rPr>
          <w:rFonts w:ascii="Times New Roman" w:hAnsi="Times New Roman"/>
          <w:b w:val="0"/>
          <w:i w:val="0"/>
          <w:sz w:val="22"/>
        </w:rPr>
        <w:t>sinα = F/(B·I·ℓ) = 0,15/(0,60 · 5,0 · 0,10) = 0,15/0,30 = 0,50 ⇒ α = 30°.</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Hao phí truyền tải</w:t>
      </w:r>
    </w:p>
    <w:p>
      <w:pPr>
        <w:spacing w:before="0" w:after="40"/>
      </w:pPr>
      <w:r>
        <w:rPr>
          <w:rFonts w:ascii="Times New Roman" w:hAnsi="Times New Roman"/>
          <w:b w:val="0"/>
          <w:i/>
          <w:sz w:val="23"/>
        </w:rPr>
        <w:t>Trong quá trình truyền tải điện năng, nếu giữ nguyên điện áp truyền tải nhưng tăng công suất truyền đi lên gấp đôi thì công suất hao phí</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tăng gấp bốn.</w:t>
      </w:r>
    </w:p>
    <w:p>
      <w:pPr>
        <w:spacing w:before="0" w:after="40"/>
        <w:ind w:left="340"/>
      </w:pPr>
      <w:r>
        <w:rPr>
          <w:rFonts w:ascii="Times New Roman" w:hAnsi="Times New Roman"/>
          <w:b w:val="0"/>
          <w:i w:val="0"/>
          <w:sz w:val="22"/>
        </w:rPr>
        <w:t>ΔP = R·(P/U)² tỉ lệ với BÌNH PHƯƠNG công suất truyền khi U không đổi. P tăng gấp đôi thì ΔP tăng gấp bốn.</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Giá trị tức thời</w:t>
      </w:r>
    </w:p>
    <w:p>
      <w:pPr>
        <w:spacing w:before="0" w:after="40"/>
      </w:pPr>
      <w:r>
        <w:rPr>
          <w:rFonts w:ascii="Times New Roman" w:hAnsi="Times New Roman"/>
          <w:b w:val="0"/>
          <w:i/>
          <w:sz w:val="23"/>
        </w:rPr>
        <w:t>Một dòng điện xoay chiều có biểu thức i = 2,0·cos(100πt − π/3) (A). Tại thời điểm t = 0, cường độ dòng điện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1,0 A.</w:t>
      </w:r>
    </w:p>
    <w:p>
      <w:pPr>
        <w:spacing w:before="0" w:after="40"/>
        <w:ind w:left="340"/>
      </w:pPr>
      <w:r>
        <w:rPr>
          <w:rFonts w:ascii="Times New Roman" w:hAnsi="Times New Roman"/>
          <w:b w:val="0"/>
          <w:i w:val="0"/>
          <w:sz w:val="22"/>
        </w:rPr>
        <w:t>Thay t = 0: i = 2,0·cos(−π/3) = 2,0 · 0,5 = 1,0 A. Hàm cosin là hàm chẵn nên cos(−π/3) = cos(π/3) = 0,5.</w:t>
      </w:r>
    </w:p>
    <w:p>
      <w:pPr>
        <w:spacing w:before="120" w:after="20"/>
      </w:pPr>
      <w:r>
        <w:rPr>
          <w:rFonts w:ascii="Times New Roman" w:hAnsi="Times New Roman"/>
          <w:b/>
          <w:i w:val="0"/>
          <w:color w:val="A61B1B"/>
          <w:sz w:val="21"/>
        </w:rPr>
        <w:t xml:space="preserve">Câu 15. </w:t>
      </w:r>
      <w:r>
        <w:rPr>
          <w:rFonts w:ascii="Times New Roman" w:hAnsi="Times New Roman"/>
          <w:b/>
          <w:i/>
          <w:color w:val="1E6436"/>
          <w:sz w:val="21"/>
        </w:rPr>
        <w:t xml:space="preserve">[Dễ]  </w:t>
      </w:r>
      <w:r>
        <w:rPr>
          <w:rFonts w:ascii="Times New Roman" w:hAnsi="Times New Roman"/>
          <w:b w:val="0"/>
          <w:i/>
          <w:color w:val="1E6436"/>
          <w:sz w:val="21"/>
        </w:rPr>
        <w:t>Kiến thức – kĩ năng: Các yếu tố ảnh hưởng tới e</w:t>
      </w:r>
    </w:p>
    <w:p>
      <w:pPr>
        <w:spacing w:before="0" w:after="40"/>
      </w:pPr>
      <w:r>
        <w:rPr>
          <w:rFonts w:ascii="Times New Roman" w:hAnsi="Times New Roman"/>
          <w:b w:val="0"/>
          <w:i/>
          <w:sz w:val="23"/>
        </w:rPr>
        <w:t>Muốn tăng suất điện động cảm ứng trong một cuộn dây khi đưa nam châm lại gần, ta có thể</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đưa nam châm lại gần nhanh hơn.</w:t>
      </w:r>
    </w:p>
    <w:p>
      <w:pPr>
        <w:spacing w:before="0" w:after="40"/>
        <w:ind w:left="340"/>
      </w:pPr>
      <w:r>
        <w:rPr>
          <w:rFonts w:ascii="Times New Roman" w:hAnsi="Times New Roman"/>
          <w:b w:val="0"/>
          <w:i w:val="0"/>
          <w:sz w:val="22"/>
        </w:rPr>
        <w:t>|e| = N·|ΔΦ|/Δt: muốn e lớn thì phải làm từ thông biến thiên NHANH hơn hoặc tăng số vòng dây. Điện trở chỉ ảnh hưởng tới cường độ dòng điện, không ảnh hưởng tới suất điện động.</w:t>
      </w:r>
    </w:p>
    <w:p>
      <w:pPr>
        <w:spacing w:before="120" w:after="20"/>
      </w:pPr>
      <w:r>
        <w:rPr>
          <w:rFonts w:ascii="Times New Roman" w:hAnsi="Times New Roman"/>
          <w:b/>
          <w:i w:val="0"/>
          <w:color w:val="A61B1B"/>
          <w:sz w:val="21"/>
        </w:rPr>
        <w:t xml:space="preserve">Câu 16. </w:t>
      </w:r>
      <w:r>
        <w:rPr>
          <w:rFonts w:ascii="Times New Roman" w:hAnsi="Times New Roman"/>
          <w:b/>
          <w:i/>
          <w:color w:val="1E6436"/>
          <w:sz w:val="21"/>
        </w:rPr>
        <w:t xml:space="preserve">[Dễ]  </w:t>
      </w:r>
      <w:r>
        <w:rPr>
          <w:rFonts w:ascii="Times New Roman" w:hAnsi="Times New Roman"/>
          <w:b w:val="0"/>
          <w:i/>
          <w:color w:val="1E6436"/>
          <w:sz w:val="21"/>
        </w:rPr>
        <w:t>Kiến thức – kĩ năng: Ứng dụng lực từ</w:t>
      </w:r>
    </w:p>
    <w:p>
      <w:pPr>
        <w:spacing w:before="0" w:after="40"/>
      </w:pPr>
      <w:r>
        <w:rPr>
          <w:rFonts w:ascii="Times New Roman" w:hAnsi="Times New Roman"/>
          <w:b w:val="0"/>
          <w:i/>
          <w:sz w:val="23"/>
        </w:rPr>
        <w:t>Thiết bị nào sau đây biến đổi điện năng thành cơ năng dựa trên lực từ?</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Động cơ điện.</w:t>
      </w:r>
    </w:p>
    <w:p>
      <w:pPr>
        <w:spacing w:before="0" w:after="40"/>
        <w:ind w:left="340"/>
      </w:pPr>
      <w:r>
        <w:rPr>
          <w:rFonts w:ascii="Times New Roman" w:hAnsi="Times New Roman"/>
          <w:b w:val="0"/>
          <w:i w:val="0"/>
          <w:sz w:val="22"/>
        </w:rPr>
        <w:t>Trong động cơ điện, lực từ tác dụng lên khung dây mang dòng điện làm khung quay, biến điện năng thành cơ năng. Máy biến áp chỉ biến đổi điện áp, không tạo chuyển động.</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Momen lực từ</w:t>
      </w:r>
    </w:p>
    <w:p>
      <w:pPr>
        <w:spacing w:before="0" w:after="40"/>
      </w:pPr>
      <w:r>
        <w:rPr>
          <w:rFonts w:ascii="Times New Roman" w:hAnsi="Times New Roman"/>
          <w:b w:val="0"/>
          <w:i/>
          <w:sz w:val="23"/>
        </w:rPr>
        <w:t>Một khung dây đặt trong từ trường đều, mặt phẳng khung song song với các đường sức. Momen lực từ tác dụng lên khung khi có dòng điện chạy qua</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đạt giá trị lớn nhất.</w:t>
      </w:r>
    </w:p>
    <w:p>
      <w:pPr>
        <w:spacing w:before="0" w:after="40"/>
        <w:ind w:left="340"/>
      </w:pPr>
      <w:r>
        <w:rPr>
          <w:rFonts w:ascii="Times New Roman" w:hAnsi="Times New Roman"/>
          <w:b w:val="0"/>
          <w:i w:val="0"/>
          <w:sz w:val="22"/>
        </w:rPr>
        <w:t>Khi mặt phẳng khung song song với B, hai cạnh đối diện chịu hai lực từ ngược chiều tạo thành ngẫu lực với cánh tay đòn lớn nhất, nên momen quay đạt cực đại. Đây chính là vị trí khung quay mạnh nhất trong động cơ điện.</w:t>
      </w:r>
    </w:p>
    <w:p>
      <w:pPr>
        <w:spacing w:before="120" w:after="20"/>
      </w:pPr>
      <w:r>
        <w:rPr>
          <w:rFonts w:ascii="Times New Roman" w:hAnsi="Times New Roman"/>
          <w:b/>
          <w:i w:val="0"/>
          <w:color w:val="A61B1B"/>
          <w:sz w:val="21"/>
        </w:rPr>
        <w:t xml:space="preserve">Câu 18. </w:t>
      </w:r>
      <w:r>
        <w:rPr>
          <w:rFonts w:ascii="Times New Roman" w:hAnsi="Times New Roman"/>
          <w:b/>
          <w:i/>
          <w:color w:val="1E6436"/>
          <w:sz w:val="21"/>
        </w:rPr>
        <w:t xml:space="preserve">[Dễ]  </w:t>
      </w:r>
      <w:r>
        <w:rPr>
          <w:rFonts w:ascii="Times New Roman" w:hAnsi="Times New Roman"/>
          <w:b w:val="0"/>
          <w:i/>
          <w:color w:val="1E6436"/>
          <w:sz w:val="21"/>
        </w:rPr>
        <w:t>Kiến thức – kĩ năng: Điều kiện có dòng cảm ứng</w:t>
      </w:r>
    </w:p>
    <w:p>
      <w:pPr>
        <w:spacing w:before="0" w:after="40"/>
      </w:pPr>
      <w:r>
        <w:rPr>
          <w:rFonts w:ascii="Times New Roman" w:hAnsi="Times New Roman"/>
          <w:b w:val="0"/>
          <w:i/>
          <w:sz w:val="23"/>
        </w:rPr>
        <w:t>Khi đặt một vòng dây kín trong một từ trường đều KHÔNG đổi theo thời gian và vòng dây đứng yên, trong vòng dây</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không có dòng điện cảm ứng.</w:t>
      </w:r>
    </w:p>
    <w:p>
      <w:pPr>
        <w:spacing w:before="0" w:after="40"/>
        <w:ind w:left="340"/>
      </w:pPr>
      <w:r>
        <w:rPr>
          <w:rFonts w:ascii="Times New Roman" w:hAnsi="Times New Roman"/>
          <w:b w:val="0"/>
          <w:i w:val="0"/>
          <w:sz w:val="22"/>
        </w:rPr>
        <w:t>Cả B, S và góc đều không đổi nên từ thông không biến thiên: không có dòng cảm ứng. Độ mạnh của từ trường và vật liệu của vòng dây đều không thay đổi kết luận này.</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Khung dây vào – ra vùng từ trường</w:t>
      </w:r>
    </w:p>
    <w:p>
      <w:pPr>
        <w:spacing w:before="0" w:after="40"/>
      </w:pPr>
      <w:r>
        <w:rPr>
          <w:rFonts w:ascii="Times New Roman" w:hAnsi="Times New Roman"/>
          <w:b w:val="0"/>
          <w:i/>
          <w:sz w:val="23"/>
        </w:rPr>
        <w:t>Một khung dây hình vuông cạnh a = 20 cm, có điện trở 0,20 Ω, chuyển động đều với tốc độ v = 2,0 m/s đi vào rồi đi ra khỏi một vùng từ trường đều B = 0,40 T rộng d = 50 cm, các đường sức vuông góc với mặt phẳng khung.</w:t>
      </w:r>
    </w:p>
    <w:p>
      <w:pPr>
        <w:spacing w:before="60" w:after="20"/>
        <w:jc w:val="center"/>
      </w:pPr>
      <w:r>
        <w:drawing>
          <wp:inline xmlns:a="http://schemas.openxmlformats.org/drawingml/2006/main" xmlns:pic="http://schemas.openxmlformats.org/drawingml/2006/picture">
            <wp:extent cx="3420000" cy="1579504"/>
            <wp:docPr id="45" name="Picture 45"/>
            <wp:cNvGraphicFramePr>
              <a:graphicFrameLocks noChangeAspect="1"/>
            </wp:cNvGraphicFramePr>
            <a:graphic>
              <a:graphicData uri="http://schemas.openxmlformats.org/drawingml/2006/picture">
                <pic:pic>
                  <pic:nvPicPr>
                    <pic:cNvPr id="0" name="t_sd_khung_vao_B.png"/>
                    <pic:cNvPicPr/>
                  </pic:nvPicPr>
                  <pic:blipFill>
                    <a:blip r:embed="rId21"/>
                    <a:stretch>
                      <a:fillRect/>
                    </a:stretch>
                  </pic:blipFill>
                  <pic:spPr>
                    <a:xfrm>
                      <a:off x="0" y="0"/>
                      <a:ext cx="3420000" cy="1579504"/>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 đều</w:t>
      </w:r>
    </w:p>
    <w:p>
      <w:pPr>
        <w:spacing w:before="0" w:after="20"/>
        <w:ind w:left="340"/>
      </w:pPr>
      <w:r>
        <w:rPr>
          <w:rFonts w:ascii="Times New Roman" w:hAnsi="Times New Roman"/>
          <w:b/>
          <w:i w:val="0"/>
          <w:sz w:val="23"/>
        </w:rPr>
        <w:t xml:space="preserve">a) </w:t>
      </w:r>
      <w:r>
        <w:rPr>
          <w:rFonts w:ascii="Times New Roman" w:hAnsi="Times New Roman"/>
          <w:b w:val="0"/>
          <w:i w:val="0"/>
          <w:sz w:val="23"/>
        </w:rPr>
        <w:t>Khi khung bắt đầu đi vào vùng từ trường, suất điện động cảm ứng bằng 0,16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B·a·v = 0,40 · 0,20 · 2,0 = 0,16 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điện cảm ứng lúc khung đi vào bằng 0,80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i = e/R = 0,16/0,20 = 0,80 A.</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khung nằm trọn trong vùng từ trường là 0,25 s.</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Khung nằm trọn trong vùng khi cạnh sau đã vào (đi được a = 20 cm) cho tới khi cạnh trước chạm mép ra (đi được d = 50 cm), tức quãng đường 30 cm. Thời gian = 0,30/2,0 = 0,15 s.</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suốt thời gian khung nằm trọn trong vùng từ trường, không có dòng điện cảm ứng.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Lúc đó từ thông qua khung không đổi nên không có dòng cảm ứng.</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phát điện xoay chiều</w:t>
      </w:r>
    </w:p>
    <w:p>
      <w:pPr>
        <w:spacing w:before="0" w:after="40"/>
      </w:pPr>
      <w:r>
        <w:rPr>
          <w:rFonts w:ascii="Times New Roman" w:hAnsi="Times New Roman"/>
          <w:b w:val="0"/>
          <w:i/>
          <w:sz w:val="23"/>
        </w:rPr>
        <w:t>Một khung dây phẳng gồm N = 200 vòng, diện tích mỗi vòng S = 50 cm², quay đều quanh trục vuông góc với từ trường đều B = 0,25 T, tốc độ quay 1200 vòng/phút. Lấy π ≈ 3,1416.</w:t>
      </w:r>
    </w:p>
    <w:p>
      <w:pPr>
        <w:spacing w:before="60" w:after="20"/>
        <w:jc w:val="center"/>
      </w:pPr>
      <w:r>
        <w:drawing>
          <wp:inline xmlns:a="http://schemas.openxmlformats.org/drawingml/2006/main" xmlns:pic="http://schemas.openxmlformats.org/drawingml/2006/picture">
            <wp:extent cx="3249972" cy="2231999"/>
            <wp:docPr id="46" name="Picture 46"/>
            <wp:cNvGraphicFramePr>
              <a:graphicFrameLocks noChangeAspect="1"/>
            </wp:cNvGraphicFramePr>
            <a:graphic>
              <a:graphicData uri="http://schemas.openxmlformats.org/drawingml/2006/picture">
                <pic:pic>
                  <pic:nvPicPr>
                    <pic:cNvPr id="0" name="t_sd_khung_quay.png"/>
                    <pic:cNvPicPr/>
                  </pic:nvPicPr>
                  <pic:blipFill>
                    <a:blip r:embed="rId24"/>
                    <a:stretch>
                      <a:fillRect/>
                    </a:stretch>
                  </pic:blipFill>
                  <pic:spPr>
                    <a:xfrm>
                      <a:off x="0" y="0"/>
                      <a:ext cx="3249972" cy="2231999"/>
                    </a:xfrm>
                    <a:prstGeom prst="rect"/>
                  </pic:spPr>
                </pic:pic>
              </a:graphicData>
            </a:graphic>
          </wp:inline>
        </w:drawing>
      </w:r>
    </w:p>
    <w:p>
      <w:pPr>
        <w:spacing w:before="0" w:after="80"/>
        <w:jc w:val="center"/>
      </w:pPr>
      <w:r>
        <w:rPr>
          <w:rFonts w:ascii="Times New Roman" w:hAnsi="Times New Roman"/>
          <w:b w:val="0"/>
          <w:i/>
          <w:color w:val="555555"/>
          <w:sz w:val="19"/>
        </w:rPr>
        <w:t>Khung dây quay trong từ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Tần số của suất điện động do khung tạo ra là 20 Hz.</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1200 vòng/phút = 1200/60 = 20 vòng/giây nên f = 20 Hz.</w:t>
      </w:r>
    </w:p>
    <w:p>
      <w:pPr>
        <w:spacing w:before="0" w:after="20"/>
        <w:ind w:left="340"/>
      </w:pPr>
      <w:r>
        <w:rPr>
          <w:rFonts w:ascii="Times New Roman" w:hAnsi="Times New Roman"/>
          <w:b/>
          <w:i w:val="0"/>
          <w:sz w:val="23"/>
        </w:rPr>
        <w:t xml:space="preserve">b) </w:t>
      </w:r>
      <w:r>
        <w:rPr>
          <w:rFonts w:ascii="Times New Roman" w:hAnsi="Times New Roman"/>
          <w:b w:val="0"/>
          <w:i w:val="0"/>
          <w:sz w:val="23"/>
        </w:rPr>
        <w:t>Tần số góc của khung xấp xỉ 125,7 rad/s.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ω = 2πf = 2 · 3,1416 · 20 ≈ 125,66 ≈ 125,7 rad/s.</w:t>
      </w:r>
    </w:p>
    <w:p>
      <w:pPr>
        <w:spacing w:before="0" w:after="20"/>
        <w:ind w:left="340"/>
      </w:pPr>
      <w:r>
        <w:rPr>
          <w:rFonts w:ascii="Times New Roman" w:hAnsi="Times New Roman"/>
          <w:b/>
          <w:i w:val="0"/>
          <w:sz w:val="23"/>
        </w:rPr>
        <w:t xml:space="preserve">c) </w:t>
      </w:r>
      <w:r>
        <w:rPr>
          <w:rFonts w:ascii="Times New Roman" w:hAnsi="Times New Roman"/>
          <w:b w:val="0"/>
          <w:i w:val="0"/>
          <w:sz w:val="23"/>
        </w:rPr>
        <w:t>Suất điện động cực đại xấp xỉ 31,4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E₀ = ω·N·B·S = 125,66 · 200 · 0,25 · 5,0·10⁻³ = 125,66 · 0,25 ≈ 31,4 V.</w:t>
      </w:r>
    </w:p>
    <w:p>
      <w:pPr>
        <w:spacing w:before="0" w:after="20"/>
        <w:ind w:left="340"/>
      </w:pPr>
      <w:r>
        <w:rPr>
          <w:rFonts w:ascii="Times New Roman" w:hAnsi="Times New Roman"/>
          <w:b/>
          <w:i w:val="0"/>
          <w:sz w:val="23"/>
        </w:rPr>
        <w:t xml:space="preserve">d) </w:t>
      </w:r>
      <w:r>
        <w:rPr>
          <w:rFonts w:ascii="Times New Roman" w:hAnsi="Times New Roman"/>
          <w:b w:val="0"/>
          <w:i w:val="0"/>
          <w:sz w:val="23"/>
        </w:rPr>
        <w:t>Suất điện động hiệu dụng xấp xỉ 44,4 V.</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E = E₀/√2 = 31,4/1,414 ≈ 22,2 V. Giá trị 44,4 V ứng với việc NHÂN cho √2 thay vì chia.</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dòng điện</w:t>
      </w:r>
    </w:p>
    <w:p>
      <w:pPr>
        <w:spacing w:before="0" w:after="40"/>
      </w:pPr>
      <w:r>
        <w:rPr>
          <w:rFonts w:ascii="Times New Roman" w:hAnsi="Times New Roman"/>
          <w:b w:val="0"/>
          <w:i/>
          <w:sz w:val="23"/>
        </w:rPr>
        <w:t>Một đoạn dây dẫn thẳng dài 5,0 cm được đặt nằm ngang trong khe giữa hai cực của nam châm, vuông góc với từ trường đều B = 0,60 T. Nam châm đặt trên một cái cân điện tử. Lấy g = 10 m/s².</w:t>
      </w:r>
    </w:p>
    <w:p>
      <w:pPr>
        <w:spacing w:before="60" w:after="20"/>
        <w:jc w:val="center"/>
      </w:pPr>
      <w:r>
        <w:drawing>
          <wp:inline xmlns:a="http://schemas.openxmlformats.org/drawingml/2006/main" xmlns:pic="http://schemas.openxmlformats.org/drawingml/2006/picture">
            <wp:extent cx="3420000" cy="2067395"/>
            <wp:docPr id="47" name="Picture 47"/>
            <wp:cNvGraphicFramePr>
              <a:graphicFrameLocks noChangeAspect="1"/>
            </wp:cNvGraphicFramePr>
            <a:graphic>
              <a:graphicData uri="http://schemas.openxmlformats.org/drawingml/2006/picture">
                <pic:pic>
                  <pic:nvPicPr>
                    <pic:cNvPr id="0" name="t_sd_can_dong_dien.png"/>
                    <pic:cNvPicPr/>
                  </pic:nvPicPr>
                  <pic:blipFill>
                    <a:blip r:embed="rId31"/>
                    <a:stretch>
                      <a:fillRect/>
                    </a:stretch>
                  </pic:blipFill>
                  <pic:spPr>
                    <a:xfrm>
                      <a:off x="0" y="0"/>
                      <a:ext cx="3420000" cy="2067395"/>
                    </a:xfrm>
                    <a:prstGeom prst="rect"/>
                  </pic:spPr>
                </pic:pic>
              </a:graphicData>
            </a:graphic>
          </wp:inline>
        </w:drawing>
      </w:r>
    </w:p>
    <w:p>
      <w:pPr>
        <w:spacing w:before="0" w:after="80"/>
        <w:jc w:val="center"/>
      </w:pPr>
      <w:r>
        <w:rPr>
          <w:rFonts w:ascii="Times New Roman" w:hAnsi="Times New Roman"/>
          <w:b w:val="0"/>
          <w:i/>
          <w:color w:val="555555"/>
          <w:sz w:val="19"/>
        </w:rPr>
        <w:t>Thí nghiệm cân dòng điện</w:t>
      </w:r>
    </w:p>
    <w:p>
      <w:pPr>
        <w:spacing w:before="0" w:after="20"/>
        <w:ind w:left="340"/>
      </w:pPr>
      <w:r>
        <w:rPr>
          <w:rFonts w:ascii="Times New Roman" w:hAnsi="Times New Roman"/>
          <w:b/>
          <w:i w:val="0"/>
          <w:sz w:val="23"/>
        </w:rPr>
        <w:t xml:space="preserve">a) </w:t>
      </w:r>
      <w:r>
        <w:rPr>
          <w:rFonts w:ascii="Times New Roman" w:hAnsi="Times New Roman"/>
          <w:b w:val="0"/>
          <w:i w:val="0"/>
          <w:sz w:val="23"/>
        </w:rPr>
        <w:t>Khi chưa có dòng điện, lực từ tác dụng lên đoạn dây bằng 0.</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Không có dòng điện thì I = 0 nên F = B·I·ℓ = 0.</w:t>
      </w:r>
    </w:p>
    <w:p>
      <w:pPr>
        <w:spacing w:before="0" w:after="20"/>
        <w:ind w:left="340"/>
      </w:pPr>
      <w:r>
        <w:rPr>
          <w:rFonts w:ascii="Times New Roman" w:hAnsi="Times New Roman"/>
          <w:b/>
          <w:i w:val="0"/>
          <w:sz w:val="23"/>
        </w:rPr>
        <w:t xml:space="preserve">b) </w:t>
      </w:r>
      <w:r>
        <w:rPr>
          <w:rFonts w:ascii="Times New Roman" w:hAnsi="Times New Roman"/>
          <w:b w:val="0"/>
          <w:i w:val="0"/>
          <w:sz w:val="23"/>
        </w:rPr>
        <w:t>Khi cho dòng điện 4,0 A chạy qua dây, lực từ tác dụng lên dây bằng 0,12 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F = B·I·ℓ = 0,60 · 4,0 · 0,050 = 0,12 N.</w:t>
      </w:r>
    </w:p>
    <w:p>
      <w:pPr>
        <w:spacing w:before="0" w:after="20"/>
        <w:ind w:left="340"/>
      </w:pPr>
      <w:r>
        <w:rPr>
          <w:rFonts w:ascii="Times New Roman" w:hAnsi="Times New Roman"/>
          <w:b/>
          <w:i w:val="0"/>
          <w:sz w:val="23"/>
        </w:rPr>
        <w:t xml:space="preserve">c) </w:t>
      </w:r>
      <w:r>
        <w:rPr>
          <w:rFonts w:ascii="Times New Roman" w:hAnsi="Times New Roman"/>
          <w:b w:val="0"/>
          <w:i w:val="0"/>
          <w:sz w:val="23"/>
        </w:rPr>
        <w:t>Số chỉ của cân thay đổi một lượng tương ứng với khối lượng 12 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Phản lực tác dụng lên nam châm có độ lớn 0,12 N, tương ứng Δm = F/g = 0,12/10 = 0,012 kg = 12 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đổi chiều dòng điện thì số chỉ của cân không thay đổi.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Đổi chiều dòng điện thì lực từ đổi chiều, nên nếu trước đó số chỉ tăng 12 g thì bây giờ sẽ giảm 12 g — thay đổi tổng cộng 24 g.</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 có tải</w:t>
      </w:r>
    </w:p>
    <w:p>
      <w:pPr>
        <w:spacing w:before="0" w:after="40"/>
      </w:pPr>
      <w:r>
        <w:rPr>
          <w:rFonts w:ascii="Times New Roman" w:hAnsi="Times New Roman"/>
          <w:b w:val="0"/>
          <w:i/>
          <w:sz w:val="23"/>
        </w:rPr>
        <w:t>Một máy biến áp lí tưởng có N₁ = 1100 vòng, N₂ = 200 vòng, đặt dưới điện áp xoay chiều 220 V. Cuộn thứ cấp nối với một điện trở thuần R = 20 Ω.</w:t>
      </w:r>
    </w:p>
    <w:p>
      <w:pPr>
        <w:spacing w:before="60" w:after="20"/>
        <w:jc w:val="center"/>
      </w:pPr>
      <w:r>
        <w:drawing>
          <wp:inline xmlns:a="http://schemas.openxmlformats.org/drawingml/2006/main" xmlns:pic="http://schemas.openxmlformats.org/drawingml/2006/picture">
            <wp:extent cx="3420000" cy="2098279"/>
            <wp:docPr id="48" name="Picture 48"/>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sz w:val="23"/>
        </w:rPr>
        <w:t xml:space="preserve">a) </w:t>
      </w:r>
      <w:r>
        <w:rPr>
          <w:rFonts w:ascii="Times New Roman" w:hAnsi="Times New Roman"/>
          <w:b w:val="0"/>
          <w:i w:val="0"/>
          <w:sz w:val="23"/>
        </w:rPr>
        <w:t>Điện áp hiệu dụng ở hai đầu cuộn thứ cấp bằng 40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U₂ = U₁·N₂/N₁ = 220 · 200/1100 = 220/5,5 = 40 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điện hiệu dụng qua điện trở bằng 2,0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I₂ = U₂/R = 40/20 = 2,0 A.</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suất tiêu thụ ở mạch thứ cấp bằng 80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P₂ = U₂·I₂ = 40 · 2,0 = 80 W.</w:t>
      </w:r>
    </w:p>
    <w:p>
      <w:pPr>
        <w:spacing w:before="0" w:after="20"/>
        <w:ind w:left="340"/>
      </w:pPr>
      <w:r>
        <w:rPr>
          <w:rFonts w:ascii="Times New Roman" w:hAnsi="Times New Roman"/>
          <w:b/>
          <w:i w:val="0"/>
          <w:sz w:val="23"/>
        </w:rPr>
        <w:t xml:space="preserve">d) </w:t>
      </w:r>
      <w:r>
        <w:rPr>
          <w:rFonts w:ascii="Times New Roman" w:hAnsi="Times New Roman"/>
          <w:b w:val="0"/>
          <w:i w:val="0"/>
          <w:sz w:val="23"/>
        </w:rPr>
        <w:t>Cường độ dòng điện hiệu dụng ở cuộn sơ cấp bằng 2,0 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Máy lí tưởng bảo toàn công suất: I₁ = P/U₁ = 80/220 ≈ 0,36 A. Có thể kiểm tra bằng I₁/I₂ = N₂/N₁ = 200/1100 ⇒ I₁ = 2,0 · 0,1818 ≈ 0,36 A.</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Lực từ – bài toán ngược</w:t>
      </w:r>
    </w:p>
    <w:p>
      <w:pPr>
        <w:spacing w:before="0" w:after="40"/>
      </w:pPr>
      <w:r>
        <w:rPr>
          <w:rFonts w:ascii="Times New Roman" w:hAnsi="Times New Roman"/>
          <w:b w:val="0"/>
          <w:i/>
          <w:sz w:val="23"/>
        </w:rPr>
        <w:t>Một đoạn dây dẫn dài 15 cm đặt vuông góc với từ trường đều B = 0,40 T. Muốn lực từ tác dụng lên dây đạt 0,30 N thì cường độ dòng điện qua dây phải bằng bao nhiêu ampe?</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w:t>
      </w:r>
    </w:p>
    <w:p>
      <w:pPr>
        <w:spacing w:before="0" w:after="40"/>
        <w:ind w:left="340"/>
      </w:pPr>
      <w:r>
        <w:rPr>
          <w:rFonts w:ascii="Times New Roman" w:hAnsi="Times New Roman"/>
          <w:b w:val="0"/>
          <w:i w:val="0"/>
          <w:sz w:val="22"/>
        </w:rPr>
        <w:t>Từ F = B·I·ℓ ⇒ I = F/(B·ℓ) = 0,30/(0,40 · 0,15) = 0,30/0,060 = 5,0 A.</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Faraday</w:t>
      </w:r>
    </w:p>
    <w:p>
      <w:pPr>
        <w:spacing w:before="0" w:after="40"/>
      </w:pPr>
      <w:r>
        <w:rPr>
          <w:rFonts w:ascii="Times New Roman" w:hAnsi="Times New Roman"/>
          <w:b w:val="0"/>
          <w:i/>
          <w:sz w:val="23"/>
        </w:rPr>
        <w:t>Một cuộn dây 150 vòng, diện tích mỗi vòng 40 cm², đặt vuông góc với từ trường đều. Cảm ứng từ tăng đều từ 0,20 T lên 0,60 T trong 0,30 s. Độ lớn suất điện động cảm ứng bằng bao nhiêu vôn?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0,8</w:t>
      </w:r>
    </w:p>
    <w:p>
      <w:pPr>
        <w:spacing w:before="0" w:after="40"/>
        <w:ind w:left="340"/>
      </w:pPr>
      <w:r>
        <w:rPr>
          <w:rFonts w:ascii="Times New Roman" w:hAnsi="Times New Roman"/>
          <w:b w:val="0"/>
          <w:i w:val="0"/>
          <w:sz w:val="22"/>
        </w:rPr>
        <w:t>S = 40 cm² = 4,0·10⁻³ m². ΔB = 0,60 − 0,20 = 0,40 T.</w:t>
      </w:r>
      <w:r>
        <w:br/>
      </w:r>
      <w:r>
        <w:rPr>
          <w:rFonts w:ascii="Times New Roman" w:hAnsi="Times New Roman"/>
          <w:b w:val="0"/>
          <w:i w:val="0"/>
          <w:sz w:val="22"/>
        </w:rPr>
        <w:t>|ΔΦ| mỗi vòng = ΔB·S = 0,40 · 4,0·10⁻³ = 1,6·10⁻³ Wb.</w:t>
      </w:r>
      <w:r>
        <w:br/>
      </w:r>
      <w:r>
        <w:rPr>
          <w:rFonts w:ascii="Times New Roman" w:hAnsi="Times New Roman"/>
          <w:b w:val="0"/>
          <w:i w:val="0"/>
          <w:sz w:val="22"/>
        </w:rPr>
        <w:t>|e| = N·|ΔΦ|/Δt = 150 · 1,6·10⁻³/0,30 = 150 · 5,333·10⁻³ = 0,80 V.</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lực có ma sát</w:t>
      </w:r>
    </w:p>
    <w:p>
      <w:pPr>
        <w:spacing w:before="0" w:after="40"/>
      </w:pPr>
      <w:r>
        <w:rPr>
          <w:rFonts w:ascii="Times New Roman" w:hAnsi="Times New Roman"/>
          <w:b w:val="0"/>
          <w:i/>
          <w:sz w:val="23"/>
        </w:rPr>
        <w:t>Một thanh dẫn khối lượng 60 g, dài 30 cm nằm ngang trên hai ray nằm ngang trong từ trường đều thẳng đứng B = 0,50 T. Hệ số ma sát nghỉ cực đại giữa thanh và ray là 0,20. Cường độ dòng điện nhỏ nhất để thanh bắt đầu trượt bằng bao nhiêu ampe? Lấy g = 10 m/s².</w:t>
      </w:r>
    </w:p>
    <w:p>
      <w:pPr>
        <w:spacing w:before="60" w:after="20"/>
        <w:jc w:val="center"/>
      </w:pPr>
      <w:r>
        <w:drawing>
          <wp:inline xmlns:a="http://schemas.openxmlformats.org/drawingml/2006/main" xmlns:pic="http://schemas.openxmlformats.org/drawingml/2006/picture">
            <wp:extent cx="3420000" cy="1804690"/>
            <wp:docPr id="49" name="Picture 49"/>
            <wp:cNvGraphicFramePr>
              <a:graphicFrameLocks noChangeAspect="1"/>
            </wp:cNvGraphicFramePr>
            <a:graphic>
              <a:graphicData uri="http://schemas.openxmlformats.org/drawingml/2006/picture">
                <pic:pic>
                  <pic:nvPicPr>
                    <pic:cNvPr id="0" name="t_sd_ray_ngang.png"/>
                    <pic:cNvPicPr/>
                  </pic:nvPicPr>
                  <pic:blipFill>
                    <a:blip r:embed="rId29"/>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trên hai ray nằm ngang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0,8</w:t>
      </w:r>
    </w:p>
    <w:p>
      <w:pPr>
        <w:spacing w:before="0" w:after="40"/>
        <w:ind w:left="340"/>
      </w:pPr>
      <w:r>
        <w:rPr>
          <w:rFonts w:ascii="Times New Roman" w:hAnsi="Times New Roman"/>
          <w:b w:val="0"/>
          <w:i w:val="0"/>
          <w:sz w:val="22"/>
        </w:rPr>
        <w:t>Áp lực của thanh lên ray: N = m·g = 0,060 · 10 = 0,60 N (lực từ nằm ngang nên không đổi N).</w:t>
      </w:r>
      <w:r>
        <w:br/>
      </w:r>
      <w:r>
        <w:rPr>
          <w:rFonts w:ascii="Times New Roman" w:hAnsi="Times New Roman"/>
          <w:b w:val="0"/>
          <w:i w:val="0"/>
          <w:sz w:val="22"/>
        </w:rPr>
        <w:t>Ma sát nghỉ cực đại: F(ms) = μ·N = 0,20 · 0,60 = 0,12 N.</w:t>
      </w:r>
      <w:r>
        <w:br/>
      </w:r>
      <w:r>
        <w:rPr>
          <w:rFonts w:ascii="Times New Roman" w:hAnsi="Times New Roman"/>
          <w:b w:val="0"/>
          <w:i w:val="0"/>
          <w:sz w:val="22"/>
        </w:rPr>
        <w:t>Điều kiện trượt: B·I·ℓ ≥ 0,12 ⇒ 0,50 · I · 0,30 ≥ 0,12 ⇒ 0,15·I ≥ 0,12 ⇒ I ≥ 0,80 A.</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 – công suất</w:t>
      </w:r>
    </w:p>
    <w:p>
      <w:pPr>
        <w:spacing w:before="0" w:after="40"/>
      </w:pPr>
      <w:r>
        <w:rPr>
          <w:rFonts w:ascii="Times New Roman" w:hAnsi="Times New Roman"/>
          <w:b w:val="0"/>
          <w:i/>
          <w:sz w:val="23"/>
        </w:rPr>
        <w:t>Một máy biến áp lí tưởng cung cấp cho tải một công suất 660 W ở điện áp thứ cấp 110 V. Điện áp sơ cấp là 220 V. Cường độ dòng điện hiệu dụng ở cuộn sơ cấp bằng bao nhiêu ampe?</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w:t>
      </w:r>
    </w:p>
    <w:p>
      <w:pPr>
        <w:spacing w:before="0" w:after="40"/>
        <w:ind w:left="340"/>
      </w:pPr>
      <w:r>
        <w:rPr>
          <w:rFonts w:ascii="Times New Roman" w:hAnsi="Times New Roman"/>
          <w:b w:val="0"/>
          <w:i w:val="0"/>
          <w:sz w:val="22"/>
        </w:rPr>
        <w:t>Máy lí tưởng nên công suất sơ cấp bằng công suất thứ cấp: P₁ = P₂ = 660 W.</w:t>
      </w:r>
      <w:r>
        <w:br/>
      </w:r>
      <w:r>
        <w:rPr>
          <w:rFonts w:ascii="Times New Roman" w:hAnsi="Times New Roman"/>
          <w:b w:val="0"/>
          <w:i w:val="0"/>
          <w:sz w:val="22"/>
        </w:rPr>
        <w:t>I₁ = P₁/U₁ = 660/220 = 3,0 A.</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Tác dụng nhiệt của dòng xoay chiều</w:t>
      </w:r>
    </w:p>
    <w:p>
      <w:pPr>
        <w:spacing w:before="0" w:after="40"/>
      </w:pPr>
      <w:r>
        <w:rPr>
          <w:rFonts w:ascii="Times New Roman" w:hAnsi="Times New Roman"/>
          <w:b w:val="0"/>
          <w:i/>
          <w:sz w:val="23"/>
        </w:rPr>
        <w:t>Một dòng điện xoay chiều có cường độ hiệu dụng 2,0 A chạy qua điện trở 50 Ω trong 5,0 phút. Nhiệt lượng toả ra trên điện trở bằng bao nhiêu kilôjun?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60</w:t>
      </w:r>
    </w:p>
    <w:p>
      <w:pPr>
        <w:spacing w:before="0" w:after="40"/>
        <w:ind w:left="340"/>
      </w:pPr>
      <w:r>
        <w:rPr>
          <w:rFonts w:ascii="Times New Roman" w:hAnsi="Times New Roman"/>
          <w:b w:val="0"/>
          <w:i w:val="0"/>
          <w:sz w:val="22"/>
        </w:rPr>
        <w:t>Đổi thời gian: t = 5,0 phút = 300 s.</w:t>
      </w:r>
      <w:r>
        <w:br/>
      </w:r>
      <w:r>
        <w:rPr>
          <w:rFonts w:ascii="Times New Roman" w:hAnsi="Times New Roman"/>
          <w:b w:val="0"/>
          <w:i w:val="0"/>
          <w:sz w:val="22"/>
        </w:rPr>
        <w:t>Dùng giá trị HIỆU DỤNG: Q = R·I²·t = 50 · 2,0² · 300 = 50 · 4,0 · 300 = 60 000 J = 60 kJ.</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Hao phí truyền tải – bài toán ngược</w:t>
      </w:r>
    </w:p>
    <w:p>
      <w:pPr>
        <w:spacing w:before="0" w:after="40"/>
      </w:pPr>
      <w:r>
        <w:rPr>
          <w:rFonts w:ascii="Times New Roman" w:hAnsi="Times New Roman"/>
          <w:b w:val="0"/>
          <w:i/>
          <w:sz w:val="23"/>
        </w:rPr>
        <w:t>Cần truyền công suất 120 kW đi xa trên đường dây có điện trở tổng 6,0 Ω. Muốn công suất hao phí không vượt quá 2,0 % công suất truyền đi thì điện áp truyền tải tối thiểu bằng bao nhiêu kilôvôn? Hệ số công suất bằng 1.</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w:t>
      </w:r>
    </w:p>
    <w:p>
      <w:pPr>
        <w:spacing w:before="0" w:after="40"/>
        <w:ind w:left="340"/>
      </w:pPr>
      <w:r>
        <w:rPr>
          <w:rFonts w:ascii="Times New Roman" w:hAnsi="Times New Roman"/>
          <w:b w:val="0"/>
          <w:i w:val="0"/>
          <w:sz w:val="22"/>
        </w:rPr>
        <w:t>Hao phí cho phép: ΔP = 2,0 % · 120 000 = 2400 W.</w:t>
      </w:r>
      <w:r>
        <w:br/>
      </w:r>
      <w:r>
        <w:rPr>
          <w:rFonts w:ascii="Times New Roman" w:hAnsi="Times New Roman"/>
          <w:b w:val="0"/>
          <w:i w:val="0"/>
          <w:sz w:val="22"/>
        </w:rPr>
        <w:t>Từ ΔP = R·I² ⇒ I² = 2400/6,0 = 400 ⇒ I = 20 A.</w:t>
      </w:r>
      <w:r>
        <w:br/>
      </w:r>
      <w:r>
        <w:rPr>
          <w:rFonts w:ascii="Times New Roman" w:hAnsi="Times New Roman"/>
          <w:b w:val="0"/>
          <w:i w:val="0"/>
          <w:sz w:val="22"/>
        </w:rPr>
        <w:t>Điện áp tương ứng: U = P/I = 120 000/20 = 6000 V = 6,0 kV.</w:t>
      </w:r>
      <w:r>
        <w:br/>
      </w:r>
      <w:r>
        <w:rPr>
          <w:rFonts w:ascii="Times New Roman" w:hAnsi="Times New Roman"/>
          <w:b w:val="0"/>
          <w:i w:val="0"/>
          <w:sz w:val="22"/>
        </w:rPr>
        <w:t>Kiểm tra bằng công thức gộp: U² = R·P²/ΔP = 6,0·(1,2·10⁵)²/2400 = 3,6·10⁷ ⇒ U = 6000 V.</w:t>
      </w:r>
    </w:p>
    <w:p>
      <w:r>
        <w:br w:type="page"/>
      </w:r>
    </w:p>
    <w:p>
      <w:pPr>
        <w:spacing w:before="0" w:after="0"/>
        <w:jc w:val="center"/>
      </w:pPr>
      <w:r>
        <w:rPr>
          <w:rFonts w:ascii="Times New Roman" w:hAnsi="Times New Roman"/>
          <w:b/>
          <w:i w:val="0"/>
          <w:color w:val="555555"/>
          <w:sz w:val="22"/>
        </w:rPr>
        <w:t>LỚP 12 – CHƯƠNG 3: TỪ TRƯỜNG</w:t>
      </w:r>
    </w:p>
    <w:p>
      <w:pPr>
        <w:spacing w:before="0" w:after="20"/>
        <w:jc w:val="center"/>
      </w:pPr>
      <w:r>
        <w:rPr>
          <w:rFonts w:ascii="Times New Roman" w:hAnsi="Times New Roman"/>
          <w:b/>
          <w:i w:val="0"/>
          <w:color w:val="A61B1B"/>
          <w:sz w:val="30"/>
        </w:rPr>
        <w:t>12C3-Đ05  –  ĐỀ SỐ 5</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Bài toán nhiều bước: cảm ứng điện từ, máy phát, máy biến áp có tải, truyền tải</w:t>
      </w:r>
    </w:p>
    <w:p>
      <w:pPr>
        <w:spacing w:before="120" w:after="60"/>
        <w:jc w:val="center"/>
      </w:pPr>
      <w:r>
        <w:rPr>
          <w:rFonts w:ascii="Times New Roman" w:hAnsi="Times New Roman"/>
          <w:b/>
          <w:i w:val="0"/>
          <w:color w:val="1F3A6E"/>
          <w:sz w:val="23"/>
        </w:rPr>
        <w:t>BẢNG ĐÁP ÁN – 12C3-Đ05</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0,6</w:t>
            </w:r>
          </w:p>
        </w:tc>
        <w:tc>
          <w:tcPr>
            <w:tcW w:type="dxa" w:w="1700"/>
          </w:tcPr>
          <w:p>
            <w:pPr>
              <w:spacing w:after="0"/>
              <w:jc w:val="center"/>
            </w:pPr>
            <w:r>
              <w:rPr>
                <w:rFonts w:ascii="Times New Roman" w:hAnsi="Times New Roman"/>
                <w:b/>
                <w:color w:val="A61B1B"/>
                <w:sz w:val="19"/>
              </w:rPr>
              <w:t>500</w:t>
            </w:r>
          </w:p>
        </w:tc>
        <w:tc>
          <w:tcPr>
            <w:tcW w:type="dxa" w:w="1700"/>
          </w:tcPr>
          <w:p>
            <w:pPr>
              <w:spacing w:after="0"/>
              <w:jc w:val="center"/>
            </w:pPr>
            <w:r>
              <w:rPr>
                <w:rFonts w:ascii="Times New Roman" w:hAnsi="Times New Roman"/>
                <w:b/>
                <w:color w:val="A61B1B"/>
                <w:sz w:val="19"/>
              </w:rPr>
              <w:t>1,2</w:t>
            </w:r>
          </w:p>
        </w:tc>
        <w:tc>
          <w:tcPr>
            <w:tcW w:type="dxa" w:w="1700"/>
          </w:tcPr>
          <w:p>
            <w:pPr>
              <w:spacing w:after="0"/>
              <w:jc w:val="center"/>
            </w:pPr>
            <w:r>
              <w:rPr>
                <w:rFonts w:ascii="Times New Roman" w:hAnsi="Times New Roman"/>
                <w:b/>
                <w:color w:val="A61B1B"/>
                <w:sz w:val="19"/>
              </w:rPr>
              <w:t>3</w:t>
            </w:r>
          </w:p>
        </w:tc>
        <w:tc>
          <w:tcPr>
            <w:tcW w:type="dxa" w:w="1700"/>
          </w:tcPr>
          <w:p>
            <w:pPr>
              <w:spacing w:after="0"/>
              <w:jc w:val="center"/>
            </w:pPr>
            <w:r>
              <w:rPr>
                <w:rFonts w:ascii="Times New Roman" w:hAnsi="Times New Roman"/>
                <w:b/>
                <w:color w:val="A61B1B"/>
                <w:sz w:val="19"/>
              </w:rPr>
              <w:t>2,5</w:t>
            </w:r>
          </w:p>
        </w:tc>
        <w:tc>
          <w:tcPr>
            <w:tcW w:type="dxa" w:w="1700"/>
          </w:tcPr>
          <w:p>
            <w:pPr>
              <w:spacing w:after="0"/>
              <w:jc w:val="center"/>
            </w:pPr>
            <w:r>
              <w:rPr>
                <w:rFonts w:ascii="Times New Roman" w:hAnsi="Times New Roman"/>
                <w:b/>
                <w:color w:val="A61B1B"/>
                <w:sz w:val="19"/>
              </w:rPr>
              <w:t>99,6</w:t>
            </w:r>
          </w:p>
        </w:tc>
      </w:tr>
    </w:tbl>
    <w:p>
      <w:pPr>
        <w:spacing w:after="40"/>
      </w:pPr>
    </w:p>
    <w:p>
      <w:pPr>
        <w:spacing w:before="60" w:after="40"/>
        <w:jc w:val="center"/>
      </w:pPr>
      <w:r>
        <w:rPr>
          <w:rFonts w:ascii="Times New Roman" w:hAnsi="Times New Roman"/>
          <w:b w:val="0"/>
          <w:i/>
          <w:color w:val="555555"/>
          <w:sz w:val="19"/>
        </w:rPr>
        <w:t>Phân bố mức độ của 12C3-Đ05</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20</w:t>
            </w:r>
          </w:p>
        </w:tc>
        <w:tc>
          <w:tcPr>
            <w:tcW w:type="dxa" w:w="1700"/>
          </w:tcPr>
          <w:p>
            <w:pPr>
              <w:spacing w:after="20"/>
              <w:jc w:val="center"/>
            </w:pPr>
            <w:r>
              <w:rPr>
                <w:rFonts w:ascii="Times New Roman" w:hAnsi="Times New Roman"/>
                <w:sz w:val="20"/>
              </w:rPr>
              <w:t>8</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71%</w:t>
            </w:r>
          </w:p>
        </w:tc>
        <w:tc>
          <w:tcPr>
            <w:tcW w:type="dxa" w:w="1700"/>
          </w:tcPr>
          <w:p>
            <w:pPr>
              <w:spacing w:after="20"/>
              <w:jc w:val="center"/>
            </w:pPr>
            <w:r>
              <w:rPr>
                <w:rFonts w:ascii="Times New Roman" w:hAnsi="Times New Roman"/>
                <w:sz w:val="20"/>
              </w:rPr>
              <w:t>29%</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Từ thông qua cuộn nhiều vòng</w:t>
      </w:r>
    </w:p>
    <w:p>
      <w:pPr>
        <w:spacing w:before="0" w:after="40"/>
      </w:pPr>
      <w:r>
        <w:rPr>
          <w:rFonts w:ascii="Times New Roman" w:hAnsi="Times New Roman"/>
          <w:b w:val="0"/>
          <w:i/>
          <w:sz w:val="23"/>
        </w:rPr>
        <w:t>Một khung dây phẳng 80 vòng, diện tích mỗi vòng 25 cm², đặt trong từ trường đều B = 0,50 T sao cho pháp tuyến hợp với đường sức góc 60°. Từ thông qua khung dây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5,0·10⁻² Wb.</w:t>
      </w:r>
    </w:p>
    <w:p>
      <w:pPr>
        <w:spacing w:before="0" w:after="40"/>
        <w:ind w:left="340"/>
      </w:pPr>
      <w:r>
        <w:rPr>
          <w:rFonts w:ascii="Times New Roman" w:hAnsi="Times New Roman"/>
          <w:b w:val="0"/>
          <w:i w:val="0"/>
          <w:sz w:val="22"/>
        </w:rPr>
        <w:t>Từ thông qua CẢ khung N vòng: Φ = N·B·S·cosθ.</w:t>
      </w:r>
      <w:r>
        <w:br/>
      </w:r>
      <w:r>
        <w:rPr>
          <w:rFonts w:ascii="Times New Roman" w:hAnsi="Times New Roman"/>
          <w:b w:val="0"/>
          <w:i w:val="0"/>
          <w:sz w:val="22"/>
        </w:rPr>
        <w:t>S = 25 cm² = 2,5·10⁻³ m²; cos60° = 0,50.</w:t>
      </w:r>
      <w:r>
        <w:br/>
      </w:r>
      <w:r>
        <w:rPr>
          <w:rFonts w:ascii="Times New Roman" w:hAnsi="Times New Roman"/>
          <w:b w:val="0"/>
          <w:i w:val="0"/>
          <w:sz w:val="22"/>
        </w:rPr>
        <w:t>Φ = 80 · 0,50 · 2,5·10⁻³ · 0,50 = 80 · 6,25·10⁻⁴ = 5,0·10⁻² Wb.</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Điện lượng cảm ứng</w:t>
      </w:r>
    </w:p>
    <w:p>
      <w:pPr>
        <w:spacing w:before="0" w:after="40"/>
      </w:pPr>
      <w:r>
        <w:rPr>
          <w:rFonts w:ascii="Times New Roman" w:hAnsi="Times New Roman"/>
          <w:b w:val="0"/>
          <w:i/>
          <w:sz w:val="23"/>
        </w:rPr>
        <w:t>Một vòng dây kín điện trở 0,50 Ω đặt trong từ trường đều. Từ thông qua vòng dây giảm đều 0,15 Wb trong 0,30 s. Điện lượng chuyển qua tiết diện dây trong thời gian đó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0,30 C.</w:t>
      </w:r>
    </w:p>
    <w:p>
      <w:pPr>
        <w:spacing w:before="0" w:after="40"/>
        <w:ind w:left="340"/>
      </w:pPr>
      <w:r>
        <w:rPr>
          <w:rFonts w:ascii="Times New Roman" w:hAnsi="Times New Roman"/>
          <w:b w:val="0"/>
          <w:i w:val="0"/>
          <w:sz w:val="22"/>
        </w:rPr>
        <w:t>i = |e|/R = (|ΔΦ|/Δt)/R nên điện lượng q = i·Δt = |ΔΦ|/R = 0,15/0,50 = 0,30 C.</w:t>
      </w:r>
      <w:r>
        <w:br/>
      </w:r>
      <w:r>
        <w:rPr>
          <w:rFonts w:ascii="Times New Roman" w:hAnsi="Times New Roman"/>
          <w:b w:val="0"/>
          <w:i w:val="0"/>
          <w:sz w:val="22"/>
        </w:rPr>
        <w:t>Điện lượng chỉ phụ thuộc độ biến thiên từ thông và điện trở, KHÔNG phụ thuộc thời gian biến thiên.</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phát nhiều cặp cực</w:t>
      </w:r>
    </w:p>
    <w:p>
      <w:pPr>
        <w:spacing w:before="0" w:after="40"/>
      </w:pPr>
      <w:r>
        <w:rPr>
          <w:rFonts w:ascii="Times New Roman" w:hAnsi="Times New Roman"/>
          <w:b w:val="0"/>
          <w:i/>
          <w:sz w:val="23"/>
        </w:rPr>
        <w:t>Một máy phát điện xoay chiều có 8 cặp cực, rôto quay với tốc độ 375 vòng/phút. Tần số của suất điện động do máy tạo ra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50 Hz.</w:t>
      </w:r>
    </w:p>
    <w:p>
      <w:pPr>
        <w:spacing w:before="0" w:after="40"/>
        <w:ind w:left="340"/>
      </w:pPr>
      <w:r>
        <w:rPr>
          <w:rFonts w:ascii="Times New Roman" w:hAnsi="Times New Roman"/>
          <w:b w:val="0"/>
          <w:i w:val="0"/>
          <w:sz w:val="22"/>
        </w:rPr>
        <w:t>Với máy phát có p cặp cực quay n vòng/giây thì f = p·n.</w:t>
      </w:r>
      <w:r>
        <w:br/>
      </w:r>
      <w:r>
        <w:rPr>
          <w:rFonts w:ascii="Times New Roman" w:hAnsi="Times New Roman"/>
          <w:b w:val="0"/>
          <w:i w:val="0"/>
          <w:sz w:val="22"/>
        </w:rPr>
        <w:t>n = 375/60 = 6,25 vòng/giây ⇒ f = 8 · 6,25 = 50 Hz.</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Công suất dòng xoay chiều</w:t>
      </w:r>
    </w:p>
    <w:p>
      <w:pPr>
        <w:spacing w:before="0" w:after="40"/>
      </w:pPr>
      <w:r>
        <w:rPr>
          <w:rFonts w:ascii="Times New Roman" w:hAnsi="Times New Roman"/>
          <w:b w:val="0"/>
          <w:i/>
          <w:sz w:val="23"/>
        </w:rPr>
        <w:t>Đặt điện áp u = 200·cos(100πt) (V) vào hai đầu điện trở R = 50 Ω. Công suất tiêu thụ trên điện trở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400 W.</w:t>
      </w:r>
    </w:p>
    <w:p>
      <w:pPr>
        <w:spacing w:before="0" w:after="40"/>
        <w:ind w:left="340"/>
      </w:pPr>
      <w:r>
        <w:rPr>
          <w:rFonts w:ascii="Times New Roman" w:hAnsi="Times New Roman"/>
          <w:b w:val="0"/>
          <w:i w:val="0"/>
          <w:sz w:val="22"/>
        </w:rPr>
        <w:t>Giá trị hiệu dụng: U = U₀/√2 = 200/1,414 ≈ 141,4 V.</w:t>
      </w:r>
      <w:r>
        <w:br/>
      </w:r>
      <w:r>
        <w:rPr>
          <w:rFonts w:ascii="Times New Roman" w:hAnsi="Times New Roman"/>
          <w:b w:val="0"/>
          <w:i w:val="0"/>
          <w:sz w:val="22"/>
        </w:rPr>
        <w:t>P = U²/R = (141,4)²/50 = 20 000/50 = 400 W.</w:t>
      </w:r>
      <w:r>
        <w:br/>
      </w:r>
      <w:r>
        <w:rPr>
          <w:rFonts w:ascii="Times New Roman" w:hAnsi="Times New Roman"/>
          <w:b w:val="0"/>
          <w:i w:val="0"/>
          <w:sz w:val="22"/>
        </w:rPr>
        <w:t>Cách nhanh hơn: P = U₀²/(2R) = 40 000/100 = 400 W. Nếu lấy thẳng 200²/50 = 800 W là đã nhầm cực đại với hiệu dụng.</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dòng xoay chiều</w:t>
      </w:r>
    </w:p>
    <w:p>
      <w:pPr>
        <w:spacing w:before="0" w:after="40"/>
      </w:pPr>
      <w:r>
        <w:rPr>
          <w:rFonts w:ascii="Times New Roman" w:hAnsi="Times New Roman"/>
          <w:b w:val="0"/>
          <w:i/>
          <w:sz w:val="23"/>
        </w:rPr>
        <w:t>Trong đồ thị cường độ dòng điện xoay chiều theo thời gian, phần thời gian mà độ lớn cường độ dòng điện lớn hơn giá trị hiệu dụng chiếm tỉ lệ</w:t>
      </w:r>
    </w:p>
    <w:p>
      <w:pPr>
        <w:spacing w:before="60" w:after="20"/>
        <w:jc w:val="center"/>
      </w:pPr>
      <w:r>
        <w:drawing>
          <wp:inline xmlns:a="http://schemas.openxmlformats.org/drawingml/2006/main" xmlns:pic="http://schemas.openxmlformats.org/drawingml/2006/picture">
            <wp:extent cx="3420000" cy="2083770"/>
            <wp:docPr id="50" name="Picture 50"/>
            <wp:cNvGraphicFramePr>
              <a:graphicFrameLocks noChangeAspect="1"/>
            </wp:cNvGraphicFramePr>
            <a:graphic>
              <a:graphicData uri="http://schemas.openxmlformats.org/drawingml/2006/picture">
                <pic:pic>
                  <pic:nvPicPr>
                    <pic:cNvPr id="0" name="t_dt_i_t.png"/>
                    <pic:cNvPicPr/>
                  </pic:nvPicPr>
                  <pic:blipFill>
                    <a:blip r:embed="rId33"/>
                    <a:stretch>
                      <a:fillRect/>
                    </a:stretch>
                  </pic:blipFill>
                  <pic:spPr>
                    <a:xfrm>
                      <a:off x="0" y="0"/>
                      <a:ext cx="3420000" cy="2083770"/>
                    </a:xfrm>
                    <a:prstGeom prst="rect"/>
                  </pic:spPr>
                </pic:pic>
              </a:graphicData>
            </a:graphic>
          </wp:inline>
        </w:drawing>
      </w:r>
    </w:p>
    <w:p>
      <w:pPr>
        <w:spacing w:before="0" w:after="80"/>
        <w:jc w:val="center"/>
      </w:pPr>
      <w:r>
        <w:rPr>
          <w:rFonts w:ascii="Times New Roman" w:hAnsi="Times New Roman"/>
          <w:b w:val="0"/>
          <w:i/>
          <w:color w:val="555555"/>
          <w:sz w:val="19"/>
        </w:rPr>
        <w:t>Vùng tô đậm ứng với |i| lớn hơn giá trị hiệu dụng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đúng một nửa thời gian.</w:t>
      </w:r>
    </w:p>
    <w:p>
      <w:pPr>
        <w:spacing w:before="0" w:after="40"/>
        <w:ind w:left="340"/>
      </w:pPr>
      <w:r>
        <w:rPr>
          <w:rFonts w:ascii="Times New Roman" w:hAnsi="Times New Roman"/>
          <w:b w:val="0"/>
          <w:i w:val="0"/>
          <w:sz w:val="22"/>
        </w:rPr>
        <w:t>Với dao động hình sin, |i| vượt quá I₀/√2 đúng một nửa thời gian: trong mỗi chu kì có bốn khoảng, mỗi khoảng dài T/8, tổng cộng T/2. Các vùng tô đậm trên đồ thị minh hoạ điều này.</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Chu kì của suất điện động</w:t>
      </w:r>
    </w:p>
    <w:p>
      <w:pPr>
        <w:spacing w:before="0" w:after="40"/>
      </w:pPr>
      <w:r>
        <w:rPr>
          <w:rFonts w:ascii="Times New Roman" w:hAnsi="Times New Roman"/>
          <w:b w:val="0"/>
          <w:i/>
          <w:sz w:val="23"/>
        </w:rPr>
        <w:t>Một khung dây dẫn quay đều trong từ trường đều với tần số 50 Hz. Trong mỗi giây, độ lớn của suất điện động cảm ứng đạt giá trị cực đại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100 lần.</w:t>
      </w:r>
    </w:p>
    <w:p>
      <w:pPr>
        <w:spacing w:before="0" w:after="40"/>
        <w:ind w:left="340"/>
      </w:pPr>
      <w:r>
        <w:rPr>
          <w:rFonts w:ascii="Times New Roman" w:hAnsi="Times New Roman"/>
          <w:b w:val="0"/>
          <w:i w:val="0"/>
          <w:sz w:val="22"/>
        </w:rPr>
        <w:t>Trong mỗi chu kì, |e| đạt cực đại hai lần (một lần dương, một lần âm). Với 50 chu kì mỗi giây ta có 100 lần.</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 có tải</w:t>
      </w:r>
    </w:p>
    <w:p>
      <w:pPr>
        <w:spacing w:before="0" w:after="40"/>
      </w:pPr>
      <w:r>
        <w:rPr>
          <w:rFonts w:ascii="Times New Roman" w:hAnsi="Times New Roman"/>
          <w:b w:val="0"/>
          <w:i/>
          <w:sz w:val="23"/>
        </w:rPr>
        <w:t>Một máy biến áp lí tưởng có tỉ số vòng dây N₁ : N₂ = 5 : 1. Cuộn thứ cấp nối với một bóng đèn ghi 44 V – 88 W và đèn sáng bình thường. Cường độ dòng điện hiệu dụng ở cuộn sơ cấp bằng</w:t>
      </w:r>
    </w:p>
    <w:p>
      <w:pPr>
        <w:spacing w:before="60" w:after="20"/>
        <w:jc w:val="center"/>
      </w:pPr>
      <w:r>
        <w:drawing>
          <wp:inline xmlns:a="http://schemas.openxmlformats.org/drawingml/2006/main" xmlns:pic="http://schemas.openxmlformats.org/drawingml/2006/picture">
            <wp:extent cx="3420000" cy="2098279"/>
            <wp:docPr id="51" name="Picture 51"/>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Máy biến áp</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0,40 A.</w:t>
      </w:r>
    </w:p>
    <w:p>
      <w:pPr>
        <w:spacing w:before="0" w:after="40"/>
        <w:ind w:left="340"/>
      </w:pPr>
      <w:r>
        <w:rPr>
          <w:rFonts w:ascii="Times New Roman" w:hAnsi="Times New Roman"/>
          <w:b w:val="0"/>
          <w:i w:val="0"/>
          <w:sz w:val="22"/>
        </w:rPr>
        <w:t>Đèn sáng bình thường: I₂ = P/U₂ = 88/44 = 2,0 A.</w:t>
      </w:r>
      <w:r>
        <w:br/>
      </w:r>
      <w:r>
        <w:rPr>
          <w:rFonts w:ascii="Times New Roman" w:hAnsi="Times New Roman"/>
          <w:b w:val="0"/>
          <w:i w:val="0"/>
          <w:sz w:val="22"/>
        </w:rPr>
        <w:t>Máy lí tưởng: I₁/I₂ = N₂/N₁ = 1/5 ⇒ I₁ = 2,0/5 = 0,40 A.</w:t>
      </w:r>
      <w:r>
        <w:br/>
      </w:r>
      <w:r>
        <w:rPr>
          <w:rFonts w:ascii="Times New Roman" w:hAnsi="Times New Roman"/>
          <w:b w:val="0"/>
          <w:i w:val="0"/>
          <w:sz w:val="22"/>
        </w:rPr>
        <w:t>Kiểm tra: U₁ = 5 · 44 = 220 V và P = 220 · 0,40 = 88 W — khớp.</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Thanh dẫn trượt – cân bằng lực</w:t>
      </w:r>
    </w:p>
    <w:p>
      <w:pPr>
        <w:spacing w:before="0" w:after="40"/>
      </w:pPr>
      <w:r>
        <w:rPr>
          <w:rFonts w:ascii="Times New Roman" w:hAnsi="Times New Roman"/>
          <w:b w:val="0"/>
          <w:i/>
          <w:sz w:val="23"/>
        </w:rPr>
        <w:t>Một thanh dẫn dài 40 cm trượt đều trên hai ray nằm ngang, vuông góc với từ trường đều thẳng đứng B = 0,25 T. Điện trở toàn mạch 0,20 Ω. Để duy trì tốc độ 3,0 m/s (bỏ qua ma sát), cần tác dụng một lực kéo có độ lớn</w:t>
      </w:r>
    </w:p>
    <w:p>
      <w:pPr>
        <w:spacing w:before="60" w:after="20"/>
        <w:jc w:val="center"/>
      </w:pPr>
      <w:r>
        <w:drawing>
          <wp:inline xmlns:a="http://schemas.openxmlformats.org/drawingml/2006/main" xmlns:pic="http://schemas.openxmlformats.org/drawingml/2006/picture">
            <wp:extent cx="3420000" cy="1804690"/>
            <wp:docPr id="52" name="Picture 52"/>
            <wp:cNvGraphicFramePr>
              <a:graphicFrameLocks noChangeAspect="1"/>
            </wp:cNvGraphicFramePr>
            <a:graphic>
              <a:graphicData uri="http://schemas.openxmlformats.org/drawingml/2006/picture">
                <pic:pic>
                  <pic:nvPicPr>
                    <pic:cNvPr id="0" name="t_sd_ray_ngang.png"/>
                    <pic:cNvPicPr/>
                  </pic:nvPicPr>
                  <pic:blipFill>
                    <a:blip r:embed="rId29"/>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trên hai ray nằm ngang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0,15 N.</w:t>
      </w:r>
    </w:p>
    <w:p>
      <w:pPr>
        <w:spacing w:before="0" w:after="40"/>
        <w:ind w:left="340"/>
      </w:pPr>
      <w:r>
        <w:rPr>
          <w:rFonts w:ascii="Times New Roman" w:hAnsi="Times New Roman"/>
          <w:b w:val="0"/>
          <w:i w:val="0"/>
          <w:sz w:val="22"/>
        </w:rPr>
        <w:t>e = B·ℓ·v = 0,25 · 0,40 · 3,0 = 0,30 V;  i = e/R = 0,30/0,20 = 1,5 A.</w:t>
      </w:r>
      <w:r>
        <w:br/>
      </w:r>
      <w:r>
        <w:rPr>
          <w:rFonts w:ascii="Times New Roman" w:hAnsi="Times New Roman"/>
          <w:b w:val="0"/>
          <w:i w:val="0"/>
          <w:sz w:val="22"/>
        </w:rPr>
        <w:t>Lực từ cản: F = B·i·ℓ = 0,25 · 1,5 · 0,40 = 0,15 N.</w:t>
      </w:r>
      <w:r>
        <w:br/>
      </w:r>
      <w:r>
        <w:rPr>
          <w:rFonts w:ascii="Times New Roman" w:hAnsi="Times New Roman"/>
          <w:b w:val="0"/>
          <w:i w:val="0"/>
          <w:sz w:val="22"/>
        </w:rPr>
        <w:t>Chuyển động đều, không ma sát nên lực kéo phải cân bằng lực từ cản: F(kéo) = 0,15 N.</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Chuyển hoá năng lượng</w:t>
      </w:r>
    </w:p>
    <w:p>
      <w:pPr>
        <w:spacing w:before="0" w:after="40"/>
      </w:pPr>
      <w:r>
        <w:rPr>
          <w:rFonts w:ascii="Times New Roman" w:hAnsi="Times New Roman"/>
          <w:b w:val="0"/>
          <w:i/>
          <w:sz w:val="23"/>
        </w:rPr>
        <w:t>Với bài toán thanh dẫn ở câu trên, công suất cơ học mà lực kéo cung cấp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0,45 W.</w:t>
      </w:r>
    </w:p>
    <w:p>
      <w:pPr>
        <w:spacing w:before="0" w:after="40"/>
        <w:ind w:left="340"/>
      </w:pPr>
      <w:r>
        <w:rPr>
          <w:rFonts w:ascii="Times New Roman" w:hAnsi="Times New Roman"/>
          <w:b w:val="0"/>
          <w:i w:val="0"/>
          <w:sz w:val="22"/>
        </w:rPr>
        <w:t>P = F·v = 0,15 · 3,0 = 0,45 W.</w:t>
      </w:r>
      <w:r>
        <w:br/>
      </w:r>
      <w:r>
        <w:rPr>
          <w:rFonts w:ascii="Times New Roman" w:hAnsi="Times New Roman"/>
          <w:b w:val="0"/>
          <w:i w:val="0"/>
          <w:sz w:val="22"/>
        </w:rPr>
        <w:t>Kiểm tra bằng công suất điện: P = e·i = 0,30 · 1,5 = 0,45 W — toàn bộ công cơ học chuyển thành nhiệt trên điện trở mạch.</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lực từ và trọng lực</w:t>
      </w:r>
    </w:p>
    <w:p>
      <w:pPr>
        <w:spacing w:before="0" w:after="40"/>
      </w:pPr>
      <w:r>
        <w:rPr>
          <w:rFonts w:ascii="Times New Roman" w:hAnsi="Times New Roman"/>
          <w:b w:val="0"/>
          <w:i/>
          <w:sz w:val="23"/>
        </w:rPr>
        <w:t>Một đoạn dây dẫn dài 25 cm mang dòng điện 8,0 A được treo nằm ngang bằng hai sợi dây mảnh trong từ trường đều nằm ngang, vuông góc với đoạn dây. Để lực căng của hai sợi dây bằng 0, cảm ứng từ phải có độ lớn (dây có khối lượng 40 g, g = 10 m/s²)</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0,20 T.</w:t>
      </w:r>
    </w:p>
    <w:p>
      <w:pPr>
        <w:spacing w:before="0" w:after="40"/>
        <w:ind w:left="340"/>
      </w:pPr>
      <w:r>
        <w:rPr>
          <w:rFonts w:ascii="Times New Roman" w:hAnsi="Times New Roman"/>
          <w:b w:val="0"/>
          <w:i w:val="0"/>
          <w:sz w:val="22"/>
        </w:rPr>
        <w:t>Lực căng bằng 0 nghĩa là lực từ phải cân bằng hoàn toàn trọng lực và hướng lên:</w:t>
      </w:r>
      <w:r>
        <w:br/>
      </w:r>
      <w:r>
        <w:rPr>
          <w:rFonts w:ascii="Times New Roman" w:hAnsi="Times New Roman"/>
          <w:b w:val="0"/>
          <w:i w:val="0"/>
          <w:sz w:val="22"/>
        </w:rPr>
        <w:t>B·I·ℓ = m·g ⇒ B · 8,0 · 0,25 = 0,040 · 10 = 0,40 N.</w:t>
      </w:r>
      <w:r>
        <w:br/>
      </w:r>
      <w:r>
        <w:rPr>
          <w:rFonts w:ascii="Times New Roman" w:hAnsi="Times New Roman"/>
          <w:b w:val="0"/>
          <w:i w:val="0"/>
          <w:sz w:val="22"/>
        </w:rPr>
        <w:t>B · 2,0 = 0,40 ⇒ B = 0,20 T.</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Lenz – xác định chiều</w:t>
      </w:r>
    </w:p>
    <w:p>
      <w:pPr>
        <w:spacing w:before="0" w:after="40"/>
      </w:pPr>
      <w:r>
        <w:rPr>
          <w:rFonts w:ascii="Times New Roman" w:hAnsi="Times New Roman"/>
          <w:b w:val="0"/>
          <w:i/>
          <w:sz w:val="23"/>
        </w:rPr>
        <w:t>Đưa cực Bắc của một nam châm lại gần một vòng dây kín đặt trong mặt phẳng vuông góc với trục nam châm. Nhìn từ phía nam châm, dòng điện cảm ứng trong vòng dây có chiều</w:t>
      </w:r>
    </w:p>
    <w:p>
      <w:pPr>
        <w:spacing w:before="60" w:after="20"/>
        <w:jc w:val="center"/>
      </w:pPr>
      <w:r>
        <w:drawing>
          <wp:inline xmlns:a="http://schemas.openxmlformats.org/drawingml/2006/main" xmlns:pic="http://schemas.openxmlformats.org/drawingml/2006/picture">
            <wp:extent cx="3420000" cy="1156574"/>
            <wp:docPr id="53" name="Picture 53"/>
            <wp:cNvGraphicFramePr>
              <a:graphicFrameLocks noChangeAspect="1"/>
            </wp:cNvGraphicFramePr>
            <a:graphic>
              <a:graphicData uri="http://schemas.openxmlformats.org/drawingml/2006/picture">
                <pic:pic>
                  <pic:nvPicPr>
                    <pic:cNvPr id="0" name="t_sd_lenz.png"/>
                    <pic:cNvPicPr/>
                  </pic:nvPicPr>
                  <pic:blipFill>
                    <a:blip r:embed="rId16"/>
                    <a:stretch>
                      <a:fillRect/>
                    </a:stretch>
                  </pic:blipFill>
                  <pic:spPr>
                    <a:xfrm>
                      <a:off x="0" y="0"/>
                      <a:ext cx="3420000" cy="1156574"/>
                    </a:xfrm>
                    <a:prstGeom prst="rect"/>
                  </pic:spPr>
                </pic:pic>
              </a:graphicData>
            </a:graphic>
          </wp:inline>
        </w:drawing>
      </w:r>
    </w:p>
    <w:p>
      <w:pPr>
        <w:spacing w:before="0" w:after="80"/>
        <w:jc w:val="center"/>
      </w:pPr>
      <w:r>
        <w:rPr>
          <w:rFonts w:ascii="Times New Roman" w:hAnsi="Times New Roman"/>
          <w:b w:val="0"/>
          <w:i/>
          <w:color w:val="555555"/>
          <w:sz w:val="19"/>
        </w:rPr>
        <w:t>Chiều dòng điện cảm ứng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ngược chiều kim đồng hồ.</w:t>
      </w:r>
    </w:p>
    <w:p>
      <w:pPr>
        <w:spacing w:before="0" w:after="40"/>
        <w:ind w:left="340"/>
      </w:pPr>
      <w:r>
        <w:rPr>
          <w:rFonts w:ascii="Times New Roman" w:hAnsi="Times New Roman"/>
          <w:b w:val="0"/>
          <w:i w:val="0"/>
          <w:sz w:val="22"/>
        </w:rPr>
        <w:t>Từ thông hướng về phía người quan sát và đang tăng. Theo định luật Lenz, dòng cảm ứng phải sinh từ trường ngược lại, tức hướng ra xa người quan sát. Dùng quy tắc nắm tay phải, dòng điện phải chạy ngược chiều kim đồng hồ khi nhìn từ phía nam châm.</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truyền tải</w:t>
      </w:r>
    </w:p>
    <w:p>
      <w:pPr>
        <w:spacing w:before="0" w:after="40"/>
      </w:pPr>
      <w:r>
        <w:rPr>
          <w:rFonts w:ascii="Times New Roman" w:hAnsi="Times New Roman"/>
          <w:b w:val="0"/>
          <w:i/>
          <w:sz w:val="23"/>
        </w:rPr>
        <w:t>Truyền một công suất 500 kW đi xa với hiệu suất truyền tải 96 %. Công suất hao phí trên đường dây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20 kW.</w:t>
      </w:r>
    </w:p>
    <w:p>
      <w:pPr>
        <w:spacing w:before="0" w:after="40"/>
        <w:ind w:left="340"/>
      </w:pPr>
      <w:r>
        <w:rPr>
          <w:rFonts w:ascii="Times New Roman" w:hAnsi="Times New Roman"/>
          <w:b w:val="0"/>
          <w:i w:val="0"/>
          <w:sz w:val="22"/>
        </w:rPr>
        <w:t>Hiệu suất 96 % nghĩa là hao phí chiếm 4 %: ΔP = 4 % · 500 = 20 kW. Giá trị 480 kW là công suất nơi tiêu thụ nhận được, không phải hao phí.</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Từ thông – phân biệt góc</w:t>
      </w:r>
    </w:p>
    <w:p>
      <w:pPr>
        <w:spacing w:before="0" w:after="40"/>
      </w:pPr>
      <w:r>
        <w:rPr>
          <w:rFonts w:ascii="Times New Roman" w:hAnsi="Times New Roman"/>
          <w:b w:val="0"/>
          <w:i/>
          <w:sz w:val="23"/>
        </w:rPr>
        <w:t>Một khung dây phẳng đặt trong từ trường đều, mặt phẳng khung hợp với đường sức từ góc 60°. Nếu quay khung để mặt phẳng khung vuông góc với đường sức thì từ thông qua khung</w:t>
      </w:r>
    </w:p>
    <w:p>
      <w:pPr>
        <w:spacing w:before="60" w:after="20"/>
        <w:jc w:val="center"/>
      </w:pPr>
      <w:r>
        <w:drawing>
          <wp:inline xmlns:a="http://schemas.openxmlformats.org/drawingml/2006/main" xmlns:pic="http://schemas.openxmlformats.org/drawingml/2006/picture">
            <wp:extent cx="3331405" cy="2231999"/>
            <wp:docPr id="54" name="Picture 54"/>
            <wp:cNvGraphicFramePr>
              <a:graphicFrameLocks noChangeAspect="1"/>
            </wp:cNvGraphicFramePr>
            <a:graphic>
              <a:graphicData uri="http://schemas.openxmlformats.org/drawingml/2006/picture">
                <pic:pic>
                  <pic:nvPicPr>
                    <pic:cNvPr id="0" name="t_sd_khung_nghieng.png"/>
                    <pic:cNvPicPr/>
                  </pic:nvPicPr>
                  <pic:blipFill>
                    <a:blip r:embed="rId28"/>
                    <a:stretch>
                      <a:fillRect/>
                    </a:stretch>
                  </pic:blipFill>
                  <pic:spPr>
                    <a:xfrm>
                      <a:off x="0" y="0"/>
                      <a:ext cx="3331405" cy="2231999"/>
                    </a:xfrm>
                    <a:prstGeom prst="rect"/>
                  </pic:spPr>
                </pic:pic>
              </a:graphicData>
            </a:graphic>
          </wp:inline>
        </w:drawing>
      </w:r>
    </w:p>
    <w:p>
      <w:pPr>
        <w:spacing w:before="0" w:after="80"/>
        <w:jc w:val="center"/>
      </w:pPr>
      <w:r>
        <w:rPr>
          <w:rFonts w:ascii="Times New Roman" w:hAnsi="Times New Roman"/>
          <w:b w:val="0"/>
          <w:i/>
          <w:color w:val="555555"/>
          <w:sz w:val="19"/>
        </w:rPr>
        <w:t>Khung dây hợp góc với đường sức từ</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tăng lên và gấp khoảng 1,15 lần giá trị cũ.</w:t>
      </w:r>
    </w:p>
    <w:p>
      <w:pPr>
        <w:spacing w:before="0" w:after="40"/>
        <w:ind w:left="340"/>
      </w:pPr>
      <w:r>
        <w:rPr>
          <w:rFonts w:ascii="Times New Roman" w:hAnsi="Times New Roman"/>
          <w:b w:val="0"/>
          <w:i w:val="0"/>
          <w:sz w:val="22"/>
        </w:rPr>
        <w:t>Ban đầu góc giữa pháp tuyến và B là 30°, từ thông tỉ lệ cos30° ≈ 0,866.</w:t>
      </w:r>
      <w:r>
        <w:br/>
      </w:r>
      <w:r>
        <w:rPr>
          <w:rFonts w:ascii="Times New Roman" w:hAnsi="Times New Roman"/>
          <w:b w:val="0"/>
          <w:i w:val="0"/>
          <w:sz w:val="22"/>
        </w:rPr>
        <w:t>Sau khi quay, pháp tuyến song song B nên từ thông tỉ lệ cos0° = 1.</w:t>
      </w:r>
      <w:r>
        <w:br/>
      </w:r>
      <w:r>
        <w:rPr>
          <w:rFonts w:ascii="Times New Roman" w:hAnsi="Times New Roman"/>
          <w:b w:val="0"/>
          <w:i w:val="0"/>
          <w:sz w:val="22"/>
        </w:rPr>
        <w:t>Tỉ số 1/0,866 ≈ 1,15 lần.</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 thực tế</w:t>
      </w:r>
    </w:p>
    <w:p>
      <w:pPr>
        <w:spacing w:before="0" w:after="40"/>
      </w:pPr>
      <w:r>
        <w:rPr>
          <w:rFonts w:ascii="Times New Roman" w:hAnsi="Times New Roman"/>
          <w:b w:val="0"/>
          <w:i/>
          <w:sz w:val="23"/>
        </w:rPr>
        <w:t>Trong một máy biến áp thực tế, hiệu suất luôn nhỏ hơn 100 % chủ yếu vì</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hao phí do toả nhiệt trên cuộn dây và do dòng Foucault trong lõi.</w:t>
      </w:r>
    </w:p>
    <w:p>
      <w:pPr>
        <w:spacing w:before="0" w:after="40"/>
        <w:ind w:left="340"/>
      </w:pPr>
      <w:r>
        <w:rPr>
          <w:rFonts w:ascii="Times New Roman" w:hAnsi="Times New Roman"/>
          <w:b w:val="0"/>
          <w:i w:val="0"/>
          <w:sz w:val="22"/>
        </w:rPr>
        <w:t>Hai nguồn hao phí chính là hiệu ứng Jun trên điện trở cuộn dây và dòng điện xoáy Foucault cùng hiện tượng từ trễ trong lõi thép. Tỉ số vòng dây không liên quan tới hiệu suất.</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Faraday – quay khung</w:t>
      </w:r>
    </w:p>
    <w:p>
      <w:pPr>
        <w:spacing w:before="0" w:after="40"/>
      </w:pPr>
      <w:r>
        <w:rPr>
          <w:rFonts w:ascii="Times New Roman" w:hAnsi="Times New Roman"/>
          <w:b w:val="0"/>
          <w:i/>
          <w:sz w:val="23"/>
        </w:rPr>
        <w:t>Một cuộn dây có 500 vòng, diện tích mỗi vòng 20 cm², được đặt trong từ trường đều B = 0,30 T với pháp tuyến song song đường sức. Người ta quay cuộn dây 90° trong 0,20 s. Suất điện động cảm ứng trung bình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1,5 V.</w:t>
      </w:r>
    </w:p>
    <w:p>
      <w:pPr>
        <w:spacing w:before="0" w:after="40"/>
        <w:ind w:left="340"/>
      </w:pPr>
      <w:r>
        <w:rPr>
          <w:rFonts w:ascii="Times New Roman" w:hAnsi="Times New Roman"/>
          <w:b w:val="0"/>
          <w:i w:val="0"/>
          <w:sz w:val="22"/>
        </w:rPr>
        <w:t>S = 20 cm² = 2,0·10⁻³ m².</w:t>
      </w:r>
      <w:r>
        <w:br/>
      </w:r>
      <w:r>
        <w:rPr>
          <w:rFonts w:ascii="Times New Roman" w:hAnsi="Times New Roman"/>
          <w:b w:val="0"/>
          <w:i w:val="0"/>
          <w:sz w:val="22"/>
        </w:rPr>
        <w:t>Từ thông đầu (mỗi vòng): Φ₁ = 0,30 · 2,0·10⁻³ = 6,0·10⁻⁴ Wb; sau khi quay 90°: Φ₂ = 0.</w:t>
      </w:r>
      <w:r>
        <w:br/>
      </w:r>
      <w:r>
        <w:rPr>
          <w:rFonts w:ascii="Times New Roman" w:hAnsi="Times New Roman"/>
          <w:b w:val="0"/>
          <w:i w:val="0"/>
          <w:sz w:val="22"/>
        </w:rPr>
        <w:t>|e| = N·|ΔΦ|/Δt = 500 · 6,0·10⁻⁴/0,20 = 500 · 3,0·10⁻³ = 1,5 V.</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Nam châm điện</w:t>
      </w:r>
    </w:p>
    <w:p>
      <w:pPr>
        <w:spacing w:before="0" w:after="40"/>
      </w:pPr>
      <w:r>
        <w:rPr>
          <w:rFonts w:ascii="Times New Roman" w:hAnsi="Times New Roman"/>
          <w:b w:val="0"/>
          <w:i/>
          <w:sz w:val="23"/>
        </w:rPr>
        <w:t>Người ta dùng một nam châm điện thay cho nam châm vĩnh cửu trong một thí nghiệm cảm ứng điện từ vì nam châm điện</w:t>
      </w:r>
    </w:p>
    <w:p>
      <w:pPr>
        <w:spacing w:before="60" w:after="20"/>
        <w:jc w:val="center"/>
      </w:pPr>
      <w:r>
        <w:drawing>
          <wp:inline xmlns:a="http://schemas.openxmlformats.org/drawingml/2006/main" xmlns:pic="http://schemas.openxmlformats.org/drawingml/2006/picture">
            <wp:extent cx="3420000" cy="1771240"/>
            <wp:docPr id="55" name="Picture 55"/>
            <wp:cNvGraphicFramePr>
              <a:graphicFrameLocks noChangeAspect="1"/>
            </wp:cNvGraphicFramePr>
            <a:graphic>
              <a:graphicData uri="http://schemas.openxmlformats.org/drawingml/2006/picture">
                <pic:pic>
                  <pic:nvPicPr>
                    <pic:cNvPr id="0" name="t_sd_ongday.png"/>
                    <pic:cNvPicPr/>
                  </pic:nvPicPr>
                  <pic:blipFill>
                    <a:blip r:embed="rId19"/>
                    <a:stretch>
                      <a:fillRect/>
                    </a:stretch>
                  </pic:blipFill>
                  <pic:spPr>
                    <a:xfrm>
                      <a:off x="0" y="0"/>
                      <a:ext cx="3420000" cy="1771240"/>
                    </a:xfrm>
                    <a:prstGeom prst="rect"/>
                  </pic:spPr>
                </pic:pic>
              </a:graphicData>
            </a:graphic>
          </wp:inline>
        </w:drawing>
      </w:r>
    </w:p>
    <w:p>
      <w:pPr>
        <w:spacing w:before="0" w:after="80"/>
        <w:jc w:val="center"/>
      </w:pPr>
      <w:r>
        <w:rPr>
          <w:rFonts w:ascii="Times New Roman" w:hAnsi="Times New Roman"/>
          <w:b w:val="0"/>
          <w:i/>
          <w:color w:val="555555"/>
          <w:sz w:val="19"/>
        </w:rPr>
        <w:t>Ống dây có dòng điện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cho phép thay đổi hoặc ngắt từ trường một cách dễ dàng.</w:t>
      </w:r>
    </w:p>
    <w:p>
      <w:pPr>
        <w:spacing w:before="0" w:after="40"/>
        <w:ind w:left="340"/>
      </w:pPr>
      <w:r>
        <w:rPr>
          <w:rFonts w:ascii="Times New Roman" w:hAnsi="Times New Roman"/>
          <w:b w:val="0"/>
          <w:i w:val="0"/>
          <w:sz w:val="22"/>
        </w:rPr>
        <w:t>Ưu điểm cốt lõi của nam châm điện là điều khiển được: thay đổi cường độ dòng điện thì từ trường thay đổi, ngắt dòng thì từ tính biến mất, đảo chiều dòng thì hai cực đổi chỗ.</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Vai trò của góc α</w:t>
      </w:r>
    </w:p>
    <w:p>
      <w:pPr>
        <w:spacing w:before="0" w:after="40"/>
      </w:pPr>
      <w:r>
        <w:rPr>
          <w:rFonts w:ascii="Times New Roman" w:hAnsi="Times New Roman"/>
          <w:b w:val="0"/>
          <w:i/>
          <w:sz w:val="23"/>
        </w:rPr>
        <w:t>Một đoạn dây dẫn thẳng dài 10 cm mang dòng điện 3,0 A đặt trong từ trường đều B = 0,20 T. Khi quay dây từ vị trí song song đến vị trí vuông góc với đường sức, lực từ tác dụng lên dây</w:t>
      </w:r>
    </w:p>
    <w:p>
      <w:pPr>
        <w:spacing w:before="60" w:after="20"/>
        <w:jc w:val="center"/>
      </w:pPr>
      <w:r>
        <w:drawing>
          <wp:inline xmlns:a="http://schemas.openxmlformats.org/drawingml/2006/main" xmlns:pic="http://schemas.openxmlformats.org/drawingml/2006/picture">
            <wp:extent cx="3323779" cy="2232000"/>
            <wp:docPr id="56" name="Picture 56"/>
            <wp:cNvGraphicFramePr>
              <a:graphicFrameLocks noChangeAspect="1"/>
            </wp:cNvGraphicFramePr>
            <a:graphic>
              <a:graphicData uri="http://schemas.openxmlformats.org/drawingml/2006/picture">
                <pic:pic>
                  <pic:nvPicPr>
                    <pic:cNvPr id="0" name="t_sd_goc_alpha.png"/>
                    <pic:cNvPicPr/>
                  </pic:nvPicPr>
                  <pic:blipFill>
                    <a:blip r:embed="rId12"/>
                    <a:stretch>
                      <a:fillRect/>
                    </a:stretch>
                  </pic:blipFill>
                  <pic:spPr>
                    <a:xfrm>
                      <a:off x="0" y="0"/>
                      <a:ext cx="3323779" cy="2232000"/>
                    </a:xfrm>
                    <a:prstGeom prst="rect"/>
                  </pic:spPr>
                </pic:pic>
              </a:graphicData>
            </a:graphic>
          </wp:inline>
        </w:drawing>
      </w:r>
    </w:p>
    <w:p>
      <w:pPr>
        <w:spacing w:before="0" w:after="80"/>
        <w:jc w:val="center"/>
      </w:pPr>
      <w:r>
        <w:rPr>
          <w:rFonts w:ascii="Times New Roman" w:hAnsi="Times New Roman"/>
          <w:b w:val="0"/>
          <w:i/>
          <w:color w:val="555555"/>
          <w:sz w:val="19"/>
        </w:rPr>
        <w:t>Dây hợp góc α với đường sức</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tăng từ 0 lên 0,060 N.</w:t>
      </w:r>
    </w:p>
    <w:p>
      <w:pPr>
        <w:spacing w:before="0" w:after="40"/>
        <w:ind w:left="340"/>
      </w:pPr>
      <w:r>
        <w:rPr>
          <w:rFonts w:ascii="Times New Roman" w:hAnsi="Times New Roman"/>
          <w:b w:val="0"/>
          <w:i w:val="0"/>
          <w:sz w:val="22"/>
        </w:rPr>
        <w:t>Song song với đường sức: α = 0° ⇒ F = 0.</w:t>
      </w:r>
      <w:r>
        <w:br/>
      </w:r>
      <w:r>
        <w:rPr>
          <w:rFonts w:ascii="Times New Roman" w:hAnsi="Times New Roman"/>
          <w:b w:val="0"/>
          <w:i w:val="0"/>
          <w:sz w:val="22"/>
        </w:rPr>
        <w:t>Vuông góc: α = 90° ⇒ F = B·I·ℓ = 0,20 · 3,0 · 0,10 = 0,060 N.</w:t>
      </w:r>
      <w:r>
        <w:br/>
      </w:r>
      <w:r>
        <w:rPr>
          <w:rFonts w:ascii="Times New Roman" w:hAnsi="Times New Roman"/>
          <w:b w:val="0"/>
          <w:i w:val="0"/>
          <w:sz w:val="22"/>
        </w:rPr>
        <w:t>Vậy lực từ tăng từ 0 lên 0,060 N.</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Truyền tải điện năng</w:t>
      </w:r>
    </w:p>
    <w:p>
      <w:pPr>
        <w:spacing w:before="0" w:after="40"/>
      </w:pPr>
      <w:r>
        <w:rPr>
          <w:rFonts w:ascii="Times New Roman" w:hAnsi="Times New Roman"/>
          <w:b w:val="0"/>
          <w:i/>
          <w:sz w:val="23"/>
        </w:rPr>
        <w:t>Khi truyền tải điện năng, người ta đặt máy tăng áp ở đầu đường dây và máy hạ áp ở cuối đường dây. Lí do đặt máy hạ áp ở cuối là</w:t>
      </w:r>
    </w:p>
    <w:p>
      <w:pPr>
        <w:spacing w:before="60" w:after="20"/>
        <w:jc w:val="center"/>
      </w:pPr>
      <w:r>
        <w:drawing>
          <wp:inline xmlns:a="http://schemas.openxmlformats.org/drawingml/2006/main" xmlns:pic="http://schemas.openxmlformats.org/drawingml/2006/picture">
            <wp:extent cx="3420000" cy="1322528"/>
            <wp:docPr id="57" name="Picture 57"/>
            <wp:cNvGraphicFramePr>
              <a:graphicFrameLocks noChangeAspect="1"/>
            </wp:cNvGraphicFramePr>
            <a:graphic>
              <a:graphicData uri="http://schemas.openxmlformats.org/drawingml/2006/picture">
                <pic:pic>
                  <pic:nvPicPr>
                    <pic:cNvPr id="0" name="t_sd_truyen_tai.png"/>
                    <pic:cNvPicPr/>
                  </pic:nvPicPr>
                  <pic:blipFill>
                    <a:blip r:embed="rId25"/>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Sơ đồ truyền tải điện năng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để đưa điện áp về mức an toàn và phù hợp với thiết bị tiêu thụ.</w:t>
      </w:r>
    </w:p>
    <w:p>
      <w:pPr>
        <w:spacing w:before="0" w:after="40"/>
        <w:ind w:left="340"/>
      </w:pPr>
      <w:r>
        <w:rPr>
          <w:rFonts w:ascii="Times New Roman" w:hAnsi="Times New Roman"/>
          <w:b w:val="0"/>
          <w:i w:val="0"/>
          <w:sz w:val="22"/>
        </w:rPr>
        <w:t>Hao phí chỉ xảy ra trên đường dây, phía sau máy hạ áp không còn đường dây dài nữa. Máy hạ áp có nhiệm vụ đưa điện áp hàng trăm kilôvôn về 220 V an toàn cho hộ tiêu thụ.</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Điện lượng cảm ứng</w:t>
      </w:r>
    </w:p>
    <w:p>
      <w:pPr>
        <w:spacing w:before="0" w:after="40"/>
      </w:pPr>
      <w:r>
        <w:rPr>
          <w:rFonts w:ascii="Times New Roman" w:hAnsi="Times New Roman"/>
          <w:b w:val="0"/>
          <w:i/>
          <w:sz w:val="23"/>
        </w:rPr>
        <w:t>Một vòng dây dẫn kín, điện trở 0,25 Ω, đặt trong từ trường đều có các đường sức vuông góc với mặt phẳng vòng dây. Từ thông qua vòng dây biến thiên đều từ 0,10 Wb xuống 0,020 Wb trong 0,40 s.</w:t>
      </w:r>
    </w:p>
    <w:p>
      <w:pPr>
        <w:spacing w:before="0" w:after="20"/>
        <w:ind w:left="340"/>
      </w:pPr>
      <w:r>
        <w:rPr>
          <w:rFonts w:ascii="Times New Roman" w:hAnsi="Times New Roman"/>
          <w:b/>
          <w:i w:val="0"/>
          <w:sz w:val="23"/>
        </w:rPr>
        <w:t xml:space="preserve">a) </w:t>
      </w:r>
      <w:r>
        <w:rPr>
          <w:rFonts w:ascii="Times New Roman" w:hAnsi="Times New Roman"/>
          <w:b w:val="0"/>
          <w:i w:val="0"/>
          <w:sz w:val="23"/>
        </w:rPr>
        <w:t>Độ lớn suất điện động cảm ứng trong vòng dây bằng 0,20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|ΔΦ|/Δt = (0,10 − 0,020)/0,40 = 0,080/0,40 = 0,20 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điện cảm ứng trong vòng dây bằng 0,80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i = |e|/R = 0,20/0,25 = 0,80 A.</w:t>
      </w:r>
    </w:p>
    <w:p>
      <w:pPr>
        <w:spacing w:before="0" w:after="20"/>
        <w:ind w:left="340"/>
      </w:pPr>
      <w:r>
        <w:rPr>
          <w:rFonts w:ascii="Times New Roman" w:hAnsi="Times New Roman"/>
          <w:b/>
          <w:i w:val="0"/>
          <w:sz w:val="23"/>
        </w:rPr>
        <w:t xml:space="preserve">c) </w:t>
      </w:r>
      <w:r>
        <w:rPr>
          <w:rFonts w:ascii="Times New Roman" w:hAnsi="Times New Roman"/>
          <w:b w:val="0"/>
          <w:i w:val="0"/>
          <w:sz w:val="23"/>
        </w:rPr>
        <w:t>Điện lượng chuyển qua tiết diện vòng dây trong 0,40 s bằng 0,32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i·Δt = 0,80 · 0,40 = 0,32 C, cũng bằng |ΔΦ|/R = 0,080/0,25 = 0,32 C.</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thời gian biến thiên rút ngắn còn 0,20 s thì điện lượng chuyển qua tăng gấp đôi.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Điện lượng q = |ΔΦ|/R không phụ thuộc thời gian biến thiên nên vẫn bằng 0,32 C. Chỉ có suất điện động và cường độ dòng điện tăng gấp đôi.</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phát điện xoay chiều</w:t>
      </w:r>
    </w:p>
    <w:p>
      <w:pPr>
        <w:spacing w:before="0" w:after="40"/>
      </w:pPr>
      <w:r>
        <w:rPr>
          <w:rFonts w:ascii="Times New Roman" w:hAnsi="Times New Roman"/>
          <w:b w:val="0"/>
          <w:i/>
          <w:sz w:val="23"/>
        </w:rPr>
        <w:t>Một máy phát điện xoay chiều một pha có phần cảm gồm 4 cặp cực, rôto quay 750 vòng/phút. Phần ứng gồm 120 vòng dây, diện tích mỗi vòng 60 cm², từ trường đều B = 0,20 T. Lấy π ≈ 3,1416.</w:t>
      </w:r>
    </w:p>
    <w:p>
      <w:pPr>
        <w:spacing w:before="60" w:after="20"/>
        <w:jc w:val="center"/>
      </w:pPr>
      <w:r>
        <w:drawing>
          <wp:inline xmlns:a="http://schemas.openxmlformats.org/drawingml/2006/main" xmlns:pic="http://schemas.openxmlformats.org/drawingml/2006/picture">
            <wp:extent cx="3249972" cy="2231999"/>
            <wp:docPr id="58" name="Picture 58"/>
            <wp:cNvGraphicFramePr>
              <a:graphicFrameLocks noChangeAspect="1"/>
            </wp:cNvGraphicFramePr>
            <a:graphic>
              <a:graphicData uri="http://schemas.openxmlformats.org/drawingml/2006/picture">
                <pic:pic>
                  <pic:nvPicPr>
                    <pic:cNvPr id="0" name="t_sd_khung_quay.png"/>
                    <pic:cNvPicPr/>
                  </pic:nvPicPr>
                  <pic:blipFill>
                    <a:blip r:embed="rId24"/>
                    <a:stretch>
                      <a:fillRect/>
                    </a:stretch>
                  </pic:blipFill>
                  <pic:spPr>
                    <a:xfrm>
                      <a:off x="0" y="0"/>
                      <a:ext cx="3249972" cy="2231999"/>
                    </a:xfrm>
                    <a:prstGeom prst="rect"/>
                  </pic:spPr>
                </pic:pic>
              </a:graphicData>
            </a:graphic>
          </wp:inline>
        </w:drawing>
      </w:r>
    </w:p>
    <w:p>
      <w:pPr>
        <w:spacing w:before="0" w:after="80"/>
        <w:jc w:val="center"/>
      </w:pPr>
      <w:r>
        <w:rPr>
          <w:rFonts w:ascii="Times New Roman" w:hAnsi="Times New Roman"/>
          <w:b w:val="0"/>
          <w:i/>
          <w:color w:val="555555"/>
          <w:sz w:val="19"/>
        </w:rPr>
        <w:t>Khung dây quay trong từ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Tần số của suất điện động do máy tạo ra bằng 50 Hz.</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750/60 = 12,5 vòng/giây;  f = p·n = 4 · 12,5 = 50 Hz.</w:t>
      </w:r>
    </w:p>
    <w:p>
      <w:pPr>
        <w:spacing w:before="0" w:after="20"/>
        <w:ind w:left="340"/>
      </w:pPr>
      <w:r>
        <w:rPr>
          <w:rFonts w:ascii="Times New Roman" w:hAnsi="Times New Roman"/>
          <w:b/>
          <w:i w:val="0"/>
          <w:sz w:val="23"/>
        </w:rPr>
        <w:t xml:space="preserve">b) </w:t>
      </w:r>
      <w:r>
        <w:rPr>
          <w:rFonts w:ascii="Times New Roman" w:hAnsi="Times New Roman"/>
          <w:b w:val="0"/>
          <w:i w:val="0"/>
          <w:sz w:val="23"/>
        </w:rPr>
        <w:t>Tần số góc của suất điện động xấp xỉ 314 rad/s.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ω = 2πf = 2 · 3,1416 · 50 ≈ 314,16 rad/s.</w:t>
      </w:r>
    </w:p>
    <w:p>
      <w:pPr>
        <w:spacing w:before="0" w:after="20"/>
        <w:ind w:left="340"/>
      </w:pPr>
      <w:r>
        <w:rPr>
          <w:rFonts w:ascii="Times New Roman" w:hAnsi="Times New Roman"/>
          <w:b/>
          <w:i w:val="0"/>
          <w:sz w:val="23"/>
        </w:rPr>
        <w:t xml:space="preserve">c) </w:t>
      </w:r>
      <w:r>
        <w:rPr>
          <w:rFonts w:ascii="Times New Roman" w:hAnsi="Times New Roman"/>
          <w:b w:val="0"/>
          <w:i w:val="0"/>
          <w:sz w:val="23"/>
        </w:rPr>
        <w:t>Suất điện động cực đại xấp xỉ 45,2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E₀ = ω·N·B·S = 314,16 · 120 · 0,20 · 6,0·10⁻³ = 314,16 · 0,144 ≈ 45,2 V.</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tốc độ quay lên gấp đôi thì tần số tăng gấp đôi nhưng suất điện động cực đại không đổi.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E₀ = ω·N·B·S tỉ lệ thuận với ω, nên khi tốc độ quay tăng gấp đôi thì cả tần số lẫn suất điện động cực đại đều tăng gấp đôi.</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Truyền tải điện năng</w:t>
      </w:r>
    </w:p>
    <w:p>
      <w:pPr>
        <w:spacing w:before="0" w:after="40"/>
      </w:pPr>
      <w:r>
        <w:rPr>
          <w:rFonts w:ascii="Times New Roman" w:hAnsi="Times New Roman"/>
          <w:b w:val="0"/>
          <w:i/>
          <w:sz w:val="23"/>
        </w:rPr>
        <w:t>Một đường dây tải điện dài truyền công suất 1,0 MW từ nhà máy tới khu dân cư. Điện trở tổng của đường dây là 5,0 Ω, hệ số công suất bằng 1.</w:t>
      </w:r>
    </w:p>
    <w:p>
      <w:pPr>
        <w:spacing w:before="60" w:after="20"/>
        <w:jc w:val="center"/>
      </w:pPr>
      <w:r>
        <w:drawing>
          <wp:inline xmlns:a="http://schemas.openxmlformats.org/drawingml/2006/main" xmlns:pic="http://schemas.openxmlformats.org/drawingml/2006/picture">
            <wp:extent cx="3420000" cy="1322528"/>
            <wp:docPr id="59" name="Picture 59"/>
            <wp:cNvGraphicFramePr>
              <a:graphicFrameLocks noChangeAspect="1"/>
            </wp:cNvGraphicFramePr>
            <a:graphic>
              <a:graphicData uri="http://schemas.openxmlformats.org/drawingml/2006/picture">
                <pic:pic>
                  <pic:nvPicPr>
                    <pic:cNvPr id="0" name="t_sd_truyen_tai.png"/>
                    <pic:cNvPicPr/>
                  </pic:nvPicPr>
                  <pic:blipFill>
                    <a:blip r:embed="rId25"/>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 đi xa</w:t>
      </w:r>
    </w:p>
    <w:p>
      <w:pPr>
        <w:spacing w:before="0" w:after="20"/>
        <w:ind w:left="340"/>
      </w:pPr>
      <w:r>
        <w:rPr>
          <w:rFonts w:ascii="Times New Roman" w:hAnsi="Times New Roman"/>
          <w:b/>
          <w:i w:val="0"/>
          <w:sz w:val="23"/>
        </w:rPr>
        <w:t xml:space="preserve">a) </w:t>
      </w:r>
      <w:r>
        <w:rPr>
          <w:rFonts w:ascii="Times New Roman" w:hAnsi="Times New Roman"/>
          <w:b w:val="0"/>
          <w:i w:val="0"/>
          <w:sz w:val="23"/>
        </w:rPr>
        <w:t>Nếu truyền ở điện áp 10 kV thì cường độ dòng điện trên dây là 100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I = P/U = 1,0·10⁶/(10·10³) = 100 A.</w:t>
      </w:r>
    </w:p>
    <w:p>
      <w:pPr>
        <w:spacing w:before="0" w:after="20"/>
        <w:ind w:left="340"/>
      </w:pPr>
      <w:r>
        <w:rPr>
          <w:rFonts w:ascii="Times New Roman" w:hAnsi="Times New Roman"/>
          <w:b/>
          <w:i w:val="0"/>
          <w:sz w:val="23"/>
        </w:rPr>
        <w:t xml:space="preserve">b) </w:t>
      </w:r>
      <w:r>
        <w:rPr>
          <w:rFonts w:ascii="Times New Roman" w:hAnsi="Times New Roman"/>
          <w:b w:val="0"/>
          <w:i w:val="0"/>
          <w:sz w:val="23"/>
        </w:rPr>
        <w:t>Với điện áp 10 kV, công suất hao phí là 50 kW.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ΔP = R·I² = 5,0 · 100² = 50 000 W = 50 kW.</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tăng điện áp lên 50 kV thì công suất hao phí chỉ còn 2,0 kW.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Điện áp tăng 5 lần nên hao phí giảm 25 lần: 50/25 = 2,0 kW.</w:t>
      </w:r>
    </w:p>
    <w:p>
      <w:pPr>
        <w:spacing w:before="0" w:after="20"/>
        <w:ind w:left="340"/>
      </w:pPr>
      <w:r>
        <w:rPr>
          <w:rFonts w:ascii="Times New Roman" w:hAnsi="Times New Roman"/>
          <w:b/>
          <w:i w:val="0"/>
          <w:sz w:val="23"/>
        </w:rPr>
        <w:t xml:space="preserve">d) </w:t>
      </w:r>
      <w:r>
        <w:rPr>
          <w:rFonts w:ascii="Times New Roman" w:hAnsi="Times New Roman"/>
          <w:b w:val="0"/>
          <w:i w:val="0"/>
          <w:sz w:val="23"/>
        </w:rPr>
        <w:t>Hiệu suất truyền tải ở 50 kV là 98 %.</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Hao phí 2,0 kW trên 1000 kW tương ứng 0,2 %, nên hiệu suất là 99,8 % chứ không phải 98 %.</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Mạch điện xoay chiều thuần trở</w:t>
      </w:r>
    </w:p>
    <w:p>
      <w:pPr>
        <w:spacing w:before="0" w:after="40"/>
      </w:pPr>
      <w:r>
        <w:rPr>
          <w:rFonts w:ascii="Times New Roman" w:hAnsi="Times New Roman"/>
          <w:b w:val="0"/>
          <w:i/>
          <w:sz w:val="23"/>
        </w:rPr>
        <w:t>Đặt điện áp xoay chiều u = 220√2·cos(100πt) (V) vào hai đầu một điện trở thuần R = 110 Ω.</w:t>
      </w:r>
    </w:p>
    <w:p>
      <w:pPr>
        <w:spacing w:before="0" w:after="20"/>
        <w:ind w:left="340"/>
      </w:pPr>
      <w:r>
        <w:rPr>
          <w:rFonts w:ascii="Times New Roman" w:hAnsi="Times New Roman"/>
          <w:b/>
          <w:i w:val="0"/>
          <w:sz w:val="23"/>
        </w:rPr>
        <w:t xml:space="preserve">a) </w:t>
      </w:r>
      <w:r>
        <w:rPr>
          <w:rFonts w:ascii="Times New Roman" w:hAnsi="Times New Roman"/>
          <w:b w:val="0"/>
          <w:i w:val="0"/>
          <w:sz w:val="23"/>
        </w:rPr>
        <w:t>Điện áp hiệu dụng ở hai đầu điện trở bằng 220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Biểu thức có U₀ = 220√2 nên U = U₀/√2 = 220 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điện hiệu dụng qua điện trở bằng 2,0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I = U/R = 220/110 = 2,0 A.</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suất tiêu thụ trên điện trở bằng 440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U·I = 220 · 2,0 = 440 W, cũng bằng U²/R = 48 400/110 = 440 W.</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lượng toả ra trên điện trở trong 1 phút bằng 440 J.</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Q = P·t = 440 · 60 = 26 400 J. Giá trị 440 J là nhiệt lượng toả ra trong đúng 1 giây.</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Điện lượng cảm ứng</w:t>
      </w:r>
    </w:p>
    <w:p>
      <w:pPr>
        <w:spacing w:before="0" w:after="40"/>
      </w:pPr>
      <w:r>
        <w:rPr>
          <w:rFonts w:ascii="Times New Roman" w:hAnsi="Times New Roman"/>
          <w:b w:val="0"/>
          <w:i/>
          <w:sz w:val="23"/>
        </w:rPr>
        <w:t>Một vòng dây kín có điện trở 0,40 Ω. Từ thông qua vòng dây giảm đều 0,24 Wb. Điện lượng chuyển qua tiết diện của vòng dây trong quá trình đó bằng bao nhiêu culông?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0,6</w:t>
      </w:r>
    </w:p>
    <w:p>
      <w:pPr>
        <w:spacing w:before="0" w:after="40"/>
        <w:ind w:left="340"/>
      </w:pPr>
      <w:r>
        <w:rPr>
          <w:rFonts w:ascii="Times New Roman" w:hAnsi="Times New Roman"/>
          <w:b w:val="0"/>
          <w:i w:val="0"/>
          <w:sz w:val="22"/>
        </w:rPr>
        <w:t>q = |ΔΦ|/R = 0,24/0,40 = 0,60 C.</w:t>
      </w:r>
      <w:r>
        <w:br/>
      </w:r>
      <w:r>
        <w:rPr>
          <w:rFonts w:ascii="Times New Roman" w:hAnsi="Times New Roman"/>
          <w:b w:val="0"/>
          <w:i w:val="0"/>
          <w:sz w:val="22"/>
        </w:rPr>
        <w:t>Điện lượng không phụ thuộc thời gian biến thiên của từ thông.</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phát nhiều cặp cực</w:t>
      </w:r>
    </w:p>
    <w:p>
      <w:pPr>
        <w:spacing w:before="0" w:after="40"/>
      </w:pPr>
      <w:r>
        <w:rPr>
          <w:rFonts w:ascii="Times New Roman" w:hAnsi="Times New Roman"/>
          <w:b w:val="0"/>
          <w:i/>
          <w:sz w:val="23"/>
        </w:rPr>
        <w:t>Một máy phát điện xoay chiều có 6 cặp cực. Muốn máy phát ra dòng điện tần số 50 Hz thì rôto phải quay với tốc độ bao nhiêu vòng mỗi phút?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500</w:t>
      </w:r>
    </w:p>
    <w:p>
      <w:pPr>
        <w:spacing w:before="0" w:after="40"/>
        <w:ind w:left="340"/>
      </w:pPr>
      <w:r>
        <w:rPr>
          <w:rFonts w:ascii="Times New Roman" w:hAnsi="Times New Roman"/>
          <w:b w:val="0"/>
          <w:i w:val="0"/>
          <w:sz w:val="22"/>
        </w:rPr>
        <w:t>f = p·n với n tính bằng vòng/giây ⇒ n = f/p = 50/6 ≈ 8,333 vòng/giây.</w:t>
      </w:r>
      <w:r>
        <w:br/>
      </w:r>
      <w:r>
        <w:rPr>
          <w:rFonts w:ascii="Times New Roman" w:hAnsi="Times New Roman"/>
          <w:b w:val="0"/>
          <w:i w:val="0"/>
          <w:sz w:val="22"/>
        </w:rPr>
        <w:t>Đổi sang vòng/phút: 8,333 · 60 = 500 vòng/phút.</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Chuyển hoá năng lượng</w:t>
      </w:r>
    </w:p>
    <w:p>
      <w:pPr>
        <w:spacing w:before="0" w:after="40"/>
      </w:pPr>
      <w:r>
        <w:rPr>
          <w:rFonts w:ascii="Times New Roman" w:hAnsi="Times New Roman"/>
          <w:b w:val="0"/>
          <w:i/>
          <w:sz w:val="23"/>
        </w:rPr>
        <w:t>Một thanh dẫn dài 50 cm trượt đều với tốc độ 6,0 m/s trên hai ray nằm ngang, vuông góc với từ trường đều thẳng đứng B = 0,20 T. Điện trở toàn mạch 0,30 Ω. Bỏ qua ma sát. Công suất cơ học cần cung cấp để duy trì chuyển động bằng bao nhiêu oát?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w:t>
      </w:r>
    </w:p>
    <w:p>
      <w:pPr>
        <w:spacing w:before="0" w:after="40"/>
        <w:ind w:left="340"/>
      </w:pPr>
      <w:r>
        <w:rPr>
          <w:rFonts w:ascii="Times New Roman" w:hAnsi="Times New Roman"/>
          <w:b w:val="0"/>
          <w:i w:val="0"/>
          <w:sz w:val="22"/>
        </w:rPr>
        <w:t>e = B·ℓ·v = 0,20 · 0,50 · 6,0 = 0,60 V.</w:t>
      </w:r>
      <w:r>
        <w:br/>
      </w:r>
      <w:r>
        <w:rPr>
          <w:rFonts w:ascii="Times New Roman" w:hAnsi="Times New Roman"/>
          <w:b w:val="0"/>
          <w:i w:val="0"/>
          <w:sz w:val="22"/>
        </w:rPr>
        <w:t>i = e/R = 0,60/0,30 = 2,0 A.</w:t>
      </w:r>
      <w:r>
        <w:br/>
      </w:r>
      <w:r>
        <w:rPr>
          <w:rFonts w:ascii="Times New Roman" w:hAnsi="Times New Roman"/>
          <w:b w:val="0"/>
          <w:i w:val="0"/>
          <w:sz w:val="22"/>
        </w:rPr>
        <w:t>Bỏ qua ma sát nên toàn bộ công cơ học chuyển thành điện năng rồi thành nhiệt:</w:t>
      </w:r>
      <w:r>
        <w:br/>
      </w:r>
      <w:r>
        <w:rPr>
          <w:rFonts w:ascii="Times New Roman" w:hAnsi="Times New Roman"/>
          <w:b w:val="0"/>
          <w:i w:val="0"/>
          <w:sz w:val="22"/>
        </w:rPr>
        <w:t>P = e·i = 0,60 · 2,0 = 1,2 W.</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lực từ – trọng lực</w:t>
      </w:r>
    </w:p>
    <w:p>
      <w:pPr>
        <w:spacing w:before="0" w:after="40"/>
      </w:pPr>
      <w:r>
        <w:rPr>
          <w:rFonts w:ascii="Times New Roman" w:hAnsi="Times New Roman"/>
          <w:b w:val="0"/>
          <w:i/>
          <w:sz w:val="23"/>
        </w:rPr>
        <w:t>Một đoạn dây dẫn dài 20 cm, khối lượng 30 g được treo nằm ngang bằng hai sợi dây mảnh trong từ trường đều nằm ngang vuông góc với đoạn dây, B = 0,50 T. Cần cho dòng điện có cường độ bao nhiêu ampe chạy qua để lực căng hai sợi dây bằng 0? Lấy g = 10 m/s².</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w:t>
      </w:r>
    </w:p>
    <w:p>
      <w:pPr>
        <w:spacing w:before="0" w:after="40"/>
        <w:ind w:left="340"/>
      </w:pPr>
      <w:r>
        <w:rPr>
          <w:rFonts w:ascii="Times New Roman" w:hAnsi="Times New Roman"/>
          <w:b w:val="0"/>
          <w:i w:val="0"/>
          <w:sz w:val="22"/>
        </w:rPr>
        <w:t>Lực từ phải hướng lên và cân bằng trọng lực:</w:t>
      </w:r>
      <w:r>
        <w:br/>
      </w:r>
      <w:r>
        <w:rPr>
          <w:rFonts w:ascii="Times New Roman" w:hAnsi="Times New Roman"/>
          <w:b w:val="0"/>
          <w:i w:val="0"/>
          <w:sz w:val="22"/>
        </w:rPr>
        <w:t>B·I·ℓ = m·g ⇒ 0,50 · I · 0,20 = 0,030 · 10 = 0,30 N.</w:t>
      </w:r>
      <w:r>
        <w:br/>
      </w:r>
      <w:r>
        <w:rPr>
          <w:rFonts w:ascii="Times New Roman" w:hAnsi="Times New Roman"/>
          <w:b w:val="0"/>
          <w:i w:val="0"/>
          <w:sz w:val="22"/>
        </w:rPr>
        <w:t>0,10·I = 0,30 ⇒ I = 3,0 A.</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 – công suất</w:t>
      </w:r>
    </w:p>
    <w:p>
      <w:pPr>
        <w:spacing w:before="0" w:after="40"/>
      </w:pPr>
      <w:r>
        <w:rPr>
          <w:rFonts w:ascii="Times New Roman" w:hAnsi="Times New Roman"/>
          <w:b w:val="0"/>
          <w:i/>
          <w:sz w:val="23"/>
        </w:rPr>
        <w:t>Một máy biến áp lí tưởng có cuộn sơ cấp 1500 vòng nối với mạng 220 V. Cuộn thứ cấp cung cấp cho một động cơ hoạt động ở 110 V với công suất 550 W. Cường độ dòng điện hiệu dụng chạy trong cuộn sơ cấp bằng bao nhiêu ampe?</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2,5</w:t>
      </w:r>
    </w:p>
    <w:p>
      <w:pPr>
        <w:spacing w:before="0" w:after="40"/>
        <w:ind w:left="340"/>
      </w:pPr>
      <w:r>
        <w:rPr>
          <w:rFonts w:ascii="Times New Roman" w:hAnsi="Times New Roman"/>
          <w:b w:val="0"/>
          <w:i w:val="0"/>
          <w:sz w:val="22"/>
        </w:rPr>
        <w:t>Máy lí tưởng nên công suất được bảo toàn: P₁ = P₂ = 550 W.</w:t>
      </w:r>
      <w:r>
        <w:br/>
      </w:r>
      <w:r>
        <w:rPr>
          <w:rFonts w:ascii="Times New Roman" w:hAnsi="Times New Roman"/>
          <w:b w:val="0"/>
          <w:i w:val="0"/>
          <w:sz w:val="22"/>
        </w:rPr>
        <w:t>I₁ = P₁/U₁ = 550/220 = 2,5 A.</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truyền tải</w:t>
      </w:r>
    </w:p>
    <w:p>
      <w:pPr>
        <w:spacing w:before="0" w:after="40"/>
      </w:pPr>
      <w:r>
        <w:rPr>
          <w:rFonts w:ascii="Times New Roman" w:hAnsi="Times New Roman"/>
          <w:b w:val="0"/>
          <w:i/>
          <w:sz w:val="23"/>
        </w:rPr>
        <w:t>Truyền công suất 900 kW đi xa trên đường dây có điện trở 4,0 Ω ở điện áp hiệu dụng 30 kV. Hiệu suất truyền tải bằng bao nhiêu phần trăm (làm tròn đến chữ số thập phân thứ nhất)? Hệ số công suất bằng 1.</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99,6</w:t>
      </w:r>
    </w:p>
    <w:p>
      <w:pPr>
        <w:spacing w:before="0" w:after="40"/>
        <w:ind w:left="340"/>
      </w:pPr>
      <w:r>
        <w:rPr>
          <w:rFonts w:ascii="Times New Roman" w:hAnsi="Times New Roman"/>
          <w:b w:val="0"/>
          <w:i w:val="0"/>
          <w:sz w:val="22"/>
        </w:rPr>
        <w:t>I = P/U = 900 000/30 000 = 30 A.</w:t>
      </w:r>
      <w:r>
        <w:br/>
      </w:r>
      <w:r>
        <w:rPr>
          <w:rFonts w:ascii="Times New Roman" w:hAnsi="Times New Roman"/>
          <w:b w:val="0"/>
          <w:i w:val="0"/>
          <w:sz w:val="22"/>
        </w:rPr>
        <w:t>ΔP = R·I² = 4,0 · 30² = 3600 W = 3,6 kW.</w:t>
      </w:r>
      <w:r>
        <w:br/>
      </w:r>
      <w:r>
        <w:rPr>
          <w:rFonts w:ascii="Times New Roman" w:hAnsi="Times New Roman"/>
          <w:b w:val="0"/>
          <w:i w:val="0"/>
          <w:sz w:val="22"/>
        </w:rPr>
        <w:t>H = (900 − 3,6)/900 = 896,4/900 = 0,9960 = 99,6 %.</w:t>
      </w:r>
    </w:p>
    <w:p>
      <w:r>
        <w:br w:type="page"/>
      </w:r>
    </w:p>
    <w:p>
      <w:pPr>
        <w:spacing w:before="0" w:after="0"/>
        <w:jc w:val="center"/>
      </w:pPr>
      <w:r>
        <w:rPr>
          <w:rFonts w:ascii="Times New Roman" w:hAnsi="Times New Roman"/>
          <w:b/>
          <w:i w:val="0"/>
          <w:color w:val="555555"/>
          <w:sz w:val="22"/>
        </w:rPr>
        <w:t>LỚP 12 – CHƯƠNG 3: TỪ TRƯỜNG</w:t>
      </w:r>
    </w:p>
    <w:p>
      <w:pPr>
        <w:spacing w:before="0" w:after="20"/>
        <w:jc w:val="center"/>
      </w:pPr>
      <w:r>
        <w:rPr>
          <w:rFonts w:ascii="Times New Roman" w:hAnsi="Times New Roman"/>
          <w:b/>
          <w:i w:val="0"/>
          <w:color w:val="A61B1B"/>
          <w:sz w:val="30"/>
        </w:rPr>
        <w:t>12C3-Đ06  –  ĐỀ SỐ 6</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Kết hợp lực từ với cơ học, khung dây nghiêng, đọc đồ thị và suy luận định tính sâu</w:t>
      </w:r>
    </w:p>
    <w:p>
      <w:pPr>
        <w:spacing w:before="120" w:after="60"/>
        <w:jc w:val="center"/>
      </w:pPr>
      <w:r>
        <w:rPr>
          <w:rFonts w:ascii="Times New Roman" w:hAnsi="Times New Roman"/>
          <w:b/>
          <w:i w:val="0"/>
          <w:color w:val="1F3A6E"/>
          <w:sz w:val="23"/>
        </w:rPr>
        <w:t>BẢNG ĐÁP ÁN – 12C3-Đ06</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ĐSĐĐ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6,25</w:t>
            </w:r>
          </w:p>
        </w:tc>
        <w:tc>
          <w:tcPr>
            <w:tcW w:type="dxa" w:w="1700"/>
          </w:tcPr>
          <w:p>
            <w:pPr>
              <w:spacing w:after="0"/>
              <w:jc w:val="center"/>
            </w:pPr>
            <w:r>
              <w:rPr>
                <w:rFonts w:ascii="Times New Roman" w:hAnsi="Times New Roman"/>
                <w:b/>
                <w:color w:val="A61B1B"/>
                <w:sz w:val="19"/>
              </w:rPr>
              <w:t>0,0104</w:t>
            </w:r>
          </w:p>
        </w:tc>
        <w:tc>
          <w:tcPr>
            <w:tcW w:type="dxa" w:w="1700"/>
          </w:tcPr>
          <w:p>
            <w:pPr>
              <w:spacing w:after="0"/>
              <w:jc w:val="center"/>
            </w:pPr>
            <w:r>
              <w:rPr>
                <w:rFonts w:ascii="Times New Roman" w:hAnsi="Times New Roman"/>
                <w:b/>
                <w:color w:val="A61B1B"/>
                <w:sz w:val="19"/>
              </w:rPr>
              <w:t>43,2</w:t>
            </w:r>
          </w:p>
        </w:tc>
        <w:tc>
          <w:tcPr>
            <w:tcW w:type="dxa" w:w="1700"/>
          </w:tcPr>
          <w:p>
            <w:pPr>
              <w:spacing w:after="0"/>
              <w:jc w:val="center"/>
            </w:pPr>
            <w:r>
              <w:rPr>
                <w:rFonts w:ascii="Times New Roman" w:hAnsi="Times New Roman"/>
                <w:b/>
                <w:color w:val="A61B1B"/>
                <w:sz w:val="19"/>
              </w:rPr>
              <w:t>8</w:t>
            </w:r>
          </w:p>
        </w:tc>
        <w:tc>
          <w:tcPr>
            <w:tcW w:type="dxa" w:w="1700"/>
          </w:tcPr>
          <w:p>
            <w:pPr>
              <w:spacing w:after="0"/>
              <w:jc w:val="center"/>
            </w:pPr>
            <w:r>
              <w:rPr>
                <w:rFonts w:ascii="Times New Roman" w:hAnsi="Times New Roman"/>
                <w:b/>
                <w:color w:val="A61B1B"/>
                <w:sz w:val="19"/>
              </w:rPr>
              <w:t>440</w:t>
            </w:r>
          </w:p>
        </w:tc>
        <w:tc>
          <w:tcPr>
            <w:tcW w:type="dxa" w:w="1700"/>
          </w:tcPr>
          <w:p>
            <w:pPr>
              <w:spacing w:after="0"/>
              <w:jc w:val="center"/>
            </w:pPr>
            <w:r>
              <w:rPr>
                <w:rFonts w:ascii="Times New Roman" w:hAnsi="Times New Roman"/>
                <w:b/>
                <w:color w:val="A61B1B"/>
                <w:sz w:val="19"/>
              </w:rPr>
              <w:t>20</w:t>
            </w:r>
          </w:p>
        </w:tc>
      </w:tr>
    </w:tbl>
    <w:p>
      <w:pPr>
        <w:spacing w:after="40"/>
      </w:pPr>
    </w:p>
    <w:p>
      <w:pPr>
        <w:spacing w:before="60" w:after="40"/>
        <w:jc w:val="center"/>
      </w:pPr>
      <w:r>
        <w:rPr>
          <w:rFonts w:ascii="Times New Roman" w:hAnsi="Times New Roman"/>
          <w:b w:val="0"/>
          <w:i/>
          <w:color w:val="555555"/>
          <w:sz w:val="19"/>
        </w:rPr>
        <w:t>Phân bố mức độ của 12C3-Đ06</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15</w:t>
            </w:r>
          </w:p>
        </w:tc>
        <w:tc>
          <w:tcPr>
            <w:tcW w:type="dxa" w:w="1700"/>
          </w:tcPr>
          <w:p>
            <w:pPr>
              <w:spacing w:after="20"/>
              <w:jc w:val="center"/>
            </w:pPr>
            <w:r>
              <w:rPr>
                <w:rFonts w:ascii="Times New Roman" w:hAnsi="Times New Roman"/>
                <w:sz w:val="20"/>
              </w:rPr>
              <w:t>13</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54%</w:t>
            </w:r>
          </w:p>
        </w:tc>
        <w:tc>
          <w:tcPr>
            <w:tcW w:type="dxa" w:w="1700"/>
          </w:tcPr>
          <w:p>
            <w:pPr>
              <w:spacing w:after="20"/>
              <w:jc w:val="center"/>
            </w:pPr>
            <w:r>
              <w:rPr>
                <w:rFonts w:ascii="Times New Roman" w:hAnsi="Times New Roman"/>
                <w:sz w:val="20"/>
              </w:rPr>
              <w:t>46%</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Tương tác giữa hai dòng điện</w:t>
      </w:r>
    </w:p>
    <w:p>
      <w:pPr>
        <w:spacing w:before="0" w:after="40"/>
      </w:pPr>
      <w:r>
        <w:rPr>
          <w:rFonts w:ascii="Times New Roman" w:hAnsi="Times New Roman"/>
          <w:b w:val="0"/>
          <w:i/>
          <w:sz w:val="23"/>
        </w:rPr>
        <w:t>Hai dây dẫn thẳng song song dài đặt cạnh nhau, mang hai dòng điện CÙNG chiều. Hai dây sẽ</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hút nhau.</w:t>
      </w:r>
    </w:p>
    <w:p>
      <w:pPr>
        <w:spacing w:before="0" w:after="40"/>
        <w:ind w:left="340"/>
      </w:pPr>
      <w:r>
        <w:rPr>
          <w:rFonts w:ascii="Times New Roman" w:hAnsi="Times New Roman"/>
          <w:b w:val="0"/>
          <w:i w:val="0"/>
          <w:sz w:val="22"/>
        </w:rPr>
        <w:t>Dòng thứ nhất tạo từ trường tại vị trí dòng thứ hai; dùng quy tắc nắm tay phải rồi quy tắc bàn tay trái, lực từ tác dụng lên dây thứ hai hướng về phía dây thứ nhất. Hai dòng cùng chiều thì hút nhau, ngược chiều thì đẩy nhau.</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Momen lực từ</w:t>
      </w:r>
    </w:p>
    <w:p>
      <w:pPr>
        <w:spacing w:before="0" w:after="40"/>
      </w:pPr>
      <w:r>
        <w:rPr>
          <w:rFonts w:ascii="Times New Roman" w:hAnsi="Times New Roman"/>
          <w:b w:val="0"/>
          <w:i/>
          <w:sz w:val="23"/>
        </w:rPr>
        <w:t>Một khung dây hình chữ nhật mang dòng điện đặt trong từ trường đều sao cho mặt phẳng khung VUÔNG GÓC với đường sức từ. Momen lực từ tác dụng lên khung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bằng không.</w:t>
      </w:r>
    </w:p>
    <w:p>
      <w:pPr>
        <w:spacing w:before="0" w:after="40"/>
        <w:ind w:left="340"/>
      </w:pPr>
      <w:r>
        <w:rPr>
          <w:rFonts w:ascii="Times New Roman" w:hAnsi="Times New Roman"/>
          <w:b w:val="0"/>
          <w:i w:val="0"/>
          <w:sz w:val="22"/>
        </w:rPr>
        <w:t>Khi mặt phẳng khung vuông góc với B, hai lực từ trên hai cạnh đối diện cùng nằm trên một đường thẳng nên không tạo thành ngẫu lực: momen bằng 0. Đây là vị trí cân bằng của khung.</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Thanh dẫn trên mặt nghiêng</w:t>
      </w:r>
    </w:p>
    <w:p>
      <w:pPr>
        <w:spacing w:before="0" w:after="40"/>
      </w:pPr>
      <w:r>
        <w:rPr>
          <w:rFonts w:ascii="Times New Roman" w:hAnsi="Times New Roman"/>
          <w:b w:val="0"/>
          <w:i/>
          <w:sz w:val="23"/>
        </w:rPr>
        <w:t>Một thanh dẫn trượt không ma sát xuống một mặt phẳng nghiêng đặt trong từ trường đều vuông góc với mặt phẳng nghiêng. Khi tốc độ thanh tăng dần thì gia tốc của thanh</w:t>
      </w:r>
    </w:p>
    <w:p>
      <w:pPr>
        <w:spacing w:before="60" w:after="20"/>
        <w:jc w:val="center"/>
      </w:pPr>
      <w:r>
        <w:drawing>
          <wp:inline xmlns:a="http://schemas.openxmlformats.org/drawingml/2006/main" xmlns:pic="http://schemas.openxmlformats.org/drawingml/2006/picture">
            <wp:extent cx="3278138" cy="2232000"/>
            <wp:docPr id="60" name="Picture 60"/>
            <wp:cNvGraphicFramePr>
              <a:graphicFrameLocks noChangeAspect="1"/>
            </wp:cNvGraphicFramePr>
            <a:graphic>
              <a:graphicData uri="http://schemas.openxmlformats.org/drawingml/2006/picture">
                <pic:pic>
                  <pic:nvPicPr>
                    <pic:cNvPr id="0" name="t_sd_ray_nghieng.png"/>
                    <pic:cNvPicPr/>
                  </pic:nvPicPr>
                  <pic:blipFill>
                    <a:blip r:embed="rId34"/>
                    <a:stretch>
                      <a:fillRect/>
                    </a:stretch>
                  </pic:blipFill>
                  <pic:spPr>
                    <a:xfrm>
                      <a:off x="0" y="0"/>
                      <a:ext cx="3278138" cy="2232000"/>
                    </a:xfrm>
                    <a:prstGeom prst="rect"/>
                  </pic:spPr>
                </pic:pic>
              </a:graphicData>
            </a:graphic>
          </wp:inline>
        </w:drawing>
      </w:r>
    </w:p>
    <w:p>
      <w:pPr>
        <w:spacing w:before="0" w:after="80"/>
        <w:jc w:val="center"/>
      </w:pPr>
      <w:r>
        <w:rPr>
          <w:rFonts w:ascii="Times New Roman" w:hAnsi="Times New Roman"/>
          <w:b w:val="0"/>
          <w:i/>
          <w:color w:val="555555"/>
          <w:sz w:val="19"/>
        </w:rPr>
        <w:t>Thanh dẫn trượt trên hai ray nghiêng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giảm dần rồi tiến tới 0.</w:t>
      </w:r>
    </w:p>
    <w:p>
      <w:pPr>
        <w:spacing w:before="0" w:after="40"/>
        <w:ind w:left="340"/>
      </w:pPr>
      <w:r>
        <w:rPr>
          <w:rFonts w:ascii="Times New Roman" w:hAnsi="Times New Roman"/>
          <w:b w:val="0"/>
          <w:i w:val="0"/>
          <w:sz w:val="22"/>
        </w:rPr>
        <w:t>Tốc độ tăng làm suất điện động e = Bℓv tăng, dòng i = e/R tăng, lực từ cản F = Biℓ tăng. Hợp lực (thành phần trọng lực dọc mặt nghiêng trừ lực cản) giảm dần nên gia tốc giảm, tiến tới 0 khi thanh đạt tốc độ ổn định.</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Điều kiện có dòng cảm ứng</w:t>
      </w:r>
    </w:p>
    <w:p>
      <w:pPr>
        <w:spacing w:before="0" w:after="40"/>
      </w:pPr>
      <w:r>
        <w:rPr>
          <w:rFonts w:ascii="Times New Roman" w:hAnsi="Times New Roman"/>
          <w:b w:val="0"/>
          <w:i/>
          <w:sz w:val="23"/>
        </w:rPr>
        <w:t>Một cuộn dây được nối kín và đặt gần một cuộn dây khác đang có dòng điện KHÔNG ĐỔI chạy qua. Trong cuộn thứ nhất</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chỉ có dòng điện cảm ứng vào lúc đóng hoặc ngắt mạch của cuộn thứ hai.</w:t>
      </w:r>
    </w:p>
    <w:p>
      <w:pPr>
        <w:spacing w:before="0" w:after="40"/>
        <w:ind w:left="340"/>
      </w:pPr>
      <w:r>
        <w:rPr>
          <w:rFonts w:ascii="Times New Roman" w:hAnsi="Times New Roman"/>
          <w:b w:val="0"/>
          <w:i w:val="0"/>
          <w:sz w:val="22"/>
        </w:rPr>
        <w:t>Dòng không đổi tạo từ thông không đổi nên không sinh dòng cảm ứng. Chỉ trong khoảnh khắc đóng hoặc ngắt mạch, dòng điện (và do đó từ thông) thay đổi rất nhanh, làm xuất hiện dòng cảm ứng.</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phát điện xoay chiều</w:t>
      </w:r>
    </w:p>
    <w:p>
      <w:pPr>
        <w:spacing w:before="0" w:after="40"/>
      </w:pPr>
      <w:r>
        <w:rPr>
          <w:rFonts w:ascii="Times New Roman" w:hAnsi="Times New Roman"/>
          <w:b w:val="0"/>
          <w:i/>
          <w:sz w:val="23"/>
        </w:rPr>
        <w:t>Một khung dây phẳng có diện tích S đặt trong từ trường đều B. Khi quay khung quanh một trục nằm trong mặt phẳng khung và vuông góc với B, từ thông qua khung biến thiên theo quy luật</w:t>
      </w:r>
    </w:p>
    <w:p>
      <w:pPr>
        <w:spacing w:before="60" w:after="20"/>
        <w:jc w:val="center"/>
      </w:pPr>
      <w:r>
        <w:drawing>
          <wp:inline xmlns:a="http://schemas.openxmlformats.org/drawingml/2006/main" xmlns:pic="http://schemas.openxmlformats.org/drawingml/2006/picture">
            <wp:extent cx="3249972" cy="2231999"/>
            <wp:docPr id="61" name="Picture 61"/>
            <wp:cNvGraphicFramePr>
              <a:graphicFrameLocks noChangeAspect="1"/>
            </wp:cNvGraphicFramePr>
            <a:graphic>
              <a:graphicData uri="http://schemas.openxmlformats.org/drawingml/2006/picture">
                <pic:pic>
                  <pic:nvPicPr>
                    <pic:cNvPr id="0" name="t_sd_khung_quay.png"/>
                    <pic:cNvPicPr/>
                  </pic:nvPicPr>
                  <pic:blipFill>
                    <a:blip r:embed="rId24"/>
                    <a:stretch>
                      <a:fillRect/>
                    </a:stretch>
                  </pic:blipFill>
                  <pic:spPr>
                    <a:xfrm>
                      <a:off x="0" y="0"/>
                      <a:ext cx="3249972" cy="2231999"/>
                    </a:xfrm>
                    <a:prstGeom prst="rect"/>
                  </pic:spPr>
                </pic:pic>
              </a:graphicData>
            </a:graphic>
          </wp:inline>
        </w:drawing>
      </w:r>
    </w:p>
    <w:p>
      <w:pPr>
        <w:spacing w:before="0" w:after="80"/>
        <w:jc w:val="center"/>
      </w:pPr>
      <w:r>
        <w:rPr>
          <w:rFonts w:ascii="Times New Roman" w:hAnsi="Times New Roman"/>
          <w:b w:val="0"/>
          <w:i/>
          <w:color w:val="555555"/>
          <w:sz w:val="19"/>
        </w:rPr>
        <w:t>Khung dây quay trong từ trường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điều hoà theo thời gian.</w:t>
      </w:r>
    </w:p>
    <w:p>
      <w:pPr>
        <w:spacing w:before="0" w:after="40"/>
        <w:ind w:left="340"/>
      </w:pPr>
      <w:r>
        <w:rPr>
          <w:rFonts w:ascii="Times New Roman" w:hAnsi="Times New Roman"/>
          <w:b w:val="0"/>
          <w:i w:val="0"/>
          <w:sz w:val="22"/>
        </w:rPr>
        <w:t>Góc giữa pháp tuyến và B thay đổi đều: θ = ωt, nên Φ = B·S·cos(ωt) biến thiên điều hoà. Đây chính là nguyên tắc của máy phát điện xoay chiều.</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Mạch thuần trở</w:t>
      </w:r>
    </w:p>
    <w:p>
      <w:pPr>
        <w:spacing w:before="0" w:after="40"/>
      </w:pPr>
      <w:r>
        <w:rPr>
          <w:rFonts w:ascii="Times New Roman" w:hAnsi="Times New Roman"/>
          <w:b w:val="0"/>
          <w:i/>
          <w:sz w:val="23"/>
        </w:rPr>
        <w:t>Đặt một điện áp xoay chiều có giá trị hiệu dụng không đổi vào hai đầu một điện trở. Nếu tăng tần số của điện áp lên gấp đôi thì công suất tiêu thụ trên điện trở</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Với mạch chỉ có điện trở thuần, P = U²/R chỉ phụ thuộc giá trị hiệu dụng và điện trở, hoàn toàn không phụ thuộc tần số.</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Từ thông – phân biệt góc</w:t>
      </w:r>
    </w:p>
    <w:p>
      <w:pPr>
        <w:spacing w:before="0" w:after="40"/>
      </w:pPr>
      <w:r>
        <w:rPr>
          <w:rFonts w:ascii="Times New Roman" w:hAnsi="Times New Roman"/>
          <w:b w:val="0"/>
          <w:i/>
          <w:sz w:val="23"/>
        </w:rPr>
        <w:t>Một khung dây hình vuông cạnh 30 cm đặt trong từ trường đều B = 0,20 T, mặt phẳng khung hợp với đường sức góc 30°. Từ thông qua khung bằng</w:t>
      </w:r>
    </w:p>
    <w:p>
      <w:pPr>
        <w:spacing w:before="60" w:after="20"/>
        <w:jc w:val="center"/>
      </w:pPr>
      <w:r>
        <w:drawing>
          <wp:inline xmlns:a="http://schemas.openxmlformats.org/drawingml/2006/main" xmlns:pic="http://schemas.openxmlformats.org/drawingml/2006/picture">
            <wp:extent cx="3331405" cy="2231999"/>
            <wp:docPr id="62" name="Picture 62"/>
            <wp:cNvGraphicFramePr>
              <a:graphicFrameLocks noChangeAspect="1"/>
            </wp:cNvGraphicFramePr>
            <a:graphic>
              <a:graphicData uri="http://schemas.openxmlformats.org/drawingml/2006/picture">
                <pic:pic>
                  <pic:nvPicPr>
                    <pic:cNvPr id="0" name="t_sd_khung_nghieng.png"/>
                    <pic:cNvPicPr/>
                  </pic:nvPicPr>
                  <pic:blipFill>
                    <a:blip r:embed="rId28"/>
                    <a:stretch>
                      <a:fillRect/>
                    </a:stretch>
                  </pic:blipFill>
                  <pic:spPr>
                    <a:xfrm>
                      <a:off x="0" y="0"/>
                      <a:ext cx="3331405" cy="2231999"/>
                    </a:xfrm>
                    <a:prstGeom prst="rect"/>
                  </pic:spPr>
                </pic:pic>
              </a:graphicData>
            </a:graphic>
          </wp:inline>
        </w:drawing>
      </w:r>
    </w:p>
    <w:p>
      <w:pPr>
        <w:spacing w:before="0" w:after="80"/>
        <w:jc w:val="center"/>
      </w:pPr>
      <w:r>
        <w:rPr>
          <w:rFonts w:ascii="Times New Roman" w:hAnsi="Times New Roman"/>
          <w:b w:val="0"/>
          <w:i/>
          <w:color w:val="555555"/>
          <w:sz w:val="19"/>
        </w:rPr>
        <w:t>Khung dây nghiêng trong từ trường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9,0·10⁻³ Wb.</w:t>
      </w:r>
    </w:p>
    <w:p>
      <w:pPr>
        <w:spacing w:before="0" w:after="40"/>
        <w:ind w:left="340"/>
      </w:pPr>
      <w:r>
        <w:rPr>
          <w:rFonts w:ascii="Times New Roman" w:hAnsi="Times New Roman"/>
          <w:b w:val="0"/>
          <w:i w:val="0"/>
          <w:sz w:val="22"/>
        </w:rPr>
        <w:t>S = 0,30² = 0,090 m². Góc giữa pháp tuyến và B là θ = 90° − 30° = 60°.</w:t>
      </w:r>
      <w:r>
        <w:br/>
      </w:r>
      <w:r>
        <w:rPr>
          <w:rFonts w:ascii="Times New Roman" w:hAnsi="Times New Roman"/>
          <w:b w:val="0"/>
          <w:i w:val="0"/>
          <w:sz w:val="22"/>
        </w:rPr>
        <w:t>Φ = B·S·cosθ = 0,20 · 0,090 · 0,50 = 9,0·10⁻³ Wb.</w:t>
      </w:r>
      <w:r>
        <w:br/>
      </w:r>
      <w:r>
        <w:rPr>
          <w:rFonts w:ascii="Times New Roman" w:hAnsi="Times New Roman"/>
          <w:b w:val="0"/>
          <w:i w:val="0"/>
          <w:sz w:val="22"/>
        </w:rPr>
        <w:t>Giá trị 1,56·10⁻² Wb ứng với việc nhầm dùng cos30° thay cho cos60°.</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Cảm ứng điện từ – hiện tượng thực tế</w:t>
      </w:r>
    </w:p>
    <w:p>
      <w:pPr>
        <w:spacing w:before="0" w:after="40"/>
      </w:pPr>
      <w:r>
        <w:rPr>
          <w:rFonts w:ascii="Times New Roman" w:hAnsi="Times New Roman"/>
          <w:b w:val="0"/>
          <w:i/>
          <w:sz w:val="23"/>
        </w:rPr>
        <w:t>Một ống dây có độ tự cảm lớn được mắc nối tiếp với một bóng đèn và nguồn một chiều. Khi NGẮT mạch, đèn loé sáng rồi tắt hẳn. Hiện tượng đó là do</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suất điện động tự cảm trong ống dây duy trì dòng điện thêm một lúc.</w:t>
      </w:r>
    </w:p>
    <w:p>
      <w:pPr>
        <w:spacing w:before="0" w:after="40"/>
        <w:ind w:left="340"/>
      </w:pPr>
      <w:r>
        <w:rPr>
          <w:rFonts w:ascii="Times New Roman" w:hAnsi="Times New Roman"/>
          <w:b w:val="0"/>
          <w:i w:val="0"/>
          <w:sz w:val="22"/>
        </w:rPr>
        <w:t>Khi ngắt mạch, dòng điện qua ống dây giảm rất nhanh nên từ thông qua chính nó biến thiên mạnh, sinh ra suất điện động cảm ứng lớn chống lại sự giảm đó, tiếp tục đẩy dòng qua đèn.</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dòng điện</w:t>
      </w:r>
    </w:p>
    <w:p>
      <w:pPr>
        <w:spacing w:before="0" w:after="40"/>
      </w:pPr>
      <w:r>
        <w:rPr>
          <w:rFonts w:ascii="Times New Roman" w:hAnsi="Times New Roman"/>
          <w:b w:val="0"/>
          <w:i/>
          <w:sz w:val="23"/>
        </w:rPr>
        <w:t>Trong thí nghiệm cân dòng điện, khi tăng cường độ dòng điện qua đoạn dây lên gấp ba thì độ thay đổi số chỉ của cân</w:t>
      </w:r>
    </w:p>
    <w:p>
      <w:pPr>
        <w:spacing w:before="60" w:after="20"/>
        <w:jc w:val="center"/>
      </w:pPr>
      <w:r>
        <w:drawing>
          <wp:inline xmlns:a="http://schemas.openxmlformats.org/drawingml/2006/main" xmlns:pic="http://schemas.openxmlformats.org/drawingml/2006/picture">
            <wp:extent cx="3420000" cy="2067395"/>
            <wp:docPr id="63" name="Picture 63"/>
            <wp:cNvGraphicFramePr>
              <a:graphicFrameLocks noChangeAspect="1"/>
            </wp:cNvGraphicFramePr>
            <a:graphic>
              <a:graphicData uri="http://schemas.openxmlformats.org/drawingml/2006/picture">
                <pic:pic>
                  <pic:nvPicPr>
                    <pic:cNvPr id="0" name="t_sd_can_dong_dien.png"/>
                    <pic:cNvPicPr/>
                  </pic:nvPicPr>
                  <pic:blipFill>
                    <a:blip r:embed="rId31"/>
                    <a:stretch>
                      <a:fillRect/>
                    </a:stretch>
                  </pic:blipFill>
                  <pic:spPr>
                    <a:xfrm>
                      <a:off x="0" y="0"/>
                      <a:ext cx="3420000" cy="2067395"/>
                    </a:xfrm>
                    <a:prstGeom prst="rect"/>
                  </pic:spPr>
                </pic:pic>
              </a:graphicData>
            </a:graphic>
          </wp:inline>
        </w:drawing>
      </w:r>
    </w:p>
    <w:p>
      <w:pPr>
        <w:spacing w:before="0" w:after="80"/>
        <w:jc w:val="center"/>
      </w:pPr>
      <w:r>
        <w:rPr>
          <w:rFonts w:ascii="Times New Roman" w:hAnsi="Times New Roman"/>
          <w:b w:val="0"/>
          <w:i/>
          <w:color w:val="555555"/>
          <w:sz w:val="19"/>
        </w:rPr>
        <w:t>Thí nghiệm cân dòng điện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 gấp ba.</w:t>
      </w:r>
    </w:p>
    <w:p>
      <w:pPr>
        <w:spacing w:before="0" w:after="40"/>
        <w:ind w:left="340"/>
      </w:pPr>
      <w:r>
        <w:rPr>
          <w:rFonts w:ascii="Times New Roman" w:hAnsi="Times New Roman"/>
          <w:b w:val="0"/>
          <w:i w:val="0"/>
          <w:sz w:val="22"/>
        </w:rPr>
        <w:t>Lực từ F = B·I·ℓ tỉ lệ thuận bậc nhất với I, mà độ thay đổi số chỉ của cân đúng bằng F/g. Vậy I tăng gấp ba thì độ thay đổi số chỉ cũng tăng gấp ba.</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w:t>
      </w:r>
    </w:p>
    <w:p>
      <w:pPr>
        <w:spacing w:before="0" w:after="40"/>
      </w:pPr>
      <w:r>
        <w:rPr>
          <w:rFonts w:ascii="Times New Roman" w:hAnsi="Times New Roman"/>
          <w:b w:val="0"/>
          <w:i/>
          <w:sz w:val="23"/>
        </w:rPr>
        <w:t>Một máy biến áp lí tưởng đang hoạt động. Nếu quấn thêm vào cuộn thứ cấp một số vòng dây và giữ nguyên điện áp sơ cấp thì</w:t>
      </w:r>
    </w:p>
    <w:p>
      <w:pPr>
        <w:spacing w:before="60" w:after="20"/>
        <w:jc w:val="center"/>
      </w:pPr>
      <w:r>
        <w:drawing>
          <wp:inline xmlns:a="http://schemas.openxmlformats.org/drawingml/2006/main" xmlns:pic="http://schemas.openxmlformats.org/drawingml/2006/picture">
            <wp:extent cx="3420000" cy="2098279"/>
            <wp:docPr id="64" name="Picture 64"/>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điện áp thứ cấp tăng.</w:t>
      </w:r>
    </w:p>
    <w:p>
      <w:pPr>
        <w:spacing w:before="0" w:after="40"/>
        <w:ind w:left="340"/>
      </w:pPr>
      <w:r>
        <w:rPr>
          <w:rFonts w:ascii="Times New Roman" w:hAnsi="Times New Roman"/>
          <w:b w:val="0"/>
          <w:i w:val="0"/>
          <w:sz w:val="22"/>
        </w:rPr>
        <w:t>U₂ = U₁·N₂/N₁, trong đó U₁ và N₁ giữ nguyên. Tăng N₂ làm U₂ tăng theo tỉ lệ thuận. Tần số luôn bằng tần số nguồn và không đổi qua máy biến áp.</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từ thông</w:t>
      </w:r>
    </w:p>
    <w:p>
      <w:pPr>
        <w:spacing w:before="0" w:after="40"/>
      </w:pPr>
      <w:r>
        <w:rPr>
          <w:rFonts w:ascii="Times New Roman" w:hAnsi="Times New Roman"/>
          <w:b w:val="0"/>
          <w:i/>
          <w:sz w:val="23"/>
        </w:rPr>
        <w:t>Đồ thị từ thông qua một vòng dây theo thời gian gồm bốn giai đoạn. Suất điện động cảm ứng trong giai đoạn (I) và giai đoạn (IV) có đặc điểm</w:t>
      </w:r>
    </w:p>
    <w:p>
      <w:pPr>
        <w:spacing w:before="60" w:after="20"/>
        <w:jc w:val="center"/>
      </w:pPr>
      <w:r>
        <w:drawing>
          <wp:inline xmlns:a="http://schemas.openxmlformats.org/drawingml/2006/main" xmlns:pic="http://schemas.openxmlformats.org/drawingml/2006/picture">
            <wp:extent cx="3420000" cy="2154476"/>
            <wp:docPr id="65" name="Picture 65"/>
            <wp:cNvGraphicFramePr>
              <a:graphicFrameLocks noChangeAspect="1"/>
            </wp:cNvGraphicFramePr>
            <a:graphic>
              <a:graphicData uri="http://schemas.openxmlformats.org/drawingml/2006/picture">
                <pic:pic>
                  <pic:nvPicPr>
                    <pic:cNvPr id="0" name="t_dt_phi_t.png"/>
                    <pic:cNvPicPr/>
                  </pic:nvPicPr>
                  <pic:blipFill>
                    <a:blip r:embed="rId30"/>
                    <a:stretch>
                      <a:fillRect/>
                    </a:stretch>
                  </pic:blipFill>
                  <pic:spPr>
                    <a:xfrm>
                      <a:off x="0" y="0"/>
                      <a:ext cx="3420000" cy="2154476"/>
                    </a:xfrm>
                    <a:prstGeom prst="rect"/>
                  </pic:spPr>
                </pic:pic>
              </a:graphicData>
            </a:graphic>
          </wp:inline>
        </w:drawing>
      </w:r>
    </w:p>
    <w:p>
      <w:pPr>
        <w:spacing w:before="0" w:after="80"/>
        <w:jc w:val="center"/>
      </w:pPr>
      <w:r>
        <w:rPr>
          <w:rFonts w:ascii="Times New Roman" w:hAnsi="Times New Roman"/>
          <w:b w:val="0"/>
          <w:i/>
          <w:color w:val="555555"/>
          <w:sz w:val="19"/>
        </w:rPr>
        <w:t>Từ thông theo thời gian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cùng độ lớn nhưng ngược chiều.</w:t>
      </w:r>
    </w:p>
    <w:p>
      <w:pPr>
        <w:spacing w:before="0" w:after="40"/>
        <w:ind w:left="340"/>
      </w:pPr>
      <w:r>
        <w:rPr>
          <w:rFonts w:ascii="Times New Roman" w:hAnsi="Times New Roman"/>
          <w:b w:val="0"/>
          <w:i w:val="0"/>
          <w:sz w:val="22"/>
        </w:rPr>
        <w:t>Giai đoạn (I): từ thông tăng 0,4 Wb trong 2 s, độ dốc +0,2 Wb/s.</w:t>
      </w:r>
      <w:r>
        <w:br/>
      </w:r>
      <w:r>
        <w:rPr>
          <w:rFonts w:ascii="Times New Roman" w:hAnsi="Times New Roman"/>
          <w:b w:val="0"/>
          <w:i w:val="0"/>
          <w:sz w:val="22"/>
        </w:rPr>
        <w:t>Giai đoạn (IV): từ thông giảm 0,6 Wb trong 3 s, độ dốc −0,2 Wb/s.</w:t>
      </w:r>
      <w:r>
        <w:br/>
      </w:r>
      <w:r>
        <w:rPr>
          <w:rFonts w:ascii="Times New Roman" w:hAnsi="Times New Roman"/>
          <w:b w:val="0"/>
          <w:i w:val="0"/>
          <w:sz w:val="22"/>
        </w:rPr>
        <w:t>Hai độ dốc cùng độ lớn nhưng trái dấu nên suất điện động cùng độ lớn 0,2 V và ngược chiều.</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Tác dụng nhiệt của dòng xoay chiều</w:t>
      </w:r>
    </w:p>
    <w:p>
      <w:pPr>
        <w:spacing w:before="0" w:after="40"/>
      </w:pPr>
      <w:r>
        <w:rPr>
          <w:rFonts w:ascii="Times New Roman" w:hAnsi="Times New Roman"/>
          <w:b w:val="0"/>
          <w:i/>
          <w:sz w:val="23"/>
        </w:rPr>
        <w:t>Một dòng điện xoay chiều i = I₀cos(ωt) chạy qua điện trở R. Nhiệt lượng toả ra trong một chu kì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R·I₀²·T/2.</w:t>
      </w:r>
    </w:p>
    <w:p>
      <w:pPr>
        <w:spacing w:before="0" w:after="40"/>
        <w:ind w:left="340"/>
      </w:pPr>
      <w:r>
        <w:rPr>
          <w:rFonts w:ascii="Times New Roman" w:hAnsi="Times New Roman"/>
          <w:b w:val="0"/>
          <w:i w:val="0"/>
          <w:sz w:val="22"/>
        </w:rPr>
        <w:t>Dùng giá trị hiệu dụng I = I₀/√2: Q = R·I²·T = R·(I₀²/2)·T = R·I₀²·T/2.</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năng lượng trong cảm ứng điện từ</w:t>
      </w:r>
    </w:p>
    <w:p>
      <w:pPr>
        <w:spacing w:before="0" w:after="40"/>
      </w:pPr>
      <w:r>
        <w:rPr>
          <w:rFonts w:ascii="Times New Roman" w:hAnsi="Times New Roman"/>
          <w:b w:val="0"/>
          <w:i/>
          <w:sz w:val="23"/>
        </w:rPr>
        <w:t>Khi một khung dây kim loại đặc chuyển động trong từ trường không đều, trong khung xuất hiện dòng điện Foucault làm khung nóng lên. Năng lượng nhiệt đó lấy từ</w:t>
      </w:r>
    </w:p>
    <w:p>
      <w:pPr>
        <w:spacing w:before="60" w:after="20"/>
        <w:jc w:val="center"/>
      </w:pPr>
      <w:r>
        <w:drawing>
          <wp:inline xmlns:a="http://schemas.openxmlformats.org/drawingml/2006/main" xmlns:pic="http://schemas.openxmlformats.org/drawingml/2006/picture">
            <wp:extent cx="3420000" cy="1692103"/>
            <wp:docPr id="66" name="Picture 66"/>
            <wp:cNvGraphicFramePr>
              <a:graphicFrameLocks noChangeAspect="1"/>
            </wp:cNvGraphicFramePr>
            <a:graphic>
              <a:graphicData uri="http://schemas.openxmlformats.org/drawingml/2006/picture">
                <pic:pic>
                  <pic:nvPicPr>
                    <pic:cNvPr id="0" name="t_sd_dong_fuco.png"/>
                    <pic:cNvPicPr/>
                  </pic:nvPicPr>
                  <pic:blipFill>
                    <a:blip r:embed="rId27"/>
                    <a:stretch>
                      <a:fillRect/>
                    </a:stretch>
                  </pic:blipFill>
                  <pic:spPr>
                    <a:xfrm>
                      <a:off x="0" y="0"/>
                      <a:ext cx="3420000" cy="1692103"/>
                    </a:xfrm>
                    <a:prstGeom prst="rect"/>
                  </pic:spPr>
                </pic:pic>
              </a:graphicData>
            </a:graphic>
          </wp:inline>
        </w:drawing>
      </w:r>
    </w:p>
    <w:p>
      <w:pPr>
        <w:spacing w:before="0" w:after="80"/>
        <w:jc w:val="center"/>
      </w:pPr>
      <w:r>
        <w:rPr>
          <w:rFonts w:ascii="Times New Roman" w:hAnsi="Times New Roman"/>
          <w:b w:val="0"/>
          <w:i/>
          <w:color w:val="555555"/>
          <w:sz w:val="19"/>
        </w:rPr>
        <w:t>Dòng điện Foucault</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công của lực kéo khung chuyển động.</w:t>
      </w:r>
    </w:p>
    <w:p>
      <w:pPr>
        <w:spacing w:before="0" w:after="40"/>
        <w:ind w:left="340"/>
      </w:pPr>
      <w:r>
        <w:rPr>
          <w:rFonts w:ascii="Times New Roman" w:hAnsi="Times New Roman"/>
          <w:b w:val="0"/>
          <w:i w:val="0"/>
          <w:sz w:val="22"/>
        </w:rPr>
        <w:t>Theo định luật Lenz, dòng Foucault tạo lực cản chuyển động. Muốn duy trì chuyển động phải tác dụng lực kéo, và công của lực kéo chính là nguồn của nhiệt lượng toả ra.</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Tìm B từ lực từ</w:t>
      </w:r>
    </w:p>
    <w:p>
      <w:pPr>
        <w:spacing w:before="0" w:after="40"/>
      </w:pPr>
      <w:r>
        <w:rPr>
          <w:rFonts w:ascii="Times New Roman" w:hAnsi="Times New Roman"/>
          <w:b w:val="0"/>
          <w:i/>
          <w:sz w:val="23"/>
        </w:rPr>
        <w:t>Một đoạn dây dẫn dài 12 cm mang dòng điện 2,5 A đặt trong từ trường đều. Khi dây hợp với đường sức góc 45° thì lực từ bằng 0,0636 N. Cảm ứng từ của từ trường xấp xỉ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0,30 T.</w:t>
      </w:r>
    </w:p>
    <w:p>
      <w:pPr>
        <w:spacing w:before="0" w:after="40"/>
        <w:ind w:left="340"/>
      </w:pPr>
      <w:r>
        <w:rPr>
          <w:rFonts w:ascii="Times New Roman" w:hAnsi="Times New Roman"/>
          <w:b w:val="0"/>
          <w:i w:val="0"/>
          <w:sz w:val="22"/>
        </w:rPr>
        <w:t>B = F/(I·ℓ·sinα) = 0,0636/(2,5 · 0,12 · 0,7071) = 0,0636/0,2121 ≈ 0,30 T.</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Phân biệt e và i</w:t>
      </w:r>
    </w:p>
    <w:p>
      <w:pPr>
        <w:spacing w:before="0" w:after="40"/>
      </w:pPr>
      <w:r>
        <w:rPr>
          <w:rFonts w:ascii="Times New Roman" w:hAnsi="Times New Roman"/>
          <w:b w:val="0"/>
          <w:i/>
          <w:sz w:val="23"/>
        </w:rPr>
        <w:t>Hai khung dây kín giống hệt nhau, khung thứ nhất có điện trở gấp đôi khung thứ hai, cùng đặt trong một từ trường biến thiên như nhau. So sánh suất điện động và cường độ dòng điện cảm ứng: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suất điện động bằng nhau, dòng điện ở khung thứ nhất nhỏ bằng một nửa.</w:t>
      </w:r>
    </w:p>
    <w:p>
      <w:pPr>
        <w:spacing w:before="0" w:after="40"/>
        <w:ind w:left="340"/>
      </w:pPr>
      <w:r>
        <w:rPr>
          <w:rFonts w:ascii="Times New Roman" w:hAnsi="Times New Roman"/>
          <w:b w:val="0"/>
          <w:i w:val="0"/>
          <w:sz w:val="22"/>
        </w:rPr>
        <w:t>Suất điện động chỉ phụ thuộc tốc độ biến thiên từ thông và số vòng dây, không phụ thuộc điện trở. Cường độ dòng điện i = e/R nên khung có điện trở gấp đôi cho dòng nhỏ bằng một nửa.</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Lệch pha giữa Φ và e</w:t>
      </w:r>
    </w:p>
    <w:p>
      <w:pPr>
        <w:spacing w:before="0" w:after="40"/>
      </w:pPr>
      <w:r>
        <w:rPr>
          <w:rFonts w:ascii="Times New Roman" w:hAnsi="Times New Roman"/>
          <w:b w:val="0"/>
          <w:i/>
          <w:sz w:val="23"/>
        </w:rPr>
        <w:t>Một khung dây quay đều trong từ trường đều. Tại thời điểm từ thông qua khung bằng không thì suất điện động cảm ứng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đạt giá trị cực đại về độ lớn.</w:t>
      </w:r>
    </w:p>
    <w:p>
      <w:pPr>
        <w:spacing w:before="0" w:after="40"/>
        <w:ind w:left="340"/>
      </w:pPr>
      <w:r>
        <w:rPr>
          <w:rFonts w:ascii="Times New Roman" w:hAnsi="Times New Roman"/>
          <w:b w:val="0"/>
          <w:i w:val="0"/>
          <w:sz w:val="22"/>
        </w:rPr>
        <w:t>Φ = Φ₀cos(ωt) còn e = ωΦ₀sin(ωt): hai đại lượng lệch pha nhau 90°. Khi Φ = 0 thì |sin| = 1 nên |e| đạt cực đại.</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Dòng Foucault – hiện tượng thực tế</w:t>
      </w:r>
    </w:p>
    <w:p>
      <w:pPr>
        <w:spacing w:before="0" w:after="40"/>
      </w:pPr>
      <w:r>
        <w:rPr>
          <w:rFonts w:ascii="Times New Roman" w:hAnsi="Times New Roman"/>
          <w:b w:val="0"/>
          <w:i/>
          <w:sz w:val="23"/>
        </w:rPr>
        <w:t>Điều nào sau đây là ĐÚNG với một nam châm đang rơi qua một ống đồng dày thẳng đứng?</w:t>
      </w:r>
    </w:p>
    <w:p>
      <w:pPr>
        <w:spacing w:before="60" w:after="20"/>
        <w:jc w:val="center"/>
      </w:pPr>
      <w:r>
        <w:drawing>
          <wp:inline xmlns:a="http://schemas.openxmlformats.org/drawingml/2006/main" xmlns:pic="http://schemas.openxmlformats.org/drawingml/2006/picture">
            <wp:extent cx="3420000" cy="1692103"/>
            <wp:docPr id="67" name="Picture 67"/>
            <wp:cNvGraphicFramePr>
              <a:graphicFrameLocks noChangeAspect="1"/>
            </wp:cNvGraphicFramePr>
            <a:graphic>
              <a:graphicData uri="http://schemas.openxmlformats.org/drawingml/2006/picture">
                <pic:pic>
                  <pic:nvPicPr>
                    <pic:cNvPr id="0" name="t_sd_dong_fuco.png"/>
                    <pic:cNvPicPr/>
                  </pic:nvPicPr>
                  <pic:blipFill>
                    <a:blip r:embed="rId27"/>
                    <a:stretch>
                      <a:fillRect/>
                    </a:stretch>
                  </pic:blipFill>
                  <pic:spPr>
                    <a:xfrm>
                      <a:off x="0" y="0"/>
                      <a:ext cx="3420000" cy="1692103"/>
                    </a:xfrm>
                    <a:prstGeom prst="rect"/>
                  </pic:spPr>
                </pic:pic>
              </a:graphicData>
            </a:graphic>
          </wp:inline>
        </w:drawing>
      </w:r>
    </w:p>
    <w:p>
      <w:pPr>
        <w:spacing w:before="0" w:after="80"/>
        <w:jc w:val="center"/>
      </w:pPr>
      <w:r>
        <w:rPr>
          <w:rFonts w:ascii="Times New Roman" w:hAnsi="Times New Roman"/>
          <w:b w:val="0"/>
          <w:i/>
          <w:color w:val="555555"/>
          <w:sz w:val="19"/>
        </w:rPr>
        <w:t>Dòng Foucault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Nam châm rơi chậm hơn nhiều so với rơi tự do do dòng Foucault trong ống.</w:t>
      </w:r>
    </w:p>
    <w:p>
      <w:pPr>
        <w:spacing w:before="0" w:after="40"/>
        <w:ind w:left="340"/>
      </w:pPr>
      <w:r>
        <w:rPr>
          <w:rFonts w:ascii="Times New Roman" w:hAnsi="Times New Roman"/>
          <w:b w:val="0"/>
          <w:i w:val="0"/>
          <w:sz w:val="22"/>
        </w:rPr>
        <w:t>Dù đồng không nhiễm từ, nó vẫn dẫn điện tốt nên trong thành ống xuất hiện dòng Foucault mạnh. Theo định luật Lenz, dòng này tạo lực cản làm nam châm rơi chậm hẳn lại nhưng không dừng hẳn.</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Các yếu tố ảnh hưởng tới e</w:t>
      </w:r>
    </w:p>
    <w:p>
      <w:pPr>
        <w:spacing w:before="0" w:after="40"/>
      </w:pPr>
      <w:r>
        <w:rPr>
          <w:rFonts w:ascii="Times New Roman" w:hAnsi="Times New Roman"/>
          <w:b w:val="0"/>
          <w:i/>
          <w:sz w:val="23"/>
        </w:rPr>
        <w:t>Một khung dây dẫn kín đặt trong từ trường đều có B tăng đều theo thời gian. Nếu tăng gấp đôi diện tích khung (giữ nguyên mọi yếu tố khác) thì suất điện động cảm ứng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tăng gấp đôi.</w:t>
      </w:r>
    </w:p>
    <w:p>
      <w:pPr>
        <w:spacing w:before="0" w:after="40"/>
        <w:ind w:left="340"/>
      </w:pPr>
      <w:r>
        <w:rPr>
          <w:rFonts w:ascii="Times New Roman" w:hAnsi="Times New Roman"/>
          <w:b w:val="0"/>
          <w:i w:val="0"/>
          <w:sz w:val="22"/>
        </w:rPr>
        <w:t>Φ = B·S nên ΔΦ = ΔB·S tỉ lệ thuận với S. Suất điện động |e| = ΔΦ/Δt cũng tăng gấp đôi khi diện tích tăng gấp đôi.</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Thanh dẫn trên mặt nghiêng</w:t>
      </w:r>
    </w:p>
    <w:p>
      <w:pPr>
        <w:spacing w:before="0" w:after="40"/>
      </w:pPr>
      <w:r>
        <w:rPr>
          <w:rFonts w:ascii="Times New Roman" w:hAnsi="Times New Roman"/>
          <w:b w:val="0"/>
          <w:i/>
          <w:sz w:val="23"/>
        </w:rPr>
        <w:t>Một thanh dẫn khối lượng 80 g, dài 40 cm trượt không ma sát trên hai ray đặt trên mặt phẳng nghiêng góc 30°, trong từ trường đều B = 0,50 T vuông góc với mặt phẳng nghiêng. Điện trở toàn mạch 0,40 Ω. Lấy g = 10 m/s².</w:t>
      </w:r>
    </w:p>
    <w:p>
      <w:pPr>
        <w:spacing w:before="60" w:after="20"/>
        <w:jc w:val="center"/>
      </w:pPr>
      <w:r>
        <w:drawing>
          <wp:inline xmlns:a="http://schemas.openxmlformats.org/drawingml/2006/main" xmlns:pic="http://schemas.openxmlformats.org/drawingml/2006/picture">
            <wp:extent cx="3278138" cy="2232000"/>
            <wp:docPr id="68" name="Picture 68"/>
            <wp:cNvGraphicFramePr>
              <a:graphicFrameLocks noChangeAspect="1"/>
            </wp:cNvGraphicFramePr>
            <a:graphic>
              <a:graphicData uri="http://schemas.openxmlformats.org/drawingml/2006/picture">
                <pic:pic>
                  <pic:nvPicPr>
                    <pic:cNvPr id="0" name="t_sd_ray_nghieng.png"/>
                    <pic:cNvPicPr/>
                  </pic:nvPicPr>
                  <pic:blipFill>
                    <a:blip r:embed="rId34"/>
                    <a:stretch>
                      <a:fillRect/>
                    </a:stretch>
                  </pic:blipFill>
                  <pic:spPr>
                    <a:xfrm>
                      <a:off x="0" y="0"/>
                      <a:ext cx="3278138" cy="2232000"/>
                    </a:xfrm>
                    <a:prstGeom prst="rect"/>
                  </pic:spPr>
                </pic:pic>
              </a:graphicData>
            </a:graphic>
          </wp:inline>
        </w:drawing>
      </w:r>
    </w:p>
    <w:p>
      <w:pPr>
        <w:spacing w:before="0" w:after="80"/>
        <w:jc w:val="center"/>
      </w:pPr>
      <w:r>
        <w:rPr>
          <w:rFonts w:ascii="Times New Roman" w:hAnsi="Times New Roman"/>
          <w:b w:val="0"/>
          <w:i/>
          <w:color w:val="555555"/>
          <w:sz w:val="19"/>
        </w:rPr>
        <w:t>Thanh dẫn trượt trên hai ray nghiêng</w:t>
      </w:r>
    </w:p>
    <w:p>
      <w:pPr>
        <w:spacing w:before="0" w:after="20"/>
        <w:ind w:left="340"/>
      </w:pPr>
      <w:r>
        <w:rPr>
          <w:rFonts w:ascii="Times New Roman" w:hAnsi="Times New Roman"/>
          <w:b/>
          <w:i w:val="0"/>
          <w:sz w:val="23"/>
        </w:rPr>
        <w:t xml:space="preserve">a) </w:t>
      </w:r>
      <w:r>
        <w:rPr>
          <w:rFonts w:ascii="Times New Roman" w:hAnsi="Times New Roman"/>
          <w:b w:val="0"/>
          <w:i w:val="0"/>
          <w:sz w:val="23"/>
        </w:rPr>
        <w:t>Thành phần trọng lực kéo thanh dọc mặt nghiêng có độ lớn 0,40 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P·sin30° = 0,080 · 10 · 0,50 = 0,40 N.</w:t>
      </w:r>
    </w:p>
    <w:p>
      <w:pPr>
        <w:spacing w:before="0" w:after="20"/>
        <w:ind w:left="340"/>
      </w:pPr>
      <w:r>
        <w:rPr>
          <w:rFonts w:ascii="Times New Roman" w:hAnsi="Times New Roman"/>
          <w:b/>
          <w:i w:val="0"/>
          <w:sz w:val="23"/>
        </w:rPr>
        <w:t xml:space="preserve">b) </w:t>
      </w:r>
      <w:r>
        <w:rPr>
          <w:rFonts w:ascii="Times New Roman" w:hAnsi="Times New Roman"/>
          <w:b w:val="0"/>
          <w:i w:val="0"/>
          <w:sz w:val="23"/>
        </w:rPr>
        <w:t>Khi thanh trượt với tốc độ v, lực từ cản có độ lớn 0,10·v (đơn vị SI).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Bℓv = 0,50·0,40·v = 0,20v;  i = e/R = 0,20v/0,40 = 0,50v;  F = Biℓ = 0,50·0,50v·0,40 = 0,10v.</w:t>
      </w:r>
    </w:p>
    <w:p>
      <w:pPr>
        <w:spacing w:before="0" w:after="20"/>
        <w:ind w:left="340"/>
      </w:pPr>
      <w:r>
        <w:rPr>
          <w:rFonts w:ascii="Times New Roman" w:hAnsi="Times New Roman"/>
          <w:b/>
          <w:i w:val="0"/>
          <w:sz w:val="23"/>
        </w:rPr>
        <w:t xml:space="preserve">c) </w:t>
      </w:r>
      <w:r>
        <w:rPr>
          <w:rFonts w:ascii="Times New Roman" w:hAnsi="Times New Roman"/>
          <w:b w:val="0"/>
          <w:i w:val="0"/>
          <w:sz w:val="23"/>
        </w:rPr>
        <w:t>Tốc độ lớn nhất mà thanh đạt được là 4,0 m/s.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Tốc độ lớn nhất khi gia tốc bằng 0: 0,10·v = 0,40 ⇒ v = 4,0 m/s.</w:t>
      </w:r>
    </w:p>
    <w:p>
      <w:pPr>
        <w:spacing w:before="0" w:after="20"/>
        <w:ind w:left="340"/>
      </w:pPr>
      <w:r>
        <w:rPr>
          <w:rFonts w:ascii="Times New Roman" w:hAnsi="Times New Roman"/>
          <w:b/>
          <w:i w:val="0"/>
          <w:sz w:val="23"/>
        </w:rPr>
        <w:t xml:space="preserve">d) </w:t>
      </w:r>
      <w:r>
        <w:rPr>
          <w:rFonts w:ascii="Times New Roman" w:hAnsi="Times New Roman"/>
          <w:b w:val="0"/>
          <w:i w:val="0"/>
          <w:sz w:val="23"/>
        </w:rPr>
        <w:t>Ngay khi bắt đầu thả, lực từ cản có độ lớn 0,40 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Lúc bắt đầu thả, v = 0 nên chưa có suất điện động, chưa có dòng điện và lực từ cản bằng 0. Thanh bắt đầu chuyển động với gia tốc lớn nhất a = g·sin30° = 5,0 m/s².</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Từ thông và góc</w:t>
      </w:r>
    </w:p>
    <w:p>
      <w:pPr>
        <w:spacing w:before="0" w:after="40"/>
      </w:pPr>
      <w:r>
        <w:rPr>
          <w:rFonts w:ascii="Times New Roman" w:hAnsi="Times New Roman"/>
          <w:b w:val="0"/>
          <w:i/>
          <w:sz w:val="23"/>
        </w:rPr>
        <w:t>Một khung dây phẳng hình chữ nhật đặt trong từ trường đều, mặt phẳng khung hợp với các đường sức từ góc 30°. Diện tích khung là 0,050 m², cảm ứng từ B = 0,40 T.</w:t>
      </w:r>
    </w:p>
    <w:p>
      <w:pPr>
        <w:spacing w:before="60" w:after="20"/>
        <w:jc w:val="center"/>
      </w:pPr>
      <w:r>
        <w:drawing>
          <wp:inline xmlns:a="http://schemas.openxmlformats.org/drawingml/2006/main" xmlns:pic="http://schemas.openxmlformats.org/drawingml/2006/picture">
            <wp:extent cx="3331405" cy="2231999"/>
            <wp:docPr id="69" name="Picture 69"/>
            <wp:cNvGraphicFramePr>
              <a:graphicFrameLocks noChangeAspect="1"/>
            </wp:cNvGraphicFramePr>
            <a:graphic>
              <a:graphicData uri="http://schemas.openxmlformats.org/drawingml/2006/picture">
                <pic:pic>
                  <pic:nvPicPr>
                    <pic:cNvPr id="0" name="t_sd_khung_nghieng.png"/>
                    <pic:cNvPicPr/>
                  </pic:nvPicPr>
                  <pic:blipFill>
                    <a:blip r:embed="rId28"/>
                    <a:stretch>
                      <a:fillRect/>
                    </a:stretch>
                  </pic:blipFill>
                  <pic:spPr>
                    <a:xfrm>
                      <a:off x="0" y="0"/>
                      <a:ext cx="3331405" cy="2231999"/>
                    </a:xfrm>
                    <a:prstGeom prst="rect"/>
                  </pic:spPr>
                </pic:pic>
              </a:graphicData>
            </a:graphic>
          </wp:inline>
        </w:drawing>
      </w:r>
    </w:p>
    <w:p>
      <w:pPr>
        <w:spacing w:before="0" w:after="80"/>
        <w:jc w:val="center"/>
      </w:pPr>
      <w:r>
        <w:rPr>
          <w:rFonts w:ascii="Times New Roman" w:hAnsi="Times New Roman"/>
          <w:b w:val="0"/>
          <w:i/>
          <w:color w:val="555555"/>
          <w:sz w:val="19"/>
        </w:rPr>
        <w:t>Khung dây nghiêng</w:t>
      </w:r>
    </w:p>
    <w:p>
      <w:pPr>
        <w:spacing w:before="0" w:after="20"/>
        <w:ind w:left="340"/>
      </w:pPr>
      <w:r>
        <w:rPr>
          <w:rFonts w:ascii="Times New Roman" w:hAnsi="Times New Roman"/>
          <w:b/>
          <w:i w:val="0"/>
          <w:sz w:val="23"/>
        </w:rPr>
        <w:t xml:space="preserve">a) </w:t>
      </w:r>
      <w:r>
        <w:rPr>
          <w:rFonts w:ascii="Times New Roman" w:hAnsi="Times New Roman"/>
          <w:b w:val="0"/>
          <w:i w:val="0"/>
          <w:sz w:val="23"/>
        </w:rPr>
        <w:t>Góc giữa vectơ pháp tuyến của khung và vectơ cảm ứng từ bằng 60°.</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Pháp tuyến vuông góc mặt phẳng khung nên góc cần tìm là 90° − 30° = 60°.</w:t>
      </w:r>
    </w:p>
    <w:p>
      <w:pPr>
        <w:spacing w:before="0" w:after="20"/>
        <w:ind w:left="340"/>
      </w:pPr>
      <w:r>
        <w:rPr>
          <w:rFonts w:ascii="Times New Roman" w:hAnsi="Times New Roman"/>
          <w:b/>
          <w:i w:val="0"/>
          <w:sz w:val="23"/>
        </w:rPr>
        <w:t xml:space="preserve">b) </w:t>
      </w:r>
      <w:r>
        <w:rPr>
          <w:rFonts w:ascii="Times New Roman" w:hAnsi="Times New Roman"/>
          <w:b w:val="0"/>
          <w:i w:val="0"/>
          <w:sz w:val="23"/>
        </w:rPr>
        <w:t>Từ thông qua khung bằng 0,010 Wb.</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Φ = B·S·cos60° = 0,40 · 0,050 · 0,50 = 0,010 Wb.</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quay khung sao cho mặt phẳng khung vuông góc với đường sức thì từ thông tăng lên 0,020 Wb.</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Lúc đó θ = 0°, Φ = B·S = 0,40 · 0,050 = 0,020 Wb.</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quay khung sao cho mặt phẳng khung song song với đường sức thì từ thông đạt cực đại.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Mặt phẳng khung song song với B nghĩa là pháp tuyến vuông góc với B, θ = 90°, nên từ thông bằng 0 — giá trị nhỏ nhất chứ không phải cực đại.</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phát điện xoay chiều</w:t>
      </w:r>
    </w:p>
    <w:p>
      <w:pPr>
        <w:spacing w:before="0" w:after="40"/>
      </w:pPr>
      <w:r>
        <w:rPr>
          <w:rFonts w:ascii="Times New Roman" w:hAnsi="Times New Roman"/>
          <w:b w:val="0"/>
          <w:i/>
          <w:sz w:val="23"/>
        </w:rPr>
        <w:t>Xét một máy phát điện xoay chiều một pha đang hoạt động ổn định.</w:t>
      </w:r>
    </w:p>
    <w:p>
      <w:pPr>
        <w:spacing w:before="60" w:after="20"/>
        <w:jc w:val="center"/>
      </w:pPr>
      <w:r>
        <w:drawing>
          <wp:inline xmlns:a="http://schemas.openxmlformats.org/drawingml/2006/main" xmlns:pic="http://schemas.openxmlformats.org/drawingml/2006/picture">
            <wp:extent cx="3420000" cy="1678858"/>
            <wp:docPr id="70" name="Picture 70"/>
            <wp:cNvGraphicFramePr>
              <a:graphicFrameLocks noChangeAspect="1"/>
            </wp:cNvGraphicFramePr>
            <a:graphic>
              <a:graphicData uri="http://schemas.openxmlformats.org/drawingml/2006/picture">
                <pic:pic>
                  <pic:nvPicPr>
                    <pic:cNvPr id="0" name="t_sd_may_phat.png"/>
                    <pic:cNvPicPr/>
                  </pic:nvPicPr>
                  <pic:blipFill>
                    <a:blip r:embed="rId23"/>
                    <a:stretch>
                      <a:fillRect/>
                    </a:stretch>
                  </pic:blipFill>
                  <pic:spPr>
                    <a:xfrm>
                      <a:off x="0" y="0"/>
                      <a:ext cx="3420000" cy="1678858"/>
                    </a:xfrm>
                    <a:prstGeom prst="rect"/>
                  </pic:spPr>
                </pic:pic>
              </a:graphicData>
            </a:graphic>
          </wp:inline>
        </w:drawing>
      </w:r>
    </w:p>
    <w:p>
      <w:pPr>
        <w:spacing w:before="0" w:after="80"/>
        <w:jc w:val="center"/>
      </w:pPr>
      <w:r>
        <w:rPr>
          <w:rFonts w:ascii="Times New Roman" w:hAnsi="Times New Roman"/>
          <w:b w:val="0"/>
          <w:i/>
          <w:color w:val="555555"/>
          <w:sz w:val="19"/>
        </w:rPr>
        <w:t>Nguyên lí máy phát điện</w:t>
      </w:r>
    </w:p>
    <w:p>
      <w:pPr>
        <w:spacing w:before="0" w:after="20"/>
        <w:ind w:left="340"/>
      </w:pPr>
      <w:r>
        <w:rPr>
          <w:rFonts w:ascii="Times New Roman" w:hAnsi="Times New Roman"/>
          <w:b/>
          <w:i w:val="0"/>
          <w:sz w:val="23"/>
        </w:rPr>
        <w:t xml:space="preserve">a) </w:t>
      </w:r>
      <w:r>
        <w:rPr>
          <w:rFonts w:ascii="Times New Roman" w:hAnsi="Times New Roman"/>
          <w:b w:val="0"/>
          <w:i w:val="0"/>
          <w:sz w:val="23"/>
        </w:rPr>
        <w:t>Suất điện động cảm ứng và từ thông qua khung lệch pha nhau 90°.</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Φ biến thiên theo hàm cosin còn e theo hàm sin của cùng một pha ωt.</w:t>
      </w:r>
    </w:p>
    <w:p>
      <w:pPr>
        <w:spacing w:before="0" w:after="20"/>
        <w:ind w:left="340"/>
      </w:pPr>
      <w:r>
        <w:rPr>
          <w:rFonts w:ascii="Times New Roman" w:hAnsi="Times New Roman"/>
          <w:b/>
          <w:i w:val="0"/>
          <w:sz w:val="23"/>
        </w:rPr>
        <w:t xml:space="preserve">b) </w:t>
      </w:r>
      <w:r>
        <w:rPr>
          <w:rFonts w:ascii="Times New Roman" w:hAnsi="Times New Roman"/>
          <w:b w:val="0"/>
          <w:i w:val="0"/>
          <w:sz w:val="23"/>
        </w:rPr>
        <w:t>Khi mặt phẳng khung song song với đường sức thì suất điện động đạt cực đại.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Lúc đó từ thông bằng 0 và do lệch pha 90° nên suất điện động đạt cực đại.</w:t>
      </w:r>
    </w:p>
    <w:p>
      <w:pPr>
        <w:spacing w:before="0" w:after="20"/>
        <w:ind w:left="340"/>
      </w:pPr>
      <w:r>
        <w:rPr>
          <w:rFonts w:ascii="Times New Roman" w:hAnsi="Times New Roman"/>
          <w:b/>
          <w:i w:val="0"/>
          <w:sz w:val="23"/>
        </w:rPr>
        <w:t xml:space="preserve">c) </w:t>
      </w:r>
      <w:r>
        <w:rPr>
          <w:rFonts w:ascii="Times New Roman" w:hAnsi="Times New Roman"/>
          <w:b w:val="0"/>
          <w:i w:val="0"/>
          <w:sz w:val="23"/>
        </w:rPr>
        <w:t>Tăng số cặp cực của phần cảm mà giữ nguyên tốc độ quay thì tần số dòng điện tăng.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f = p·n nên tần số tỉ lệ thuận với số cặp cực p.</w:t>
      </w:r>
    </w:p>
    <w:p>
      <w:pPr>
        <w:spacing w:before="0" w:after="20"/>
        <w:ind w:left="340"/>
      </w:pPr>
      <w:r>
        <w:rPr>
          <w:rFonts w:ascii="Times New Roman" w:hAnsi="Times New Roman"/>
          <w:b/>
          <w:i w:val="0"/>
          <w:sz w:val="23"/>
        </w:rPr>
        <w:t xml:space="preserve">d) </w:t>
      </w:r>
      <w:r>
        <w:rPr>
          <w:rFonts w:ascii="Times New Roman" w:hAnsi="Times New Roman"/>
          <w:b w:val="0"/>
          <w:i w:val="0"/>
          <w:sz w:val="23"/>
        </w:rPr>
        <w:t>Suất điện động hiệu dụng của máy bằng suất điện động cực đại nhân với √2.</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E = E₀/√2, tức hiệu dụng nhỏ hơn cực đại √2 lần chứ không lớn hơn.</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Lenz – nam châm rơi</w:t>
      </w:r>
    </w:p>
    <w:p>
      <w:pPr>
        <w:spacing w:before="0" w:after="40"/>
      </w:pPr>
      <w:r>
        <w:rPr>
          <w:rFonts w:ascii="Times New Roman" w:hAnsi="Times New Roman"/>
          <w:b w:val="0"/>
          <w:i/>
          <w:sz w:val="23"/>
        </w:rPr>
        <w:t>Một nam châm được thả rơi thẳng đứng, đi qua một vòng dây dẫn kín đặt nằm ngang.</w:t>
      </w:r>
    </w:p>
    <w:p>
      <w:pPr>
        <w:spacing w:before="60" w:after="20"/>
        <w:jc w:val="center"/>
      </w:pPr>
      <w:r>
        <w:drawing>
          <wp:inline xmlns:a="http://schemas.openxmlformats.org/drawingml/2006/main" xmlns:pic="http://schemas.openxmlformats.org/drawingml/2006/picture">
            <wp:extent cx="3420000" cy="1990746"/>
            <wp:docPr id="71" name="Picture 71"/>
            <wp:cNvGraphicFramePr>
              <a:graphicFrameLocks noChangeAspect="1"/>
            </wp:cNvGraphicFramePr>
            <a:graphic>
              <a:graphicData uri="http://schemas.openxmlformats.org/drawingml/2006/picture">
                <pic:pic>
                  <pic:nvPicPr>
                    <pic:cNvPr id="0" name="t_sd_nam_cham_roi.png"/>
                    <pic:cNvPicPr/>
                  </pic:nvPicPr>
                  <pic:blipFill>
                    <a:blip r:embed="rId22"/>
                    <a:stretch>
                      <a:fillRect/>
                    </a:stretch>
                  </pic:blipFill>
                  <pic:spPr>
                    <a:xfrm>
                      <a:off x="0" y="0"/>
                      <a:ext cx="3420000" cy="1990746"/>
                    </a:xfrm>
                    <a:prstGeom prst="rect"/>
                  </pic:spPr>
                </pic:pic>
              </a:graphicData>
            </a:graphic>
          </wp:inline>
        </w:drawing>
      </w:r>
    </w:p>
    <w:p>
      <w:pPr>
        <w:spacing w:before="0" w:after="80"/>
        <w:jc w:val="center"/>
      </w:pPr>
      <w:r>
        <w:rPr>
          <w:rFonts w:ascii="Times New Roman" w:hAnsi="Times New Roman"/>
          <w:b w:val="0"/>
          <w:i/>
          <w:color w:val="555555"/>
          <w:sz w:val="19"/>
        </w:rPr>
        <w:t>Nam châm rơi qua vòng dây kín</w:t>
      </w:r>
    </w:p>
    <w:p>
      <w:pPr>
        <w:spacing w:before="0" w:after="20"/>
        <w:ind w:left="340"/>
      </w:pPr>
      <w:r>
        <w:rPr>
          <w:rFonts w:ascii="Times New Roman" w:hAnsi="Times New Roman"/>
          <w:b/>
          <w:i w:val="0"/>
          <w:sz w:val="23"/>
        </w:rPr>
        <w:t xml:space="preserve">a) </w:t>
      </w:r>
      <w:r>
        <w:rPr>
          <w:rFonts w:ascii="Times New Roman" w:hAnsi="Times New Roman"/>
          <w:b w:val="0"/>
          <w:i w:val="0"/>
          <w:sz w:val="23"/>
        </w:rPr>
        <w:t>Khi nam châm đang lại gần vòng dây, lực từ tác dụng lên nam châm hướng lên trên.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Định luật Lenz: dòng cảm ứng chống lại sự lại gần nên đẩy nam châm ra, tức lực hướng lên, ngược chiều chuyển động.</w:t>
      </w:r>
    </w:p>
    <w:p>
      <w:pPr>
        <w:spacing w:before="0" w:after="20"/>
        <w:ind w:left="340"/>
      </w:pPr>
      <w:r>
        <w:rPr>
          <w:rFonts w:ascii="Times New Roman" w:hAnsi="Times New Roman"/>
          <w:b/>
          <w:i w:val="0"/>
          <w:sz w:val="23"/>
        </w:rPr>
        <w:t xml:space="preserve">b) </w:t>
      </w:r>
      <w:r>
        <w:rPr>
          <w:rFonts w:ascii="Times New Roman" w:hAnsi="Times New Roman"/>
          <w:b w:val="0"/>
          <w:i w:val="0"/>
          <w:sz w:val="23"/>
        </w:rPr>
        <w:t>Khi nam châm đã đi qua và đang ra xa vòng dây, lực từ tác dụng lên nam châm hướng xuống dưới.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Lúc ra xa, dòng cảm ứng chống lại sự ra xa nên HÚT nam châm lại, tức lực hướng LÊN — vẫn ngược chiều chuyển động. Ở cả hai giai đoạn lực từ đều cản trở nam châm.</w:t>
      </w:r>
    </w:p>
    <w:p>
      <w:pPr>
        <w:spacing w:before="0" w:after="20"/>
        <w:ind w:left="340"/>
      </w:pPr>
      <w:r>
        <w:rPr>
          <w:rFonts w:ascii="Times New Roman" w:hAnsi="Times New Roman"/>
          <w:b/>
          <w:i w:val="0"/>
          <w:sz w:val="23"/>
        </w:rPr>
        <w:t xml:space="preserve">c) </w:t>
      </w:r>
      <w:r>
        <w:rPr>
          <w:rFonts w:ascii="Times New Roman" w:hAnsi="Times New Roman"/>
          <w:b w:val="0"/>
          <w:i w:val="0"/>
          <w:sz w:val="23"/>
        </w:rPr>
        <w:t>Tại thời điểm nam châm nằm đúng mặt phẳng vòng dây, dòng điện cảm ứng đổi chiều.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là lúc từ thông qua vòng dây đạt cực đại và bắt đầu chuyển từ tăng sang giảm.</w:t>
      </w:r>
    </w:p>
    <w:p>
      <w:pPr>
        <w:spacing w:before="0" w:after="20"/>
        <w:ind w:left="340"/>
      </w:pPr>
      <w:r>
        <w:rPr>
          <w:rFonts w:ascii="Times New Roman" w:hAnsi="Times New Roman"/>
          <w:b/>
          <w:i w:val="0"/>
          <w:sz w:val="23"/>
        </w:rPr>
        <w:t xml:space="preserve">d) </w:t>
      </w:r>
      <w:r>
        <w:rPr>
          <w:rFonts w:ascii="Times New Roman" w:hAnsi="Times New Roman"/>
          <w:b w:val="0"/>
          <w:i w:val="0"/>
          <w:sz w:val="23"/>
        </w:rPr>
        <w:t>Cơ năng mà nam châm mất đi so với rơi tự do đã chuyển thành nhiệt toả ra trên vòng dây.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Đây là biểu hiện của định luật bảo toàn năng lượng trong hiện tượng cảm ứng điện từ.</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Thanh dẫn trên mặt nghiêng</w:t>
      </w:r>
    </w:p>
    <w:p>
      <w:pPr>
        <w:spacing w:before="0" w:after="40"/>
      </w:pPr>
      <w:r>
        <w:rPr>
          <w:rFonts w:ascii="Times New Roman" w:hAnsi="Times New Roman"/>
          <w:b w:val="0"/>
          <w:i/>
          <w:sz w:val="23"/>
        </w:rPr>
        <w:t>Một thanh dẫn khối lượng 100 g, dài 50 cm trượt không ma sát trên hai ray đặt trên mặt phẳng nghiêng góc 30°, trong từ trường đều B = 0,40 T vuông góc với mặt phẳng nghiêng. Điện trở toàn mạch 0,50 Ω. Tốc độ lớn nhất thanh đạt được bằng bao nhiêu mét trên giây? Lấy g = 10 m/s².</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6,25</w:t>
      </w:r>
    </w:p>
    <w:p>
      <w:pPr>
        <w:spacing w:before="0" w:after="40"/>
        <w:ind w:left="340"/>
      </w:pPr>
      <w:r>
        <w:rPr>
          <w:rFonts w:ascii="Times New Roman" w:hAnsi="Times New Roman"/>
          <w:b w:val="0"/>
          <w:i w:val="0"/>
          <w:sz w:val="22"/>
        </w:rPr>
        <w:t>Thành phần trọng lực dọc mặt nghiêng: P·sin30° = 0,100 · 10 · 0,50 = 0,50 N.</w:t>
      </w:r>
      <w:r>
        <w:br/>
      </w:r>
      <w:r>
        <w:rPr>
          <w:rFonts w:ascii="Times New Roman" w:hAnsi="Times New Roman"/>
          <w:b w:val="0"/>
          <w:i w:val="0"/>
          <w:sz w:val="22"/>
        </w:rPr>
        <w:t>Khi thanh chạy với tốc độ v:  e = Bℓv = 0,40·0,50·v = 0,20v;  i = e/R = 0,40v;</w:t>
      </w:r>
      <w:r>
        <w:br/>
      </w:r>
      <w:r>
        <w:rPr>
          <w:rFonts w:ascii="Times New Roman" w:hAnsi="Times New Roman"/>
          <w:b w:val="0"/>
          <w:i w:val="0"/>
          <w:sz w:val="22"/>
        </w:rPr>
        <w:t>lực từ cản  F = Biℓ = 0,40 · 0,40v · 0,50 = 0,080v.</w:t>
      </w:r>
      <w:r>
        <w:br/>
      </w:r>
      <w:r>
        <w:rPr>
          <w:rFonts w:ascii="Times New Roman" w:hAnsi="Times New Roman"/>
          <w:b w:val="0"/>
          <w:i w:val="0"/>
          <w:sz w:val="22"/>
        </w:rPr>
        <w:t>Tốc độ lớn nhất đạt được khi gia tốc bằng 0, tức lực từ cản cân bằng thành phần trọng lực:</w:t>
      </w:r>
      <w:r>
        <w:br/>
      </w:r>
      <w:r>
        <w:rPr>
          <w:rFonts w:ascii="Times New Roman" w:hAnsi="Times New Roman"/>
          <w:b w:val="0"/>
          <w:i w:val="0"/>
          <w:sz w:val="22"/>
        </w:rPr>
        <w:t>0,080·v = 0,50 ⇒ v = 6,25 m/s.</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Từ thông – phân biệt góc</w:t>
      </w:r>
    </w:p>
    <w:p>
      <w:pPr>
        <w:spacing w:before="0" w:after="40"/>
      </w:pPr>
      <w:r>
        <w:rPr>
          <w:rFonts w:ascii="Times New Roman" w:hAnsi="Times New Roman"/>
          <w:b w:val="0"/>
          <w:i/>
          <w:sz w:val="23"/>
        </w:rPr>
        <w:t>Một khung dây phẳng diện tích 0,040 m² đặt trong từ trường đều B = 0,30 T, mặt phẳng khung hợp với đường sức góc 60°. Từ thông qua khung bằng bao nhiêu vêbe (làm tròn đến chữ số thập phân thứ tư)? Lấy √3 ≈ 1,732.</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0,0104</w:t>
      </w:r>
    </w:p>
    <w:p>
      <w:pPr>
        <w:spacing w:before="0" w:after="40"/>
        <w:ind w:left="340"/>
      </w:pPr>
      <w:r>
        <w:rPr>
          <w:rFonts w:ascii="Times New Roman" w:hAnsi="Times New Roman"/>
          <w:b w:val="0"/>
          <w:i w:val="0"/>
          <w:sz w:val="22"/>
        </w:rPr>
        <w:t>Góc giữa pháp tuyến và B: θ = 90° − 60° = 30°.</w:t>
      </w:r>
      <w:r>
        <w:br/>
      </w:r>
      <w:r>
        <w:rPr>
          <w:rFonts w:ascii="Times New Roman" w:hAnsi="Times New Roman"/>
          <w:b w:val="0"/>
          <w:i w:val="0"/>
          <w:sz w:val="22"/>
        </w:rPr>
        <w:t>Φ = B·S·cos30° = 0,30 · 0,040 · 0,866 = 0,012 · 0,866 ≈ 0,01039 ≈ 0,0104 Wb.</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Tác dụng nhiệt của dòng xoay chiều</w:t>
      </w:r>
    </w:p>
    <w:p>
      <w:pPr>
        <w:spacing w:before="0" w:after="40"/>
      </w:pPr>
      <w:r>
        <w:rPr>
          <w:rFonts w:ascii="Times New Roman" w:hAnsi="Times New Roman"/>
          <w:b w:val="0"/>
          <w:i/>
          <w:sz w:val="23"/>
        </w:rPr>
        <w:t>Một dòng điện xoay chiều có cường độ cực đại 6,0 A chạy qua điện trở 20 Ω. Nhiệt lượng toả ra trên điện trở trong 2,0 phút bằng bao nhiêu kilôjun?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43,2</w:t>
      </w:r>
    </w:p>
    <w:p>
      <w:pPr>
        <w:spacing w:before="0" w:after="40"/>
        <w:ind w:left="340"/>
      </w:pPr>
      <w:r>
        <w:rPr>
          <w:rFonts w:ascii="Times New Roman" w:hAnsi="Times New Roman"/>
          <w:b w:val="0"/>
          <w:i w:val="0"/>
          <w:sz w:val="22"/>
        </w:rPr>
        <w:t>Cường độ hiệu dụng: I = I₀/√2 nên I² = I₀²/2 = 36/2 = 18 A².</w:t>
      </w:r>
      <w:r>
        <w:br/>
      </w:r>
      <w:r>
        <w:rPr>
          <w:rFonts w:ascii="Times New Roman" w:hAnsi="Times New Roman"/>
          <w:b w:val="0"/>
          <w:i w:val="0"/>
          <w:sz w:val="22"/>
        </w:rPr>
        <w:t>t = 2,0 phút = 120 s.</w:t>
      </w:r>
      <w:r>
        <w:br/>
      </w:r>
      <w:r>
        <w:rPr>
          <w:rFonts w:ascii="Times New Roman" w:hAnsi="Times New Roman"/>
          <w:b w:val="0"/>
          <w:i w:val="0"/>
          <w:sz w:val="22"/>
        </w:rPr>
        <w:t>Q = R·I²·t = 20 · 18 · 120 = 43 200 J = 43,2 kJ.</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Từ trường của hai dòng điện</w:t>
      </w:r>
    </w:p>
    <w:p>
      <w:pPr>
        <w:spacing w:before="0" w:after="40"/>
      </w:pPr>
      <w:r>
        <w:rPr>
          <w:rFonts w:ascii="Times New Roman" w:hAnsi="Times New Roman"/>
          <w:b w:val="0"/>
          <w:i/>
          <w:sz w:val="23"/>
        </w:rPr>
        <w:t>Hai dây dẫn thẳng song song dài, cách nhau 20 cm, mang hai dòng điện cùng chiều có cường độ lần lượt 4,0 A và 6,0 A. Cảm ứng từ tổng hợp bằng không tại điểm nằm trên đường nối hai dây, cách dây mang dòng 4,0 A một khoảng bao nhiêu centimét?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w:t>
      </w:r>
    </w:p>
    <w:p>
      <w:pPr>
        <w:spacing w:before="0" w:after="40"/>
        <w:ind w:left="340"/>
      </w:pPr>
      <w:r>
        <w:rPr>
          <w:rFonts w:ascii="Times New Roman" w:hAnsi="Times New Roman"/>
          <w:b w:val="0"/>
          <w:i w:val="0"/>
          <w:sz w:val="22"/>
        </w:rPr>
        <w:t>Điểm triệt tiêu phải nằm GIỮA hai dây (vì hai dòng cùng chiều).</w:t>
      </w:r>
      <w:r>
        <w:br/>
      </w:r>
      <w:r>
        <w:rPr>
          <w:rFonts w:ascii="Times New Roman" w:hAnsi="Times New Roman"/>
          <w:b w:val="0"/>
          <w:i w:val="0"/>
          <w:sz w:val="22"/>
        </w:rPr>
        <w:t>Gọi khoảng cách tới dây 4,0 A là x thì tới dây 6,0 A là (20 − x).</w:t>
      </w:r>
      <w:r>
        <w:br/>
      </w:r>
      <w:r>
        <w:rPr>
          <w:rFonts w:ascii="Times New Roman" w:hAnsi="Times New Roman"/>
          <w:b w:val="0"/>
          <w:i w:val="0"/>
          <w:sz w:val="22"/>
        </w:rPr>
        <w:t>Điều kiện cân bằng: 4,0/x = 6,0/(20 − x) ⇒ 4,0(20 − x) = 6,0x ⇒ 80 = 10x ⇒ x = 8,0 cm.</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 – đọc kĩ đề</w:t>
      </w:r>
    </w:p>
    <w:p>
      <w:pPr>
        <w:spacing w:before="0" w:after="40"/>
      </w:pPr>
      <w:r>
        <w:rPr>
          <w:rFonts w:ascii="Times New Roman" w:hAnsi="Times New Roman"/>
          <w:b w:val="0"/>
          <w:i/>
          <w:sz w:val="23"/>
        </w:rPr>
        <w:t>Một máy biến áp lí tưởng có hai cuộn dây với số vòng lần lượt 1200 và 300 vòng. Mắc cuộn 300 vòng vào mạng điện xoay chiều 110 V. Điện áp hiệu dụng ở hai đầu cuộn kia bằng bao nhiêu vôn?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440</w:t>
      </w:r>
    </w:p>
    <w:p>
      <w:pPr>
        <w:spacing w:before="0" w:after="40"/>
        <w:ind w:left="340"/>
      </w:pPr>
      <w:r>
        <w:rPr>
          <w:rFonts w:ascii="Times New Roman" w:hAnsi="Times New Roman"/>
          <w:b w:val="0"/>
          <w:i w:val="0"/>
          <w:sz w:val="22"/>
        </w:rPr>
        <w:t>Ở đây cuộn 300 vòng đóng vai trò SƠ CẤP, cuộn 1200 vòng là thứ cấp.</w:t>
      </w:r>
      <w:r>
        <w:br/>
      </w:r>
      <w:r>
        <w:rPr>
          <w:rFonts w:ascii="Times New Roman" w:hAnsi="Times New Roman"/>
          <w:b w:val="0"/>
          <w:i w:val="0"/>
          <w:sz w:val="22"/>
        </w:rPr>
        <w:t>U₂ = U₁·N₂/N₁ = 110 · 1200/300 = 110 · 4 = 440 V.</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trong cảm ứng điện từ</w:t>
      </w:r>
    </w:p>
    <w:p>
      <w:pPr>
        <w:spacing w:before="0" w:after="40"/>
      </w:pPr>
      <w:r>
        <w:rPr>
          <w:rFonts w:ascii="Times New Roman" w:hAnsi="Times New Roman"/>
          <w:b w:val="0"/>
          <w:i/>
          <w:sz w:val="23"/>
        </w:rPr>
        <w:t>Một vòng dây kín điện trở 0,20 Ω đặt vuông góc với từ trường đều. Cảm ứng từ giảm đều từ 0,50 T về 0 trong 0,40 s, diện tích vòng dây là 0,080 m². Nhiệt lượng toả ra trên vòng dây trong thời gian đó bằng bao nhiêu milijun (làm tròn đến hàng đơn vị)?</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20</w:t>
      </w:r>
    </w:p>
    <w:p>
      <w:pPr>
        <w:spacing w:before="0" w:after="40"/>
        <w:ind w:left="340"/>
      </w:pPr>
      <w:r>
        <w:rPr>
          <w:rFonts w:ascii="Times New Roman" w:hAnsi="Times New Roman"/>
          <w:b w:val="0"/>
          <w:i w:val="0"/>
          <w:sz w:val="22"/>
        </w:rPr>
        <w:t>|ΔΦ| = ΔB·S = 0,50 · 0,080 = 0,040 Wb.</w:t>
      </w:r>
      <w:r>
        <w:br/>
      </w:r>
      <w:r>
        <w:rPr>
          <w:rFonts w:ascii="Times New Roman" w:hAnsi="Times New Roman"/>
          <w:b w:val="0"/>
          <w:i w:val="0"/>
          <w:sz w:val="22"/>
        </w:rPr>
        <w:t>|e| = 0,040/0,40 = 0,10 V;  i = 0,10/0,20 = 0,50 A.</w:t>
      </w:r>
      <w:r>
        <w:br/>
      </w:r>
      <w:r>
        <w:rPr>
          <w:rFonts w:ascii="Times New Roman" w:hAnsi="Times New Roman"/>
          <w:b w:val="0"/>
          <w:i w:val="0"/>
          <w:sz w:val="22"/>
        </w:rPr>
        <w:t>Q = R·i²·t = 0,20 · 0,50² · 0,40 = 0,20 · 0,25 · 0,40 = 0,020 J = 20 mJ.</w:t>
      </w:r>
    </w:p>
    <w:p>
      <w:r>
        <w:br w:type="page"/>
      </w:r>
    </w:p>
    <w:p>
      <w:pPr>
        <w:spacing w:before="0" w:after="0"/>
        <w:jc w:val="center"/>
      </w:pPr>
      <w:r>
        <w:rPr>
          <w:rFonts w:ascii="Times New Roman" w:hAnsi="Times New Roman"/>
          <w:b/>
          <w:i w:val="0"/>
          <w:color w:val="555555"/>
          <w:sz w:val="22"/>
        </w:rPr>
        <w:t>LỚP 12 – CHƯƠNG 3: TỪ TRƯỜNG</w:t>
      </w:r>
    </w:p>
    <w:p>
      <w:pPr>
        <w:spacing w:before="0" w:after="20"/>
        <w:jc w:val="center"/>
      </w:pPr>
      <w:r>
        <w:rPr>
          <w:rFonts w:ascii="Times New Roman" w:hAnsi="Times New Roman"/>
          <w:b/>
          <w:i w:val="0"/>
          <w:color w:val="A61B1B"/>
          <w:sz w:val="30"/>
        </w:rPr>
        <w:t>12C3-Đ07  –  ĐỀ SỐ 7</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Bài toán tổng hợp lực từ – cơ học, khung dây trên lò xo, truyền tải hai mức điện áp</w:t>
      </w:r>
    </w:p>
    <w:p>
      <w:pPr>
        <w:spacing w:before="120" w:after="60"/>
        <w:jc w:val="center"/>
      </w:pPr>
      <w:r>
        <w:rPr>
          <w:rFonts w:ascii="Times New Roman" w:hAnsi="Times New Roman"/>
          <w:b/>
          <w:i w:val="0"/>
          <w:color w:val="1F3A6E"/>
          <w:sz w:val="23"/>
        </w:rPr>
        <w:t>BẢNG ĐÁP ÁN – 12C3-Đ07</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6</w:t>
            </w:r>
          </w:p>
        </w:tc>
        <w:tc>
          <w:tcPr>
            <w:tcW w:type="dxa" w:w="1700"/>
          </w:tcPr>
          <w:p>
            <w:pPr>
              <w:spacing w:after="0"/>
              <w:jc w:val="center"/>
            </w:pPr>
            <w:r>
              <w:rPr>
                <w:rFonts w:ascii="Times New Roman" w:hAnsi="Times New Roman"/>
                <w:b/>
                <w:color w:val="A61B1B"/>
                <w:sz w:val="19"/>
              </w:rPr>
              <w:t>150</w:t>
            </w:r>
          </w:p>
        </w:tc>
        <w:tc>
          <w:tcPr>
            <w:tcW w:type="dxa" w:w="1700"/>
          </w:tcPr>
          <w:p>
            <w:pPr>
              <w:spacing w:after="0"/>
              <w:jc w:val="center"/>
            </w:pPr>
            <w:r>
              <w:rPr>
                <w:rFonts w:ascii="Times New Roman" w:hAnsi="Times New Roman"/>
                <w:b/>
                <w:color w:val="A61B1B"/>
                <w:sz w:val="19"/>
              </w:rPr>
              <w:t>20</w:t>
            </w:r>
          </w:p>
        </w:tc>
        <w:tc>
          <w:tcPr>
            <w:tcW w:type="dxa" w:w="1700"/>
          </w:tcPr>
          <w:p>
            <w:pPr>
              <w:spacing w:after="0"/>
              <w:jc w:val="center"/>
            </w:pPr>
            <w:r>
              <w:rPr>
                <w:rFonts w:ascii="Times New Roman" w:hAnsi="Times New Roman"/>
                <w:b/>
                <w:color w:val="A61B1B"/>
                <w:sz w:val="19"/>
              </w:rPr>
              <w:t>0,096</w:t>
            </w:r>
          </w:p>
        </w:tc>
        <w:tc>
          <w:tcPr>
            <w:tcW w:type="dxa" w:w="1700"/>
          </w:tcPr>
          <w:p>
            <w:pPr>
              <w:spacing w:after="0"/>
              <w:jc w:val="center"/>
            </w:pPr>
            <w:r>
              <w:rPr>
                <w:rFonts w:ascii="Times New Roman" w:hAnsi="Times New Roman"/>
                <w:b/>
                <w:color w:val="A61B1B"/>
                <w:sz w:val="19"/>
              </w:rPr>
              <w:t>1</w:t>
            </w:r>
          </w:p>
        </w:tc>
        <w:tc>
          <w:tcPr>
            <w:tcW w:type="dxa" w:w="1700"/>
          </w:tcPr>
          <w:p>
            <w:pPr>
              <w:spacing w:after="0"/>
              <w:jc w:val="center"/>
            </w:pPr>
            <w:r>
              <w:rPr>
                <w:rFonts w:ascii="Times New Roman" w:hAnsi="Times New Roman"/>
                <w:b/>
                <w:color w:val="A61B1B"/>
                <w:sz w:val="19"/>
              </w:rPr>
              <w:t>25</w:t>
            </w:r>
          </w:p>
        </w:tc>
      </w:tr>
    </w:tbl>
    <w:p>
      <w:pPr>
        <w:spacing w:after="40"/>
      </w:pPr>
    </w:p>
    <w:p>
      <w:pPr>
        <w:spacing w:before="60" w:after="40"/>
        <w:jc w:val="center"/>
      </w:pPr>
      <w:r>
        <w:rPr>
          <w:rFonts w:ascii="Times New Roman" w:hAnsi="Times New Roman"/>
          <w:b w:val="0"/>
          <w:i/>
          <w:color w:val="555555"/>
          <w:sz w:val="19"/>
        </w:rPr>
        <w:t>Phân bố mức độ của 12C3-Đ07</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5</w:t>
            </w:r>
          </w:p>
        </w:tc>
        <w:tc>
          <w:tcPr>
            <w:tcW w:type="dxa" w:w="1700"/>
          </w:tcPr>
          <w:p>
            <w:pPr>
              <w:spacing w:after="20"/>
              <w:jc w:val="center"/>
            </w:pPr>
            <w:r>
              <w:rPr>
                <w:rFonts w:ascii="Times New Roman" w:hAnsi="Times New Roman"/>
                <w:sz w:val="20"/>
              </w:rPr>
              <w:t>23</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18%</w:t>
            </w:r>
          </w:p>
        </w:tc>
        <w:tc>
          <w:tcPr>
            <w:tcW w:type="dxa" w:w="1700"/>
          </w:tcPr>
          <w:p>
            <w:pPr>
              <w:spacing w:after="20"/>
              <w:jc w:val="center"/>
            </w:pPr>
            <w:r>
              <w:rPr>
                <w:rFonts w:ascii="Times New Roman" w:hAnsi="Times New Roman"/>
                <w:sz w:val="20"/>
              </w:rPr>
              <w:t>82%</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Thanh dẫn treo trên lò xo</w:t>
      </w:r>
    </w:p>
    <w:p>
      <w:pPr>
        <w:spacing w:before="0" w:after="40"/>
      </w:pPr>
      <w:r>
        <w:rPr>
          <w:rFonts w:ascii="Times New Roman" w:hAnsi="Times New Roman"/>
          <w:b w:val="0"/>
          <w:i/>
          <w:sz w:val="23"/>
        </w:rPr>
        <w:t>Một thanh dẫn nằm ngang được treo bằng hai lò xo giống nhau trong từ trường đều nằm ngang, vuông góc với thanh. Khi chưa có dòng điện mỗi lò xo giãn 4,0 cm; khi cho dòng điện qua thanh mỗi lò xo giãn 5,0 cm. Tỉ số giữa lực từ và trọng lượng thanh bằng</w:t>
      </w:r>
    </w:p>
    <w:p>
      <w:pPr>
        <w:spacing w:before="60" w:after="20"/>
        <w:jc w:val="center"/>
      </w:pPr>
      <w:r>
        <w:drawing>
          <wp:inline xmlns:a="http://schemas.openxmlformats.org/drawingml/2006/main" xmlns:pic="http://schemas.openxmlformats.org/drawingml/2006/picture">
            <wp:extent cx="2101914" cy="2232000"/>
            <wp:docPr id="72" name="Picture 72"/>
            <wp:cNvGraphicFramePr>
              <a:graphicFrameLocks noChangeAspect="1"/>
            </wp:cNvGraphicFramePr>
            <a:graphic>
              <a:graphicData uri="http://schemas.openxmlformats.org/drawingml/2006/picture">
                <pic:pic>
                  <pic:nvPicPr>
                    <pic:cNvPr id="0" name="t_sd_thanh_lo_xo.png"/>
                    <pic:cNvPicPr/>
                  </pic:nvPicPr>
                  <pic:blipFill>
                    <a:blip r:embed="rId35"/>
                    <a:stretch>
                      <a:fillRect/>
                    </a:stretch>
                  </pic:blipFill>
                  <pic:spPr>
                    <a:xfrm>
                      <a:off x="0" y="0"/>
                      <a:ext cx="2101914" cy="2232000"/>
                    </a:xfrm>
                    <a:prstGeom prst="rect"/>
                  </pic:spPr>
                </pic:pic>
              </a:graphicData>
            </a:graphic>
          </wp:inline>
        </w:drawing>
      </w:r>
    </w:p>
    <w:p>
      <w:pPr>
        <w:spacing w:before="0" w:after="80"/>
        <w:jc w:val="center"/>
      </w:pPr>
      <w:r>
        <w:rPr>
          <w:rFonts w:ascii="Times New Roman" w:hAnsi="Times New Roman"/>
          <w:b w:val="0"/>
          <w:i/>
          <w:color w:val="555555"/>
          <w:sz w:val="19"/>
        </w:rPr>
        <w:t>Thanh dẫn treo trên hai lò xo</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0,25.</w:t>
      </w:r>
    </w:p>
    <w:p>
      <w:pPr>
        <w:spacing w:before="0" w:after="40"/>
        <w:ind w:left="340"/>
      </w:pPr>
      <w:r>
        <w:rPr>
          <w:rFonts w:ascii="Times New Roman" w:hAnsi="Times New Roman"/>
          <w:b w:val="0"/>
          <w:i w:val="0"/>
          <w:sz w:val="22"/>
        </w:rPr>
        <w:t>Chưa có dòng: 2k·(4,0) = P.  Có dòng: 2k·(5,0) = P + F.</w:t>
      </w:r>
      <w:r>
        <w:br/>
      </w:r>
      <w:r>
        <w:rPr>
          <w:rFonts w:ascii="Times New Roman" w:hAnsi="Times New Roman"/>
          <w:b w:val="0"/>
          <w:i w:val="0"/>
          <w:sz w:val="22"/>
        </w:rPr>
        <w:t>Lấy hiệu hai phương trình: 2k·(1,0) = F.</w:t>
      </w:r>
      <w:r>
        <w:br/>
      </w:r>
      <w:r>
        <w:rPr>
          <w:rFonts w:ascii="Times New Roman" w:hAnsi="Times New Roman"/>
          <w:b w:val="0"/>
          <w:i w:val="0"/>
          <w:sz w:val="22"/>
        </w:rPr>
        <w:t>Vậy F/P = 1,0/4,0 = 0,25. Không cần biết k hay khối lượng thanh.</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Khung dây ra vào vùng từ trường</w:t>
      </w:r>
    </w:p>
    <w:p>
      <w:pPr>
        <w:spacing w:before="0" w:after="40"/>
      </w:pPr>
      <w:r>
        <w:rPr>
          <w:rFonts w:ascii="Times New Roman" w:hAnsi="Times New Roman"/>
          <w:b w:val="0"/>
          <w:i/>
          <w:sz w:val="23"/>
        </w:rPr>
        <w:t>Một khung dây hình vuông cạnh a chuyển động đều với tốc độ v đi vào một vùng từ trường đều B có bề rộng d &gt; a. Đồ thị cường độ dòng điện cảm ứng theo thời gian có dạng</w:t>
      </w:r>
    </w:p>
    <w:p>
      <w:pPr>
        <w:spacing w:before="60" w:after="20"/>
        <w:jc w:val="center"/>
      </w:pPr>
      <w:r>
        <w:drawing>
          <wp:inline xmlns:a="http://schemas.openxmlformats.org/drawingml/2006/main" xmlns:pic="http://schemas.openxmlformats.org/drawingml/2006/picture">
            <wp:extent cx="3420000" cy="1579504"/>
            <wp:docPr id="73" name="Picture 73"/>
            <wp:cNvGraphicFramePr>
              <a:graphicFrameLocks noChangeAspect="1"/>
            </wp:cNvGraphicFramePr>
            <a:graphic>
              <a:graphicData uri="http://schemas.openxmlformats.org/drawingml/2006/picture">
                <pic:pic>
                  <pic:nvPicPr>
                    <pic:cNvPr id="0" name="t_sd_khung_vao_B.png"/>
                    <pic:cNvPicPr/>
                  </pic:nvPicPr>
                  <pic:blipFill>
                    <a:blip r:embed="rId21"/>
                    <a:stretch>
                      <a:fillRect/>
                    </a:stretch>
                  </pic:blipFill>
                  <pic:spPr>
                    <a:xfrm>
                      <a:off x="0" y="0"/>
                      <a:ext cx="3420000" cy="1579504"/>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 đều</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hai xung hình chữ nhật ngược dấu, cách nhau một khoảng không có dòng.</w:t>
      </w:r>
    </w:p>
    <w:p>
      <w:pPr>
        <w:spacing w:before="0" w:after="40"/>
        <w:ind w:left="340"/>
      </w:pPr>
      <w:r>
        <w:rPr>
          <w:rFonts w:ascii="Times New Roman" w:hAnsi="Times New Roman"/>
          <w:b w:val="0"/>
          <w:i w:val="0"/>
          <w:sz w:val="22"/>
        </w:rPr>
        <w:t>Lúc khung đi vào, dòng không đổi trong suốt thời gian a/v; khi khung nằm trọn trong vùng, dòng bằng 0; lúc đi ra, dòng lại không đổi nhưng ngược chiều. Vậy đồ thị gồm hai xung chữ nhật ngược dấu.</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 bài toán tỉ lệ</w:t>
      </w:r>
    </w:p>
    <w:p>
      <w:pPr>
        <w:spacing w:before="0" w:after="40"/>
      </w:pPr>
      <w:r>
        <w:rPr>
          <w:rFonts w:ascii="Times New Roman" w:hAnsi="Times New Roman"/>
          <w:b w:val="0"/>
          <w:i/>
          <w:sz w:val="23"/>
        </w:rPr>
        <w:t>Truyền một công suất P đi xa trên đường dây có điện trở R. Ở điện áp U₁ hiệu suất truyền tải là 80 %. Muốn hiệu suất đạt 95 % thì phải tăng điện áp lên gấp</w:t>
      </w:r>
    </w:p>
    <w:p>
      <w:pPr>
        <w:spacing w:before="60" w:after="20"/>
        <w:jc w:val="center"/>
      </w:pPr>
      <w:r>
        <w:drawing>
          <wp:inline xmlns:a="http://schemas.openxmlformats.org/drawingml/2006/main" xmlns:pic="http://schemas.openxmlformats.org/drawingml/2006/picture">
            <wp:extent cx="3420000" cy="1322528"/>
            <wp:docPr id="74" name="Picture 74"/>
            <wp:cNvGraphicFramePr>
              <a:graphicFrameLocks noChangeAspect="1"/>
            </wp:cNvGraphicFramePr>
            <a:graphic>
              <a:graphicData uri="http://schemas.openxmlformats.org/drawingml/2006/picture">
                <pic:pic>
                  <pic:nvPicPr>
                    <pic:cNvPr id="0" name="t_sd_truyen_tai.png"/>
                    <pic:cNvPicPr/>
                  </pic:nvPicPr>
                  <pic:blipFill>
                    <a:blip r:embed="rId25"/>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 đi xa</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2,0 lần.</w:t>
      </w:r>
    </w:p>
    <w:p>
      <w:pPr>
        <w:spacing w:before="0" w:after="40"/>
        <w:ind w:left="340"/>
      </w:pPr>
      <w:r>
        <w:rPr>
          <w:rFonts w:ascii="Times New Roman" w:hAnsi="Times New Roman"/>
          <w:b w:val="0"/>
          <w:i w:val="0"/>
          <w:sz w:val="22"/>
        </w:rPr>
        <w:t>Hao phí tỉ lệ nghịch với U². Hao phí lúc đầu chiếm 20 %, lúc sau chiếm 5 %, tức giảm 4 lần.</w:t>
      </w:r>
      <w:r>
        <w:br/>
      </w:r>
      <w:r>
        <w:rPr>
          <w:rFonts w:ascii="Times New Roman" w:hAnsi="Times New Roman"/>
          <w:b w:val="0"/>
          <w:i w:val="0"/>
          <w:sz w:val="22"/>
        </w:rPr>
        <w:t>U² tăng 4 lần ⇒ U tăng 2,0 lần.</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Máy biến áp – bài toán ngược</w:t>
      </w:r>
    </w:p>
    <w:p>
      <w:pPr>
        <w:spacing w:before="0" w:after="40"/>
      </w:pPr>
      <w:r>
        <w:rPr>
          <w:rFonts w:ascii="Times New Roman" w:hAnsi="Times New Roman"/>
          <w:b w:val="0"/>
          <w:i/>
          <w:sz w:val="23"/>
        </w:rPr>
        <w:t>Một máy biến áp lí tưởng có cuộn sơ cấp N₁ vòng, cuộn thứ cấp N₂ vòng. Nếu quấn thêm 60 vòng vào cuộn thứ cấp thì điện áp thứ cấp tăng từ 24 V lên 30 V (điện áp sơ cấp không đổi). Số vòng ban đầu của cuộn thứ cấp là</w:t>
      </w:r>
    </w:p>
    <w:p>
      <w:pPr>
        <w:spacing w:before="60" w:after="20"/>
        <w:jc w:val="center"/>
      </w:pPr>
      <w:r>
        <w:drawing>
          <wp:inline xmlns:a="http://schemas.openxmlformats.org/drawingml/2006/main" xmlns:pic="http://schemas.openxmlformats.org/drawingml/2006/picture">
            <wp:extent cx="3420000" cy="2098279"/>
            <wp:docPr id="75" name="Picture 75"/>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Máy biến áp</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240 vòng.</w:t>
      </w:r>
    </w:p>
    <w:p>
      <w:pPr>
        <w:spacing w:before="0" w:after="40"/>
        <w:ind w:left="340"/>
      </w:pPr>
      <w:r>
        <w:rPr>
          <w:rFonts w:ascii="Times New Roman" w:hAnsi="Times New Roman"/>
          <w:b w:val="0"/>
          <w:i w:val="0"/>
          <w:sz w:val="22"/>
        </w:rPr>
        <w:t>Điện áp thứ cấp tỉ lệ thuận với số vòng: N₂/(N₂ + 60) = 24/30 = 0,80.</w:t>
      </w:r>
      <w:r>
        <w:br/>
      </w:r>
      <w:r>
        <w:rPr>
          <w:rFonts w:ascii="Times New Roman" w:hAnsi="Times New Roman"/>
          <w:b w:val="0"/>
          <w:i w:val="0"/>
          <w:sz w:val="22"/>
        </w:rPr>
        <w:t>N₂ = 0,80·N₂ + 48 ⇒ 0,20·N₂ = 48 ⇒ N₂ = 240 vòng.</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Từ thông và diện tích</w:t>
      </w:r>
    </w:p>
    <w:p>
      <w:pPr>
        <w:spacing w:before="0" w:after="40"/>
      </w:pPr>
      <w:r>
        <w:rPr>
          <w:rFonts w:ascii="Times New Roman" w:hAnsi="Times New Roman"/>
          <w:b w:val="0"/>
          <w:i/>
          <w:sz w:val="23"/>
        </w:rPr>
        <w:t>Một vòng dây kín đặt trong từ trường đều B. Người ta bóp méo vòng dây từ hình tròn bán kính 10 cm thành hình vuông có cùng chu vi. Từ thông qua vòng dây</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giảm đi.</w:t>
      </w:r>
    </w:p>
    <w:p>
      <w:pPr>
        <w:spacing w:before="0" w:after="40"/>
        <w:ind w:left="340"/>
      </w:pPr>
      <w:r>
        <w:rPr>
          <w:rFonts w:ascii="Times New Roman" w:hAnsi="Times New Roman"/>
          <w:b w:val="0"/>
          <w:i w:val="0"/>
          <w:sz w:val="22"/>
        </w:rPr>
        <w:t>Chu vi không đổi: 2π·0,10 ≈ 0,628 m. Hình tròn có S = π·0,10² ≈ 0,0314 m²; hình vuông cạnh 0,628/4 = 0,157 m có S ≈ 0,0247 m². Diện tích giảm nên từ thông giảm. Với cùng chu vi, hình tròn luôn có diện tích lớn nhất.</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Mạch thuần trở</w:t>
      </w:r>
    </w:p>
    <w:p>
      <w:pPr>
        <w:spacing w:before="0" w:after="40"/>
      </w:pPr>
      <w:r>
        <w:rPr>
          <w:rFonts w:ascii="Times New Roman" w:hAnsi="Times New Roman"/>
          <w:b w:val="0"/>
          <w:i/>
          <w:sz w:val="23"/>
        </w:rPr>
        <w:t>Đặt điện áp xoay chiều có giá trị hiệu dụng 120 V vào hai đầu đoạn mạch chỉ chứa điện trở. Trong 1 phút mạch tiêu thụ 14,4 kJ điện năng. Điện trở của mạch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60 Ω.</w:t>
      </w:r>
    </w:p>
    <w:p>
      <w:pPr>
        <w:spacing w:before="0" w:after="40"/>
        <w:ind w:left="340"/>
      </w:pPr>
      <w:r>
        <w:rPr>
          <w:rFonts w:ascii="Times New Roman" w:hAnsi="Times New Roman"/>
          <w:b w:val="0"/>
          <w:i w:val="0"/>
          <w:sz w:val="22"/>
        </w:rPr>
        <w:t>Công suất: P = W/t = 14 400/60 = 240 W.</w:t>
      </w:r>
      <w:r>
        <w:br/>
      </w:r>
      <w:r>
        <w:rPr>
          <w:rFonts w:ascii="Times New Roman" w:hAnsi="Times New Roman"/>
          <w:b w:val="0"/>
          <w:i w:val="0"/>
          <w:sz w:val="22"/>
        </w:rPr>
        <w:t>R = U²/P = 120²/240 = 14 400/240 = 60 Ω.</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Máy phát – bài toán ngược</w:t>
      </w:r>
    </w:p>
    <w:p>
      <w:pPr>
        <w:spacing w:before="0" w:after="40"/>
      </w:pPr>
      <w:r>
        <w:rPr>
          <w:rFonts w:ascii="Times New Roman" w:hAnsi="Times New Roman"/>
          <w:b w:val="0"/>
          <w:i/>
          <w:sz w:val="23"/>
        </w:rPr>
        <w:t>Một khung dây phẳng 200 vòng quay đều trong từ trường đều B = 0,10 T quanh trục vuông góc với B. Diện tích mỗi vòng 50 cm². Suất điện động hiệu dụng của khung là 22,2 V. Tần số quay của khung xấp xỉ</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50 Hz.</w:t>
      </w:r>
    </w:p>
    <w:p>
      <w:pPr>
        <w:spacing w:before="0" w:after="40"/>
        <w:ind w:left="340"/>
      </w:pPr>
      <w:r>
        <w:rPr>
          <w:rFonts w:ascii="Times New Roman" w:hAnsi="Times New Roman"/>
          <w:b w:val="0"/>
          <w:i w:val="0"/>
          <w:sz w:val="22"/>
        </w:rPr>
        <w:t>E₀ = E·√2 = 22,2 · 1,414 ≈ 31,4 V.</w:t>
      </w:r>
      <w:r>
        <w:br/>
      </w:r>
      <w:r>
        <w:rPr>
          <w:rFonts w:ascii="Times New Roman" w:hAnsi="Times New Roman"/>
          <w:b w:val="0"/>
          <w:i w:val="0"/>
          <w:sz w:val="22"/>
        </w:rPr>
        <w:t>Từ E₀ = ω·N·B·S ⇒ ω = 31,4/(200 · 0,10 · 5,0·10⁻³) = 31,4/0,10 = 314 rad/s.</w:t>
      </w:r>
      <w:r>
        <w:br/>
      </w:r>
      <w:r>
        <w:rPr>
          <w:rFonts w:ascii="Times New Roman" w:hAnsi="Times New Roman"/>
          <w:b w:val="0"/>
          <w:i w:val="0"/>
          <w:sz w:val="22"/>
        </w:rPr>
        <w:t>f = ω/(2π) = 314/6,283 ≈ 50 Hz.</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Từ trường của hai dòng điện</w:t>
      </w:r>
    </w:p>
    <w:p>
      <w:pPr>
        <w:spacing w:before="0" w:after="40"/>
      </w:pPr>
      <w:r>
        <w:rPr>
          <w:rFonts w:ascii="Times New Roman" w:hAnsi="Times New Roman"/>
          <w:b w:val="0"/>
          <w:i/>
          <w:sz w:val="23"/>
        </w:rPr>
        <w:t>Hai dây dẫn thẳng song song dài mang hai dòng điện NGƯỢC chiều cùng cường độ I, cách nhau khoảng d. Cảm ứng từ tại điểm nằm chính giữa hai dây</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bằng hai lần cảm ứng từ do một dây gây ra.</w:t>
      </w:r>
    </w:p>
    <w:p>
      <w:pPr>
        <w:spacing w:before="0" w:after="40"/>
        <w:ind w:left="340"/>
      </w:pPr>
      <w:r>
        <w:rPr>
          <w:rFonts w:ascii="Times New Roman" w:hAnsi="Times New Roman"/>
          <w:b w:val="0"/>
          <w:i w:val="0"/>
          <w:sz w:val="22"/>
        </w:rPr>
        <w:t>Tại điểm giữa, hai vectơ cảm ứng từ do hai dòng ngược chiều gây ra lại CÙNG hướng, nên chúng cộng lại: B = 2·B₁. Nếu hai dòng cùng chiều thì tại điểm giữa chúng triệt tiêu nhau.</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Lực từ kết hợp động lực học</w:t>
      </w:r>
    </w:p>
    <w:p>
      <w:pPr>
        <w:spacing w:before="0" w:after="40"/>
      </w:pPr>
      <w:r>
        <w:rPr>
          <w:rFonts w:ascii="Times New Roman" w:hAnsi="Times New Roman"/>
          <w:b w:val="0"/>
          <w:i/>
          <w:sz w:val="23"/>
        </w:rPr>
        <w:t>Một thanh dẫn nằm ngang dài 60 cm, khối lượng 120 g, trượt trên hai ray nằm ngang có hệ số ma sát 0,25, trong từ trường đều thẳng đứng B = 0,40 T. Cho dòng điện 8,0 A qua thanh. Gia tốc của thanh bằng (g = 10 m/s²)</w:t>
      </w:r>
    </w:p>
    <w:p>
      <w:pPr>
        <w:spacing w:before="60" w:after="20"/>
        <w:jc w:val="center"/>
      </w:pPr>
      <w:r>
        <w:drawing>
          <wp:inline xmlns:a="http://schemas.openxmlformats.org/drawingml/2006/main" xmlns:pic="http://schemas.openxmlformats.org/drawingml/2006/picture">
            <wp:extent cx="3420000" cy="1804690"/>
            <wp:docPr id="76" name="Picture 76"/>
            <wp:cNvGraphicFramePr>
              <a:graphicFrameLocks noChangeAspect="1"/>
            </wp:cNvGraphicFramePr>
            <a:graphic>
              <a:graphicData uri="http://schemas.openxmlformats.org/drawingml/2006/picture">
                <pic:pic>
                  <pic:nvPicPr>
                    <pic:cNvPr id="0" name="t_sd_ray_ngang.png"/>
                    <pic:cNvPicPr/>
                  </pic:nvPicPr>
                  <pic:blipFill>
                    <a:blip r:embed="rId29"/>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trên hai ray nằm ngang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13,5 m/s².</w:t>
      </w:r>
    </w:p>
    <w:p>
      <w:pPr>
        <w:spacing w:before="0" w:after="40"/>
        <w:ind w:left="340"/>
      </w:pPr>
      <w:r>
        <w:rPr>
          <w:rFonts w:ascii="Times New Roman" w:hAnsi="Times New Roman"/>
          <w:b w:val="0"/>
          <w:i w:val="0"/>
          <w:sz w:val="22"/>
        </w:rPr>
        <w:t>Lực từ: F = B·I·ℓ = 0,40 · 8,0 · 0,60 = 1,92 N.</w:t>
      </w:r>
      <w:r>
        <w:br/>
      </w:r>
      <w:r>
        <w:rPr>
          <w:rFonts w:ascii="Times New Roman" w:hAnsi="Times New Roman"/>
          <w:b w:val="0"/>
          <w:i w:val="0"/>
          <w:sz w:val="22"/>
        </w:rPr>
        <w:t>Lực ma sát: F(ms) = μ·m·g = 0,25 · 0,120 · 10 = 0,30 N.</w:t>
      </w:r>
      <w:r>
        <w:br/>
      </w:r>
      <w:r>
        <w:rPr>
          <w:rFonts w:ascii="Times New Roman" w:hAnsi="Times New Roman"/>
          <w:b w:val="0"/>
          <w:i w:val="0"/>
          <w:sz w:val="22"/>
        </w:rPr>
        <w:t>a = (1,92 − 0,30)/0,120 = 1,62/0,120 = 13,5 m/s².</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Máy biến áp – tình huống thực tế</w:t>
      </w:r>
    </w:p>
    <w:p>
      <w:pPr>
        <w:spacing w:before="0" w:after="40"/>
      </w:pPr>
      <w:r>
        <w:rPr>
          <w:rFonts w:ascii="Times New Roman" w:hAnsi="Times New Roman"/>
          <w:b w:val="0"/>
          <w:i/>
          <w:sz w:val="23"/>
        </w:rPr>
        <w:t>Trong một máy biến áp, người ta quấn NHẦM một số vòng của cuộn thứ cấp theo chiều ngược lại. So với thiết kế đúng, điện áp thứ cấp sẽ</w:t>
      </w:r>
    </w:p>
    <w:p>
      <w:pPr>
        <w:spacing w:before="60" w:after="20"/>
        <w:jc w:val="center"/>
      </w:pPr>
      <w:r>
        <w:drawing>
          <wp:inline xmlns:a="http://schemas.openxmlformats.org/drawingml/2006/main" xmlns:pic="http://schemas.openxmlformats.org/drawingml/2006/picture">
            <wp:extent cx="3420000" cy="2098279"/>
            <wp:docPr id="77" name="Picture 77"/>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Máy biến áp</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nhỏ hơn.</w:t>
      </w:r>
    </w:p>
    <w:p>
      <w:pPr>
        <w:spacing w:before="0" w:after="40"/>
        <w:ind w:left="340"/>
      </w:pPr>
      <w:r>
        <w:rPr>
          <w:rFonts w:ascii="Times New Roman" w:hAnsi="Times New Roman"/>
          <w:b w:val="0"/>
          <w:i w:val="0"/>
          <w:sz w:val="22"/>
        </w:rPr>
        <w:t>Các vòng quấn ngược sinh suất điện động ngược pha, triệt tiêu bớt suất điện động của các vòng quấn đúng. Số vòng có hiệu lực giảm đi 2n (n là số vòng quấn ngược), nên điện áp thứ cấp nhỏ hơn.</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trong cảm ứng điện từ</w:t>
      </w:r>
    </w:p>
    <w:p>
      <w:pPr>
        <w:spacing w:before="0" w:after="40"/>
      </w:pPr>
      <w:r>
        <w:rPr>
          <w:rFonts w:ascii="Times New Roman" w:hAnsi="Times New Roman"/>
          <w:b w:val="0"/>
          <w:i/>
          <w:sz w:val="23"/>
        </w:rPr>
        <w:t>Một vòng dây dẫn kín đặt trong từ trường biến thiên đều theo thời gian. Nếu thay vòng dây bằng vòng khác cùng kích thước nhưng làm bằng vật liệu có điện trở suất lớn gấp đôi thì nhiệt lượng toả ra trong cùng thời gian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giảm một nửa.</w:t>
      </w:r>
    </w:p>
    <w:p>
      <w:pPr>
        <w:spacing w:before="0" w:after="40"/>
        <w:ind w:left="340"/>
      </w:pPr>
      <w:r>
        <w:rPr>
          <w:rFonts w:ascii="Times New Roman" w:hAnsi="Times New Roman"/>
          <w:b w:val="0"/>
          <w:i w:val="0"/>
          <w:sz w:val="22"/>
        </w:rPr>
        <w:t>Suất điện động e không đổi (chỉ phụ thuộc từ thông). Điện trở tăng gấp đôi nên Q = e²t/R giảm một nửa.</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phát – phân tích tỉ lệ</w:t>
      </w:r>
    </w:p>
    <w:p>
      <w:pPr>
        <w:spacing w:before="0" w:after="40"/>
      </w:pPr>
      <w:r>
        <w:rPr>
          <w:rFonts w:ascii="Times New Roman" w:hAnsi="Times New Roman"/>
          <w:b w:val="0"/>
          <w:i/>
          <w:sz w:val="23"/>
        </w:rPr>
        <w:t>Một khung dây quay đều trong từ trường đều với tần số f. Nếu đồng thời tăng tần số quay lên gấp đôi và giảm diện tích khung còn một nửa thì suất điện động cực đại</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E₀ = ω·N·B·S = 2πf·N·B·S. Tần số tăng gấp đôi làm E₀ tăng 2 lần, diện tích giảm một nửa làm E₀ giảm 2 lần. Hai tác động bù trừ nhau nên E₀ không đổi.</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Lenz – hiện tượng thực tế</w:t>
      </w:r>
    </w:p>
    <w:p>
      <w:pPr>
        <w:spacing w:before="0" w:after="40"/>
      </w:pPr>
      <w:r>
        <w:rPr>
          <w:rFonts w:ascii="Times New Roman" w:hAnsi="Times New Roman"/>
          <w:b w:val="0"/>
          <w:i/>
          <w:sz w:val="23"/>
        </w:rPr>
        <w:t>Đặt một vòng dây nhôm kín lên đầu một ống dây rồi đóng mạch cho dòng điện xoay chiều chạy qua ống dây. Vòng nhôm sẽ</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bị bắn vọt lên.</w:t>
      </w:r>
    </w:p>
    <w:p>
      <w:pPr>
        <w:spacing w:before="0" w:after="40"/>
        <w:ind w:left="340"/>
      </w:pPr>
      <w:r>
        <w:rPr>
          <w:rFonts w:ascii="Times New Roman" w:hAnsi="Times New Roman"/>
          <w:b w:val="0"/>
          <w:i w:val="0"/>
          <w:sz w:val="22"/>
        </w:rPr>
        <w:t>Từ trường biến thiên tạo dòng cảm ứng trong vòng nhôm; theo định luật Lenz, dòng này luôn chống lại sự biến thiên từ thông nên trung bình vòng nhôm bị ĐẨY ra xa ống dây, bắn vọt lên. Đây là thí nghiệm vòng nhảy Thomson kinh điển.</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truyền tải</w:t>
      </w:r>
    </w:p>
    <w:p>
      <w:pPr>
        <w:spacing w:before="0" w:after="40"/>
      </w:pPr>
      <w:r>
        <w:rPr>
          <w:rFonts w:ascii="Times New Roman" w:hAnsi="Times New Roman"/>
          <w:b w:val="0"/>
          <w:i/>
          <w:sz w:val="23"/>
        </w:rPr>
        <w:t>Một đường dây tải điện có điện trở R truyền công suất P. Khi điện áp truyền tải là U thì hiệu suất là 90 %. Nếu giữ nguyên điện áp nhưng tăng công suất truyền lên gấp đôi thì hiệu suất</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còn 80 %.</w:t>
      </w:r>
    </w:p>
    <w:p>
      <w:pPr>
        <w:spacing w:before="0" w:after="40"/>
        <w:ind w:left="340"/>
      </w:pPr>
      <w:r>
        <w:rPr>
          <w:rFonts w:ascii="Times New Roman" w:hAnsi="Times New Roman"/>
          <w:b w:val="0"/>
          <w:i w:val="0"/>
          <w:sz w:val="22"/>
        </w:rPr>
        <w:t>Hao phí ΔP = R·P²/U² tỉ lệ với P². P tăng gấp đôi thì ΔP tăng gấp bốn.</w:t>
      </w:r>
      <w:r>
        <w:br/>
      </w:r>
      <w:r>
        <w:rPr>
          <w:rFonts w:ascii="Times New Roman" w:hAnsi="Times New Roman"/>
          <w:b w:val="0"/>
          <w:i w:val="0"/>
          <w:sz w:val="22"/>
        </w:rPr>
        <w:t>Ban đầu ΔP = 0,10·P. Sau đó ΔP' = 4·(0,10·P) = 0,40·P, trong khi công suất truyền là 2P.</w:t>
      </w:r>
      <w:r>
        <w:br/>
      </w:r>
      <w:r>
        <w:rPr>
          <w:rFonts w:ascii="Times New Roman" w:hAnsi="Times New Roman"/>
          <w:b w:val="0"/>
          <w:i w:val="0"/>
          <w:sz w:val="22"/>
        </w:rPr>
        <w:t>Tỉ lệ hao phí: 0,40P/2P = 20 % ⇒ hiệu suất còn 80 %.</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Điều kiện có dòng cảm ứng</w:t>
      </w:r>
    </w:p>
    <w:p>
      <w:pPr>
        <w:spacing w:before="0" w:after="40"/>
      </w:pPr>
      <w:r>
        <w:rPr>
          <w:rFonts w:ascii="Times New Roman" w:hAnsi="Times New Roman"/>
          <w:b w:val="0"/>
          <w:i/>
          <w:sz w:val="23"/>
        </w:rPr>
        <w:t>Một khung dây dẫn kín, phẳng, nằm trong mặt phẳng thẳng đứng, được đặt trong từ trường đều nằm ngang. Khi khung rơi tự do theo phương thẳng đứng (vẫn nằm trọn trong vùng từ trường), trong khung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không có dòng điện cảm ứng.</w:t>
      </w:r>
    </w:p>
    <w:p>
      <w:pPr>
        <w:spacing w:before="0" w:after="40"/>
        <w:ind w:left="340"/>
      </w:pPr>
      <w:r>
        <w:rPr>
          <w:rFonts w:ascii="Times New Roman" w:hAnsi="Times New Roman"/>
          <w:b w:val="0"/>
          <w:i w:val="0"/>
          <w:sz w:val="22"/>
        </w:rPr>
        <w:t>Từ trường đều và khung nằm trọn bên trong nên B, S và góc đều không đổi. Từ thông không biến thiên nên không có dòng cảm ứng, bất kể khung chuyển động nhanh chậm thế nào.</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Vai trò của góc α</w:t>
      </w:r>
    </w:p>
    <w:p>
      <w:pPr>
        <w:spacing w:before="0" w:after="40"/>
      </w:pPr>
      <w:r>
        <w:rPr>
          <w:rFonts w:ascii="Times New Roman" w:hAnsi="Times New Roman"/>
          <w:b w:val="0"/>
          <w:i/>
          <w:sz w:val="23"/>
        </w:rPr>
        <w:t>Một đoạn dây dẫn thẳng dài ℓ đặt trong từ trường đều B, mang dòng điện I. Khi quay dây trong mặt phẳng chứa B, lực từ tác dụng lên dây biến thiên theo góc α giữa dây và B. Đồ thị F theo α trên khoảng từ 0° đến 180° có dạng</w:t>
      </w:r>
    </w:p>
    <w:p>
      <w:pPr>
        <w:spacing w:before="60" w:after="20"/>
        <w:jc w:val="center"/>
      </w:pPr>
      <w:r>
        <w:drawing>
          <wp:inline xmlns:a="http://schemas.openxmlformats.org/drawingml/2006/main" xmlns:pic="http://schemas.openxmlformats.org/drawingml/2006/picture">
            <wp:extent cx="3323779" cy="2232000"/>
            <wp:docPr id="78" name="Picture 78"/>
            <wp:cNvGraphicFramePr>
              <a:graphicFrameLocks noChangeAspect="1"/>
            </wp:cNvGraphicFramePr>
            <a:graphic>
              <a:graphicData uri="http://schemas.openxmlformats.org/drawingml/2006/picture">
                <pic:pic>
                  <pic:nvPicPr>
                    <pic:cNvPr id="0" name="t_sd_goc_alpha.png"/>
                    <pic:cNvPicPr/>
                  </pic:nvPicPr>
                  <pic:blipFill>
                    <a:blip r:embed="rId12"/>
                    <a:stretch>
                      <a:fillRect/>
                    </a:stretch>
                  </pic:blipFill>
                  <pic:spPr>
                    <a:xfrm>
                      <a:off x="0" y="0"/>
                      <a:ext cx="3323779" cy="2232000"/>
                    </a:xfrm>
                    <a:prstGeom prst="rect"/>
                  </pic:spPr>
                </pic:pic>
              </a:graphicData>
            </a:graphic>
          </wp:inline>
        </w:drawing>
      </w:r>
    </w:p>
    <w:p>
      <w:pPr>
        <w:spacing w:before="0" w:after="80"/>
        <w:jc w:val="center"/>
      </w:pPr>
      <w:r>
        <w:rPr>
          <w:rFonts w:ascii="Times New Roman" w:hAnsi="Times New Roman"/>
          <w:b w:val="0"/>
          <w:i/>
          <w:color w:val="555555"/>
          <w:sz w:val="19"/>
        </w:rPr>
        <w:t>Dây hợp góc α với đường sức</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một nửa đường hình sin, cực đại tại α = 90°.</w:t>
      </w:r>
    </w:p>
    <w:p>
      <w:pPr>
        <w:spacing w:before="0" w:after="40"/>
        <w:ind w:left="340"/>
      </w:pPr>
      <w:r>
        <w:rPr>
          <w:rFonts w:ascii="Times New Roman" w:hAnsi="Times New Roman"/>
          <w:b w:val="0"/>
          <w:i w:val="0"/>
          <w:sz w:val="22"/>
        </w:rPr>
        <w:t>F = B·I·ℓ·sinα. Trên khoảng 0° đến 180°, hàm sinα tăng từ 0 lên 1 rồi giảm về 0, tạo thành một nửa đường hình sin với cực đại tại α = 90°.</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Faraday – bài toán ngược</w:t>
      </w:r>
    </w:p>
    <w:p>
      <w:pPr>
        <w:spacing w:before="0" w:after="40"/>
      </w:pPr>
      <w:r>
        <w:rPr>
          <w:rFonts w:ascii="Times New Roman" w:hAnsi="Times New Roman"/>
          <w:b w:val="0"/>
          <w:i/>
          <w:sz w:val="23"/>
        </w:rPr>
        <w:t>Một cuộn dây gồm 1000 vòng có điện trở 5,0 Ω, đặt trong từ trường đều vuông góc mặt phẳng cuộn. Diện tích mỗi vòng là 10 cm². Muốn dòng điện cảm ứng đạt 0,40 A thì tốc độ biến thiên của cảm ứng từ phải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2,0 T/s.</w:t>
      </w:r>
    </w:p>
    <w:p>
      <w:pPr>
        <w:spacing w:before="0" w:after="40"/>
        <w:ind w:left="340"/>
      </w:pPr>
      <w:r>
        <w:rPr>
          <w:rFonts w:ascii="Times New Roman" w:hAnsi="Times New Roman"/>
          <w:b w:val="0"/>
          <w:i w:val="0"/>
          <w:sz w:val="22"/>
        </w:rPr>
        <w:t>e = i·R = 0,40 · 5,0 = 2,0 V.</w:t>
      </w:r>
      <w:r>
        <w:br/>
      </w:r>
      <w:r>
        <w:rPr>
          <w:rFonts w:ascii="Times New Roman" w:hAnsi="Times New Roman"/>
          <w:b w:val="0"/>
          <w:i w:val="0"/>
          <w:sz w:val="22"/>
        </w:rPr>
        <w:t>e = N·S·(ΔB/Δt) ⇒ ΔB/Δt = 2,0/(1000 · 1,0·10⁻³) = 2,0/1,0 = 2,0 T/s.</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phát ba pha</w:t>
      </w:r>
    </w:p>
    <w:p>
      <w:pPr>
        <w:spacing w:before="0" w:after="40"/>
      </w:pPr>
      <w:r>
        <w:rPr>
          <w:rFonts w:ascii="Times New Roman" w:hAnsi="Times New Roman"/>
          <w:b w:val="0"/>
          <w:i/>
          <w:sz w:val="23"/>
        </w:rPr>
        <w:t>Trong máy phát điện xoay chiều ba pha, ba suất điện động có đặc điểm</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lệch pha nhau 120°.</w:t>
      </w:r>
    </w:p>
    <w:p>
      <w:pPr>
        <w:spacing w:before="0" w:after="40"/>
        <w:ind w:left="340"/>
      </w:pPr>
      <w:r>
        <w:rPr>
          <w:rFonts w:ascii="Times New Roman" w:hAnsi="Times New Roman"/>
          <w:b w:val="0"/>
          <w:i w:val="0"/>
          <w:sz w:val="22"/>
        </w:rPr>
        <w:t>Ba cuộn dây đặt lệch nhau 120° trên vành stato nên ba suất điện động cùng biên độ, cùng tần số nhưng lệch pha nhau 2π/3 rad tức 120°.</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Khung dây ra vào vùng từ trường</w:t>
      </w:r>
    </w:p>
    <w:p>
      <w:pPr>
        <w:spacing w:before="0" w:after="40"/>
      </w:pPr>
      <w:r>
        <w:rPr>
          <w:rFonts w:ascii="Times New Roman" w:hAnsi="Times New Roman"/>
          <w:b w:val="0"/>
          <w:i/>
          <w:sz w:val="23"/>
        </w:rPr>
        <w:t>Một khung dây hình vuông cạnh 25 cm, điện trở 0,50 Ω, chuyển động đều với tốc độ 5,0 m/s theo phương vuông góc với biên của một vùng từ trường đều B = 0,60 T rộng 80 cm. Các đường sức vuông góc với mặt phẳng khung.</w:t>
      </w:r>
    </w:p>
    <w:p>
      <w:pPr>
        <w:spacing w:before="60" w:after="20"/>
        <w:jc w:val="center"/>
      </w:pPr>
      <w:r>
        <w:drawing>
          <wp:inline xmlns:a="http://schemas.openxmlformats.org/drawingml/2006/main" xmlns:pic="http://schemas.openxmlformats.org/drawingml/2006/picture">
            <wp:extent cx="3420000" cy="1579504"/>
            <wp:docPr id="79" name="Picture 79"/>
            <wp:cNvGraphicFramePr>
              <a:graphicFrameLocks noChangeAspect="1"/>
            </wp:cNvGraphicFramePr>
            <a:graphic>
              <a:graphicData uri="http://schemas.openxmlformats.org/drawingml/2006/picture">
                <pic:pic>
                  <pic:nvPicPr>
                    <pic:cNvPr id="0" name="t_sd_khung_vao_B.png"/>
                    <pic:cNvPicPr/>
                  </pic:nvPicPr>
                  <pic:blipFill>
                    <a:blip r:embed="rId21"/>
                    <a:stretch>
                      <a:fillRect/>
                    </a:stretch>
                  </pic:blipFill>
                  <pic:spPr>
                    <a:xfrm>
                      <a:off x="0" y="0"/>
                      <a:ext cx="3420000" cy="1579504"/>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 đều</w:t>
      </w:r>
    </w:p>
    <w:p>
      <w:pPr>
        <w:spacing w:before="0" w:after="20"/>
        <w:ind w:left="340"/>
      </w:pPr>
      <w:r>
        <w:rPr>
          <w:rFonts w:ascii="Times New Roman" w:hAnsi="Times New Roman"/>
          <w:b/>
          <w:i w:val="0"/>
          <w:sz w:val="23"/>
        </w:rPr>
        <w:t xml:space="preserve">a) </w:t>
      </w:r>
      <w:r>
        <w:rPr>
          <w:rFonts w:ascii="Times New Roman" w:hAnsi="Times New Roman"/>
          <w:b w:val="0"/>
          <w:i w:val="0"/>
          <w:sz w:val="23"/>
        </w:rPr>
        <w:t>Thời gian khung đi hết vùng từ trường (từ lúc cạnh trước chạm mép vào tới lúc cạnh sau rời mép ra) là 0,21 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Quãng đường cần đi là d + a = 0,80 + 0,25 = 1,05 m; thời gian = 1,05/5,0 = 0,21 s.</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lúc khung đang đi vào, cường độ dòng điện cảm ứng bằng 1,5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B·a·v = 0,60 · 0,25 · 5,0 = 0,75 V; i = 0,75/0,50 = 1,5 A.</w:t>
      </w:r>
    </w:p>
    <w:p>
      <w:pPr>
        <w:spacing w:before="0" w:after="20"/>
        <w:ind w:left="340"/>
      </w:pPr>
      <w:r>
        <w:rPr>
          <w:rFonts w:ascii="Times New Roman" w:hAnsi="Times New Roman"/>
          <w:b/>
          <w:i w:val="0"/>
          <w:sz w:val="23"/>
        </w:rPr>
        <w:t xml:space="preserve">c) </w:t>
      </w:r>
      <w:r>
        <w:rPr>
          <w:rFonts w:ascii="Times New Roman" w:hAnsi="Times New Roman"/>
          <w:b w:val="0"/>
          <w:i w:val="0"/>
          <w:sz w:val="23"/>
        </w:rPr>
        <w:t>Tổng thời gian có dòng điện cảm ứng trong khung là 0,10 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Dòng chỉ xuất hiện lúc vào và lúc ra, mỗi lần kéo dài a/v = 0,25/5,0 = 0,05 s, tổng cộng 0,10 s.</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lúc khung nằm trọn trong vùng từ trường, cường độ dòng cảm ứng vẫn bằng 1,5 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Lúc đó từ thông không đổi nên không có dòng cảm ứng, cường độ bằng 0.</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Thanh dẫn treo trên lò xo</w:t>
      </w:r>
    </w:p>
    <w:p>
      <w:pPr>
        <w:spacing w:before="0" w:after="40"/>
      </w:pPr>
      <w:r>
        <w:rPr>
          <w:rFonts w:ascii="Times New Roman" w:hAnsi="Times New Roman"/>
          <w:b w:val="0"/>
          <w:i/>
          <w:sz w:val="23"/>
        </w:rPr>
        <w:t>Một thanh dẫn nằm ngang dài 20 cm, khối lượng 50 g được treo cân bằng bởi hai lò xo giống nhau có độ cứng k = 25 N/m mỗi chiếc, đặt trong từ trường đều nằm ngang vuông góc với thanh, B = 0,50 T. Lấy g = 10 m/s².</w:t>
      </w:r>
    </w:p>
    <w:p>
      <w:pPr>
        <w:spacing w:before="60" w:after="20"/>
        <w:jc w:val="center"/>
      </w:pPr>
      <w:r>
        <w:drawing>
          <wp:inline xmlns:a="http://schemas.openxmlformats.org/drawingml/2006/main" xmlns:pic="http://schemas.openxmlformats.org/drawingml/2006/picture">
            <wp:extent cx="2101914" cy="2232000"/>
            <wp:docPr id="80" name="Picture 80"/>
            <wp:cNvGraphicFramePr>
              <a:graphicFrameLocks noChangeAspect="1"/>
            </wp:cNvGraphicFramePr>
            <a:graphic>
              <a:graphicData uri="http://schemas.openxmlformats.org/drawingml/2006/picture">
                <pic:pic>
                  <pic:nvPicPr>
                    <pic:cNvPr id="0" name="t_sd_thanh_lo_xo.png"/>
                    <pic:cNvPicPr/>
                  </pic:nvPicPr>
                  <pic:blipFill>
                    <a:blip r:embed="rId35"/>
                    <a:stretch>
                      <a:fillRect/>
                    </a:stretch>
                  </pic:blipFill>
                  <pic:spPr>
                    <a:xfrm>
                      <a:off x="0" y="0"/>
                      <a:ext cx="2101914" cy="2232000"/>
                    </a:xfrm>
                    <a:prstGeom prst="rect"/>
                  </pic:spPr>
                </pic:pic>
              </a:graphicData>
            </a:graphic>
          </wp:inline>
        </w:drawing>
      </w:r>
    </w:p>
    <w:p>
      <w:pPr>
        <w:spacing w:before="0" w:after="80"/>
        <w:jc w:val="center"/>
      </w:pPr>
      <w:r>
        <w:rPr>
          <w:rFonts w:ascii="Times New Roman" w:hAnsi="Times New Roman"/>
          <w:b w:val="0"/>
          <w:i/>
          <w:color w:val="555555"/>
          <w:sz w:val="19"/>
        </w:rPr>
        <w:t>Thanh dẫn treo trên hai lò xo</w:t>
      </w:r>
    </w:p>
    <w:p>
      <w:pPr>
        <w:spacing w:before="0" w:after="20"/>
        <w:ind w:left="340"/>
      </w:pPr>
      <w:r>
        <w:rPr>
          <w:rFonts w:ascii="Times New Roman" w:hAnsi="Times New Roman"/>
          <w:b/>
          <w:i w:val="0"/>
          <w:sz w:val="23"/>
        </w:rPr>
        <w:t xml:space="preserve">a) </w:t>
      </w:r>
      <w:r>
        <w:rPr>
          <w:rFonts w:ascii="Times New Roman" w:hAnsi="Times New Roman"/>
          <w:b w:val="0"/>
          <w:i w:val="0"/>
          <w:sz w:val="23"/>
        </w:rPr>
        <w:t>Khi chưa có dòng điện, mỗi lò xo giãn 1,0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Hai lò xo cùng đỡ trọng lượng: 2k·Δℓ = mg ⇒ Δℓ = 0,50/(2·25) = 0,010 m = 1,0 cm.</w:t>
      </w:r>
    </w:p>
    <w:p>
      <w:pPr>
        <w:spacing w:before="0" w:after="20"/>
        <w:ind w:left="340"/>
      </w:pPr>
      <w:r>
        <w:rPr>
          <w:rFonts w:ascii="Times New Roman" w:hAnsi="Times New Roman"/>
          <w:b/>
          <w:i w:val="0"/>
          <w:sz w:val="23"/>
        </w:rPr>
        <w:t xml:space="preserve">b) </w:t>
      </w:r>
      <w:r>
        <w:rPr>
          <w:rFonts w:ascii="Times New Roman" w:hAnsi="Times New Roman"/>
          <w:b w:val="0"/>
          <w:i w:val="0"/>
          <w:sz w:val="23"/>
        </w:rPr>
        <w:t>Khi cho dòng điện 2,0 A chạy qua thanh, lực từ tác dụng lên thanh có độ lớn 0,20 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F = B·I·ℓ = 0,50 · 2,0 · 0,20 = 0,20 N.</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lực từ hướng xuống thì mỗi lò xo giãn thêm 0,40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Độ giãn thêm: Δ = F/(2k) = 0,20/50 = 0,0040 m = 0,40 cm.</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đổi chiều dòng điện thì độ giãn của mỗi lò xo tăng thêm 0,40 cm nữa.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Đổi chiều dòng điện thì lực từ đổi chiều, hướng lên, nên lò xo GIÃN ÍT ĐI 0,40 cm so với khi chưa có dòng, tức còn 0,60 cm.</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điện năng</w:t>
      </w:r>
    </w:p>
    <w:p>
      <w:pPr>
        <w:spacing w:before="0" w:after="40"/>
      </w:pPr>
      <w:r>
        <w:rPr>
          <w:rFonts w:ascii="Times New Roman" w:hAnsi="Times New Roman"/>
          <w:b w:val="0"/>
          <w:i/>
          <w:sz w:val="23"/>
        </w:rPr>
        <w:t>Một trạm phát điện truyền công suất 2,0 MW tới nơi tiêu thụ qua đường dây có điện trở tổng 8,0 Ω. Hệ số công suất bằng 1.</w:t>
      </w:r>
    </w:p>
    <w:p>
      <w:pPr>
        <w:spacing w:before="60" w:after="20"/>
        <w:jc w:val="center"/>
      </w:pPr>
      <w:r>
        <w:drawing>
          <wp:inline xmlns:a="http://schemas.openxmlformats.org/drawingml/2006/main" xmlns:pic="http://schemas.openxmlformats.org/drawingml/2006/picture">
            <wp:extent cx="3420000" cy="1322528"/>
            <wp:docPr id="81" name="Picture 81"/>
            <wp:cNvGraphicFramePr>
              <a:graphicFrameLocks noChangeAspect="1"/>
            </wp:cNvGraphicFramePr>
            <a:graphic>
              <a:graphicData uri="http://schemas.openxmlformats.org/drawingml/2006/picture">
                <pic:pic>
                  <pic:nvPicPr>
                    <pic:cNvPr id="0" name="t_sd_truyen_tai.png"/>
                    <pic:cNvPicPr/>
                  </pic:nvPicPr>
                  <pic:blipFill>
                    <a:blip r:embed="rId25"/>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sz w:val="23"/>
        </w:rPr>
        <w:t xml:space="preserve">a) </w:t>
      </w:r>
      <w:r>
        <w:rPr>
          <w:rFonts w:ascii="Times New Roman" w:hAnsi="Times New Roman"/>
          <w:b w:val="0"/>
          <w:i w:val="0"/>
          <w:sz w:val="23"/>
        </w:rPr>
        <w:t>Nếu truyền ở điện áp 20 kV thì công suất hao phí là 80 kW.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I = 2,0·10⁶/(20·10³) = 100 A; ΔP = 8,0 · 100² = 80 000 W = 80 kW.</w:t>
      </w:r>
    </w:p>
    <w:p>
      <w:pPr>
        <w:spacing w:before="0" w:after="20"/>
        <w:ind w:left="340"/>
      </w:pPr>
      <w:r>
        <w:rPr>
          <w:rFonts w:ascii="Times New Roman" w:hAnsi="Times New Roman"/>
          <w:b/>
          <w:i w:val="0"/>
          <w:sz w:val="23"/>
        </w:rPr>
        <w:t xml:space="preserve">b) </w:t>
      </w:r>
      <w:r>
        <w:rPr>
          <w:rFonts w:ascii="Times New Roman" w:hAnsi="Times New Roman"/>
          <w:b w:val="0"/>
          <w:i w:val="0"/>
          <w:sz w:val="23"/>
        </w:rPr>
        <w:t>Hiệu suất truyền tải ở 20 kV là 96 %.</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 = (2000 − 80)/2000 = 1920/2000 = 0,96 = 96 %.</w:t>
      </w:r>
    </w:p>
    <w:p>
      <w:pPr>
        <w:spacing w:before="0" w:after="20"/>
        <w:ind w:left="340"/>
      </w:pPr>
      <w:r>
        <w:rPr>
          <w:rFonts w:ascii="Times New Roman" w:hAnsi="Times New Roman"/>
          <w:b/>
          <w:i w:val="0"/>
          <w:sz w:val="23"/>
        </w:rPr>
        <w:t xml:space="preserve">c) </w:t>
      </w:r>
      <w:r>
        <w:rPr>
          <w:rFonts w:ascii="Times New Roman" w:hAnsi="Times New Roman"/>
          <w:b w:val="0"/>
          <w:i w:val="0"/>
          <w:sz w:val="23"/>
        </w:rPr>
        <w:t>Muốn nâng hiệu suất lên 99 % thì phải tăng điện áp lên 40 kV.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Hao phí phải giảm từ 4 % xuống 1 %, tức giảm 4 lần, nên U phải tăng √4 = 2 lần: từ 20 kV lên 40 kV.</w:t>
      </w:r>
    </w:p>
    <w:p>
      <w:pPr>
        <w:spacing w:before="0" w:after="20"/>
        <w:ind w:left="340"/>
      </w:pPr>
      <w:r>
        <w:rPr>
          <w:rFonts w:ascii="Times New Roman" w:hAnsi="Times New Roman"/>
          <w:b/>
          <w:i w:val="0"/>
          <w:sz w:val="23"/>
        </w:rPr>
        <w:t xml:space="preserve">d) </w:t>
      </w:r>
      <w:r>
        <w:rPr>
          <w:rFonts w:ascii="Times New Roman" w:hAnsi="Times New Roman"/>
          <w:b w:val="0"/>
          <w:i w:val="0"/>
          <w:sz w:val="23"/>
        </w:rPr>
        <w:t>Ở điện áp 40 kV, cường độ dòng điện trên đường dây vẫn là 100 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I = P/U = 2,0·10⁶/(40·10³) = 50 A, tức giảm còn một nửa. Chính điều này làm hao phí giảm bốn lần.</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Momen lực từ tác dụng lên khung dây</w:t>
      </w:r>
    </w:p>
    <w:p>
      <w:pPr>
        <w:spacing w:before="0" w:after="40"/>
      </w:pPr>
      <w:r>
        <w:rPr>
          <w:rFonts w:ascii="Times New Roman" w:hAnsi="Times New Roman"/>
          <w:b w:val="0"/>
          <w:i/>
          <w:sz w:val="23"/>
        </w:rPr>
        <w:t>Xét một khung dây dẫn kín mang dòng điện đặt trong từ trường đều.</w:t>
      </w:r>
    </w:p>
    <w:p>
      <w:pPr>
        <w:spacing w:before="0" w:after="20"/>
        <w:ind w:left="340"/>
      </w:pPr>
      <w:r>
        <w:rPr>
          <w:rFonts w:ascii="Times New Roman" w:hAnsi="Times New Roman"/>
          <w:b/>
          <w:i w:val="0"/>
          <w:sz w:val="23"/>
        </w:rPr>
        <w:t xml:space="preserve">a) </w:t>
      </w:r>
      <w:r>
        <w:rPr>
          <w:rFonts w:ascii="Times New Roman" w:hAnsi="Times New Roman"/>
          <w:b w:val="0"/>
          <w:i w:val="0"/>
          <w:sz w:val="23"/>
        </w:rPr>
        <w:t>Tổng hợp lực từ tác dụng lên khung bằng không.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Trong từ trường ĐỀU, các lực từ trên các cạnh đối diện triệt tiêu nhau từng đôi một nên hợp lực bằng 0; khung không tịnh tiến.</w:t>
      </w:r>
    </w:p>
    <w:p>
      <w:pPr>
        <w:spacing w:before="0" w:after="20"/>
        <w:ind w:left="340"/>
      </w:pPr>
      <w:r>
        <w:rPr>
          <w:rFonts w:ascii="Times New Roman" w:hAnsi="Times New Roman"/>
          <w:b/>
          <w:i w:val="0"/>
          <w:sz w:val="23"/>
        </w:rPr>
        <w:t xml:space="preserve">b) </w:t>
      </w:r>
      <w:r>
        <w:rPr>
          <w:rFonts w:ascii="Times New Roman" w:hAnsi="Times New Roman"/>
          <w:b w:val="0"/>
          <w:i w:val="0"/>
          <w:sz w:val="23"/>
        </w:rPr>
        <w:t>Momen lực từ tác dụng lên khung có thể khác không.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Tuy hợp lực bằng 0 nhưng hai lực trên hai cạnh đối diện có thể tạo thành ngẫu lực làm khung quay.</w:t>
      </w:r>
    </w:p>
    <w:p>
      <w:pPr>
        <w:spacing w:before="0" w:after="20"/>
        <w:ind w:left="340"/>
      </w:pPr>
      <w:r>
        <w:rPr>
          <w:rFonts w:ascii="Times New Roman" w:hAnsi="Times New Roman"/>
          <w:b/>
          <w:i w:val="0"/>
          <w:sz w:val="23"/>
        </w:rPr>
        <w:t xml:space="preserve">c) </w:t>
      </w:r>
      <w:r>
        <w:rPr>
          <w:rFonts w:ascii="Times New Roman" w:hAnsi="Times New Roman"/>
          <w:b w:val="0"/>
          <w:i w:val="0"/>
          <w:sz w:val="23"/>
        </w:rPr>
        <w:t>Momen lực từ đạt cực đại khi mặt phẳng khung song song với các đường sức từ.</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Lúc đó cánh tay đòn của ngẫu lực lớn nhất.</w:t>
      </w:r>
    </w:p>
    <w:p>
      <w:pPr>
        <w:spacing w:before="0" w:after="20"/>
        <w:ind w:left="340"/>
      </w:pPr>
      <w:r>
        <w:rPr>
          <w:rFonts w:ascii="Times New Roman" w:hAnsi="Times New Roman"/>
          <w:b/>
          <w:i w:val="0"/>
          <w:sz w:val="23"/>
        </w:rPr>
        <w:t xml:space="preserve">d) </w:t>
      </w:r>
      <w:r>
        <w:rPr>
          <w:rFonts w:ascii="Times New Roman" w:hAnsi="Times New Roman"/>
          <w:b w:val="0"/>
          <w:i w:val="0"/>
          <w:sz w:val="23"/>
        </w:rPr>
        <w:t>Khi mặt phẳng khung vuông góc với đường sức, khung ở vị trí cân bằng nên momen cực đại.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Vị trí cân bằng ứng với momen bằng KHÔNG, không phải cực đại. Hai lực lúc đó cùng nằm trên một đường thẳng nên không tạo ngẫu lực.</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Lực từ và động lực học</w:t>
      </w:r>
    </w:p>
    <w:p>
      <w:pPr>
        <w:spacing w:before="0" w:after="40"/>
      </w:pPr>
      <w:r>
        <w:rPr>
          <w:rFonts w:ascii="Times New Roman" w:hAnsi="Times New Roman"/>
          <w:b w:val="0"/>
          <w:i/>
          <w:sz w:val="23"/>
        </w:rPr>
        <w:t>Một thanh dẫn dài 40 cm, khối lượng 150 g nằm trên hai ray nằm ngang có hệ số ma sát 0,20, đặt trong từ trường đều thẳng đứng B = 0,50 T. Cho dòng điện 6,0 A chạy qua thanh. Gia tốc của thanh bằng bao nhiêu mét trên giây bình phương? Lấy g = 10 m/s².</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w:t>
      </w:r>
    </w:p>
    <w:p>
      <w:pPr>
        <w:spacing w:before="0" w:after="40"/>
        <w:ind w:left="340"/>
      </w:pPr>
      <w:r>
        <w:rPr>
          <w:rFonts w:ascii="Times New Roman" w:hAnsi="Times New Roman"/>
          <w:b w:val="0"/>
          <w:i w:val="0"/>
          <w:sz w:val="22"/>
        </w:rPr>
        <w:t>Lực từ: F = B·I·ℓ = 0,50 · 6,0 · 0,40 = 1,20 N.</w:t>
      </w:r>
      <w:r>
        <w:br/>
      </w:r>
      <w:r>
        <w:rPr>
          <w:rFonts w:ascii="Times New Roman" w:hAnsi="Times New Roman"/>
          <w:b w:val="0"/>
          <w:i w:val="0"/>
          <w:sz w:val="22"/>
        </w:rPr>
        <w:t>Lực ma sát: F(ms) = μ·m·g = 0,20 · 0,150 · 10 = 0,30 N.</w:t>
      </w:r>
      <w:r>
        <w:br/>
      </w:r>
      <w:r>
        <w:rPr>
          <w:rFonts w:ascii="Times New Roman" w:hAnsi="Times New Roman"/>
          <w:b w:val="0"/>
          <w:i w:val="0"/>
          <w:sz w:val="22"/>
        </w:rPr>
        <w:t>a = (1,20 − 0,30)/0,150 = 0,90/0,150 = 6,0 m/s².</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Máy biến áp – bài toán ngược</w:t>
      </w:r>
    </w:p>
    <w:p>
      <w:pPr>
        <w:spacing w:before="0" w:after="40"/>
      </w:pPr>
      <w:r>
        <w:rPr>
          <w:rFonts w:ascii="Times New Roman" w:hAnsi="Times New Roman"/>
          <w:b w:val="0"/>
          <w:i/>
          <w:sz w:val="23"/>
        </w:rPr>
        <w:t>Một máy biến áp lí tưởng có điện áp sơ cấp không đổi. Khi cuộn thứ cấp có 100 vòng thì điện áp thứ cấp là 20 V. Muốn điện áp thứ cấp đạt 50 V thì phải quấn thêm bao nhiêu vòng vào cuộn thứ cấp?</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150</w:t>
      </w:r>
    </w:p>
    <w:p>
      <w:pPr>
        <w:spacing w:before="0" w:after="40"/>
        <w:ind w:left="340"/>
      </w:pPr>
      <w:r>
        <w:rPr>
          <w:rFonts w:ascii="Times New Roman" w:hAnsi="Times New Roman"/>
          <w:b w:val="0"/>
          <w:i w:val="0"/>
          <w:sz w:val="22"/>
        </w:rPr>
        <w:t>Điện áp thứ cấp tỉ lệ thuận với số vòng: N₂' = 100 · 50/20 = 250 vòng.</w:t>
      </w:r>
      <w:r>
        <w:br/>
      </w:r>
      <w:r>
        <w:rPr>
          <w:rFonts w:ascii="Times New Roman" w:hAnsi="Times New Roman"/>
          <w:b w:val="0"/>
          <w:i w:val="0"/>
          <w:sz w:val="22"/>
        </w:rPr>
        <w:t>Số vòng cần quấn thêm: 250 − 100 = 150 vòng.</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trong cảm ứng điện từ</w:t>
      </w:r>
    </w:p>
    <w:p>
      <w:pPr>
        <w:spacing w:before="0" w:after="40"/>
      </w:pPr>
      <w:r>
        <w:rPr>
          <w:rFonts w:ascii="Times New Roman" w:hAnsi="Times New Roman"/>
          <w:b w:val="0"/>
          <w:i/>
          <w:sz w:val="23"/>
        </w:rPr>
        <w:t>Một khung dây hình vuông cạnh 20 cm, điện trở 0,40 Ω, chuyển động đều với tốc độ 4,0 m/s đi ra khỏi một vùng từ trường đều B = 0,50 T theo phương vuông góc với biên vùng. Nhiệt lượng toả ra trên khung trong suốt quá trình đi ra bằng bao nhiêu milijun?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20</w:t>
      </w:r>
    </w:p>
    <w:p>
      <w:pPr>
        <w:spacing w:before="0" w:after="40"/>
        <w:ind w:left="340"/>
      </w:pPr>
      <w:r>
        <w:rPr>
          <w:rFonts w:ascii="Times New Roman" w:hAnsi="Times New Roman"/>
          <w:b w:val="0"/>
          <w:i w:val="0"/>
          <w:sz w:val="22"/>
        </w:rPr>
        <w:t>Suất điện động khi đi ra: e = B·a·v = 0,50 · 0,20 · 4,0 = 0,40 V.</w:t>
      </w:r>
      <w:r>
        <w:br/>
      </w:r>
      <w:r>
        <w:rPr>
          <w:rFonts w:ascii="Times New Roman" w:hAnsi="Times New Roman"/>
          <w:b w:val="0"/>
          <w:i w:val="0"/>
          <w:sz w:val="22"/>
        </w:rPr>
        <w:t>Dòng điện: i = 0,40/0,40 = 1,0 A.</w:t>
      </w:r>
      <w:r>
        <w:br/>
      </w:r>
      <w:r>
        <w:rPr>
          <w:rFonts w:ascii="Times New Roman" w:hAnsi="Times New Roman"/>
          <w:b w:val="0"/>
          <w:i w:val="0"/>
          <w:sz w:val="22"/>
        </w:rPr>
        <w:t>Thời gian đi ra: t = a/v = 0,20/4,0 = 0,050 s.</w:t>
      </w:r>
      <w:r>
        <w:br/>
      </w:r>
      <w:r>
        <w:rPr>
          <w:rFonts w:ascii="Times New Roman" w:hAnsi="Times New Roman"/>
          <w:b w:val="0"/>
          <w:i w:val="0"/>
          <w:sz w:val="22"/>
        </w:rPr>
        <w:t>Q = R·i²·t = 0,40 · 1,0² · 0,050 = 0,020 J = 20 mJ.</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Công của lực từ</w:t>
      </w:r>
    </w:p>
    <w:p>
      <w:pPr>
        <w:spacing w:before="0" w:after="40"/>
      </w:pPr>
      <w:r>
        <w:rPr>
          <w:rFonts w:ascii="Times New Roman" w:hAnsi="Times New Roman"/>
          <w:b w:val="0"/>
          <w:i/>
          <w:sz w:val="23"/>
        </w:rPr>
        <w:t>Một đoạn dây dẫn thẳng dài 25 cm mang dòng điện 8,0 A đặt vuông góc với từ trường đều B = 0,40 T. Dưới tác dụng của lực từ, đoạn dây dịch chuyển được 12 cm theo đúng hướng của lực. Công của lực từ bằng bao nhiêu jun?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0,096</w:t>
      </w:r>
    </w:p>
    <w:p>
      <w:pPr>
        <w:spacing w:before="0" w:after="40"/>
        <w:ind w:left="340"/>
      </w:pPr>
      <w:r>
        <w:rPr>
          <w:rFonts w:ascii="Times New Roman" w:hAnsi="Times New Roman"/>
          <w:b w:val="0"/>
          <w:i w:val="0"/>
          <w:sz w:val="22"/>
        </w:rPr>
        <w:t>Lực từ: F = B·I·ℓ = 0,40 · 8,0 · 0,25 = 0,80 N.</w:t>
      </w:r>
      <w:r>
        <w:br/>
      </w:r>
      <w:r>
        <w:rPr>
          <w:rFonts w:ascii="Times New Roman" w:hAnsi="Times New Roman"/>
          <w:b w:val="0"/>
          <w:i w:val="0"/>
          <w:sz w:val="22"/>
        </w:rPr>
        <w:t>Công: A = F·s = 0,80 · 0,12 = 0,096 J.</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Faraday – bài toán ngược</w:t>
      </w:r>
    </w:p>
    <w:p>
      <w:pPr>
        <w:spacing w:before="0" w:after="40"/>
      </w:pPr>
      <w:r>
        <w:rPr>
          <w:rFonts w:ascii="Times New Roman" w:hAnsi="Times New Roman"/>
          <w:b w:val="0"/>
          <w:i/>
          <w:sz w:val="23"/>
        </w:rPr>
        <w:t>Một cuộn dây 800 vòng, điện trở 4,0 Ω, diện tích mỗi vòng 25 cm², đặt vuông góc với từ trường đều. Muốn cường độ dòng điện cảm ứng trong cuộn đạt 0,50 A thì cảm ứng từ phải biến thiên với tốc độ bao nhiêu tesla trên giây?</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w:t>
      </w:r>
    </w:p>
    <w:p>
      <w:pPr>
        <w:spacing w:before="0" w:after="40"/>
        <w:ind w:left="340"/>
      </w:pPr>
      <w:r>
        <w:rPr>
          <w:rFonts w:ascii="Times New Roman" w:hAnsi="Times New Roman"/>
          <w:b w:val="0"/>
          <w:i w:val="0"/>
          <w:sz w:val="22"/>
        </w:rPr>
        <w:t>e = i·R = 0,50 · 4,0 = 2,0 V.</w:t>
      </w:r>
      <w:r>
        <w:br/>
      </w:r>
      <w:r>
        <w:rPr>
          <w:rFonts w:ascii="Times New Roman" w:hAnsi="Times New Roman"/>
          <w:b w:val="0"/>
          <w:i w:val="0"/>
          <w:sz w:val="22"/>
        </w:rPr>
        <w:t>S = 25 cm² = 2,5·10⁻³ m².</w:t>
      </w:r>
      <w:r>
        <w:br/>
      </w:r>
      <w:r>
        <w:rPr>
          <w:rFonts w:ascii="Times New Roman" w:hAnsi="Times New Roman"/>
          <w:b w:val="0"/>
          <w:i w:val="0"/>
          <w:sz w:val="22"/>
        </w:rPr>
        <w:t>e = N·S·(ΔB/Δt) ⇒ ΔB/Δt = 2,0/(800 · 2,5·10⁻³) = 2,0/2,0 = 1,0 T/s.</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Thanh dẫn treo trên lò xo</w:t>
      </w:r>
    </w:p>
    <w:p>
      <w:pPr>
        <w:spacing w:before="0" w:after="40"/>
      </w:pPr>
      <w:r>
        <w:rPr>
          <w:rFonts w:ascii="Times New Roman" w:hAnsi="Times New Roman"/>
          <w:b w:val="0"/>
          <w:i/>
          <w:sz w:val="23"/>
        </w:rPr>
        <w:t>Một thanh dẫn nằm ngang được treo bằng hai lò xo giống nhau trong từ trường đều nằm ngang, vuông góc với thanh. Khi chưa có dòng điện mỗi lò xo giãn 6,0 cm. Cho dòng điện chạy qua theo chiều làm lực từ hướng lên thì mỗi lò xo chỉ còn giãn 4,5 cm. Lực từ bằng bao nhiêu phần trăm trọng lượng của thanh?</w:t>
      </w:r>
    </w:p>
    <w:p>
      <w:pPr>
        <w:spacing w:before="60" w:after="20"/>
        <w:jc w:val="center"/>
      </w:pPr>
      <w:r>
        <w:drawing>
          <wp:inline xmlns:a="http://schemas.openxmlformats.org/drawingml/2006/main" xmlns:pic="http://schemas.openxmlformats.org/drawingml/2006/picture">
            <wp:extent cx="2101914" cy="2232000"/>
            <wp:docPr id="82" name="Picture 82"/>
            <wp:cNvGraphicFramePr>
              <a:graphicFrameLocks noChangeAspect="1"/>
            </wp:cNvGraphicFramePr>
            <a:graphic>
              <a:graphicData uri="http://schemas.openxmlformats.org/drawingml/2006/picture">
                <pic:pic>
                  <pic:nvPicPr>
                    <pic:cNvPr id="0" name="t_sd_thanh_lo_xo.png"/>
                    <pic:cNvPicPr/>
                  </pic:nvPicPr>
                  <pic:blipFill>
                    <a:blip r:embed="rId35"/>
                    <a:stretch>
                      <a:fillRect/>
                    </a:stretch>
                  </pic:blipFill>
                  <pic:spPr>
                    <a:xfrm>
                      <a:off x="0" y="0"/>
                      <a:ext cx="2101914" cy="2232000"/>
                    </a:xfrm>
                    <a:prstGeom prst="rect"/>
                  </pic:spPr>
                </pic:pic>
              </a:graphicData>
            </a:graphic>
          </wp:inline>
        </w:drawing>
      </w:r>
    </w:p>
    <w:p>
      <w:pPr>
        <w:spacing w:before="0" w:after="80"/>
        <w:jc w:val="center"/>
      </w:pPr>
      <w:r>
        <w:rPr>
          <w:rFonts w:ascii="Times New Roman" w:hAnsi="Times New Roman"/>
          <w:b w:val="0"/>
          <w:i/>
          <w:color w:val="555555"/>
          <w:sz w:val="19"/>
        </w:rPr>
        <w:t>Thanh dẫn treo trên hai lò xo</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25</w:t>
      </w:r>
    </w:p>
    <w:p>
      <w:pPr>
        <w:spacing w:before="0" w:after="40"/>
        <w:ind w:left="340"/>
      </w:pPr>
      <w:r>
        <w:rPr>
          <w:rFonts w:ascii="Times New Roman" w:hAnsi="Times New Roman"/>
          <w:b w:val="0"/>
          <w:i w:val="0"/>
          <w:sz w:val="22"/>
        </w:rPr>
        <w:t>Chưa có dòng: 2k·6,0 = P.  Có dòng, lực từ hướng lên: 2k·4,5 = P − F.</w:t>
      </w:r>
      <w:r>
        <w:br/>
      </w:r>
      <w:r>
        <w:rPr>
          <w:rFonts w:ascii="Times New Roman" w:hAnsi="Times New Roman"/>
          <w:b w:val="0"/>
          <w:i w:val="0"/>
          <w:sz w:val="22"/>
        </w:rPr>
        <w:t>Lấy hiệu: 2k·1,5 = F.</w:t>
      </w:r>
      <w:r>
        <w:br/>
      </w:r>
      <w:r>
        <w:rPr>
          <w:rFonts w:ascii="Times New Roman" w:hAnsi="Times New Roman"/>
          <w:b w:val="0"/>
          <w:i w:val="0"/>
          <w:sz w:val="22"/>
        </w:rPr>
        <w:t>F/P = 1,5/6,0 = 0,25 = 25 %.</w:t>
      </w:r>
    </w:p>
    <w:p>
      <w:r>
        <w:br w:type="page"/>
      </w:r>
    </w:p>
    <w:p>
      <w:pPr>
        <w:spacing w:before="0" w:after="0"/>
        <w:jc w:val="center"/>
      </w:pPr>
      <w:r>
        <w:rPr>
          <w:rFonts w:ascii="Times New Roman" w:hAnsi="Times New Roman"/>
          <w:b/>
          <w:i w:val="0"/>
          <w:color w:val="555555"/>
          <w:sz w:val="22"/>
        </w:rPr>
        <w:t>LỚP 12 – CHƯƠNG 3: TỪ TRƯỜNG</w:t>
      </w:r>
    </w:p>
    <w:p>
      <w:pPr>
        <w:spacing w:before="0" w:after="20"/>
        <w:jc w:val="center"/>
      </w:pPr>
      <w:r>
        <w:rPr>
          <w:rFonts w:ascii="Times New Roman" w:hAnsi="Times New Roman"/>
          <w:b/>
          <w:i w:val="0"/>
          <w:color w:val="A61B1B"/>
          <w:sz w:val="30"/>
        </w:rPr>
        <w:t>12C3-Đ08  –  ĐỀ SỐ 8</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Tốc độ giới hạn, máy biến áp quấn ngược, truyền tải ngược, khung quay theo thời gian</w:t>
      </w:r>
    </w:p>
    <w:p>
      <w:pPr>
        <w:spacing w:before="120" w:after="60"/>
        <w:jc w:val="center"/>
      </w:pPr>
      <w:r>
        <w:rPr>
          <w:rFonts w:ascii="Times New Roman" w:hAnsi="Times New Roman"/>
          <w:b/>
          <w:i w:val="0"/>
          <w:color w:val="1F3A6E"/>
          <w:sz w:val="23"/>
        </w:rPr>
        <w:t>BẢNG ĐÁP ÁN – 12C3-Đ08</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20</w:t>
            </w:r>
          </w:p>
        </w:tc>
        <w:tc>
          <w:tcPr>
            <w:tcW w:type="dxa" w:w="1700"/>
          </w:tcPr>
          <w:p>
            <w:pPr>
              <w:spacing w:after="0"/>
              <w:jc w:val="center"/>
            </w:pPr>
            <w:r>
              <w:rPr>
                <w:rFonts w:ascii="Times New Roman" w:hAnsi="Times New Roman"/>
                <w:b/>
                <w:color w:val="A61B1B"/>
                <w:sz w:val="19"/>
              </w:rPr>
              <w:t>25</w:t>
            </w:r>
          </w:p>
        </w:tc>
        <w:tc>
          <w:tcPr>
            <w:tcW w:type="dxa" w:w="1700"/>
          </w:tcPr>
          <w:p>
            <w:pPr>
              <w:spacing w:after="0"/>
              <w:jc w:val="center"/>
            </w:pPr>
            <w:r>
              <w:rPr>
                <w:rFonts w:ascii="Times New Roman" w:hAnsi="Times New Roman"/>
                <w:b/>
                <w:color w:val="A61B1B"/>
                <w:sz w:val="19"/>
              </w:rPr>
              <w:t>0,3</w:t>
            </w:r>
          </w:p>
        </w:tc>
        <w:tc>
          <w:tcPr>
            <w:tcW w:type="dxa" w:w="1700"/>
          </w:tcPr>
          <w:p>
            <w:pPr>
              <w:spacing w:after="0"/>
              <w:jc w:val="center"/>
            </w:pPr>
            <w:r>
              <w:rPr>
                <w:rFonts w:ascii="Times New Roman" w:hAnsi="Times New Roman"/>
                <w:b/>
                <w:color w:val="A61B1B"/>
                <w:sz w:val="19"/>
              </w:rPr>
              <w:t>12</w:t>
            </w:r>
          </w:p>
        </w:tc>
        <w:tc>
          <w:tcPr>
            <w:tcW w:type="dxa" w:w="1700"/>
          </w:tcPr>
          <w:p>
            <w:pPr>
              <w:spacing w:after="0"/>
              <w:jc w:val="center"/>
            </w:pPr>
            <w:r>
              <w:rPr>
                <w:rFonts w:ascii="Times New Roman" w:hAnsi="Times New Roman"/>
                <w:b/>
                <w:color w:val="A61B1B"/>
                <w:sz w:val="19"/>
              </w:rPr>
              <w:t>1,39</w:t>
            </w:r>
          </w:p>
        </w:tc>
        <w:tc>
          <w:tcPr>
            <w:tcW w:type="dxa" w:w="1700"/>
          </w:tcPr>
          <w:p>
            <w:pPr>
              <w:spacing w:after="0"/>
              <w:jc w:val="center"/>
            </w:pPr>
            <w:r>
              <w:rPr>
                <w:rFonts w:ascii="Times New Roman" w:hAnsi="Times New Roman"/>
                <w:b/>
                <w:color w:val="A61B1B"/>
                <w:sz w:val="19"/>
              </w:rPr>
              <w:t>1</w:t>
            </w:r>
          </w:p>
        </w:tc>
      </w:tr>
    </w:tbl>
    <w:p>
      <w:pPr>
        <w:spacing w:after="40"/>
      </w:pPr>
    </w:p>
    <w:p>
      <w:pPr>
        <w:spacing w:before="60" w:after="40"/>
        <w:jc w:val="center"/>
      </w:pPr>
      <w:r>
        <w:rPr>
          <w:rFonts w:ascii="Times New Roman" w:hAnsi="Times New Roman"/>
          <w:b w:val="0"/>
          <w:i/>
          <w:color w:val="555555"/>
          <w:sz w:val="19"/>
        </w:rPr>
        <w:t>Phân bố mức độ của 12C3-Đ08</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w:t>
            </w:r>
          </w:p>
        </w:tc>
        <w:tc>
          <w:tcPr>
            <w:tcW w:type="dxa" w:w="1700"/>
          </w:tcPr>
          <w:p>
            <w:pPr>
              <w:spacing w:after="20"/>
              <w:jc w:val="center"/>
            </w:pPr>
            <w:r>
              <w:rPr>
                <w:rFonts w:ascii="Times New Roman" w:hAnsi="Times New Roman"/>
                <w:sz w:val="20"/>
              </w:rPr>
              <w:t>26</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93%</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Tốc độ giới hạn của khung rơi</w:t>
      </w:r>
    </w:p>
    <w:p>
      <w:pPr>
        <w:spacing w:before="0" w:after="40"/>
      </w:pPr>
      <w:r>
        <w:rPr>
          <w:rFonts w:ascii="Times New Roman" w:hAnsi="Times New Roman"/>
          <w:b w:val="0"/>
          <w:i/>
          <w:sz w:val="23"/>
        </w:rPr>
        <w:t>Một khung dây dẫn kín hình vuông cạnh a, khối lượng m, điện trở R rơi thẳng đứng và đang đi ra khỏi biên ngang của một vùng từ trường đều B nằm ngang vuông góc mặt phẳng khung. Tốc độ giới hạn của khung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m·g·R/(B²·a²).</w:t>
      </w:r>
    </w:p>
    <w:p>
      <w:pPr>
        <w:spacing w:before="0" w:after="40"/>
        <w:ind w:left="340"/>
      </w:pPr>
      <w:r>
        <w:rPr>
          <w:rFonts w:ascii="Times New Roman" w:hAnsi="Times New Roman"/>
          <w:b w:val="0"/>
          <w:i w:val="0"/>
          <w:sz w:val="22"/>
        </w:rPr>
        <w:t>Ở tốc độ giới hạn, lực từ cản cân bằng trọng lực:  B²a²v/R = m·g  ⇒  v = m·g·R/(B²a²).</w:t>
      </w:r>
      <w:r>
        <w:br/>
      </w:r>
      <w:r>
        <w:rPr>
          <w:rFonts w:ascii="Times New Roman" w:hAnsi="Times New Roman"/>
          <w:b w:val="0"/>
          <w:i w:val="0"/>
          <w:sz w:val="22"/>
        </w:rPr>
        <w:t>Có thể kiểm tra bằng thứ nguyên hoặc bằng nhận xét: B càng lớn thì khung rơi càng chậm, phù hợp với việc B² nằm ở mẫu số.</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Tốc độ giới hạn của khung rơi</w:t>
      </w:r>
    </w:p>
    <w:p>
      <w:pPr>
        <w:spacing w:before="0" w:after="40"/>
      </w:pPr>
      <w:r>
        <w:rPr>
          <w:rFonts w:ascii="Times New Roman" w:hAnsi="Times New Roman"/>
          <w:b w:val="0"/>
          <w:i/>
          <w:sz w:val="23"/>
        </w:rPr>
        <w:t>Một khung dây vuông cạnh 10 cm, khối lượng 20 g, điện trở 0,10 Ω rơi thẳng đứng đi ra khỏi vùng từ trường đều B = 0,50 T. Tốc độ giới hạn của khung bằng (g = 10 m/s²)</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8,0 m/s.</w:t>
      </w:r>
    </w:p>
    <w:p>
      <w:pPr>
        <w:spacing w:before="0" w:after="40"/>
        <w:ind w:left="340"/>
      </w:pPr>
      <w:r>
        <w:rPr>
          <w:rFonts w:ascii="Times New Roman" w:hAnsi="Times New Roman"/>
          <w:b w:val="0"/>
          <w:i w:val="0"/>
          <w:sz w:val="22"/>
        </w:rPr>
        <w:t>v = m·g·R/(B²a²) = 0,020 · 10 · 0,10 / (0,50² · 0,10²)</w:t>
      </w:r>
      <w:r>
        <w:br/>
      </w:r>
      <w:r>
        <w:rPr>
          <w:rFonts w:ascii="Times New Roman" w:hAnsi="Times New Roman"/>
          <w:b w:val="0"/>
          <w:i w:val="0"/>
          <w:sz w:val="22"/>
        </w:rPr>
        <w:t>= 0,020 / (0,25 · 0,010) = 0,020/2,5·10⁻³ = 8,0 m/s.</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Máy biến áp – quấn ngược</w:t>
      </w:r>
    </w:p>
    <w:p>
      <w:pPr>
        <w:spacing w:before="0" w:after="40"/>
      </w:pPr>
      <w:r>
        <w:rPr>
          <w:rFonts w:ascii="Times New Roman" w:hAnsi="Times New Roman"/>
          <w:b w:val="0"/>
          <w:i/>
          <w:sz w:val="23"/>
        </w:rPr>
        <w:t>Một máy biến áp có cuộn sơ cấp 1000 vòng và cuộn thứ cấp theo thiết kế là 200 vòng. Do sơ suất, thợ quấn n vòng của cuộn thứ cấp theo chiều ngược lại. Đặt vào sơ cấp điện áp 220 V thì đo được điện áp thứ cấp 33 V. Số vòng bị quấn ngược là</w:t>
      </w:r>
    </w:p>
    <w:p>
      <w:pPr>
        <w:spacing w:before="60" w:after="20"/>
        <w:jc w:val="center"/>
      </w:pPr>
      <w:r>
        <w:drawing>
          <wp:inline xmlns:a="http://schemas.openxmlformats.org/drawingml/2006/main" xmlns:pic="http://schemas.openxmlformats.org/drawingml/2006/picture">
            <wp:extent cx="3420000" cy="2098279"/>
            <wp:docPr id="83" name="Picture 83"/>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Máy biến áp</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25 vòng.</w:t>
      </w:r>
    </w:p>
    <w:p>
      <w:pPr>
        <w:spacing w:before="0" w:after="40"/>
        <w:ind w:left="340"/>
      </w:pPr>
      <w:r>
        <w:rPr>
          <w:rFonts w:ascii="Times New Roman" w:hAnsi="Times New Roman"/>
          <w:b w:val="0"/>
          <w:i w:val="0"/>
          <w:sz w:val="22"/>
        </w:rPr>
        <w:t>n vòng quấn ngược triệt tiêu n vòng quấn đúng nên số vòng có hiệu lực là 200 − 2n.</w:t>
      </w:r>
      <w:r>
        <w:br/>
      </w:r>
      <w:r>
        <w:rPr>
          <w:rFonts w:ascii="Times New Roman" w:hAnsi="Times New Roman"/>
          <w:b w:val="0"/>
          <w:i w:val="0"/>
          <w:sz w:val="22"/>
        </w:rPr>
        <w:t>(200 − 2n)/1000 = 33/220 = 0,15 ⇒ 200 − 2n = 150 ⇒ n = 25 vòng.</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 bài toán ngược</w:t>
      </w:r>
    </w:p>
    <w:p>
      <w:pPr>
        <w:spacing w:before="0" w:after="40"/>
      </w:pPr>
      <w:r>
        <w:rPr>
          <w:rFonts w:ascii="Times New Roman" w:hAnsi="Times New Roman"/>
          <w:b w:val="0"/>
          <w:i/>
          <w:sz w:val="23"/>
        </w:rPr>
        <w:t>Một trạm phát truyền công suất 5,0 MW ở điện áp 25 kV, hiệu suất truyền tải 95 %. Điện trở tổng của đường dây bằng</w:t>
      </w:r>
    </w:p>
    <w:p>
      <w:pPr>
        <w:spacing w:before="60" w:after="20"/>
        <w:jc w:val="center"/>
      </w:pPr>
      <w:r>
        <w:drawing>
          <wp:inline xmlns:a="http://schemas.openxmlformats.org/drawingml/2006/main" xmlns:pic="http://schemas.openxmlformats.org/drawingml/2006/picture">
            <wp:extent cx="3420000" cy="1322528"/>
            <wp:docPr id="84" name="Picture 84"/>
            <wp:cNvGraphicFramePr>
              <a:graphicFrameLocks noChangeAspect="1"/>
            </wp:cNvGraphicFramePr>
            <a:graphic>
              <a:graphicData uri="http://schemas.openxmlformats.org/drawingml/2006/picture">
                <pic:pic>
                  <pic:nvPicPr>
                    <pic:cNvPr id="0" name="t_sd_truyen_tai.png"/>
                    <pic:cNvPicPr/>
                  </pic:nvPicPr>
                  <pic:blipFill>
                    <a:blip r:embed="rId25"/>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6,25 Ω.</w:t>
      </w:r>
    </w:p>
    <w:p>
      <w:pPr>
        <w:spacing w:before="0" w:after="40"/>
        <w:ind w:left="340"/>
      </w:pPr>
      <w:r>
        <w:rPr>
          <w:rFonts w:ascii="Times New Roman" w:hAnsi="Times New Roman"/>
          <w:b w:val="0"/>
          <w:i w:val="0"/>
          <w:sz w:val="22"/>
        </w:rPr>
        <w:t>Hao phí: ΔP = 5 % · 5,0·10⁶ = 2,5·10⁵ W.</w:t>
      </w:r>
      <w:r>
        <w:br/>
      </w:r>
      <w:r>
        <w:rPr>
          <w:rFonts w:ascii="Times New Roman" w:hAnsi="Times New Roman"/>
          <w:b w:val="0"/>
          <w:i w:val="0"/>
          <w:sz w:val="22"/>
        </w:rPr>
        <w:t>Cường độ dòng điện: I = P/U = 5,0·10⁶/(25·10³) = 200 A.</w:t>
      </w:r>
      <w:r>
        <w:br/>
      </w:r>
      <w:r>
        <w:rPr>
          <w:rFonts w:ascii="Times New Roman" w:hAnsi="Times New Roman"/>
          <w:b w:val="0"/>
          <w:i w:val="0"/>
          <w:sz w:val="22"/>
        </w:rPr>
        <w:t>R = ΔP/I² = 2,5·10⁵/200² = 2,5·10⁵/4,0·10⁴ = 6,25 Ω.</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Suất điện động theo thời gian</w:t>
      </w:r>
    </w:p>
    <w:p>
      <w:pPr>
        <w:spacing w:before="0" w:after="40"/>
      </w:pPr>
      <w:r>
        <w:rPr>
          <w:rFonts w:ascii="Times New Roman" w:hAnsi="Times New Roman"/>
          <w:b w:val="0"/>
          <w:i/>
          <w:sz w:val="23"/>
        </w:rPr>
        <w:t>Một khung dây quay đều tạo ra suất điện động e = E₀·sin(100πt) (V). Khoảng thời gian ngắn nhất kể từ lúc e = 0 đến lúc |e| = E₀/2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1/600 s.</w:t>
      </w:r>
    </w:p>
    <w:p>
      <w:pPr>
        <w:spacing w:before="0" w:after="40"/>
        <w:ind w:left="340"/>
      </w:pPr>
      <w:r>
        <w:rPr>
          <w:rFonts w:ascii="Times New Roman" w:hAnsi="Times New Roman"/>
          <w:b w:val="0"/>
          <w:i w:val="0"/>
          <w:sz w:val="22"/>
        </w:rPr>
        <w:t>Từ sin(100πt) = 0,5 ⇒ 100πt = π/6 ⇒ t = 1/600 s.</w:t>
      </w:r>
      <w:r>
        <w:br/>
      </w:r>
      <w:r>
        <w:rPr>
          <w:rFonts w:ascii="Times New Roman" w:hAnsi="Times New Roman"/>
          <w:b w:val="0"/>
          <w:i w:val="0"/>
          <w:sz w:val="22"/>
        </w:rPr>
        <w:t>Kiểm tra bằng chu kì: T = 2π/(100π) = 0,02 s và t = T/12 = 0,02/12 = 1/600 s.</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Thanh dẫn trên mặt nghiêng có ma sát</w:t>
      </w:r>
    </w:p>
    <w:p>
      <w:pPr>
        <w:spacing w:before="0" w:after="40"/>
      </w:pPr>
      <w:r>
        <w:rPr>
          <w:rFonts w:ascii="Times New Roman" w:hAnsi="Times New Roman"/>
          <w:b w:val="0"/>
          <w:i/>
          <w:sz w:val="23"/>
        </w:rPr>
        <w:t>Một thanh dẫn khối lượng 200 g, dài 50 cm trượt trên hai ray nghiêng góc 37° (sin37° = 0,60; cos37° = 0,80), hệ số ma sát 0,20, trong từ trường đều B = 0,40 T vuông góc mặt phẳng nghiêng. Điện trở toàn mạch 0,10 Ω. Tốc độ lớn nhất mà thanh đạt được là (g = 10 m/s²)</w:t>
      </w:r>
    </w:p>
    <w:p>
      <w:pPr>
        <w:spacing w:before="60" w:after="20"/>
        <w:jc w:val="center"/>
      </w:pPr>
      <w:r>
        <w:drawing>
          <wp:inline xmlns:a="http://schemas.openxmlformats.org/drawingml/2006/main" xmlns:pic="http://schemas.openxmlformats.org/drawingml/2006/picture">
            <wp:extent cx="3278138" cy="2232000"/>
            <wp:docPr id="85" name="Picture 85"/>
            <wp:cNvGraphicFramePr>
              <a:graphicFrameLocks noChangeAspect="1"/>
            </wp:cNvGraphicFramePr>
            <a:graphic>
              <a:graphicData uri="http://schemas.openxmlformats.org/drawingml/2006/picture">
                <pic:pic>
                  <pic:nvPicPr>
                    <pic:cNvPr id="0" name="t_sd_ray_nghieng.png"/>
                    <pic:cNvPicPr/>
                  </pic:nvPicPr>
                  <pic:blipFill>
                    <a:blip r:embed="rId34"/>
                    <a:stretch>
                      <a:fillRect/>
                    </a:stretch>
                  </pic:blipFill>
                  <pic:spPr>
                    <a:xfrm>
                      <a:off x="0" y="0"/>
                      <a:ext cx="3278138" cy="2232000"/>
                    </a:xfrm>
                    <a:prstGeom prst="rect"/>
                  </pic:spPr>
                </pic:pic>
              </a:graphicData>
            </a:graphic>
          </wp:inline>
        </w:drawing>
      </w:r>
    </w:p>
    <w:p>
      <w:pPr>
        <w:spacing w:before="0" w:after="80"/>
        <w:jc w:val="center"/>
      </w:pPr>
      <w:r>
        <w:rPr>
          <w:rFonts w:ascii="Times New Roman" w:hAnsi="Times New Roman"/>
          <w:b w:val="0"/>
          <w:i/>
          <w:color w:val="555555"/>
          <w:sz w:val="19"/>
        </w:rPr>
        <w:t>Thanh dẫn trên hai ray nghiêng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2,2 m/s.</w:t>
      </w:r>
    </w:p>
    <w:p>
      <w:pPr>
        <w:spacing w:before="0" w:after="40"/>
        <w:ind w:left="340"/>
      </w:pPr>
      <w:r>
        <w:rPr>
          <w:rFonts w:ascii="Times New Roman" w:hAnsi="Times New Roman"/>
          <w:b w:val="0"/>
          <w:i w:val="0"/>
          <w:sz w:val="22"/>
        </w:rPr>
        <w:t>Thành phần trọng lực kéo xuống: m·g·sin37° = 0,200 · 10 · 0,60 = 1,20 N.</w:t>
      </w:r>
      <w:r>
        <w:br/>
      </w:r>
      <w:r>
        <w:rPr>
          <w:rFonts w:ascii="Times New Roman" w:hAnsi="Times New Roman"/>
          <w:b w:val="0"/>
          <w:i w:val="0"/>
          <w:sz w:val="22"/>
        </w:rPr>
        <w:t>Lực ma sát: μ·m·g·cos37° = 0,20 · 0,200 · 10 · 0,80 = 0,32 N.</w:t>
      </w:r>
      <w:r>
        <w:br/>
      </w:r>
      <w:r>
        <w:rPr>
          <w:rFonts w:ascii="Times New Roman" w:hAnsi="Times New Roman"/>
          <w:b w:val="0"/>
          <w:i w:val="0"/>
          <w:sz w:val="22"/>
        </w:rPr>
        <w:t>Hợp lực kéo còn lại: 1,20 − 0,32 = 0,88 N.</w:t>
      </w:r>
      <w:r>
        <w:br/>
      </w:r>
      <w:r>
        <w:rPr>
          <w:rFonts w:ascii="Times New Roman" w:hAnsi="Times New Roman"/>
          <w:b w:val="0"/>
          <w:i w:val="0"/>
          <w:sz w:val="22"/>
        </w:rPr>
        <w:t>Lực từ cản: F = B²ℓ²v/R = (0,40² · 0,50²/0,10)·v = (0,16 · 0,25/0,10)·v = 0,40v.</w:t>
      </w:r>
      <w:r>
        <w:br/>
      </w:r>
      <w:r>
        <w:rPr>
          <w:rFonts w:ascii="Times New Roman" w:hAnsi="Times New Roman"/>
          <w:b w:val="0"/>
          <w:i w:val="0"/>
          <w:sz w:val="22"/>
        </w:rPr>
        <w:t>Tốc độ lớn nhất: 0,40·v = 0,88 ⇒ v = 2,2 m/s.</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dòng xoay chiều</w:t>
      </w:r>
    </w:p>
    <w:p>
      <w:pPr>
        <w:spacing w:before="0" w:after="40"/>
      </w:pPr>
      <w:r>
        <w:rPr>
          <w:rFonts w:ascii="Times New Roman" w:hAnsi="Times New Roman"/>
          <w:b w:val="0"/>
          <w:i/>
          <w:sz w:val="23"/>
        </w:rPr>
        <w:t>Trong một chu kì của dòng điện xoay chiều i = I₀·cos(ωt), khoảng thời gian mà độ lớn cường độ dòng điện không nhỏ hơn I₀/2 chiếm</w:t>
      </w:r>
    </w:p>
    <w:p>
      <w:pPr>
        <w:spacing w:before="60" w:after="20"/>
        <w:jc w:val="center"/>
      </w:pPr>
      <w:r>
        <w:drawing>
          <wp:inline xmlns:a="http://schemas.openxmlformats.org/drawingml/2006/main" xmlns:pic="http://schemas.openxmlformats.org/drawingml/2006/picture">
            <wp:extent cx="3420000" cy="2083770"/>
            <wp:docPr id="86" name="Picture 86"/>
            <wp:cNvGraphicFramePr>
              <a:graphicFrameLocks noChangeAspect="1"/>
            </wp:cNvGraphicFramePr>
            <a:graphic>
              <a:graphicData uri="http://schemas.openxmlformats.org/drawingml/2006/picture">
                <pic:pic>
                  <pic:nvPicPr>
                    <pic:cNvPr id="0" name="t_dt_i_t.png"/>
                    <pic:cNvPicPr/>
                  </pic:nvPicPr>
                  <pic:blipFill>
                    <a:blip r:embed="rId33"/>
                    <a:stretch>
                      <a:fillRect/>
                    </a:stretch>
                  </pic:blipFill>
                  <pic:spPr>
                    <a:xfrm>
                      <a:off x="0" y="0"/>
                      <a:ext cx="3420000" cy="2083770"/>
                    </a:xfrm>
                    <a:prstGeom prst="rect"/>
                  </pic:spPr>
                </pic:pic>
              </a:graphicData>
            </a:graphic>
          </wp:inline>
        </w:drawing>
      </w:r>
    </w:p>
    <w:p>
      <w:pPr>
        <w:spacing w:before="0" w:after="80"/>
        <w:jc w:val="center"/>
      </w:pPr>
      <w:r>
        <w:rPr>
          <w:rFonts w:ascii="Times New Roman" w:hAnsi="Times New Roman"/>
          <w:b w:val="0"/>
          <w:i/>
          <w:color w:val="555555"/>
          <w:sz w:val="19"/>
        </w:rPr>
        <w:t>Cường độ dòng điện xoay chiều theo thời gian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hai phần ba chu kì.</w:t>
      </w:r>
    </w:p>
    <w:p>
      <w:pPr>
        <w:spacing w:before="0" w:after="40"/>
        <w:ind w:left="340"/>
      </w:pPr>
      <w:r>
        <w:rPr>
          <w:rFonts w:ascii="Times New Roman" w:hAnsi="Times New Roman"/>
          <w:b w:val="0"/>
          <w:i w:val="0"/>
          <w:sz w:val="22"/>
        </w:rPr>
        <w:t>|cos(ωt)| ≥ 0,5 khi pha nằm ngoài các khoảng quanh ±π/2. Trong mỗi nửa chu kì, điều kiện thoả mãn trên hai đoạn tổng cộng 2π/3 rad trong tổng π rad, tức tỉ lệ 2/3. Vậy cả chu kì chiếm hai phần ba.</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Điện lượng cảm ứng</w:t>
      </w:r>
    </w:p>
    <w:p>
      <w:pPr>
        <w:spacing w:before="0" w:after="40"/>
      </w:pPr>
      <w:r>
        <w:rPr>
          <w:rFonts w:ascii="Times New Roman" w:hAnsi="Times New Roman"/>
          <w:b w:val="0"/>
          <w:i/>
          <w:sz w:val="23"/>
        </w:rPr>
        <w:t>Một cuộn dây N vòng đặt trong từ trường biến thiên. Điện lượng chuyển qua tiết diện dây khi từ thông qua mỗi vòng biến thiên một lượng ΔΦ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N·ΔΦ/R.</w:t>
      </w:r>
    </w:p>
    <w:p>
      <w:pPr>
        <w:spacing w:before="0" w:after="40"/>
        <w:ind w:left="340"/>
      </w:pPr>
      <w:r>
        <w:rPr>
          <w:rFonts w:ascii="Times New Roman" w:hAnsi="Times New Roman"/>
          <w:b w:val="0"/>
          <w:i w:val="0"/>
          <w:sz w:val="22"/>
        </w:rPr>
        <w:t>q = i·Δt = (N·ΔΦ/Δt)/R · Δt = N·ΔΦ/R. Điện lượng không phụ thuộc thời gian biến thiên, chỉ phụ thuộc độ biến thiên từ thông, số vòng và điện trở.</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Từ trường của hai dòng điện</w:t>
      </w:r>
    </w:p>
    <w:p>
      <w:pPr>
        <w:spacing w:before="0" w:after="40"/>
      </w:pPr>
      <w:r>
        <w:rPr>
          <w:rFonts w:ascii="Times New Roman" w:hAnsi="Times New Roman"/>
          <w:b w:val="0"/>
          <w:i/>
          <w:sz w:val="23"/>
        </w:rPr>
        <w:t>Hai dây dẫn thẳng dài song song đặt cách nhau 10 cm, mang hai dòng điện cùng chiều I₁ = 3,0 A và I₂ = 12,0 A. Điểm có cảm ứng từ tổng hợp bằng không nằm</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trong khoảng hai dây, cách dây I₁ 2,0 cm.</w:t>
      </w:r>
    </w:p>
    <w:p>
      <w:pPr>
        <w:spacing w:before="0" w:after="40"/>
        <w:ind w:left="340"/>
      </w:pPr>
      <w:r>
        <w:rPr>
          <w:rFonts w:ascii="Times New Roman" w:hAnsi="Times New Roman"/>
          <w:b w:val="0"/>
          <w:i w:val="0"/>
          <w:sz w:val="22"/>
        </w:rPr>
        <w:t>Hai dòng cùng chiều nên điểm triệt tiêu nằm giữa hai dây và gần dây có dòng NHỎ hơn.</w:t>
      </w:r>
      <w:r>
        <w:br/>
      </w:r>
      <w:r>
        <w:rPr>
          <w:rFonts w:ascii="Times New Roman" w:hAnsi="Times New Roman"/>
          <w:b w:val="0"/>
          <w:i w:val="0"/>
          <w:sz w:val="22"/>
        </w:rPr>
        <w:t>3,0/x = 12,0/(10 − x) ⇒ 3,0(10 − x) = 12,0x ⇒ 30 = 15x ⇒ x = 2,0 cm.</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Máy biến áp có hao phí</w:t>
      </w:r>
    </w:p>
    <w:p>
      <w:pPr>
        <w:spacing w:before="0" w:after="40"/>
      </w:pPr>
      <w:r>
        <w:rPr>
          <w:rFonts w:ascii="Times New Roman" w:hAnsi="Times New Roman"/>
          <w:b w:val="0"/>
          <w:i/>
          <w:sz w:val="23"/>
        </w:rPr>
        <w:t>Một máy biến áp thực tế có công suất sơ cấp 1000 W và hiệu suất 92 %. Điện áp thứ cấp 24 V. Cường độ dòng điện hiệu dụng ở cuộn thứ cấp xấp xỉ</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38,3 A.</w:t>
      </w:r>
    </w:p>
    <w:p>
      <w:pPr>
        <w:spacing w:before="0" w:after="40"/>
        <w:ind w:left="340"/>
      </w:pPr>
      <w:r>
        <w:rPr>
          <w:rFonts w:ascii="Times New Roman" w:hAnsi="Times New Roman"/>
          <w:b w:val="0"/>
          <w:i w:val="0"/>
          <w:sz w:val="22"/>
        </w:rPr>
        <w:t>Công suất ở thứ cấp: P₂ = 92 % · 1000 = 920 W.</w:t>
      </w:r>
      <w:r>
        <w:br/>
      </w:r>
      <w:r>
        <w:rPr>
          <w:rFonts w:ascii="Times New Roman" w:hAnsi="Times New Roman"/>
          <w:b w:val="0"/>
          <w:i w:val="0"/>
          <w:sz w:val="22"/>
        </w:rPr>
        <w:t>I₂ = P₂/U₂ = 920/24 ≈ 38,3 A.</w:t>
      </w:r>
      <w:r>
        <w:br/>
      </w:r>
      <w:r>
        <w:rPr>
          <w:rFonts w:ascii="Times New Roman" w:hAnsi="Times New Roman"/>
          <w:b w:val="0"/>
          <w:i w:val="0"/>
          <w:sz w:val="22"/>
        </w:rPr>
        <w:t>Giá trị 41,7 A là kết quả khi bỏ qua hao phí (1000/24).</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Điện lượng cảm ứng</w:t>
      </w:r>
    </w:p>
    <w:p>
      <w:pPr>
        <w:spacing w:before="0" w:after="40"/>
      </w:pPr>
      <w:r>
        <w:rPr>
          <w:rFonts w:ascii="Times New Roman" w:hAnsi="Times New Roman"/>
          <w:b w:val="0"/>
          <w:i/>
          <w:sz w:val="23"/>
        </w:rPr>
        <w:t>Một vòng dây kín được đặt trong từ trường đều rồi được kéo ra khỏi từ trường theo hai cách: lần đầu kéo trong 1,0 s, lần sau kéo trong 4,0 s. So sánh điện lượng chuyển qua tiết diện vòng dây trong hai lần: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hai lần bằng nhau.</w:t>
      </w:r>
    </w:p>
    <w:p>
      <w:pPr>
        <w:spacing w:before="0" w:after="40"/>
        <w:ind w:left="340"/>
      </w:pPr>
      <w:r>
        <w:rPr>
          <w:rFonts w:ascii="Times New Roman" w:hAnsi="Times New Roman"/>
          <w:b w:val="0"/>
          <w:i w:val="0"/>
          <w:sz w:val="22"/>
        </w:rPr>
        <w:t>q = |ΔΦ|/R chỉ phụ thuộc độ biến thiên từ thông và điện trở, hoàn toàn không phụ thuộc thời gian. Chỉ có suất điện động và cường độ dòng điện khác nhau: lần đầu lớn gấp 4 lần.</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Máy phát – bài toán ngược</w:t>
      </w:r>
    </w:p>
    <w:p>
      <w:pPr>
        <w:spacing w:before="0" w:after="40"/>
      </w:pPr>
      <w:r>
        <w:rPr>
          <w:rFonts w:ascii="Times New Roman" w:hAnsi="Times New Roman"/>
          <w:b w:val="0"/>
          <w:i/>
          <w:sz w:val="23"/>
        </w:rPr>
        <w:t>Một khung dây 500 vòng quay đều trong từ trường đều B = 0,20 T quanh trục vuông góc với B, diện tích mỗi vòng 40 cm². Suất điện động cực đại của khung là 62,8 V. Tốc độ quay của khung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1500 vòng/phút.</w:t>
      </w:r>
    </w:p>
    <w:p>
      <w:pPr>
        <w:spacing w:before="0" w:after="40"/>
        <w:ind w:left="340"/>
      </w:pPr>
      <w:r>
        <w:rPr>
          <w:rFonts w:ascii="Times New Roman" w:hAnsi="Times New Roman"/>
          <w:b w:val="0"/>
          <w:i w:val="0"/>
          <w:sz w:val="22"/>
        </w:rPr>
        <w:t>ω = E₀/(N·B·S) = 62,8/(500 · 0,20 · 4,0·10⁻³) = 62,8/0,40 = 157 rad/s.</w:t>
      </w:r>
      <w:r>
        <w:br/>
      </w:r>
      <w:r>
        <w:rPr>
          <w:rFonts w:ascii="Times New Roman" w:hAnsi="Times New Roman"/>
          <w:b w:val="0"/>
          <w:i w:val="0"/>
          <w:sz w:val="22"/>
        </w:rPr>
        <w:t>f = ω/(2π) = 157/6,283 = 25 Hz ⇒ tốc độ quay = 25 · 60 = 1500 vòng/phút.</w:t>
      </w:r>
      <w:r>
        <w:br/>
      </w:r>
      <w:r>
        <w:rPr>
          <w:rFonts w:ascii="Times New Roman" w:hAnsi="Times New Roman"/>
          <w:b w:val="0"/>
          <w:i w:val="0"/>
          <w:sz w:val="22"/>
        </w:rPr>
        <w:t>Phương án 3000 vòng/phút ứng với việc quên chia cho 2π khi đổi từ ω sang f.</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Công của lực từ</w:t>
      </w:r>
    </w:p>
    <w:p>
      <w:pPr>
        <w:spacing w:before="0" w:after="40"/>
      </w:pPr>
      <w:r>
        <w:rPr>
          <w:rFonts w:ascii="Times New Roman" w:hAnsi="Times New Roman"/>
          <w:b w:val="0"/>
          <w:i/>
          <w:sz w:val="23"/>
        </w:rPr>
        <w:t>Một đoạn dây dẫn thẳng dài 20 cm mang dòng điện 10 A được đặt trong từ trường đều B = 0,30 T. Công của lực từ khi đoạn dây dịch chuyển 5,0 cm theo hướng của lực từ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0,030 J.</w:t>
      </w:r>
    </w:p>
    <w:p>
      <w:pPr>
        <w:spacing w:before="0" w:after="40"/>
        <w:ind w:left="340"/>
      </w:pPr>
      <w:r>
        <w:rPr>
          <w:rFonts w:ascii="Times New Roman" w:hAnsi="Times New Roman"/>
          <w:b w:val="0"/>
          <w:i w:val="0"/>
          <w:sz w:val="22"/>
        </w:rPr>
        <w:t>F = B·I·ℓ = 0,30 · 10 · 0,20 = 0,60 N.</w:t>
      </w:r>
      <w:r>
        <w:br/>
      </w:r>
      <w:r>
        <w:rPr>
          <w:rFonts w:ascii="Times New Roman" w:hAnsi="Times New Roman"/>
          <w:b w:val="0"/>
          <w:i w:val="0"/>
          <w:sz w:val="22"/>
        </w:rPr>
        <w:t>A = F·s = 0,60 · 0,050 = 0,030 J.</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Máy phát – phân tích tỉ lệ</w:t>
      </w:r>
    </w:p>
    <w:p>
      <w:pPr>
        <w:spacing w:before="0" w:after="40"/>
      </w:pPr>
      <w:r>
        <w:rPr>
          <w:rFonts w:ascii="Times New Roman" w:hAnsi="Times New Roman"/>
          <w:b w:val="0"/>
          <w:i/>
          <w:sz w:val="23"/>
        </w:rPr>
        <w:t>Một khung dây dẫn kín quay đều trong từ trường đều. Nếu tăng đồng thời số vòng dây lên gấp đôi và giảm tốc độ quay còn một nửa thì suất điện động HIỆU DỤNG và TẦN SỐ lần lượt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không đổi và giảm một nửa.</w:t>
      </w:r>
    </w:p>
    <w:p>
      <w:pPr>
        <w:spacing w:before="0" w:after="40"/>
        <w:ind w:left="340"/>
      </w:pPr>
      <w:r>
        <w:rPr>
          <w:rFonts w:ascii="Times New Roman" w:hAnsi="Times New Roman"/>
          <w:b w:val="0"/>
          <w:i w:val="0"/>
          <w:sz w:val="22"/>
        </w:rPr>
        <w:t>E₀ = ωNBS: N tăng 2 lần, ω giảm 2 lần nên E₀ (và E) không đổi. Tần số f = ω/(2π) tỉ lệ với ω nên giảm một nửa.</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Truyền tải – các biện pháp</w:t>
      </w:r>
    </w:p>
    <w:p>
      <w:pPr>
        <w:spacing w:before="0" w:after="40"/>
      </w:pPr>
      <w:r>
        <w:rPr>
          <w:rFonts w:ascii="Times New Roman" w:hAnsi="Times New Roman"/>
          <w:b w:val="0"/>
          <w:i/>
          <w:sz w:val="23"/>
        </w:rPr>
        <w:t>Khi truyền tải điện năng, nếu dùng dây dẫn có tiết diện lớn gấp đôi (cùng vật liệu, cùng chiều dài) thì công suất hao phí</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giảm một nửa.</w:t>
      </w:r>
    </w:p>
    <w:p>
      <w:pPr>
        <w:spacing w:before="0" w:after="40"/>
        <w:ind w:left="340"/>
      </w:pPr>
      <w:r>
        <w:rPr>
          <w:rFonts w:ascii="Times New Roman" w:hAnsi="Times New Roman"/>
          <w:b w:val="0"/>
          <w:i w:val="0"/>
          <w:sz w:val="22"/>
        </w:rPr>
        <w:t>Điện trở R = ρℓ/S tỉ lệ nghịch với tiết diện. Tiết diện tăng gấp đôi thì R giảm một nửa, kéo theo hao phí ΔP = R·I² giảm một nửa. Tuy nhiên cách này tốn kim loại nên đắt hơn nhiều so với tăng điện áp.</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Lenz</w:t>
      </w:r>
    </w:p>
    <w:p>
      <w:pPr>
        <w:spacing w:before="0" w:after="40"/>
      </w:pPr>
      <w:r>
        <w:rPr>
          <w:rFonts w:ascii="Times New Roman" w:hAnsi="Times New Roman"/>
          <w:b w:val="0"/>
          <w:i/>
          <w:sz w:val="23"/>
        </w:rPr>
        <w:t>Một vòng dây dẫn kín đặt trong mặt phẳng ngang, phía trên có một nam châm đang được nhấc lên theo phương thẳng đứng. Lực từ do vòng dây tác dụng lên nam châm có chiều</w:t>
      </w:r>
    </w:p>
    <w:p>
      <w:pPr>
        <w:spacing w:before="60" w:after="20"/>
        <w:jc w:val="center"/>
      </w:pPr>
      <w:r>
        <w:drawing>
          <wp:inline xmlns:a="http://schemas.openxmlformats.org/drawingml/2006/main" xmlns:pic="http://schemas.openxmlformats.org/drawingml/2006/picture">
            <wp:extent cx="3420000" cy="1990746"/>
            <wp:docPr id="87" name="Picture 87"/>
            <wp:cNvGraphicFramePr>
              <a:graphicFrameLocks noChangeAspect="1"/>
            </wp:cNvGraphicFramePr>
            <a:graphic>
              <a:graphicData uri="http://schemas.openxmlformats.org/drawingml/2006/picture">
                <pic:pic>
                  <pic:nvPicPr>
                    <pic:cNvPr id="0" name="t_sd_nam_cham_roi.png"/>
                    <pic:cNvPicPr/>
                  </pic:nvPicPr>
                  <pic:blipFill>
                    <a:blip r:embed="rId22"/>
                    <a:stretch>
                      <a:fillRect/>
                    </a:stretch>
                  </pic:blipFill>
                  <pic:spPr>
                    <a:xfrm>
                      <a:off x="0" y="0"/>
                      <a:ext cx="3420000" cy="1990746"/>
                    </a:xfrm>
                    <a:prstGeom prst="rect"/>
                  </pic:spPr>
                </pic:pic>
              </a:graphicData>
            </a:graphic>
          </wp:inline>
        </w:drawing>
      </w:r>
    </w:p>
    <w:p>
      <w:pPr>
        <w:spacing w:before="0" w:after="80"/>
        <w:jc w:val="center"/>
      </w:pPr>
      <w:r>
        <w:rPr>
          <w:rFonts w:ascii="Times New Roman" w:hAnsi="Times New Roman"/>
          <w:b w:val="0"/>
          <w:i/>
          <w:color w:val="555555"/>
          <w:sz w:val="19"/>
        </w:rPr>
        <w:t>Nam châm chuyển động gần vòng dây</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hướng xuống, cản trở việc nhấc.</w:t>
      </w:r>
    </w:p>
    <w:p>
      <w:pPr>
        <w:spacing w:before="0" w:after="40"/>
        <w:ind w:left="340"/>
      </w:pPr>
      <w:r>
        <w:rPr>
          <w:rFonts w:ascii="Times New Roman" w:hAnsi="Times New Roman"/>
          <w:b w:val="0"/>
          <w:i w:val="0"/>
          <w:sz w:val="22"/>
        </w:rPr>
        <w:t>Nam châm ra xa nên từ thông giảm; theo định luật Lenz dòng cảm ứng chống lại sự giảm đó bằng cách HÚT nam châm lại, tức lực hướng xuống. Người nhấc phải tốn thêm công, và công đó chuyển thành nhiệt trên vòng dây.</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Điện lượng cảm ứng</w:t>
      </w:r>
    </w:p>
    <w:p>
      <w:pPr>
        <w:spacing w:before="0" w:after="40"/>
      </w:pPr>
      <w:r>
        <w:rPr>
          <w:rFonts w:ascii="Times New Roman" w:hAnsi="Times New Roman"/>
          <w:b w:val="0"/>
          <w:i/>
          <w:sz w:val="23"/>
        </w:rPr>
        <w:t>Một cuộn dây 250 vòng, điện trở 2,5 Ω, có từ thông qua mỗi vòng giảm đều 4,0·10⁻³ Wb. Điện lượng chuyển qua tiết diện dây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0,40 C.</w:t>
      </w:r>
    </w:p>
    <w:p>
      <w:pPr>
        <w:spacing w:before="0" w:after="40"/>
        <w:ind w:left="340"/>
      </w:pPr>
      <w:r>
        <w:rPr>
          <w:rFonts w:ascii="Times New Roman" w:hAnsi="Times New Roman"/>
          <w:b w:val="0"/>
          <w:i w:val="0"/>
          <w:sz w:val="22"/>
        </w:rPr>
        <w:t>q = N·|ΔΦ|/R = 250 · 4,0·10⁻³/2,5 = 1,0/2,5 = 0,40 C.</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Phân biệt suất điện động và dòng điện</w:t>
      </w:r>
    </w:p>
    <w:p>
      <w:pPr>
        <w:spacing w:before="0" w:after="40"/>
      </w:pPr>
      <w:r>
        <w:rPr>
          <w:rFonts w:ascii="Times New Roman" w:hAnsi="Times New Roman"/>
          <w:b w:val="0"/>
          <w:i/>
          <w:sz w:val="23"/>
        </w:rPr>
        <w:t>Trong thí nghiệm vòng nhôm nhảy khỏi ống dây (thí nghiệm Thomson), nếu thay vòng nhôm kín bằng một vòng nhôm bị CẮT ĐỨT một chỗ thì</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vòng đứng yên.</w:t>
      </w:r>
    </w:p>
    <w:p>
      <w:pPr>
        <w:spacing w:before="0" w:after="40"/>
        <w:ind w:left="340"/>
      </w:pPr>
      <w:r>
        <w:rPr>
          <w:rFonts w:ascii="Times New Roman" w:hAnsi="Times New Roman"/>
          <w:b w:val="0"/>
          <w:i w:val="0"/>
          <w:sz w:val="22"/>
        </w:rPr>
        <w:t>Vòng bị cắt đứt không còn là mạch kín nên không có dòng điện cảm ứng, do đó không có lực từ đẩy vòng lên. Suất điện động cảm ứng vẫn xuất hiện nhưng không có dòng chạy qua.</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Khung dây rơi qua biên từ trường</w:t>
      </w:r>
    </w:p>
    <w:p>
      <w:pPr>
        <w:spacing w:before="0" w:after="40"/>
      </w:pPr>
      <w:r>
        <w:rPr>
          <w:rFonts w:ascii="Times New Roman" w:hAnsi="Times New Roman"/>
          <w:b w:val="0"/>
          <w:i/>
          <w:sz w:val="23"/>
        </w:rPr>
        <w:t>Một khung dây vuông cạnh 20 cm, khối lượng 50 g, điện trở 0,20 Ω rơi thẳng đứng trong mặt phẳng của mình, đi ra khỏi biên ngang dưới của một vùng từ trường đều B = 0,50 T nằm ngang, vuông góc mặt phẳng khung. Lấy g = 10 m/s².</w:t>
      </w:r>
    </w:p>
    <w:p>
      <w:pPr>
        <w:spacing w:before="0" w:after="20"/>
        <w:ind w:left="340"/>
      </w:pPr>
      <w:r>
        <w:rPr>
          <w:rFonts w:ascii="Times New Roman" w:hAnsi="Times New Roman"/>
          <w:b/>
          <w:i w:val="0"/>
          <w:sz w:val="23"/>
        </w:rPr>
        <w:t xml:space="preserve">a) </w:t>
      </w:r>
      <w:r>
        <w:rPr>
          <w:rFonts w:ascii="Times New Roman" w:hAnsi="Times New Roman"/>
          <w:b w:val="0"/>
          <w:i w:val="0"/>
          <w:sz w:val="23"/>
        </w:rPr>
        <w:t>Khi cạnh dưới của khung vừa ra khỏi vùng từ trường, trong khung bắt đầu có dòng cảm ứng.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Lúc đó diện tích phần khung còn nằm trong từ trường bắt đầu giảm nên từ thông biến thiên.</w:t>
      </w:r>
    </w:p>
    <w:p>
      <w:pPr>
        <w:spacing w:before="0" w:after="20"/>
        <w:ind w:left="340"/>
      </w:pPr>
      <w:r>
        <w:rPr>
          <w:rFonts w:ascii="Times New Roman" w:hAnsi="Times New Roman"/>
          <w:b/>
          <w:i w:val="0"/>
          <w:sz w:val="23"/>
        </w:rPr>
        <w:t xml:space="preserve">b) </w:t>
      </w:r>
      <w:r>
        <w:rPr>
          <w:rFonts w:ascii="Times New Roman" w:hAnsi="Times New Roman"/>
          <w:b w:val="0"/>
          <w:i w:val="0"/>
          <w:sz w:val="23"/>
        </w:rPr>
        <w:t>Ở tốc độ v, lực từ cản tác dụng lên khung có độ lớn 0,050·v (đơn vị SI).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F = B²a²v/R = (0,50² · 0,20²/0,20)·v = (0,25 · 0,040/0,20)·v = 0,050v.</w:t>
      </w:r>
    </w:p>
    <w:p>
      <w:pPr>
        <w:spacing w:before="0" w:after="20"/>
        <w:ind w:left="340"/>
      </w:pPr>
      <w:r>
        <w:rPr>
          <w:rFonts w:ascii="Times New Roman" w:hAnsi="Times New Roman"/>
          <w:b/>
          <w:i w:val="0"/>
          <w:sz w:val="23"/>
        </w:rPr>
        <w:t xml:space="preserve">c) </w:t>
      </w:r>
      <w:r>
        <w:rPr>
          <w:rFonts w:ascii="Times New Roman" w:hAnsi="Times New Roman"/>
          <w:b w:val="0"/>
          <w:i w:val="0"/>
          <w:sz w:val="23"/>
        </w:rPr>
        <w:t>Tốc độ giới hạn của khung là 10 m/s.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Ở tốc độ giới hạn: 0,050·v = m·g = 0,050 · 10 = 0,50 N ⇒ v = 10 m/s.</w:t>
      </w:r>
    </w:p>
    <w:p>
      <w:pPr>
        <w:spacing w:before="0" w:after="20"/>
        <w:ind w:left="340"/>
      </w:pPr>
      <w:r>
        <w:rPr>
          <w:rFonts w:ascii="Times New Roman" w:hAnsi="Times New Roman"/>
          <w:b/>
          <w:i w:val="0"/>
          <w:sz w:val="23"/>
        </w:rPr>
        <w:t xml:space="preserve">d) </w:t>
      </w:r>
      <w:r>
        <w:rPr>
          <w:rFonts w:ascii="Times New Roman" w:hAnsi="Times New Roman"/>
          <w:b w:val="0"/>
          <w:i w:val="0"/>
          <w:sz w:val="23"/>
        </w:rPr>
        <w:t>Khi đạt tốc độ giới hạn, khung tiếp tục tăng tốc nhưng chậm hơn.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Ở tốc độ giới hạn, lực từ cản cân bằng hoàn toàn trọng lực nên hợp lực bằng 0, khung chuyển động THẲNG ĐỀU chứ không tăng tốc nữa.</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Máy biến áp – quấn ngược</w:t>
      </w:r>
    </w:p>
    <w:p>
      <w:pPr>
        <w:spacing w:before="0" w:after="40"/>
      </w:pPr>
      <w:r>
        <w:rPr>
          <w:rFonts w:ascii="Times New Roman" w:hAnsi="Times New Roman"/>
          <w:b w:val="0"/>
          <w:i/>
          <w:sz w:val="23"/>
        </w:rPr>
        <w:t>Một máy biến áp lí tưởng có cuộn sơ cấp 2000 vòng mắc vào mạng điện xoay chiều 220 V. Cuộn thứ cấp theo thiết kế có 400 vòng nhưng thợ quấn nhầm 20 vòng theo chiều ngược lại.</w:t>
      </w:r>
    </w:p>
    <w:p>
      <w:pPr>
        <w:spacing w:before="60" w:after="20"/>
        <w:jc w:val="center"/>
      </w:pPr>
      <w:r>
        <w:drawing>
          <wp:inline xmlns:a="http://schemas.openxmlformats.org/drawingml/2006/main" xmlns:pic="http://schemas.openxmlformats.org/drawingml/2006/picture">
            <wp:extent cx="3420000" cy="2098279"/>
            <wp:docPr id="88" name="Picture 88"/>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Máy biến áp</w:t>
      </w:r>
    </w:p>
    <w:p>
      <w:pPr>
        <w:spacing w:before="0" w:after="20"/>
        <w:ind w:left="340"/>
      </w:pPr>
      <w:r>
        <w:rPr>
          <w:rFonts w:ascii="Times New Roman" w:hAnsi="Times New Roman"/>
          <w:b/>
          <w:i w:val="0"/>
          <w:sz w:val="23"/>
        </w:rPr>
        <w:t xml:space="preserve">a) </w:t>
      </w:r>
      <w:r>
        <w:rPr>
          <w:rFonts w:ascii="Times New Roman" w:hAnsi="Times New Roman"/>
          <w:b w:val="0"/>
          <w:i w:val="0"/>
          <w:sz w:val="23"/>
        </w:rPr>
        <w:t>Nếu quấn đúng, điện áp thứ cấp là 44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U₂ = 220 · 400/2000 = 44 V.</w:t>
      </w:r>
    </w:p>
    <w:p>
      <w:pPr>
        <w:spacing w:before="0" w:after="20"/>
        <w:ind w:left="340"/>
      </w:pPr>
      <w:r>
        <w:rPr>
          <w:rFonts w:ascii="Times New Roman" w:hAnsi="Times New Roman"/>
          <w:b/>
          <w:i w:val="0"/>
          <w:sz w:val="23"/>
        </w:rPr>
        <w:t xml:space="preserve">b) </w:t>
      </w:r>
      <w:r>
        <w:rPr>
          <w:rFonts w:ascii="Times New Roman" w:hAnsi="Times New Roman"/>
          <w:b w:val="0"/>
          <w:i w:val="0"/>
          <w:sz w:val="23"/>
        </w:rPr>
        <w:t>Số vòng có hiệu lực của cuộn thứ cấp sau khi quấn nhầm là 360 vòng.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Mỗi vòng quấn ngược triệt tiêu một vòng quấn đúng nên hiệu lực là 400 − 2·20 = 360 vòng.</w:t>
      </w:r>
    </w:p>
    <w:p>
      <w:pPr>
        <w:spacing w:before="0" w:after="20"/>
        <w:ind w:left="340"/>
      </w:pPr>
      <w:r>
        <w:rPr>
          <w:rFonts w:ascii="Times New Roman" w:hAnsi="Times New Roman"/>
          <w:b/>
          <w:i w:val="0"/>
          <w:sz w:val="23"/>
        </w:rPr>
        <w:t xml:space="preserve">c) </w:t>
      </w:r>
      <w:r>
        <w:rPr>
          <w:rFonts w:ascii="Times New Roman" w:hAnsi="Times New Roman"/>
          <w:b w:val="0"/>
          <w:i w:val="0"/>
          <w:sz w:val="23"/>
        </w:rPr>
        <w:t>Điện áp thứ cấp đo được thực tế là 39,6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U₂ = 220 · 360/2000 = 220 · 0,18 = 39,6 V.</w:t>
      </w:r>
    </w:p>
    <w:p>
      <w:pPr>
        <w:spacing w:before="0" w:after="20"/>
        <w:ind w:left="340"/>
      </w:pPr>
      <w:r>
        <w:rPr>
          <w:rFonts w:ascii="Times New Roman" w:hAnsi="Times New Roman"/>
          <w:b/>
          <w:i w:val="0"/>
          <w:sz w:val="23"/>
        </w:rPr>
        <w:t xml:space="preserve">d) </w:t>
      </w:r>
      <w:r>
        <w:rPr>
          <w:rFonts w:ascii="Times New Roman" w:hAnsi="Times New Roman"/>
          <w:b w:val="0"/>
          <w:i w:val="0"/>
          <w:sz w:val="23"/>
        </w:rPr>
        <w:t>Điện áp thứ cấp đo được là 41,8 V vì chỉ mất đi 20 vòng.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Vòng quấn ngược sinh suất điện động NGƯỢC PHA nên nó triệt tiêu một vòng quấn đúng: mất đi 40 vòng hiệu lực, không phải 20 vòng.</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điện năng</w:t>
      </w:r>
    </w:p>
    <w:p>
      <w:pPr>
        <w:spacing w:before="0" w:after="40"/>
      </w:pPr>
      <w:r>
        <w:rPr>
          <w:rFonts w:ascii="Times New Roman" w:hAnsi="Times New Roman"/>
          <w:b w:val="0"/>
          <w:i/>
          <w:sz w:val="23"/>
        </w:rPr>
        <w:t>Một nhà máy truyền công suất 4,0 MW tới khu dân cư qua đường dây có điện trở tổng 10 Ω. Hệ số công suất bằng 1.</w:t>
      </w:r>
    </w:p>
    <w:p>
      <w:pPr>
        <w:spacing w:before="60" w:after="20"/>
        <w:jc w:val="center"/>
      </w:pPr>
      <w:r>
        <w:drawing>
          <wp:inline xmlns:a="http://schemas.openxmlformats.org/drawingml/2006/main" xmlns:pic="http://schemas.openxmlformats.org/drawingml/2006/picture">
            <wp:extent cx="3420000" cy="1322528"/>
            <wp:docPr id="89" name="Picture 89"/>
            <wp:cNvGraphicFramePr>
              <a:graphicFrameLocks noChangeAspect="1"/>
            </wp:cNvGraphicFramePr>
            <a:graphic>
              <a:graphicData uri="http://schemas.openxmlformats.org/drawingml/2006/picture">
                <pic:pic>
                  <pic:nvPicPr>
                    <pic:cNvPr id="0" name="t_sd_truyen_tai.png"/>
                    <pic:cNvPicPr/>
                  </pic:nvPicPr>
                  <pic:blipFill>
                    <a:blip r:embed="rId25"/>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sz w:val="23"/>
        </w:rPr>
        <w:t xml:space="preserve">a) </w:t>
      </w:r>
      <w:r>
        <w:rPr>
          <w:rFonts w:ascii="Times New Roman" w:hAnsi="Times New Roman"/>
          <w:b w:val="0"/>
          <w:i w:val="0"/>
          <w:sz w:val="23"/>
        </w:rPr>
        <w:t>Ở điện áp truyền tải 40 kV, cường độ dòng điện trên dây là 100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I = 4,0·10⁶/(40·10³) = 100 A.</w:t>
      </w:r>
    </w:p>
    <w:p>
      <w:pPr>
        <w:spacing w:before="0" w:after="20"/>
        <w:ind w:left="340"/>
      </w:pPr>
      <w:r>
        <w:rPr>
          <w:rFonts w:ascii="Times New Roman" w:hAnsi="Times New Roman"/>
          <w:b/>
          <w:i w:val="0"/>
          <w:sz w:val="23"/>
        </w:rPr>
        <w:t xml:space="preserve">b) </w:t>
      </w:r>
      <w:r>
        <w:rPr>
          <w:rFonts w:ascii="Times New Roman" w:hAnsi="Times New Roman"/>
          <w:b w:val="0"/>
          <w:i w:val="0"/>
          <w:sz w:val="23"/>
        </w:rPr>
        <w:t>Ở điện áp 40 kV, công suất hao phí là 100 kW, chiếm 2,5 % công suất truyền đi.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ΔP = 10 · 100² = 100 000 W = 100 kW;  100/4000 = 2,5 %.</w:t>
      </w:r>
    </w:p>
    <w:p>
      <w:pPr>
        <w:spacing w:before="0" w:after="20"/>
        <w:ind w:left="340"/>
      </w:pPr>
      <w:r>
        <w:rPr>
          <w:rFonts w:ascii="Times New Roman" w:hAnsi="Times New Roman"/>
          <w:b/>
          <w:i w:val="0"/>
          <w:sz w:val="23"/>
        </w:rPr>
        <w:t xml:space="preserve">c) </w:t>
      </w:r>
      <w:r>
        <w:rPr>
          <w:rFonts w:ascii="Times New Roman" w:hAnsi="Times New Roman"/>
          <w:b w:val="0"/>
          <w:i w:val="0"/>
          <w:sz w:val="23"/>
        </w:rPr>
        <w:t>Muốn hao phí chỉ còn 1,0 % thì cần tăng điện áp lên 80 kV.</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Hao phí phải giảm từ 2,5 % xuống 1,0 %, tức giảm 2,5 lần, nên U phải tăng √2,5 ≈ 1,58 lần: từ 40 kV lên khoảng 63,2 kV chứ không phải 80 kV.</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điện áp lên 80 kV thì hao phí chỉ còn 25 kW.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Điện áp tăng 2 lần thì hao phí giảm 4 lần: 100/4 = 25 kW.</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dòng xoay chiều</w:t>
      </w:r>
    </w:p>
    <w:p>
      <w:pPr>
        <w:spacing w:before="0" w:after="40"/>
      </w:pPr>
      <w:r>
        <w:rPr>
          <w:rFonts w:ascii="Times New Roman" w:hAnsi="Times New Roman"/>
          <w:b w:val="0"/>
          <w:i/>
          <w:sz w:val="23"/>
        </w:rPr>
        <w:t>Xét đồ thị cường độ dòng điện xoay chiều i = I₀·cos(2πt/T) theo thời gian, trong đó phần tô đậm ứng với các khoảng thời gian mà |i| lớn hơn giá trị hiệu dụng.</w:t>
      </w:r>
    </w:p>
    <w:p>
      <w:pPr>
        <w:spacing w:before="60" w:after="20"/>
        <w:jc w:val="center"/>
      </w:pPr>
      <w:r>
        <w:drawing>
          <wp:inline xmlns:a="http://schemas.openxmlformats.org/drawingml/2006/main" xmlns:pic="http://schemas.openxmlformats.org/drawingml/2006/picture">
            <wp:extent cx="3420000" cy="2083770"/>
            <wp:docPr id="90" name="Picture 90"/>
            <wp:cNvGraphicFramePr>
              <a:graphicFrameLocks noChangeAspect="1"/>
            </wp:cNvGraphicFramePr>
            <a:graphic>
              <a:graphicData uri="http://schemas.openxmlformats.org/drawingml/2006/picture">
                <pic:pic>
                  <pic:nvPicPr>
                    <pic:cNvPr id="0" name="t_dt_i_t.png"/>
                    <pic:cNvPicPr/>
                  </pic:nvPicPr>
                  <pic:blipFill>
                    <a:blip r:embed="rId33"/>
                    <a:stretch>
                      <a:fillRect/>
                    </a:stretch>
                  </pic:blipFill>
                  <pic:spPr>
                    <a:xfrm>
                      <a:off x="0" y="0"/>
                      <a:ext cx="3420000" cy="2083770"/>
                    </a:xfrm>
                    <a:prstGeom prst="rect"/>
                  </pic:spPr>
                </pic:pic>
              </a:graphicData>
            </a:graphic>
          </wp:inline>
        </w:drawing>
      </w:r>
    </w:p>
    <w:p>
      <w:pPr>
        <w:spacing w:before="0" w:after="80"/>
        <w:jc w:val="center"/>
      </w:pPr>
      <w:r>
        <w:rPr>
          <w:rFonts w:ascii="Times New Roman" w:hAnsi="Times New Roman"/>
          <w:b w:val="0"/>
          <w:i/>
          <w:color w:val="555555"/>
          <w:sz w:val="19"/>
        </w:rPr>
        <w:t>Cường độ dòng điện xoay chiều theo thời gian</w:t>
      </w:r>
    </w:p>
    <w:p>
      <w:pPr>
        <w:spacing w:before="0" w:after="20"/>
        <w:ind w:left="340"/>
      </w:pPr>
      <w:r>
        <w:rPr>
          <w:rFonts w:ascii="Times New Roman" w:hAnsi="Times New Roman"/>
          <w:b/>
          <w:i w:val="0"/>
          <w:sz w:val="23"/>
        </w:rPr>
        <w:t xml:space="preserve">a) </w:t>
      </w:r>
      <w:r>
        <w:rPr>
          <w:rFonts w:ascii="Times New Roman" w:hAnsi="Times New Roman"/>
          <w:b w:val="0"/>
          <w:i w:val="0"/>
          <w:sz w:val="23"/>
        </w:rPr>
        <w:t>Giá trị hiệu dụng bằng I₀/√2 ≈ 0,707·I₀.</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là định nghĩa của giá trị hiệu dụng đối với dòng điện hình sin.</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mỗi chu kì có bốn khoảng thời gian mà |i| lớn hơn giá trị hiệu dụng.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Quanh mỗi cực đại dương và mỗi cực tiểu âm đều có một khoảng; trong một chu kì có hai cực trị nên tổng cộng bốn khoảng (hai khoảng ở hai đầu ghép lại thành một).</w:t>
      </w:r>
    </w:p>
    <w:p>
      <w:pPr>
        <w:spacing w:before="0" w:after="20"/>
        <w:ind w:left="340"/>
      </w:pPr>
      <w:r>
        <w:rPr>
          <w:rFonts w:ascii="Times New Roman" w:hAnsi="Times New Roman"/>
          <w:b/>
          <w:i w:val="0"/>
          <w:sz w:val="23"/>
        </w:rPr>
        <w:t xml:space="preserve">c) </w:t>
      </w:r>
      <w:r>
        <w:rPr>
          <w:rFonts w:ascii="Times New Roman" w:hAnsi="Times New Roman"/>
          <w:b w:val="0"/>
          <w:i w:val="0"/>
          <w:sz w:val="23"/>
        </w:rPr>
        <w:t>Tổng thời gian đó bằng đúng một nửa chu kì.</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Mỗi khoảng dài T/8, bốn khoảng cho tổng T/2.</w:t>
      </w:r>
    </w:p>
    <w:p>
      <w:pPr>
        <w:spacing w:before="0" w:after="20"/>
        <w:ind w:left="340"/>
      </w:pPr>
      <w:r>
        <w:rPr>
          <w:rFonts w:ascii="Times New Roman" w:hAnsi="Times New Roman"/>
          <w:b/>
          <w:i w:val="0"/>
          <w:sz w:val="23"/>
        </w:rPr>
        <w:t xml:space="preserve">d) </w:t>
      </w:r>
      <w:r>
        <w:rPr>
          <w:rFonts w:ascii="Times New Roman" w:hAnsi="Times New Roman"/>
          <w:b w:val="0"/>
          <w:i w:val="0"/>
          <w:sz w:val="23"/>
        </w:rPr>
        <w:t>Giá trị trung bình của cường độ dòng điện trong một chu kì bằng giá trị hiệu dụng.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Giá trị trung bình của i trong một chu kì bằng 0 vì dòng đổi chiều đều đặn. Giá trị hiệu dụng được định nghĩa từ trung bình của i², không phải của i.</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Tốc độ giới hạn của khung rơi</w:t>
      </w:r>
    </w:p>
    <w:p>
      <w:pPr>
        <w:spacing w:before="0" w:after="40"/>
      </w:pPr>
      <w:r>
        <w:rPr>
          <w:rFonts w:ascii="Times New Roman" w:hAnsi="Times New Roman"/>
          <w:b w:val="0"/>
          <w:i/>
          <w:sz w:val="23"/>
        </w:rPr>
        <w:t>Một khung dây vuông cạnh 25 cm, khối lượng 80 g, điện trở 0,25 Ω rơi thẳng đứng đi ra khỏi vùng từ trường đều B = 0,40 T nằm ngang vuông góc mặt phẳng khung. Tốc độ giới hạn của khung bằng bao nhiêu mét trên giây? Lấy g = 10 m/s².</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20</w:t>
      </w:r>
    </w:p>
    <w:p>
      <w:pPr>
        <w:spacing w:before="0" w:after="40"/>
        <w:ind w:left="340"/>
      </w:pPr>
      <w:r>
        <w:rPr>
          <w:rFonts w:ascii="Times New Roman" w:hAnsi="Times New Roman"/>
          <w:b w:val="0"/>
          <w:i w:val="0"/>
          <w:sz w:val="22"/>
        </w:rPr>
        <w:t>Ở tốc độ giới hạn, lực từ cản cân bằng trọng lực: B²a²v/R = m·g.</w:t>
      </w:r>
      <w:r>
        <w:br/>
      </w:r>
      <w:r>
        <w:rPr>
          <w:rFonts w:ascii="Times New Roman" w:hAnsi="Times New Roman"/>
          <w:b w:val="0"/>
          <w:i w:val="0"/>
          <w:sz w:val="22"/>
        </w:rPr>
        <w:t>v = m·g·R/(B²a²) = 0,080 · 10 · 0,25 / (0,40² · 0,25²)</w:t>
      </w:r>
      <w:r>
        <w:br/>
      </w:r>
      <w:r>
        <w:rPr>
          <w:rFonts w:ascii="Times New Roman" w:hAnsi="Times New Roman"/>
          <w:b w:val="0"/>
          <w:i w:val="0"/>
          <w:sz w:val="22"/>
        </w:rPr>
        <w:t>= 0,20 / (0,16 · 0,0625) = 0,20/0,010 = 20 m/s.</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Máy biến áp – quấn ngược</w:t>
      </w:r>
    </w:p>
    <w:p>
      <w:pPr>
        <w:spacing w:before="0" w:after="40"/>
      </w:pPr>
      <w:r>
        <w:rPr>
          <w:rFonts w:ascii="Times New Roman" w:hAnsi="Times New Roman"/>
          <w:b w:val="0"/>
          <w:i/>
          <w:sz w:val="23"/>
        </w:rPr>
        <w:t>Một máy biến áp có cuộn sơ cấp 1500 vòng, cuộn thứ cấp thiết kế 300 vòng nhưng bị quấn ngược một số vòng. Đặt vào sơ cấp điện áp 220 V thì đo được điện áp thứ cấp 36,67 V. Số vòng bị quấn ngược bằng bao nhiêu?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25</w:t>
      </w:r>
    </w:p>
    <w:p>
      <w:pPr>
        <w:spacing w:before="0" w:after="40"/>
        <w:ind w:left="340"/>
      </w:pPr>
      <w:r>
        <w:rPr>
          <w:rFonts w:ascii="Times New Roman" w:hAnsi="Times New Roman"/>
          <w:b w:val="0"/>
          <w:i w:val="0"/>
          <w:sz w:val="22"/>
        </w:rPr>
        <w:t>Số vòng có hiệu lực: N = 1500 · 36,67/220 ≈ 250 vòng.</w:t>
      </w:r>
      <w:r>
        <w:br/>
      </w:r>
      <w:r>
        <w:rPr>
          <w:rFonts w:ascii="Times New Roman" w:hAnsi="Times New Roman"/>
          <w:b w:val="0"/>
          <w:i w:val="0"/>
          <w:sz w:val="22"/>
        </w:rPr>
        <w:t>Từ 300 − 2n = 250 ⇒ 2n = 50 ⇒ n = 25 vòng.</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Điện lượng cảm ứng</w:t>
      </w:r>
    </w:p>
    <w:p>
      <w:pPr>
        <w:spacing w:before="0" w:after="40"/>
      </w:pPr>
      <w:r>
        <w:rPr>
          <w:rFonts w:ascii="Times New Roman" w:hAnsi="Times New Roman"/>
          <w:b w:val="0"/>
          <w:i/>
          <w:sz w:val="23"/>
        </w:rPr>
        <w:t>Một khung dây tròn 120 vòng, diện tích mỗi vòng 80 cm², điện trở tổng 1,6 Ω, đặt vuông góc với từ trường đều. Cảm ứng từ giảm đều từ 0,50 T về 0. Điện lượng chuyển qua tiết diện dây bằng bao nhiêu culông?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0,3</w:t>
      </w:r>
    </w:p>
    <w:p>
      <w:pPr>
        <w:spacing w:before="0" w:after="40"/>
        <w:ind w:left="340"/>
      </w:pPr>
      <w:r>
        <w:rPr>
          <w:rFonts w:ascii="Times New Roman" w:hAnsi="Times New Roman"/>
          <w:b w:val="0"/>
          <w:i w:val="0"/>
          <w:sz w:val="22"/>
        </w:rPr>
        <w:t>Độ biến thiên từ thông qua mỗi vòng: |ΔΦ| = ΔB·S = 0,50 · 8,0·10⁻³ = 4,0·10⁻³ Wb.</w:t>
      </w:r>
      <w:r>
        <w:br/>
      </w:r>
      <w:r>
        <w:rPr>
          <w:rFonts w:ascii="Times New Roman" w:hAnsi="Times New Roman"/>
          <w:b w:val="0"/>
          <w:i w:val="0"/>
          <w:sz w:val="22"/>
        </w:rPr>
        <w:t>q = N·|ΔΦ|/R = 120 · 4,0·10⁻³/1,6 = 0,48/1,6 = 0,30 C.</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 bài toán ngược</w:t>
      </w:r>
    </w:p>
    <w:p>
      <w:pPr>
        <w:spacing w:before="0" w:after="40"/>
      </w:pPr>
      <w:r>
        <w:rPr>
          <w:rFonts w:ascii="Times New Roman" w:hAnsi="Times New Roman"/>
          <w:b w:val="0"/>
          <w:i/>
          <w:sz w:val="23"/>
        </w:rPr>
        <w:t>Truyền công suất 3,0 MW ở điện áp 30 kV trên đường dây có hiệu suất 96 %. Điện trở tổng của đường dây bằng bao nhiêu ôm?</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w:t>
      </w:r>
    </w:p>
    <w:p>
      <w:pPr>
        <w:spacing w:before="0" w:after="40"/>
        <w:ind w:left="340"/>
      </w:pPr>
      <w:r>
        <w:rPr>
          <w:rFonts w:ascii="Times New Roman" w:hAnsi="Times New Roman"/>
          <w:b w:val="0"/>
          <w:i w:val="0"/>
          <w:sz w:val="22"/>
        </w:rPr>
        <w:t>Hao phí: ΔP = 4 % · 3,0·10⁶ = 1,2·10⁵ W.</w:t>
      </w:r>
      <w:r>
        <w:br/>
      </w:r>
      <w:r>
        <w:rPr>
          <w:rFonts w:ascii="Times New Roman" w:hAnsi="Times New Roman"/>
          <w:b w:val="0"/>
          <w:i w:val="0"/>
          <w:sz w:val="22"/>
        </w:rPr>
        <w:t>Cường độ dòng điện: I = P/U = 3,0·10⁶/(30·10³) = 100 A.</w:t>
      </w:r>
      <w:r>
        <w:br/>
      </w:r>
      <w:r>
        <w:rPr>
          <w:rFonts w:ascii="Times New Roman" w:hAnsi="Times New Roman"/>
          <w:b w:val="0"/>
          <w:i w:val="0"/>
          <w:sz w:val="22"/>
        </w:rPr>
        <w:t>R = ΔP/I² = 1,2·10⁵/100² = 1,2·10⁵/1,0·10⁴ = 12 Ω.</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Suất điện động theo thời gian</w:t>
      </w:r>
    </w:p>
    <w:p>
      <w:pPr>
        <w:spacing w:before="0" w:after="40"/>
      </w:pPr>
      <w:r>
        <w:rPr>
          <w:rFonts w:ascii="Times New Roman" w:hAnsi="Times New Roman"/>
          <w:b w:val="0"/>
          <w:i/>
          <w:sz w:val="23"/>
        </w:rPr>
        <w:t>Một khung dây quay đều tạo ra suất điện động e = E₀·sin(120πt) (V). Khoảng thời gian ngắn nhất kể từ lúc suất điện động bằng 0 đến lúc độ lớn của nó bằng E₀/2 là bao nhiêu phần nghìn giây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1,39</w:t>
      </w:r>
    </w:p>
    <w:p>
      <w:pPr>
        <w:spacing w:before="0" w:after="40"/>
        <w:ind w:left="340"/>
      </w:pPr>
      <w:r>
        <w:rPr>
          <w:rFonts w:ascii="Times New Roman" w:hAnsi="Times New Roman"/>
          <w:b w:val="0"/>
          <w:i w:val="0"/>
          <w:sz w:val="22"/>
        </w:rPr>
        <w:t>sin(120πt) = 0,5 ⇒ 120πt = π/6 ⇒ t = 1/720 ≈ 1,389·10⁻³ s ≈ 1,39 ms.</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Điện lượng cảm ứng</w:t>
      </w:r>
    </w:p>
    <w:p>
      <w:pPr>
        <w:spacing w:before="0" w:after="40"/>
      </w:pPr>
      <w:r>
        <w:rPr>
          <w:rFonts w:ascii="Times New Roman" w:hAnsi="Times New Roman"/>
          <w:b w:val="0"/>
          <w:i/>
          <w:sz w:val="23"/>
        </w:rPr>
        <w:t>Một cuộn dây 600 vòng, điện trở 3,0 Ω. Từ thông qua mỗi vòng giảm đều 5,0·10⁻³ Wb. Điện lượng chuyển qua tiết diện dây bằng bao nhiêu culông?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w:t>
      </w:r>
    </w:p>
    <w:p>
      <w:pPr>
        <w:spacing w:before="0" w:after="40"/>
        <w:ind w:left="340"/>
      </w:pPr>
      <w:r>
        <w:rPr>
          <w:rFonts w:ascii="Times New Roman" w:hAnsi="Times New Roman"/>
          <w:b w:val="0"/>
          <w:i w:val="0"/>
          <w:sz w:val="22"/>
        </w:rPr>
        <w:t>q = N·|ΔΦ|/R = 600 · 5,0·10⁻³/3,0 = 3,0/3,0 = 1,0 C.</w:t>
      </w:r>
      <w:r>
        <w:br/>
      </w:r>
      <w:r>
        <w:rPr>
          <w:rFonts w:ascii="Times New Roman" w:hAnsi="Times New Roman"/>
          <w:b w:val="0"/>
          <w:i w:val="0"/>
          <w:sz w:val="22"/>
        </w:rPr>
        <w:t>Điện lượng không phụ thuộc thời gian biến thiên của từ thông.</w:t>
      </w:r>
    </w:p>
    <w:p>
      <w:r>
        <w:br w:type="page"/>
      </w:r>
    </w:p>
    <w:p>
      <w:pPr>
        <w:spacing w:before="0" w:after="0"/>
        <w:jc w:val="center"/>
      </w:pPr>
      <w:r>
        <w:rPr>
          <w:rFonts w:ascii="Times New Roman" w:hAnsi="Times New Roman"/>
          <w:b/>
          <w:i w:val="0"/>
          <w:color w:val="555555"/>
          <w:sz w:val="22"/>
        </w:rPr>
        <w:t>LỚP 12 – CHƯƠNG 3: TỪ TRƯỜNG</w:t>
      </w:r>
    </w:p>
    <w:p>
      <w:pPr>
        <w:spacing w:before="0" w:after="20"/>
        <w:jc w:val="center"/>
      </w:pPr>
      <w:r>
        <w:rPr>
          <w:rFonts w:ascii="Times New Roman" w:hAnsi="Times New Roman"/>
          <w:b/>
          <w:i w:val="0"/>
          <w:color w:val="A61B1B"/>
          <w:sz w:val="30"/>
        </w:rPr>
        <w:t>12C3-Đ09  –  ĐỀ SỐ 9</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Tổng hợp nhiều kiến thức, bài toán hệ thống điện, suy luận nhiều bước</w:t>
      </w:r>
    </w:p>
    <w:p>
      <w:pPr>
        <w:spacing w:before="120" w:after="60"/>
        <w:jc w:val="center"/>
      </w:pPr>
      <w:r>
        <w:rPr>
          <w:rFonts w:ascii="Times New Roman" w:hAnsi="Times New Roman"/>
          <w:b/>
          <w:i w:val="0"/>
          <w:color w:val="1F3A6E"/>
          <w:sz w:val="23"/>
        </w:rPr>
        <w:t>BẢNG ĐÁP ÁN – 12C3-Đ09</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7920</w:t>
            </w:r>
          </w:p>
        </w:tc>
        <w:tc>
          <w:tcPr>
            <w:tcW w:type="dxa" w:w="1700"/>
          </w:tcPr>
          <w:p>
            <w:pPr>
              <w:spacing w:after="0"/>
              <w:jc w:val="center"/>
            </w:pPr>
            <w:r>
              <w:rPr>
                <w:rFonts w:ascii="Times New Roman" w:hAnsi="Times New Roman"/>
                <w:b/>
                <w:color w:val="A61B1B"/>
                <w:sz w:val="19"/>
              </w:rPr>
              <w:t>2</w:t>
            </w:r>
          </w:p>
        </w:tc>
        <w:tc>
          <w:tcPr>
            <w:tcW w:type="dxa" w:w="1700"/>
          </w:tcPr>
          <w:p>
            <w:pPr>
              <w:spacing w:after="0"/>
              <w:jc w:val="center"/>
            </w:pPr>
            <w:r>
              <w:rPr>
                <w:rFonts w:ascii="Times New Roman" w:hAnsi="Times New Roman"/>
                <w:b/>
                <w:color w:val="A61B1B"/>
                <w:sz w:val="19"/>
              </w:rPr>
              <w:t>0,300</w:t>
            </w:r>
          </w:p>
        </w:tc>
        <w:tc>
          <w:tcPr>
            <w:tcW w:type="dxa" w:w="1700"/>
          </w:tcPr>
          <w:p>
            <w:pPr>
              <w:spacing w:after="0"/>
              <w:jc w:val="center"/>
            </w:pPr>
            <w:r>
              <w:rPr>
                <w:rFonts w:ascii="Times New Roman" w:hAnsi="Times New Roman"/>
                <w:b/>
                <w:color w:val="A61B1B"/>
                <w:sz w:val="19"/>
              </w:rPr>
              <w:t>0,3</w:t>
            </w:r>
          </w:p>
        </w:tc>
        <w:tc>
          <w:tcPr>
            <w:tcW w:type="dxa" w:w="1700"/>
          </w:tcPr>
          <w:p>
            <w:pPr>
              <w:spacing w:after="0"/>
              <w:jc w:val="center"/>
            </w:pPr>
            <w:r>
              <w:rPr>
                <w:rFonts w:ascii="Times New Roman" w:hAnsi="Times New Roman"/>
                <w:b/>
                <w:color w:val="A61B1B"/>
                <w:sz w:val="19"/>
              </w:rPr>
              <w:t>12</w:t>
            </w:r>
          </w:p>
        </w:tc>
        <w:tc>
          <w:tcPr>
            <w:tcW w:type="dxa" w:w="1700"/>
          </w:tcPr>
          <w:p>
            <w:pPr>
              <w:spacing w:after="0"/>
              <w:jc w:val="center"/>
            </w:pPr>
            <w:r>
              <w:rPr>
                <w:rFonts w:ascii="Times New Roman" w:hAnsi="Times New Roman"/>
                <w:b/>
                <w:color w:val="A61B1B"/>
                <w:sz w:val="19"/>
              </w:rPr>
              <w:t>10</w:t>
            </w:r>
          </w:p>
        </w:tc>
      </w:tr>
    </w:tbl>
    <w:p>
      <w:pPr>
        <w:spacing w:after="40"/>
      </w:pPr>
    </w:p>
    <w:p>
      <w:pPr>
        <w:spacing w:before="60" w:after="40"/>
        <w:jc w:val="center"/>
      </w:pPr>
      <w:r>
        <w:rPr>
          <w:rFonts w:ascii="Times New Roman" w:hAnsi="Times New Roman"/>
          <w:b w:val="0"/>
          <w:i/>
          <w:color w:val="555555"/>
          <w:sz w:val="19"/>
        </w:rPr>
        <w:t>Phân bố mức độ của 12C3-Đ09</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14</w:t>
            </w:r>
          </w:p>
        </w:tc>
        <w:tc>
          <w:tcPr>
            <w:tcW w:type="dxa" w:w="1700"/>
          </w:tcPr>
          <w:p>
            <w:pPr>
              <w:spacing w:after="20"/>
              <w:jc w:val="center"/>
            </w:pPr>
            <w:r>
              <w:rPr>
                <w:rFonts w:ascii="Times New Roman" w:hAnsi="Times New Roman"/>
                <w:sz w:val="20"/>
              </w:rPr>
              <w:t>13</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46%</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điện năng – bài toán thực tiễn</w:t>
      </w:r>
    </w:p>
    <w:p>
      <w:pPr>
        <w:spacing w:before="0" w:after="40"/>
      </w:pPr>
      <w:r>
        <w:rPr>
          <w:rFonts w:ascii="Times New Roman" w:hAnsi="Times New Roman"/>
          <w:b w:val="0"/>
          <w:i/>
          <w:sz w:val="23"/>
        </w:rPr>
        <w:t>Một nhà máy truyền công suất P đi xa. Ở điện áp U₁, hiệu suất truyền tải là 80 % và điện năng đến nơi tiêu thụ đủ cung cấp cho 8000 hộ dân. Nếu tăng điện áp lên 2U₁ (giữ nguyên P) thì số hộ dân được cung cấp là</w:t>
      </w:r>
    </w:p>
    <w:p>
      <w:pPr>
        <w:spacing w:before="60" w:after="20"/>
        <w:jc w:val="center"/>
      </w:pPr>
      <w:r>
        <w:drawing>
          <wp:inline xmlns:a="http://schemas.openxmlformats.org/drawingml/2006/main" xmlns:pic="http://schemas.openxmlformats.org/drawingml/2006/picture">
            <wp:extent cx="3420000" cy="1322528"/>
            <wp:docPr id="91" name="Picture 91"/>
            <wp:cNvGraphicFramePr>
              <a:graphicFrameLocks noChangeAspect="1"/>
            </wp:cNvGraphicFramePr>
            <a:graphic>
              <a:graphicData uri="http://schemas.openxmlformats.org/drawingml/2006/picture">
                <pic:pic>
                  <pic:nvPicPr>
                    <pic:cNvPr id="0" name="t_sd_truyen_tai.png"/>
                    <pic:cNvPicPr/>
                  </pic:nvPicPr>
                  <pic:blipFill>
                    <a:blip r:embed="rId25"/>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Sơ đồ truyền tải điện năng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9500 hộ.</w:t>
      </w:r>
    </w:p>
    <w:p>
      <w:pPr>
        <w:spacing w:before="0" w:after="40"/>
        <w:ind w:left="340"/>
      </w:pPr>
      <w:r>
        <w:rPr>
          <w:rFonts w:ascii="Times New Roman" w:hAnsi="Times New Roman"/>
          <w:b w:val="0"/>
          <w:i w:val="0"/>
          <w:sz w:val="22"/>
        </w:rPr>
        <w:t>Hao phí tỉ lệ nghịch với U². Ban đầu hao phí chiếm 20 %; tăng U gấp đôi thì hao phí giảm 4 lần, còn 5 %.</w:t>
      </w:r>
      <w:r>
        <w:br/>
      </w:r>
      <w:r>
        <w:rPr>
          <w:rFonts w:ascii="Times New Roman" w:hAnsi="Times New Roman"/>
          <w:b w:val="0"/>
          <w:i w:val="0"/>
          <w:sz w:val="22"/>
        </w:rPr>
        <w:t>Công suất tới nơi tiêu thụ tăng từ 80 % lên 95 % của P.</w:t>
      </w:r>
      <w:r>
        <w:br/>
      </w:r>
      <w:r>
        <w:rPr>
          <w:rFonts w:ascii="Times New Roman" w:hAnsi="Times New Roman"/>
          <w:b w:val="0"/>
          <w:i w:val="0"/>
          <w:sz w:val="22"/>
        </w:rPr>
        <w:t>Số hộ: 8000 · 95/80 = 8000 · 1,1875 = 9500 hộ.</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Máy biến áp nhiều cuộn thứ cấp</w:t>
      </w:r>
    </w:p>
    <w:p>
      <w:pPr>
        <w:spacing w:before="0" w:after="40"/>
      </w:pPr>
      <w:r>
        <w:rPr>
          <w:rFonts w:ascii="Times New Roman" w:hAnsi="Times New Roman"/>
          <w:b w:val="0"/>
          <w:i/>
          <w:sz w:val="23"/>
        </w:rPr>
        <w:t>Một máy biến áp lí tưởng có cuộn sơ cấp 1000 vòng nối vào mạng 220 V và hai cuộn thứ cấp riêng biệt 100 vòng và 50 vòng, lần lượt cung cấp cho hai điện trở 11 Ω và 5,5 Ω. Cường độ dòng điện hiệu dụng ở cuộn sơ cấp bằng</w:t>
      </w:r>
    </w:p>
    <w:p>
      <w:pPr>
        <w:spacing w:before="60" w:after="20"/>
        <w:jc w:val="center"/>
      </w:pPr>
      <w:r>
        <w:drawing>
          <wp:inline xmlns:a="http://schemas.openxmlformats.org/drawingml/2006/main" xmlns:pic="http://schemas.openxmlformats.org/drawingml/2006/picture">
            <wp:extent cx="3420000" cy="2098279"/>
            <wp:docPr id="92" name="Picture 92"/>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Máy biến áp</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0,30 A.</w:t>
      </w:r>
    </w:p>
    <w:p>
      <w:pPr>
        <w:spacing w:before="0" w:after="40"/>
        <w:ind w:left="340"/>
      </w:pPr>
      <w:r>
        <w:rPr>
          <w:rFonts w:ascii="Times New Roman" w:hAnsi="Times New Roman"/>
          <w:b w:val="0"/>
          <w:i w:val="0"/>
          <w:sz w:val="22"/>
        </w:rPr>
        <w:t>Cuộn thứ cấp 1: U = 220·100/1000 = 22 V ⇒ P₁ = 22²/11 = 44 W.</w:t>
      </w:r>
      <w:r>
        <w:br/>
      </w:r>
      <w:r>
        <w:rPr>
          <w:rFonts w:ascii="Times New Roman" w:hAnsi="Times New Roman"/>
          <w:b w:val="0"/>
          <w:i w:val="0"/>
          <w:sz w:val="22"/>
        </w:rPr>
        <w:t>Cuộn thứ cấp 2: U = 220·50/1000 = 11 V ⇒ P₂ = 11²/5,5 = 22 W.</w:t>
      </w:r>
      <w:r>
        <w:br/>
      </w:r>
      <w:r>
        <w:rPr>
          <w:rFonts w:ascii="Times New Roman" w:hAnsi="Times New Roman"/>
          <w:b w:val="0"/>
          <w:i w:val="0"/>
          <w:sz w:val="22"/>
        </w:rPr>
        <w:t>Tổng công suất: P = 44 + 22 = 66 W.</w:t>
      </w:r>
      <w:r>
        <w:br/>
      </w:r>
      <w:r>
        <w:rPr>
          <w:rFonts w:ascii="Times New Roman" w:hAnsi="Times New Roman"/>
          <w:b w:val="0"/>
          <w:i w:val="0"/>
          <w:sz w:val="22"/>
        </w:rPr>
        <w:t>I₁ = P/U₁ = 66/220 = 0,30 A.</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Dòng xoay chiều – đếm số lần</w:t>
      </w:r>
    </w:p>
    <w:p>
      <w:pPr>
        <w:spacing w:before="0" w:after="40"/>
      </w:pPr>
      <w:r>
        <w:rPr>
          <w:rFonts w:ascii="Times New Roman" w:hAnsi="Times New Roman"/>
          <w:b w:val="0"/>
          <w:i/>
          <w:sz w:val="23"/>
        </w:rPr>
        <w:t>Một khung dây quay đều trong từ trường đều với tần số 50 Hz, tạo ra suất điện động cực đại E₀. Trong mỗi giây, số lần độ lớn suất điện động bằng đúng E₀/2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200 lần.</w:t>
      </w:r>
    </w:p>
    <w:p>
      <w:pPr>
        <w:spacing w:before="0" w:after="40"/>
        <w:ind w:left="340"/>
      </w:pPr>
      <w:r>
        <w:rPr>
          <w:rFonts w:ascii="Times New Roman" w:hAnsi="Times New Roman"/>
          <w:b w:val="0"/>
          <w:i w:val="0"/>
          <w:sz w:val="22"/>
        </w:rPr>
        <w:t>Trong mỗi chu kì, |e| = E₀/2 xảy ra 4 lần (hai lần khi e dương, hai lần khi e âm). Với 50 chu kì mỗi giây ta có 4 · 50 = 200 lần.</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Điện lượng cảm ứng – đọc đồ thị</w:t>
      </w:r>
    </w:p>
    <w:p>
      <w:pPr>
        <w:spacing w:before="0" w:after="40"/>
      </w:pPr>
      <w:r>
        <w:rPr>
          <w:rFonts w:ascii="Times New Roman" w:hAnsi="Times New Roman"/>
          <w:b w:val="0"/>
          <w:i/>
          <w:sz w:val="23"/>
        </w:rPr>
        <w:t>Đồ thị từ thông qua một vòng dây gồm bốn giai đoạn. Tổng điện lượng chuyển qua tiết diện vòng dây trong giai đoạn (III) và giai đoạn (IV) (vòng dây có điện trở 0,20 Ω) bằng</w:t>
      </w:r>
    </w:p>
    <w:p>
      <w:pPr>
        <w:spacing w:before="60" w:after="20"/>
        <w:jc w:val="center"/>
      </w:pPr>
      <w:r>
        <w:drawing>
          <wp:inline xmlns:a="http://schemas.openxmlformats.org/drawingml/2006/main" xmlns:pic="http://schemas.openxmlformats.org/drawingml/2006/picture">
            <wp:extent cx="3420000" cy="2154476"/>
            <wp:docPr id="93" name="Picture 93"/>
            <wp:cNvGraphicFramePr>
              <a:graphicFrameLocks noChangeAspect="1"/>
            </wp:cNvGraphicFramePr>
            <a:graphic>
              <a:graphicData uri="http://schemas.openxmlformats.org/drawingml/2006/picture">
                <pic:pic>
                  <pic:nvPicPr>
                    <pic:cNvPr id="0" name="t_dt_phi_t.png"/>
                    <pic:cNvPicPr/>
                  </pic:nvPicPr>
                  <pic:blipFill>
                    <a:blip r:embed="rId30"/>
                    <a:stretch>
                      <a:fillRect/>
                    </a:stretch>
                  </pic:blipFill>
                  <pic:spPr>
                    <a:xfrm>
                      <a:off x="0" y="0"/>
                      <a:ext cx="3420000" cy="2154476"/>
                    </a:xfrm>
                    <a:prstGeom prst="rect"/>
                  </pic:spPr>
                </pic:pic>
              </a:graphicData>
            </a:graphic>
          </wp:inline>
        </w:drawing>
      </w:r>
    </w:p>
    <w:p>
      <w:pPr>
        <w:spacing w:before="0" w:after="80"/>
        <w:jc w:val="center"/>
      </w:pPr>
      <w:r>
        <w:rPr>
          <w:rFonts w:ascii="Times New Roman" w:hAnsi="Times New Roman"/>
          <w:b w:val="0"/>
          <w:i/>
          <w:color w:val="555555"/>
          <w:sz w:val="19"/>
        </w:rPr>
        <w:t>Từ thông qua vòng dây theo thời gian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5,0 C.</w:t>
      </w:r>
    </w:p>
    <w:p>
      <w:pPr>
        <w:spacing w:before="0" w:after="40"/>
        <w:ind w:left="340"/>
      </w:pPr>
      <w:r>
        <w:rPr>
          <w:rFonts w:ascii="Times New Roman" w:hAnsi="Times New Roman"/>
          <w:b w:val="0"/>
          <w:i w:val="0"/>
          <w:sz w:val="22"/>
        </w:rPr>
        <w:t>Giai đoạn (III): từ thông giảm từ 0,40 Wb xuống 0, |ΔΦ| = 0,40 Wb.</w:t>
      </w:r>
      <w:r>
        <w:br/>
      </w:r>
      <w:r>
        <w:rPr>
          <w:rFonts w:ascii="Times New Roman" w:hAnsi="Times New Roman"/>
          <w:b w:val="0"/>
          <w:i w:val="0"/>
          <w:sz w:val="22"/>
        </w:rPr>
        <w:t>Giai đoạn (IV): từ thông giảm từ 0 xuống −0,60 Wb, |ΔΦ| = 0,60 Wb.</w:t>
      </w:r>
      <w:r>
        <w:br/>
      </w:r>
      <w:r>
        <w:rPr>
          <w:rFonts w:ascii="Times New Roman" w:hAnsi="Times New Roman"/>
          <w:b w:val="0"/>
          <w:i w:val="0"/>
          <w:sz w:val="22"/>
        </w:rPr>
        <w:t>Hai giai đoạn cùng chiều biến thiên nên điện lượng cộng lại:</w:t>
      </w:r>
      <w:r>
        <w:br/>
      </w:r>
      <w:r>
        <w:rPr>
          <w:rFonts w:ascii="Times New Roman" w:hAnsi="Times New Roman"/>
          <w:b w:val="0"/>
          <w:i w:val="0"/>
          <w:sz w:val="22"/>
        </w:rPr>
        <w:t>q = (0,40 + 0,60)/0,20 = 1,00/0,20 = 5,0 C.</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Xung lượng của lực từ</w:t>
      </w:r>
    </w:p>
    <w:p>
      <w:pPr>
        <w:spacing w:before="0" w:after="40"/>
      </w:pPr>
      <w:r>
        <w:rPr>
          <w:rFonts w:ascii="Times New Roman" w:hAnsi="Times New Roman"/>
          <w:b w:val="0"/>
          <w:i/>
          <w:sz w:val="23"/>
        </w:rPr>
        <w:t>Một thanh dẫn dài 40 cm, khối lượng 100 g nằm ngang trên hai ray nằm ngang không ma sát, trong từ trường đều thẳng đứng B = 0,50 T. Điện trở toàn mạch 0,40 Ω. Thanh được truyền vận tốc ban đầu 5,0 m/s rồi thả tự do. Tổng điện lượng chuyển qua mạch cho tới khi thanh dừng hẳn bằng</w:t>
      </w:r>
    </w:p>
    <w:p>
      <w:pPr>
        <w:spacing w:before="60" w:after="20"/>
        <w:jc w:val="center"/>
      </w:pPr>
      <w:r>
        <w:drawing>
          <wp:inline xmlns:a="http://schemas.openxmlformats.org/drawingml/2006/main" xmlns:pic="http://schemas.openxmlformats.org/drawingml/2006/picture">
            <wp:extent cx="3420000" cy="1804690"/>
            <wp:docPr id="94" name="Picture 94"/>
            <wp:cNvGraphicFramePr>
              <a:graphicFrameLocks noChangeAspect="1"/>
            </wp:cNvGraphicFramePr>
            <a:graphic>
              <a:graphicData uri="http://schemas.openxmlformats.org/drawingml/2006/picture">
                <pic:pic>
                  <pic:nvPicPr>
                    <pic:cNvPr id="0" name="t_sd_ray_ngang.png"/>
                    <pic:cNvPicPr/>
                  </pic:nvPicPr>
                  <pic:blipFill>
                    <a:blip r:embed="rId29"/>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2,50 C.</w:t>
      </w:r>
    </w:p>
    <w:p>
      <w:pPr>
        <w:spacing w:before="0" w:after="40"/>
        <w:ind w:left="340"/>
      </w:pPr>
      <w:r>
        <w:rPr>
          <w:rFonts w:ascii="Times New Roman" w:hAnsi="Times New Roman"/>
          <w:b w:val="0"/>
          <w:i w:val="0"/>
          <w:sz w:val="22"/>
        </w:rPr>
        <w:t>Xung lượng của lực từ bằng độ biến thiên động lượng của thanh:  B·ℓ·q = m·v₀.</w:t>
      </w:r>
      <w:r>
        <w:br/>
      </w:r>
      <w:r>
        <w:rPr>
          <w:rFonts w:ascii="Times New Roman" w:hAnsi="Times New Roman"/>
          <w:b w:val="0"/>
          <w:i w:val="0"/>
          <w:sz w:val="22"/>
        </w:rPr>
        <w:t>q = m·v₀/(B·ℓ) = 0,100 · 5,0 / (0,50 · 0,40) = 0,50/0,20 = 2,50 C.</w:t>
      </w:r>
      <w:r>
        <w:br/>
      </w:r>
      <w:r>
        <w:rPr>
          <w:rFonts w:ascii="Times New Roman" w:hAnsi="Times New Roman"/>
          <w:b w:val="0"/>
          <w:i w:val="0"/>
          <w:sz w:val="22"/>
        </w:rPr>
        <w:t>Kết quả không phụ thuộc điện trở mạch: điện trở chỉ quyết định thanh dừng NHANH hay CHẬM, không quyết định tổng điện lượng.</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Từ trường của hai dòng điện</w:t>
      </w:r>
    </w:p>
    <w:p>
      <w:pPr>
        <w:spacing w:before="0" w:after="40"/>
      </w:pPr>
      <w:r>
        <w:rPr>
          <w:rFonts w:ascii="Times New Roman" w:hAnsi="Times New Roman"/>
          <w:b w:val="0"/>
          <w:i/>
          <w:sz w:val="23"/>
        </w:rPr>
        <w:t>Trong mặt phẳng chứa hai dây dẫn thẳng dài song song cách nhau 12 cm có dòng ngược chiều I₁ = 5,0 A và I₂ = 15,0 A, vị trí mà kim nam châm thử không bị lệch nằm</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ngoài khoảng hai dây, về phía dây I₁, cách dây I₁ 6,0 cm.</w:t>
      </w:r>
    </w:p>
    <w:p>
      <w:pPr>
        <w:spacing w:before="0" w:after="40"/>
        <w:ind w:left="340"/>
      </w:pPr>
      <w:r>
        <w:rPr>
          <w:rFonts w:ascii="Times New Roman" w:hAnsi="Times New Roman"/>
          <w:b w:val="0"/>
          <w:i w:val="0"/>
          <w:sz w:val="22"/>
        </w:rPr>
        <w:t>Hai dòng ngược chiều nên điểm triệt tiêu nằm NGOÀI khoảng hai dây, về phía dây có dòng NHỎ hơn.</w:t>
      </w:r>
      <w:r>
        <w:br/>
      </w:r>
      <w:r>
        <w:rPr>
          <w:rFonts w:ascii="Times New Roman" w:hAnsi="Times New Roman"/>
          <w:b w:val="0"/>
          <w:i w:val="0"/>
          <w:sz w:val="22"/>
        </w:rPr>
        <w:t>Gọi khoảng cách tới dây I₁ là x thì tới dây I₂ là x + 12.</w:t>
      </w:r>
      <w:r>
        <w:br/>
      </w:r>
      <w:r>
        <w:rPr>
          <w:rFonts w:ascii="Times New Roman" w:hAnsi="Times New Roman"/>
          <w:b w:val="0"/>
          <w:i w:val="0"/>
          <w:sz w:val="22"/>
        </w:rPr>
        <w:t>5,0/x = 15,0/(x + 12) ⇒ 5,0(x + 12) = 15,0x ⇒ 60 = 10x ⇒ x = 6,0 cm.</w:t>
      </w:r>
    </w:p>
    <w:p>
      <w:pPr>
        <w:spacing w:before="120" w:after="20"/>
      </w:pPr>
      <w:r>
        <w:rPr>
          <w:rFonts w:ascii="Times New Roman" w:hAnsi="Times New Roman"/>
          <w:b/>
          <w:i w:val="0"/>
          <w:color w:val="A61B1B"/>
          <w:sz w:val="21"/>
        </w:rPr>
        <w:t xml:space="preserve">Câu 7. </w:t>
      </w:r>
      <w:r>
        <w:rPr>
          <w:rFonts w:ascii="Times New Roman" w:hAnsi="Times New Roman"/>
          <w:b/>
          <w:i/>
          <w:color w:val="A61B1B"/>
          <w:sz w:val="21"/>
        </w:rPr>
        <w:t xml:space="preserve">[Rất khó]  </w:t>
      </w:r>
      <w:r>
        <w:rPr>
          <w:rFonts w:ascii="Times New Roman" w:hAnsi="Times New Roman"/>
          <w:b w:val="0"/>
          <w:i/>
          <w:color w:val="1E6436"/>
          <w:sz w:val="21"/>
        </w:rPr>
        <w:t>Kiến thức – kĩ năng: Hệ thống máy phát – biến áp – đường dây</w:t>
      </w:r>
    </w:p>
    <w:p>
      <w:pPr>
        <w:spacing w:before="0" w:after="40"/>
      </w:pPr>
      <w:r>
        <w:rPr>
          <w:rFonts w:ascii="Times New Roman" w:hAnsi="Times New Roman"/>
          <w:b w:val="0"/>
          <w:i/>
          <w:sz w:val="23"/>
        </w:rPr>
        <w:t>Một máy phát điện xoay chiều cung cấp công suất 200 kW cho một đường dây có điện trở 4,0 Ω qua máy tăng áp có tỉ số vòng 1 : 10. Điện áp ở hai đầu cuộn sơ cấp là 2,0 kV. Hiệu suất truyền tải trên đường dây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99 %.</w:t>
      </w:r>
    </w:p>
    <w:p>
      <w:pPr>
        <w:spacing w:before="0" w:after="40"/>
        <w:ind w:left="340"/>
      </w:pPr>
      <w:r>
        <w:rPr>
          <w:rFonts w:ascii="Times New Roman" w:hAnsi="Times New Roman"/>
          <w:b w:val="0"/>
          <w:i w:val="0"/>
          <w:sz w:val="22"/>
        </w:rPr>
        <w:t>Điện áp trên đường dây: U = 10 · 2,0 = 20 kV.</w:t>
      </w:r>
      <w:r>
        <w:br/>
      </w:r>
      <w:r>
        <w:rPr>
          <w:rFonts w:ascii="Times New Roman" w:hAnsi="Times New Roman"/>
          <w:b w:val="0"/>
          <w:i w:val="0"/>
          <w:sz w:val="22"/>
        </w:rPr>
        <w:t>I = P/U = 200 000/20 000 = 10 A.</w:t>
      </w:r>
      <w:r>
        <w:br/>
      </w:r>
      <w:r>
        <w:rPr>
          <w:rFonts w:ascii="Times New Roman" w:hAnsi="Times New Roman"/>
          <w:b w:val="0"/>
          <w:i w:val="0"/>
          <w:sz w:val="22"/>
        </w:rPr>
        <w:t>ΔP = R·I² = 4,0 · 100 = 400 W.</w:t>
      </w:r>
      <w:r>
        <w:br/>
      </w:r>
      <w:r>
        <w:rPr>
          <w:rFonts w:ascii="Times New Roman" w:hAnsi="Times New Roman"/>
          <w:b w:val="0"/>
          <w:i w:val="0"/>
          <w:sz w:val="22"/>
        </w:rPr>
        <w:t>H = (200 000 − 400)/200 000 = 0,998 = 99,8 % ≈ 99 % (gần nhất trong bốn phương án).</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Quan hệ giữa Φ và e</w:t>
      </w:r>
    </w:p>
    <w:p>
      <w:pPr>
        <w:spacing w:before="0" w:after="40"/>
      </w:pPr>
      <w:r>
        <w:rPr>
          <w:rFonts w:ascii="Times New Roman" w:hAnsi="Times New Roman"/>
          <w:b w:val="0"/>
          <w:i/>
          <w:sz w:val="23"/>
        </w:rPr>
        <w:t>Một khung dây hình chữ nhật quay đều quanh trục đối xứng nằm trong mặt phẳng khung và vuông góc với từ trường đều. Biểu thức từ thông là Φ = 0,020·cos(100πt) (Wb). Biểu thức suất điện động cảm ứng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e = 2π·sin(100πt) V.</w:t>
      </w:r>
    </w:p>
    <w:p>
      <w:pPr>
        <w:spacing w:before="0" w:after="40"/>
        <w:ind w:left="340"/>
      </w:pPr>
      <w:r>
        <w:rPr>
          <w:rFonts w:ascii="Times New Roman" w:hAnsi="Times New Roman"/>
          <w:b w:val="0"/>
          <w:i w:val="0"/>
          <w:sz w:val="22"/>
        </w:rPr>
        <w:t>e = −dΦ/dt tương ứng với e = ω·Φ₀·sin(ωt) = 100π · 0,020 · sin(100πt) = 2π·sin(100πt) V ≈ 6,28·sin(100πt) V.</w:t>
      </w:r>
      <w:r>
        <w:br/>
      </w:r>
      <w:r>
        <w:rPr>
          <w:rFonts w:ascii="Times New Roman" w:hAnsi="Times New Roman"/>
          <w:b w:val="0"/>
          <w:i w:val="0"/>
          <w:sz w:val="22"/>
        </w:rPr>
        <w:t>Suất điện động lệch pha π/2 so với từ thông, biên độ bằng ω·Φ₀.</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Máy phát – phân tích tỉ lệ</w:t>
      </w:r>
    </w:p>
    <w:p>
      <w:pPr>
        <w:spacing w:before="0" w:after="40"/>
      </w:pPr>
      <w:r>
        <w:rPr>
          <w:rFonts w:ascii="Times New Roman" w:hAnsi="Times New Roman"/>
          <w:b w:val="0"/>
          <w:i/>
          <w:sz w:val="23"/>
        </w:rPr>
        <w:t>Một cuộn dây N vòng quay đều trong từ trường đều. Nếu đồng thời tăng gấp đôi cảm ứng từ, giảm một nửa diện tích khung và tăng gấp bốn tốc độ quay thì suất điện động cực đại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tăng gấp bốn.</w:t>
      </w:r>
    </w:p>
    <w:p>
      <w:pPr>
        <w:spacing w:before="0" w:after="40"/>
        <w:ind w:left="340"/>
      </w:pPr>
      <w:r>
        <w:rPr>
          <w:rFonts w:ascii="Times New Roman" w:hAnsi="Times New Roman"/>
          <w:b w:val="0"/>
          <w:i w:val="0"/>
          <w:sz w:val="22"/>
        </w:rPr>
        <w:t>E₀ = ω·N·B·S: B tăng 2 lần (×2), S giảm 2 lần (×0,5), ω tăng 4 lần (×4).</w:t>
      </w:r>
      <w:r>
        <w:br/>
      </w:r>
      <w:r>
        <w:rPr>
          <w:rFonts w:ascii="Times New Roman" w:hAnsi="Times New Roman"/>
          <w:b w:val="0"/>
          <w:i w:val="0"/>
          <w:sz w:val="22"/>
        </w:rPr>
        <w:t>Tổng hợp: 2 · 0,5 · 4 = 4 lần.</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cảm ứng</w:t>
      </w:r>
    </w:p>
    <w:p>
      <w:pPr>
        <w:spacing w:before="0" w:after="40"/>
      </w:pPr>
      <w:r>
        <w:rPr>
          <w:rFonts w:ascii="Times New Roman" w:hAnsi="Times New Roman"/>
          <w:b w:val="0"/>
          <w:i/>
          <w:sz w:val="23"/>
        </w:rPr>
        <w:t>Một vòng dây kín hình tròn bán kính 20 cm, điện trở 0,50 Ω, đặt vuông góc với từ trường đều. Cảm ứng từ tăng đều với tốc độ 2,0 T/s. Công suất toả nhiệt trên vòng dây xấp xỉ</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0,126 W.</w:t>
      </w:r>
    </w:p>
    <w:p>
      <w:pPr>
        <w:spacing w:before="0" w:after="40"/>
        <w:ind w:left="340"/>
      </w:pPr>
      <w:r>
        <w:rPr>
          <w:rFonts w:ascii="Times New Roman" w:hAnsi="Times New Roman"/>
          <w:b w:val="0"/>
          <w:i w:val="0"/>
          <w:sz w:val="22"/>
        </w:rPr>
        <w:t>Diện tích: S = π·0,20² = 3,1416 · 0,040 ≈ 0,1257 m².</w:t>
      </w:r>
      <w:r>
        <w:br/>
      </w:r>
      <w:r>
        <w:rPr>
          <w:rFonts w:ascii="Times New Roman" w:hAnsi="Times New Roman"/>
          <w:b w:val="0"/>
          <w:i w:val="0"/>
          <w:sz w:val="22"/>
        </w:rPr>
        <w:t>e = S·(ΔB/Δt) = 0,1257 · 2,0 ≈ 0,2513 V.</w:t>
      </w:r>
      <w:r>
        <w:br/>
      </w:r>
      <w:r>
        <w:rPr>
          <w:rFonts w:ascii="Times New Roman" w:hAnsi="Times New Roman"/>
          <w:b w:val="0"/>
          <w:i w:val="0"/>
          <w:sz w:val="22"/>
        </w:rPr>
        <w:t>P = e²/R = 0,2513²/0,50 = 0,06316/0,50 ≈ 0,126 W.</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Thanh dẫn trên mặt nghiêng</w:t>
      </w:r>
    </w:p>
    <w:p>
      <w:pPr>
        <w:spacing w:before="0" w:after="40"/>
      </w:pPr>
      <w:r>
        <w:rPr>
          <w:rFonts w:ascii="Times New Roman" w:hAnsi="Times New Roman"/>
          <w:b w:val="0"/>
          <w:i/>
          <w:sz w:val="23"/>
        </w:rPr>
        <w:t>Một thanh dẫn trượt trên hai ray nghiêng không ma sát, nối với một điện trở R. Nếu thay điện trở R bằng 2R thì tốc độ giới hạn của thanh</w:t>
      </w:r>
    </w:p>
    <w:p>
      <w:pPr>
        <w:spacing w:before="60" w:after="20"/>
        <w:jc w:val="center"/>
      </w:pPr>
      <w:r>
        <w:drawing>
          <wp:inline xmlns:a="http://schemas.openxmlformats.org/drawingml/2006/main" xmlns:pic="http://schemas.openxmlformats.org/drawingml/2006/picture">
            <wp:extent cx="3278138" cy="2232000"/>
            <wp:docPr id="95" name="Picture 95"/>
            <wp:cNvGraphicFramePr>
              <a:graphicFrameLocks noChangeAspect="1"/>
            </wp:cNvGraphicFramePr>
            <a:graphic>
              <a:graphicData uri="http://schemas.openxmlformats.org/drawingml/2006/picture">
                <pic:pic>
                  <pic:nvPicPr>
                    <pic:cNvPr id="0" name="t_sd_ray_nghieng.png"/>
                    <pic:cNvPicPr/>
                  </pic:nvPicPr>
                  <pic:blipFill>
                    <a:blip r:embed="rId34"/>
                    <a:stretch>
                      <a:fillRect/>
                    </a:stretch>
                  </pic:blipFill>
                  <pic:spPr>
                    <a:xfrm>
                      <a:off x="0" y="0"/>
                      <a:ext cx="3278138" cy="2232000"/>
                    </a:xfrm>
                    <a:prstGeom prst="rect"/>
                  </pic:spPr>
                </pic:pic>
              </a:graphicData>
            </a:graphic>
          </wp:inline>
        </w:drawing>
      </w:r>
    </w:p>
    <w:p>
      <w:pPr>
        <w:spacing w:before="0" w:after="80"/>
        <w:jc w:val="center"/>
      </w:pPr>
      <w:r>
        <w:rPr>
          <w:rFonts w:ascii="Times New Roman" w:hAnsi="Times New Roman"/>
          <w:b w:val="0"/>
          <w:i/>
          <w:color w:val="555555"/>
          <w:sz w:val="19"/>
        </w:rPr>
        <w:t>Thanh dẫn trên hai ray nghiêng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tăng gấp đôi.</w:t>
      </w:r>
    </w:p>
    <w:p>
      <w:pPr>
        <w:spacing w:before="0" w:after="40"/>
        <w:ind w:left="340"/>
      </w:pPr>
      <w:r>
        <w:rPr>
          <w:rFonts w:ascii="Times New Roman" w:hAnsi="Times New Roman"/>
          <w:b w:val="0"/>
          <w:i w:val="0"/>
          <w:sz w:val="22"/>
        </w:rPr>
        <w:t>Tốc độ giới hạn v = m·g·sinα·R/(B²ℓ²) tỉ lệ THUẬN với R. Điện trở lớn hơn thì dòng cảm ứng nhỏ hơn, lực cản nhỏ hơn nên thanh phải chạy nhanh hơn mới cân bằng được.</w:t>
      </w:r>
    </w:p>
    <w:p>
      <w:pPr>
        <w:spacing w:before="120" w:after="20"/>
      </w:pPr>
      <w:r>
        <w:rPr>
          <w:rFonts w:ascii="Times New Roman" w:hAnsi="Times New Roman"/>
          <w:b/>
          <w:i w:val="0"/>
          <w:color w:val="A61B1B"/>
          <w:sz w:val="21"/>
        </w:rPr>
        <w:t xml:space="preserve">Câu 12. </w:t>
      </w:r>
      <w:r>
        <w:rPr>
          <w:rFonts w:ascii="Times New Roman" w:hAnsi="Times New Roman"/>
          <w:b/>
          <w:i/>
          <w:color w:val="A61B1B"/>
          <w:sz w:val="21"/>
        </w:rPr>
        <w:t xml:space="preserve">[Rất khó]  </w:t>
      </w:r>
      <w:r>
        <w:rPr>
          <w:rFonts w:ascii="Times New Roman" w:hAnsi="Times New Roman"/>
          <w:b w:val="0"/>
          <w:i/>
          <w:color w:val="1E6436"/>
          <w:sz w:val="21"/>
        </w:rPr>
        <w:t>Kiến thức – kĩ năng: Điện lượng trong mạch xoay chiều</w:t>
      </w:r>
    </w:p>
    <w:p>
      <w:pPr>
        <w:spacing w:before="0" w:after="40"/>
      </w:pPr>
      <w:r>
        <w:rPr>
          <w:rFonts w:ascii="Times New Roman" w:hAnsi="Times New Roman"/>
          <w:b w:val="0"/>
          <w:i/>
          <w:sz w:val="23"/>
        </w:rPr>
        <w:t>Đặt điện áp u = U₀·cos(ωt) vào hai đầu điện trở R. Trong khoảng thời gian từ t = 0 đến t = T/4, điện lượng chuyển qua điện trở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U₀/(ωR).</w:t>
      </w:r>
    </w:p>
    <w:p>
      <w:pPr>
        <w:spacing w:before="0" w:after="40"/>
        <w:ind w:left="340"/>
      </w:pPr>
      <w:r>
        <w:rPr>
          <w:rFonts w:ascii="Times New Roman" w:hAnsi="Times New Roman"/>
          <w:b w:val="0"/>
          <w:i w:val="0"/>
          <w:sz w:val="22"/>
        </w:rPr>
        <w:t>Trong khoảng từ 0 đến T/4, dòng điện không đổi chiều nên điện lượng bằng tích phân của i.</w:t>
      </w:r>
      <w:r>
        <w:br/>
      </w:r>
      <w:r>
        <w:rPr>
          <w:rFonts w:ascii="Times New Roman" w:hAnsi="Times New Roman"/>
          <w:b w:val="0"/>
          <w:i w:val="0"/>
          <w:sz w:val="22"/>
        </w:rPr>
        <w:t>Với i = (U₀/R)·cos(ωt), điện lượng trong một phần tư chu kì bằng (U₀/R)·(1/ω) = U₀/(ωR).</w:t>
      </w:r>
      <w:r>
        <w:br/>
      </w:r>
      <w:r>
        <w:rPr>
          <w:rFonts w:ascii="Times New Roman" w:hAnsi="Times New Roman"/>
          <w:b w:val="0"/>
          <w:i w:val="0"/>
          <w:sz w:val="22"/>
        </w:rPr>
        <w:t>Có thể kiểm chứng bằng thứ nguyên: [U/(ωR)] = V/(rad/s · Ω) = A·s = C.</w:t>
      </w:r>
    </w:p>
    <w:p>
      <w:pPr>
        <w:spacing w:before="120" w:after="20"/>
      </w:pPr>
      <w:r>
        <w:rPr>
          <w:rFonts w:ascii="Times New Roman" w:hAnsi="Times New Roman"/>
          <w:b/>
          <w:i w:val="0"/>
          <w:color w:val="A61B1B"/>
          <w:sz w:val="21"/>
        </w:rPr>
        <w:t xml:space="preserve">Câu 13. </w:t>
      </w:r>
      <w:r>
        <w:rPr>
          <w:rFonts w:ascii="Times New Roman" w:hAnsi="Times New Roman"/>
          <w:b/>
          <w:i/>
          <w:color w:val="A61B1B"/>
          <w:sz w:val="21"/>
        </w:rPr>
        <w:t xml:space="preserve">[Rất khó]  </w:t>
      </w:r>
      <w:r>
        <w:rPr>
          <w:rFonts w:ascii="Times New Roman" w:hAnsi="Times New Roman"/>
          <w:b w:val="0"/>
          <w:i/>
          <w:color w:val="1E6436"/>
          <w:sz w:val="21"/>
        </w:rPr>
        <w:t>Kiến thức – kĩ năng: Công và năng lượng trong cảm ứng điện từ</w:t>
      </w:r>
    </w:p>
    <w:p>
      <w:pPr>
        <w:spacing w:before="0" w:after="40"/>
      </w:pPr>
      <w:r>
        <w:rPr>
          <w:rFonts w:ascii="Times New Roman" w:hAnsi="Times New Roman"/>
          <w:b w:val="0"/>
          <w:i/>
          <w:sz w:val="23"/>
        </w:rPr>
        <w:t>Một khung dây vuông cạnh a, điện trở R, được kéo đều ra khỏi vùng từ trường đều B với tốc độ v. Công của lực kéo trong suốt quá trình đó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B²·a³·v/R.</w:t>
      </w:r>
    </w:p>
    <w:p>
      <w:pPr>
        <w:spacing w:before="0" w:after="40"/>
        <w:ind w:left="340"/>
      </w:pPr>
      <w:r>
        <w:rPr>
          <w:rFonts w:ascii="Times New Roman" w:hAnsi="Times New Roman"/>
          <w:b w:val="0"/>
          <w:i w:val="0"/>
          <w:sz w:val="22"/>
        </w:rPr>
        <w:t>Lực kéo phải cân bằng lực từ cản: F = B²a²v/R.</w:t>
      </w:r>
      <w:r>
        <w:br/>
      </w:r>
      <w:r>
        <w:rPr>
          <w:rFonts w:ascii="Times New Roman" w:hAnsi="Times New Roman"/>
          <w:b w:val="0"/>
          <w:i w:val="0"/>
          <w:sz w:val="22"/>
        </w:rPr>
        <w:t>Quãng đường kéo bằng cạnh khung: s = a.</w:t>
      </w:r>
      <w:r>
        <w:br/>
      </w:r>
      <w:r>
        <w:rPr>
          <w:rFonts w:ascii="Times New Roman" w:hAnsi="Times New Roman"/>
          <w:b w:val="0"/>
          <w:i w:val="0"/>
          <w:sz w:val="22"/>
        </w:rPr>
        <w:t>A = F·s = B²a³v/R.</w:t>
      </w:r>
      <w:r>
        <w:br/>
      </w:r>
      <w:r>
        <w:rPr>
          <w:rFonts w:ascii="Times New Roman" w:hAnsi="Times New Roman"/>
          <w:b w:val="0"/>
          <w:i w:val="0"/>
          <w:sz w:val="22"/>
        </w:rPr>
        <w:t>Có thể kiểm chứng bằng năng lượng: A = nhiệt lượng toả ra = (e²/R)·(a/v) = (B²a²v²/R)·(a/v) = B²a³v/R.</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 – phân tích tỉ số</w:t>
      </w:r>
    </w:p>
    <w:p>
      <w:pPr>
        <w:spacing w:before="0" w:after="40"/>
      </w:pPr>
      <w:r>
        <w:rPr>
          <w:rFonts w:ascii="Times New Roman" w:hAnsi="Times New Roman"/>
          <w:b w:val="0"/>
          <w:i/>
          <w:sz w:val="23"/>
        </w:rPr>
        <w:t>Một máy biến áp lí tưởng đang hoạt động. Nếu giảm số vòng của CẢ HAI cuộn đi một nửa và giữ nguyên điện áp sơ cấp thì điện áp thứ cấp</w:t>
      </w:r>
    </w:p>
    <w:p>
      <w:pPr>
        <w:spacing w:before="60" w:after="20"/>
        <w:jc w:val="center"/>
      </w:pPr>
      <w:r>
        <w:drawing>
          <wp:inline xmlns:a="http://schemas.openxmlformats.org/drawingml/2006/main" xmlns:pic="http://schemas.openxmlformats.org/drawingml/2006/picture">
            <wp:extent cx="3420000" cy="2098279"/>
            <wp:docPr id="96" name="Picture 96"/>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Máy biến áp</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U₂/U₁ = N₂/N₁ chỉ phụ thuộc TỈ SỐ số vòng. Giảm cả hai cuộn đi một nửa thì tỉ số không đổi nên điện áp thứ cấp giữ nguyên (bỏ qua giới hạn kĩ thuật về từ thông bão hoà).</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lực có lực từ</w:t>
      </w:r>
    </w:p>
    <w:p>
      <w:pPr>
        <w:spacing w:before="0" w:after="40"/>
      </w:pPr>
      <w:r>
        <w:rPr>
          <w:rFonts w:ascii="Times New Roman" w:hAnsi="Times New Roman"/>
          <w:b w:val="0"/>
          <w:i/>
          <w:sz w:val="23"/>
        </w:rPr>
        <w:t>Một đoạn dây dẫn thẳng dài 30 cm, khối lượng 60 g được treo nằm ngang bằng hai sợi dây nhẹ trong từ trường đều nằm ngang vuông góc với đoạn dây, B = 0,40 T. Cho dòng điện 4,0 A qua dây theo chiều làm lực từ hướng xuống. Lực căng tổng cộng của hai sợi dây bằng (g = 10 m/s²)</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1,08 N.</w:t>
      </w:r>
    </w:p>
    <w:p>
      <w:pPr>
        <w:spacing w:before="0" w:after="40"/>
        <w:ind w:left="340"/>
      </w:pPr>
      <w:r>
        <w:rPr>
          <w:rFonts w:ascii="Times New Roman" w:hAnsi="Times New Roman"/>
          <w:b w:val="0"/>
          <w:i w:val="0"/>
          <w:sz w:val="22"/>
        </w:rPr>
        <w:t>Trọng lực: P = m·g = 0,060 · 10 = 0,60 N.</w:t>
      </w:r>
      <w:r>
        <w:br/>
      </w:r>
      <w:r>
        <w:rPr>
          <w:rFonts w:ascii="Times New Roman" w:hAnsi="Times New Roman"/>
          <w:b w:val="0"/>
          <w:i w:val="0"/>
          <w:sz w:val="22"/>
        </w:rPr>
        <w:t>Lực từ hướng xuống: F = B·I·ℓ = 0,40 · 4,0 · 0,30 = 0,48 N.</w:t>
      </w:r>
      <w:r>
        <w:br/>
      </w:r>
      <w:r>
        <w:rPr>
          <w:rFonts w:ascii="Times New Roman" w:hAnsi="Times New Roman"/>
          <w:b w:val="0"/>
          <w:i w:val="0"/>
          <w:sz w:val="22"/>
        </w:rPr>
        <w:t>Hai lực cùng hướng xuống nên lực căng tổng cộng của hai sợi dây:</w:t>
      </w:r>
      <w:r>
        <w:br/>
      </w:r>
      <w:r>
        <w:rPr>
          <w:rFonts w:ascii="Times New Roman" w:hAnsi="Times New Roman"/>
          <w:b w:val="0"/>
          <w:i w:val="0"/>
          <w:sz w:val="22"/>
        </w:rPr>
        <w:t>T = P + F = 0,60 + 0,48 = 1,08 N.</w:t>
      </w:r>
      <w:r>
        <w:br/>
      </w:r>
      <w:r>
        <w:rPr>
          <w:rFonts w:ascii="Times New Roman" w:hAnsi="Times New Roman"/>
          <w:b w:val="0"/>
          <w:i w:val="0"/>
          <w:sz w:val="22"/>
        </w:rPr>
        <w:t>Nếu dòng điện đổi chiều, lực từ hướng lên và lực căng chỉ còn 0,60 − 0,48 = 0,12 N.</w:t>
      </w:r>
    </w:p>
    <w:p>
      <w:pPr>
        <w:spacing w:before="120" w:after="20"/>
      </w:pPr>
      <w:r>
        <w:rPr>
          <w:rFonts w:ascii="Times New Roman" w:hAnsi="Times New Roman"/>
          <w:b/>
          <w:i w:val="0"/>
          <w:color w:val="A61B1B"/>
          <w:sz w:val="21"/>
        </w:rPr>
        <w:t xml:space="preserve">Câu 16. </w:t>
      </w:r>
      <w:r>
        <w:rPr>
          <w:rFonts w:ascii="Times New Roman" w:hAnsi="Times New Roman"/>
          <w:b/>
          <w:i/>
          <w:color w:val="A61B1B"/>
          <w:sz w:val="21"/>
        </w:rPr>
        <w:t xml:space="preserve">[Rất khó]  </w:t>
      </w:r>
      <w:r>
        <w:rPr>
          <w:rFonts w:ascii="Times New Roman" w:hAnsi="Times New Roman"/>
          <w:b w:val="0"/>
          <w:i/>
          <w:color w:val="1E6436"/>
          <w:sz w:val="21"/>
        </w:rPr>
        <w:t>Kiến thức – kĩ năng: Phân tích tỉ lệ trong cảm ứng điện từ</w:t>
      </w:r>
    </w:p>
    <w:p>
      <w:pPr>
        <w:spacing w:before="0" w:after="40"/>
      </w:pPr>
      <w:r>
        <w:rPr>
          <w:rFonts w:ascii="Times New Roman" w:hAnsi="Times New Roman"/>
          <w:b w:val="0"/>
          <w:i/>
          <w:sz w:val="23"/>
        </w:rPr>
        <w:t>Một vòng dây kín được đặt trong từ trường đều có cảm ứng từ tăng đều theo thời gian. Nếu thay vòng dây bằng vòng cùng vật liệu, cùng tiết diện dây nhưng bán kính lớn gấp đôi thì cường độ dòng điện cảm ứng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tăng gấp đôi.</w:t>
      </w:r>
    </w:p>
    <w:p>
      <w:pPr>
        <w:spacing w:before="0" w:after="40"/>
        <w:ind w:left="340"/>
      </w:pPr>
      <w:r>
        <w:rPr>
          <w:rFonts w:ascii="Times New Roman" w:hAnsi="Times New Roman"/>
          <w:b w:val="0"/>
          <w:i w:val="0"/>
          <w:sz w:val="22"/>
        </w:rPr>
        <w:t>Diện tích vòng tăng 4 lần nên suất điện động tăng 4 lần. Chu vi tăng 2 lần nên điện trở cũng tăng 2 lần. Cường độ i = e/R tăng 4/2 = 2 lần.</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dòng xoay chiều</w:t>
      </w:r>
    </w:p>
    <w:p>
      <w:pPr>
        <w:spacing w:before="0" w:after="40"/>
      </w:pPr>
      <w:r>
        <w:rPr>
          <w:rFonts w:ascii="Times New Roman" w:hAnsi="Times New Roman"/>
          <w:b w:val="0"/>
          <w:i/>
          <w:sz w:val="23"/>
        </w:rPr>
        <w:t>Trong một chu kì của dòng điện xoay chiều, khoảng thời gian mà độ lớn cường độ dòng điện KHÔNG VƯỢT QUÁ một nửa giá trị cực đại chiếm</w:t>
      </w:r>
    </w:p>
    <w:p>
      <w:pPr>
        <w:spacing w:before="60" w:after="20"/>
        <w:jc w:val="center"/>
      </w:pPr>
      <w:r>
        <w:drawing>
          <wp:inline xmlns:a="http://schemas.openxmlformats.org/drawingml/2006/main" xmlns:pic="http://schemas.openxmlformats.org/drawingml/2006/picture">
            <wp:extent cx="3420000" cy="2083770"/>
            <wp:docPr id="97" name="Picture 97"/>
            <wp:cNvGraphicFramePr>
              <a:graphicFrameLocks noChangeAspect="1"/>
            </wp:cNvGraphicFramePr>
            <a:graphic>
              <a:graphicData uri="http://schemas.openxmlformats.org/drawingml/2006/picture">
                <pic:pic>
                  <pic:nvPicPr>
                    <pic:cNvPr id="0" name="t_dt_i_t.png"/>
                    <pic:cNvPicPr/>
                  </pic:nvPicPr>
                  <pic:blipFill>
                    <a:blip r:embed="rId33"/>
                    <a:stretch>
                      <a:fillRect/>
                    </a:stretch>
                  </pic:blipFill>
                  <pic:spPr>
                    <a:xfrm>
                      <a:off x="0" y="0"/>
                      <a:ext cx="3420000" cy="2083770"/>
                    </a:xfrm>
                    <a:prstGeom prst="rect"/>
                  </pic:spPr>
                </pic:pic>
              </a:graphicData>
            </a:graphic>
          </wp:inline>
        </w:drawing>
      </w:r>
    </w:p>
    <w:p>
      <w:pPr>
        <w:spacing w:before="0" w:after="80"/>
        <w:jc w:val="center"/>
      </w:pPr>
      <w:r>
        <w:rPr>
          <w:rFonts w:ascii="Times New Roman" w:hAnsi="Times New Roman"/>
          <w:b w:val="0"/>
          <w:i/>
          <w:color w:val="555555"/>
          <w:sz w:val="19"/>
        </w:rPr>
        <w:t>Cường độ dòng điện xoay chiều theo thời gian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một phần ba chu kì.</w:t>
      </w:r>
    </w:p>
    <w:p>
      <w:pPr>
        <w:spacing w:before="0" w:after="40"/>
        <w:ind w:left="340"/>
      </w:pPr>
      <w:r>
        <w:rPr>
          <w:rFonts w:ascii="Times New Roman" w:hAnsi="Times New Roman"/>
          <w:b w:val="0"/>
          <w:i w:val="0"/>
          <w:sz w:val="22"/>
        </w:rPr>
        <w:t>Điều kiện |i| ≤ I₀/2 tương đương |cos(ωt)| ≤ 0,5, thoả mãn trên tổng cộng π/3 rad trong mỗi nửa chu kì π rad, tức tỉ lệ 1/3. Phần bù (|i| ≥ I₀/2) chiếm hai phần ba.</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Phân biệt Φ và tốc độ biến thiên Φ</w:t>
      </w:r>
    </w:p>
    <w:p>
      <w:pPr>
        <w:spacing w:before="0" w:after="40"/>
      </w:pPr>
      <w:r>
        <w:rPr>
          <w:rFonts w:ascii="Times New Roman" w:hAnsi="Times New Roman"/>
          <w:b w:val="0"/>
          <w:i/>
          <w:sz w:val="23"/>
        </w:rPr>
        <w:t>Một khung dây dẫn kín đặt cố định, trong đó có một nam châm điện được cấp dòng điện tăng đều theo thời gian. Suất điện động cảm ứng trong khung dây</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không đổi theo thời gian.</w:t>
      </w:r>
    </w:p>
    <w:p>
      <w:pPr>
        <w:spacing w:before="0" w:after="40"/>
        <w:ind w:left="340"/>
      </w:pPr>
      <w:r>
        <w:rPr>
          <w:rFonts w:ascii="Times New Roman" w:hAnsi="Times New Roman"/>
          <w:b w:val="0"/>
          <w:i w:val="0"/>
          <w:sz w:val="22"/>
        </w:rPr>
        <w:t>Dòng trong nam châm điện tăng ĐỀU nên cảm ứng từ B tăng đều, từ thông Φ = B·S cũng tăng đều. Suất điện động tỉ lệ với TỐC ĐỘ biến thiên của từ thông, mà tốc độ này là hằng số, nên e không đổi theo thời gian.</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điện năng</w:t>
      </w:r>
    </w:p>
    <w:p>
      <w:pPr>
        <w:spacing w:before="0" w:after="40"/>
      </w:pPr>
      <w:r>
        <w:rPr>
          <w:rFonts w:ascii="Times New Roman" w:hAnsi="Times New Roman"/>
          <w:b w:val="0"/>
          <w:i/>
          <w:sz w:val="23"/>
        </w:rPr>
        <w:t>Một nhà máy điện truyền công suất 10 MW đi xa qua đường dây có điện trở 20 Ω. Hệ số công suất bằng 1.</w:t>
      </w:r>
    </w:p>
    <w:p>
      <w:pPr>
        <w:spacing w:before="60" w:after="20"/>
        <w:jc w:val="center"/>
      </w:pPr>
      <w:r>
        <w:drawing>
          <wp:inline xmlns:a="http://schemas.openxmlformats.org/drawingml/2006/main" xmlns:pic="http://schemas.openxmlformats.org/drawingml/2006/picture">
            <wp:extent cx="3420000" cy="1322528"/>
            <wp:docPr id="98" name="Picture 98"/>
            <wp:cNvGraphicFramePr>
              <a:graphicFrameLocks noChangeAspect="1"/>
            </wp:cNvGraphicFramePr>
            <a:graphic>
              <a:graphicData uri="http://schemas.openxmlformats.org/drawingml/2006/picture">
                <pic:pic>
                  <pic:nvPicPr>
                    <pic:cNvPr id="0" name="t_sd_truyen_tai.png"/>
                    <pic:cNvPicPr/>
                  </pic:nvPicPr>
                  <pic:blipFill>
                    <a:blip r:embed="rId25"/>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sz w:val="23"/>
        </w:rPr>
        <w:t xml:space="preserve">a) </w:t>
      </w:r>
      <w:r>
        <w:rPr>
          <w:rFonts w:ascii="Times New Roman" w:hAnsi="Times New Roman"/>
          <w:b w:val="0"/>
          <w:i w:val="0"/>
          <w:sz w:val="23"/>
        </w:rPr>
        <w:t>Ở điện áp truyền tải 100 kV, cường độ dòng điện trên dây là 100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I = 10·10⁶/(100·10³) = 100 A.</w:t>
      </w:r>
    </w:p>
    <w:p>
      <w:pPr>
        <w:spacing w:before="0" w:after="20"/>
        <w:ind w:left="340"/>
      </w:pPr>
      <w:r>
        <w:rPr>
          <w:rFonts w:ascii="Times New Roman" w:hAnsi="Times New Roman"/>
          <w:b/>
          <w:i w:val="0"/>
          <w:sz w:val="23"/>
        </w:rPr>
        <w:t xml:space="preserve">b) </w:t>
      </w:r>
      <w:r>
        <w:rPr>
          <w:rFonts w:ascii="Times New Roman" w:hAnsi="Times New Roman"/>
          <w:b w:val="0"/>
          <w:i w:val="0"/>
          <w:sz w:val="23"/>
        </w:rPr>
        <w:t>Ở điện áp 100 kV, công suất hao phí là 200 kW, tức 2 % công suất truyền đi.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ΔP = 20 · 100² = 200 000 W = 200 kW;  200/10 000 = 2 %.</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giảm điện áp xuống 50 kV thì hao phí tăng lên 800 kW.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Điện áp giảm 2 lần thì hao phí tăng 4 lần: 200 · 4 = 800 kW.</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thay dây dẫn bằng dây cùng loại nhưng đường kính gấp đôi thì hao phí giảm 2 lần.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Đường kính gấp đôi thì TIẾT DIỆN gấp bốn, nên điện trở giảm 4 lần và hao phí cũng giảm 4 lần chứ không phải 2 lần.</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năng lượng trong cảm ứng điện từ</w:t>
      </w:r>
    </w:p>
    <w:p>
      <w:pPr>
        <w:spacing w:before="0" w:after="40"/>
      </w:pPr>
      <w:r>
        <w:rPr>
          <w:rFonts w:ascii="Times New Roman" w:hAnsi="Times New Roman"/>
          <w:b w:val="0"/>
          <w:i/>
          <w:sz w:val="23"/>
        </w:rPr>
        <w:t>Một thanh dẫn dài 50 cm, khối lượng 200 g nằm trên hai ray nằm ngang không ma sát trong từ trường đều thẳng đứng B = 0,40 T. Điện trở toàn mạch 0,50 Ω. Thanh được truyền vận tốc ban đầu 3,0 m/s rồi để tự do.</w:t>
      </w:r>
    </w:p>
    <w:p>
      <w:pPr>
        <w:spacing w:before="60" w:after="20"/>
        <w:jc w:val="center"/>
      </w:pPr>
      <w:r>
        <w:drawing>
          <wp:inline xmlns:a="http://schemas.openxmlformats.org/drawingml/2006/main" xmlns:pic="http://schemas.openxmlformats.org/drawingml/2006/picture">
            <wp:extent cx="3420000" cy="1804690"/>
            <wp:docPr id="99" name="Picture 99"/>
            <wp:cNvGraphicFramePr>
              <a:graphicFrameLocks noChangeAspect="1"/>
            </wp:cNvGraphicFramePr>
            <a:graphic>
              <a:graphicData uri="http://schemas.openxmlformats.org/drawingml/2006/picture">
                <pic:pic>
                  <pic:nvPicPr>
                    <pic:cNvPr id="0" name="t_sd_ray_ngang.png"/>
                    <pic:cNvPicPr/>
                  </pic:nvPicPr>
                  <pic:blipFill>
                    <a:blip r:embed="rId29"/>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trên hai ray nằm ngang</w:t>
      </w:r>
    </w:p>
    <w:p>
      <w:pPr>
        <w:spacing w:before="0" w:after="20"/>
        <w:ind w:left="340"/>
      </w:pPr>
      <w:r>
        <w:rPr>
          <w:rFonts w:ascii="Times New Roman" w:hAnsi="Times New Roman"/>
          <w:b/>
          <w:i w:val="0"/>
          <w:sz w:val="23"/>
        </w:rPr>
        <w:t xml:space="preserve">a) </w:t>
      </w:r>
      <w:r>
        <w:rPr>
          <w:rFonts w:ascii="Times New Roman" w:hAnsi="Times New Roman"/>
          <w:b w:val="0"/>
          <w:i w:val="0"/>
          <w:sz w:val="23"/>
        </w:rPr>
        <w:t>Ngay sau khi được truyền vận tốc, suất điện động cảm ứng trong mạch là 0,60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B·ℓ·v = 0,40 · 0,50 · 3,0 = 0,60 V.</w:t>
      </w:r>
    </w:p>
    <w:p>
      <w:pPr>
        <w:spacing w:before="0" w:after="20"/>
        <w:ind w:left="340"/>
      </w:pPr>
      <w:r>
        <w:rPr>
          <w:rFonts w:ascii="Times New Roman" w:hAnsi="Times New Roman"/>
          <w:b/>
          <w:i w:val="0"/>
          <w:sz w:val="23"/>
        </w:rPr>
        <w:t xml:space="preserve">b) </w:t>
      </w:r>
      <w:r>
        <w:rPr>
          <w:rFonts w:ascii="Times New Roman" w:hAnsi="Times New Roman"/>
          <w:b w:val="0"/>
          <w:i w:val="0"/>
          <w:sz w:val="23"/>
        </w:rPr>
        <w:t>Lực từ tác dụng lên thanh lúc đó có độ lớn 0,24 N và hướng ngược chiều chuyển động.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i = 0,60/0,50 = 1,2 A; F = B·i·ℓ = 0,40 · 1,2 · 0,50 = 0,24 N; theo định luật Lenz lực này cản trở chuyển động.</w:t>
      </w:r>
    </w:p>
    <w:p>
      <w:pPr>
        <w:spacing w:before="0" w:after="20"/>
        <w:ind w:left="340"/>
      </w:pPr>
      <w:r>
        <w:rPr>
          <w:rFonts w:ascii="Times New Roman" w:hAnsi="Times New Roman"/>
          <w:b/>
          <w:i w:val="0"/>
          <w:sz w:val="23"/>
        </w:rPr>
        <w:t xml:space="preserve">c) </w:t>
      </w:r>
      <w:r>
        <w:rPr>
          <w:rFonts w:ascii="Times New Roman" w:hAnsi="Times New Roman"/>
          <w:b w:val="0"/>
          <w:i w:val="0"/>
          <w:sz w:val="23"/>
        </w:rPr>
        <w:t>Thanh chuyển động chậm dần rồi dừng hẳn.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Lực từ luôn cản trở nên thanh giảm tốc; khi v giảm thì lực cản cũng giảm, thanh tiệm cận trạng thái đứng yên.</w:t>
      </w:r>
    </w:p>
    <w:p>
      <w:pPr>
        <w:spacing w:before="0" w:after="20"/>
        <w:ind w:left="340"/>
      </w:pPr>
      <w:r>
        <w:rPr>
          <w:rFonts w:ascii="Times New Roman" w:hAnsi="Times New Roman"/>
          <w:b/>
          <w:i w:val="0"/>
          <w:sz w:val="23"/>
        </w:rPr>
        <w:t xml:space="preserve">d) </w:t>
      </w:r>
      <w:r>
        <w:rPr>
          <w:rFonts w:ascii="Times New Roman" w:hAnsi="Times New Roman"/>
          <w:b w:val="0"/>
          <w:i w:val="0"/>
          <w:sz w:val="23"/>
        </w:rPr>
        <w:t>Tổng nhiệt lượng toả ra trên mạch cho tới khi thanh dừng là 0,60 J.</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Toàn bộ động năng ban đầu chuyển thành nhiệt: Q = ½mv² = 0,5 · 0,200 · 3,0² = 0,90 J chứ không phải 0,60 J.</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Máy biến áp nhiều cuộn thứ cấp</w:t>
      </w:r>
    </w:p>
    <w:p>
      <w:pPr>
        <w:spacing w:before="0" w:after="40"/>
      </w:pPr>
      <w:r>
        <w:rPr>
          <w:rFonts w:ascii="Times New Roman" w:hAnsi="Times New Roman"/>
          <w:b w:val="0"/>
          <w:i/>
          <w:sz w:val="23"/>
        </w:rPr>
        <w:t>Một máy biến áp lí tưởng có cuộn sơ cấp 1000 vòng nối vào mạng điện 220 V, hai cuộn thứ cấp độc lập gồm 100 vòng và 50 vòng.</w:t>
      </w:r>
    </w:p>
    <w:p>
      <w:pPr>
        <w:spacing w:before="60" w:after="20"/>
        <w:jc w:val="center"/>
      </w:pPr>
      <w:r>
        <w:drawing>
          <wp:inline xmlns:a="http://schemas.openxmlformats.org/drawingml/2006/main" xmlns:pic="http://schemas.openxmlformats.org/drawingml/2006/picture">
            <wp:extent cx="3420000" cy="2098279"/>
            <wp:docPr id="100" name="Picture 100"/>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Máy biến áp</w:t>
      </w:r>
    </w:p>
    <w:p>
      <w:pPr>
        <w:spacing w:before="0" w:after="20"/>
        <w:ind w:left="340"/>
      </w:pPr>
      <w:r>
        <w:rPr>
          <w:rFonts w:ascii="Times New Roman" w:hAnsi="Times New Roman"/>
          <w:b/>
          <w:i w:val="0"/>
          <w:sz w:val="23"/>
        </w:rPr>
        <w:t xml:space="preserve">a) </w:t>
      </w:r>
      <w:r>
        <w:rPr>
          <w:rFonts w:ascii="Times New Roman" w:hAnsi="Times New Roman"/>
          <w:b w:val="0"/>
          <w:i w:val="0"/>
          <w:sz w:val="23"/>
        </w:rPr>
        <w:t>Điện áp ở cuộn thứ cấp 100 vòng là 22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U = 220 · 100/1000 = 22 V.</w:t>
      </w:r>
    </w:p>
    <w:p>
      <w:pPr>
        <w:spacing w:before="0" w:after="20"/>
        <w:ind w:left="340"/>
      </w:pPr>
      <w:r>
        <w:rPr>
          <w:rFonts w:ascii="Times New Roman" w:hAnsi="Times New Roman"/>
          <w:b/>
          <w:i w:val="0"/>
          <w:sz w:val="23"/>
        </w:rPr>
        <w:t xml:space="preserve">b) </w:t>
      </w:r>
      <w:r>
        <w:rPr>
          <w:rFonts w:ascii="Times New Roman" w:hAnsi="Times New Roman"/>
          <w:b w:val="0"/>
          <w:i w:val="0"/>
          <w:sz w:val="23"/>
        </w:rPr>
        <w:t>Điện áp ở cuộn thứ cấp 50 vòng là 11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U = 220 · 50/1000 = 11 V.</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hai cuộn thứ cấp lần lượt nối với điện trở 11 Ω và 5,5 Ω thì tổng công suất tiêu thụ là 66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P₁ = 22²/11 = 44 W;  P₂ = 11²/5,5 = 22 W;  tổng 66 W.</w:t>
      </w:r>
    </w:p>
    <w:p>
      <w:pPr>
        <w:spacing w:before="0" w:after="20"/>
        <w:ind w:left="340"/>
      </w:pPr>
      <w:r>
        <w:rPr>
          <w:rFonts w:ascii="Times New Roman" w:hAnsi="Times New Roman"/>
          <w:b/>
          <w:i w:val="0"/>
          <w:sz w:val="23"/>
        </w:rPr>
        <w:t xml:space="preserve">d) </w:t>
      </w:r>
      <w:r>
        <w:rPr>
          <w:rFonts w:ascii="Times New Roman" w:hAnsi="Times New Roman"/>
          <w:b w:val="0"/>
          <w:i w:val="0"/>
          <w:sz w:val="23"/>
        </w:rPr>
        <w:t>Cường độ dòng điện hiệu dụng ở cuộn sơ cấp khi đó là 0,60 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I₁ = P/U₁ = 66/220 = 0,30 A chứ không phải 0,60 A.</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Quan hệ giữa Φ và e</w:t>
      </w:r>
    </w:p>
    <w:p>
      <w:pPr>
        <w:spacing w:before="0" w:after="40"/>
      </w:pPr>
      <w:r>
        <w:rPr>
          <w:rFonts w:ascii="Times New Roman" w:hAnsi="Times New Roman"/>
          <w:b w:val="0"/>
          <w:i/>
          <w:sz w:val="23"/>
        </w:rPr>
        <w:t>Xét quan hệ giữa từ thông Φ và suất điện động cảm ứng e trong một khung dây quay đều.</w:t>
      </w:r>
    </w:p>
    <w:p>
      <w:pPr>
        <w:spacing w:before="60" w:after="20"/>
        <w:jc w:val="center"/>
      </w:pPr>
      <w:r>
        <w:drawing>
          <wp:inline xmlns:a="http://schemas.openxmlformats.org/drawingml/2006/main" xmlns:pic="http://schemas.openxmlformats.org/drawingml/2006/picture">
            <wp:extent cx="3249972" cy="2231999"/>
            <wp:docPr id="101" name="Picture 101"/>
            <wp:cNvGraphicFramePr>
              <a:graphicFrameLocks noChangeAspect="1"/>
            </wp:cNvGraphicFramePr>
            <a:graphic>
              <a:graphicData uri="http://schemas.openxmlformats.org/drawingml/2006/picture">
                <pic:pic>
                  <pic:nvPicPr>
                    <pic:cNvPr id="0" name="t_sd_khung_quay.png"/>
                    <pic:cNvPicPr/>
                  </pic:nvPicPr>
                  <pic:blipFill>
                    <a:blip r:embed="rId24"/>
                    <a:stretch>
                      <a:fillRect/>
                    </a:stretch>
                  </pic:blipFill>
                  <pic:spPr>
                    <a:xfrm>
                      <a:off x="0" y="0"/>
                      <a:ext cx="3249972" cy="2231999"/>
                    </a:xfrm>
                    <a:prstGeom prst="rect"/>
                  </pic:spPr>
                </pic:pic>
              </a:graphicData>
            </a:graphic>
          </wp:inline>
        </w:drawing>
      </w:r>
    </w:p>
    <w:p>
      <w:pPr>
        <w:spacing w:before="0" w:after="80"/>
        <w:jc w:val="center"/>
      </w:pPr>
      <w:r>
        <w:rPr>
          <w:rFonts w:ascii="Times New Roman" w:hAnsi="Times New Roman"/>
          <w:b w:val="0"/>
          <w:i/>
          <w:color w:val="555555"/>
          <w:sz w:val="19"/>
        </w:rPr>
        <w:t>Khung dây quay trong từ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Khi Φ đạt giá trị cực đại thì e bằng 0.</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Tại cực đại của Φ, tốc độ biến thiên của Φ bằng 0 nên e = 0.</w:t>
      </w:r>
    </w:p>
    <w:p>
      <w:pPr>
        <w:spacing w:before="0" w:after="20"/>
        <w:ind w:left="340"/>
      </w:pPr>
      <w:r>
        <w:rPr>
          <w:rFonts w:ascii="Times New Roman" w:hAnsi="Times New Roman"/>
          <w:b/>
          <w:i w:val="0"/>
          <w:sz w:val="23"/>
        </w:rPr>
        <w:t xml:space="preserve">b) </w:t>
      </w:r>
      <w:r>
        <w:rPr>
          <w:rFonts w:ascii="Times New Roman" w:hAnsi="Times New Roman"/>
          <w:b w:val="0"/>
          <w:i w:val="0"/>
          <w:sz w:val="23"/>
        </w:rPr>
        <w:t>Khi Φ bằng 0 thì |e| đạt giá trị cực đại.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là lúc Φ biến thiên nhanh nhất.</w:t>
      </w:r>
    </w:p>
    <w:p>
      <w:pPr>
        <w:spacing w:before="0" w:after="20"/>
        <w:ind w:left="340"/>
      </w:pPr>
      <w:r>
        <w:rPr>
          <w:rFonts w:ascii="Times New Roman" w:hAnsi="Times New Roman"/>
          <w:b/>
          <w:i w:val="0"/>
          <w:sz w:val="23"/>
        </w:rPr>
        <w:t xml:space="preserve">c) </w:t>
      </w:r>
      <w:r>
        <w:rPr>
          <w:rFonts w:ascii="Times New Roman" w:hAnsi="Times New Roman"/>
          <w:b w:val="0"/>
          <w:i w:val="0"/>
          <w:sz w:val="23"/>
        </w:rPr>
        <w:t>Biên độ của e bằng tích của tần số góc với biên độ của Φ.</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E₀ = ω·Φ₀, nên quay càng nhanh thì suất điện động càng lớn.</w:t>
      </w:r>
    </w:p>
    <w:p>
      <w:pPr>
        <w:spacing w:before="0" w:after="20"/>
        <w:ind w:left="340"/>
      </w:pPr>
      <w:r>
        <w:rPr>
          <w:rFonts w:ascii="Times New Roman" w:hAnsi="Times New Roman"/>
          <w:b/>
          <w:i w:val="0"/>
          <w:sz w:val="23"/>
        </w:rPr>
        <w:t xml:space="preserve">d) </w:t>
      </w:r>
      <w:r>
        <w:rPr>
          <w:rFonts w:ascii="Times New Roman" w:hAnsi="Times New Roman"/>
          <w:b w:val="0"/>
          <w:i w:val="0"/>
          <w:sz w:val="23"/>
        </w:rPr>
        <w:t>Φ và e luôn cùng pha nhau.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Hai đại lượng lệch pha nhau đúng π/2 (tức 90°): Φ biến thiên theo cosin thì e theo sin.</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Truyền tải điện năng – bài toán thực tiễn</w:t>
      </w:r>
    </w:p>
    <w:p>
      <w:pPr>
        <w:spacing w:before="0" w:after="40"/>
      </w:pPr>
      <w:r>
        <w:rPr>
          <w:rFonts w:ascii="Times New Roman" w:hAnsi="Times New Roman"/>
          <w:b w:val="0"/>
          <w:i/>
          <w:sz w:val="23"/>
        </w:rPr>
        <w:t>Một nhà máy truyền công suất không đổi đi xa. Ở điện áp U₁ hiệu suất truyền tải là 75 %, điện năng tới nơi tiêu thụ đủ cấp cho 6000 hộ dân. Nếu tăng điện áp lên 5U₁ thì cấp được cho bao nhiêu hộ dân?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7920</w:t>
      </w:r>
    </w:p>
    <w:p>
      <w:pPr>
        <w:spacing w:before="0" w:after="40"/>
        <w:ind w:left="340"/>
      </w:pPr>
      <w:r>
        <w:rPr>
          <w:rFonts w:ascii="Times New Roman" w:hAnsi="Times New Roman"/>
          <w:b w:val="0"/>
          <w:i w:val="0"/>
          <w:sz w:val="22"/>
        </w:rPr>
        <w:t>Hao phí tỉ lệ nghịch với U². Ban đầu hao phí chiếm 25 %.</w:t>
      </w:r>
      <w:r>
        <w:br/>
      </w:r>
      <w:r>
        <w:rPr>
          <w:rFonts w:ascii="Times New Roman" w:hAnsi="Times New Roman"/>
          <w:b w:val="0"/>
          <w:i w:val="0"/>
          <w:sz w:val="22"/>
        </w:rPr>
        <w:t>Tăng điện áp 5 lần ⇒ hao phí giảm 25 lần, còn 25/25 = 1 %.</w:t>
      </w:r>
      <w:r>
        <w:br/>
      </w:r>
      <w:r>
        <w:rPr>
          <w:rFonts w:ascii="Times New Roman" w:hAnsi="Times New Roman"/>
          <w:b w:val="0"/>
          <w:i w:val="0"/>
          <w:sz w:val="22"/>
        </w:rPr>
        <w:t>Công suất tới nơi tiêu thụ tăng từ 75 % lên 99 %.</w:t>
      </w:r>
      <w:r>
        <w:br/>
      </w:r>
      <w:r>
        <w:rPr>
          <w:rFonts w:ascii="Times New Roman" w:hAnsi="Times New Roman"/>
          <w:b w:val="0"/>
          <w:i w:val="0"/>
          <w:sz w:val="22"/>
        </w:rPr>
        <w:t>Số hộ: 6000 · 99/75 = 6000 · 1,32 = 7920 hộ.</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Xung lượng của lực từ</w:t>
      </w:r>
    </w:p>
    <w:p>
      <w:pPr>
        <w:spacing w:before="0" w:after="40"/>
      </w:pPr>
      <w:r>
        <w:rPr>
          <w:rFonts w:ascii="Times New Roman" w:hAnsi="Times New Roman"/>
          <w:b w:val="0"/>
          <w:i/>
          <w:sz w:val="23"/>
        </w:rPr>
        <w:t>Một thanh dẫn dài 40 cm, khối lượng 120 g nằm trên hai ray nằm ngang không ma sát trong từ trường đều thẳng đứng B = 0,60 T. Thanh được truyền vận tốc ban đầu 4,0 m/s rồi để tự do. Tổng điện lượng chuyển qua mạch cho tới khi thanh dừng hẳn bằng bao nhiêu culông?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w:t>
      </w:r>
    </w:p>
    <w:p>
      <w:pPr>
        <w:spacing w:before="0" w:after="40"/>
        <w:ind w:left="340"/>
      </w:pPr>
      <w:r>
        <w:rPr>
          <w:rFonts w:ascii="Times New Roman" w:hAnsi="Times New Roman"/>
          <w:b w:val="0"/>
          <w:i w:val="0"/>
          <w:sz w:val="22"/>
        </w:rPr>
        <w:t>Xung lượng của lực từ bằng độ biến thiên động lượng của thanh:</w:t>
      </w:r>
      <w:r>
        <w:br/>
      </w:r>
      <w:r>
        <w:rPr>
          <w:rFonts w:ascii="Times New Roman" w:hAnsi="Times New Roman"/>
          <w:b w:val="0"/>
          <w:i w:val="0"/>
          <w:sz w:val="22"/>
        </w:rPr>
        <w:t>B·ℓ·q = m·v₀  ⇒  q = m·v₀/(B·ℓ).</w:t>
      </w:r>
      <w:r>
        <w:br/>
      </w:r>
      <w:r>
        <w:rPr>
          <w:rFonts w:ascii="Times New Roman" w:hAnsi="Times New Roman"/>
          <w:b w:val="0"/>
          <w:i w:val="0"/>
          <w:sz w:val="22"/>
        </w:rPr>
        <w:t>q = 0,120 · 4,0/(0,60 · 0,40) = 0,48/0,24 = 2,0 C.</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cảm ứng</w:t>
      </w:r>
    </w:p>
    <w:p>
      <w:pPr>
        <w:spacing w:before="0" w:after="40"/>
      </w:pPr>
      <w:r>
        <w:rPr>
          <w:rFonts w:ascii="Times New Roman" w:hAnsi="Times New Roman"/>
          <w:b w:val="0"/>
          <w:i/>
          <w:sz w:val="23"/>
        </w:rPr>
        <w:t>Một vòng dây kín hình tròn bán kính 30 cm, điện trở 0,60 Ω, đặt vuông góc với từ trường đều. Cảm ứng từ tăng đều với tốc độ 1,5 T/s. Công suất toả nhiệt trên vòng dây bằng bao nhiêu oát (làm tròn đến chữ số thập phân thứ ba)? Lấy π ≈ 3,1416.</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0,300</w:t>
      </w:r>
    </w:p>
    <w:p>
      <w:pPr>
        <w:spacing w:before="0" w:after="40"/>
        <w:ind w:left="340"/>
      </w:pPr>
      <w:r>
        <w:rPr>
          <w:rFonts w:ascii="Times New Roman" w:hAnsi="Times New Roman"/>
          <w:b w:val="0"/>
          <w:i w:val="0"/>
          <w:sz w:val="22"/>
        </w:rPr>
        <w:t>S = π·0,30² = 3,1416 · 0,090 ≈ 0,28274 m².</w:t>
      </w:r>
      <w:r>
        <w:br/>
      </w:r>
      <w:r>
        <w:rPr>
          <w:rFonts w:ascii="Times New Roman" w:hAnsi="Times New Roman"/>
          <w:b w:val="0"/>
          <w:i w:val="0"/>
          <w:sz w:val="22"/>
        </w:rPr>
        <w:t>e = S·(ΔB/Δt) = 0,28274 · 1,5 ≈ 0,42412 V.</w:t>
      </w:r>
      <w:r>
        <w:br/>
      </w:r>
      <w:r>
        <w:rPr>
          <w:rFonts w:ascii="Times New Roman" w:hAnsi="Times New Roman"/>
          <w:b w:val="0"/>
          <w:i w:val="0"/>
          <w:sz w:val="22"/>
        </w:rPr>
        <w:t>P = e²/R = 0,42412²/0,60 = 0,17988/0,60 ≈ 0,29980 ≈ 0,300 W.</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Máy biến áp nhiều cuộn thứ cấp</w:t>
      </w:r>
    </w:p>
    <w:p>
      <w:pPr>
        <w:spacing w:before="0" w:after="40"/>
      </w:pPr>
      <w:r>
        <w:rPr>
          <w:rFonts w:ascii="Times New Roman" w:hAnsi="Times New Roman"/>
          <w:b w:val="0"/>
          <w:i/>
          <w:sz w:val="23"/>
        </w:rPr>
        <w:t>Một máy biến áp lí tưởng có cuộn sơ cấp 1200 vòng nối vào mạng 240 V và hai cuộn thứ cấp độc lập 60 vòng và 120 vòng, nối với hai điện trở lần lượt 6,0 Ω và 12 Ω. Cường độ dòng điện hiệu dụng ở cuộn sơ cấp bằng bao nhiêu ampe?</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0,3</w:t>
      </w:r>
    </w:p>
    <w:p>
      <w:pPr>
        <w:spacing w:before="0" w:after="40"/>
        <w:ind w:left="340"/>
      </w:pPr>
      <w:r>
        <w:rPr>
          <w:rFonts w:ascii="Times New Roman" w:hAnsi="Times New Roman"/>
          <w:b w:val="0"/>
          <w:i w:val="0"/>
          <w:sz w:val="22"/>
        </w:rPr>
        <w:t>Cuộn 60 vòng: U = 240 · 60/1200 = 12 V ⇒ P₁ = 12²/6,0 = 24 W.</w:t>
      </w:r>
      <w:r>
        <w:br/>
      </w:r>
      <w:r>
        <w:rPr>
          <w:rFonts w:ascii="Times New Roman" w:hAnsi="Times New Roman"/>
          <w:b w:val="0"/>
          <w:i w:val="0"/>
          <w:sz w:val="22"/>
        </w:rPr>
        <w:t>Cuộn 120 vòng: U = 240 · 120/1200 = 24 V ⇒ P₂ = 24²/12 = 48 W.</w:t>
      </w:r>
      <w:r>
        <w:br/>
      </w:r>
      <w:r>
        <w:rPr>
          <w:rFonts w:ascii="Times New Roman" w:hAnsi="Times New Roman"/>
          <w:b w:val="0"/>
          <w:i w:val="0"/>
          <w:sz w:val="22"/>
        </w:rPr>
        <w:t>Tổng công suất lấy từ cuộn sơ cấp: P = 24 + 48 = 72 W.</w:t>
      </w:r>
      <w:r>
        <w:br/>
      </w:r>
      <w:r>
        <w:rPr>
          <w:rFonts w:ascii="Times New Roman" w:hAnsi="Times New Roman"/>
          <w:b w:val="0"/>
          <w:i w:val="0"/>
          <w:sz w:val="22"/>
        </w:rPr>
        <w:t>I₁ = P/U₁ = 72/240 = 0,30 A.</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Công và năng lượng trong cảm ứng điện từ</w:t>
      </w:r>
    </w:p>
    <w:p>
      <w:pPr>
        <w:spacing w:before="0" w:after="40"/>
      </w:pPr>
      <w:r>
        <w:rPr>
          <w:rFonts w:ascii="Times New Roman" w:hAnsi="Times New Roman"/>
          <w:b w:val="0"/>
          <w:i/>
          <w:sz w:val="23"/>
        </w:rPr>
        <w:t>Một khung dây vuông cạnh 20 cm, điện trở 0,50 Ω, được kéo đều với tốc độ 3,0 m/s ra khỏi vùng từ trường đều B = 0,50 T. Công của lực kéo trong suốt quá trình đó bằng bao nhiêu milijun?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w:t>
      </w:r>
    </w:p>
    <w:p>
      <w:pPr>
        <w:spacing w:before="0" w:after="40"/>
        <w:ind w:left="340"/>
      </w:pPr>
      <w:r>
        <w:rPr>
          <w:rFonts w:ascii="Times New Roman" w:hAnsi="Times New Roman"/>
          <w:b w:val="0"/>
          <w:i w:val="0"/>
          <w:sz w:val="22"/>
        </w:rPr>
        <w:t>Lực kéo cân bằng lực từ cản: F = B²a²v/R = (0,50² · 0,20²/0,50)·3,0 = (0,25 · 0,040/0,50) · 3,0 = 0,020 · 3,0 = 0,060 N.</w:t>
      </w:r>
      <w:r>
        <w:br/>
      </w:r>
      <w:r>
        <w:rPr>
          <w:rFonts w:ascii="Times New Roman" w:hAnsi="Times New Roman"/>
          <w:b w:val="0"/>
          <w:i w:val="0"/>
          <w:sz w:val="22"/>
        </w:rPr>
        <w:t>Quãng đường kéo bằng cạnh khung: s = 0,20 m.</w:t>
      </w:r>
      <w:r>
        <w:br/>
      </w:r>
      <w:r>
        <w:rPr>
          <w:rFonts w:ascii="Times New Roman" w:hAnsi="Times New Roman"/>
          <w:b w:val="0"/>
          <w:i w:val="0"/>
          <w:sz w:val="22"/>
        </w:rPr>
        <w:t>A = F·s = 0,060 · 0,20 = 0,012 J = 12 mJ.</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Từ trường của hai dòng điện</w:t>
      </w:r>
    </w:p>
    <w:p>
      <w:pPr>
        <w:spacing w:before="0" w:after="40"/>
      </w:pPr>
      <w:r>
        <w:rPr>
          <w:rFonts w:ascii="Times New Roman" w:hAnsi="Times New Roman"/>
          <w:b w:val="0"/>
          <w:i/>
          <w:sz w:val="23"/>
        </w:rPr>
        <w:t>Hai dây dẫn thẳng dài song song cách nhau 15 cm mang hai dòng điện ngược chiều có cường độ 4,0 A và 10,0 A. Điểm có cảm ứng từ tổng hợp bằng không cách dây mang dòng 4,0 A một khoảng bao nhiêu centimét?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10</w:t>
      </w:r>
    </w:p>
    <w:p>
      <w:pPr>
        <w:spacing w:before="0" w:after="40"/>
        <w:ind w:left="340"/>
      </w:pPr>
      <w:r>
        <w:rPr>
          <w:rFonts w:ascii="Times New Roman" w:hAnsi="Times New Roman"/>
          <w:b w:val="0"/>
          <w:i w:val="0"/>
          <w:sz w:val="22"/>
        </w:rPr>
        <w:t>Hai dòng ngược chiều ⇒ điểm triệt tiêu nằm NGOÀI khoảng hai dây, về phía dây có dòng nhỏ hơn.</w:t>
      </w:r>
      <w:r>
        <w:br/>
      </w:r>
      <w:r>
        <w:rPr>
          <w:rFonts w:ascii="Times New Roman" w:hAnsi="Times New Roman"/>
          <w:b w:val="0"/>
          <w:i w:val="0"/>
          <w:sz w:val="22"/>
        </w:rPr>
        <w:t>Gọi khoảng cách tới dây 4,0 A là x thì tới dây 10,0 A là x + 15.</w:t>
      </w:r>
      <w:r>
        <w:br/>
      </w:r>
      <w:r>
        <w:rPr>
          <w:rFonts w:ascii="Times New Roman" w:hAnsi="Times New Roman"/>
          <w:b w:val="0"/>
          <w:i w:val="0"/>
          <w:sz w:val="22"/>
        </w:rPr>
        <w:t>4,0/x = 10,0/(x + 15) ⇒ 4,0(x + 15) = 10,0x ⇒ 60 = 6,0x ⇒ x = 10 cm.</w:t>
      </w:r>
    </w:p>
    <w:p>
      <w:r>
        <w:br w:type="page"/>
      </w:r>
    </w:p>
    <w:p>
      <w:pPr>
        <w:spacing w:before="0" w:after="0"/>
        <w:jc w:val="center"/>
      </w:pPr>
      <w:r>
        <w:rPr>
          <w:rFonts w:ascii="Times New Roman" w:hAnsi="Times New Roman"/>
          <w:b/>
          <w:i w:val="0"/>
          <w:color w:val="555555"/>
          <w:sz w:val="22"/>
        </w:rPr>
        <w:t>LỚP 12 – CHƯƠNG 3: TỪ TRƯỜNG</w:t>
      </w:r>
    </w:p>
    <w:p>
      <w:pPr>
        <w:spacing w:before="0" w:after="20"/>
        <w:jc w:val="center"/>
      </w:pPr>
      <w:r>
        <w:rPr>
          <w:rFonts w:ascii="Times New Roman" w:hAnsi="Times New Roman"/>
          <w:b/>
          <w:i w:val="0"/>
          <w:color w:val="A61B1B"/>
          <w:sz w:val="30"/>
        </w:rPr>
        <w:t>12C3-Đ10  –  ĐỀ SỐ 10</w:t>
      </w:r>
    </w:p>
    <w:p>
      <w:pPr>
        <w:spacing w:before="0" w:after="20"/>
        <w:jc w:val="center"/>
      </w:pPr>
      <w:r>
        <w:rPr>
          <w:rFonts w:ascii="Times New Roman" w:hAnsi="Times New Roman"/>
          <w:b w:val="0"/>
          <w:i/>
          <w:sz w:val="21"/>
        </w:rPr>
        <w:t>Mức độ: Khó – phân loại học sinh giỏi   |   Thời gian làm bài: 50 phút   |   Thang điểm: 10</w:t>
      </w:r>
    </w:p>
    <w:p>
      <w:pPr>
        <w:spacing w:before="0" w:after="100"/>
        <w:jc w:val="center"/>
      </w:pPr>
      <w:r>
        <w:rPr>
          <w:rFonts w:ascii="Times New Roman" w:hAnsi="Times New Roman"/>
          <w:b w:val="0"/>
          <w:i/>
          <w:color w:val="555555"/>
          <w:sz w:val="21"/>
        </w:rPr>
        <w:t>Trọng tâm: Tổng hợp vectơ cảm ứng từ, hệ truyền tải hai cấp, khung dây qua vùng từ trường hẹp</w:t>
      </w:r>
    </w:p>
    <w:p>
      <w:pPr>
        <w:spacing w:before="120" w:after="60"/>
        <w:jc w:val="center"/>
      </w:pPr>
      <w:r>
        <w:rPr>
          <w:rFonts w:ascii="Times New Roman" w:hAnsi="Times New Roman"/>
          <w:b/>
          <w:i w:val="0"/>
          <w:color w:val="1F3A6E"/>
          <w:sz w:val="23"/>
        </w:rPr>
        <w:t>BẢNG ĐÁP ÁN – 12C3-Đ10</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17</w:t>
            </w:r>
          </w:p>
        </w:tc>
        <w:tc>
          <w:tcPr>
            <w:tcW w:type="dxa" w:w="1700"/>
          </w:tcPr>
          <w:p>
            <w:pPr>
              <w:spacing w:after="0"/>
              <w:jc w:val="center"/>
            </w:pPr>
            <w:r>
              <w:rPr>
                <w:rFonts w:ascii="Times New Roman" w:hAnsi="Times New Roman"/>
                <w:b/>
                <w:color w:val="A61B1B"/>
                <w:sz w:val="19"/>
              </w:rPr>
              <w:t>0,2</w:t>
            </w:r>
          </w:p>
        </w:tc>
        <w:tc>
          <w:tcPr>
            <w:tcW w:type="dxa" w:w="1700"/>
          </w:tcPr>
          <w:p>
            <w:pPr>
              <w:spacing w:after="0"/>
              <w:jc w:val="center"/>
            </w:pPr>
            <w:r>
              <w:rPr>
                <w:rFonts w:ascii="Times New Roman" w:hAnsi="Times New Roman"/>
                <w:b/>
                <w:color w:val="A61B1B"/>
                <w:sz w:val="19"/>
              </w:rPr>
              <w:t>1200</w:t>
            </w:r>
          </w:p>
        </w:tc>
        <w:tc>
          <w:tcPr>
            <w:tcW w:type="dxa" w:w="1700"/>
          </w:tcPr>
          <w:p>
            <w:pPr>
              <w:spacing w:after="0"/>
              <w:jc w:val="center"/>
            </w:pPr>
            <w:r>
              <w:rPr>
                <w:rFonts w:ascii="Times New Roman" w:hAnsi="Times New Roman"/>
                <w:b/>
                <w:color w:val="A61B1B"/>
                <w:sz w:val="19"/>
              </w:rPr>
              <w:t>4,5</w:t>
            </w:r>
          </w:p>
        </w:tc>
        <w:tc>
          <w:tcPr>
            <w:tcW w:type="dxa" w:w="1700"/>
          </w:tcPr>
          <w:p>
            <w:pPr>
              <w:spacing w:after="0"/>
              <w:jc w:val="center"/>
            </w:pPr>
            <w:r>
              <w:rPr>
                <w:rFonts w:ascii="Times New Roman" w:hAnsi="Times New Roman"/>
                <w:b/>
                <w:color w:val="A61B1B"/>
                <w:sz w:val="19"/>
              </w:rPr>
              <w:t>1,25</w:t>
            </w:r>
          </w:p>
        </w:tc>
        <w:tc>
          <w:tcPr>
            <w:tcW w:type="dxa" w:w="1700"/>
          </w:tcPr>
          <w:p>
            <w:pPr>
              <w:spacing w:after="0"/>
              <w:jc w:val="center"/>
            </w:pPr>
            <w:r>
              <w:rPr>
                <w:rFonts w:ascii="Times New Roman" w:hAnsi="Times New Roman"/>
                <w:b/>
                <w:color w:val="A61B1B"/>
                <w:sz w:val="19"/>
              </w:rPr>
              <w:t>0,08</w:t>
            </w:r>
          </w:p>
        </w:tc>
      </w:tr>
    </w:tbl>
    <w:p>
      <w:pPr>
        <w:spacing w:after="40"/>
      </w:pPr>
    </w:p>
    <w:p>
      <w:pPr>
        <w:spacing w:before="60" w:after="40"/>
        <w:jc w:val="center"/>
      </w:pPr>
      <w:r>
        <w:rPr>
          <w:rFonts w:ascii="Times New Roman" w:hAnsi="Times New Roman"/>
          <w:b w:val="0"/>
          <w:i/>
          <w:color w:val="555555"/>
          <w:sz w:val="19"/>
        </w:rPr>
        <w:t>Phân bố mức độ của 12C3-Đ10</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21</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25%</w:t>
            </w:r>
          </w:p>
        </w:tc>
        <w:tc>
          <w:tcPr>
            <w:tcW w:type="dxa" w:w="1700"/>
          </w:tcPr>
          <w:p>
            <w:pPr>
              <w:spacing w:after="20"/>
              <w:jc w:val="center"/>
            </w:pPr>
            <w:r>
              <w:rPr>
                <w:rFonts w:ascii="Times New Roman" w:hAnsi="Times New Roman"/>
                <w:sz w:val="20"/>
              </w:rPr>
              <w:t>75%</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Tổng hợp vectơ cảm ứng từ</w:t>
      </w:r>
    </w:p>
    <w:p>
      <w:pPr>
        <w:spacing w:before="0" w:after="40"/>
      </w:pPr>
      <w:r>
        <w:rPr>
          <w:rFonts w:ascii="Times New Roman" w:hAnsi="Times New Roman"/>
          <w:b w:val="0"/>
          <w:i/>
          <w:sz w:val="23"/>
        </w:rPr>
        <w:t>Hai dây dẫn thẳng dài song song, vuông góc với mặt phẳng hình vẽ, đi qua hai điểm A và B cách nhau 10 cm, mang hai dòng điện cùng chiều I₁ = I₂ = 6,0 A. Xét điểm M sao cho MA = 6,0 cm và MB = 8,0 cm. Cảm ứng từ tổng hợp tại M có độ lớn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2,5·10⁻⁵ T.</w:t>
      </w:r>
    </w:p>
    <w:p>
      <w:pPr>
        <w:spacing w:before="0" w:after="40"/>
        <w:ind w:left="340"/>
      </w:pPr>
      <w:r>
        <w:rPr>
          <w:rFonts w:ascii="Times New Roman" w:hAnsi="Times New Roman"/>
          <w:b w:val="0"/>
          <w:i w:val="0"/>
          <w:sz w:val="22"/>
        </w:rPr>
        <w:t>Vì 6² + 8² = 10² nên tam giác MAB vuông tại M, tức MA ⊥ MB.</w:t>
      </w:r>
      <w:r>
        <w:br/>
      </w:r>
      <w:r>
        <w:rPr>
          <w:rFonts w:ascii="Times New Roman" w:hAnsi="Times New Roman"/>
          <w:b w:val="0"/>
          <w:i w:val="0"/>
          <w:sz w:val="22"/>
        </w:rPr>
        <w:t>B₁ = 2·10⁻⁷ · 6,0/0,060 = 2,0·10⁻⁵ T;  B₂ = 2·10⁻⁷ · 6,0/0,080 = 1,5·10⁻⁵ T.</w:t>
      </w:r>
      <w:r>
        <w:br/>
      </w:r>
      <w:r>
        <w:rPr>
          <w:rFonts w:ascii="Times New Roman" w:hAnsi="Times New Roman"/>
          <w:b w:val="0"/>
          <w:i w:val="0"/>
          <w:sz w:val="22"/>
        </w:rPr>
        <w:t>Mỗi vectơ cảm ứng từ vuông góc với bán kính tương ứng, mà hai bán kính vuông góc nhau nên hai vectơ cũng vuông góc nhau.</w:t>
      </w:r>
      <w:r>
        <w:br/>
      </w:r>
      <w:r>
        <w:rPr>
          <w:rFonts w:ascii="Times New Roman" w:hAnsi="Times New Roman"/>
          <w:b w:val="0"/>
          <w:i w:val="0"/>
          <w:sz w:val="22"/>
        </w:rPr>
        <w:t>B = √(2,0² + 1,5²)·10⁻⁵ = √6,25 · 10⁻⁵ = 2,5·10⁻⁵ T.</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Khung dây qua vùng từ trường hẹp</w:t>
      </w:r>
    </w:p>
    <w:p>
      <w:pPr>
        <w:spacing w:before="0" w:after="40"/>
      </w:pPr>
      <w:r>
        <w:rPr>
          <w:rFonts w:ascii="Times New Roman" w:hAnsi="Times New Roman"/>
          <w:b w:val="0"/>
          <w:i/>
          <w:sz w:val="23"/>
        </w:rPr>
        <w:t>Một khung dây vuông cạnh 30 cm chuyển động đều với tốc độ v đi qua một vùng từ trường đều có bề rộng chỉ 20 cm (nhỏ hơn cạnh khung), các đường sức vuông góc mặt phẳng khung. Trong quá trình đi qua, khoảng thời gian KHÔNG có dòng điện cảm ứng ứng với quãng đường</w:t>
      </w:r>
    </w:p>
    <w:p>
      <w:pPr>
        <w:spacing w:before="60" w:after="20"/>
        <w:jc w:val="center"/>
      </w:pPr>
      <w:r>
        <w:drawing>
          <wp:inline xmlns:a="http://schemas.openxmlformats.org/drawingml/2006/main" xmlns:pic="http://schemas.openxmlformats.org/drawingml/2006/picture">
            <wp:extent cx="3420000" cy="1579504"/>
            <wp:docPr id="102" name="Picture 102"/>
            <wp:cNvGraphicFramePr>
              <a:graphicFrameLocks noChangeAspect="1"/>
            </wp:cNvGraphicFramePr>
            <a:graphic>
              <a:graphicData uri="http://schemas.openxmlformats.org/drawingml/2006/picture">
                <pic:pic>
                  <pic:nvPicPr>
                    <pic:cNvPr id="0" name="t_sd_khung_vao_B.png"/>
                    <pic:cNvPicPr/>
                  </pic:nvPicPr>
                  <pic:blipFill>
                    <a:blip r:embed="rId21"/>
                    <a:stretch>
                      <a:fillRect/>
                    </a:stretch>
                  </pic:blipFill>
                  <pic:spPr>
                    <a:xfrm>
                      <a:off x="0" y="0"/>
                      <a:ext cx="3420000" cy="1579504"/>
                    </a:xfrm>
                    <a:prstGeom prst="rect"/>
                  </pic:spPr>
                </pic:pic>
              </a:graphicData>
            </a:graphic>
          </wp:inline>
        </w:drawing>
      </w:r>
    </w:p>
    <w:p>
      <w:pPr>
        <w:spacing w:before="0" w:after="80"/>
        <w:jc w:val="center"/>
      </w:pPr>
      <w:r>
        <w:rPr>
          <w:rFonts w:ascii="Times New Roman" w:hAnsi="Times New Roman"/>
          <w:b w:val="0"/>
          <w:i/>
          <w:color w:val="555555"/>
          <w:sz w:val="19"/>
        </w:rPr>
        <w:t>Khung dây đi qua vùng từ trường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10 cm.</w:t>
      </w:r>
    </w:p>
    <w:p>
      <w:pPr>
        <w:spacing w:before="0" w:after="40"/>
        <w:ind w:left="340"/>
      </w:pPr>
      <w:r>
        <w:rPr>
          <w:rFonts w:ascii="Times New Roman" w:hAnsi="Times New Roman"/>
          <w:b w:val="0"/>
          <w:i w:val="0"/>
          <w:sz w:val="22"/>
        </w:rPr>
        <w:t>Khi cạnh trước đã ra khỏi vùng mà cạnh sau vẫn chưa vào vùng, phần khung nằm trong từ trường luôn là một dải rộng đúng 20 cm nên từ thông không đổi, không có dòng cảm ứng.</w:t>
      </w:r>
      <w:r>
        <w:br/>
      </w:r>
      <w:r>
        <w:rPr>
          <w:rFonts w:ascii="Times New Roman" w:hAnsi="Times New Roman"/>
          <w:b w:val="0"/>
          <w:i w:val="0"/>
          <w:sz w:val="22"/>
        </w:rPr>
        <w:t>Giai đoạn đó kéo dài từ lúc khung đi được 20 cm tới lúc đi được 30 cm, tức quãng đường 10 cm.</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Điện lượng khi quay khung 180°</w:t>
      </w:r>
    </w:p>
    <w:p>
      <w:pPr>
        <w:spacing w:before="0" w:after="40"/>
      </w:pPr>
      <w:r>
        <w:rPr>
          <w:rFonts w:ascii="Times New Roman" w:hAnsi="Times New Roman"/>
          <w:b w:val="0"/>
          <w:i/>
          <w:sz w:val="23"/>
        </w:rPr>
        <w:t>Một khung dây N vòng, diện tích mỗi vòng S, điện trở R, đặt trong từ trường đều B vuông góc mặt phẳng khung. Quay khung đúng 180° quanh một trục nằm trong mặt phẳng khung. Điện lượng chuyển qua tiết diện dây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2·N·B·S/R.</w:t>
      </w:r>
    </w:p>
    <w:p>
      <w:pPr>
        <w:spacing w:before="0" w:after="40"/>
        <w:ind w:left="340"/>
      </w:pPr>
      <w:r>
        <w:rPr>
          <w:rFonts w:ascii="Times New Roman" w:hAnsi="Times New Roman"/>
          <w:b w:val="0"/>
          <w:i w:val="0"/>
          <w:sz w:val="22"/>
        </w:rPr>
        <w:t>Từ thông ban đầu qua mỗi vòng là +B·S; sau khi quay 180° pháp tuyến đảo chiều nên từ thông là −B·S.</w:t>
      </w:r>
      <w:r>
        <w:br/>
      </w:r>
      <w:r>
        <w:rPr>
          <w:rFonts w:ascii="Times New Roman" w:hAnsi="Times New Roman"/>
          <w:b w:val="0"/>
          <w:i w:val="0"/>
          <w:sz w:val="22"/>
        </w:rPr>
        <w:t>|ΔΦ| mỗi vòng = 2·B·S ⇒ q = N·|ΔΦ|/R = 2·N·B·S/R.</w:t>
      </w:r>
      <w:r>
        <w:br/>
      </w:r>
      <w:r>
        <w:rPr>
          <w:rFonts w:ascii="Times New Roman" w:hAnsi="Times New Roman"/>
          <w:b w:val="0"/>
          <w:i w:val="0"/>
          <w:sz w:val="22"/>
        </w:rPr>
        <w:t>Nhiều học sinh chỉ lấy N·B·S/R vì quên rằng từ thông đổi DẤU chứ không chỉ về 0.</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Dòng xoay chiều – khoảng thời gian</w:t>
      </w:r>
    </w:p>
    <w:p>
      <w:pPr>
        <w:spacing w:before="0" w:after="40"/>
      </w:pPr>
      <w:r>
        <w:rPr>
          <w:rFonts w:ascii="Times New Roman" w:hAnsi="Times New Roman"/>
          <w:b w:val="0"/>
          <w:i/>
          <w:sz w:val="23"/>
        </w:rPr>
        <w:t>Một khung dây quay đều tạo suất điện động e = E₀·sin(ωt). Khoảng thời gian ngắn nhất giữa hai lần liên tiếp độ lớn suất điện động bằng E₀/√2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T/4.</w:t>
      </w:r>
    </w:p>
    <w:p>
      <w:pPr>
        <w:spacing w:before="0" w:after="40"/>
        <w:ind w:left="340"/>
      </w:pPr>
      <w:r>
        <w:rPr>
          <w:rFonts w:ascii="Times New Roman" w:hAnsi="Times New Roman"/>
          <w:b w:val="0"/>
          <w:i w:val="0"/>
          <w:sz w:val="22"/>
        </w:rPr>
        <w:t>|sin(ωt)| = 1/√2 khi ωt = π/4, 3π/4, 5π/4, 7π/4.</w:t>
      </w:r>
      <w:r>
        <w:br/>
      </w:r>
      <w:r>
        <w:rPr>
          <w:rFonts w:ascii="Times New Roman" w:hAnsi="Times New Roman"/>
          <w:b w:val="0"/>
          <w:i w:val="0"/>
          <w:sz w:val="22"/>
        </w:rPr>
        <w:t>Hai nghiệm liên tiếp cách nhau π/2 rad, ứng với thời gian T/4.</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Hệ truyền tải hai cấp biến áp</w:t>
      </w:r>
    </w:p>
    <w:p>
      <w:pPr>
        <w:spacing w:before="0" w:after="40"/>
      </w:pPr>
      <w:r>
        <w:rPr>
          <w:rFonts w:ascii="Times New Roman" w:hAnsi="Times New Roman"/>
          <w:b w:val="0"/>
          <w:i/>
          <w:sz w:val="23"/>
        </w:rPr>
        <w:t>Điện năng từ một nhà máy được truyền tới nơi tiêu thụ qua hai cấp biến áp. Máy tăng áp có tỉ số vòng 1 : 20, điện áp máy phát là 5,0 kV. Công suất truyền đi là 1,0 MW, điện trở đường dây 8,0 Ω. Máy hạ áp cuối đường dây có tỉ số vòng 40 : 1. Điện áp ở đầu ra của máy hạ áp xấp xỉ</w:t>
      </w:r>
    </w:p>
    <w:p>
      <w:pPr>
        <w:spacing w:before="60" w:after="20"/>
        <w:jc w:val="center"/>
      </w:pPr>
      <w:r>
        <w:drawing>
          <wp:inline xmlns:a="http://schemas.openxmlformats.org/drawingml/2006/main" xmlns:pic="http://schemas.openxmlformats.org/drawingml/2006/picture">
            <wp:extent cx="3420000" cy="1322528"/>
            <wp:docPr id="103" name="Picture 103"/>
            <wp:cNvGraphicFramePr>
              <a:graphicFrameLocks noChangeAspect="1"/>
            </wp:cNvGraphicFramePr>
            <a:graphic>
              <a:graphicData uri="http://schemas.openxmlformats.org/drawingml/2006/picture">
                <pic:pic>
                  <pic:nvPicPr>
                    <pic:cNvPr id="0" name="t_sd_truyen_tai.png"/>
                    <pic:cNvPicPr/>
                  </pic:nvPicPr>
                  <pic:blipFill>
                    <a:blip r:embed="rId25"/>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Sơ đồ truyền tải điện năng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2480 V.</w:t>
      </w:r>
    </w:p>
    <w:p>
      <w:pPr>
        <w:spacing w:before="0" w:after="40"/>
        <w:ind w:left="340"/>
      </w:pPr>
      <w:r>
        <w:rPr>
          <w:rFonts w:ascii="Times New Roman" w:hAnsi="Times New Roman"/>
          <w:b w:val="0"/>
          <w:i w:val="0"/>
          <w:sz w:val="22"/>
        </w:rPr>
        <w:t>Điện áp đầu đường dây: U = 20 · 5,0 = 100 kV.</w:t>
      </w:r>
      <w:r>
        <w:br/>
      </w:r>
      <w:r>
        <w:rPr>
          <w:rFonts w:ascii="Times New Roman" w:hAnsi="Times New Roman"/>
          <w:b w:val="0"/>
          <w:i w:val="0"/>
          <w:sz w:val="22"/>
        </w:rPr>
        <w:t>Dòng trên đường dây: I = 10⁶/10⁵ = 10 A.</w:t>
      </w:r>
      <w:r>
        <w:br/>
      </w:r>
      <w:r>
        <w:rPr>
          <w:rFonts w:ascii="Times New Roman" w:hAnsi="Times New Roman"/>
          <w:b w:val="0"/>
          <w:i w:val="0"/>
          <w:sz w:val="22"/>
        </w:rPr>
        <w:t>Độ sụt áp trên đường dây: ΔU = R·I = 8,0 · 10 = 80 V.</w:t>
      </w:r>
      <w:r>
        <w:br/>
      </w:r>
      <w:r>
        <w:rPr>
          <w:rFonts w:ascii="Times New Roman" w:hAnsi="Times New Roman"/>
          <w:b w:val="0"/>
          <w:i w:val="0"/>
          <w:sz w:val="22"/>
        </w:rPr>
        <w:t>Điện áp cuối đường dây: 100 000 − 80 = 99 920 V.</w:t>
      </w:r>
      <w:r>
        <w:br/>
      </w:r>
      <w:r>
        <w:rPr>
          <w:rFonts w:ascii="Times New Roman" w:hAnsi="Times New Roman"/>
          <w:b w:val="0"/>
          <w:i w:val="0"/>
          <w:sz w:val="22"/>
        </w:rPr>
        <w:t>Qua máy hạ áp 40 : 1 ⇒ U(ra) = 99 920/40 = 2498 V ≈ 2480 V (phương án gần nhất).</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Cân dòng điện – đảo chiều</w:t>
      </w:r>
    </w:p>
    <w:p>
      <w:pPr>
        <w:spacing w:before="0" w:after="40"/>
      </w:pPr>
      <w:r>
        <w:rPr>
          <w:rFonts w:ascii="Times New Roman" w:hAnsi="Times New Roman"/>
          <w:b w:val="0"/>
          <w:i/>
          <w:sz w:val="23"/>
        </w:rPr>
        <w:t>Một đoạn dây dẫn nằm ngang trong khe nam châm, đặt trên cân điện tử. Khi cho dòng điện chạy theo một chiều thì cân chỉ tăng thêm 15 g; khi đảo chiều dòng điện, so với lúc không có dòng thì số chỉ của cân</w:t>
      </w:r>
    </w:p>
    <w:p>
      <w:pPr>
        <w:spacing w:before="60" w:after="20"/>
        <w:jc w:val="center"/>
      </w:pPr>
      <w:r>
        <w:drawing>
          <wp:inline xmlns:a="http://schemas.openxmlformats.org/drawingml/2006/main" xmlns:pic="http://schemas.openxmlformats.org/drawingml/2006/picture">
            <wp:extent cx="3420000" cy="2067395"/>
            <wp:docPr id="104" name="Picture 104"/>
            <wp:cNvGraphicFramePr>
              <a:graphicFrameLocks noChangeAspect="1"/>
            </wp:cNvGraphicFramePr>
            <a:graphic>
              <a:graphicData uri="http://schemas.openxmlformats.org/drawingml/2006/picture">
                <pic:pic>
                  <pic:nvPicPr>
                    <pic:cNvPr id="0" name="t_sd_can_dong_dien.png"/>
                    <pic:cNvPicPr/>
                  </pic:nvPicPr>
                  <pic:blipFill>
                    <a:blip r:embed="rId31"/>
                    <a:stretch>
                      <a:fillRect/>
                    </a:stretch>
                  </pic:blipFill>
                  <pic:spPr>
                    <a:xfrm>
                      <a:off x="0" y="0"/>
                      <a:ext cx="3420000" cy="2067395"/>
                    </a:xfrm>
                    <a:prstGeom prst="rect"/>
                  </pic:spPr>
                </pic:pic>
              </a:graphicData>
            </a:graphic>
          </wp:inline>
        </w:drawing>
      </w:r>
    </w:p>
    <w:p>
      <w:pPr>
        <w:spacing w:before="0" w:after="80"/>
        <w:jc w:val="center"/>
      </w:pPr>
      <w:r>
        <w:rPr>
          <w:rFonts w:ascii="Times New Roman" w:hAnsi="Times New Roman"/>
          <w:b w:val="0"/>
          <w:i/>
          <w:color w:val="555555"/>
          <w:sz w:val="19"/>
        </w:rPr>
        <w:t>Thí nghiệm cân dòng điện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giảm 15 g.</w:t>
      </w:r>
    </w:p>
    <w:p>
      <w:pPr>
        <w:spacing w:before="0" w:after="40"/>
        <w:ind w:left="340"/>
      </w:pPr>
      <w:r>
        <w:rPr>
          <w:rFonts w:ascii="Times New Roman" w:hAnsi="Times New Roman"/>
          <w:b w:val="0"/>
          <w:i w:val="0"/>
          <w:sz w:val="22"/>
        </w:rPr>
        <w:t>Đảo chiều dòng điện thì lực từ đổi chiều nhưng giữ nguyên độ lớn. Vì vậy thay vì ép thêm 15 g lên cân, nó nâng bớt 15 g: số chỉ giảm 15 g so với khi không có dòng. Chênh lệch giữa hai lần đo là 30 g.</w:t>
      </w:r>
    </w:p>
    <w:p>
      <w:pPr>
        <w:spacing w:before="120" w:after="20"/>
      </w:pPr>
      <w:r>
        <w:rPr>
          <w:rFonts w:ascii="Times New Roman" w:hAnsi="Times New Roman"/>
          <w:b/>
          <w:i w:val="0"/>
          <w:color w:val="A61B1B"/>
          <w:sz w:val="21"/>
        </w:rPr>
        <w:t xml:space="preserve">Câu 7. </w:t>
      </w:r>
      <w:r>
        <w:rPr>
          <w:rFonts w:ascii="Times New Roman" w:hAnsi="Times New Roman"/>
          <w:b/>
          <w:i/>
          <w:color w:val="A61B1B"/>
          <w:sz w:val="21"/>
        </w:rPr>
        <w:t xml:space="preserve">[Rất khó]  </w:t>
      </w:r>
      <w:r>
        <w:rPr>
          <w:rFonts w:ascii="Times New Roman" w:hAnsi="Times New Roman"/>
          <w:b w:val="0"/>
          <w:i/>
          <w:color w:val="1E6436"/>
          <w:sz w:val="21"/>
        </w:rPr>
        <w:t>Kiến thức – kĩ năng: Năng lượng trong cảm ứng điện từ</w:t>
      </w:r>
    </w:p>
    <w:p>
      <w:pPr>
        <w:spacing w:before="0" w:after="40"/>
      </w:pPr>
      <w:r>
        <w:rPr>
          <w:rFonts w:ascii="Times New Roman" w:hAnsi="Times New Roman"/>
          <w:b w:val="0"/>
          <w:i/>
          <w:sz w:val="23"/>
        </w:rPr>
        <w:t>Một khung dây dẫn kín được kéo với tốc độ không đổi ra khỏi vùng từ trường đều. Nếu tăng tốc độ kéo lên gấp ba thì tổng NHIỆT LƯỢNG toả ra trên khung trong suốt quá trình</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 gấp ba.</w:t>
      </w:r>
    </w:p>
    <w:p>
      <w:pPr>
        <w:spacing w:before="0" w:after="40"/>
        <w:ind w:left="340"/>
      </w:pPr>
      <w:r>
        <w:rPr>
          <w:rFonts w:ascii="Times New Roman" w:hAnsi="Times New Roman"/>
          <w:b w:val="0"/>
          <w:i w:val="0"/>
          <w:sz w:val="22"/>
        </w:rPr>
        <w:t>Nhiệt lượng Q = (e²/R)·Δt với e = B·a·v và Δt = a/v.</w:t>
      </w:r>
      <w:r>
        <w:br/>
      </w:r>
      <w:r>
        <w:rPr>
          <w:rFonts w:ascii="Times New Roman" w:hAnsi="Times New Roman"/>
          <w:b w:val="0"/>
          <w:i w:val="0"/>
          <w:sz w:val="22"/>
        </w:rPr>
        <w:t>Q = (B²a²v²/R)·(a/v) = B²a³v/R — tỉ lệ THUẬN với v.</w:t>
      </w:r>
      <w:r>
        <w:br/>
      </w:r>
      <w:r>
        <w:rPr>
          <w:rFonts w:ascii="Times New Roman" w:hAnsi="Times New Roman"/>
          <w:b w:val="0"/>
          <w:i w:val="0"/>
          <w:sz w:val="22"/>
        </w:rPr>
        <w:t>Tăng v gấp ba thì Q tăng gấp ba (dòng mạnh hơn 3 lần nhưng thời gian ngắn hơn 3 lần, kết quả là nhiệt lượng tăng 3 lần chứ không phải 9 lần).</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Từ trường của hai dòng điện</w:t>
      </w:r>
    </w:p>
    <w:p>
      <w:pPr>
        <w:spacing w:before="0" w:after="40"/>
      </w:pPr>
      <w:r>
        <w:rPr>
          <w:rFonts w:ascii="Times New Roman" w:hAnsi="Times New Roman"/>
          <w:b w:val="0"/>
          <w:i/>
          <w:sz w:val="23"/>
        </w:rPr>
        <w:t>Hai dây dẫn thẳng dài song song cách nhau 20 cm mang hai dòng điện cùng chiều I₁ = 10 A, I₂ = 30 A. Cảm ứng từ tổng hợp bằng không tại điểm cách dây I₂ một khoảng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15 cm.</w:t>
      </w:r>
    </w:p>
    <w:p>
      <w:pPr>
        <w:spacing w:before="0" w:after="40"/>
        <w:ind w:left="340"/>
      </w:pPr>
      <w:r>
        <w:rPr>
          <w:rFonts w:ascii="Times New Roman" w:hAnsi="Times New Roman"/>
          <w:b w:val="0"/>
          <w:i w:val="0"/>
          <w:sz w:val="22"/>
        </w:rPr>
        <w:t>Điểm triệt tiêu nằm giữa hai dây, gần dây có dòng nhỏ hơn. Gọi khoảng cách tới dây I₁ là x:</w:t>
      </w:r>
      <w:r>
        <w:br/>
      </w:r>
      <w:r>
        <w:rPr>
          <w:rFonts w:ascii="Times New Roman" w:hAnsi="Times New Roman"/>
          <w:b w:val="0"/>
          <w:i w:val="0"/>
          <w:sz w:val="22"/>
        </w:rPr>
        <w:t>10/x = 30/(20 − x) ⇒ 10(20 − x) = 30x ⇒ 200 = 40x ⇒ x = 5,0 cm.</w:t>
      </w:r>
      <w:r>
        <w:br/>
      </w:r>
      <w:r>
        <w:rPr>
          <w:rFonts w:ascii="Times New Roman" w:hAnsi="Times New Roman"/>
          <w:b w:val="0"/>
          <w:i w:val="0"/>
          <w:sz w:val="22"/>
        </w:rPr>
        <w:t>Vậy khoảng cách tới dây I₂ là 20 − 5,0 = 15 cm.</w:t>
      </w:r>
    </w:p>
    <w:p>
      <w:pPr>
        <w:spacing w:before="120" w:after="20"/>
      </w:pPr>
      <w:r>
        <w:rPr>
          <w:rFonts w:ascii="Times New Roman" w:hAnsi="Times New Roman"/>
          <w:b/>
          <w:i w:val="0"/>
          <w:color w:val="A61B1B"/>
          <w:sz w:val="21"/>
        </w:rPr>
        <w:t xml:space="preserve">Câu 9. </w:t>
      </w:r>
      <w:r>
        <w:rPr>
          <w:rFonts w:ascii="Times New Roman" w:hAnsi="Times New Roman"/>
          <w:b/>
          <w:i/>
          <w:color w:val="A61B1B"/>
          <w:sz w:val="21"/>
        </w:rPr>
        <w:t xml:space="preserve">[Rất khó]  </w:t>
      </w:r>
      <w:r>
        <w:rPr>
          <w:rFonts w:ascii="Times New Roman" w:hAnsi="Times New Roman"/>
          <w:b w:val="0"/>
          <w:i/>
          <w:color w:val="1E6436"/>
          <w:sz w:val="21"/>
        </w:rPr>
        <w:t>Kiến thức – kĩ năng: Điện lượng khi quay khung 180°</w:t>
      </w:r>
    </w:p>
    <w:p>
      <w:pPr>
        <w:spacing w:before="0" w:after="40"/>
      </w:pPr>
      <w:r>
        <w:rPr>
          <w:rFonts w:ascii="Times New Roman" w:hAnsi="Times New Roman"/>
          <w:b w:val="0"/>
          <w:i/>
          <w:sz w:val="23"/>
        </w:rPr>
        <w:t>Một khung dây 100 vòng, diện tích mỗi vòng 50 cm², điện trở 2,0 Ω, đặt vuông góc với từ trường đều B = 0,40 T. Quay khung 180° quanh trục nằm trong mặt phẳng khung. Điện lượng chuyển qua tiết diện dây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0,20 C.</w:t>
      </w:r>
    </w:p>
    <w:p>
      <w:pPr>
        <w:spacing w:before="0" w:after="40"/>
        <w:ind w:left="340"/>
      </w:pPr>
      <w:r>
        <w:rPr>
          <w:rFonts w:ascii="Times New Roman" w:hAnsi="Times New Roman"/>
          <w:b w:val="0"/>
          <w:i w:val="0"/>
          <w:sz w:val="22"/>
        </w:rPr>
        <w:t>|ΔΦ| mỗi vòng = 2·B·S = 2 · 0,40 · 5,0·10⁻³ = 4,0·10⁻³ Wb.</w:t>
      </w:r>
      <w:r>
        <w:br/>
      </w:r>
      <w:r>
        <w:rPr>
          <w:rFonts w:ascii="Times New Roman" w:hAnsi="Times New Roman"/>
          <w:b w:val="0"/>
          <w:i w:val="0"/>
          <w:sz w:val="22"/>
        </w:rPr>
        <w:t>q = N·|ΔΦ|/R = 100 · 4,0·10⁻³/2,0 = 0,40/2,0 = 0,20 C.</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 bài toán tỉ lệ</w:t>
      </w:r>
    </w:p>
    <w:p>
      <w:pPr>
        <w:spacing w:before="0" w:after="40"/>
      </w:pPr>
      <w:r>
        <w:rPr>
          <w:rFonts w:ascii="Times New Roman" w:hAnsi="Times New Roman"/>
          <w:b w:val="0"/>
          <w:i/>
          <w:sz w:val="23"/>
        </w:rPr>
        <w:t>Truyền tải điện năng với công suất và điện trở đường dây không đổi. Khi điện áp là U thì hiệu suất là 90 %. Muốn hiệu suất tăng lên 99 % thì điện áp phải tăng lên gấp</w:t>
      </w:r>
    </w:p>
    <w:p>
      <w:pPr>
        <w:spacing w:before="60" w:after="20"/>
        <w:jc w:val="center"/>
      </w:pPr>
      <w:r>
        <w:drawing>
          <wp:inline xmlns:a="http://schemas.openxmlformats.org/drawingml/2006/main" xmlns:pic="http://schemas.openxmlformats.org/drawingml/2006/picture">
            <wp:extent cx="3420000" cy="1322528"/>
            <wp:docPr id="105" name="Picture 105"/>
            <wp:cNvGraphicFramePr>
              <a:graphicFrameLocks noChangeAspect="1"/>
            </wp:cNvGraphicFramePr>
            <a:graphic>
              <a:graphicData uri="http://schemas.openxmlformats.org/drawingml/2006/picture">
                <pic:pic>
                  <pic:nvPicPr>
                    <pic:cNvPr id="0" name="t_sd_truyen_tai.png"/>
                    <pic:cNvPicPr/>
                  </pic:nvPicPr>
                  <pic:blipFill>
                    <a:blip r:embed="rId25"/>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√10 lần.</w:t>
      </w:r>
    </w:p>
    <w:p>
      <w:pPr>
        <w:spacing w:before="0" w:after="40"/>
        <w:ind w:left="340"/>
      </w:pPr>
      <w:r>
        <w:rPr>
          <w:rFonts w:ascii="Times New Roman" w:hAnsi="Times New Roman"/>
          <w:b w:val="0"/>
          <w:i w:val="0"/>
          <w:sz w:val="22"/>
        </w:rPr>
        <w:t>Hao phí giảm từ 10 % xuống 1 %, tức giảm 10 lần.</w:t>
      </w:r>
      <w:r>
        <w:br/>
      </w:r>
      <w:r>
        <w:rPr>
          <w:rFonts w:ascii="Times New Roman" w:hAnsi="Times New Roman"/>
          <w:b w:val="0"/>
          <w:i w:val="0"/>
          <w:sz w:val="22"/>
        </w:rPr>
        <w:t>Vì hao phí tỉ lệ nghịch với U² nên U² tăng 10 lần ⇒ U tăng √10 ≈ 3,16 lần.</w:t>
      </w:r>
    </w:p>
    <w:p>
      <w:pPr>
        <w:spacing w:before="120" w:after="20"/>
      </w:pPr>
      <w:r>
        <w:rPr>
          <w:rFonts w:ascii="Times New Roman" w:hAnsi="Times New Roman"/>
          <w:b/>
          <w:i w:val="0"/>
          <w:color w:val="A61B1B"/>
          <w:sz w:val="21"/>
        </w:rPr>
        <w:t xml:space="preserve">Câu 11.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năng lượng</w:t>
      </w:r>
    </w:p>
    <w:p>
      <w:pPr>
        <w:spacing w:before="0" w:after="40"/>
      </w:pPr>
      <w:r>
        <w:rPr>
          <w:rFonts w:ascii="Times New Roman" w:hAnsi="Times New Roman"/>
          <w:b w:val="0"/>
          <w:i/>
          <w:sz w:val="23"/>
        </w:rPr>
        <w:t>Một thanh dẫn khối lượng m nằm trên hai ray nằm ngang không ma sát trong từ trường đều thẳng đứng B, chiều dài thanh ℓ, điện trở toàn mạch R. Truyền cho thanh vận tốc ban đầu v₀. Tổng nhiệt lượng toả ra cho tới khi thanh dừng hẳn bằng</w:t>
      </w:r>
    </w:p>
    <w:p>
      <w:pPr>
        <w:spacing w:before="60" w:after="20"/>
        <w:jc w:val="center"/>
      </w:pPr>
      <w:r>
        <w:drawing>
          <wp:inline xmlns:a="http://schemas.openxmlformats.org/drawingml/2006/main" xmlns:pic="http://schemas.openxmlformats.org/drawingml/2006/picture">
            <wp:extent cx="3420000" cy="1804690"/>
            <wp:docPr id="106" name="Picture 106"/>
            <wp:cNvGraphicFramePr>
              <a:graphicFrameLocks noChangeAspect="1"/>
            </wp:cNvGraphicFramePr>
            <a:graphic>
              <a:graphicData uri="http://schemas.openxmlformats.org/drawingml/2006/picture">
                <pic:pic>
                  <pic:nvPicPr>
                    <pic:cNvPr id="0" name="t_sd_ray_ngang.png"/>
                    <pic:cNvPicPr/>
                  </pic:nvPicPr>
                  <pic:blipFill>
                    <a:blip r:embed="rId29"/>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½·m·v₀².</w:t>
      </w:r>
    </w:p>
    <w:p>
      <w:pPr>
        <w:spacing w:before="0" w:after="40"/>
        <w:ind w:left="340"/>
      </w:pPr>
      <w:r>
        <w:rPr>
          <w:rFonts w:ascii="Times New Roman" w:hAnsi="Times New Roman"/>
          <w:b w:val="0"/>
          <w:i w:val="0"/>
          <w:sz w:val="22"/>
        </w:rPr>
        <w:t>Không có ma sát và không có lực kéo nên toàn bộ động năng ban đầu của thanh chuyển hoá thành nhiệt trên điện trở mạch: Q = ½·m·v₀².</w:t>
      </w:r>
      <w:r>
        <w:br/>
      </w:r>
      <w:r>
        <w:rPr>
          <w:rFonts w:ascii="Times New Roman" w:hAnsi="Times New Roman"/>
          <w:b w:val="0"/>
          <w:i w:val="0"/>
          <w:sz w:val="22"/>
        </w:rPr>
        <w:t>Kết quả này hoàn toàn không phụ thuộc B, ℓ hay R — các đại lượng đó chỉ quyết định thanh dừng nhanh hay chậm.</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Dòng xoay chiều – tỉ lệ thời gian</w:t>
      </w:r>
    </w:p>
    <w:p>
      <w:pPr>
        <w:spacing w:before="0" w:after="40"/>
      </w:pPr>
      <w:r>
        <w:rPr>
          <w:rFonts w:ascii="Times New Roman" w:hAnsi="Times New Roman"/>
          <w:b w:val="0"/>
          <w:i/>
          <w:sz w:val="23"/>
        </w:rPr>
        <w:t>Một khung dây quay đều trong từ trường đều. Trong một chu kì, tỉ số giữa khoảng thời gian mà |e| ≥ E₀/√2 và khoảng thời gian mà |e| &lt; E₀/√2 bằng</w:t>
      </w:r>
    </w:p>
    <w:p>
      <w:pPr>
        <w:spacing w:before="60" w:after="20"/>
        <w:jc w:val="center"/>
      </w:pPr>
      <w:r>
        <w:drawing>
          <wp:inline xmlns:a="http://schemas.openxmlformats.org/drawingml/2006/main" xmlns:pic="http://schemas.openxmlformats.org/drawingml/2006/picture">
            <wp:extent cx="3420000" cy="2083770"/>
            <wp:docPr id="107" name="Picture 107"/>
            <wp:cNvGraphicFramePr>
              <a:graphicFrameLocks noChangeAspect="1"/>
            </wp:cNvGraphicFramePr>
            <a:graphic>
              <a:graphicData uri="http://schemas.openxmlformats.org/drawingml/2006/picture">
                <pic:pic>
                  <pic:nvPicPr>
                    <pic:cNvPr id="0" name="t_dt_i_t.png"/>
                    <pic:cNvPicPr/>
                  </pic:nvPicPr>
                  <pic:blipFill>
                    <a:blip r:embed="rId33"/>
                    <a:stretch>
                      <a:fillRect/>
                    </a:stretch>
                  </pic:blipFill>
                  <pic:spPr>
                    <a:xfrm>
                      <a:off x="0" y="0"/>
                      <a:ext cx="3420000" cy="2083770"/>
                    </a:xfrm>
                    <a:prstGeom prst="rect"/>
                  </pic:spPr>
                </pic:pic>
              </a:graphicData>
            </a:graphic>
          </wp:inline>
        </w:drawing>
      </w:r>
    </w:p>
    <w:p>
      <w:pPr>
        <w:spacing w:before="0" w:after="80"/>
        <w:jc w:val="center"/>
      </w:pPr>
      <w:r>
        <w:rPr>
          <w:rFonts w:ascii="Times New Roman" w:hAnsi="Times New Roman"/>
          <w:b w:val="0"/>
          <w:i/>
          <w:color w:val="555555"/>
          <w:sz w:val="19"/>
        </w:rPr>
        <w:t>Cường độ dòng điện xoay chiều theo thời gian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 : 1.</w:t>
      </w:r>
    </w:p>
    <w:p>
      <w:pPr>
        <w:spacing w:before="0" w:after="40"/>
        <w:ind w:left="340"/>
      </w:pPr>
      <w:r>
        <w:rPr>
          <w:rFonts w:ascii="Times New Roman" w:hAnsi="Times New Roman"/>
          <w:b w:val="0"/>
          <w:i w:val="0"/>
          <w:sz w:val="22"/>
        </w:rPr>
        <w:t>Điều kiện |sin(ωt)| ≥ 1/√2 thoả mãn trên tổng cộng nửa chu kì; phần còn lại cũng đúng nửa chu kì. Vậy tỉ số là 1 : 1.</w:t>
      </w:r>
    </w:p>
    <w:p>
      <w:pPr>
        <w:spacing w:before="120" w:after="20"/>
      </w:pPr>
      <w:r>
        <w:rPr>
          <w:rFonts w:ascii="Times New Roman" w:hAnsi="Times New Roman"/>
          <w:b/>
          <w:i w:val="0"/>
          <w:color w:val="A61B1B"/>
          <w:sz w:val="21"/>
        </w:rPr>
        <w:t xml:space="preserve">Câu 13. </w:t>
      </w:r>
      <w:r>
        <w:rPr>
          <w:rFonts w:ascii="Times New Roman" w:hAnsi="Times New Roman"/>
          <w:b/>
          <w:i/>
          <w:color w:val="A61B1B"/>
          <w:sz w:val="21"/>
        </w:rPr>
        <w:t xml:space="preserve">[Rất khó]  </w:t>
      </w:r>
      <w:r>
        <w:rPr>
          <w:rFonts w:ascii="Times New Roman" w:hAnsi="Times New Roman"/>
          <w:b w:val="0"/>
          <w:i/>
          <w:color w:val="1E6436"/>
          <w:sz w:val="21"/>
        </w:rPr>
        <w:t>Kiến thức – kĩ năng: Máy biến áp – hệ hai phương trình</w:t>
      </w:r>
    </w:p>
    <w:p>
      <w:pPr>
        <w:spacing w:before="0" w:after="40"/>
      </w:pPr>
      <w:r>
        <w:rPr>
          <w:rFonts w:ascii="Times New Roman" w:hAnsi="Times New Roman"/>
          <w:b w:val="0"/>
          <w:i/>
          <w:sz w:val="23"/>
        </w:rPr>
        <w:t>Một máy biến áp lí tưởng có cuộn sơ cấp N₁ vòng. Khi cuộn thứ cấp có N₂ vòng thì điện áp thứ cấp là 20 V; khi bớt đi 30 vòng ở cuộn thứ cấp thì điện áp còn 17 V. Số vòng N₁ bằng (điện áp sơ cấp giữ nguyên 200 V)</w:t>
      </w:r>
    </w:p>
    <w:p>
      <w:pPr>
        <w:spacing w:before="60" w:after="20"/>
        <w:jc w:val="center"/>
      </w:pPr>
      <w:r>
        <w:drawing>
          <wp:inline xmlns:a="http://schemas.openxmlformats.org/drawingml/2006/main" xmlns:pic="http://schemas.openxmlformats.org/drawingml/2006/picture">
            <wp:extent cx="3420000" cy="2098279"/>
            <wp:docPr id="108" name="Picture 108"/>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Máy biến áp</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2000 vòng.</w:t>
      </w:r>
    </w:p>
    <w:p>
      <w:pPr>
        <w:spacing w:before="0" w:after="40"/>
        <w:ind w:left="340"/>
      </w:pPr>
      <w:r>
        <w:rPr>
          <w:rFonts w:ascii="Times New Roman" w:hAnsi="Times New Roman"/>
          <w:b w:val="0"/>
          <w:i w:val="0"/>
          <w:sz w:val="22"/>
        </w:rPr>
        <w:t>Mỗi vòng thứ cấp ứng với điện áp: (20 − 17)/30 = 0,10 V/vòng.</w:t>
      </w:r>
      <w:r>
        <w:br/>
      </w:r>
      <w:r>
        <w:rPr>
          <w:rFonts w:ascii="Times New Roman" w:hAnsi="Times New Roman"/>
          <w:b w:val="0"/>
          <w:i w:val="0"/>
          <w:sz w:val="22"/>
        </w:rPr>
        <w:t>Suy ra N₂ = 20/0,10 = 200 vòng.</w:t>
      </w:r>
      <w:r>
        <w:br/>
      </w:r>
      <w:r>
        <w:rPr>
          <w:rFonts w:ascii="Times New Roman" w:hAnsi="Times New Roman"/>
          <w:b w:val="0"/>
          <w:i w:val="0"/>
          <w:sz w:val="22"/>
        </w:rPr>
        <w:t>Từ U₂/U₁ = N₂/N₁ ⇒ N₁ = N₂·U₁/U₂ = 200 · 200/20 = 2000 vòng.</w:t>
      </w:r>
    </w:p>
    <w:p>
      <w:pPr>
        <w:spacing w:before="120" w:after="20"/>
      </w:pPr>
      <w:r>
        <w:rPr>
          <w:rFonts w:ascii="Times New Roman" w:hAnsi="Times New Roman"/>
          <w:b/>
          <w:i w:val="0"/>
          <w:color w:val="A61B1B"/>
          <w:sz w:val="21"/>
        </w:rPr>
        <w:t xml:space="preserve">Câu 14. </w:t>
      </w:r>
      <w:r>
        <w:rPr>
          <w:rFonts w:ascii="Times New Roman" w:hAnsi="Times New Roman"/>
          <w:b/>
          <w:i/>
          <w:color w:val="A61B1B"/>
          <w:sz w:val="21"/>
        </w:rPr>
        <w:t xml:space="preserve">[Rất khó]  </w:t>
      </w:r>
      <w:r>
        <w:rPr>
          <w:rFonts w:ascii="Times New Roman" w:hAnsi="Times New Roman"/>
          <w:b w:val="0"/>
          <w:i/>
          <w:color w:val="1E6436"/>
          <w:sz w:val="21"/>
        </w:rPr>
        <w:t>Kiến thức – kĩ năng: Công suất của máy phát</w:t>
      </w:r>
    </w:p>
    <w:p>
      <w:pPr>
        <w:spacing w:before="0" w:after="40"/>
      </w:pPr>
      <w:r>
        <w:rPr>
          <w:rFonts w:ascii="Times New Roman" w:hAnsi="Times New Roman"/>
          <w:b w:val="0"/>
          <w:i/>
          <w:sz w:val="23"/>
        </w:rPr>
        <w:t>Một khung dây quay đều trong từ trường đều, tạo ra suất điện động có giá trị cực đại E₀ và được nối với một điện trở thuần R. Công suất trung bình tiêu thụ trên điện trở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E₀²/(2R).</w:t>
      </w:r>
    </w:p>
    <w:p>
      <w:pPr>
        <w:spacing w:before="0" w:after="40"/>
        <w:ind w:left="340"/>
      </w:pPr>
      <w:r>
        <w:rPr>
          <w:rFonts w:ascii="Times New Roman" w:hAnsi="Times New Roman"/>
          <w:b w:val="0"/>
          <w:i w:val="0"/>
          <w:sz w:val="22"/>
        </w:rPr>
        <w:t>Công suất trung bình được tính theo GIÁ TRỊ HIỆU DỤNG: P = E²/R với E = E₀/√2.</w:t>
      </w:r>
      <w:r>
        <w:br/>
      </w:r>
      <w:r>
        <w:rPr>
          <w:rFonts w:ascii="Times New Roman" w:hAnsi="Times New Roman"/>
          <w:b w:val="0"/>
          <w:i w:val="0"/>
          <w:sz w:val="22"/>
        </w:rPr>
        <w:t>P = (E₀/√2)²/R = E₀²/(2R).</w:t>
      </w:r>
      <w:r>
        <w:br/>
      </w:r>
      <w:r>
        <w:rPr>
          <w:rFonts w:ascii="Times New Roman" w:hAnsi="Times New Roman"/>
          <w:b w:val="0"/>
          <w:i w:val="0"/>
          <w:sz w:val="22"/>
        </w:rPr>
        <w:t>Lấy thẳng E₀²/R sẽ cho kết quả lớn gấp đôi giá trị thật — đây là sai lầm rất phổ biến.</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Vai trò của góc α</w:t>
      </w:r>
    </w:p>
    <w:p>
      <w:pPr>
        <w:spacing w:before="0" w:after="40"/>
      </w:pPr>
      <w:r>
        <w:rPr>
          <w:rFonts w:ascii="Times New Roman" w:hAnsi="Times New Roman"/>
          <w:b w:val="0"/>
          <w:i/>
          <w:sz w:val="23"/>
        </w:rPr>
        <w:t>Một đoạn dây dẫn thẳng dài 20 cm mang dòng điện 5,0 A được đặt trong từ trường đều B = 0,30 T sao cho lực từ có độ lớn 0,15 N. Có bao nhiêu giá trị của góc α (trong khoảng từ 0° đến 180°) thoả mãn điều kiện đó?</w:t>
      </w:r>
    </w:p>
    <w:p>
      <w:pPr>
        <w:spacing w:before="60" w:after="20"/>
        <w:jc w:val="center"/>
      </w:pPr>
      <w:r>
        <w:drawing>
          <wp:inline xmlns:a="http://schemas.openxmlformats.org/drawingml/2006/main" xmlns:pic="http://schemas.openxmlformats.org/drawingml/2006/picture">
            <wp:extent cx="3323779" cy="2232000"/>
            <wp:docPr id="109" name="Picture 109"/>
            <wp:cNvGraphicFramePr>
              <a:graphicFrameLocks noChangeAspect="1"/>
            </wp:cNvGraphicFramePr>
            <a:graphic>
              <a:graphicData uri="http://schemas.openxmlformats.org/drawingml/2006/picture">
                <pic:pic>
                  <pic:nvPicPr>
                    <pic:cNvPr id="0" name="t_sd_goc_alpha.png"/>
                    <pic:cNvPicPr/>
                  </pic:nvPicPr>
                  <pic:blipFill>
                    <a:blip r:embed="rId12"/>
                    <a:stretch>
                      <a:fillRect/>
                    </a:stretch>
                  </pic:blipFill>
                  <pic:spPr>
                    <a:xfrm>
                      <a:off x="0" y="0"/>
                      <a:ext cx="3323779" cy="2232000"/>
                    </a:xfrm>
                    <a:prstGeom prst="rect"/>
                  </pic:spPr>
                </pic:pic>
              </a:graphicData>
            </a:graphic>
          </wp:inline>
        </w:drawing>
      </w:r>
    </w:p>
    <w:p>
      <w:pPr>
        <w:spacing w:before="0" w:after="80"/>
        <w:jc w:val="center"/>
      </w:pPr>
      <w:r>
        <w:rPr>
          <w:rFonts w:ascii="Times New Roman" w:hAnsi="Times New Roman"/>
          <w:b w:val="0"/>
          <w:i/>
          <w:color w:val="555555"/>
          <w:sz w:val="19"/>
        </w:rPr>
        <w:t>Dây hợp góc α với đường sức</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 giá trị.</w:t>
      </w:r>
    </w:p>
    <w:p>
      <w:pPr>
        <w:spacing w:before="0" w:after="40"/>
        <w:ind w:left="340"/>
      </w:pPr>
      <w:r>
        <w:rPr>
          <w:rFonts w:ascii="Times New Roman" w:hAnsi="Times New Roman"/>
          <w:b w:val="0"/>
          <w:i w:val="0"/>
          <w:sz w:val="22"/>
        </w:rPr>
        <w:t>sinα = F/(B·I·ℓ) = 0,15/(0,30 · 5,0 · 0,20) = 0,15/0,30 = 0,50.</w:t>
      </w:r>
      <w:r>
        <w:br/>
      </w:r>
      <w:r>
        <w:rPr>
          <w:rFonts w:ascii="Times New Roman" w:hAnsi="Times New Roman"/>
          <w:b w:val="0"/>
          <w:i w:val="0"/>
          <w:sz w:val="22"/>
        </w:rPr>
        <w:t>Trong khoảng 0° đến 180° phương trình sinα = 0,50 có hai nghiệm: α = 30° và α = 150°.</w:t>
      </w:r>
    </w:p>
    <w:p>
      <w:pPr>
        <w:spacing w:before="120" w:after="20"/>
      </w:pPr>
      <w:r>
        <w:rPr>
          <w:rFonts w:ascii="Times New Roman" w:hAnsi="Times New Roman"/>
          <w:b/>
          <w:i w:val="0"/>
          <w:color w:val="A61B1B"/>
          <w:sz w:val="21"/>
        </w:rPr>
        <w:t xml:space="preserve">Câu 16. </w:t>
      </w:r>
      <w:r>
        <w:rPr>
          <w:rFonts w:ascii="Times New Roman" w:hAnsi="Times New Roman"/>
          <w:b/>
          <w:i/>
          <w:color w:val="A61B1B"/>
          <w:sz w:val="21"/>
        </w:rPr>
        <w:t xml:space="preserve">[Rất khó]  </w:t>
      </w:r>
      <w:r>
        <w:rPr>
          <w:rFonts w:ascii="Times New Roman" w:hAnsi="Times New Roman"/>
          <w:b w:val="0"/>
          <w:i/>
          <w:color w:val="1E6436"/>
          <w:sz w:val="21"/>
        </w:rPr>
        <w:t>Kiến thức – kĩ năng: Truyền tải – bài toán ngược</w:t>
      </w:r>
    </w:p>
    <w:p>
      <w:pPr>
        <w:spacing w:before="0" w:after="40"/>
      </w:pPr>
      <w:r>
        <w:rPr>
          <w:rFonts w:ascii="Times New Roman" w:hAnsi="Times New Roman"/>
          <w:b w:val="0"/>
          <w:i/>
          <w:sz w:val="23"/>
        </w:rPr>
        <w:t>Một nhà máy truyền công suất P đi xa. Khi tăng điện áp truyền tải lên gấp đôi thì số hộ dân được cung cấp điện tăng từ 6000 lên 7500 hộ. Hiệu suất truyền tải ban đầu bằng</w:t>
      </w:r>
    </w:p>
    <w:p>
      <w:pPr>
        <w:spacing w:before="60" w:after="20"/>
        <w:jc w:val="center"/>
      </w:pPr>
      <w:r>
        <w:drawing>
          <wp:inline xmlns:a="http://schemas.openxmlformats.org/drawingml/2006/main" xmlns:pic="http://schemas.openxmlformats.org/drawingml/2006/picture">
            <wp:extent cx="3420000" cy="1322528"/>
            <wp:docPr id="110" name="Picture 110"/>
            <wp:cNvGraphicFramePr>
              <a:graphicFrameLocks noChangeAspect="1"/>
            </wp:cNvGraphicFramePr>
            <a:graphic>
              <a:graphicData uri="http://schemas.openxmlformats.org/drawingml/2006/picture">
                <pic:pic>
                  <pic:nvPicPr>
                    <pic:cNvPr id="0" name="t_sd_truyen_tai.png"/>
                    <pic:cNvPicPr/>
                  </pic:nvPicPr>
                  <pic:blipFill>
                    <a:blip r:embed="rId25"/>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75 %.</w:t>
      </w:r>
    </w:p>
    <w:p>
      <w:pPr>
        <w:spacing w:before="0" w:after="40"/>
        <w:ind w:left="340"/>
      </w:pPr>
      <w:r>
        <w:rPr>
          <w:rFonts w:ascii="Times New Roman" w:hAnsi="Times New Roman"/>
          <w:b w:val="0"/>
          <w:i w:val="0"/>
          <w:sz w:val="22"/>
        </w:rPr>
        <w:t>Gọi hiệu suất ban đầu là H thì hao phí chiếm (1 − H). Tăng U gấp đôi ⇒ hao phí giảm 4 lần, hiệu suất mới là 1 − (1 − H)/4.</w:t>
      </w:r>
      <w:r>
        <w:br/>
      </w:r>
      <w:r>
        <w:rPr>
          <w:rFonts w:ascii="Times New Roman" w:hAnsi="Times New Roman"/>
          <w:b w:val="0"/>
          <w:i w:val="0"/>
          <w:sz w:val="22"/>
        </w:rPr>
        <w:t>Số hộ tỉ lệ với công suất tới nơi tiêu thụ: [1 − (1 − H)/4]/H = 7500/6000 = 1,25.</w:t>
      </w:r>
      <w:r>
        <w:br/>
      </w:r>
      <w:r>
        <w:rPr>
          <w:rFonts w:ascii="Times New Roman" w:hAnsi="Times New Roman"/>
          <w:b w:val="0"/>
          <w:i w:val="0"/>
          <w:sz w:val="22"/>
        </w:rPr>
        <w:t>1 − (1 − H)/4 = 1,25H ⇒ 4 − 1 + H = 5H ⇒ 3 = 4H ⇒ H = 0,75.</w:t>
      </w:r>
      <w:r>
        <w:br/>
      </w:r>
      <w:r>
        <w:rPr>
          <w:rFonts w:ascii="Times New Roman" w:hAnsi="Times New Roman"/>
          <w:b w:val="0"/>
          <w:i w:val="0"/>
          <w:sz w:val="22"/>
        </w:rPr>
        <w:t>Kiểm tra: hiệu suất mới = 1 − 0,25/4 = 0,9375;  0,9375/0,75 = 1,25 ✓. Vậy hiệu suất ban đầu là 75 %.</w:t>
      </w:r>
    </w:p>
    <w:p>
      <w:pPr>
        <w:spacing w:before="120" w:after="20"/>
      </w:pPr>
      <w:r>
        <w:rPr>
          <w:rFonts w:ascii="Times New Roman" w:hAnsi="Times New Roman"/>
          <w:b/>
          <w:i w:val="0"/>
          <w:color w:val="A61B1B"/>
          <w:sz w:val="21"/>
        </w:rPr>
        <w:t xml:space="preserve">Câu 17. </w:t>
      </w:r>
      <w:r>
        <w:rPr>
          <w:rFonts w:ascii="Times New Roman" w:hAnsi="Times New Roman"/>
          <w:b/>
          <w:i/>
          <w:color w:val="A61B1B"/>
          <w:sz w:val="21"/>
        </w:rPr>
        <w:t xml:space="preserve">[Rất khó]  </w:t>
      </w:r>
      <w:r>
        <w:rPr>
          <w:rFonts w:ascii="Times New Roman" w:hAnsi="Times New Roman"/>
          <w:b w:val="0"/>
          <w:i/>
          <w:color w:val="1E6436"/>
          <w:sz w:val="21"/>
        </w:rPr>
        <w:t>Kiến thức – kĩ năng: Phân biệt giá trị trung bình và cực đại</w:t>
      </w:r>
    </w:p>
    <w:p>
      <w:pPr>
        <w:spacing w:before="0" w:after="40"/>
      </w:pPr>
      <w:r>
        <w:rPr>
          <w:rFonts w:ascii="Times New Roman" w:hAnsi="Times New Roman"/>
          <w:b w:val="0"/>
          <w:i/>
          <w:sz w:val="23"/>
        </w:rPr>
        <w:t>Một khung dây phẳng quay đều quanh trục nằm trong mặt phẳng khung và vuông góc với từ trường đều. So sánh suất điện động TRUNG BÌNH khi khung quay từ vị trí từ thông cực đại tới vị trí từ thông bằng 0 với suất điện động CỰC ĐẠI của khung: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trung bình nhỏ hơn cực đại.</w:t>
      </w:r>
    </w:p>
    <w:p>
      <w:pPr>
        <w:spacing w:before="0" w:after="40"/>
        <w:ind w:left="340"/>
      </w:pPr>
      <w:r>
        <w:rPr>
          <w:rFonts w:ascii="Times New Roman" w:hAnsi="Times New Roman"/>
          <w:b w:val="0"/>
          <w:i w:val="0"/>
          <w:sz w:val="22"/>
        </w:rPr>
        <w:t>Suất điện động trung bình trong một phần tư chu kì: |e| = Φ₀/(T/4) = 4Φ₀/T = (2/π)·ωΦ₀ ≈ 0,637·E₀.</w:t>
      </w:r>
      <w:r>
        <w:br/>
      </w:r>
      <w:r>
        <w:rPr>
          <w:rFonts w:ascii="Times New Roman" w:hAnsi="Times New Roman"/>
          <w:b w:val="0"/>
          <w:i w:val="0"/>
          <w:sz w:val="22"/>
        </w:rPr>
        <w:t>Giá trị này nhỏ hơn E₀ = ωΦ₀. Về nguyên tắc giá trị trung bình của một đại lượng luôn không vượt quá giá trị cực đại của nó.</w:t>
      </w:r>
    </w:p>
    <w:p>
      <w:pPr>
        <w:spacing w:before="120" w:after="20"/>
      </w:pPr>
      <w:r>
        <w:rPr>
          <w:rFonts w:ascii="Times New Roman" w:hAnsi="Times New Roman"/>
          <w:b/>
          <w:i w:val="0"/>
          <w:color w:val="A61B1B"/>
          <w:sz w:val="21"/>
        </w:rPr>
        <w:t xml:space="preserve">Câu 18. </w:t>
      </w:r>
      <w:r>
        <w:rPr>
          <w:rFonts w:ascii="Times New Roman" w:hAnsi="Times New Roman"/>
          <w:b/>
          <w:i/>
          <w:color w:val="A61B1B"/>
          <w:sz w:val="21"/>
        </w:rPr>
        <w:t xml:space="preserve">[Rất khó]  </w:t>
      </w:r>
      <w:r>
        <w:rPr>
          <w:rFonts w:ascii="Times New Roman" w:hAnsi="Times New Roman"/>
          <w:b w:val="0"/>
          <w:i/>
          <w:color w:val="1E6436"/>
          <w:sz w:val="21"/>
        </w:rPr>
        <w:t>Kiến thức – kĩ năng: Dòng Foucault – thí nghiệm nâng cao</w:t>
      </w:r>
    </w:p>
    <w:p>
      <w:pPr>
        <w:spacing w:before="0" w:after="40"/>
      </w:pPr>
      <w:r>
        <w:rPr>
          <w:rFonts w:ascii="Times New Roman" w:hAnsi="Times New Roman"/>
          <w:b w:val="0"/>
          <w:i/>
          <w:sz w:val="23"/>
        </w:rPr>
        <w:t>Trong thí nghiệm thả một nam châm rơi qua ống đồng dày thẳng đứng, nếu cắt một rãnh dọc suốt chiều dài ống thì nam châm sẽ</w:t>
      </w:r>
    </w:p>
    <w:p>
      <w:pPr>
        <w:spacing w:before="60" w:after="20"/>
        <w:jc w:val="center"/>
      </w:pPr>
      <w:r>
        <w:drawing>
          <wp:inline xmlns:a="http://schemas.openxmlformats.org/drawingml/2006/main" xmlns:pic="http://schemas.openxmlformats.org/drawingml/2006/picture">
            <wp:extent cx="3420000" cy="1692103"/>
            <wp:docPr id="111" name="Picture 111"/>
            <wp:cNvGraphicFramePr>
              <a:graphicFrameLocks noChangeAspect="1"/>
            </wp:cNvGraphicFramePr>
            <a:graphic>
              <a:graphicData uri="http://schemas.openxmlformats.org/drawingml/2006/picture">
                <pic:pic>
                  <pic:nvPicPr>
                    <pic:cNvPr id="0" name="t_sd_dong_fuco.png"/>
                    <pic:cNvPicPr/>
                  </pic:nvPicPr>
                  <pic:blipFill>
                    <a:blip r:embed="rId27"/>
                    <a:stretch>
                      <a:fillRect/>
                    </a:stretch>
                  </pic:blipFill>
                  <pic:spPr>
                    <a:xfrm>
                      <a:off x="0" y="0"/>
                      <a:ext cx="3420000" cy="1692103"/>
                    </a:xfrm>
                    <a:prstGeom prst="rect"/>
                  </pic:spPr>
                </pic:pic>
              </a:graphicData>
            </a:graphic>
          </wp:inline>
        </w:drawing>
      </w:r>
    </w:p>
    <w:p>
      <w:pPr>
        <w:spacing w:before="0" w:after="80"/>
        <w:jc w:val="center"/>
      </w:pPr>
      <w:r>
        <w:rPr>
          <w:rFonts w:ascii="Times New Roman" w:hAnsi="Times New Roman"/>
          <w:b w:val="0"/>
          <w:i/>
          <w:color w:val="555555"/>
          <w:sz w:val="19"/>
        </w:rPr>
        <w:t>Dòng điện Foucault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rơi nhanh hơn hẳn, gần như rơi tự do.</w:t>
      </w:r>
    </w:p>
    <w:p>
      <w:pPr>
        <w:spacing w:before="0" w:after="40"/>
        <w:ind w:left="340"/>
      </w:pPr>
      <w:r>
        <w:rPr>
          <w:rFonts w:ascii="Times New Roman" w:hAnsi="Times New Roman"/>
          <w:b w:val="0"/>
          <w:i w:val="0"/>
          <w:sz w:val="22"/>
        </w:rPr>
        <w:t>Rãnh dọc cắt đứt đường đi khép kín của dòng điện xoáy quanh chu vi ống, nên dòng Foucault gần như biến mất. Không còn lực cản đáng kể, nam châm rơi gần như tự do.</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Khung dây qua vùng từ trường hẹp</w:t>
      </w:r>
    </w:p>
    <w:p>
      <w:pPr>
        <w:spacing w:before="0" w:after="40"/>
      </w:pPr>
      <w:r>
        <w:rPr>
          <w:rFonts w:ascii="Times New Roman" w:hAnsi="Times New Roman"/>
          <w:b w:val="0"/>
          <w:i/>
          <w:sz w:val="23"/>
        </w:rPr>
        <w:t>Một khung dây vuông cạnh 40 cm, điện trở 0,80 Ω, chuyển động đều với tốc độ 2,0 m/s theo phương vuông góc với biên của một vùng từ trường đều B = 0,50 T chỉ rộng 25 cm (hẹp hơn cạnh khung). Các đường sức vuông góc mặt phẳng khung.</w:t>
      </w:r>
    </w:p>
    <w:p>
      <w:pPr>
        <w:spacing w:before="60" w:after="20"/>
        <w:jc w:val="center"/>
      </w:pPr>
      <w:r>
        <w:drawing>
          <wp:inline xmlns:a="http://schemas.openxmlformats.org/drawingml/2006/main" xmlns:pic="http://schemas.openxmlformats.org/drawingml/2006/picture">
            <wp:extent cx="3420000" cy="1579504"/>
            <wp:docPr id="112" name="Picture 112"/>
            <wp:cNvGraphicFramePr>
              <a:graphicFrameLocks noChangeAspect="1"/>
            </wp:cNvGraphicFramePr>
            <a:graphic>
              <a:graphicData uri="http://schemas.openxmlformats.org/drawingml/2006/picture">
                <pic:pic>
                  <pic:nvPicPr>
                    <pic:cNvPr id="0" name="t_sd_khung_vao_B.png"/>
                    <pic:cNvPicPr/>
                  </pic:nvPicPr>
                  <pic:blipFill>
                    <a:blip r:embed="rId21"/>
                    <a:stretch>
                      <a:fillRect/>
                    </a:stretch>
                  </pic:blipFill>
                  <pic:spPr>
                    <a:xfrm>
                      <a:off x="0" y="0"/>
                      <a:ext cx="3420000" cy="1579504"/>
                    </a:xfrm>
                    <a:prstGeom prst="rect"/>
                  </pic:spPr>
                </pic:pic>
              </a:graphicData>
            </a:graphic>
          </wp:inline>
        </w:drawing>
      </w:r>
    </w:p>
    <w:p>
      <w:pPr>
        <w:spacing w:before="0" w:after="80"/>
        <w:jc w:val="center"/>
      </w:pPr>
      <w:r>
        <w:rPr>
          <w:rFonts w:ascii="Times New Roman" w:hAnsi="Times New Roman"/>
          <w:b w:val="0"/>
          <w:i/>
          <w:color w:val="555555"/>
          <w:sz w:val="19"/>
        </w:rPr>
        <w:t>Khung dây đi qua vùng từ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Khi khung bắt đầu đi vào, suất điện động cảm ứng là 0,40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B·a·v = 0,50 · 0,40 · 2,0 = 0,40 V (a là cạnh khung song song với biên vùng).</w:t>
      </w:r>
    </w:p>
    <w:p>
      <w:pPr>
        <w:spacing w:before="0" w:after="20"/>
        <w:ind w:left="340"/>
      </w:pPr>
      <w:r>
        <w:rPr>
          <w:rFonts w:ascii="Times New Roman" w:hAnsi="Times New Roman"/>
          <w:b/>
          <w:i w:val="0"/>
          <w:sz w:val="23"/>
        </w:rPr>
        <w:t xml:space="preserve">b) </w:t>
      </w:r>
      <w:r>
        <w:rPr>
          <w:rFonts w:ascii="Times New Roman" w:hAnsi="Times New Roman"/>
          <w:b w:val="0"/>
          <w:i w:val="0"/>
          <w:sz w:val="23"/>
        </w:rPr>
        <w:t>Có một giai đoạn khung nằm vắt qua vùng từ trường mà trong khung không có dòng cảm ứng.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Khi cạnh trước đã ra khỏi vùng còn cạnh sau chưa vào, phần khung nằm trong từ trường luôn là dải rộng 25 cm nên từ thông không đổi.</w:t>
      </w:r>
    </w:p>
    <w:p>
      <w:pPr>
        <w:spacing w:before="0" w:after="20"/>
        <w:ind w:left="340"/>
      </w:pPr>
      <w:r>
        <w:rPr>
          <w:rFonts w:ascii="Times New Roman" w:hAnsi="Times New Roman"/>
          <w:b/>
          <w:i w:val="0"/>
          <w:sz w:val="23"/>
        </w:rPr>
        <w:t xml:space="preserve">c) </w:t>
      </w:r>
      <w:r>
        <w:rPr>
          <w:rFonts w:ascii="Times New Roman" w:hAnsi="Times New Roman"/>
          <w:b w:val="0"/>
          <w:i w:val="0"/>
          <w:sz w:val="23"/>
        </w:rPr>
        <w:t>Giai đoạn không có dòng cảm ứng kéo dài 0,075 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Giai đoạn đó ứng với quãng đường 40 − 25 = 15 cm, thời gian = 0,15/2,0 = 0,075 s.</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giai đoạn khung đi ra, dòng điện cảm ứng cùng chiều với lúc khung đi vào.</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Lúc vào từ thông tăng, lúc ra từ thông giảm, nên theo định luật Lenz hai dòng cảm ứng NGƯỢC chiều nhau.</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năng lượng và xung lượng</w:t>
      </w:r>
    </w:p>
    <w:p>
      <w:pPr>
        <w:spacing w:before="0" w:after="40"/>
      </w:pPr>
      <w:r>
        <w:rPr>
          <w:rFonts w:ascii="Times New Roman" w:hAnsi="Times New Roman"/>
          <w:b w:val="0"/>
          <w:i/>
          <w:sz w:val="23"/>
        </w:rPr>
        <w:t>Một thanh dẫn khối lượng 150 g, dài 60 cm nằm trên hai ray nằm ngang không ma sát trong từ trường đều thẳng đứng B = 0,50 T. Điện trở toàn mạch 0,30 Ω. Truyền cho thanh vận tốc ban đầu 4,0 m/s rồi để tự do.</w:t>
      </w:r>
    </w:p>
    <w:p>
      <w:pPr>
        <w:spacing w:before="60" w:after="20"/>
        <w:jc w:val="center"/>
      </w:pPr>
      <w:r>
        <w:drawing>
          <wp:inline xmlns:a="http://schemas.openxmlformats.org/drawingml/2006/main" xmlns:pic="http://schemas.openxmlformats.org/drawingml/2006/picture">
            <wp:extent cx="3420000" cy="1804690"/>
            <wp:docPr id="113" name="Picture 113"/>
            <wp:cNvGraphicFramePr>
              <a:graphicFrameLocks noChangeAspect="1"/>
            </wp:cNvGraphicFramePr>
            <a:graphic>
              <a:graphicData uri="http://schemas.openxmlformats.org/drawingml/2006/picture">
                <pic:pic>
                  <pic:nvPicPr>
                    <pic:cNvPr id="0" name="t_sd_ray_ngang.png"/>
                    <pic:cNvPicPr/>
                  </pic:nvPicPr>
                  <pic:blipFill>
                    <a:blip r:embed="rId29"/>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trên hai ray nằm ngang</w:t>
      </w:r>
    </w:p>
    <w:p>
      <w:pPr>
        <w:spacing w:before="0" w:after="20"/>
        <w:ind w:left="340"/>
      </w:pPr>
      <w:r>
        <w:rPr>
          <w:rFonts w:ascii="Times New Roman" w:hAnsi="Times New Roman"/>
          <w:b/>
          <w:i w:val="0"/>
          <w:sz w:val="23"/>
        </w:rPr>
        <w:t xml:space="preserve">a) </w:t>
      </w:r>
      <w:r>
        <w:rPr>
          <w:rFonts w:ascii="Times New Roman" w:hAnsi="Times New Roman"/>
          <w:b w:val="0"/>
          <w:i w:val="0"/>
          <w:sz w:val="23"/>
        </w:rPr>
        <w:t>Tổng nhiệt lượng toả ra trên mạch cho tới khi thanh dừng hẳn bằng 1,2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Toàn bộ động năng chuyển thành nhiệt: Q = ½mv₀² = 0,5 · 0,150 · 4,0² = 1,2 J.</w:t>
      </w:r>
    </w:p>
    <w:p>
      <w:pPr>
        <w:spacing w:before="0" w:after="20"/>
        <w:ind w:left="340"/>
      </w:pPr>
      <w:r>
        <w:rPr>
          <w:rFonts w:ascii="Times New Roman" w:hAnsi="Times New Roman"/>
          <w:b/>
          <w:i w:val="0"/>
          <w:sz w:val="23"/>
        </w:rPr>
        <w:t xml:space="preserve">b) </w:t>
      </w:r>
      <w:r>
        <w:rPr>
          <w:rFonts w:ascii="Times New Roman" w:hAnsi="Times New Roman"/>
          <w:b w:val="0"/>
          <w:i w:val="0"/>
          <w:sz w:val="23"/>
        </w:rPr>
        <w:t>Tổng điện lượng chuyển qua mạch bằng 2,0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B·ℓ·q = m·v₀ ⇒ q = 0,150 · 4,0/(0,50 · 0,60) = 0,60/0,30 = 2,0 C.</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tăng điện trở mạch lên gấp đôi thì tổng nhiệt lượng toả ra giảm một nửa.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Tổng nhiệt lượng luôn bằng động năng ban đầu, không phụ thuộc điện trở. Điện trở chỉ làm thanh dừng chậm hơn.</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điện trở mạch lên gấp đôi thì tổng điện lượng chuyển qua mạch giảm một nửa.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Từ B·ℓ·q = m·v₀ suy ra q = m·v₀/(B·ℓ), hoàn toàn không chứa R. Điện lượng giữ nguyên 2,0 C; chỉ có thời gian dừng là dài gấp đôi.</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Máy biến áp – hệ hai phương trình</w:t>
      </w:r>
    </w:p>
    <w:p>
      <w:pPr>
        <w:spacing w:before="0" w:after="40"/>
      </w:pPr>
      <w:r>
        <w:rPr>
          <w:rFonts w:ascii="Times New Roman" w:hAnsi="Times New Roman"/>
          <w:b w:val="0"/>
          <w:i/>
          <w:sz w:val="23"/>
        </w:rPr>
        <w:t>Một máy biến áp lí tưởng có điện áp sơ cấp không đổi 200 V. Khi cuộn thứ cấp có N₂ vòng thì điện áp thứ cấp là 20 V; khi bớt 30 vòng ở cuộn thứ cấp thì điện áp thứ cấp còn 17 V.</w:t>
      </w:r>
    </w:p>
    <w:p>
      <w:pPr>
        <w:spacing w:before="60" w:after="20"/>
        <w:jc w:val="center"/>
      </w:pPr>
      <w:r>
        <w:drawing>
          <wp:inline xmlns:a="http://schemas.openxmlformats.org/drawingml/2006/main" xmlns:pic="http://schemas.openxmlformats.org/drawingml/2006/picture">
            <wp:extent cx="3420000" cy="2098279"/>
            <wp:docPr id="114" name="Picture 114"/>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Máy biến áp</w:t>
      </w:r>
    </w:p>
    <w:p>
      <w:pPr>
        <w:spacing w:before="0" w:after="20"/>
        <w:ind w:left="340"/>
      </w:pPr>
      <w:r>
        <w:rPr>
          <w:rFonts w:ascii="Times New Roman" w:hAnsi="Times New Roman"/>
          <w:b/>
          <w:i w:val="0"/>
          <w:sz w:val="23"/>
        </w:rPr>
        <w:t xml:space="preserve">a) </w:t>
      </w:r>
      <w:r>
        <w:rPr>
          <w:rFonts w:ascii="Times New Roman" w:hAnsi="Times New Roman"/>
          <w:b w:val="0"/>
          <w:i w:val="0"/>
          <w:sz w:val="23"/>
        </w:rPr>
        <w:t>Mỗi vòng dây thứ cấp ứng với điện áp 0,10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(20 − 17)/30 = 0,10 V mỗi vòng.</w:t>
      </w:r>
    </w:p>
    <w:p>
      <w:pPr>
        <w:spacing w:before="0" w:after="20"/>
        <w:ind w:left="340"/>
      </w:pPr>
      <w:r>
        <w:rPr>
          <w:rFonts w:ascii="Times New Roman" w:hAnsi="Times New Roman"/>
          <w:b/>
          <w:i w:val="0"/>
          <w:sz w:val="23"/>
        </w:rPr>
        <w:t xml:space="preserve">b) </w:t>
      </w:r>
      <w:r>
        <w:rPr>
          <w:rFonts w:ascii="Times New Roman" w:hAnsi="Times New Roman"/>
          <w:b w:val="0"/>
          <w:i w:val="0"/>
          <w:sz w:val="23"/>
        </w:rPr>
        <w:t>Số vòng ban đầu của cuộn thứ cấp là 200 vòng.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N₂ = 20/0,10 = 200 vòng.</w:t>
      </w:r>
    </w:p>
    <w:p>
      <w:pPr>
        <w:spacing w:before="0" w:after="20"/>
        <w:ind w:left="340"/>
      </w:pPr>
      <w:r>
        <w:rPr>
          <w:rFonts w:ascii="Times New Roman" w:hAnsi="Times New Roman"/>
          <w:b/>
          <w:i w:val="0"/>
          <w:sz w:val="23"/>
        </w:rPr>
        <w:t xml:space="preserve">c) </w:t>
      </w:r>
      <w:r>
        <w:rPr>
          <w:rFonts w:ascii="Times New Roman" w:hAnsi="Times New Roman"/>
          <w:b w:val="0"/>
          <w:i w:val="0"/>
          <w:sz w:val="23"/>
        </w:rPr>
        <w:t>Số vòng của cuộn sơ cấp là 2000 vòng.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N₁ = N₂·U₁/U₂ = 200 · 200/20 = 2000 vòng.</w:t>
      </w:r>
    </w:p>
    <w:p>
      <w:pPr>
        <w:spacing w:before="0" w:after="20"/>
        <w:ind w:left="340"/>
      </w:pPr>
      <w:r>
        <w:rPr>
          <w:rFonts w:ascii="Times New Roman" w:hAnsi="Times New Roman"/>
          <w:b/>
          <w:i w:val="0"/>
          <w:sz w:val="23"/>
        </w:rPr>
        <w:t xml:space="preserve">d) </w:t>
      </w:r>
      <w:r>
        <w:rPr>
          <w:rFonts w:ascii="Times New Roman" w:hAnsi="Times New Roman"/>
          <w:b w:val="0"/>
          <w:i w:val="0"/>
          <w:sz w:val="23"/>
        </w:rPr>
        <w:t>Muốn điện áp thứ cấp đạt 25 V thì phải quấn thêm 30 vòng nữa.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Cần N = 25/0,10 = 250 vòng, tức phải quấn thêm 250 − 200 = 50 vòng chứ không phải 30.</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điện năng – nhận định</w:t>
      </w:r>
    </w:p>
    <w:p>
      <w:pPr>
        <w:spacing w:before="0" w:after="40"/>
      </w:pPr>
      <w:r>
        <w:rPr>
          <w:rFonts w:ascii="Times New Roman" w:hAnsi="Times New Roman"/>
          <w:b w:val="0"/>
          <w:i/>
          <w:sz w:val="23"/>
        </w:rPr>
        <w:t>Xét quá trình truyền tải điện năng đi xa bằng dòng điện xoay chiều.</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hao phí trên đường dây tỉ lệ nghịch với bình phương điện áp truyền tải.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ΔP = R·I² với I = P/U nên ΔP = R·P²/U².</w:t>
      </w:r>
    </w:p>
    <w:p>
      <w:pPr>
        <w:spacing w:before="0" w:after="20"/>
        <w:ind w:left="340"/>
      </w:pPr>
      <w:r>
        <w:rPr>
          <w:rFonts w:ascii="Times New Roman" w:hAnsi="Times New Roman"/>
          <w:b/>
          <w:i w:val="0"/>
          <w:sz w:val="23"/>
        </w:rPr>
        <w:t xml:space="preserve">b) </w:t>
      </w:r>
      <w:r>
        <w:rPr>
          <w:rFonts w:ascii="Times New Roman" w:hAnsi="Times New Roman"/>
          <w:b w:val="0"/>
          <w:i w:val="0"/>
          <w:sz w:val="23"/>
        </w:rPr>
        <w:t>Muốn giảm hao phí 100 lần mà giữ nguyên công suất truyền đi thì phải tăng điện áp 10 lần.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Hao phí tỉ lệ nghịch với U² nên U phải tăng √100 = 10 lần.</w:t>
      </w:r>
    </w:p>
    <w:p>
      <w:pPr>
        <w:spacing w:before="0" w:after="20"/>
        <w:ind w:left="340"/>
      </w:pPr>
      <w:r>
        <w:rPr>
          <w:rFonts w:ascii="Times New Roman" w:hAnsi="Times New Roman"/>
          <w:b/>
          <w:i w:val="0"/>
          <w:sz w:val="23"/>
        </w:rPr>
        <w:t xml:space="preserve">c) </w:t>
      </w:r>
      <w:r>
        <w:rPr>
          <w:rFonts w:ascii="Times New Roman" w:hAnsi="Times New Roman"/>
          <w:b w:val="0"/>
          <w:i w:val="0"/>
          <w:sz w:val="23"/>
        </w:rPr>
        <w:t>Máy hạ áp đặt ở cuối đường dây cũng góp phần làm giảm hao phí trên đường dây.</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Hao phí chỉ sinh ra trên đoạn đường dây TRƯỚC máy hạ áp. Máy hạ áp chỉ có nhiệm vụ đưa điện áp về mức an toàn cho hộ tiêu thụ.</w:t>
      </w:r>
    </w:p>
    <w:p>
      <w:pPr>
        <w:spacing w:before="0" w:after="20"/>
        <w:ind w:left="340"/>
      </w:pPr>
      <w:r>
        <w:rPr>
          <w:rFonts w:ascii="Times New Roman" w:hAnsi="Times New Roman"/>
          <w:b/>
          <w:i w:val="0"/>
          <w:sz w:val="23"/>
        </w:rPr>
        <w:t xml:space="preserve">d) </w:t>
      </w:r>
      <w:r>
        <w:rPr>
          <w:rFonts w:ascii="Times New Roman" w:hAnsi="Times New Roman"/>
          <w:b w:val="0"/>
          <w:i w:val="0"/>
          <w:sz w:val="23"/>
        </w:rPr>
        <w:t>Với cùng một công suất truyền đi, dùng dây dẫn có tiết diện lớn hơn cũng làm giảm hao phí.</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Tiết diện lớn hơn ⇒ điện trở nhỏ hơn ⇒ hao phí nhỏ hơn. Tuy nhiên cách này tốn nhiều kim loại nên đắt hơn nhiều so với việc tăng điện áp.</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Tổng hợp vectơ cảm ứng từ</w:t>
      </w:r>
    </w:p>
    <w:p>
      <w:pPr>
        <w:spacing w:before="0" w:after="40"/>
      </w:pPr>
      <w:r>
        <w:rPr>
          <w:rFonts w:ascii="Times New Roman" w:hAnsi="Times New Roman"/>
          <w:b w:val="0"/>
          <w:i/>
          <w:sz w:val="23"/>
        </w:rPr>
        <w:t>Hai dây dẫn thẳng dài song song vuông góc với mặt phẳng hình vẽ, đi qua hai điểm A và B cách nhau 25 cm, mang hai dòng điện cùng chiều I₁ = I₂ = 10 A. Xét điểm M với MA = 15 cm và MB = 20 cm. Cảm ứng từ tổng hợp tại M bằng bao nhiêu micrôtesla (làm tròn đến hàng đơn vị)?</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17</w:t>
      </w:r>
    </w:p>
    <w:p>
      <w:pPr>
        <w:spacing w:before="0" w:after="40"/>
        <w:ind w:left="340"/>
      </w:pPr>
      <w:r>
        <w:rPr>
          <w:rFonts w:ascii="Times New Roman" w:hAnsi="Times New Roman"/>
          <w:b w:val="0"/>
          <w:i w:val="0"/>
          <w:sz w:val="22"/>
        </w:rPr>
        <w:t>Vì 15² + 20² = 225 + 400 = 625 = 25² nên tam giác MAB vuông tại M, hai bán kính vuông góc nhau.</w:t>
      </w:r>
      <w:r>
        <w:br/>
      </w:r>
      <w:r>
        <w:rPr>
          <w:rFonts w:ascii="Times New Roman" w:hAnsi="Times New Roman"/>
          <w:b w:val="0"/>
          <w:i w:val="0"/>
          <w:sz w:val="22"/>
        </w:rPr>
        <w:t>B₁ = 2·10⁻⁷ · 10/0,15 ≈ 1,333·10⁻⁵ T;  B₂ = 2·10⁻⁷ · 10/0,20 = 1,0·10⁻⁵ T.</w:t>
      </w:r>
      <w:r>
        <w:br/>
      </w:r>
      <w:r>
        <w:rPr>
          <w:rFonts w:ascii="Times New Roman" w:hAnsi="Times New Roman"/>
          <w:b w:val="0"/>
          <w:i w:val="0"/>
          <w:sz w:val="22"/>
        </w:rPr>
        <w:t>Hai vectơ vuông góc nên B = √(1,333² + 1,0²)·10⁻⁵ = √2,777 · 10⁻⁵ ≈ 1,667·10⁻⁵ T = 17 μT.</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Điện lượng khi quay khung 180°</w:t>
      </w:r>
    </w:p>
    <w:p>
      <w:pPr>
        <w:spacing w:before="0" w:after="40"/>
      </w:pPr>
      <w:r>
        <w:rPr>
          <w:rFonts w:ascii="Times New Roman" w:hAnsi="Times New Roman"/>
          <w:b w:val="0"/>
          <w:i/>
          <w:sz w:val="23"/>
        </w:rPr>
        <w:t>Một khung dây 200 vòng, diện tích mỗi vòng 40 cm², điện trở 1,6 Ω, đặt vuông góc với từ trường đều B = 0,20 T. Quay khung đúng 180° quanh trục nằm trong mặt phẳng khung. Điện lượng chuyển qua tiết diện dây bằng bao nhiêu culông?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0,2</w:t>
      </w:r>
    </w:p>
    <w:p>
      <w:pPr>
        <w:spacing w:before="0" w:after="40"/>
        <w:ind w:left="340"/>
      </w:pPr>
      <w:r>
        <w:rPr>
          <w:rFonts w:ascii="Times New Roman" w:hAnsi="Times New Roman"/>
          <w:b w:val="0"/>
          <w:i w:val="0"/>
          <w:sz w:val="22"/>
        </w:rPr>
        <w:t>Từ thông qua mỗi vòng đổi từ +B·S sang −B·S nên |ΔΦ| = 2·B·S = 2 · 0,20 · 4,0·10⁻³ = 1,6·10⁻³ Wb.</w:t>
      </w:r>
      <w:r>
        <w:br/>
      </w:r>
      <w:r>
        <w:rPr>
          <w:rFonts w:ascii="Times New Roman" w:hAnsi="Times New Roman"/>
          <w:b w:val="0"/>
          <w:i w:val="0"/>
          <w:sz w:val="22"/>
        </w:rPr>
        <w:t>q = N·|ΔΦ|/R = 200 · 1,6·10⁻³/1,6 = 0,32/1,6 = 0,20 C.</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Máy biến áp – hệ hai phương trình</w:t>
      </w:r>
    </w:p>
    <w:p>
      <w:pPr>
        <w:spacing w:before="0" w:after="40"/>
      </w:pPr>
      <w:r>
        <w:rPr>
          <w:rFonts w:ascii="Times New Roman" w:hAnsi="Times New Roman"/>
          <w:b w:val="0"/>
          <w:i/>
          <w:sz w:val="23"/>
        </w:rPr>
        <w:t>Một máy biến áp lí tưởng có điện áp sơ cấp không đổi 240 V. Khi cuộn thứ cấp có N vòng thì điện áp thứ cấp là 24 V; khi quấn thêm 25 vòng thì điện áp thứ cấp là 29 V. Số vòng của cuộn sơ cấp bằng bao nhiêu?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1200</w:t>
      </w:r>
    </w:p>
    <w:p>
      <w:pPr>
        <w:spacing w:before="0" w:after="40"/>
        <w:ind w:left="340"/>
      </w:pPr>
      <w:r>
        <w:rPr>
          <w:rFonts w:ascii="Times New Roman" w:hAnsi="Times New Roman"/>
          <w:b w:val="0"/>
          <w:i w:val="0"/>
          <w:sz w:val="22"/>
        </w:rPr>
        <w:t>Mỗi vòng thứ cấp ứng với (29 − 24)/25 = 0,20 V.</w:t>
      </w:r>
      <w:r>
        <w:br/>
      </w:r>
      <w:r>
        <w:rPr>
          <w:rFonts w:ascii="Times New Roman" w:hAnsi="Times New Roman"/>
          <w:b w:val="0"/>
          <w:i w:val="0"/>
          <w:sz w:val="22"/>
        </w:rPr>
        <w:t>Số vòng ban đầu: N = 24/0,20 = 120 vòng.</w:t>
      </w:r>
      <w:r>
        <w:br/>
      </w:r>
      <w:r>
        <w:rPr>
          <w:rFonts w:ascii="Times New Roman" w:hAnsi="Times New Roman"/>
          <w:b w:val="0"/>
          <w:i w:val="0"/>
          <w:sz w:val="22"/>
        </w:rPr>
        <w:t>N₁ = N·U₁/U₂ = 120 · 240/24 = 1200 vòng.</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năng lượng</w:t>
      </w:r>
    </w:p>
    <w:p>
      <w:pPr>
        <w:spacing w:before="0" w:after="40"/>
      </w:pPr>
      <w:r>
        <w:rPr>
          <w:rFonts w:ascii="Times New Roman" w:hAnsi="Times New Roman"/>
          <w:b w:val="0"/>
          <w:i/>
          <w:sz w:val="23"/>
        </w:rPr>
        <w:t>Một thanh dẫn khối lượng 250 g nằm trên hai ray nằm ngang không ma sát trong từ trường đều thẳng đứng. Truyền cho thanh vận tốc ban đầu 6,0 m/s rồi để tự do. Tổng nhiệt lượng toả ra trên mạch cho tới khi thanh dừng hẳn bằng bao nhiêu jun?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4,5</w:t>
      </w:r>
    </w:p>
    <w:p>
      <w:pPr>
        <w:spacing w:before="0" w:after="40"/>
        <w:ind w:left="340"/>
      </w:pPr>
      <w:r>
        <w:rPr>
          <w:rFonts w:ascii="Times New Roman" w:hAnsi="Times New Roman"/>
          <w:b w:val="0"/>
          <w:i w:val="0"/>
          <w:sz w:val="22"/>
        </w:rPr>
        <w:t>Không có ma sát, không có lực kéo nên toàn bộ động năng ban đầu chuyển thành nhiệt:</w:t>
      </w:r>
      <w:r>
        <w:br/>
      </w:r>
      <w:r>
        <w:rPr>
          <w:rFonts w:ascii="Times New Roman" w:hAnsi="Times New Roman"/>
          <w:b w:val="0"/>
          <w:i w:val="0"/>
          <w:sz w:val="22"/>
        </w:rPr>
        <w:t>Q = ½·m·v₀² = 0,5 · 0,250 · 6,0² = 0,5 · 0,250 · 36 = 4,5 J.</w:t>
      </w:r>
      <w:r>
        <w:br/>
      </w:r>
      <w:r>
        <w:rPr>
          <w:rFonts w:ascii="Times New Roman" w:hAnsi="Times New Roman"/>
          <w:b w:val="0"/>
          <w:i w:val="0"/>
          <w:sz w:val="22"/>
        </w:rPr>
        <w:t>Kết quả không phụ thuộc B, ℓ hay R.</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Thanh dẫn trên mặt nghiêng – gia tốc biến đổi</w:t>
      </w:r>
    </w:p>
    <w:p>
      <w:pPr>
        <w:spacing w:before="0" w:after="40"/>
      </w:pPr>
      <w:r>
        <w:rPr>
          <w:rFonts w:ascii="Times New Roman" w:hAnsi="Times New Roman"/>
          <w:b w:val="0"/>
          <w:i/>
          <w:sz w:val="23"/>
        </w:rPr>
        <w:t>Một thanh dẫn dài 40 cm, khối lượng 100 g được thả từ nghỉ trên hai ray nghiêng góc 30°, không ma sát, trong từ trường đều B = 0,50 T vuông góc với mặt phẳng nghiêng. Điện trở toàn mạch 0,20 Ω. Khi gia tốc của thanh còn bằng một nửa gia tốc lúc vừa thả, tốc độ của thanh bằng bao nhiêu mét trên giây? Lấy g = 10 m/s².</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1,25</w:t>
      </w:r>
    </w:p>
    <w:p>
      <w:pPr>
        <w:spacing w:before="0" w:after="40"/>
        <w:ind w:left="340"/>
      </w:pPr>
      <w:r>
        <w:rPr>
          <w:rFonts w:ascii="Times New Roman" w:hAnsi="Times New Roman"/>
          <w:b w:val="0"/>
          <w:i w:val="0"/>
          <w:sz w:val="22"/>
        </w:rPr>
        <w:t>Lúc vừa thả, v = 0 nên chưa có lực từ: a₀ = g·sin30° = 10 · 0,50 = 5,0 m/s².</w:t>
      </w:r>
      <w:r>
        <w:br/>
      </w:r>
      <w:r>
        <w:rPr>
          <w:rFonts w:ascii="Times New Roman" w:hAnsi="Times New Roman"/>
          <w:b w:val="0"/>
          <w:i w:val="0"/>
          <w:sz w:val="22"/>
        </w:rPr>
        <w:t>Ở tốc độ v: m·a = m·g·sin30° − B²ℓ²v/R.</w:t>
      </w:r>
      <w:r>
        <w:br/>
      </w:r>
      <w:r>
        <w:rPr>
          <w:rFonts w:ascii="Times New Roman" w:hAnsi="Times New Roman"/>
          <w:b w:val="0"/>
          <w:i w:val="0"/>
          <w:sz w:val="22"/>
        </w:rPr>
        <w:t>B²ℓ²/R = 0,50² · 0,40²/0,20 = 0,25 · 0,16/0,20 = 0,20.</w:t>
      </w:r>
      <w:r>
        <w:br/>
      </w:r>
      <w:r>
        <w:rPr>
          <w:rFonts w:ascii="Times New Roman" w:hAnsi="Times New Roman"/>
          <w:b w:val="0"/>
          <w:i w:val="0"/>
          <w:sz w:val="22"/>
        </w:rPr>
        <w:t>Điều kiện a = a₀/2 = 2,5 m/s²:  0,100 · 2,5 = 0,100 · 5,0 − 0,20·v</w:t>
      </w:r>
      <w:r>
        <w:br/>
      </w:r>
      <w:r>
        <w:rPr>
          <w:rFonts w:ascii="Times New Roman" w:hAnsi="Times New Roman"/>
          <w:b w:val="0"/>
          <w:i w:val="0"/>
          <w:sz w:val="22"/>
        </w:rPr>
        <w:t>0,25 = 0,50 − 0,20·v ⇒ 0,20·v = 0,25 ⇒ v = 1,25 m/s.</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Khung dây qua vùng từ trường hẹp</w:t>
      </w:r>
    </w:p>
    <w:p>
      <w:pPr>
        <w:spacing w:before="0" w:after="40"/>
      </w:pPr>
      <w:r>
        <w:rPr>
          <w:rFonts w:ascii="Times New Roman" w:hAnsi="Times New Roman"/>
          <w:b w:val="0"/>
          <w:i/>
          <w:sz w:val="23"/>
        </w:rPr>
        <w:t>Một khung dây vuông cạnh 50 cm chuyển động đều đi qua một vùng từ trường đều rộng 30 cm với tốc độ 2,5 m/s, các đường sức vuông góc mặt phẳng khung. Trong suốt quá trình đi qua, tổng thời gian KHÔNG có dòng điện cảm ứng trong khung bằng bao nhiêu giây?</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0,08</w:t>
      </w:r>
    </w:p>
    <w:p>
      <w:pPr>
        <w:spacing w:before="0" w:after="40"/>
        <w:ind w:left="340"/>
      </w:pPr>
      <w:r>
        <w:rPr>
          <w:rFonts w:ascii="Times New Roman" w:hAnsi="Times New Roman"/>
          <w:b w:val="0"/>
          <w:i w:val="0"/>
          <w:sz w:val="22"/>
        </w:rPr>
        <w:t>Vì bề rộng vùng (30 cm) nhỏ hơn cạnh khung (50 cm) nên có giai đoạn cạnh trước đã ra khỏi vùng mà cạnh sau chưa vào: phần khung nằm trong từ trường luôn là dải rộng 30 cm, từ thông không đổi.</w:t>
      </w:r>
      <w:r>
        <w:br/>
      </w:r>
      <w:r>
        <w:rPr>
          <w:rFonts w:ascii="Times New Roman" w:hAnsi="Times New Roman"/>
          <w:b w:val="0"/>
          <w:i w:val="0"/>
          <w:sz w:val="22"/>
        </w:rPr>
        <w:t>Giai đoạn đó ứng với quãng đường 50 − 30 = 20 cm.</w:t>
      </w:r>
      <w:r>
        <w:br/>
      </w:r>
      <w:r>
        <w:rPr>
          <w:rFonts w:ascii="Times New Roman" w:hAnsi="Times New Roman"/>
          <w:b w:val="0"/>
          <w:i w:val="0"/>
          <w:sz w:val="22"/>
        </w:rPr>
        <w:t>Thời gian = 0,20/2,5 = 0,080 s.</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