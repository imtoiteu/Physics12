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jc w:val="center"/>
      </w:pPr>
      <w:r>
        <w:rPr>
          <w:rFonts w:ascii="Times New Roman" w:hAnsi="Times New Roman"/>
          <w:b/>
          <w:i w:val="0"/>
          <w:color w:val="555555"/>
          <w:sz w:val="24"/>
        </w:rPr>
        <w:t>NGÂN HÀNG ĐỀ LUYỆN THI TỐT NGHIỆP THPT 2026</w:t>
      </w:r>
    </w:p>
    <w:p>
      <w:pPr>
        <w:spacing w:before="0" w:after="20"/>
        <w:jc w:val="center"/>
      </w:pPr>
      <w:r>
        <w:rPr>
          <w:rFonts w:ascii="Times New Roman" w:hAnsi="Times New Roman"/>
          <w:b/>
          <w:i w:val="0"/>
          <w:color w:val="A61B1B"/>
          <w:sz w:val="52"/>
        </w:rPr>
        <w:t>MÔN VẬT LÍ</w:t>
      </w:r>
    </w:p>
    <w:p>
      <w:pPr>
        <w:spacing w:before="0" w:after="200"/>
        <w:jc w:val="center"/>
      </w:pPr>
      <w:r>
        <w:rPr>
          <w:rFonts w:ascii="Times New Roman" w:hAnsi="Times New Roman"/>
          <w:b w:val="0"/>
          <w:i/>
          <w:sz w:val="22"/>
        </w:rPr>
        <w:t>Biên soạn theo Chương trình GDPT 2018 và cấu trúc định dạng đề thi tốt nghiệp THPT từ năm 2025</w:t>
      </w:r>
    </w:p>
    <w:p>
      <w:pPr>
        <w:spacing w:before="0" w:after="40"/>
        <w:jc w:val="center"/>
      </w:pPr>
      <w:r>
        <w:rPr>
          <w:rFonts w:ascii="Times New Roman" w:hAnsi="Times New Roman"/>
          <w:b/>
          <w:i w:val="0"/>
          <w:color w:val="1F3A6E"/>
          <w:sz w:val="32"/>
        </w:rPr>
        <w:t>LỚP 12 – CHƯƠNG 4: VẬT LÍ HẠT NHÂN</w:t>
      </w:r>
    </w:p>
    <w:p>
      <w:pPr>
        <w:spacing w:before="0" w:after="40"/>
        <w:jc w:val="center"/>
      </w:pPr>
      <w:r>
        <w:rPr>
          <w:rFonts w:ascii="Times New Roman" w:hAnsi="Times New Roman"/>
          <w:b/>
          <w:i w:val="0"/>
          <w:sz w:val="26"/>
        </w:rPr>
        <w:t>TẬP ĐỀ BÀI</w:t>
      </w:r>
    </w:p>
    <w:p>
      <w:pPr>
        <w:spacing w:before="0" w:after="200"/>
        <w:jc w:val="center"/>
      </w:pPr>
      <w:r>
        <w:rPr>
          <w:rFonts w:ascii="Times New Roman" w:hAnsi="Times New Roman"/>
          <w:b w:val="0"/>
          <w:i/>
          <w:sz w:val="22"/>
        </w:rPr>
        <w:t>Bộ 10 đề luyện tập, độ khó tăng dần từ Đề 1 (Dễ) đến Đề 10 (Khó, phân loại học sinh giỏi)</w:t>
      </w:r>
    </w:p>
    <w:tbl>
      <w:tblPr>
        <w:tblStyle w:val="TableGrid"/>
        <w:tblW w:type="auto" w:w="0"/>
        <w:jc w:val="center"/>
        <w:tblLook w:firstColumn="1" w:firstRow="1" w:lastColumn="0" w:lastRow="0" w:noHBand="0" w:noVBand="1" w:val="04A0"/>
      </w:tblPr>
      <w:tblGrid>
        <w:gridCol w:w="10199"/>
      </w:tblGrid>
      <w:tr>
        <w:tc>
          <w:tcPr>
            <w:tcW w:type="dxa" w:w="10199"/>
            <w:shd w:val="clear" w:color="auto" w:fill="F4F6F8"/>
          </w:tcPr>
          <w:p>
            <w:pPr>
              <w:spacing w:after="40"/>
            </w:pPr>
            <w:r>
              <w:rPr>
                <w:rFonts w:ascii="Times New Roman" w:hAnsi="Times New Roman"/>
                <w:b/>
                <w:color w:val="1F3A6E"/>
                <w:sz w:val="22"/>
              </w:rPr>
              <w:t>PHẠM VI KIẾN THỨC</w:t>
            </w:r>
          </w:p>
          <w:p>
            <w:pPr>
              <w:spacing w:after="20"/>
            </w:pPr>
            <w:r>
              <w:rPr>
                <w:rFonts w:ascii="Times New Roman" w:hAnsi="Times New Roman"/>
                <w:sz w:val="22"/>
              </w:rPr>
              <w:t>Bài 18. Cấu trúc hạt nhân. Độ hụt khối. Năng lượng liên kết</w:t>
            </w:r>
            <w:r>
              <w:br/>
            </w:r>
            <w:r>
              <w:rPr>
                <w:rFonts w:ascii="Times New Roman" w:hAnsi="Times New Roman"/>
                <w:sz w:val="22"/>
              </w:rPr>
              <w:t>Bài 19. Hiện tượng phóng xạ. Định luật phóng xạ  •  Bài 20. Phản ứng hạt nhân. Phân hạch. Nhiệt hạch</w:t>
            </w:r>
            <w:r>
              <w:br/>
            </w:r>
            <w:r>
              <w:rPr>
                <w:rFonts w:ascii="Times New Roman" w:hAnsi="Times New Roman"/>
                <w:sz w:val="22"/>
              </w:rPr>
              <w:t>Bài 21. Ứng dụng của đồng vị phóng xạ. An toàn bức xạ</w:t>
            </w:r>
            <w:r>
              <w:br/>
            </w:r>
            <w:r>
              <w:rPr>
                <w:rFonts w:ascii="Times New Roman" w:hAnsi="Times New Roman"/>
                <w:sz w:val="22"/>
              </w:rPr>
              <w:t>Hằng số dùng thống nhất: 1 u = 1,66055·10⁻²⁷ kg; 1 u·c² = 931,5 MeV; c = 3,0·10⁸ m/s; m(p) = 1,0073 u; m(n) = 1,0087 u; m(e) = 0,00055 u; Nₐ = 6,02·10²³ mol⁻¹; 1 MeV = 1,6·10⁻¹³ J; ln2 ≈ 0,693.</w:t>
            </w:r>
          </w:p>
        </w:tc>
      </w:tr>
    </w:tbl>
    <w:p>
      <w:pPr>
        <w:spacing w:after="40"/>
      </w:pPr>
    </w:p>
    <w:tbl>
      <w:tblPr>
        <w:tblStyle w:val="TableGrid"/>
        <w:tblW w:type="auto" w:w="0"/>
        <w:jc w:val="center"/>
        <w:tblLook w:firstColumn="1" w:firstRow="1" w:lastColumn="0" w:lastRow="0" w:noHBand="0" w:noVBand="1" w:val="04A0"/>
      </w:tblPr>
      <w:tblGrid>
        <w:gridCol w:w="10199"/>
      </w:tblGrid>
      <w:tr>
        <w:tc>
          <w:tcPr>
            <w:tcW w:type="dxa" w:w="10199"/>
            <w:shd w:val="clear" w:color="auto" w:fill="F2F8F0"/>
          </w:tcPr>
          <w:p>
            <w:pPr>
              <w:spacing w:after="40"/>
            </w:pPr>
            <w:r>
              <w:rPr>
                <w:rFonts w:ascii="Times New Roman" w:hAnsi="Times New Roman"/>
                <w:b/>
                <w:color w:val="1E6436"/>
                <w:sz w:val="22"/>
              </w:rPr>
              <w:t>CẤU TRÚC ĐỀ VÀ CÁCH TÍNH ĐIỂM</w:t>
            </w:r>
          </w:p>
          <w:p>
            <w:pPr>
              <w:spacing w:after="20"/>
            </w:pPr>
            <w:r>
              <w:rPr>
                <w:rFonts w:ascii="Times New Roman" w:hAnsi="Times New Roman"/>
                <w:sz w:val="22"/>
              </w:rPr>
              <w:t>Cấu trúc và cách tính điểm (theo đề tham khảo/chính thức của Bộ GD&amp;ĐT áp dụng từ 2025):</w:t>
            </w:r>
            <w:r>
              <w:br/>
            </w:r>
            <w:r>
              <w:rPr>
                <w:rFonts w:ascii="Times New Roman" w:hAnsi="Times New Roman"/>
                <w:sz w:val="22"/>
              </w:rPr>
              <w:t>• Phần I – 18 câu trắc nghiệm nhiều phương án lựa chọn, mỗi câu 0,25 điểm → 4,50 điểm.</w:t>
            </w:r>
            <w:r>
              <w:br/>
            </w:r>
            <w:r>
              <w:rPr>
                <w:rFonts w:ascii="Times New Roman" w:hAnsi="Times New Roman"/>
                <w:sz w:val="22"/>
              </w:rPr>
              <w:t>• Phần II – 4 câu trắc nghiệm đúng/sai, mỗi câu 4 ý. Trong một câu: đúng 1 ý được 0,10 điểm; đúng 2 ý được 0,25 điểm; đúng 3 ý được 0,50 điểm; đúng cả 4 ý được 1,00 điểm → 4,00 điểm.</w:t>
            </w:r>
            <w:r>
              <w:br/>
            </w:r>
            <w:r>
              <w:rPr>
                <w:rFonts w:ascii="Times New Roman" w:hAnsi="Times New Roman"/>
                <w:sz w:val="22"/>
              </w:rPr>
              <w:t>• Phần III – 6 câu trắc nghiệm trả lời ngắn, mỗi câu 0,25 điểm → 1,50 điểm.</w:t>
            </w:r>
            <w:r>
              <w:br/>
            </w:r>
            <w:r>
              <w:rPr>
                <w:rFonts w:ascii="Times New Roman" w:hAnsi="Times New Roman"/>
                <w:sz w:val="22"/>
              </w:rPr>
              <w:t>Tổng: 28 câu hỏi / 40 lệnh hỏi / 10,00 điểm / 50 phút.</w:t>
            </w:r>
          </w:p>
        </w:tc>
      </w:tr>
    </w:tbl>
    <w:p>
      <w:pPr>
        <w:spacing w:after="40"/>
      </w:pPr>
    </w:p>
    <w:p>
      <w:pPr>
        <w:spacing w:before="120" w:after="60"/>
        <w:jc w:val="center"/>
      </w:pPr>
      <w:r>
        <w:rPr>
          <w:rFonts w:ascii="Times New Roman" w:hAnsi="Times New Roman"/>
          <w:b/>
          <w:i w:val="0"/>
          <w:color w:val="1F3A6E"/>
          <w:sz w:val="25"/>
        </w:rPr>
        <w:t>MA TRẬN ĐỘ KHÓ CỦA BỘ 10 ĐỀ</w:t>
      </w:r>
    </w:p>
    <w:tbl>
      <w:tblPr>
        <w:tblStyle w:val="TableGrid"/>
        <w:tblW w:type="auto" w:w="0"/>
        <w:jc w:val="center"/>
        <w:tblLook w:firstColumn="1" w:firstRow="1" w:lastColumn="0" w:lastRow="0" w:noHBand="0" w:noVBand="1" w:val="04A0"/>
      </w:tblPr>
      <w:tblGrid>
        <w:gridCol w:w="1457"/>
        <w:gridCol w:w="1457"/>
        <w:gridCol w:w="1457"/>
        <w:gridCol w:w="1457"/>
        <w:gridCol w:w="1457"/>
        <w:gridCol w:w="1457"/>
        <w:gridCol w:w="1457"/>
      </w:tblGrid>
      <w:tr>
        <w:tc>
          <w:tcPr>
            <w:tcW w:type="dxa" w:w="1457"/>
            <w:shd w:val="clear" w:color="auto" w:fill="DCE6F1"/>
          </w:tcPr>
          <w:p>
            <w:pPr>
              <w:spacing w:after="20"/>
              <w:jc w:val="center"/>
            </w:pPr>
            <w:r>
              <w:rPr>
                <w:rFonts w:ascii="Times New Roman" w:hAnsi="Times New Roman"/>
                <w:b/>
                <w:sz w:val="18"/>
              </w:rPr>
              <w:t>Mã đề</w:t>
            </w:r>
          </w:p>
        </w:tc>
        <w:tc>
          <w:tcPr>
            <w:tcW w:type="dxa" w:w="1457"/>
            <w:shd w:val="clear" w:color="auto" w:fill="DCE6F1"/>
          </w:tcPr>
          <w:p>
            <w:pPr>
              <w:spacing w:after="20"/>
              <w:jc w:val="center"/>
            </w:pPr>
            <w:r>
              <w:rPr>
                <w:rFonts w:ascii="Times New Roman" w:hAnsi="Times New Roman"/>
                <w:b/>
                <w:sz w:val="18"/>
              </w:rPr>
              <w:t>Mức độ chung</w:t>
            </w:r>
          </w:p>
        </w:tc>
        <w:tc>
          <w:tcPr>
            <w:tcW w:type="dxa" w:w="1457"/>
            <w:shd w:val="clear" w:color="auto" w:fill="DCE6F1"/>
          </w:tcPr>
          <w:p>
            <w:pPr>
              <w:spacing w:after="20"/>
              <w:jc w:val="center"/>
            </w:pPr>
            <w:r>
              <w:rPr>
                <w:rFonts w:ascii="Times New Roman" w:hAnsi="Times New Roman"/>
                <w:b/>
                <w:sz w:val="18"/>
              </w:rPr>
              <w:t>Dễ</w:t>
            </w:r>
          </w:p>
        </w:tc>
        <w:tc>
          <w:tcPr>
            <w:tcW w:type="dxa" w:w="1457"/>
            <w:shd w:val="clear" w:color="auto" w:fill="DCE6F1"/>
          </w:tcPr>
          <w:p>
            <w:pPr>
              <w:spacing w:after="20"/>
              <w:jc w:val="center"/>
            </w:pPr>
            <w:r>
              <w:rPr>
                <w:rFonts w:ascii="Times New Roman" w:hAnsi="Times New Roman"/>
                <w:b/>
                <w:sz w:val="18"/>
              </w:rPr>
              <w:t>Trung bình</w:t>
            </w:r>
          </w:p>
        </w:tc>
        <w:tc>
          <w:tcPr>
            <w:tcW w:type="dxa" w:w="1457"/>
            <w:shd w:val="clear" w:color="auto" w:fill="DCE6F1"/>
          </w:tcPr>
          <w:p>
            <w:pPr>
              <w:spacing w:after="20"/>
              <w:jc w:val="center"/>
            </w:pPr>
            <w:r>
              <w:rPr>
                <w:rFonts w:ascii="Times New Roman" w:hAnsi="Times New Roman"/>
                <w:b/>
                <w:sz w:val="18"/>
              </w:rPr>
              <w:t>Khó</w:t>
            </w:r>
          </w:p>
        </w:tc>
        <w:tc>
          <w:tcPr>
            <w:tcW w:type="dxa" w:w="1457"/>
            <w:shd w:val="clear" w:color="auto" w:fill="DCE6F1"/>
          </w:tcPr>
          <w:p>
            <w:pPr>
              <w:spacing w:after="20"/>
              <w:jc w:val="center"/>
            </w:pPr>
            <w:r>
              <w:rPr>
                <w:rFonts w:ascii="Times New Roman" w:hAnsi="Times New Roman"/>
                <w:b/>
                <w:sz w:val="18"/>
              </w:rPr>
              <w:t>Rất khó</w:t>
            </w:r>
          </w:p>
        </w:tc>
        <w:tc>
          <w:tcPr>
            <w:tcW w:type="dxa" w:w="1457"/>
            <w:shd w:val="clear" w:color="auto" w:fill="DCE6F1"/>
          </w:tcPr>
          <w:p>
            <w:pPr>
              <w:spacing w:after="20"/>
              <w:jc w:val="center"/>
            </w:pPr>
            <w:r>
              <w:rPr>
                <w:rFonts w:ascii="Times New Roman" w:hAnsi="Times New Roman"/>
                <w:b/>
                <w:sz w:val="18"/>
              </w:rPr>
              <w:t>Trọng tâm</w:t>
            </w:r>
          </w:p>
        </w:tc>
      </w:tr>
      <w:tr>
        <w:tc>
          <w:tcPr>
            <w:tcW w:type="dxa" w:w="1457"/>
          </w:tcPr>
          <w:p>
            <w:pPr>
              <w:spacing w:after="20"/>
            </w:pPr>
            <w:r>
              <w:rPr>
                <w:rFonts w:ascii="Times New Roman" w:hAnsi="Times New Roman"/>
                <w:b/>
                <w:sz w:val="18"/>
              </w:rPr>
              <w:t>12C4-Đ01</w:t>
            </w:r>
          </w:p>
        </w:tc>
        <w:tc>
          <w:tcPr>
            <w:tcW w:type="dxa" w:w="1457"/>
          </w:tcPr>
          <w:p>
            <w:pPr>
              <w:spacing w:after="20"/>
              <w:jc w:val="center"/>
            </w:pPr>
            <w:r>
              <w:rPr>
                <w:rFonts w:ascii="Times New Roman" w:hAnsi="Times New Roman"/>
                <w:sz w:val="18"/>
              </w:rPr>
              <w:t>Dễ</w:t>
            </w:r>
          </w:p>
        </w:tc>
        <w:tc>
          <w:tcPr>
            <w:tcW w:type="dxa" w:w="1457"/>
          </w:tcPr>
          <w:p>
            <w:pPr>
              <w:spacing w:after="20"/>
              <w:jc w:val="center"/>
            </w:pPr>
            <w:r>
              <w:rPr>
                <w:rFonts w:ascii="Times New Roman" w:hAnsi="Times New Roman"/>
                <w:sz w:val="18"/>
              </w:rPr>
              <w:t>28</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Nhận biết cấu tạo hạt nhân, ba loại tia phóng xạ và các công thức cơ bản</w:t>
            </w:r>
          </w:p>
        </w:tc>
      </w:tr>
      <w:tr>
        <w:tc>
          <w:tcPr>
            <w:tcW w:type="dxa" w:w="1457"/>
          </w:tcPr>
          <w:p>
            <w:pPr>
              <w:spacing w:after="20"/>
            </w:pPr>
            <w:r>
              <w:rPr>
                <w:rFonts w:ascii="Times New Roman" w:hAnsi="Times New Roman"/>
                <w:b/>
                <w:sz w:val="18"/>
              </w:rPr>
              <w:t>12C4-Đ02</w:t>
            </w:r>
          </w:p>
        </w:tc>
        <w:tc>
          <w:tcPr>
            <w:tcW w:type="dxa" w:w="1457"/>
          </w:tcPr>
          <w:p>
            <w:pPr>
              <w:spacing w:after="20"/>
              <w:jc w:val="center"/>
            </w:pPr>
            <w:r>
              <w:rPr>
                <w:rFonts w:ascii="Times New Roman" w:hAnsi="Times New Roman"/>
                <w:sz w:val="18"/>
              </w:rPr>
              <w:t>Dễ</w:t>
            </w:r>
          </w:p>
        </w:tc>
        <w:tc>
          <w:tcPr>
            <w:tcW w:type="dxa" w:w="1457"/>
          </w:tcPr>
          <w:p>
            <w:pPr>
              <w:spacing w:after="20"/>
              <w:jc w:val="center"/>
            </w:pPr>
            <w:r>
              <w:rPr>
                <w:rFonts w:ascii="Times New Roman" w:hAnsi="Times New Roman"/>
                <w:sz w:val="18"/>
              </w:rPr>
              <w:t>26</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Củng cố khái niệm, viết phương trình phân rã và vận dụng công thức một bước</w:t>
            </w:r>
          </w:p>
        </w:tc>
      </w:tr>
      <w:tr>
        <w:tc>
          <w:tcPr>
            <w:tcW w:type="dxa" w:w="1457"/>
          </w:tcPr>
          <w:p>
            <w:pPr>
              <w:spacing w:after="20"/>
            </w:pPr>
            <w:r>
              <w:rPr>
                <w:rFonts w:ascii="Times New Roman" w:hAnsi="Times New Roman"/>
                <w:b/>
                <w:sz w:val="18"/>
              </w:rPr>
              <w:t>12C4-Đ03</w:t>
            </w:r>
          </w:p>
        </w:tc>
        <w:tc>
          <w:tcPr>
            <w:tcW w:type="dxa" w:w="1457"/>
          </w:tcPr>
          <w:p>
            <w:pPr>
              <w:spacing w:after="20"/>
              <w:jc w:val="center"/>
            </w:pPr>
            <w:r>
              <w:rPr>
                <w:rFonts w:ascii="Times New Roman" w:hAnsi="Times New Roman"/>
                <w:sz w:val="18"/>
              </w:rPr>
              <w:t>Dễ → Trung bình</w:t>
            </w:r>
          </w:p>
        </w:tc>
        <w:tc>
          <w:tcPr>
            <w:tcW w:type="dxa" w:w="1457"/>
          </w:tcPr>
          <w:p>
            <w:pPr>
              <w:spacing w:after="20"/>
              <w:jc w:val="center"/>
            </w:pPr>
            <w:r>
              <w:rPr>
                <w:rFonts w:ascii="Times New Roman" w:hAnsi="Times New Roman"/>
                <w:sz w:val="18"/>
              </w:rPr>
              <w:t>3</w:t>
            </w:r>
          </w:p>
        </w:tc>
        <w:tc>
          <w:tcPr>
            <w:tcW w:type="dxa" w:w="1457"/>
          </w:tcPr>
          <w:p>
            <w:pPr>
              <w:spacing w:after="20"/>
              <w:jc w:val="center"/>
            </w:pPr>
            <w:r>
              <w:rPr>
                <w:rFonts w:ascii="Times New Roman" w:hAnsi="Times New Roman"/>
                <w:sz w:val="18"/>
              </w:rPr>
              <w:t>25</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Tính năng lượng liên kết, so sánh độ bền vững, vận dụng định luật phóng xạ</w:t>
            </w:r>
          </w:p>
        </w:tc>
      </w:tr>
      <w:tr>
        <w:tc>
          <w:tcPr>
            <w:tcW w:type="dxa" w:w="1457"/>
          </w:tcPr>
          <w:p>
            <w:pPr>
              <w:spacing w:after="20"/>
            </w:pPr>
            <w:r>
              <w:rPr>
                <w:rFonts w:ascii="Times New Roman" w:hAnsi="Times New Roman"/>
                <w:b/>
                <w:sz w:val="18"/>
              </w:rPr>
              <w:t>12C4-Đ04</w:t>
            </w:r>
          </w:p>
        </w:tc>
        <w:tc>
          <w:tcPr>
            <w:tcW w:type="dxa" w:w="1457"/>
          </w:tcPr>
          <w:p>
            <w:pPr>
              <w:spacing w:after="20"/>
              <w:jc w:val="center"/>
            </w:pPr>
            <w:r>
              <w:rPr>
                <w:rFonts w:ascii="Times New Roman" w:hAnsi="Times New Roman"/>
                <w:sz w:val="18"/>
              </w:rPr>
              <w:t>Dễ → Trung bình</w:t>
            </w:r>
          </w:p>
        </w:tc>
        <w:tc>
          <w:tcPr>
            <w:tcW w:type="dxa" w:w="1457"/>
          </w:tcPr>
          <w:p>
            <w:pPr>
              <w:spacing w:after="20"/>
              <w:jc w:val="center"/>
            </w:pPr>
            <w:r>
              <w:rPr>
                <w:rFonts w:ascii="Times New Roman" w:hAnsi="Times New Roman"/>
                <w:sz w:val="18"/>
              </w:rPr>
              <w:t>6</w:t>
            </w:r>
          </w:p>
        </w:tc>
        <w:tc>
          <w:tcPr>
            <w:tcW w:type="dxa" w:w="1457"/>
          </w:tcPr>
          <w:p>
            <w:pPr>
              <w:spacing w:after="20"/>
              <w:jc w:val="center"/>
            </w:pPr>
            <w:r>
              <w:rPr>
                <w:rFonts w:ascii="Times New Roman" w:hAnsi="Times New Roman"/>
                <w:sz w:val="18"/>
              </w:rPr>
              <w:t>20</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Độ phóng xạ, năng lượng hạt nhân, đọc đồ thị phân rã</w:t>
            </w:r>
          </w:p>
        </w:tc>
      </w:tr>
      <w:tr>
        <w:tc>
          <w:tcPr>
            <w:tcW w:type="dxa" w:w="1457"/>
          </w:tcPr>
          <w:p>
            <w:pPr>
              <w:spacing w:after="20"/>
            </w:pPr>
            <w:r>
              <w:rPr>
                <w:rFonts w:ascii="Times New Roman" w:hAnsi="Times New Roman"/>
                <w:b/>
                <w:sz w:val="18"/>
              </w:rPr>
              <w:t>12C4-Đ05</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13</w:t>
            </w:r>
          </w:p>
        </w:tc>
        <w:tc>
          <w:tcPr>
            <w:tcW w:type="dxa" w:w="1457"/>
          </w:tcPr>
          <w:p>
            <w:pPr>
              <w:spacing w:after="20"/>
              <w:jc w:val="center"/>
            </w:pPr>
            <w:r>
              <w:rPr>
                <w:rFonts w:ascii="Times New Roman" w:hAnsi="Times New Roman"/>
                <w:sz w:val="18"/>
              </w:rPr>
              <w:t>13</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Bài toán logarit, năng lượng phản ứng theo nhiều cách, tỉ số khối lượng</w:t>
            </w:r>
          </w:p>
        </w:tc>
      </w:tr>
      <w:tr>
        <w:tc>
          <w:tcPr>
            <w:tcW w:type="dxa" w:w="1457"/>
          </w:tcPr>
          <w:p>
            <w:pPr>
              <w:spacing w:after="20"/>
            </w:pPr>
            <w:r>
              <w:rPr>
                <w:rFonts w:ascii="Times New Roman" w:hAnsi="Times New Roman"/>
                <w:b/>
                <w:sz w:val="18"/>
              </w:rPr>
              <w:t>12C4-Đ06</w:t>
            </w:r>
          </w:p>
        </w:tc>
        <w:tc>
          <w:tcPr>
            <w:tcW w:type="dxa" w:w="1457"/>
          </w:tcPr>
          <w:p>
            <w:pPr>
              <w:spacing w:after="20"/>
              <w:jc w:val="center"/>
            </w:pPr>
            <w:r>
              <w:rPr>
                <w:rFonts w:ascii="Times New Roman" w:hAnsi="Times New Roman"/>
                <w:sz w:val="18"/>
              </w:rPr>
              <w:t>Trung bình</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16</w:t>
            </w:r>
          </w:p>
        </w:tc>
        <w:tc>
          <w:tcPr>
            <w:tcW w:type="dxa" w:w="1457"/>
          </w:tcPr>
          <w:p>
            <w:pPr>
              <w:spacing w:after="20"/>
              <w:jc w:val="center"/>
            </w:pPr>
            <w:r>
              <w:rPr>
                <w:rFonts w:ascii="Times New Roman" w:hAnsi="Times New Roman"/>
                <w:sz w:val="18"/>
              </w:rPr>
              <w:t>12</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Đọc đồ thị bán logarit, phản ứng hạt nhân có động năng, hai chất phóng xạ</w:t>
            </w:r>
          </w:p>
        </w:tc>
      </w:tr>
      <w:tr>
        <w:tc>
          <w:tcPr>
            <w:tcW w:type="dxa" w:w="1457"/>
          </w:tcPr>
          <w:p>
            <w:pPr>
              <w:spacing w:after="20"/>
            </w:pPr>
            <w:r>
              <w:rPr>
                <w:rFonts w:ascii="Times New Roman" w:hAnsi="Times New Roman"/>
                <w:b/>
                <w:sz w:val="18"/>
              </w:rPr>
              <w:t>12C4-Đ07</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9</w:t>
            </w:r>
          </w:p>
        </w:tc>
        <w:tc>
          <w:tcPr>
            <w:tcW w:type="dxa" w:w="1457"/>
          </w:tcPr>
          <w:p>
            <w:pPr>
              <w:spacing w:after="20"/>
              <w:jc w:val="center"/>
            </w:pPr>
            <w:r>
              <w:rPr>
                <w:rFonts w:ascii="Times New Roman" w:hAnsi="Times New Roman"/>
                <w:sz w:val="18"/>
              </w:rPr>
              <w:t>18</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Số hạt phát ra, hỗn hợp đồng vị, năng lượng nhiệt hạch quy mô lớn</w:t>
            </w:r>
          </w:p>
        </w:tc>
      </w:tr>
      <w:tr>
        <w:tc>
          <w:tcPr>
            <w:tcW w:type="dxa" w:w="1457"/>
          </w:tcPr>
          <w:p>
            <w:pPr>
              <w:spacing w:after="20"/>
            </w:pPr>
            <w:r>
              <w:rPr>
                <w:rFonts w:ascii="Times New Roman" w:hAnsi="Times New Roman"/>
                <w:b/>
                <w:sz w:val="18"/>
              </w:rPr>
              <w:t>12C4-Đ08</w:t>
            </w:r>
          </w:p>
        </w:tc>
        <w:tc>
          <w:tcPr>
            <w:tcW w:type="dxa" w:w="1457"/>
          </w:tcPr>
          <w:p>
            <w:pPr>
              <w:spacing w:after="20"/>
              <w:jc w:val="center"/>
            </w:pPr>
            <w:r>
              <w:rPr>
                <w:rFonts w:ascii="Times New Roman" w:hAnsi="Times New Roman"/>
                <w:sz w:val="18"/>
              </w:rPr>
              <w:t>Trung bình → 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7</w:t>
            </w:r>
          </w:p>
        </w:tc>
        <w:tc>
          <w:tcPr>
            <w:tcW w:type="dxa" w:w="1457"/>
          </w:tcPr>
          <w:p>
            <w:pPr>
              <w:spacing w:after="20"/>
              <w:jc w:val="center"/>
            </w:pPr>
            <w:r>
              <w:rPr>
                <w:rFonts w:ascii="Times New Roman" w:hAnsi="Times New Roman"/>
                <w:sz w:val="18"/>
              </w:rPr>
              <w:t>19</w:t>
            </w:r>
          </w:p>
        </w:tc>
        <w:tc>
          <w:tcPr>
            <w:tcW w:type="dxa" w:w="1457"/>
          </w:tcPr>
          <w:p>
            <w:pPr>
              <w:spacing w:after="20"/>
              <w:jc w:val="center"/>
            </w:pPr>
            <w:r>
              <w:rPr>
                <w:rFonts w:ascii="Times New Roman" w:hAnsi="Times New Roman"/>
                <w:sz w:val="18"/>
              </w:rPr>
              <w:t>2</w:t>
            </w:r>
          </w:p>
        </w:tc>
        <w:tc>
          <w:tcPr>
            <w:tcW w:type="dxa" w:w="1457"/>
          </w:tcPr>
          <w:p>
            <w:pPr>
              <w:spacing w:after="20"/>
              <w:jc w:val="center"/>
            </w:pPr>
            <w:r>
              <w:rPr>
                <w:rFonts w:ascii="Times New Roman" w:hAnsi="Times New Roman"/>
                <w:sz w:val="18"/>
              </w:rPr>
              <w:t>Công suất nguồn phóng xạ, phản ứng bắn phá, khối lượng hao hụt của Mặt Trời</w:t>
            </w:r>
          </w:p>
        </w:tc>
      </w:tr>
      <w:tr>
        <w:tc>
          <w:tcPr>
            <w:tcW w:type="dxa" w:w="1457"/>
          </w:tcPr>
          <w:p>
            <w:pPr>
              <w:spacing w:after="20"/>
            </w:pPr>
            <w:r>
              <w:rPr>
                <w:rFonts w:ascii="Times New Roman" w:hAnsi="Times New Roman"/>
                <w:b/>
                <w:sz w:val="18"/>
              </w:rPr>
              <w:t>12C4-Đ09</w:t>
            </w:r>
          </w:p>
        </w:tc>
        <w:tc>
          <w:tcPr>
            <w:tcW w:type="dxa" w:w="1457"/>
          </w:tcPr>
          <w:p>
            <w:pPr>
              <w:spacing w:after="20"/>
              <w:jc w:val="center"/>
            </w:pPr>
            <w:r>
              <w:rPr>
                <w:rFonts w:ascii="Times New Roman" w:hAnsi="Times New Roman"/>
                <w:sz w:val="18"/>
              </w:rPr>
              <w:t>Khó</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w:t>
            </w:r>
          </w:p>
        </w:tc>
        <w:tc>
          <w:tcPr>
            <w:tcW w:type="dxa" w:w="1457"/>
          </w:tcPr>
          <w:p>
            <w:pPr>
              <w:spacing w:after="20"/>
              <w:jc w:val="center"/>
            </w:pPr>
            <w:r>
              <w:rPr>
                <w:rFonts w:ascii="Times New Roman" w:hAnsi="Times New Roman"/>
                <w:sz w:val="18"/>
              </w:rPr>
              <w:t>13</w:t>
            </w:r>
          </w:p>
        </w:tc>
        <w:tc>
          <w:tcPr>
            <w:tcW w:type="dxa" w:w="1457"/>
          </w:tcPr>
          <w:p>
            <w:pPr>
              <w:spacing w:after="20"/>
              <w:jc w:val="center"/>
            </w:pPr>
            <w:r>
              <w:rPr>
                <w:rFonts w:ascii="Times New Roman" w:hAnsi="Times New Roman"/>
                <w:sz w:val="18"/>
              </w:rPr>
              <w:t>14</w:t>
            </w:r>
          </w:p>
        </w:tc>
        <w:tc>
          <w:tcPr>
            <w:tcW w:type="dxa" w:w="1457"/>
          </w:tcPr>
          <w:p>
            <w:pPr>
              <w:spacing w:after="20"/>
              <w:jc w:val="center"/>
            </w:pPr>
            <w:r>
              <w:rPr>
                <w:rFonts w:ascii="Times New Roman" w:hAnsi="Times New Roman"/>
                <w:sz w:val="18"/>
              </w:rPr>
              <w:t>Bảo toàn động lượng hai chiều, hỗn hợp đồng vị, năng lượng tích luỹ của nguồn</w:t>
            </w:r>
          </w:p>
        </w:tc>
      </w:tr>
      <w:tr>
        <w:tc>
          <w:tcPr>
            <w:tcW w:type="dxa" w:w="1457"/>
          </w:tcPr>
          <w:p>
            <w:pPr>
              <w:spacing w:after="20"/>
            </w:pPr>
            <w:r>
              <w:rPr>
                <w:rFonts w:ascii="Times New Roman" w:hAnsi="Times New Roman"/>
                <w:b/>
                <w:sz w:val="18"/>
              </w:rPr>
              <w:t>12C4-Đ10</w:t>
            </w:r>
          </w:p>
        </w:tc>
        <w:tc>
          <w:tcPr>
            <w:tcW w:type="dxa" w:w="1457"/>
          </w:tcPr>
          <w:p>
            <w:pPr>
              <w:spacing w:after="20"/>
              <w:jc w:val="center"/>
            </w:pPr>
            <w:r>
              <w:rPr>
                <w:rFonts w:ascii="Times New Roman" w:hAnsi="Times New Roman"/>
                <w:sz w:val="18"/>
              </w:rPr>
              <w:t>Khó – phân loại học sinh giỏi</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0</w:t>
            </w:r>
          </w:p>
        </w:tc>
        <w:tc>
          <w:tcPr>
            <w:tcW w:type="dxa" w:w="1457"/>
          </w:tcPr>
          <w:p>
            <w:pPr>
              <w:spacing w:after="20"/>
              <w:jc w:val="center"/>
            </w:pPr>
            <w:r>
              <w:rPr>
                <w:rFonts w:ascii="Times New Roman" w:hAnsi="Times New Roman"/>
                <w:sz w:val="18"/>
              </w:rPr>
              <w:t>12</w:t>
            </w:r>
          </w:p>
        </w:tc>
        <w:tc>
          <w:tcPr>
            <w:tcW w:type="dxa" w:w="1457"/>
          </w:tcPr>
          <w:p>
            <w:pPr>
              <w:spacing w:after="20"/>
              <w:jc w:val="center"/>
            </w:pPr>
            <w:r>
              <w:rPr>
                <w:rFonts w:ascii="Times New Roman" w:hAnsi="Times New Roman"/>
                <w:sz w:val="18"/>
              </w:rPr>
              <w:t>16</w:t>
            </w:r>
          </w:p>
        </w:tc>
        <w:tc>
          <w:tcPr>
            <w:tcW w:type="dxa" w:w="1457"/>
          </w:tcPr>
          <w:p>
            <w:pPr>
              <w:spacing w:after="20"/>
              <w:jc w:val="center"/>
            </w:pPr>
            <w:r>
              <w:rPr>
                <w:rFonts w:ascii="Times New Roman" w:hAnsi="Times New Roman"/>
                <w:sz w:val="18"/>
              </w:rPr>
              <w:t>Phản ứng bắn phá với ràng buộc động học, so sánh hai nguồn phóng xạ, tuổi mẫu đá</w:t>
            </w:r>
          </w:p>
        </w:tc>
      </w:tr>
    </w:tbl>
    <w:p>
      <w:pPr>
        <w:spacing w:after="40"/>
      </w:pPr>
    </w:p>
    <w:p>
      <w:r>
        <w:br w:type="page"/>
      </w:r>
    </w:p>
    <w:p>
      <w:pPr>
        <w:spacing w:before="0" w:after="0"/>
        <w:jc w:val="center"/>
      </w:pPr>
      <w:r>
        <w:rPr>
          <w:rFonts w:ascii="Times New Roman" w:hAnsi="Times New Roman"/>
          <w:b/>
          <w:i w:val="0"/>
          <w:color w:val="555555"/>
          <w:sz w:val="22"/>
        </w:rPr>
        <w:t>LỚP 12 – CHƯƠNG 4: VẬT LÍ HẠT NHÂN</w:t>
      </w:r>
    </w:p>
    <w:p>
      <w:pPr>
        <w:spacing w:before="0" w:after="20"/>
        <w:jc w:val="center"/>
      </w:pPr>
      <w:r>
        <w:rPr>
          <w:rFonts w:ascii="Times New Roman" w:hAnsi="Times New Roman"/>
          <w:b/>
          <w:i w:val="0"/>
          <w:color w:val="A61B1B"/>
          <w:sz w:val="30"/>
        </w:rPr>
        <w:t>12C4-Đ01  –  ĐỀ SỐ 1</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Nhận biết cấu tạo hạt nhân, ba loại tia phóng xạ và các công thức cơ bản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Hạt nhân nguyên tử được cấu tạo từ</w:t>
      </w:r>
    </w:p>
    <w:p>
      <w:pPr>
        <w:spacing w:before="60" w:after="20"/>
        <w:jc w:val="center"/>
      </w:pPr>
      <w:r>
        <w:drawing>
          <wp:inline xmlns:a="http://schemas.openxmlformats.org/drawingml/2006/main" xmlns:pic="http://schemas.openxmlformats.org/drawingml/2006/picture">
            <wp:extent cx="4140000" cy="1929661"/>
            <wp:docPr id="1" name="Picture 1"/>
            <wp:cNvGraphicFramePr>
              <a:graphicFrameLocks noChangeAspect="1"/>
            </wp:cNvGraphicFramePr>
            <a:graphic>
              <a:graphicData uri="http://schemas.openxmlformats.org/drawingml/2006/picture">
                <pic:pic>
                  <pic:nvPicPr>
                    <pic:cNvPr id="0" name="h_sd_cautruc.png"/>
                    <pic:cNvPicPr/>
                  </pic:nvPicPr>
                  <pic:blipFill>
                    <a:blip r:embed="rId10"/>
                    <a:stretch>
                      <a:fillRect/>
                    </a:stretch>
                  </pic:blipFill>
                  <pic:spPr>
                    <a:xfrm>
                      <a:off x="0" y="0"/>
                      <a:ext cx="4140000" cy="1929661"/>
                    </a:xfrm>
                    <a:prstGeom prst="rect"/>
                  </pic:spPr>
                </pic:pic>
              </a:graphicData>
            </a:graphic>
          </wp:inline>
        </w:drawing>
      </w:r>
    </w:p>
    <w:p>
      <w:pPr>
        <w:spacing w:before="0" w:after="80"/>
        <w:jc w:val="center"/>
      </w:pPr>
      <w:r>
        <w:rPr>
          <w:rFonts w:ascii="Times New Roman" w:hAnsi="Times New Roman"/>
          <w:b w:val="0"/>
          <w:i/>
          <w:color w:val="555555"/>
          <w:sz w:val="19"/>
        </w:rPr>
        <w:t>Cấu tạo hạt nhân</w:t>
      </w:r>
    </w:p>
    <w:p>
      <w:pPr>
        <w:spacing w:after="20"/>
        <w:ind w:left="340"/>
      </w:pPr>
      <w:r>
        <w:rPr>
          <w:rFonts w:ascii="Times New Roman" w:hAnsi="Times New Roman"/>
          <w:b/>
          <w:sz w:val="23"/>
        </w:rPr>
        <w:t xml:space="preserve">A. </w:t>
      </w:r>
      <w:r>
        <w:rPr>
          <w:rFonts w:ascii="Times New Roman" w:hAnsi="Times New Roman"/>
          <w:sz w:val="23"/>
        </w:rPr>
        <w:t xml:space="preserve">prôtôn và electron.     </w:t>
      </w:r>
      <w:r>
        <w:rPr>
          <w:rFonts w:ascii="Times New Roman" w:hAnsi="Times New Roman"/>
          <w:b/>
          <w:sz w:val="23"/>
        </w:rPr>
        <w:t xml:space="preserve">B. </w:t>
      </w:r>
      <w:r>
        <w:rPr>
          <w:rFonts w:ascii="Times New Roman" w:hAnsi="Times New Roman"/>
          <w:sz w:val="23"/>
        </w:rPr>
        <w:t xml:space="preserve">prôtôn và nơtron.       </w:t>
      </w:r>
      <w:r>
        <w:rPr>
          <w:rFonts w:ascii="Times New Roman" w:hAnsi="Times New Roman"/>
          <w:b/>
          <w:sz w:val="23"/>
        </w:rPr>
        <w:t xml:space="preserve">C. </w:t>
      </w:r>
      <w:r>
        <w:rPr>
          <w:rFonts w:ascii="Times New Roman" w:hAnsi="Times New Roman"/>
          <w:sz w:val="23"/>
        </w:rPr>
        <w:t xml:space="preserve">nơtron và electron.     </w:t>
      </w:r>
      <w:r>
        <w:rPr>
          <w:rFonts w:ascii="Times New Roman" w:hAnsi="Times New Roman"/>
          <w:b/>
          <w:sz w:val="23"/>
        </w:rPr>
        <w:t xml:space="preserve">D. </w:t>
      </w:r>
      <w:r>
        <w:rPr>
          <w:rFonts w:ascii="Times New Roman" w:hAnsi="Times New Roman"/>
          <w:sz w:val="23"/>
        </w:rPr>
        <w:t>chỉ gồm prôtôn.</w:t>
      </w:r>
    </w:p>
    <w:p>
      <w:pPr>
        <w:spacing w:before="100" w:after="40"/>
      </w:pPr>
      <w:r>
        <w:rPr>
          <w:rFonts w:ascii="Times New Roman" w:hAnsi="Times New Roman"/>
          <w:b/>
          <w:i w:val="0"/>
          <w:sz w:val="23"/>
        </w:rPr>
        <w:t xml:space="preserve">Câu 2. </w:t>
      </w:r>
      <w:r>
        <w:rPr>
          <w:rFonts w:ascii="Times New Roman" w:hAnsi="Times New Roman"/>
          <w:b w:val="0"/>
          <w:i w:val="0"/>
          <w:sz w:val="23"/>
        </w:rPr>
        <w:t>Trong kí hiệu hạt nhân, số Z ghi ở phía dưới bên trái kí hiệu nguyên tố cho biết</w:t>
      </w:r>
    </w:p>
    <w:p>
      <w:pPr>
        <w:spacing w:before="0" w:after="0"/>
        <w:ind w:left="340"/>
      </w:pPr>
      <w:r>
        <w:rPr>
          <w:rFonts w:ascii="Times New Roman" w:hAnsi="Times New Roman"/>
          <w:b/>
          <w:i w:val="0"/>
          <w:sz w:val="23"/>
        </w:rPr>
        <w:t xml:space="preserve">A. </w:t>
      </w:r>
      <w:r>
        <w:rPr>
          <w:rFonts w:ascii="Times New Roman" w:hAnsi="Times New Roman"/>
          <w:b w:val="0"/>
          <w:i w:val="0"/>
          <w:sz w:val="23"/>
        </w:rPr>
        <w:t>số nơtron trong hạt nhân.</w:t>
      </w:r>
    </w:p>
    <w:p>
      <w:pPr>
        <w:spacing w:before="0" w:after="0"/>
        <w:ind w:left="340"/>
      </w:pPr>
      <w:r>
        <w:rPr>
          <w:rFonts w:ascii="Times New Roman" w:hAnsi="Times New Roman"/>
          <w:b/>
          <w:i w:val="0"/>
          <w:sz w:val="23"/>
        </w:rPr>
        <w:t xml:space="preserve">B. </w:t>
      </w:r>
      <w:r>
        <w:rPr>
          <w:rFonts w:ascii="Times New Roman" w:hAnsi="Times New Roman"/>
          <w:b w:val="0"/>
          <w:i w:val="0"/>
          <w:sz w:val="23"/>
        </w:rPr>
        <w:t>số prôtôn trong hạt nhân.</w:t>
      </w:r>
    </w:p>
    <w:p>
      <w:pPr>
        <w:spacing w:before="0" w:after="0"/>
        <w:ind w:left="340"/>
      </w:pPr>
      <w:r>
        <w:rPr>
          <w:rFonts w:ascii="Times New Roman" w:hAnsi="Times New Roman"/>
          <w:b/>
          <w:i w:val="0"/>
          <w:sz w:val="23"/>
        </w:rPr>
        <w:t xml:space="preserve">C. </w:t>
      </w:r>
      <w:r>
        <w:rPr>
          <w:rFonts w:ascii="Times New Roman" w:hAnsi="Times New Roman"/>
          <w:b w:val="0"/>
          <w:i w:val="0"/>
          <w:sz w:val="23"/>
        </w:rPr>
        <w:t>tổng số nuclêôn.</w:t>
      </w:r>
    </w:p>
    <w:p>
      <w:pPr>
        <w:spacing w:before="0" w:after="0"/>
        <w:ind w:left="340"/>
      </w:pPr>
      <w:r>
        <w:rPr>
          <w:rFonts w:ascii="Times New Roman" w:hAnsi="Times New Roman"/>
          <w:b/>
          <w:i w:val="0"/>
          <w:sz w:val="23"/>
        </w:rPr>
        <w:t xml:space="preserve">D. </w:t>
      </w:r>
      <w:r>
        <w:rPr>
          <w:rFonts w:ascii="Times New Roman" w:hAnsi="Times New Roman"/>
          <w:b w:val="0"/>
          <w:i w:val="0"/>
          <w:sz w:val="23"/>
        </w:rPr>
        <w:t>khối lượng của hạt nhân.</w:t>
      </w:r>
    </w:p>
    <w:p>
      <w:pPr>
        <w:spacing w:before="100" w:after="40"/>
      </w:pPr>
      <w:r>
        <w:rPr>
          <w:rFonts w:ascii="Times New Roman" w:hAnsi="Times New Roman"/>
          <w:b/>
          <w:i w:val="0"/>
          <w:sz w:val="23"/>
        </w:rPr>
        <w:t xml:space="preserve">Câu 3. </w:t>
      </w:r>
      <w:r>
        <w:rPr>
          <w:rFonts w:ascii="Times New Roman" w:hAnsi="Times New Roman"/>
          <w:b w:val="0"/>
          <w:i w:val="0"/>
          <w:sz w:val="23"/>
        </w:rPr>
        <w:t>Hạt nhân ²³₁₁Na có bao nhiêu nơtron?</w:t>
      </w:r>
    </w:p>
    <w:p>
      <w:pPr>
        <w:spacing w:after="20"/>
        <w:ind w:left="340"/>
      </w:pPr>
      <w:r>
        <w:rPr>
          <w:rFonts w:ascii="Times New Roman" w:hAnsi="Times New Roman"/>
          <w:b/>
          <w:sz w:val="23"/>
        </w:rPr>
        <w:t xml:space="preserve">A. </w:t>
      </w:r>
      <w:r>
        <w:rPr>
          <w:rFonts w:ascii="Times New Roman" w:hAnsi="Times New Roman"/>
          <w:sz w:val="23"/>
        </w:rPr>
        <w:t xml:space="preserve">11 nơtron.              </w:t>
      </w:r>
      <w:r>
        <w:rPr>
          <w:rFonts w:ascii="Times New Roman" w:hAnsi="Times New Roman"/>
          <w:b/>
          <w:sz w:val="23"/>
        </w:rPr>
        <w:t xml:space="preserve">B. </w:t>
      </w:r>
      <w:r>
        <w:rPr>
          <w:rFonts w:ascii="Times New Roman" w:hAnsi="Times New Roman"/>
          <w:sz w:val="23"/>
        </w:rPr>
        <w:t xml:space="preserve">12 nơtron.              </w:t>
      </w:r>
      <w:r>
        <w:rPr>
          <w:rFonts w:ascii="Times New Roman" w:hAnsi="Times New Roman"/>
          <w:b/>
          <w:sz w:val="23"/>
        </w:rPr>
        <w:t xml:space="preserve">C. </w:t>
      </w:r>
      <w:r>
        <w:rPr>
          <w:rFonts w:ascii="Times New Roman" w:hAnsi="Times New Roman"/>
          <w:sz w:val="23"/>
        </w:rPr>
        <w:t xml:space="preserve">23 nơtron.              </w:t>
      </w:r>
      <w:r>
        <w:rPr>
          <w:rFonts w:ascii="Times New Roman" w:hAnsi="Times New Roman"/>
          <w:b/>
          <w:sz w:val="23"/>
        </w:rPr>
        <w:t xml:space="preserve">D. </w:t>
      </w:r>
      <w:r>
        <w:rPr>
          <w:rFonts w:ascii="Times New Roman" w:hAnsi="Times New Roman"/>
          <w:sz w:val="23"/>
        </w:rPr>
        <w:t>34 nơtron.</w:t>
      </w:r>
    </w:p>
    <w:p>
      <w:pPr>
        <w:spacing w:before="100" w:after="40"/>
      </w:pPr>
      <w:r>
        <w:rPr>
          <w:rFonts w:ascii="Times New Roman" w:hAnsi="Times New Roman"/>
          <w:b/>
          <w:i w:val="0"/>
          <w:sz w:val="23"/>
        </w:rPr>
        <w:t xml:space="preserve">Câu 4. </w:t>
      </w:r>
      <w:r>
        <w:rPr>
          <w:rFonts w:ascii="Times New Roman" w:hAnsi="Times New Roman"/>
          <w:b w:val="0"/>
          <w:i w:val="0"/>
          <w:sz w:val="23"/>
        </w:rPr>
        <w:t>Các đồng vị của cùng một nguyên tố hoá học có</w:t>
      </w:r>
    </w:p>
    <w:p>
      <w:pPr>
        <w:spacing w:before="0" w:after="0"/>
        <w:ind w:left="340"/>
      </w:pPr>
      <w:r>
        <w:rPr>
          <w:rFonts w:ascii="Times New Roman" w:hAnsi="Times New Roman"/>
          <w:b/>
          <w:i w:val="0"/>
          <w:sz w:val="23"/>
        </w:rPr>
        <w:t xml:space="preserve">A. </w:t>
      </w:r>
      <w:r>
        <w:rPr>
          <w:rFonts w:ascii="Times New Roman" w:hAnsi="Times New Roman"/>
          <w:b w:val="0"/>
          <w:i w:val="0"/>
          <w:sz w:val="23"/>
        </w:rPr>
        <w:t>cùng số nơtron nhưng khác số prôtôn.</w:t>
      </w:r>
    </w:p>
    <w:p>
      <w:pPr>
        <w:spacing w:before="0" w:after="0"/>
        <w:ind w:left="340"/>
      </w:pPr>
      <w:r>
        <w:rPr>
          <w:rFonts w:ascii="Times New Roman" w:hAnsi="Times New Roman"/>
          <w:b/>
          <w:i w:val="0"/>
          <w:sz w:val="23"/>
        </w:rPr>
        <w:t xml:space="preserve">B. </w:t>
      </w:r>
      <w:r>
        <w:rPr>
          <w:rFonts w:ascii="Times New Roman" w:hAnsi="Times New Roman"/>
          <w:b w:val="0"/>
          <w:i w:val="0"/>
          <w:sz w:val="23"/>
        </w:rPr>
        <w:t>cùng số prôtôn nhưng khác số nơtron.</w:t>
      </w:r>
    </w:p>
    <w:p>
      <w:pPr>
        <w:spacing w:before="0" w:after="0"/>
        <w:ind w:left="340"/>
      </w:pPr>
      <w:r>
        <w:rPr>
          <w:rFonts w:ascii="Times New Roman" w:hAnsi="Times New Roman"/>
          <w:b/>
          <w:i w:val="0"/>
          <w:sz w:val="23"/>
        </w:rPr>
        <w:t xml:space="preserve">C. </w:t>
      </w:r>
      <w:r>
        <w:rPr>
          <w:rFonts w:ascii="Times New Roman" w:hAnsi="Times New Roman"/>
          <w:b w:val="0"/>
          <w:i w:val="0"/>
          <w:sz w:val="23"/>
        </w:rPr>
        <w:t>cùng số khối nhưng khác số prôtôn.</w:t>
      </w:r>
    </w:p>
    <w:p>
      <w:pPr>
        <w:spacing w:before="0" w:after="0"/>
        <w:ind w:left="340"/>
      </w:pPr>
      <w:r>
        <w:rPr>
          <w:rFonts w:ascii="Times New Roman" w:hAnsi="Times New Roman"/>
          <w:b/>
          <w:i w:val="0"/>
          <w:sz w:val="23"/>
        </w:rPr>
        <w:t xml:space="preserve">D. </w:t>
      </w:r>
      <w:r>
        <w:rPr>
          <w:rFonts w:ascii="Times New Roman" w:hAnsi="Times New Roman"/>
          <w:b w:val="0"/>
          <w:i w:val="0"/>
          <w:sz w:val="23"/>
        </w:rPr>
        <w:t>khác cả số prôtôn lẫn số nơtron.</w:t>
      </w:r>
    </w:p>
    <w:p>
      <w:pPr>
        <w:spacing w:before="100" w:after="40"/>
      </w:pPr>
      <w:r>
        <w:rPr>
          <w:rFonts w:ascii="Times New Roman" w:hAnsi="Times New Roman"/>
          <w:b/>
          <w:i w:val="0"/>
          <w:sz w:val="23"/>
        </w:rPr>
        <w:t xml:space="preserve">Câu 5. </w:t>
      </w:r>
      <w:r>
        <w:rPr>
          <w:rFonts w:ascii="Times New Roman" w:hAnsi="Times New Roman"/>
          <w:b w:val="0"/>
          <w:i w:val="0"/>
          <w:sz w:val="23"/>
        </w:rPr>
        <w:t>Đơn vị khối lượng nguyên tử u được định nghĩa bằng</w:t>
      </w:r>
    </w:p>
    <w:p>
      <w:pPr>
        <w:spacing w:before="0" w:after="0"/>
        <w:ind w:left="340"/>
      </w:pPr>
      <w:r>
        <w:rPr>
          <w:rFonts w:ascii="Times New Roman" w:hAnsi="Times New Roman"/>
          <w:b/>
          <w:i w:val="0"/>
          <w:sz w:val="23"/>
        </w:rPr>
        <w:t xml:space="preserve">A. </w:t>
      </w:r>
      <w:r>
        <w:rPr>
          <w:rFonts w:ascii="Times New Roman" w:hAnsi="Times New Roman"/>
          <w:b w:val="0"/>
          <w:i w:val="0"/>
          <w:sz w:val="23"/>
        </w:rPr>
        <w:t>khối lượng của một prôtôn.</w:t>
      </w:r>
    </w:p>
    <w:p>
      <w:pPr>
        <w:spacing w:before="0" w:after="0"/>
        <w:ind w:left="340"/>
      </w:pPr>
      <w:r>
        <w:rPr>
          <w:rFonts w:ascii="Times New Roman" w:hAnsi="Times New Roman"/>
          <w:b/>
          <w:i w:val="0"/>
          <w:sz w:val="23"/>
        </w:rPr>
        <w:t xml:space="preserve">B. </w:t>
      </w:r>
      <w:r>
        <w:rPr>
          <w:rFonts w:ascii="Times New Roman" w:hAnsi="Times New Roman"/>
          <w:b w:val="0"/>
          <w:i w:val="0"/>
          <w:sz w:val="23"/>
        </w:rPr>
        <w:t>1/12 khối lượng của một nguyên tử đồng vị ¹²C.</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của một nguyên tử hiđrô.</w:t>
      </w:r>
    </w:p>
    <w:p>
      <w:pPr>
        <w:spacing w:before="0" w:after="0"/>
        <w:ind w:left="340"/>
      </w:pPr>
      <w:r>
        <w:rPr>
          <w:rFonts w:ascii="Times New Roman" w:hAnsi="Times New Roman"/>
          <w:b/>
          <w:i w:val="0"/>
          <w:sz w:val="23"/>
        </w:rPr>
        <w:t xml:space="preserve">D. </w:t>
      </w:r>
      <w:r>
        <w:rPr>
          <w:rFonts w:ascii="Times New Roman" w:hAnsi="Times New Roman"/>
          <w:b w:val="0"/>
          <w:i w:val="0"/>
          <w:sz w:val="23"/>
        </w:rPr>
        <w:t>1/16 khối lượng của một nguyên tử ôxi.</w:t>
      </w:r>
    </w:p>
    <w:p>
      <w:pPr>
        <w:spacing w:before="100" w:after="40"/>
      </w:pPr>
      <w:r>
        <w:rPr>
          <w:rFonts w:ascii="Times New Roman" w:hAnsi="Times New Roman"/>
          <w:b/>
          <w:i w:val="0"/>
          <w:sz w:val="23"/>
        </w:rPr>
        <w:t xml:space="preserve">Câu 6. </w:t>
      </w:r>
      <w:r>
        <w:rPr>
          <w:rFonts w:ascii="Times New Roman" w:hAnsi="Times New Roman"/>
          <w:b w:val="0"/>
          <w:i w:val="0"/>
          <w:sz w:val="23"/>
        </w:rPr>
        <w:t>Hệ thức liên hệ giữa đơn vị u và năng lượng là</w:t>
      </w:r>
    </w:p>
    <w:p>
      <w:pPr>
        <w:spacing w:after="20"/>
        <w:ind w:left="340"/>
      </w:pPr>
      <w:r>
        <w:rPr>
          <w:rFonts w:ascii="Times New Roman" w:hAnsi="Times New Roman"/>
          <w:b/>
          <w:sz w:val="23"/>
        </w:rPr>
        <w:t xml:space="preserve">A. </w:t>
      </w:r>
      <w:r>
        <w:rPr>
          <w:rFonts w:ascii="Times New Roman" w:hAnsi="Times New Roman"/>
          <w:sz w:val="23"/>
        </w:rPr>
        <w:t xml:space="preserve">1 u·c² = 931,5 MeV.     </w:t>
      </w:r>
      <w:r>
        <w:rPr>
          <w:rFonts w:ascii="Times New Roman" w:hAnsi="Times New Roman"/>
          <w:b/>
          <w:sz w:val="23"/>
        </w:rPr>
        <w:t xml:space="preserve">B. </w:t>
      </w:r>
      <w:r>
        <w:rPr>
          <w:rFonts w:ascii="Times New Roman" w:hAnsi="Times New Roman"/>
          <w:sz w:val="23"/>
        </w:rPr>
        <w:t xml:space="preserve">1 u·c² = 931,5 eV.      </w:t>
      </w:r>
      <w:r>
        <w:rPr>
          <w:rFonts w:ascii="Times New Roman" w:hAnsi="Times New Roman"/>
          <w:b/>
          <w:sz w:val="23"/>
        </w:rPr>
        <w:t xml:space="preserve">C. </w:t>
      </w:r>
      <w:r>
        <w:rPr>
          <w:rFonts w:ascii="Times New Roman" w:hAnsi="Times New Roman"/>
          <w:sz w:val="23"/>
        </w:rPr>
        <w:t xml:space="preserve">1 u·c² = 931,5 J.       </w:t>
      </w:r>
      <w:r>
        <w:rPr>
          <w:rFonts w:ascii="Times New Roman" w:hAnsi="Times New Roman"/>
          <w:b/>
          <w:sz w:val="23"/>
        </w:rPr>
        <w:t xml:space="preserve">D. </w:t>
      </w:r>
      <w:r>
        <w:rPr>
          <w:rFonts w:ascii="Times New Roman" w:hAnsi="Times New Roman"/>
          <w:sz w:val="23"/>
        </w:rPr>
        <w:t>1 u·c² = 931,5 keV.</w:t>
      </w:r>
    </w:p>
    <w:p>
      <w:pPr>
        <w:spacing w:before="100" w:after="40"/>
      </w:pPr>
      <w:r>
        <w:rPr>
          <w:rFonts w:ascii="Times New Roman" w:hAnsi="Times New Roman"/>
          <w:b/>
          <w:i w:val="0"/>
          <w:sz w:val="23"/>
        </w:rPr>
        <w:t xml:space="preserve">Câu 7. </w:t>
      </w:r>
      <w:r>
        <w:rPr>
          <w:rFonts w:ascii="Times New Roman" w:hAnsi="Times New Roman"/>
          <w:b w:val="0"/>
          <w:i w:val="0"/>
          <w:sz w:val="23"/>
        </w:rPr>
        <w:t>Độ hụt khối của một hạt nhân là</w:t>
      </w:r>
    </w:p>
    <w:p>
      <w:pPr>
        <w:spacing w:before="60" w:after="20"/>
        <w:jc w:val="center"/>
      </w:pPr>
      <w:r>
        <w:drawing>
          <wp:inline xmlns:a="http://schemas.openxmlformats.org/drawingml/2006/main" xmlns:pic="http://schemas.openxmlformats.org/drawingml/2006/picture">
            <wp:extent cx="4140000" cy="1610836"/>
            <wp:docPr id="2" name="Picture 2"/>
            <wp:cNvGraphicFramePr>
              <a:graphicFrameLocks noChangeAspect="1"/>
            </wp:cNvGraphicFramePr>
            <a:graphic>
              <a:graphicData uri="http://schemas.openxmlformats.org/drawingml/2006/picture">
                <pic:pic>
                  <pic:nvPicPr>
                    <pic:cNvPr id="0" name="h_sd_dohutkhoi.png"/>
                    <pic:cNvPicPr/>
                  </pic:nvPicPr>
                  <pic:blipFill>
                    <a:blip r:embed="rId11"/>
                    <a:stretch>
                      <a:fillRect/>
                    </a:stretch>
                  </pic:blipFill>
                  <pic:spPr>
                    <a:xfrm>
                      <a:off x="0" y="0"/>
                      <a:ext cx="4140000" cy="1610836"/>
                    </a:xfrm>
                    <a:prstGeom prst="rect"/>
                  </pic:spPr>
                </pic:pic>
              </a:graphicData>
            </a:graphic>
          </wp:inline>
        </w:drawing>
      </w:r>
    </w:p>
    <w:p>
      <w:pPr>
        <w:spacing w:before="0" w:after="80"/>
        <w:jc w:val="center"/>
      </w:pPr>
      <w:r>
        <w:rPr>
          <w:rFonts w:ascii="Times New Roman" w:hAnsi="Times New Roman"/>
          <w:b w:val="0"/>
          <w:i/>
          <w:color w:val="555555"/>
          <w:sz w:val="19"/>
        </w:rPr>
        <w:t>Độ hụt khối của hạt nhân</w:t>
      </w:r>
    </w:p>
    <w:p>
      <w:pPr>
        <w:spacing w:before="0" w:after="0"/>
        <w:ind w:left="340"/>
      </w:pPr>
      <w:r>
        <w:rPr>
          <w:rFonts w:ascii="Times New Roman" w:hAnsi="Times New Roman"/>
          <w:b/>
          <w:i w:val="0"/>
          <w:sz w:val="23"/>
        </w:rPr>
        <w:t xml:space="preserve">A. </w:t>
      </w:r>
      <w:r>
        <w:rPr>
          <w:rFonts w:ascii="Times New Roman" w:hAnsi="Times New Roman"/>
          <w:b w:val="0"/>
          <w:i w:val="0"/>
          <w:sz w:val="23"/>
        </w:rPr>
        <w:t>hiệu giữa tổng khối lượng các nuclêôn riêng lẻ và khối lượng hạt nhân.</w:t>
      </w:r>
    </w:p>
    <w:p>
      <w:pPr>
        <w:spacing w:before="0" w:after="0"/>
        <w:ind w:left="340"/>
      </w:pPr>
      <w:r>
        <w:rPr>
          <w:rFonts w:ascii="Times New Roman" w:hAnsi="Times New Roman"/>
          <w:b/>
          <w:i w:val="0"/>
          <w:sz w:val="23"/>
        </w:rPr>
        <w:t xml:space="preserve">B. </w:t>
      </w:r>
      <w:r>
        <w:rPr>
          <w:rFonts w:ascii="Times New Roman" w:hAnsi="Times New Roman"/>
          <w:b w:val="0"/>
          <w:i w:val="0"/>
          <w:sz w:val="23"/>
        </w:rPr>
        <w:t>hiệu giữa khối lượng hạt nhân và khối lượng nguyên tử.</w:t>
      </w:r>
    </w:p>
    <w:p>
      <w:pPr>
        <w:spacing w:before="0" w:after="0"/>
        <w:ind w:left="340"/>
      </w:pPr>
      <w:r>
        <w:rPr>
          <w:rFonts w:ascii="Times New Roman" w:hAnsi="Times New Roman"/>
          <w:b/>
          <w:i w:val="0"/>
          <w:sz w:val="23"/>
        </w:rPr>
        <w:t xml:space="preserve">C. </w:t>
      </w:r>
      <w:r>
        <w:rPr>
          <w:rFonts w:ascii="Times New Roman" w:hAnsi="Times New Roman"/>
          <w:b w:val="0"/>
          <w:i w:val="0"/>
          <w:sz w:val="23"/>
        </w:rPr>
        <w:t>tổng khối lượng của các prôtôn.</w:t>
      </w:r>
    </w:p>
    <w:p>
      <w:pPr>
        <w:spacing w:before="0" w:after="0"/>
        <w:ind w:left="340"/>
      </w:pPr>
      <w:r>
        <w:rPr>
          <w:rFonts w:ascii="Times New Roman" w:hAnsi="Times New Roman"/>
          <w:b/>
          <w:i w:val="0"/>
          <w:sz w:val="23"/>
        </w:rPr>
        <w:t xml:space="preserve">D. </w:t>
      </w:r>
      <w:r>
        <w:rPr>
          <w:rFonts w:ascii="Times New Roman" w:hAnsi="Times New Roman"/>
          <w:b w:val="0"/>
          <w:i w:val="0"/>
          <w:sz w:val="23"/>
        </w:rPr>
        <w:t>khối lượng của các electron bị mất đi.</w:t>
      </w:r>
    </w:p>
    <w:p>
      <w:pPr>
        <w:spacing w:before="100" w:after="40"/>
      </w:pPr>
      <w:r>
        <w:rPr>
          <w:rFonts w:ascii="Times New Roman" w:hAnsi="Times New Roman"/>
          <w:b/>
          <w:i w:val="0"/>
          <w:sz w:val="23"/>
        </w:rPr>
        <w:t xml:space="preserve">Câu 8. </w:t>
      </w:r>
      <w:r>
        <w:rPr>
          <w:rFonts w:ascii="Times New Roman" w:hAnsi="Times New Roman"/>
          <w:b w:val="0"/>
          <w:i w:val="0"/>
          <w:sz w:val="23"/>
        </w:rPr>
        <w:t>Năng lượng liên kết của hạt nhân được tính bằng công thức</w:t>
      </w:r>
    </w:p>
    <w:p>
      <w:pPr>
        <w:spacing w:after="20"/>
        <w:ind w:left="340"/>
      </w:pPr>
      <w:r>
        <w:rPr>
          <w:rFonts w:ascii="Times New Roman" w:hAnsi="Times New Roman"/>
          <w:b/>
          <w:sz w:val="23"/>
        </w:rPr>
        <w:t xml:space="preserve">A. </w:t>
      </w:r>
      <w:r>
        <w:rPr>
          <w:rFonts w:ascii="Times New Roman" w:hAnsi="Times New Roman"/>
          <w:sz w:val="23"/>
        </w:rPr>
        <w:t xml:space="preserve">W = Δm·c².              </w:t>
      </w:r>
      <w:r>
        <w:rPr>
          <w:rFonts w:ascii="Times New Roman" w:hAnsi="Times New Roman"/>
          <w:b/>
          <w:sz w:val="23"/>
        </w:rPr>
        <w:t xml:space="preserve">B. </w:t>
      </w:r>
      <w:r>
        <w:rPr>
          <w:rFonts w:ascii="Times New Roman" w:hAnsi="Times New Roman"/>
          <w:sz w:val="23"/>
        </w:rPr>
        <w:t xml:space="preserve">W = Δm/c².              </w:t>
      </w:r>
      <w:r>
        <w:rPr>
          <w:rFonts w:ascii="Times New Roman" w:hAnsi="Times New Roman"/>
          <w:b/>
          <w:sz w:val="23"/>
        </w:rPr>
        <w:t xml:space="preserve">C. </w:t>
      </w:r>
      <w:r>
        <w:rPr>
          <w:rFonts w:ascii="Times New Roman" w:hAnsi="Times New Roman"/>
          <w:sz w:val="23"/>
        </w:rPr>
        <w:t xml:space="preserve">W = Δm·c.               </w:t>
      </w:r>
      <w:r>
        <w:rPr>
          <w:rFonts w:ascii="Times New Roman" w:hAnsi="Times New Roman"/>
          <w:b/>
          <w:sz w:val="23"/>
        </w:rPr>
        <w:t xml:space="preserve">D. </w:t>
      </w:r>
      <w:r>
        <w:rPr>
          <w:rFonts w:ascii="Times New Roman" w:hAnsi="Times New Roman"/>
          <w:sz w:val="23"/>
        </w:rPr>
        <w:t>W = m·c².</w:t>
      </w:r>
    </w:p>
    <w:p>
      <w:pPr>
        <w:spacing w:before="100" w:after="40"/>
      </w:pPr>
      <w:r>
        <w:rPr>
          <w:rFonts w:ascii="Times New Roman" w:hAnsi="Times New Roman"/>
          <w:b/>
          <w:i w:val="0"/>
          <w:sz w:val="23"/>
        </w:rPr>
        <w:t xml:space="preserve">Câu 9. </w:t>
      </w:r>
      <w:r>
        <w:rPr>
          <w:rFonts w:ascii="Times New Roman" w:hAnsi="Times New Roman"/>
          <w:b w:val="0"/>
          <w:i w:val="0"/>
          <w:sz w:val="23"/>
        </w:rPr>
        <w:t>Đại lượng đặc trưng cho MỨC ĐỘ BỀN VỮNG của hạt nhân là</w:t>
      </w:r>
    </w:p>
    <w:p>
      <w:pPr>
        <w:spacing w:before="60" w:after="20"/>
        <w:jc w:val="center"/>
      </w:pPr>
      <w:r>
        <w:drawing>
          <wp:inline xmlns:a="http://schemas.openxmlformats.org/drawingml/2006/main" xmlns:pic="http://schemas.openxmlformats.org/drawingml/2006/picture">
            <wp:extent cx="4140000" cy="2636233"/>
            <wp:docPr id="3" name="Picture 3"/>
            <wp:cNvGraphicFramePr>
              <a:graphicFrameLocks noChangeAspect="1"/>
            </wp:cNvGraphicFramePr>
            <a:graphic>
              <a:graphicData uri="http://schemas.openxmlformats.org/drawingml/2006/picture">
                <pic:pic>
                  <pic:nvPicPr>
                    <pic:cNvPr id="0" name="h_dt_nllk_rieng.png"/>
                    <pic:cNvPicPr/>
                  </pic:nvPicPr>
                  <pic:blipFill>
                    <a:blip r:embed="rId12"/>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before="0" w:after="0"/>
        <w:ind w:left="340"/>
      </w:pPr>
      <w:r>
        <w:rPr>
          <w:rFonts w:ascii="Times New Roman" w:hAnsi="Times New Roman"/>
          <w:b/>
          <w:i w:val="0"/>
          <w:sz w:val="23"/>
        </w:rPr>
        <w:t xml:space="preserve">A. </w:t>
      </w:r>
      <w:r>
        <w:rPr>
          <w:rFonts w:ascii="Times New Roman" w:hAnsi="Times New Roman"/>
          <w:b w:val="0"/>
          <w:i w:val="0"/>
          <w:sz w:val="23"/>
        </w:rPr>
        <w:t>năng lượng liên kết riêng.</w:t>
      </w:r>
    </w:p>
    <w:p>
      <w:pPr>
        <w:spacing w:before="0" w:after="0"/>
        <w:ind w:left="340"/>
      </w:pPr>
      <w:r>
        <w:rPr>
          <w:rFonts w:ascii="Times New Roman" w:hAnsi="Times New Roman"/>
          <w:b/>
          <w:i w:val="0"/>
          <w:sz w:val="23"/>
        </w:rPr>
        <w:t xml:space="preserve">B. </w:t>
      </w:r>
      <w:r>
        <w:rPr>
          <w:rFonts w:ascii="Times New Roman" w:hAnsi="Times New Roman"/>
          <w:b w:val="0"/>
          <w:i w:val="0"/>
          <w:sz w:val="23"/>
        </w:rPr>
        <w:t>năng lượng liên kết.</w:t>
      </w:r>
    </w:p>
    <w:p>
      <w:pPr>
        <w:spacing w:before="0" w:after="0"/>
        <w:ind w:left="340"/>
      </w:pPr>
      <w:r>
        <w:rPr>
          <w:rFonts w:ascii="Times New Roman" w:hAnsi="Times New Roman"/>
          <w:b/>
          <w:i w:val="0"/>
          <w:sz w:val="23"/>
        </w:rPr>
        <w:t xml:space="preserve">C. </w:t>
      </w:r>
      <w:r>
        <w:rPr>
          <w:rFonts w:ascii="Times New Roman" w:hAnsi="Times New Roman"/>
          <w:b w:val="0"/>
          <w:i w:val="0"/>
          <w:sz w:val="23"/>
        </w:rPr>
        <w:t>độ hụt khối.</w:t>
      </w:r>
    </w:p>
    <w:p>
      <w:pPr>
        <w:spacing w:before="0" w:after="0"/>
        <w:ind w:left="340"/>
      </w:pPr>
      <w:r>
        <w:rPr>
          <w:rFonts w:ascii="Times New Roman" w:hAnsi="Times New Roman"/>
          <w:b/>
          <w:i w:val="0"/>
          <w:sz w:val="23"/>
        </w:rPr>
        <w:t xml:space="preserve">D. </w:t>
      </w:r>
      <w:r>
        <w:rPr>
          <w:rFonts w:ascii="Times New Roman" w:hAnsi="Times New Roman"/>
          <w:b w:val="0"/>
          <w:i w:val="0"/>
          <w:sz w:val="23"/>
        </w:rPr>
        <w:t>số khối.</w:t>
      </w:r>
    </w:p>
    <w:p>
      <w:pPr>
        <w:spacing w:before="100" w:after="40"/>
      </w:pPr>
      <w:r>
        <w:rPr>
          <w:rFonts w:ascii="Times New Roman" w:hAnsi="Times New Roman"/>
          <w:b/>
          <w:i w:val="0"/>
          <w:sz w:val="23"/>
        </w:rPr>
        <w:t xml:space="preserve">Câu 10. </w:t>
      </w:r>
      <w:r>
        <w:rPr>
          <w:rFonts w:ascii="Times New Roman" w:hAnsi="Times New Roman"/>
          <w:b w:val="0"/>
          <w:i w:val="0"/>
          <w:sz w:val="23"/>
        </w:rPr>
        <w:t>Tia α là</w:t>
      </w:r>
    </w:p>
    <w:p>
      <w:pPr>
        <w:spacing w:before="60" w:after="20"/>
        <w:jc w:val="center"/>
      </w:pPr>
      <w:r>
        <w:drawing>
          <wp:inline xmlns:a="http://schemas.openxmlformats.org/drawingml/2006/main" xmlns:pic="http://schemas.openxmlformats.org/drawingml/2006/picture">
            <wp:extent cx="4140000" cy="1695686"/>
            <wp:docPr id="4" name="Picture 4"/>
            <wp:cNvGraphicFramePr>
              <a:graphicFrameLocks noChangeAspect="1"/>
            </wp:cNvGraphicFramePr>
            <a:graphic>
              <a:graphicData uri="http://schemas.openxmlformats.org/drawingml/2006/picture">
                <pic:pic>
                  <pic:nvPicPr>
                    <pic:cNvPr id="0" name="h_sd_tia_phongxa.png"/>
                    <pic:cNvPicPr/>
                  </pic:nvPicPr>
                  <pic:blipFill>
                    <a:blip r:embed="rId13"/>
                    <a:stretch>
                      <a:fillRect/>
                    </a:stretch>
                  </pic:blipFill>
                  <pic:spPr>
                    <a:xfrm>
                      <a:off x="0" y="0"/>
                      <a:ext cx="4140000" cy="1695686"/>
                    </a:xfrm>
                    <a:prstGeom prst="rect"/>
                  </pic:spPr>
                </pic:pic>
              </a:graphicData>
            </a:graphic>
          </wp:inline>
        </w:drawing>
      </w:r>
    </w:p>
    <w:p>
      <w:pPr>
        <w:spacing w:before="0" w:after="80"/>
        <w:jc w:val="center"/>
      </w:pPr>
      <w:r>
        <w:rPr>
          <w:rFonts w:ascii="Times New Roman" w:hAnsi="Times New Roman"/>
          <w:b w:val="0"/>
          <w:i/>
          <w:color w:val="555555"/>
          <w:sz w:val="19"/>
        </w:rPr>
        <w:t>Ba loại tia phóng xạ</w:t>
      </w:r>
    </w:p>
    <w:p>
      <w:pPr>
        <w:spacing w:after="20"/>
        <w:ind w:left="340"/>
      </w:pPr>
      <w:r>
        <w:rPr>
          <w:rFonts w:ascii="Times New Roman" w:hAnsi="Times New Roman"/>
          <w:b/>
          <w:sz w:val="23"/>
        </w:rPr>
        <w:t xml:space="preserve">A. </w:t>
      </w:r>
      <w:r>
        <w:rPr>
          <w:rFonts w:ascii="Times New Roman" w:hAnsi="Times New Roman"/>
          <w:sz w:val="23"/>
        </w:rPr>
        <w:t xml:space="preserve">dòng electron.          </w:t>
      </w:r>
      <w:r>
        <w:rPr>
          <w:rFonts w:ascii="Times New Roman" w:hAnsi="Times New Roman"/>
          <w:b/>
          <w:sz w:val="23"/>
        </w:rPr>
        <w:t xml:space="preserve">B. </w:t>
      </w:r>
      <w:r>
        <w:rPr>
          <w:rFonts w:ascii="Times New Roman" w:hAnsi="Times New Roman"/>
          <w:sz w:val="23"/>
        </w:rPr>
        <w:t xml:space="preserve">sóng điện từ.           </w:t>
      </w:r>
      <w:r>
        <w:rPr>
          <w:rFonts w:ascii="Times New Roman" w:hAnsi="Times New Roman"/>
          <w:b/>
          <w:sz w:val="23"/>
        </w:rPr>
        <w:t xml:space="preserve">C. </w:t>
      </w:r>
      <w:r>
        <w:rPr>
          <w:rFonts w:ascii="Times New Roman" w:hAnsi="Times New Roman"/>
          <w:sz w:val="23"/>
        </w:rPr>
        <w:t xml:space="preserve">hạt nhân ⁴₂He.          </w:t>
      </w:r>
      <w:r>
        <w:rPr>
          <w:rFonts w:ascii="Times New Roman" w:hAnsi="Times New Roman"/>
          <w:b/>
          <w:sz w:val="23"/>
        </w:rPr>
        <w:t xml:space="preserve">D. </w:t>
      </w:r>
      <w:r>
        <w:rPr>
          <w:rFonts w:ascii="Times New Roman" w:hAnsi="Times New Roman"/>
          <w:sz w:val="23"/>
        </w:rPr>
        <w:t>dòng prôtôn.</w:t>
      </w:r>
    </w:p>
    <w:p>
      <w:pPr>
        <w:spacing w:before="100" w:after="40"/>
      </w:pPr>
      <w:r>
        <w:rPr>
          <w:rFonts w:ascii="Times New Roman" w:hAnsi="Times New Roman"/>
          <w:b/>
          <w:i w:val="0"/>
          <w:sz w:val="23"/>
        </w:rPr>
        <w:t xml:space="preserve">Câu 11. </w:t>
      </w:r>
      <w:r>
        <w:rPr>
          <w:rFonts w:ascii="Times New Roman" w:hAnsi="Times New Roman"/>
          <w:b w:val="0"/>
          <w:i w:val="0"/>
          <w:sz w:val="23"/>
        </w:rPr>
        <w:t>Tia nào sau đây KHÔNG bị lệch trong điện trường?</w:t>
      </w:r>
    </w:p>
    <w:p>
      <w:pPr>
        <w:spacing w:before="60" w:after="20"/>
        <w:jc w:val="center"/>
      </w:pPr>
      <w:r>
        <w:drawing>
          <wp:inline xmlns:a="http://schemas.openxmlformats.org/drawingml/2006/main" xmlns:pic="http://schemas.openxmlformats.org/drawingml/2006/picture">
            <wp:extent cx="4140000" cy="1695686"/>
            <wp:docPr id="5" name="Picture 5"/>
            <wp:cNvGraphicFramePr>
              <a:graphicFrameLocks noChangeAspect="1"/>
            </wp:cNvGraphicFramePr>
            <a:graphic>
              <a:graphicData uri="http://schemas.openxmlformats.org/drawingml/2006/picture">
                <pic:pic>
                  <pic:nvPicPr>
                    <pic:cNvPr id="0" name="h_sd_tia_phongxa.png"/>
                    <pic:cNvPicPr/>
                  </pic:nvPicPr>
                  <pic:blipFill>
                    <a:blip r:embed="rId13"/>
                    <a:stretch>
                      <a:fillRect/>
                    </a:stretch>
                  </pic:blipFill>
                  <pic:spPr>
                    <a:xfrm>
                      <a:off x="0" y="0"/>
                      <a:ext cx="4140000" cy="1695686"/>
                    </a:xfrm>
                    <a:prstGeom prst="rect"/>
                  </pic:spPr>
                </pic:pic>
              </a:graphicData>
            </a:graphic>
          </wp:inline>
        </w:drawing>
      </w:r>
    </w:p>
    <w:p>
      <w:pPr>
        <w:spacing w:before="0" w:after="80"/>
        <w:jc w:val="center"/>
      </w:pPr>
      <w:r>
        <w:rPr>
          <w:rFonts w:ascii="Times New Roman" w:hAnsi="Times New Roman"/>
          <w:b w:val="0"/>
          <w:i/>
          <w:color w:val="555555"/>
          <w:sz w:val="19"/>
        </w:rPr>
        <w:t>Ba tia trong điện trường</w:t>
      </w:r>
    </w:p>
    <w:p>
      <w:pPr>
        <w:spacing w:after="20"/>
        <w:ind w:left="340"/>
      </w:pPr>
      <w:r>
        <w:rPr>
          <w:rFonts w:ascii="Times New Roman" w:hAnsi="Times New Roman"/>
          <w:b/>
          <w:sz w:val="23"/>
        </w:rPr>
        <w:t xml:space="preserve">A. </w:t>
      </w:r>
      <w:r>
        <w:rPr>
          <w:rFonts w:ascii="Times New Roman" w:hAnsi="Times New Roman"/>
          <w:sz w:val="23"/>
        </w:rPr>
        <w:t xml:space="preserve">Tia α.                  </w:t>
      </w:r>
      <w:r>
        <w:rPr>
          <w:rFonts w:ascii="Times New Roman" w:hAnsi="Times New Roman"/>
          <w:b/>
          <w:sz w:val="23"/>
        </w:rPr>
        <w:t xml:space="preserve">B. </w:t>
      </w:r>
      <w:r>
        <w:rPr>
          <w:rFonts w:ascii="Times New Roman" w:hAnsi="Times New Roman"/>
          <w:sz w:val="23"/>
        </w:rPr>
        <w:t xml:space="preserve">Tia β⁻.                 </w:t>
      </w:r>
      <w:r>
        <w:rPr>
          <w:rFonts w:ascii="Times New Roman" w:hAnsi="Times New Roman"/>
          <w:b/>
          <w:sz w:val="23"/>
        </w:rPr>
        <w:t xml:space="preserve">C. </w:t>
      </w:r>
      <w:r>
        <w:rPr>
          <w:rFonts w:ascii="Times New Roman" w:hAnsi="Times New Roman"/>
          <w:sz w:val="23"/>
        </w:rPr>
        <w:t xml:space="preserve">Tia γ.                  </w:t>
      </w:r>
      <w:r>
        <w:rPr>
          <w:rFonts w:ascii="Times New Roman" w:hAnsi="Times New Roman"/>
          <w:b/>
          <w:sz w:val="23"/>
        </w:rPr>
        <w:t xml:space="preserve">D. </w:t>
      </w:r>
      <w:r>
        <w:rPr>
          <w:rFonts w:ascii="Times New Roman" w:hAnsi="Times New Roman"/>
          <w:sz w:val="23"/>
        </w:rPr>
        <w:t>Tia β⁺.</w:t>
      </w:r>
    </w:p>
    <w:p>
      <w:pPr>
        <w:spacing w:before="100" w:after="40"/>
      </w:pPr>
      <w:r>
        <w:rPr>
          <w:rFonts w:ascii="Times New Roman" w:hAnsi="Times New Roman"/>
          <w:b/>
          <w:i w:val="0"/>
          <w:sz w:val="23"/>
        </w:rPr>
        <w:t xml:space="preserve">Câu 12. </w:t>
      </w:r>
      <w:r>
        <w:rPr>
          <w:rFonts w:ascii="Times New Roman" w:hAnsi="Times New Roman"/>
          <w:b w:val="0"/>
          <w:i w:val="0"/>
          <w:sz w:val="23"/>
        </w:rPr>
        <w:t>Sắp xếp nào sau đây đúng về khả năng ĐÂM XUYÊN của ba loại tia phóng xạ?</w:t>
      </w:r>
    </w:p>
    <w:p>
      <w:pPr>
        <w:spacing w:before="60" w:after="20"/>
        <w:jc w:val="center"/>
      </w:pPr>
      <w:r>
        <w:drawing>
          <wp:inline xmlns:a="http://schemas.openxmlformats.org/drawingml/2006/main" xmlns:pic="http://schemas.openxmlformats.org/drawingml/2006/picture">
            <wp:extent cx="4140000" cy="2076154"/>
            <wp:docPr id="6" name="Picture 6"/>
            <wp:cNvGraphicFramePr>
              <a:graphicFrameLocks noChangeAspect="1"/>
            </wp:cNvGraphicFramePr>
            <a:graphic>
              <a:graphicData uri="http://schemas.openxmlformats.org/drawingml/2006/picture">
                <pic:pic>
                  <pic:nvPicPr>
                    <pic:cNvPr id="0" name="h_sd_dam_xuyen.png"/>
                    <pic:cNvPicPr/>
                  </pic:nvPicPr>
                  <pic:blipFill>
                    <a:blip r:embed="rId14"/>
                    <a:stretch>
                      <a:fillRect/>
                    </a:stretch>
                  </pic:blipFill>
                  <pic:spPr>
                    <a:xfrm>
                      <a:off x="0" y="0"/>
                      <a:ext cx="4140000" cy="2076154"/>
                    </a:xfrm>
                    <a:prstGeom prst="rect"/>
                  </pic:spPr>
                </pic:pic>
              </a:graphicData>
            </a:graphic>
          </wp:inline>
        </w:drawing>
      </w:r>
    </w:p>
    <w:p>
      <w:pPr>
        <w:spacing w:before="0" w:after="80"/>
        <w:jc w:val="center"/>
      </w:pPr>
      <w:r>
        <w:rPr>
          <w:rFonts w:ascii="Times New Roman" w:hAnsi="Times New Roman"/>
          <w:b w:val="0"/>
          <w:i/>
          <w:color w:val="555555"/>
          <w:sz w:val="19"/>
        </w:rPr>
        <w:t>Khả năng đâm xuyên của ba tia</w:t>
      </w:r>
    </w:p>
    <w:p>
      <w:pPr>
        <w:spacing w:after="20"/>
        <w:ind w:left="340"/>
      </w:pPr>
      <w:r>
        <w:rPr>
          <w:rFonts w:ascii="Times New Roman" w:hAnsi="Times New Roman"/>
          <w:b/>
          <w:sz w:val="23"/>
        </w:rPr>
        <w:t xml:space="preserve">A. </w:t>
      </w:r>
      <w:r>
        <w:rPr>
          <w:rFonts w:ascii="Times New Roman" w:hAnsi="Times New Roman"/>
          <w:sz w:val="23"/>
        </w:rPr>
        <w:t xml:space="preserve">α &gt; β &gt; γ.              </w:t>
      </w:r>
      <w:r>
        <w:rPr>
          <w:rFonts w:ascii="Times New Roman" w:hAnsi="Times New Roman"/>
          <w:b/>
          <w:sz w:val="23"/>
        </w:rPr>
        <w:t xml:space="preserve">B. </w:t>
      </w:r>
      <w:r>
        <w:rPr>
          <w:rFonts w:ascii="Times New Roman" w:hAnsi="Times New Roman"/>
          <w:sz w:val="23"/>
        </w:rPr>
        <w:t xml:space="preserve">β &lt; α &lt; γ.              </w:t>
      </w:r>
      <w:r>
        <w:rPr>
          <w:rFonts w:ascii="Times New Roman" w:hAnsi="Times New Roman"/>
          <w:b/>
          <w:sz w:val="23"/>
        </w:rPr>
        <w:t xml:space="preserve">C. </w:t>
      </w:r>
      <w:r>
        <w:rPr>
          <w:rFonts w:ascii="Times New Roman" w:hAnsi="Times New Roman"/>
          <w:sz w:val="23"/>
        </w:rPr>
        <w:t xml:space="preserve">α &lt; β &lt; γ.              </w:t>
      </w:r>
      <w:r>
        <w:rPr>
          <w:rFonts w:ascii="Times New Roman" w:hAnsi="Times New Roman"/>
          <w:b/>
          <w:sz w:val="23"/>
        </w:rPr>
        <w:t xml:space="preserve">D. </w:t>
      </w:r>
      <w:r>
        <w:rPr>
          <w:rFonts w:ascii="Times New Roman" w:hAnsi="Times New Roman"/>
          <w:sz w:val="23"/>
        </w:rPr>
        <w:t>γ &lt; β &lt; α.</w:t>
      </w:r>
    </w:p>
    <w:p>
      <w:pPr>
        <w:spacing w:before="100" w:after="40"/>
      </w:pPr>
      <w:r>
        <w:rPr>
          <w:rFonts w:ascii="Times New Roman" w:hAnsi="Times New Roman"/>
          <w:b/>
          <w:i w:val="0"/>
          <w:sz w:val="23"/>
        </w:rPr>
        <w:t xml:space="preserve">Câu 13. </w:t>
      </w:r>
      <w:r>
        <w:rPr>
          <w:rFonts w:ascii="Times New Roman" w:hAnsi="Times New Roman"/>
          <w:b w:val="0"/>
          <w:i w:val="0"/>
          <w:sz w:val="23"/>
        </w:rPr>
        <w:t>Trong phân rã α, so với hạt nhân mẹ, hạt nhân con có</w:t>
      </w:r>
    </w:p>
    <w:p>
      <w:pPr>
        <w:spacing w:before="60" w:after="20"/>
        <w:jc w:val="center"/>
      </w:pPr>
      <w:r>
        <w:drawing>
          <wp:inline xmlns:a="http://schemas.openxmlformats.org/drawingml/2006/main" xmlns:pic="http://schemas.openxmlformats.org/drawingml/2006/picture">
            <wp:extent cx="4140000" cy="2082926"/>
            <wp:docPr id="7" name="Picture 7"/>
            <wp:cNvGraphicFramePr>
              <a:graphicFrameLocks noChangeAspect="1"/>
            </wp:cNvGraphicFramePr>
            <a:graphic>
              <a:graphicData uri="http://schemas.openxmlformats.org/drawingml/2006/picture">
                <pic:pic>
                  <pic:nvPicPr>
                    <pic:cNvPr id="0" name="h_sd_dich_chuyen.png"/>
                    <pic:cNvPicPr/>
                  </pic:nvPicPr>
                  <pic:blipFill>
                    <a:blip r:embed="rId15"/>
                    <a:stretch>
                      <a:fillRect/>
                    </a:stretch>
                  </pic:blipFill>
                  <pic:spPr>
                    <a:xfrm>
                      <a:off x="0" y="0"/>
                      <a:ext cx="4140000" cy="2082926"/>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0"/>
        <w:ind w:left="340"/>
      </w:pPr>
      <w:r>
        <w:rPr>
          <w:rFonts w:ascii="Times New Roman" w:hAnsi="Times New Roman"/>
          <w:b/>
          <w:i w:val="0"/>
          <w:sz w:val="23"/>
        </w:rPr>
        <w:t xml:space="preserve">A. </w:t>
      </w:r>
      <w:r>
        <w:rPr>
          <w:rFonts w:ascii="Times New Roman" w:hAnsi="Times New Roman"/>
          <w:b w:val="0"/>
          <w:i w:val="0"/>
          <w:sz w:val="23"/>
        </w:rPr>
        <w:t>Z giảm 2 và A giảm 4.</w:t>
      </w:r>
    </w:p>
    <w:p>
      <w:pPr>
        <w:spacing w:before="0" w:after="0"/>
        <w:ind w:left="340"/>
      </w:pPr>
      <w:r>
        <w:rPr>
          <w:rFonts w:ascii="Times New Roman" w:hAnsi="Times New Roman"/>
          <w:b/>
          <w:i w:val="0"/>
          <w:sz w:val="23"/>
        </w:rPr>
        <w:t xml:space="preserve">B. </w:t>
      </w:r>
      <w:r>
        <w:rPr>
          <w:rFonts w:ascii="Times New Roman" w:hAnsi="Times New Roman"/>
          <w:b w:val="0"/>
          <w:i w:val="0"/>
          <w:sz w:val="23"/>
        </w:rPr>
        <w:t>Z giảm 4 và A giảm 2.</w:t>
      </w:r>
    </w:p>
    <w:p>
      <w:pPr>
        <w:spacing w:before="0" w:after="0"/>
        <w:ind w:left="340"/>
      </w:pPr>
      <w:r>
        <w:rPr>
          <w:rFonts w:ascii="Times New Roman" w:hAnsi="Times New Roman"/>
          <w:b/>
          <w:i w:val="0"/>
          <w:sz w:val="23"/>
        </w:rPr>
        <w:t xml:space="preserve">C. </w:t>
      </w:r>
      <w:r>
        <w:rPr>
          <w:rFonts w:ascii="Times New Roman" w:hAnsi="Times New Roman"/>
          <w:b w:val="0"/>
          <w:i w:val="0"/>
          <w:sz w:val="23"/>
        </w:rPr>
        <w:t>Z tăng 1 và A không đổi.</w:t>
      </w:r>
    </w:p>
    <w:p>
      <w:pPr>
        <w:spacing w:before="0" w:after="0"/>
        <w:ind w:left="340"/>
      </w:pPr>
      <w:r>
        <w:rPr>
          <w:rFonts w:ascii="Times New Roman" w:hAnsi="Times New Roman"/>
          <w:b/>
          <w:i w:val="0"/>
          <w:sz w:val="23"/>
        </w:rPr>
        <w:t xml:space="preserve">D. </w:t>
      </w:r>
      <w:r>
        <w:rPr>
          <w:rFonts w:ascii="Times New Roman" w:hAnsi="Times New Roman"/>
          <w:b w:val="0"/>
          <w:i w:val="0"/>
          <w:sz w:val="23"/>
        </w:rPr>
        <w:t>Z và A đều không đổi.</w:t>
      </w:r>
    </w:p>
    <w:p>
      <w:pPr>
        <w:spacing w:before="100" w:after="40"/>
      </w:pPr>
      <w:r>
        <w:rPr>
          <w:rFonts w:ascii="Times New Roman" w:hAnsi="Times New Roman"/>
          <w:b/>
          <w:i w:val="0"/>
          <w:sz w:val="23"/>
        </w:rPr>
        <w:t xml:space="preserve">Câu 14. </w:t>
      </w:r>
      <w:r>
        <w:rPr>
          <w:rFonts w:ascii="Times New Roman" w:hAnsi="Times New Roman"/>
          <w:b w:val="0"/>
          <w:i w:val="0"/>
          <w:sz w:val="23"/>
        </w:rPr>
        <w:t>Chu kì bán rã T của một chất phóng xạ là khoảng thời gian để</w:t>
      </w:r>
    </w:p>
    <w:p>
      <w:pPr>
        <w:spacing w:before="60" w:after="20"/>
        <w:jc w:val="center"/>
      </w:pPr>
      <w:r>
        <w:drawing>
          <wp:inline xmlns:a="http://schemas.openxmlformats.org/drawingml/2006/main" xmlns:pic="http://schemas.openxmlformats.org/drawingml/2006/picture">
            <wp:extent cx="4140000" cy="2605115"/>
            <wp:docPr id="8" name="Picture 8"/>
            <wp:cNvGraphicFramePr>
              <a:graphicFrameLocks noChangeAspect="1"/>
            </wp:cNvGraphicFramePr>
            <a:graphic>
              <a:graphicData uri="http://schemas.openxmlformats.org/drawingml/2006/picture">
                <pic:pic>
                  <pic:nvPicPr>
                    <pic:cNvPr id="0" name="h_dt_phanra.png"/>
                    <pic:cNvPicPr/>
                  </pic:nvPicPr>
                  <pic:blipFill>
                    <a:blip r:embed="rId16"/>
                    <a:stretch>
                      <a:fillRect/>
                    </a:stretch>
                  </pic:blipFill>
                  <pic:spPr>
                    <a:xfrm>
                      <a:off x="0" y="0"/>
                      <a:ext cx="4140000" cy="2605115"/>
                    </a:xfrm>
                    <a:prstGeom prst="rect"/>
                  </pic:spPr>
                </pic:pic>
              </a:graphicData>
            </a:graphic>
          </wp:inline>
        </w:drawing>
      </w:r>
    </w:p>
    <w:p>
      <w:pPr>
        <w:spacing w:before="0" w:after="80"/>
        <w:jc w:val="center"/>
      </w:pPr>
      <w:r>
        <w:rPr>
          <w:rFonts w:ascii="Times New Roman" w:hAnsi="Times New Roman"/>
          <w:b w:val="0"/>
          <w:i/>
          <w:color w:val="555555"/>
          <w:sz w:val="19"/>
        </w:rPr>
        <w:t>Đồ thị phân rã phóng xạ</w:t>
      </w:r>
    </w:p>
    <w:p>
      <w:pPr>
        <w:spacing w:before="0" w:after="0"/>
        <w:ind w:left="340"/>
      </w:pPr>
      <w:r>
        <w:rPr>
          <w:rFonts w:ascii="Times New Roman" w:hAnsi="Times New Roman"/>
          <w:b/>
          <w:i w:val="0"/>
          <w:sz w:val="23"/>
        </w:rPr>
        <w:t xml:space="preserve">A. </w:t>
      </w:r>
      <w:r>
        <w:rPr>
          <w:rFonts w:ascii="Times New Roman" w:hAnsi="Times New Roman"/>
          <w:b w:val="0"/>
          <w:i w:val="0"/>
          <w:sz w:val="23"/>
        </w:rPr>
        <w:t>toàn bộ số hạt nhân bị phân rã.</w:t>
      </w:r>
    </w:p>
    <w:p>
      <w:pPr>
        <w:spacing w:before="0" w:after="0"/>
        <w:ind w:left="340"/>
      </w:pPr>
      <w:r>
        <w:rPr>
          <w:rFonts w:ascii="Times New Roman" w:hAnsi="Times New Roman"/>
          <w:b/>
          <w:i w:val="0"/>
          <w:sz w:val="23"/>
        </w:rPr>
        <w:t xml:space="preserve">B. </w:t>
      </w:r>
      <w:r>
        <w:rPr>
          <w:rFonts w:ascii="Times New Roman" w:hAnsi="Times New Roman"/>
          <w:b w:val="0"/>
          <w:i w:val="0"/>
          <w:sz w:val="23"/>
        </w:rPr>
        <w:t>số hạt nhân giảm còn một phần tư.</w:t>
      </w:r>
    </w:p>
    <w:p>
      <w:pPr>
        <w:spacing w:before="0" w:after="0"/>
        <w:ind w:left="340"/>
      </w:pPr>
      <w:r>
        <w:rPr>
          <w:rFonts w:ascii="Times New Roman" w:hAnsi="Times New Roman"/>
          <w:b/>
          <w:i w:val="0"/>
          <w:sz w:val="23"/>
        </w:rPr>
        <w:t xml:space="preserve">C. </w:t>
      </w:r>
      <w:r>
        <w:rPr>
          <w:rFonts w:ascii="Times New Roman" w:hAnsi="Times New Roman"/>
          <w:b w:val="0"/>
          <w:i w:val="0"/>
          <w:sz w:val="23"/>
        </w:rPr>
        <w:t>một nửa số hạt nhân ban đầu bị phân rã.</w:t>
      </w:r>
    </w:p>
    <w:p>
      <w:pPr>
        <w:spacing w:before="0" w:after="0"/>
        <w:ind w:left="340"/>
      </w:pPr>
      <w:r>
        <w:rPr>
          <w:rFonts w:ascii="Times New Roman" w:hAnsi="Times New Roman"/>
          <w:b/>
          <w:i w:val="0"/>
          <w:sz w:val="23"/>
        </w:rPr>
        <w:t xml:space="preserve">D. </w:t>
      </w:r>
      <w:r>
        <w:rPr>
          <w:rFonts w:ascii="Times New Roman" w:hAnsi="Times New Roman"/>
          <w:b w:val="0"/>
          <w:i w:val="0"/>
          <w:sz w:val="23"/>
        </w:rPr>
        <w:t>độ phóng xạ tăng gấp đôi.</w:t>
      </w:r>
    </w:p>
    <w:p>
      <w:pPr>
        <w:spacing w:before="100" w:after="40"/>
      </w:pPr>
      <w:r>
        <w:rPr>
          <w:rFonts w:ascii="Times New Roman" w:hAnsi="Times New Roman"/>
          <w:b/>
          <w:i w:val="0"/>
          <w:sz w:val="23"/>
        </w:rPr>
        <w:t xml:space="preserve">Câu 15. </w:t>
      </w:r>
      <w:r>
        <w:rPr>
          <w:rFonts w:ascii="Times New Roman" w:hAnsi="Times New Roman"/>
          <w:b w:val="0"/>
          <w:i w:val="0"/>
          <w:sz w:val="23"/>
        </w:rPr>
        <w:t>Định luật phóng xạ được biểu diễn bằng công thức (đặt n = t/T)</w:t>
      </w:r>
    </w:p>
    <w:p>
      <w:pPr>
        <w:spacing w:after="20"/>
        <w:ind w:left="340"/>
      </w:pPr>
      <w:r>
        <w:rPr>
          <w:rFonts w:ascii="Times New Roman" w:hAnsi="Times New Roman"/>
          <w:b/>
          <w:sz w:val="23"/>
        </w:rPr>
        <w:t xml:space="preserve">A. </w:t>
      </w:r>
      <w:r>
        <w:rPr>
          <w:rFonts w:ascii="Times New Roman" w:hAnsi="Times New Roman"/>
          <w:sz w:val="23"/>
        </w:rPr>
        <w:t xml:space="preserve">N = N₀·2ⁿ.              </w:t>
      </w:r>
      <w:r>
        <w:rPr>
          <w:rFonts w:ascii="Times New Roman" w:hAnsi="Times New Roman"/>
          <w:b/>
          <w:sz w:val="23"/>
        </w:rPr>
        <w:t xml:space="preserve">B. </w:t>
      </w:r>
      <w:r>
        <w:rPr>
          <w:rFonts w:ascii="Times New Roman" w:hAnsi="Times New Roman"/>
          <w:sz w:val="23"/>
        </w:rPr>
        <w:t xml:space="preserve">N = N₀/n.               </w:t>
      </w:r>
      <w:r>
        <w:rPr>
          <w:rFonts w:ascii="Times New Roman" w:hAnsi="Times New Roman"/>
          <w:b/>
          <w:sz w:val="23"/>
        </w:rPr>
        <w:t xml:space="preserve">C. </w:t>
      </w:r>
      <w:r>
        <w:rPr>
          <w:rFonts w:ascii="Times New Roman" w:hAnsi="Times New Roman"/>
          <w:sz w:val="23"/>
        </w:rPr>
        <w:t xml:space="preserve">N = N₀·n.               </w:t>
      </w:r>
      <w:r>
        <w:rPr>
          <w:rFonts w:ascii="Times New Roman" w:hAnsi="Times New Roman"/>
          <w:b/>
          <w:sz w:val="23"/>
        </w:rPr>
        <w:t xml:space="preserve">D. </w:t>
      </w:r>
      <w:r>
        <w:rPr>
          <w:rFonts w:ascii="Times New Roman" w:hAnsi="Times New Roman"/>
          <w:sz w:val="23"/>
        </w:rPr>
        <w:t>N = N₀·2⁻ⁿ.</w:t>
      </w:r>
    </w:p>
    <w:p>
      <w:pPr>
        <w:spacing w:before="100" w:after="40"/>
      </w:pPr>
      <w:r>
        <w:rPr>
          <w:rFonts w:ascii="Times New Roman" w:hAnsi="Times New Roman"/>
          <w:b/>
          <w:i w:val="0"/>
          <w:sz w:val="23"/>
        </w:rPr>
        <w:t xml:space="preserve">Câu 16. </w:t>
      </w:r>
      <w:r>
        <w:rPr>
          <w:rFonts w:ascii="Times New Roman" w:hAnsi="Times New Roman"/>
          <w:b w:val="0"/>
          <w:i w:val="0"/>
          <w:sz w:val="23"/>
        </w:rPr>
        <w:t>Quá trình phóng xạ KHÔNG phụ thuộc vào yếu tố nào sau đây?</w:t>
      </w:r>
    </w:p>
    <w:p>
      <w:pPr>
        <w:spacing w:before="0" w:after="0"/>
        <w:ind w:left="340"/>
      </w:pPr>
      <w:r>
        <w:rPr>
          <w:rFonts w:ascii="Times New Roman" w:hAnsi="Times New Roman"/>
          <w:b/>
          <w:i w:val="0"/>
          <w:sz w:val="23"/>
        </w:rPr>
        <w:t xml:space="preserve">A. </w:t>
      </w:r>
      <w:r>
        <w:rPr>
          <w:rFonts w:ascii="Times New Roman" w:hAnsi="Times New Roman"/>
          <w:b w:val="0"/>
          <w:i w:val="0"/>
          <w:sz w:val="23"/>
        </w:rPr>
        <w:t>Bản chất của đồng vị phóng xạ.</w:t>
      </w:r>
    </w:p>
    <w:p>
      <w:pPr>
        <w:spacing w:before="0" w:after="0"/>
        <w:ind w:left="340"/>
      </w:pPr>
      <w:r>
        <w:rPr>
          <w:rFonts w:ascii="Times New Roman" w:hAnsi="Times New Roman"/>
          <w:b/>
          <w:i w:val="0"/>
          <w:sz w:val="23"/>
        </w:rPr>
        <w:t xml:space="preserve">B. </w:t>
      </w:r>
      <w:r>
        <w:rPr>
          <w:rFonts w:ascii="Times New Roman" w:hAnsi="Times New Roman"/>
          <w:b w:val="0"/>
          <w:i w:val="0"/>
          <w:sz w:val="23"/>
        </w:rPr>
        <w:t>Chu kì bán rã của chất đó.</w:t>
      </w:r>
    </w:p>
    <w:p>
      <w:pPr>
        <w:spacing w:before="0" w:after="0"/>
        <w:ind w:left="340"/>
      </w:pPr>
      <w:r>
        <w:rPr>
          <w:rFonts w:ascii="Times New Roman" w:hAnsi="Times New Roman"/>
          <w:b/>
          <w:i w:val="0"/>
          <w:sz w:val="23"/>
        </w:rPr>
        <w:t xml:space="preserve">C. </w:t>
      </w:r>
      <w:r>
        <w:rPr>
          <w:rFonts w:ascii="Times New Roman" w:hAnsi="Times New Roman"/>
          <w:b w:val="0"/>
          <w:i w:val="0"/>
          <w:sz w:val="23"/>
        </w:rPr>
        <w:t>Số hạt nhân ban đầu.</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độ và áp suất bên ngoài.</w:t>
      </w:r>
    </w:p>
    <w:p>
      <w:pPr>
        <w:spacing w:before="100" w:after="40"/>
      </w:pPr>
      <w:r>
        <w:rPr>
          <w:rFonts w:ascii="Times New Roman" w:hAnsi="Times New Roman"/>
          <w:b/>
          <w:i w:val="0"/>
          <w:sz w:val="23"/>
        </w:rPr>
        <w:t xml:space="preserve">Câu 17. </w:t>
      </w:r>
      <w:r>
        <w:rPr>
          <w:rFonts w:ascii="Times New Roman" w:hAnsi="Times New Roman"/>
          <w:b w:val="0"/>
          <w:i w:val="0"/>
          <w:sz w:val="23"/>
        </w:rPr>
        <w:t>Phản ứng phân hạch là phản ứng trong đó</w:t>
      </w:r>
    </w:p>
    <w:p>
      <w:pPr>
        <w:spacing w:before="60" w:after="20"/>
        <w:jc w:val="center"/>
      </w:pPr>
      <w:r>
        <w:drawing>
          <wp:inline xmlns:a="http://schemas.openxmlformats.org/drawingml/2006/main" xmlns:pic="http://schemas.openxmlformats.org/drawingml/2006/picture">
            <wp:extent cx="4140000" cy="1824187"/>
            <wp:docPr id="9" name="Picture 9"/>
            <wp:cNvGraphicFramePr>
              <a:graphicFrameLocks noChangeAspect="1"/>
            </wp:cNvGraphicFramePr>
            <a:graphic>
              <a:graphicData uri="http://schemas.openxmlformats.org/drawingml/2006/picture">
                <pic:pic>
                  <pic:nvPicPr>
                    <pic:cNvPr id="0" name="h_sd_phan_hach.png"/>
                    <pic:cNvPicPr/>
                  </pic:nvPicPr>
                  <pic:blipFill>
                    <a:blip r:embed="rId17"/>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phân hạch dây chuyền</w:t>
      </w:r>
    </w:p>
    <w:p>
      <w:pPr>
        <w:spacing w:before="0" w:after="0"/>
        <w:ind w:left="340"/>
      </w:pPr>
      <w:r>
        <w:rPr>
          <w:rFonts w:ascii="Times New Roman" w:hAnsi="Times New Roman"/>
          <w:b/>
          <w:i w:val="0"/>
          <w:sz w:val="23"/>
        </w:rPr>
        <w:t xml:space="preserve">A. </w:t>
      </w:r>
      <w:r>
        <w:rPr>
          <w:rFonts w:ascii="Times New Roman" w:hAnsi="Times New Roman"/>
          <w:b w:val="0"/>
          <w:i w:val="0"/>
          <w:sz w:val="23"/>
        </w:rPr>
        <w:t>hai hạt nhân nhẹ kết hợp thành hạt nhân nặng hơn.</w:t>
      </w:r>
    </w:p>
    <w:p>
      <w:pPr>
        <w:spacing w:before="0" w:after="0"/>
        <w:ind w:left="340"/>
      </w:pPr>
      <w:r>
        <w:rPr>
          <w:rFonts w:ascii="Times New Roman" w:hAnsi="Times New Roman"/>
          <w:b/>
          <w:i w:val="0"/>
          <w:sz w:val="23"/>
        </w:rPr>
        <w:t xml:space="preserve">B. </w:t>
      </w:r>
      <w:r>
        <w:rPr>
          <w:rFonts w:ascii="Times New Roman" w:hAnsi="Times New Roman"/>
          <w:b w:val="0"/>
          <w:i w:val="0"/>
          <w:sz w:val="23"/>
        </w:rPr>
        <w:t>electron bị bứt ra khỏi nguyên tử.</w:t>
      </w:r>
    </w:p>
    <w:p>
      <w:pPr>
        <w:spacing w:before="0" w:after="0"/>
        <w:ind w:left="340"/>
      </w:pPr>
      <w:r>
        <w:rPr>
          <w:rFonts w:ascii="Times New Roman" w:hAnsi="Times New Roman"/>
          <w:b/>
          <w:i w:val="0"/>
          <w:sz w:val="23"/>
        </w:rPr>
        <w:t xml:space="preserve">C. </w:t>
      </w:r>
      <w:r>
        <w:rPr>
          <w:rFonts w:ascii="Times New Roman" w:hAnsi="Times New Roman"/>
          <w:b w:val="0"/>
          <w:i w:val="0"/>
          <w:sz w:val="23"/>
        </w:rPr>
        <w:t>một hạt nhân tự phát biến đổi và phát ra tia phóng xạ.</w:t>
      </w:r>
    </w:p>
    <w:p>
      <w:pPr>
        <w:spacing w:before="0" w:after="0"/>
        <w:ind w:left="340"/>
      </w:pPr>
      <w:r>
        <w:rPr>
          <w:rFonts w:ascii="Times New Roman" w:hAnsi="Times New Roman"/>
          <w:b/>
          <w:i w:val="0"/>
          <w:sz w:val="23"/>
        </w:rPr>
        <w:t xml:space="preserve">D. </w:t>
      </w:r>
      <w:r>
        <w:rPr>
          <w:rFonts w:ascii="Times New Roman" w:hAnsi="Times New Roman"/>
          <w:b w:val="0"/>
          <w:i w:val="0"/>
          <w:sz w:val="23"/>
        </w:rPr>
        <w:t>một hạt nhân rất nặng vỡ thành hai hạt nhân trung bình.</w:t>
      </w:r>
    </w:p>
    <w:p>
      <w:pPr>
        <w:spacing w:before="100" w:after="40"/>
      </w:pPr>
      <w:r>
        <w:rPr>
          <w:rFonts w:ascii="Times New Roman" w:hAnsi="Times New Roman"/>
          <w:b/>
          <w:i w:val="0"/>
          <w:sz w:val="23"/>
        </w:rPr>
        <w:t xml:space="preserve">Câu 18. </w:t>
      </w:r>
      <w:r>
        <w:rPr>
          <w:rFonts w:ascii="Times New Roman" w:hAnsi="Times New Roman"/>
          <w:b w:val="0"/>
          <w:i w:val="0"/>
          <w:sz w:val="23"/>
        </w:rPr>
        <w:t>Phản ứng nhiệt hạch đòi hỏi điều kiện nào sau đây?</w:t>
      </w:r>
    </w:p>
    <w:p>
      <w:pPr>
        <w:spacing w:before="60" w:after="20"/>
        <w:jc w:val="center"/>
      </w:pPr>
      <w:r>
        <w:drawing>
          <wp:inline xmlns:a="http://schemas.openxmlformats.org/drawingml/2006/main" xmlns:pic="http://schemas.openxmlformats.org/drawingml/2006/picture">
            <wp:extent cx="4140000" cy="1752294"/>
            <wp:docPr id="10" name="Picture 10"/>
            <wp:cNvGraphicFramePr>
              <a:graphicFrameLocks noChangeAspect="1"/>
            </wp:cNvGraphicFramePr>
            <a:graphic>
              <a:graphicData uri="http://schemas.openxmlformats.org/drawingml/2006/picture">
                <pic:pic>
                  <pic:nvPicPr>
                    <pic:cNvPr id="0" name="h_sd_nhiet_hach.png"/>
                    <pic:cNvPicPr/>
                  </pic:nvPicPr>
                  <pic:blipFill>
                    <a:blip r:embed="rId18"/>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0"/>
        <w:ind w:left="340"/>
      </w:pPr>
      <w:r>
        <w:rPr>
          <w:rFonts w:ascii="Times New Roman" w:hAnsi="Times New Roman"/>
          <w:b/>
          <w:i w:val="0"/>
          <w:sz w:val="23"/>
        </w:rPr>
        <w:t xml:space="preserve">A. </w:t>
      </w:r>
      <w:r>
        <w:rPr>
          <w:rFonts w:ascii="Times New Roman" w:hAnsi="Times New Roman"/>
          <w:b w:val="0"/>
          <w:i w:val="0"/>
          <w:sz w:val="23"/>
        </w:rPr>
        <w:t>Nhiệt độ rất thấp, gần độ không tuyệt đối.</w:t>
      </w:r>
    </w:p>
    <w:p>
      <w:pPr>
        <w:spacing w:before="0" w:after="0"/>
        <w:ind w:left="340"/>
      </w:pPr>
      <w:r>
        <w:rPr>
          <w:rFonts w:ascii="Times New Roman" w:hAnsi="Times New Roman"/>
          <w:b/>
          <w:i w:val="0"/>
          <w:sz w:val="23"/>
        </w:rPr>
        <w:t xml:space="preserve">B. </w:t>
      </w:r>
      <w:r>
        <w:rPr>
          <w:rFonts w:ascii="Times New Roman" w:hAnsi="Times New Roman"/>
          <w:b w:val="0"/>
          <w:i w:val="0"/>
          <w:sz w:val="23"/>
        </w:rPr>
        <w:t>Có nơtron chậm bắn vào.</w:t>
      </w:r>
    </w:p>
    <w:p>
      <w:pPr>
        <w:spacing w:before="0" w:after="0"/>
        <w:ind w:left="340"/>
      </w:pPr>
      <w:r>
        <w:rPr>
          <w:rFonts w:ascii="Times New Roman" w:hAnsi="Times New Roman"/>
          <w:b/>
          <w:i w:val="0"/>
          <w:sz w:val="23"/>
        </w:rPr>
        <w:t xml:space="preserve">C. </w:t>
      </w:r>
      <w:r>
        <w:rPr>
          <w:rFonts w:ascii="Times New Roman" w:hAnsi="Times New Roman"/>
          <w:b w:val="0"/>
          <w:i w:val="0"/>
          <w:sz w:val="23"/>
        </w:rPr>
        <w:t>Áp suất khí quyển bình thường.</w:t>
      </w:r>
    </w:p>
    <w:p>
      <w:pPr>
        <w:spacing w:before="0" w:after="0"/>
        <w:ind w:left="340"/>
      </w:pPr>
      <w:r>
        <w:rPr>
          <w:rFonts w:ascii="Times New Roman" w:hAnsi="Times New Roman"/>
          <w:b/>
          <w:i w:val="0"/>
          <w:sz w:val="23"/>
        </w:rPr>
        <w:t xml:space="preserve">D. </w:t>
      </w:r>
      <w:r>
        <w:rPr>
          <w:rFonts w:ascii="Times New Roman" w:hAnsi="Times New Roman"/>
          <w:b w:val="0"/>
          <w:i w:val="0"/>
          <w:sz w:val="23"/>
        </w:rPr>
        <w:t>Nhiệt độ rất cao, cỡ hàng trăm triệu độ.</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Xét hạt nhân ²³⁵₉₂U.</w:t>
      </w:r>
    </w:p>
    <w:p>
      <w:pPr>
        <w:spacing w:before="0" w:after="20"/>
        <w:ind w:left="340"/>
      </w:pPr>
      <w:r>
        <w:rPr>
          <w:rFonts w:ascii="Times New Roman" w:hAnsi="Times New Roman"/>
          <w:b/>
          <w:i w:val="0"/>
          <w:sz w:val="23"/>
        </w:rPr>
        <w:t xml:space="preserve">a) </w:t>
      </w:r>
      <w:r>
        <w:rPr>
          <w:rFonts w:ascii="Times New Roman" w:hAnsi="Times New Roman"/>
          <w:b w:val="0"/>
          <w:i w:val="0"/>
          <w:sz w:val="23"/>
        </w:rPr>
        <w:t>Hạt nhân này có 92 prôtôn.</w:t>
      </w:r>
    </w:p>
    <w:p>
      <w:pPr>
        <w:spacing w:before="0" w:after="20"/>
        <w:ind w:left="340"/>
      </w:pPr>
      <w:r>
        <w:rPr>
          <w:rFonts w:ascii="Times New Roman" w:hAnsi="Times New Roman"/>
          <w:b/>
          <w:i w:val="0"/>
          <w:sz w:val="23"/>
        </w:rPr>
        <w:t xml:space="preserve">b) </w:t>
      </w:r>
      <w:r>
        <w:rPr>
          <w:rFonts w:ascii="Times New Roman" w:hAnsi="Times New Roman"/>
          <w:b w:val="0"/>
          <w:i w:val="0"/>
          <w:sz w:val="23"/>
        </w:rPr>
        <w:t>Hạt nhân này có 143 nơtron.</w:t>
      </w:r>
    </w:p>
    <w:p>
      <w:pPr>
        <w:spacing w:before="0" w:after="20"/>
        <w:ind w:left="340"/>
      </w:pPr>
      <w:r>
        <w:rPr>
          <w:rFonts w:ascii="Times New Roman" w:hAnsi="Times New Roman"/>
          <w:b/>
          <w:i w:val="0"/>
          <w:sz w:val="23"/>
        </w:rPr>
        <w:t xml:space="preserve">c) </w:t>
      </w:r>
      <w:r>
        <w:rPr>
          <w:rFonts w:ascii="Times New Roman" w:hAnsi="Times New Roman"/>
          <w:b w:val="0"/>
          <w:i w:val="0"/>
          <w:sz w:val="23"/>
        </w:rPr>
        <w:t>Tổng số nuclêôn của hạt nhân là 327.</w:t>
      </w:r>
    </w:p>
    <w:p>
      <w:pPr>
        <w:spacing w:before="0" w:after="20"/>
        <w:ind w:left="340"/>
      </w:pPr>
      <w:r>
        <w:rPr>
          <w:rFonts w:ascii="Times New Roman" w:hAnsi="Times New Roman"/>
          <w:b/>
          <w:i w:val="0"/>
          <w:sz w:val="23"/>
        </w:rPr>
        <w:t xml:space="preserve">d) </w:t>
      </w:r>
      <w:r>
        <w:rPr>
          <w:rFonts w:ascii="Times New Roman" w:hAnsi="Times New Roman"/>
          <w:b w:val="0"/>
          <w:i w:val="0"/>
          <w:sz w:val="23"/>
        </w:rPr>
        <w:t>Hạt nhân này và hạt nhân ²³⁸₉₂U là hai đồng vị của cùng một nguyên tố.</w:t>
      </w:r>
    </w:p>
    <w:p>
      <w:pPr>
        <w:spacing w:before="100" w:after="40"/>
      </w:pPr>
      <w:r>
        <w:rPr>
          <w:rFonts w:ascii="Times New Roman" w:hAnsi="Times New Roman"/>
          <w:b/>
          <w:i w:val="0"/>
          <w:sz w:val="23"/>
        </w:rPr>
        <w:t xml:space="preserve">Câu 2. </w:t>
      </w:r>
      <w:r>
        <w:rPr>
          <w:rFonts w:ascii="Times New Roman" w:hAnsi="Times New Roman"/>
          <w:b w:val="0"/>
          <w:i w:val="0"/>
          <w:sz w:val="23"/>
        </w:rPr>
        <w:t>Xét ba loại tia phóng xạ α, β và γ.</w:t>
      </w:r>
    </w:p>
    <w:p>
      <w:pPr>
        <w:spacing w:before="60" w:after="20"/>
        <w:jc w:val="center"/>
      </w:pPr>
      <w:r>
        <w:drawing>
          <wp:inline xmlns:a="http://schemas.openxmlformats.org/drawingml/2006/main" xmlns:pic="http://schemas.openxmlformats.org/drawingml/2006/picture">
            <wp:extent cx="4140000" cy="1695686"/>
            <wp:docPr id="11" name="Picture 11"/>
            <wp:cNvGraphicFramePr>
              <a:graphicFrameLocks noChangeAspect="1"/>
            </wp:cNvGraphicFramePr>
            <a:graphic>
              <a:graphicData uri="http://schemas.openxmlformats.org/drawingml/2006/picture">
                <pic:pic>
                  <pic:nvPicPr>
                    <pic:cNvPr id="0" name="h_sd_tia_phongxa.png"/>
                    <pic:cNvPicPr/>
                  </pic:nvPicPr>
                  <pic:blipFill>
                    <a:blip r:embed="rId13"/>
                    <a:stretch>
                      <a:fillRect/>
                    </a:stretch>
                  </pic:blipFill>
                  <pic:spPr>
                    <a:xfrm>
                      <a:off x="0" y="0"/>
                      <a:ext cx="4140000" cy="1695686"/>
                    </a:xfrm>
                    <a:prstGeom prst="rect"/>
                  </pic:spPr>
                </pic:pic>
              </a:graphicData>
            </a:graphic>
          </wp:inline>
        </w:drawing>
      </w:r>
    </w:p>
    <w:p>
      <w:pPr>
        <w:spacing w:before="0" w:after="80"/>
        <w:jc w:val="center"/>
      </w:pPr>
      <w:r>
        <w:rPr>
          <w:rFonts w:ascii="Times New Roman" w:hAnsi="Times New Roman"/>
          <w:b w:val="0"/>
          <w:i/>
          <w:color w:val="555555"/>
          <w:sz w:val="19"/>
        </w:rPr>
        <w:t>Ba tia trong điện trường</w:t>
      </w:r>
    </w:p>
    <w:p>
      <w:pPr>
        <w:spacing w:before="0" w:after="20"/>
        <w:ind w:left="340"/>
      </w:pPr>
      <w:r>
        <w:rPr>
          <w:rFonts w:ascii="Times New Roman" w:hAnsi="Times New Roman"/>
          <w:b/>
          <w:i w:val="0"/>
          <w:sz w:val="23"/>
        </w:rPr>
        <w:t xml:space="preserve">a) </w:t>
      </w:r>
      <w:r>
        <w:rPr>
          <w:rFonts w:ascii="Times New Roman" w:hAnsi="Times New Roman"/>
          <w:b w:val="0"/>
          <w:i w:val="0"/>
          <w:sz w:val="23"/>
        </w:rPr>
        <w:t>Tia α là dòng hạt nhân heli, mang điện tích dương.</w:t>
      </w:r>
    </w:p>
    <w:p>
      <w:pPr>
        <w:spacing w:before="0" w:after="20"/>
        <w:ind w:left="340"/>
      </w:pPr>
      <w:r>
        <w:rPr>
          <w:rFonts w:ascii="Times New Roman" w:hAnsi="Times New Roman"/>
          <w:b/>
          <w:i w:val="0"/>
          <w:sz w:val="23"/>
        </w:rPr>
        <w:t xml:space="preserve">b) </w:t>
      </w:r>
      <w:r>
        <w:rPr>
          <w:rFonts w:ascii="Times New Roman" w:hAnsi="Times New Roman"/>
          <w:b w:val="0"/>
          <w:i w:val="0"/>
          <w:sz w:val="23"/>
        </w:rPr>
        <w:t>Tia β⁻ là dòng electron, mang điện tích âm.</w:t>
      </w:r>
    </w:p>
    <w:p>
      <w:pPr>
        <w:spacing w:before="0" w:after="20"/>
        <w:ind w:left="340"/>
      </w:pPr>
      <w:r>
        <w:rPr>
          <w:rFonts w:ascii="Times New Roman" w:hAnsi="Times New Roman"/>
          <w:b/>
          <w:i w:val="0"/>
          <w:sz w:val="23"/>
        </w:rPr>
        <w:t xml:space="preserve">c) </w:t>
      </w:r>
      <w:r>
        <w:rPr>
          <w:rFonts w:ascii="Times New Roman" w:hAnsi="Times New Roman"/>
          <w:b w:val="0"/>
          <w:i w:val="0"/>
          <w:sz w:val="23"/>
        </w:rPr>
        <w:t>Tia γ có khả năng ion hoá môi trường mạnh nhất trong ba loại tia.</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cùng một điện trường, tia α lệch ít hơn tia β.</w:t>
      </w:r>
    </w:p>
    <w:p>
      <w:pPr>
        <w:spacing w:before="100" w:after="40"/>
      </w:pPr>
      <w:r>
        <w:rPr>
          <w:rFonts w:ascii="Times New Roman" w:hAnsi="Times New Roman"/>
          <w:b/>
          <w:i w:val="0"/>
          <w:sz w:val="23"/>
        </w:rPr>
        <w:t xml:space="preserve">Câu 3. </w:t>
      </w:r>
      <w:r>
        <w:rPr>
          <w:rFonts w:ascii="Times New Roman" w:hAnsi="Times New Roman"/>
          <w:b w:val="0"/>
          <w:i w:val="0"/>
          <w:sz w:val="23"/>
        </w:rPr>
        <w:t>Một mẫu chất phóng xạ có chu kì bán rã T.</w:t>
      </w:r>
    </w:p>
    <w:p>
      <w:pPr>
        <w:spacing w:before="60" w:after="20"/>
        <w:jc w:val="center"/>
      </w:pPr>
      <w:r>
        <w:drawing>
          <wp:inline xmlns:a="http://schemas.openxmlformats.org/drawingml/2006/main" xmlns:pic="http://schemas.openxmlformats.org/drawingml/2006/picture">
            <wp:extent cx="4140000" cy="2605115"/>
            <wp:docPr id="12" name="Picture 12"/>
            <wp:cNvGraphicFramePr>
              <a:graphicFrameLocks noChangeAspect="1"/>
            </wp:cNvGraphicFramePr>
            <a:graphic>
              <a:graphicData uri="http://schemas.openxmlformats.org/drawingml/2006/picture">
                <pic:pic>
                  <pic:nvPicPr>
                    <pic:cNvPr id="0" name="h_dt_phanra.png"/>
                    <pic:cNvPicPr/>
                  </pic:nvPicPr>
                  <pic:blipFill>
                    <a:blip r:embed="rId16"/>
                    <a:stretch>
                      <a:fillRect/>
                    </a:stretch>
                  </pic:blipFill>
                  <pic:spPr>
                    <a:xfrm>
                      <a:off x="0" y="0"/>
                      <a:ext cx="4140000" cy="2605115"/>
                    </a:xfrm>
                    <a:prstGeom prst="rect"/>
                  </pic:spPr>
                </pic:pic>
              </a:graphicData>
            </a:graphic>
          </wp:inline>
        </w:drawing>
      </w:r>
    </w:p>
    <w:p>
      <w:pPr>
        <w:spacing w:before="0" w:after="80"/>
        <w:jc w:val="center"/>
      </w:pPr>
      <w:r>
        <w:rPr>
          <w:rFonts w:ascii="Times New Roman" w:hAnsi="Times New Roman"/>
          <w:b w:val="0"/>
          <w:i/>
          <w:color w:val="555555"/>
          <w:sz w:val="19"/>
        </w:rPr>
        <w:t>Đồ thị phân rã phóng xạ</w:t>
      </w:r>
    </w:p>
    <w:p>
      <w:pPr>
        <w:spacing w:before="0" w:after="20"/>
        <w:ind w:left="340"/>
      </w:pPr>
      <w:r>
        <w:rPr>
          <w:rFonts w:ascii="Times New Roman" w:hAnsi="Times New Roman"/>
          <w:b/>
          <w:i w:val="0"/>
          <w:sz w:val="23"/>
        </w:rPr>
        <w:t xml:space="preserve">a) </w:t>
      </w:r>
      <w:r>
        <w:rPr>
          <w:rFonts w:ascii="Times New Roman" w:hAnsi="Times New Roman"/>
          <w:b w:val="0"/>
          <w:i w:val="0"/>
          <w:sz w:val="23"/>
        </w:rPr>
        <w:t>Sau thời gian T, số hạt nhân chưa phân rã còn lại một nửa so với ban đầu.</w:t>
      </w:r>
    </w:p>
    <w:p>
      <w:pPr>
        <w:spacing w:before="0" w:after="20"/>
        <w:ind w:left="340"/>
      </w:pPr>
      <w:r>
        <w:rPr>
          <w:rFonts w:ascii="Times New Roman" w:hAnsi="Times New Roman"/>
          <w:b/>
          <w:i w:val="0"/>
          <w:sz w:val="23"/>
        </w:rPr>
        <w:t xml:space="preserve">b) </w:t>
      </w:r>
      <w:r>
        <w:rPr>
          <w:rFonts w:ascii="Times New Roman" w:hAnsi="Times New Roman"/>
          <w:b w:val="0"/>
          <w:i w:val="0"/>
          <w:sz w:val="23"/>
        </w:rPr>
        <w:t>Sau thời gian 2T, số hạt nhân chưa phân rã còn lại một phần tư.</w:t>
      </w:r>
    </w:p>
    <w:p>
      <w:pPr>
        <w:spacing w:before="0" w:after="20"/>
        <w:ind w:left="340"/>
      </w:pPr>
      <w:r>
        <w:rPr>
          <w:rFonts w:ascii="Times New Roman" w:hAnsi="Times New Roman"/>
          <w:b/>
          <w:i w:val="0"/>
          <w:sz w:val="23"/>
        </w:rPr>
        <w:t xml:space="preserve">c) </w:t>
      </w:r>
      <w:r>
        <w:rPr>
          <w:rFonts w:ascii="Times New Roman" w:hAnsi="Times New Roman"/>
          <w:b w:val="0"/>
          <w:i w:val="0"/>
          <w:sz w:val="23"/>
        </w:rPr>
        <w:t>Sau thời gian 2T, toàn bộ số hạt nhân đã phân rã hết.</w:t>
      </w:r>
    </w:p>
    <w:p>
      <w:pPr>
        <w:spacing w:before="0" w:after="20"/>
        <w:ind w:left="340"/>
      </w:pPr>
      <w:r>
        <w:rPr>
          <w:rFonts w:ascii="Times New Roman" w:hAnsi="Times New Roman"/>
          <w:b/>
          <w:i w:val="0"/>
          <w:sz w:val="23"/>
        </w:rPr>
        <w:t xml:space="preserve">d) </w:t>
      </w:r>
      <w:r>
        <w:rPr>
          <w:rFonts w:ascii="Times New Roman" w:hAnsi="Times New Roman"/>
          <w:b w:val="0"/>
          <w:i w:val="0"/>
          <w:sz w:val="23"/>
        </w:rPr>
        <w:t>Chu kì bán rã là đại lượng đặc trưng cho từng đồng vị phóng xạ.</w:t>
      </w:r>
    </w:p>
    <w:p>
      <w:pPr>
        <w:spacing w:before="100" w:after="40"/>
      </w:pPr>
      <w:r>
        <w:rPr>
          <w:rFonts w:ascii="Times New Roman" w:hAnsi="Times New Roman"/>
          <w:b/>
          <w:i w:val="0"/>
          <w:sz w:val="23"/>
        </w:rPr>
        <w:t xml:space="preserve">Câu 4. </w:t>
      </w:r>
      <w:r>
        <w:rPr>
          <w:rFonts w:ascii="Times New Roman" w:hAnsi="Times New Roman"/>
          <w:b w:val="0"/>
          <w:i w:val="0"/>
          <w:sz w:val="23"/>
        </w:rPr>
        <w:t>So sánh phản ứng phân hạch và phản ứng nhiệt hạch.</w:t>
      </w:r>
    </w:p>
    <w:p>
      <w:pPr>
        <w:spacing w:before="0" w:after="20"/>
        <w:ind w:left="340"/>
      </w:pPr>
      <w:r>
        <w:rPr>
          <w:rFonts w:ascii="Times New Roman" w:hAnsi="Times New Roman"/>
          <w:b/>
          <w:i w:val="0"/>
          <w:sz w:val="23"/>
        </w:rPr>
        <w:t xml:space="preserve">a) </w:t>
      </w:r>
      <w:r>
        <w:rPr>
          <w:rFonts w:ascii="Times New Roman" w:hAnsi="Times New Roman"/>
          <w:b w:val="0"/>
          <w:i w:val="0"/>
          <w:sz w:val="23"/>
        </w:rPr>
        <w:t>Phân hạch xảy ra với hạt nhân rất nặng, nhiệt hạch xảy ra với hạt nhân rất nhẹ.</w:t>
      </w:r>
    </w:p>
    <w:p>
      <w:pPr>
        <w:spacing w:before="0" w:after="20"/>
        <w:ind w:left="340"/>
      </w:pPr>
      <w:r>
        <w:rPr>
          <w:rFonts w:ascii="Times New Roman" w:hAnsi="Times New Roman"/>
          <w:b/>
          <w:i w:val="0"/>
          <w:sz w:val="23"/>
        </w:rPr>
        <w:t xml:space="preserve">b) </w:t>
      </w:r>
      <w:r>
        <w:rPr>
          <w:rFonts w:ascii="Times New Roman" w:hAnsi="Times New Roman"/>
          <w:b w:val="0"/>
          <w:i w:val="0"/>
          <w:sz w:val="23"/>
        </w:rPr>
        <w:t>Cả hai loại phản ứng đều toả năng lượng.</w:t>
      </w:r>
    </w:p>
    <w:p>
      <w:pPr>
        <w:spacing w:before="0" w:after="20"/>
        <w:ind w:left="340"/>
      </w:pPr>
      <w:r>
        <w:rPr>
          <w:rFonts w:ascii="Times New Roman" w:hAnsi="Times New Roman"/>
          <w:b/>
          <w:i w:val="0"/>
          <w:sz w:val="23"/>
        </w:rPr>
        <w:t xml:space="preserve">c) </w:t>
      </w:r>
      <w:r>
        <w:rPr>
          <w:rFonts w:ascii="Times New Roman" w:hAnsi="Times New Roman"/>
          <w:b w:val="0"/>
          <w:i w:val="0"/>
          <w:sz w:val="23"/>
        </w:rPr>
        <w:t>Tính trên mỗi nuclêôn, nhiệt hạch toả nhiều năng lượng hơn phân hạch.</w:t>
      </w:r>
    </w:p>
    <w:p>
      <w:pPr>
        <w:spacing w:before="0" w:after="20"/>
        <w:ind w:left="340"/>
      </w:pPr>
      <w:r>
        <w:rPr>
          <w:rFonts w:ascii="Times New Roman" w:hAnsi="Times New Roman"/>
          <w:b/>
          <w:i w:val="0"/>
          <w:sz w:val="23"/>
        </w:rPr>
        <w:t xml:space="preserve">d) </w:t>
      </w:r>
      <w:r>
        <w:rPr>
          <w:rFonts w:ascii="Times New Roman" w:hAnsi="Times New Roman"/>
          <w:b w:val="0"/>
          <w:i w:val="0"/>
          <w:sz w:val="23"/>
        </w:rPr>
        <w:t>Con người đã điều khiển được phản ứng nhiệt hạch để sản xuất điện thương mại.</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hạt nhân được cấu tạo từ 26 prôtôn và 30 nơtron. Số khối của hạt nhân đó bằng bao nhiêu?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hạt nhân có độ hụt khối 0,20 u. Năng lượng liên kết của hạt nhân đó bằng bao nhiêu MeV (làm tròn đến chữ số thập phân thứ nhất)? Cho 1 u·c² = 931,5 MeV.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hạt nhân có số khối A = 16 và năng lượng liên kết 128 MeV. Năng lượng liên kết riêng của hạt nhân đó bằng bao nhiêu MeV trên một nuclêôn?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mẫu chất phóng xạ có chu kì bán rã 6,0 giờ. Sau 18 giờ, số hạt nhân chưa phân rã còn lại bằng bao nhiêu phần trăm so với ban đầu (làm tròn đến hàng đơn vị)?</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Hạt nhân ²²⁶₈₈Ra phóng xạ α tạo thành hạt nhân con. Số khối của hạt nhân con bằng bao nhiêu?</w:t>
      </w:r>
    </w:p>
    <w:p>
      <w:pPr>
        <w:spacing w:before="60" w:after="20"/>
        <w:jc w:val="center"/>
      </w:pPr>
      <w:r>
        <w:drawing>
          <wp:inline xmlns:a="http://schemas.openxmlformats.org/drawingml/2006/main" xmlns:pic="http://schemas.openxmlformats.org/drawingml/2006/picture">
            <wp:extent cx="4140000" cy="2082926"/>
            <wp:docPr id="13" name="Picture 13"/>
            <wp:cNvGraphicFramePr>
              <a:graphicFrameLocks noChangeAspect="1"/>
            </wp:cNvGraphicFramePr>
            <a:graphic>
              <a:graphicData uri="http://schemas.openxmlformats.org/drawingml/2006/picture">
                <pic:pic>
                  <pic:nvPicPr>
                    <pic:cNvPr id="0" name="h_sd_dich_chuyen.png"/>
                    <pic:cNvPicPr/>
                  </pic:nvPicPr>
                  <pic:blipFill>
                    <a:blip r:embed="rId15"/>
                    <a:stretch>
                      <a:fillRect/>
                    </a:stretch>
                  </pic:blipFill>
                  <pic:spPr>
                    <a:xfrm>
                      <a:off x="0" y="0"/>
                      <a:ext cx="4140000" cy="2082926"/>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Ban đầu có 800 gam một chất phóng xạ có chu kì bán rã 5,0 ngày. Sau 15 ngày, khối lượng chất phóng xạ còn lại bằng bao nhiêu gam?</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12C4-Đ01 -----</w:t>
      </w:r>
    </w:p>
    <w:p>
      <w:r>
        <w:br w:type="page"/>
      </w:r>
    </w:p>
    <w:p>
      <w:pPr>
        <w:spacing w:before="0" w:after="0"/>
        <w:jc w:val="center"/>
      </w:pPr>
      <w:r>
        <w:rPr>
          <w:rFonts w:ascii="Times New Roman" w:hAnsi="Times New Roman"/>
          <w:b/>
          <w:i w:val="0"/>
          <w:color w:val="555555"/>
          <w:sz w:val="22"/>
        </w:rPr>
        <w:t>LỚP 12 – CHƯƠNG 4: VẬT LÍ HẠT NHÂN</w:t>
      </w:r>
    </w:p>
    <w:p>
      <w:pPr>
        <w:spacing w:before="0" w:after="20"/>
        <w:jc w:val="center"/>
      </w:pPr>
      <w:r>
        <w:rPr>
          <w:rFonts w:ascii="Times New Roman" w:hAnsi="Times New Roman"/>
          <w:b/>
          <w:i w:val="0"/>
          <w:color w:val="A61B1B"/>
          <w:sz w:val="30"/>
        </w:rPr>
        <w:t>12C4-Đ02  –  ĐỀ SỐ 2</w:t>
      </w:r>
    </w:p>
    <w:p>
      <w:pPr>
        <w:spacing w:before="0" w:after="20"/>
        <w:jc w:val="center"/>
      </w:pPr>
      <w:r>
        <w:rPr>
          <w:rFonts w:ascii="Times New Roman" w:hAnsi="Times New Roman"/>
          <w:b w:val="0"/>
          <w:i/>
          <w:sz w:val="21"/>
        </w:rPr>
        <w:t>Mức độ: Dễ   |   Thời gian làm bài: 50 phút   |   Thang điểm: 10</w:t>
      </w:r>
    </w:p>
    <w:p>
      <w:pPr>
        <w:spacing w:before="0" w:after="100"/>
        <w:jc w:val="center"/>
      </w:pPr>
      <w:r>
        <w:rPr>
          <w:rFonts w:ascii="Times New Roman" w:hAnsi="Times New Roman"/>
          <w:b w:val="0"/>
          <w:i/>
          <w:color w:val="555555"/>
          <w:sz w:val="21"/>
        </w:rPr>
        <w:t>Trọng tâm: Củng cố khái niệm, viết phương trình phân rã và vận dụng công thức một bước</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Khối lượng của một prôtôn xấp xỉ</w:t>
      </w:r>
    </w:p>
    <w:p>
      <w:pPr>
        <w:spacing w:after="20"/>
        <w:ind w:left="340"/>
      </w:pPr>
      <w:r>
        <w:rPr>
          <w:rFonts w:ascii="Times New Roman" w:hAnsi="Times New Roman"/>
          <w:b/>
          <w:sz w:val="23"/>
        </w:rPr>
        <w:t xml:space="preserve">A. </w:t>
      </w:r>
      <w:r>
        <w:rPr>
          <w:rFonts w:ascii="Times New Roman" w:hAnsi="Times New Roman"/>
          <w:sz w:val="23"/>
        </w:rPr>
        <w:t xml:space="preserve">1,0073 u.               </w:t>
      </w:r>
      <w:r>
        <w:rPr>
          <w:rFonts w:ascii="Times New Roman" w:hAnsi="Times New Roman"/>
          <w:b/>
          <w:sz w:val="23"/>
        </w:rPr>
        <w:t xml:space="preserve">B. </w:t>
      </w:r>
      <w:r>
        <w:rPr>
          <w:rFonts w:ascii="Times New Roman" w:hAnsi="Times New Roman"/>
          <w:sz w:val="23"/>
        </w:rPr>
        <w:t xml:space="preserve">1,0087 u.               </w:t>
      </w:r>
      <w:r>
        <w:rPr>
          <w:rFonts w:ascii="Times New Roman" w:hAnsi="Times New Roman"/>
          <w:b/>
          <w:sz w:val="23"/>
        </w:rPr>
        <w:t xml:space="preserve">C. </w:t>
      </w:r>
      <w:r>
        <w:rPr>
          <w:rFonts w:ascii="Times New Roman" w:hAnsi="Times New Roman"/>
          <w:sz w:val="23"/>
        </w:rPr>
        <w:t xml:space="preserve">0,00055 u.              </w:t>
      </w:r>
      <w:r>
        <w:rPr>
          <w:rFonts w:ascii="Times New Roman" w:hAnsi="Times New Roman"/>
          <w:b/>
          <w:sz w:val="23"/>
        </w:rPr>
        <w:t xml:space="preserve">D. </w:t>
      </w:r>
      <w:r>
        <w:rPr>
          <w:rFonts w:ascii="Times New Roman" w:hAnsi="Times New Roman"/>
          <w:sz w:val="23"/>
        </w:rPr>
        <w:t>12 u.</w:t>
      </w:r>
    </w:p>
    <w:p>
      <w:pPr>
        <w:spacing w:before="100" w:after="40"/>
      </w:pPr>
      <w:r>
        <w:rPr>
          <w:rFonts w:ascii="Times New Roman" w:hAnsi="Times New Roman"/>
          <w:b/>
          <w:i w:val="0"/>
          <w:sz w:val="23"/>
        </w:rPr>
        <w:t xml:space="preserve">Câu 2. </w:t>
      </w:r>
      <w:r>
        <w:rPr>
          <w:rFonts w:ascii="Times New Roman" w:hAnsi="Times New Roman"/>
          <w:b w:val="0"/>
          <w:i w:val="0"/>
          <w:sz w:val="23"/>
        </w:rPr>
        <w:t>Bán kính hạt nhân nguyên tử vào cỡ</w:t>
      </w:r>
    </w:p>
    <w:p>
      <w:pPr>
        <w:spacing w:after="20"/>
        <w:ind w:left="340"/>
      </w:pPr>
      <w:r>
        <w:rPr>
          <w:rFonts w:ascii="Times New Roman" w:hAnsi="Times New Roman"/>
          <w:b/>
          <w:sz w:val="23"/>
        </w:rPr>
        <w:t xml:space="preserve">A. </w:t>
      </w:r>
      <w:r>
        <w:rPr>
          <w:rFonts w:ascii="Times New Roman" w:hAnsi="Times New Roman"/>
          <w:sz w:val="23"/>
        </w:rPr>
        <w:t xml:space="preserve">10⁻¹⁰ m.                </w:t>
      </w:r>
      <w:r>
        <w:rPr>
          <w:rFonts w:ascii="Times New Roman" w:hAnsi="Times New Roman"/>
          <w:b/>
          <w:sz w:val="23"/>
        </w:rPr>
        <w:t xml:space="preserve">B. </w:t>
      </w:r>
      <w:r>
        <w:rPr>
          <w:rFonts w:ascii="Times New Roman" w:hAnsi="Times New Roman"/>
          <w:sz w:val="23"/>
        </w:rPr>
        <w:t xml:space="preserve">10⁻¹⁵ m.                </w:t>
      </w:r>
      <w:r>
        <w:rPr>
          <w:rFonts w:ascii="Times New Roman" w:hAnsi="Times New Roman"/>
          <w:b/>
          <w:sz w:val="23"/>
        </w:rPr>
        <w:t xml:space="preserve">C. </w:t>
      </w:r>
      <w:r>
        <w:rPr>
          <w:rFonts w:ascii="Times New Roman" w:hAnsi="Times New Roman"/>
          <w:sz w:val="23"/>
        </w:rPr>
        <w:t xml:space="preserve">10⁻⁶ m.                 </w:t>
      </w:r>
      <w:r>
        <w:rPr>
          <w:rFonts w:ascii="Times New Roman" w:hAnsi="Times New Roman"/>
          <w:b/>
          <w:sz w:val="23"/>
        </w:rPr>
        <w:t xml:space="preserve">D. </w:t>
      </w:r>
      <w:r>
        <w:rPr>
          <w:rFonts w:ascii="Times New Roman" w:hAnsi="Times New Roman"/>
          <w:sz w:val="23"/>
        </w:rPr>
        <w:t>10⁻³ m.</w:t>
      </w:r>
    </w:p>
    <w:p>
      <w:pPr>
        <w:spacing w:before="100" w:after="40"/>
      </w:pPr>
      <w:r>
        <w:rPr>
          <w:rFonts w:ascii="Times New Roman" w:hAnsi="Times New Roman"/>
          <w:b/>
          <w:i w:val="0"/>
          <w:sz w:val="23"/>
        </w:rPr>
        <w:t xml:space="preserve">Câu 3. </w:t>
      </w:r>
      <w:r>
        <w:rPr>
          <w:rFonts w:ascii="Times New Roman" w:hAnsi="Times New Roman"/>
          <w:b w:val="0"/>
          <w:i w:val="0"/>
          <w:sz w:val="23"/>
        </w:rPr>
        <w:t>Lực hạt nhân là lực</w:t>
      </w:r>
    </w:p>
    <w:p>
      <w:pPr>
        <w:spacing w:before="0" w:after="0"/>
        <w:ind w:left="340"/>
      </w:pPr>
      <w:r>
        <w:rPr>
          <w:rFonts w:ascii="Times New Roman" w:hAnsi="Times New Roman"/>
          <w:b/>
          <w:i w:val="0"/>
          <w:sz w:val="23"/>
        </w:rPr>
        <w:t xml:space="preserve">A. </w:t>
      </w:r>
      <w:r>
        <w:rPr>
          <w:rFonts w:ascii="Times New Roman" w:hAnsi="Times New Roman"/>
          <w:b w:val="0"/>
          <w:i w:val="0"/>
          <w:sz w:val="23"/>
        </w:rPr>
        <w:t>hấp dẫn giữa các nuclêôn.</w:t>
      </w:r>
    </w:p>
    <w:p>
      <w:pPr>
        <w:spacing w:before="0" w:after="0"/>
        <w:ind w:left="340"/>
      </w:pPr>
      <w:r>
        <w:rPr>
          <w:rFonts w:ascii="Times New Roman" w:hAnsi="Times New Roman"/>
          <w:b/>
          <w:i w:val="0"/>
          <w:sz w:val="23"/>
        </w:rPr>
        <w:t xml:space="preserve">B. </w:t>
      </w:r>
      <w:r>
        <w:rPr>
          <w:rFonts w:ascii="Times New Roman" w:hAnsi="Times New Roman"/>
          <w:b w:val="0"/>
          <w:i w:val="0"/>
          <w:sz w:val="23"/>
        </w:rPr>
        <w:t>liên kết các nuclêôn, có bán kính tác dụng rất ngắn.</w:t>
      </w:r>
    </w:p>
    <w:p>
      <w:pPr>
        <w:spacing w:before="0" w:after="0"/>
        <w:ind w:left="340"/>
      </w:pPr>
      <w:r>
        <w:rPr>
          <w:rFonts w:ascii="Times New Roman" w:hAnsi="Times New Roman"/>
          <w:b/>
          <w:i w:val="0"/>
          <w:sz w:val="23"/>
        </w:rPr>
        <w:t xml:space="preserve">C. </w:t>
      </w:r>
      <w:r>
        <w:rPr>
          <w:rFonts w:ascii="Times New Roman" w:hAnsi="Times New Roman"/>
          <w:b w:val="0"/>
          <w:i w:val="0"/>
          <w:sz w:val="23"/>
        </w:rPr>
        <w:t>đẩy Cu-lông giữa các prôtôn.</w:t>
      </w:r>
    </w:p>
    <w:p>
      <w:pPr>
        <w:spacing w:before="0" w:after="0"/>
        <w:ind w:left="340"/>
      </w:pPr>
      <w:r>
        <w:rPr>
          <w:rFonts w:ascii="Times New Roman" w:hAnsi="Times New Roman"/>
          <w:b/>
          <w:i w:val="0"/>
          <w:sz w:val="23"/>
        </w:rPr>
        <w:t xml:space="preserve">D. </w:t>
      </w:r>
      <w:r>
        <w:rPr>
          <w:rFonts w:ascii="Times New Roman" w:hAnsi="Times New Roman"/>
          <w:b w:val="0"/>
          <w:i w:val="0"/>
          <w:sz w:val="23"/>
        </w:rPr>
        <w:t>từ giữa các nuclêôn chuyển động.</w:t>
      </w:r>
    </w:p>
    <w:p>
      <w:pPr>
        <w:spacing w:before="100" w:after="40"/>
      </w:pPr>
      <w:r>
        <w:rPr>
          <w:rFonts w:ascii="Times New Roman" w:hAnsi="Times New Roman"/>
          <w:b/>
          <w:i w:val="0"/>
          <w:sz w:val="23"/>
        </w:rPr>
        <w:t xml:space="preserve">Câu 4. </w:t>
      </w:r>
      <w:r>
        <w:rPr>
          <w:rFonts w:ascii="Times New Roman" w:hAnsi="Times New Roman"/>
          <w:b w:val="0"/>
          <w:i w:val="0"/>
          <w:sz w:val="23"/>
        </w:rPr>
        <w:t>Hạt nhân ¹⁴₆C phóng xạ β⁻. Hạt nhân con có kí hiệu là</w:t>
      </w:r>
    </w:p>
    <w:p>
      <w:pPr>
        <w:spacing w:before="60" w:after="20"/>
        <w:jc w:val="center"/>
      </w:pPr>
      <w:r>
        <w:drawing>
          <wp:inline xmlns:a="http://schemas.openxmlformats.org/drawingml/2006/main" xmlns:pic="http://schemas.openxmlformats.org/drawingml/2006/picture">
            <wp:extent cx="4140000" cy="2082926"/>
            <wp:docPr id="14" name="Picture 14"/>
            <wp:cNvGraphicFramePr>
              <a:graphicFrameLocks noChangeAspect="1"/>
            </wp:cNvGraphicFramePr>
            <a:graphic>
              <a:graphicData uri="http://schemas.openxmlformats.org/drawingml/2006/picture">
                <pic:pic>
                  <pic:nvPicPr>
                    <pic:cNvPr id="0" name="h_sd_dich_chuyen.png"/>
                    <pic:cNvPicPr/>
                  </pic:nvPicPr>
                  <pic:blipFill>
                    <a:blip r:embed="rId15"/>
                    <a:stretch>
                      <a:fillRect/>
                    </a:stretch>
                  </pic:blipFill>
                  <pic:spPr>
                    <a:xfrm>
                      <a:off x="0" y="0"/>
                      <a:ext cx="4140000" cy="2082926"/>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after="20"/>
        <w:ind w:left="340"/>
      </w:pPr>
      <w:r>
        <w:rPr>
          <w:rFonts w:ascii="Times New Roman" w:hAnsi="Times New Roman"/>
          <w:b/>
          <w:sz w:val="23"/>
        </w:rPr>
        <w:t xml:space="preserve">A. </w:t>
      </w:r>
      <w:r>
        <w:rPr>
          <w:rFonts w:ascii="Times New Roman" w:hAnsi="Times New Roman"/>
          <w:sz w:val="23"/>
        </w:rPr>
        <w:t xml:space="preserve">¹⁴₅B.                   </w:t>
      </w:r>
      <w:r>
        <w:rPr>
          <w:rFonts w:ascii="Times New Roman" w:hAnsi="Times New Roman"/>
          <w:b/>
          <w:sz w:val="23"/>
        </w:rPr>
        <w:t xml:space="preserve">B. </w:t>
      </w:r>
      <w:r>
        <w:rPr>
          <w:rFonts w:ascii="Times New Roman" w:hAnsi="Times New Roman"/>
          <w:sz w:val="23"/>
        </w:rPr>
        <w:t xml:space="preserve">¹⁴₇N.                   </w:t>
      </w:r>
      <w:r>
        <w:rPr>
          <w:rFonts w:ascii="Times New Roman" w:hAnsi="Times New Roman"/>
          <w:b/>
          <w:sz w:val="23"/>
        </w:rPr>
        <w:t xml:space="preserve">C. </w:t>
      </w:r>
      <w:r>
        <w:rPr>
          <w:rFonts w:ascii="Times New Roman" w:hAnsi="Times New Roman"/>
          <w:sz w:val="23"/>
        </w:rPr>
        <w:t xml:space="preserve">¹⁰₄Be.                  </w:t>
      </w:r>
      <w:r>
        <w:rPr>
          <w:rFonts w:ascii="Times New Roman" w:hAnsi="Times New Roman"/>
          <w:b/>
          <w:sz w:val="23"/>
        </w:rPr>
        <w:t xml:space="preserve">D. </w:t>
      </w:r>
      <w:r>
        <w:rPr>
          <w:rFonts w:ascii="Times New Roman" w:hAnsi="Times New Roman"/>
          <w:sz w:val="23"/>
        </w:rPr>
        <w:t>¹³₆C.</w:t>
      </w:r>
    </w:p>
    <w:p>
      <w:pPr>
        <w:spacing w:before="100" w:after="40"/>
      </w:pPr>
      <w:r>
        <w:rPr>
          <w:rFonts w:ascii="Times New Roman" w:hAnsi="Times New Roman"/>
          <w:b/>
          <w:i w:val="0"/>
          <w:sz w:val="23"/>
        </w:rPr>
        <w:t xml:space="preserve">Câu 5. </w:t>
      </w:r>
      <w:r>
        <w:rPr>
          <w:rFonts w:ascii="Times New Roman" w:hAnsi="Times New Roman"/>
          <w:b w:val="0"/>
          <w:i w:val="0"/>
          <w:sz w:val="23"/>
        </w:rPr>
        <w:t>Một hạt nhân phóng xạ β⁻. So với hạt nhân mẹ, hạt nhân con nằm ở vị trí nào trong bảng tuần hoàn và có số khối thế nào?</w:t>
      </w:r>
    </w:p>
    <w:p>
      <w:pPr>
        <w:spacing w:before="0" w:after="0"/>
        <w:ind w:left="340"/>
      </w:pPr>
      <w:r>
        <w:rPr>
          <w:rFonts w:ascii="Times New Roman" w:hAnsi="Times New Roman"/>
          <w:b/>
          <w:i w:val="0"/>
          <w:sz w:val="23"/>
        </w:rPr>
        <w:t xml:space="preserve">A. </w:t>
      </w:r>
      <w:r>
        <w:rPr>
          <w:rFonts w:ascii="Times New Roman" w:hAnsi="Times New Roman"/>
          <w:b w:val="0"/>
          <w:i w:val="0"/>
          <w:sz w:val="23"/>
        </w:rPr>
        <w:t>Lùi một ô, số khối không đổi.</w:t>
      </w:r>
    </w:p>
    <w:p>
      <w:pPr>
        <w:spacing w:before="0" w:after="0"/>
        <w:ind w:left="340"/>
      </w:pPr>
      <w:r>
        <w:rPr>
          <w:rFonts w:ascii="Times New Roman" w:hAnsi="Times New Roman"/>
          <w:b/>
          <w:i w:val="0"/>
          <w:sz w:val="23"/>
        </w:rPr>
        <w:t xml:space="preserve">B. </w:t>
      </w:r>
      <w:r>
        <w:rPr>
          <w:rFonts w:ascii="Times New Roman" w:hAnsi="Times New Roman"/>
          <w:b w:val="0"/>
          <w:i w:val="0"/>
          <w:sz w:val="23"/>
        </w:rPr>
        <w:t>Tiến một ô, số khối không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Tiến một ô, số khối tăng 1.</w:t>
      </w:r>
    </w:p>
    <w:p>
      <w:pPr>
        <w:spacing w:before="0" w:after="0"/>
        <w:ind w:left="340"/>
      </w:pPr>
      <w:r>
        <w:rPr>
          <w:rFonts w:ascii="Times New Roman" w:hAnsi="Times New Roman"/>
          <w:b/>
          <w:i w:val="0"/>
          <w:sz w:val="23"/>
        </w:rPr>
        <w:t xml:space="preserve">D. </w:t>
      </w:r>
      <w:r>
        <w:rPr>
          <w:rFonts w:ascii="Times New Roman" w:hAnsi="Times New Roman"/>
          <w:b w:val="0"/>
          <w:i w:val="0"/>
          <w:sz w:val="23"/>
        </w:rPr>
        <w:t>Giữ nguyên ô, số khối không đổi.</w:t>
      </w:r>
    </w:p>
    <w:p>
      <w:pPr>
        <w:spacing w:before="100" w:after="40"/>
      </w:pPr>
      <w:r>
        <w:rPr>
          <w:rFonts w:ascii="Times New Roman" w:hAnsi="Times New Roman"/>
          <w:b/>
          <w:i w:val="0"/>
          <w:sz w:val="23"/>
        </w:rPr>
        <w:t xml:space="preserve">Câu 6. </w:t>
      </w:r>
      <w:r>
        <w:rPr>
          <w:rFonts w:ascii="Times New Roman" w:hAnsi="Times New Roman"/>
          <w:b w:val="0"/>
          <w:i w:val="0"/>
          <w:sz w:val="23"/>
        </w:rPr>
        <w:t>Trong phân rã γ, hạt nhân</w:t>
      </w:r>
    </w:p>
    <w:p>
      <w:pPr>
        <w:spacing w:before="0" w:after="0"/>
        <w:ind w:left="340"/>
      </w:pPr>
      <w:r>
        <w:rPr>
          <w:rFonts w:ascii="Times New Roman" w:hAnsi="Times New Roman"/>
          <w:b/>
          <w:i w:val="0"/>
          <w:sz w:val="23"/>
        </w:rPr>
        <w:t xml:space="preserve">A. </w:t>
      </w:r>
      <w:r>
        <w:rPr>
          <w:rFonts w:ascii="Times New Roman" w:hAnsi="Times New Roman"/>
          <w:b w:val="0"/>
          <w:i w:val="0"/>
          <w:sz w:val="23"/>
        </w:rPr>
        <w:t>biến đổi thành hạt nhân của nguyên tố khác.</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đổi về cả Z lẫn A, chỉ giải phóng năng lượng dư.</w:t>
      </w:r>
    </w:p>
    <w:p>
      <w:pPr>
        <w:spacing w:before="0" w:after="0"/>
        <w:ind w:left="340"/>
      </w:pPr>
      <w:r>
        <w:rPr>
          <w:rFonts w:ascii="Times New Roman" w:hAnsi="Times New Roman"/>
          <w:b/>
          <w:i w:val="0"/>
          <w:sz w:val="23"/>
        </w:rPr>
        <w:t xml:space="preserve">C. </w:t>
      </w:r>
      <w:r>
        <w:rPr>
          <w:rFonts w:ascii="Times New Roman" w:hAnsi="Times New Roman"/>
          <w:b w:val="0"/>
          <w:i w:val="0"/>
          <w:sz w:val="23"/>
        </w:rPr>
        <w:t>mất đi hai prôtôn.</w:t>
      </w:r>
    </w:p>
    <w:p>
      <w:pPr>
        <w:spacing w:before="0" w:after="0"/>
        <w:ind w:left="340"/>
      </w:pPr>
      <w:r>
        <w:rPr>
          <w:rFonts w:ascii="Times New Roman" w:hAnsi="Times New Roman"/>
          <w:b/>
          <w:i w:val="0"/>
          <w:sz w:val="23"/>
        </w:rPr>
        <w:t xml:space="preserve">D. </w:t>
      </w:r>
      <w:r>
        <w:rPr>
          <w:rFonts w:ascii="Times New Roman" w:hAnsi="Times New Roman"/>
          <w:b w:val="0"/>
          <w:i w:val="0"/>
          <w:sz w:val="23"/>
        </w:rPr>
        <w:t>nhận thêm một nơtron.</w:t>
      </w:r>
    </w:p>
    <w:p>
      <w:pPr>
        <w:spacing w:before="100" w:after="40"/>
      </w:pPr>
      <w:r>
        <w:rPr>
          <w:rFonts w:ascii="Times New Roman" w:hAnsi="Times New Roman"/>
          <w:b/>
          <w:i w:val="0"/>
          <w:sz w:val="23"/>
        </w:rPr>
        <w:t xml:space="preserve">Câu 7. </w:t>
      </w:r>
      <w:r>
        <w:rPr>
          <w:rFonts w:ascii="Times New Roman" w:hAnsi="Times New Roman"/>
          <w:b w:val="0"/>
          <w:i w:val="0"/>
          <w:sz w:val="23"/>
        </w:rPr>
        <w:t>Độ phóng xạ của một mẫu chất là</w:t>
      </w:r>
    </w:p>
    <w:p>
      <w:pPr>
        <w:spacing w:before="0" w:after="0"/>
        <w:ind w:left="340"/>
      </w:pPr>
      <w:r>
        <w:rPr>
          <w:rFonts w:ascii="Times New Roman" w:hAnsi="Times New Roman"/>
          <w:b/>
          <w:i w:val="0"/>
          <w:sz w:val="23"/>
        </w:rPr>
        <w:t xml:space="preserve">A. </w:t>
      </w:r>
      <w:r>
        <w:rPr>
          <w:rFonts w:ascii="Times New Roman" w:hAnsi="Times New Roman"/>
          <w:b w:val="0"/>
          <w:i w:val="0"/>
          <w:sz w:val="23"/>
        </w:rPr>
        <w:t>số phân rã xảy ra trong một giây.</w:t>
      </w:r>
    </w:p>
    <w:p>
      <w:pPr>
        <w:spacing w:before="0" w:after="0"/>
        <w:ind w:left="340"/>
      </w:pPr>
      <w:r>
        <w:rPr>
          <w:rFonts w:ascii="Times New Roman" w:hAnsi="Times New Roman"/>
          <w:b/>
          <w:i w:val="0"/>
          <w:sz w:val="23"/>
        </w:rPr>
        <w:t xml:space="preserve">B. </w:t>
      </w:r>
      <w:r>
        <w:rPr>
          <w:rFonts w:ascii="Times New Roman" w:hAnsi="Times New Roman"/>
          <w:b w:val="0"/>
          <w:i w:val="0"/>
          <w:sz w:val="23"/>
        </w:rPr>
        <w:t>số hạt nhân còn lại trong mẫu.</w:t>
      </w:r>
    </w:p>
    <w:p>
      <w:pPr>
        <w:spacing w:before="0" w:after="0"/>
        <w:ind w:left="340"/>
      </w:pPr>
      <w:r>
        <w:rPr>
          <w:rFonts w:ascii="Times New Roman" w:hAnsi="Times New Roman"/>
          <w:b/>
          <w:i w:val="0"/>
          <w:sz w:val="23"/>
        </w:rPr>
        <w:t xml:space="preserve">C. </w:t>
      </w:r>
      <w:r>
        <w:rPr>
          <w:rFonts w:ascii="Times New Roman" w:hAnsi="Times New Roman"/>
          <w:b w:val="0"/>
          <w:i w:val="0"/>
          <w:sz w:val="23"/>
        </w:rPr>
        <w:t>khối lượng chất phóng xạ còn lại.</w:t>
      </w:r>
    </w:p>
    <w:p>
      <w:pPr>
        <w:spacing w:before="0" w:after="0"/>
        <w:ind w:left="340"/>
      </w:pPr>
      <w:r>
        <w:rPr>
          <w:rFonts w:ascii="Times New Roman" w:hAnsi="Times New Roman"/>
          <w:b/>
          <w:i w:val="0"/>
          <w:sz w:val="23"/>
        </w:rPr>
        <w:t xml:space="preserve">D. </w:t>
      </w:r>
      <w:r>
        <w:rPr>
          <w:rFonts w:ascii="Times New Roman" w:hAnsi="Times New Roman"/>
          <w:b w:val="0"/>
          <w:i w:val="0"/>
          <w:sz w:val="23"/>
        </w:rPr>
        <w:t>năng lượng toả ra trong một giây.</w:t>
      </w:r>
    </w:p>
    <w:p>
      <w:pPr>
        <w:spacing w:before="100" w:after="40"/>
      </w:pPr>
      <w:r>
        <w:rPr>
          <w:rFonts w:ascii="Times New Roman" w:hAnsi="Times New Roman"/>
          <w:b/>
          <w:i w:val="0"/>
          <w:sz w:val="23"/>
        </w:rPr>
        <w:t xml:space="preserve">Câu 8. </w:t>
      </w:r>
      <w:r>
        <w:rPr>
          <w:rFonts w:ascii="Times New Roman" w:hAnsi="Times New Roman"/>
          <w:b w:val="0"/>
          <w:i w:val="0"/>
          <w:sz w:val="23"/>
        </w:rPr>
        <w:t>Đơn vị của độ phóng xạ trong hệ SI là</w:t>
      </w:r>
    </w:p>
    <w:p>
      <w:pPr>
        <w:spacing w:after="20"/>
        <w:ind w:left="340"/>
      </w:pPr>
      <w:r>
        <w:rPr>
          <w:rFonts w:ascii="Times New Roman" w:hAnsi="Times New Roman"/>
          <w:b/>
          <w:sz w:val="23"/>
        </w:rPr>
        <w:t xml:space="preserve">A. </w:t>
      </w:r>
      <w:r>
        <w:rPr>
          <w:rFonts w:ascii="Times New Roman" w:hAnsi="Times New Roman"/>
          <w:sz w:val="23"/>
        </w:rPr>
        <w:t xml:space="preserve">becơren (Bq).           </w:t>
      </w:r>
      <w:r>
        <w:rPr>
          <w:rFonts w:ascii="Times New Roman" w:hAnsi="Times New Roman"/>
          <w:b/>
          <w:sz w:val="23"/>
        </w:rPr>
        <w:t xml:space="preserve">B. </w:t>
      </w:r>
      <w:r>
        <w:rPr>
          <w:rFonts w:ascii="Times New Roman" w:hAnsi="Times New Roman"/>
          <w:sz w:val="23"/>
        </w:rPr>
        <w:t xml:space="preserve">gray (Gy).              </w:t>
      </w:r>
      <w:r>
        <w:rPr>
          <w:rFonts w:ascii="Times New Roman" w:hAnsi="Times New Roman"/>
          <w:b/>
          <w:sz w:val="23"/>
        </w:rPr>
        <w:t xml:space="preserve">C. </w:t>
      </w:r>
      <w:r>
        <w:rPr>
          <w:rFonts w:ascii="Times New Roman" w:hAnsi="Times New Roman"/>
          <w:sz w:val="23"/>
        </w:rPr>
        <w:t xml:space="preserve">sivơ (Sv).              </w:t>
      </w:r>
      <w:r>
        <w:rPr>
          <w:rFonts w:ascii="Times New Roman" w:hAnsi="Times New Roman"/>
          <w:b/>
          <w:sz w:val="23"/>
        </w:rPr>
        <w:t xml:space="preserve">D. </w:t>
      </w:r>
      <w:r>
        <w:rPr>
          <w:rFonts w:ascii="Times New Roman" w:hAnsi="Times New Roman"/>
          <w:sz w:val="23"/>
        </w:rPr>
        <w:t>culông (C).</w:t>
      </w:r>
    </w:p>
    <w:p>
      <w:pPr>
        <w:spacing w:before="100" w:after="40"/>
      </w:pPr>
      <w:r>
        <w:rPr>
          <w:rFonts w:ascii="Times New Roman" w:hAnsi="Times New Roman"/>
          <w:b/>
          <w:i w:val="0"/>
          <w:sz w:val="23"/>
        </w:rPr>
        <w:t xml:space="preserve">Câu 9. </w:t>
      </w:r>
      <w:r>
        <w:rPr>
          <w:rFonts w:ascii="Times New Roman" w:hAnsi="Times New Roman"/>
          <w:b w:val="0"/>
          <w:i w:val="0"/>
          <w:sz w:val="23"/>
        </w:rPr>
        <w:t>Hằng số phóng xạ λ liên hệ với chu kì bán rã T theo hệ thức</w:t>
      </w:r>
    </w:p>
    <w:p>
      <w:pPr>
        <w:spacing w:after="20"/>
        <w:ind w:left="340"/>
      </w:pPr>
      <w:r>
        <w:rPr>
          <w:rFonts w:ascii="Times New Roman" w:hAnsi="Times New Roman"/>
          <w:b/>
          <w:sz w:val="23"/>
        </w:rPr>
        <w:t xml:space="preserve">A. </w:t>
      </w:r>
      <w:r>
        <w:rPr>
          <w:rFonts w:ascii="Times New Roman" w:hAnsi="Times New Roman"/>
          <w:sz w:val="23"/>
        </w:rPr>
        <w:t xml:space="preserve">λ = ln2/T.              </w:t>
      </w:r>
      <w:r>
        <w:rPr>
          <w:rFonts w:ascii="Times New Roman" w:hAnsi="Times New Roman"/>
          <w:b/>
          <w:sz w:val="23"/>
        </w:rPr>
        <w:t xml:space="preserve">B. </w:t>
      </w:r>
      <w:r>
        <w:rPr>
          <w:rFonts w:ascii="Times New Roman" w:hAnsi="Times New Roman"/>
          <w:sz w:val="23"/>
        </w:rPr>
        <w:t xml:space="preserve">λ = T/ln2.              </w:t>
      </w:r>
      <w:r>
        <w:rPr>
          <w:rFonts w:ascii="Times New Roman" w:hAnsi="Times New Roman"/>
          <w:b/>
          <w:sz w:val="23"/>
        </w:rPr>
        <w:t xml:space="preserve">C. </w:t>
      </w:r>
      <w:r>
        <w:rPr>
          <w:rFonts w:ascii="Times New Roman" w:hAnsi="Times New Roman"/>
          <w:sz w:val="23"/>
        </w:rPr>
        <w:t xml:space="preserve">λ = T·ln2.              </w:t>
      </w:r>
      <w:r>
        <w:rPr>
          <w:rFonts w:ascii="Times New Roman" w:hAnsi="Times New Roman"/>
          <w:b/>
          <w:sz w:val="23"/>
        </w:rPr>
        <w:t xml:space="preserve">D. </w:t>
      </w:r>
      <w:r>
        <w:rPr>
          <w:rFonts w:ascii="Times New Roman" w:hAnsi="Times New Roman"/>
          <w:sz w:val="23"/>
        </w:rPr>
        <w:t>λ = 1/T.</w:t>
      </w:r>
    </w:p>
    <w:p>
      <w:pPr>
        <w:spacing w:before="100" w:after="40"/>
      </w:pPr>
      <w:r>
        <w:rPr>
          <w:rFonts w:ascii="Times New Roman" w:hAnsi="Times New Roman"/>
          <w:b/>
          <w:i w:val="0"/>
          <w:sz w:val="23"/>
        </w:rPr>
        <w:t xml:space="preserve">Câu 10. </w:t>
      </w:r>
      <w:r>
        <w:rPr>
          <w:rFonts w:ascii="Times New Roman" w:hAnsi="Times New Roman"/>
          <w:b w:val="0"/>
          <w:i w:val="0"/>
          <w:sz w:val="23"/>
        </w:rPr>
        <w:t>Trong phản ứng hạt nhân, đại lượng nào sau đây KHÔNG được bảo toàn?</w:t>
      </w:r>
    </w:p>
    <w:p>
      <w:pPr>
        <w:spacing w:after="20"/>
        <w:ind w:left="340"/>
      </w:pPr>
      <w:r>
        <w:rPr>
          <w:rFonts w:ascii="Times New Roman" w:hAnsi="Times New Roman"/>
          <w:b/>
          <w:sz w:val="23"/>
        </w:rPr>
        <w:t xml:space="preserve">A. </w:t>
      </w:r>
      <w:r>
        <w:rPr>
          <w:rFonts w:ascii="Times New Roman" w:hAnsi="Times New Roman"/>
          <w:sz w:val="23"/>
        </w:rPr>
        <w:t xml:space="preserve">Khối lượng nghỉ.        </w:t>
      </w:r>
      <w:r>
        <w:rPr>
          <w:rFonts w:ascii="Times New Roman" w:hAnsi="Times New Roman"/>
          <w:b/>
          <w:sz w:val="23"/>
        </w:rPr>
        <w:t xml:space="preserve">B. </w:t>
      </w:r>
      <w:r>
        <w:rPr>
          <w:rFonts w:ascii="Times New Roman" w:hAnsi="Times New Roman"/>
          <w:sz w:val="23"/>
        </w:rPr>
        <w:t xml:space="preserve">Số khối A.              </w:t>
      </w:r>
      <w:r>
        <w:rPr>
          <w:rFonts w:ascii="Times New Roman" w:hAnsi="Times New Roman"/>
          <w:b/>
          <w:sz w:val="23"/>
        </w:rPr>
        <w:t xml:space="preserve">C. </w:t>
      </w:r>
      <w:r>
        <w:rPr>
          <w:rFonts w:ascii="Times New Roman" w:hAnsi="Times New Roman"/>
          <w:sz w:val="23"/>
        </w:rPr>
        <w:t xml:space="preserve">Điện tích Z.            </w:t>
      </w:r>
      <w:r>
        <w:rPr>
          <w:rFonts w:ascii="Times New Roman" w:hAnsi="Times New Roman"/>
          <w:b/>
          <w:sz w:val="23"/>
        </w:rPr>
        <w:t xml:space="preserve">D. </w:t>
      </w:r>
      <w:r>
        <w:rPr>
          <w:rFonts w:ascii="Times New Roman" w:hAnsi="Times New Roman"/>
          <w:sz w:val="23"/>
        </w:rPr>
        <w:t>Động lượng.</w:t>
      </w:r>
    </w:p>
    <w:p>
      <w:pPr>
        <w:spacing w:before="100" w:after="40"/>
      </w:pPr>
      <w:r>
        <w:rPr>
          <w:rFonts w:ascii="Times New Roman" w:hAnsi="Times New Roman"/>
          <w:b/>
          <w:i w:val="0"/>
          <w:sz w:val="23"/>
        </w:rPr>
        <w:t xml:space="preserve">Câu 11. </w:t>
      </w:r>
      <w:r>
        <w:rPr>
          <w:rFonts w:ascii="Times New Roman" w:hAnsi="Times New Roman"/>
          <w:b w:val="0"/>
          <w:i w:val="0"/>
          <w:sz w:val="23"/>
        </w:rPr>
        <w:t>Mỗi phản ứng phân hạch ²³⁵U toả ra năng lượng cỡ</w:t>
      </w:r>
    </w:p>
    <w:p>
      <w:pPr>
        <w:spacing w:before="60" w:after="20"/>
        <w:jc w:val="center"/>
      </w:pPr>
      <w:r>
        <w:drawing>
          <wp:inline xmlns:a="http://schemas.openxmlformats.org/drawingml/2006/main" xmlns:pic="http://schemas.openxmlformats.org/drawingml/2006/picture">
            <wp:extent cx="4140000" cy="1824187"/>
            <wp:docPr id="15" name="Picture 15"/>
            <wp:cNvGraphicFramePr>
              <a:graphicFrameLocks noChangeAspect="1"/>
            </wp:cNvGraphicFramePr>
            <a:graphic>
              <a:graphicData uri="http://schemas.openxmlformats.org/drawingml/2006/picture">
                <pic:pic>
                  <pic:nvPicPr>
                    <pic:cNvPr id="0" name="h_sd_phan_hach.png"/>
                    <pic:cNvPicPr/>
                  </pic:nvPicPr>
                  <pic:blipFill>
                    <a:blip r:embed="rId17"/>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after="20"/>
        <w:ind w:left="340"/>
      </w:pPr>
      <w:r>
        <w:rPr>
          <w:rFonts w:ascii="Times New Roman" w:hAnsi="Times New Roman"/>
          <w:b/>
          <w:sz w:val="23"/>
        </w:rPr>
        <w:t xml:space="preserve">A. </w:t>
      </w:r>
      <w:r>
        <w:rPr>
          <w:rFonts w:ascii="Times New Roman" w:hAnsi="Times New Roman"/>
          <w:sz w:val="23"/>
        </w:rPr>
        <w:t xml:space="preserve">200 eV.                 </w:t>
      </w:r>
      <w:r>
        <w:rPr>
          <w:rFonts w:ascii="Times New Roman" w:hAnsi="Times New Roman"/>
          <w:b/>
          <w:sz w:val="23"/>
        </w:rPr>
        <w:t xml:space="preserve">B. </w:t>
      </w:r>
      <w:r>
        <w:rPr>
          <w:rFonts w:ascii="Times New Roman" w:hAnsi="Times New Roman"/>
          <w:sz w:val="23"/>
        </w:rPr>
        <w:t xml:space="preserve">200 J.                  </w:t>
      </w:r>
      <w:r>
        <w:rPr>
          <w:rFonts w:ascii="Times New Roman" w:hAnsi="Times New Roman"/>
          <w:b/>
          <w:sz w:val="23"/>
        </w:rPr>
        <w:t xml:space="preserve">C. </w:t>
      </w:r>
      <w:r>
        <w:rPr>
          <w:rFonts w:ascii="Times New Roman" w:hAnsi="Times New Roman"/>
          <w:sz w:val="23"/>
        </w:rPr>
        <w:t xml:space="preserve">200 MeV.                </w:t>
      </w:r>
      <w:r>
        <w:rPr>
          <w:rFonts w:ascii="Times New Roman" w:hAnsi="Times New Roman"/>
          <w:b/>
          <w:sz w:val="23"/>
        </w:rPr>
        <w:t xml:space="preserve">D. </w:t>
      </w:r>
      <w:r>
        <w:rPr>
          <w:rFonts w:ascii="Times New Roman" w:hAnsi="Times New Roman"/>
          <w:sz w:val="23"/>
        </w:rPr>
        <w:t>200 keV.</w:t>
      </w:r>
    </w:p>
    <w:p>
      <w:pPr>
        <w:spacing w:before="100" w:after="40"/>
      </w:pPr>
      <w:r>
        <w:rPr>
          <w:rFonts w:ascii="Times New Roman" w:hAnsi="Times New Roman"/>
          <w:b/>
          <w:i w:val="0"/>
          <w:sz w:val="23"/>
        </w:rPr>
        <w:t xml:space="preserve">Câu 12. </w:t>
      </w:r>
      <w:r>
        <w:rPr>
          <w:rFonts w:ascii="Times New Roman" w:hAnsi="Times New Roman"/>
          <w:b w:val="0"/>
          <w:i w:val="0"/>
          <w:sz w:val="23"/>
        </w:rPr>
        <w:t>Trong lò phản ứng hạt nhân, thanh điều khiển có tác dụng</w:t>
      </w:r>
    </w:p>
    <w:p>
      <w:pPr>
        <w:spacing w:before="60" w:after="20"/>
        <w:jc w:val="center"/>
      </w:pPr>
      <w:r>
        <w:drawing>
          <wp:inline xmlns:a="http://schemas.openxmlformats.org/drawingml/2006/main" xmlns:pic="http://schemas.openxmlformats.org/drawingml/2006/picture">
            <wp:extent cx="4140000" cy="2195143"/>
            <wp:docPr id="16" name="Picture 16"/>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lò phản ứng hạt nhân</w:t>
      </w:r>
    </w:p>
    <w:p>
      <w:pPr>
        <w:spacing w:before="0" w:after="0"/>
        <w:ind w:left="340"/>
      </w:pPr>
      <w:r>
        <w:rPr>
          <w:rFonts w:ascii="Times New Roman" w:hAnsi="Times New Roman"/>
          <w:b/>
          <w:i w:val="0"/>
          <w:sz w:val="23"/>
        </w:rPr>
        <w:t xml:space="preserve">A. </w:t>
      </w:r>
      <w:r>
        <w:rPr>
          <w:rFonts w:ascii="Times New Roman" w:hAnsi="Times New Roman"/>
          <w:b w:val="0"/>
          <w:i w:val="0"/>
          <w:sz w:val="23"/>
        </w:rPr>
        <w:t>làm chậm nơtron.</w:t>
      </w:r>
    </w:p>
    <w:p>
      <w:pPr>
        <w:spacing w:before="0" w:after="0"/>
        <w:ind w:left="340"/>
      </w:pPr>
      <w:r>
        <w:rPr>
          <w:rFonts w:ascii="Times New Roman" w:hAnsi="Times New Roman"/>
          <w:b/>
          <w:i w:val="0"/>
          <w:sz w:val="23"/>
        </w:rPr>
        <w:t xml:space="preserve">B. </w:t>
      </w:r>
      <w:r>
        <w:rPr>
          <w:rFonts w:ascii="Times New Roman" w:hAnsi="Times New Roman"/>
          <w:b w:val="0"/>
          <w:i w:val="0"/>
          <w:sz w:val="23"/>
        </w:rPr>
        <w:t>tải nhiệt ra ngoài.</w:t>
      </w:r>
    </w:p>
    <w:p>
      <w:pPr>
        <w:spacing w:before="0" w:after="0"/>
        <w:ind w:left="340"/>
      </w:pPr>
      <w:r>
        <w:rPr>
          <w:rFonts w:ascii="Times New Roman" w:hAnsi="Times New Roman"/>
          <w:b/>
          <w:i w:val="0"/>
          <w:sz w:val="23"/>
        </w:rPr>
        <w:t xml:space="preserve">C. </w:t>
      </w:r>
      <w:r>
        <w:rPr>
          <w:rFonts w:ascii="Times New Roman" w:hAnsi="Times New Roman"/>
          <w:b w:val="0"/>
          <w:i w:val="0"/>
          <w:sz w:val="23"/>
        </w:rPr>
        <w:t>hấp thụ bớt nơtron để giữ hệ số nhân nơtron bằng 1.</w:t>
      </w:r>
    </w:p>
    <w:p>
      <w:pPr>
        <w:spacing w:before="0" w:after="0"/>
        <w:ind w:left="340"/>
      </w:pPr>
      <w:r>
        <w:rPr>
          <w:rFonts w:ascii="Times New Roman" w:hAnsi="Times New Roman"/>
          <w:b/>
          <w:i w:val="0"/>
          <w:sz w:val="23"/>
        </w:rPr>
        <w:t xml:space="preserve">D. </w:t>
      </w:r>
      <w:r>
        <w:rPr>
          <w:rFonts w:ascii="Times New Roman" w:hAnsi="Times New Roman"/>
          <w:b w:val="0"/>
          <w:i w:val="0"/>
          <w:sz w:val="23"/>
        </w:rPr>
        <w:t>cung cấp thêm nhiên liệu.</w:t>
      </w:r>
    </w:p>
    <w:p>
      <w:pPr>
        <w:spacing w:before="100" w:after="40"/>
      </w:pPr>
      <w:r>
        <w:rPr>
          <w:rFonts w:ascii="Times New Roman" w:hAnsi="Times New Roman"/>
          <w:b/>
          <w:i w:val="0"/>
          <w:sz w:val="23"/>
        </w:rPr>
        <w:t xml:space="preserve">Câu 13. </w:t>
      </w:r>
      <w:r>
        <w:rPr>
          <w:rFonts w:ascii="Times New Roman" w:hAnsi="Times New Roman"/>
          <w:b w:val="0"/>
          <w:i w:val="0"/>
          <w:sz w:val="23"/>
        </w:rPr>
        <w:t>Hệ số nhân nơtron k trong lò phản ứng hạt nhân được duy trì ở giá trị</w:t>
      </w:r>
    </w:p>
    <w:p>
      <w:pPr>
        <w:spacing w:after="20"/>
        <w:ind w:left="340"/>
      </w:pPr>
      <w:r>
        <w:rPr>
          <w:rFonts w:ascii="Times New Roman" w:hAnsi="Times New Roman"/>
          <w:b/>
          <w:sz w:val="23"/>
        </w:rPr>
        <w:t xml:space="preserve">A. </w:t>
      </w:r>
      <w:r>
        <w:rPr>
          <w:rFonts w:ascii="Times New Roman" w:hAnsi="Times New Roman"/>
          <w:sz w:val="23"/>
        </w:rPr>
        <w:t xml:space="preserve">k &lt; 1.                  </w:t>
      </w:r>
      <w:r>
        <w:rPr>
          <w:rFonts w:ascii="Times New Roman" w:hAnsi="Times New Roman"/>
          <w:b/>
          <w:sz w:val="23"/>
        </w:rPr>
        <w:t xml:space="preserve">B. </w:t>
      </w:r>
      <w:r>
        <w:rPr>
          <w:rFonts w:ascii="Times New Roman" w:hAnsi="Times New Roman"/>
          <w:sz w:val="23"/>
        </w:rPr>
        <w:t xml:space="preserve">k &gt; 1.                  </w:t>
      </w:r>
      <w:r>
        <w:rPr>
          <w:rFonts w:ascii="Times New Roman" w:hAnsi="Times New Roman"/>
          <w:b/>
          <w:sz w:val="23"/>
        </w:rPr>
        <w:t xml:space="preserve">C. </w:t>
      </w:r>
      <w:r>
        <w:rPr>
          <w:rFonts w:ascii="Times New Roman" w:hAnsi="Times New Roman"/>
          <w:sz w:val="23"/>
        </w:rPr>
        <w:t xml:space="preserve">k = 1.                  </w:t>
      </w:r>
      <w:r>
        <w:rPr>
          <w:rFonts w:ascii="Times New Roman" w:hAnsi="Times New Roman"/>
          <w:b/>
          <w:sz w:val="23"/>
        </w:rPr>
        <w:t xml:space="preserve">D. </w:t>
      </w:r>
      <w:r>
        <w:rPr>
          <w:rFonts w:ascii="Times New Roman" w:hAnsi="Times New Roman"/>
          <w:sz w:val="23"/>
        </w:rPr>
        <w:t>k = 0.</w:t>
      </w:r>
    </w:p>
    <w:p>
      <w:pPr>
        <w:spacing w:before="100" w:after="40"/>
      </w:pPr>
      <w:r>
        <w:rPr>
          <w:rFonts w:ascii="Times New Roman" w:hAnsi="Times New Roman"/>
          <w:b/>
          <w:i w:val="0"/>
          <w:sz w:val="23"/>
        </w:rPr>
        <w:t xml:space="preserve">Câu 14. </w:t>
      </w:r>
      <w:r>
        <w:rPr>
          <w:rFonts w:ascii="Times New Roman" w:hAnsi="Times New Roman"/>
          <w:b w:val="0"/>
          <w:i w:val="0"/>
          <w:sz w:val="23"/>
        </w:rPr>
        <w:t>Nguồn năng lượng của Mặt Trời chủ yếu đến từ</w:t>
      </w:r>
    </w:p>
    <w:p>
      <w:pPr>
        <w:spacing w:before="60" w:after="20"/>
        <w:jc w:val="center"/>
      </w:pPr>
      <w:r>
        <w:drawing>
          <wp:inline xmlns:a="http://schemas.openxmlformats.org/drawingml/2006/main" xmlns:pic="http://schemas.openxmlformats.org/drawingml/2006/picture">
            <wp:extent cx="4140000" cy="1752294"/>
            <wp:docPr id="17" name="Picture 17"/>
            <wp:cNvGraphicFramePr>
              <a:graphicFrameLocks noChangeAspect="1"/>
            </wp:cNvGraphicFramePr>
            <a:graphic>
              <a:graphicData uri="http://schemas.openxmlformats.org/drawingml/2006/picture">
                <pic:pic>
                  <pic:nvPicPr>
                    <pic:cNvPr id="0" name="h_sd_nhiet_hach.png"/>
                    <pic:cNvPicPr/>
                  </pic:nvPicPr>
                  <pic:blipFill>
                    <a:blip r:embed="rId18"/>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0"/>
        <w:ind w:left="340"/>
      </w:pPr>
      <w:r>
        <w:rPr>
          <w:rFonts w:ascii="Times New Roman" w:hAnsi="Times New Roman"/>
          <w:b/>
          <w:i w:val="0"/>
          <w:sz w:val="23"/>
        </w:rPr>
        <w:t xml:space="preserve">A. </w:t>
      </w:r>
      <w:r>
        <w:rPr>
          <w:rFonts w:ascii="Times New Roman" w:hAnsi="Times New Roman"/>
          <w:b w:val="0"/>
          <w:i w:val="0"/>
          <w:sz w:val="23"/>
        </w:rPr>
        <w:t>phản ứng phân hạch urani.</w:t>
      </w:r>
    </w:p>
    <w:p>
      <w:pPr>
        <w:spacing w:before="0" w:after="0"/>
        <w:ind w:left="340"/>
      </w:pPr>
      <w:r>
        <w:rPr>
          <w:rFonts w:ascii="Times New Roman" w:hAnsi="Times New Roman"/>
          <w:b/>
          <w:i w:val="0"/>
          <w:sz w:val="23"/>
        </w:rPr>
        <w:t xml:space="preserve">B. </w:t>
      </w:r>
      <w:r>
        <w:rPr>
          <w:rFonts w:ascii="Times New Roman" w:hAnsi="Times New Roman"/>
          <w:b w:val="0"/>
          <w:i w:val="0"/>
          <w:sz w:val="23"/>
        </w:rPr>
        <w:t>phản ứng hoá học đốt cháy.</w:t>
      </w:r>
    </w:p>
    <w:p>
      <w:pPr>
        <w:spacing w:before="0" w:after="0"/>
        <w:ind w:left="340"/>
      </w:pPr>
      <w:r>
        <w:rPr>
          <w:rFonts w:ascii="Times New Roman" w:hAnsi="Times New Roman"/>
          <w:b/>
          <w:i w:val="0"/>
          <w:sz w:val="23"/>
        </w:rPr>
        <w:t xml:space="preserve">C. </w:t>
      </w:r>
      <w:r>
        <w:rPr>
          <w:rFonts w:ascii="Times New Roman" w:hAnsi="Times New Roman"/>
          <w:b w:val="0"/>
          <w:i w:val="0"/>
          <w:sz w:val="23"/>
        </w:rPr>
        <w:t>phản ứng nhiệt hạch của các hạt nhân nhẹ.</w:t>
      </w:r>
    </w:p>
    <w:p>
      <w:pPr>
        <w:spacing w:before="0" w:after="0"/>
        <w:ind w:left="340"/>
      </w:pPr>
      <w:r>
        <w:rPr>
          <w:rFonts w:ascii="Times New Roman" w:hAnsi="Times New Roman"/>
          <w:b/>
          <w:i w:val="0"/>
          <w:sz w:val="23"/>
        </w:rPr>
        <w:t xml:space="preserve">D. </w:t>
      </w:r>
      <w:r>
        <w:rPr>
          <w:rFonts w:ascii="Times New Roman" w:hAnsi="Times New Roman"/>
          <w:b w:val="0"/>
          <w:i w:val="0"/>
          <w:sz w:val="23"/>
        </w:rPr>
        <w:t>sự phóng xạ tự nhiên.</w:t>
      </w:r>
    </w:p>
    <w:p>
      <w:pPr>
        <w:spacing w:before="100" w:after="40"/>
      </w:pPr>
      <w:r>
        <w:rPr>
          <w:rFonts w:ascii="Times New Roman" w:hAnsi="Times New Roman"/>
          <w:b/>
          <w:i w:val="0"/>
          <w:sz w:val="23"/>
        </w:rPr>
        <w:t xml:space="preserve">Câu 15. </w:t>
      </w:r>
      <w:r>
        <w:rPr>
          <w:rFonts w:ascii="Times New Roman" w:hAnsi="Times New Roman"/>
          <w:b w:val="0"/>
          <w:i w:val="0"/>
          <w:sz w:val="23"/>
        </w:rPr>
        <w:t>Phương pháp xác định tuổi mẫu vật khảo cổ bằng cacbon dựa trên đồng vị</w:t>
      </w:r>
    </w:p>
    <w:p>
      <w:pPr>
        <w:spacing w:before="60" w:after="20"/>
        <w:jc w:val="center"/>
      </w:pPr>
      <w:r>
        <w:drawing>
          <wp:inline xmlns:a="http://schemas.openxmlformats.org/drawingml/2006/main" xmlns:pic="http://schemas.openxmlformats.org/drawingml/2006/picture">
            <wp:extent cx="4140000" cy="2471978"/>
            <wp:docPr id="18" name="Picture 18"/>
            <wp:cNvGraphicFramePr>
              <a:graphicFrameLocks noChangeAspect="1"/>
            </wp:cNvGraphicFramePr>
            <a:graphic>
              <a:graphicData uri="http://schemas.openxmlformats.org/drawingml/2006/picture">
                <pic:pic>
                  <pic:nvPicPr>
                    <pic:cNvPr id="0" name="h_dt_c14.png"/>
                    <pic:cNvPicPr/>
                  </pic:nvPicPr>
                  <pic:blipFill>
                    <a:blip r:embed="rId20"/>
                    <a:stretch>
                      <a:fillRect/>
                    </a:stretch>
                  </pic:blipFill>
                  <pic:spPr>
                    <a:xfrm>
                      <a:off x="0" y="0"/>
                      <a:ext cx="4140000" cy="2471978"/>
                    </a:xfrm>
                    <a:prstGeom prst="rect"/>
                  </pic:spPr>
                </pic:pic>
              </a:graphicData>
            </a:graphic>
          </wp:inline>
        </w:drawing>
      </w:r>
    </w:p>
    <w:p>
      <w:pPr>
        <w:spacing w:before="0" w:after="80"/>
        <w:jc w:val="center"/>
      </w:pPr>
      <w:r>
        <w:rPr>
          <w:rFonts w:ascii="Times New Roman" w:hAnsi="Times New Roman"/>
          <w:b w:val="0"/>
          <w:i/>
          <w:color w:val="555555"/>
          <w:sz w:val="19"/>
        </w:rPr>
        <w:t>Xác định tuổi bằng cacbon-14</w:t>
      </w:r>
    </w:p>
    <w:p>
      <w:pPr>
        <w:spacing w:after="20"/>
        <w:ind w:left="340"/>
      </w:pPr>
      <w:r>
        <w:rPr>
          <w:rFonts w:ascii="Times New Roman" w:hAnsi="Times New Roman"/>
          <w:b/>
          <w:sz w:val="23"/>
        </w:rPr>
        <w:t xml:space="preserve">A. </w:t>
      </w:r>
      <w:r>
        <w:rPr>
          <w:rFonts w:ascii="Times New Roman" w:hAnsi="Times New Roman"/>
          <w:sz w:val="23"/>
        </w:rPr>
        <w:t xml:space="preserve">¹²C.                    </w:t>
      </w:r>
      <w:r>
        <w:rPr>
          <w:rFonts w:ascii="Times New Roman" w:hAnsi="Times New Roman"/>
          <w:b/>
          <w:sz w:val="23"/>
        </w:rPr>
        <w:t xml:space="preserve">B. </w:t>
      </w:r>
      <w:r>
        <w:rPr>
          <w:rFonts w:ascii="Times New Roman" w:hAnsi="Times New Roman"/>
          <w:sz w:val="23"/>
        </w:rPr>
        <w:t xml:space="preserve">¹¹C.                    </w:t>
      </w:r>
      <w:r>
        <w:rPr>
          <w:rFonts w:ascii="Times New Roman" w:hAnsi="Times New Roman"/>
          <w:b/>
          <w:sz w:val="23"/>
        </w:rPr>
        <w:t xml:space="preserve">C. </w:t>
      </w:r>
      <w:r>
        <w:rPr>
          <w:rFonts w:ascii="Times New Roman" w:hAnsi="Times New Roman"/>
          <w:sz w:val="23"/>
        </w:rPr>
        <w:t xml:space="preserve">¹³C.                    </w:t>
      </w:r>
      <w:r>
        <w:rPr>
          <w:rFonts w:ascii="Times New Roman" w:hAnsi="Times New Roman"/>
          <w:b/>
          <w:sz w:val="23"/>
        </w:rPr>
        <w:t xml:space="preserve">D. </w:t>
      </w:r>
      <w:r>
        <w:rPr>
          <w:rFonts w:ascii="Times New Roman" w:hAnsi="Times New Roman"/>
          <w:sz w:val="23"/>
        </w:rPr>
        <w:t>¹⁴C.</w:t>
      </w:r>
    </w:p>
    <w:p>
      <w:pPr>
        <w:spacing w:before="100" w:after="40"/>
      </w:pPr>
      <w:r>
        <w:rPr>
          <w:rFonts w:ascii="Times New Roman" w:hAnsi="Times New Roman"/>
          <w:b/>
          <w:i w:val="0"/>
          <w:sz w:val="23"/>
        </w:rPr>
        <w:t xml:space="preserve">Câu 16. </w:t>
      </w:r>
      <w:r>
        <w:rPr>
          <w:rFonts w:ascii="Times New Roman" w:hAnsi="Times New Roman"/>
          <w:b w:val="0"/>
          <w:i w:val="0"/>
          <w:sz w:val="23"/>
        </w:rPr>
        <w:t>Ba nguyên tắc cơ bản để bảo vệ con người khỏi bức xạ ion hoá là</w:t>
      </w:r>
    </w:p>
    <w:p>
      <w:pPr>
        <w:spacing w:before="60" w:after="20"/>
        <w:jc w:val="center"/>
      </w:pPr>
      <w:r>
        <w:drawing>
          <wp:inline xmlns:a="http://schemas.openxmlformats.org/drawingml/2006/main" xmlns:pic="http://schemas.openxmlformats.org/drawingml/2006/picture">
            <wp:extent cx="4140000" cy="1845168"/>
            <wp:docPr id="19" name="Picture 19"/>
            <wp:cNvGraphicFramePr>
              <a:graphicFrameLocks noChangeAspect="1"/>
            </wp:cNvGraphicFramePr>
            <a:graphic>
              <a:graphicData uri="http://schemas.openxmlformats.org/drawingml/2006/picture">
                <pic:pic>
                  <pic:nvPicPr>
                    <pic:cNvPr id="0" name="h_sd_an_toan.png"/>
                    <pic:cNvPicPr/>
                  </pic:nvPicPr>
                  <pic:blipFill>
                    <a:blip r:embed="rId21"/>
                    <a:stretch>
                      <a:fillRect/>
                    </a:stretch>
                  </pic:blipFill>
                  <pic:spPr>
                    <a:xfrm>
                      <a:off x="0" y="0"/>
                      <a:ext cx="4140000" cy="1845168"/>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0"/>
        <w:ind w:left="340"/>
      </w:pPr>
      <w:r>
        <w:rPr>
          <w:rFonts w:ascii="Times New Roman" w:hAnsi="Times New Roman"/>
          <w:b/>
          <w:i w:val="0"/>
          <w:sz w:val="23"/>
        </w:rPr>
        <w:t xml:space="preserve">A. </w:t>
      </w:r>
      <w:r>
        <w:rPr>
          <w:rFonts w:ascii="Times New Roman" w:hAnsi="Times New Roman"/>
          <w:b w:val="0"/>
          <w:i w:val="0"/>
          <w:sz w:val="23"/>
        </w:rPr>
        <w:t>tăng thời gian, giảm khoảng cách, không che chắn.</w:t>
      </w:r>
    </w:p>
    <w:p>
      <w:pPr>
        <w:spacing w:before="0" w:after="0"/>
        <w:ind w:left="340"/>
      </w:pPr>
      <w:r>
        <w:rPr>
          <w:rFonts w:ascii="Times New Roman" w:hAnsi="Times New Roman"/>
          <w:b/>
          <w:i w:val="0"/>
          <w:sz w:val="23"/>
        </w:rPr>
        <w:t xml:space="preserve">B. </w:t>
      </w:r>
      <w:r>
        <w:rPr>
          <w:rFonts w:ascii="Times New Roman" w:hAnsi="Times New Roman"/>
          <w:b w:val="0"/>
          <w:i w:val="0"/>
          <w:sz w:val="23"/>
        </w:rPr>
        <w:t>dùng nước, ánh sáng và không khí sạch.</w:t>
      </w:r>
    </w:p>
    <w:p>
      <w:pPr>
        <w:spacing w:before="0" w:after="0"/>
        <w:ind w:left="340"/>
      </w:pPr>
      <w:r>
        <w:rPr>
          <w:rFonts w:ascii="Times New Roman" w:hAnsi="Times New Roman"/>
          <w:b/>
          <w:i w:val="0"/>
          <w:sz w:val="23"/>
        </w:rPr>
        <w:t xml:space="preserve">C. </w:t>
      </w:r>
      <w:r>
        <w:rPr>
          <w:rFonts w:ascii="Times New Roman" w:hAnsi="Times New Roman"/>
          <w:b w:val="0"/>
          <w:i w:val="0"/>
          <w:sz w:val="23"/>
        </w:rPr>
        <w:t>tăng nhiệt độ, giảm áp suất, dùng găng tay.</w:t>
      </w:r>
    </w:p>
    <w:p>
      <w:pPr>
        <w:spacing w:before="0" w:after="0"/>
        <w:ind w:left="340"/>
      </w:pPr>
      <w:r>
        <w:rPr>
          <w:rFonts w:ascii="Times New Roman" w:hAnsi="Times New Roman"/>
          <w:b/>
          <w:i w:val="0"/>
          <w:sz w:val="23"/>
        </w:rPr>
        <w:t xml:space="preserve">D. </w:t>
      </w:r>
      <w:r>
        <w:rPr>
          <w:rFonts w:ascii="Times New Roman" w:hAnsi="Times New Roman"/>
          <w:b w:val="0"/>
          <w:i w:val="0"/>
          <w:sz w:val="23"/>
        </w:rPr>
        <w:t>giảm thời gian tiếp xúc, tăng khoảng cách, che chắn thích hợp.</w:t>
      </w:r>
    </w:p>
    <w:p>
      <w:pPr>
        <w:spacing w:before="100" w:after="40"/>
      </w:pPr>
      <w:r>
        <w:rPr>
          <w:rFonts w:ascii="Times New Roman" w:hAnsi="Times New Roman"/>
          <w:b/>
          <w:i w:val="0"/>
          <w:sz w:val="23"/>
        </w:rPr>
        <w:t xml:space="preserve">Câu 17. </w:t>
      </w:r>
      <w:r>
        <w:rPr>
          <w:rFonts w:ascii="Times New Roman" w:hAnsi="Times New Roman"/>
          <w:b w:val="0"/>
          <w:i w:val="0"/>
          <w:sz w:val="23"/>
        </w:rPr>
        <w:t>Trong y học, tia γ phát ra từ nguồn ⁶⁰Co được dùng chủ yếu để</w:t>
      </w:r>
    </w:p>
    <w:p>
      <w:pPr>
        <w:spacing w:before="60" w:after="20"/>
        <w:jc w:val="center"/>
      </w:pPr>
      <w:r>
        <w:drawing>
          <wp:inline xmlns:a="http://schemas.openxmlformats.org/drawingml/2006/main" xmlns:pic="http://schemas.openxmlformats.org/drawingml/2006/picture">
            <wp:extent cx="4140000" cy="1802788"/>
            <wp:docPr id="20" name="Picture 20"/>
            <wp:cNvGraphicFramePr>
              <a:graphicFrameLocks noChangeAspect="1"/>
            </wp:cNvGraphicFramePr>
            <a:graphic>
              <a:graphicData uri="http://schemas.openxmlformats.org/drawingml/2006/picture">
                <pic:pic>
                  <pic:nvPicPr>
                    <pic:cNvPr id="0" name="h_sd_ung_dung.png"/>
                    <pic:cNvPicPr/>
                  </pic:nvPicPr>
                  <pic:blipFill>
                    <a:blip r:embed="rId22"/>
                    <a:stretch>
                      <a:fillRect/>
                    </a:stretch>
                  </pic:blipFill>
                  <pic:spPr>
                    <a:xfrm>
                      <a:off x="0" y="0"/>
                      <a:ext cx="4140000" cy="1802788"/>
                    </a:xfrm>
                    <a:prstGeom prst="rect"/>
                  </pic:spPr>
                </pic:pic>
              </a:graphicData>
            </a:graphic>
          </wp:inline>
        </w:drawing>
      </w:r>
    </w:p>
    <w:p>
      <w:pPr>
        <w:spacing w:before="0" w:after="80"/>
        <w:jc w:val="center"/>
      </w:pPr>
      <w:r>
        <w:rPr>
          <w:rFonts w:ascii="Times New Roman" w:hAnsi="Times New Roman"/>
          <w:b w:val="0"/>
          <w:i/>
          <w:color w:val="555555"/>
          <w:sz w:val="19"/>
        </w:rPr>
        <w:t>Ứng dụng của đồng vị phóng xạ</w:t>
      </w:r>
    </w:p>
    <w:p>
      <w:pPr>
        <w:spacing w:before="0" w:after="0"/>
        <w:ind w:left="340"/>
      </w:pPr>
      <w:r>
        <w:rPr>
          <w:rFonts w:ascii="Times New Roman" w:hAnsi="Times New Roman"/>
          <w:b/>
          <w:i w:val="0"/>
          <w:sz w:val="23"/>
        </w:rPr>
        <w:t xml:space="preserve">A. </w:t>
      </w:r>
      <w:r>
        <w:rPr>
          <w:rFonts w:ascii="Times New Roman" w:hAnsi="Times New Roman"/>
          <w:b w:val="0"/>
          <w:i w:val="0"/>
          <w:sz w:val="23"/>
        </w:rPr>
        <w:t>chụp X-quang răng.</w:t>
      </w:r>
    </w:p>
    <w:p>
      <w:pPr>
        <w:spacing w:before="0" w:after="0"/>
        <w:ind w:left="340"/>
      </w:pPr>
      <w:r>
        <w:rPr>
          <w:rFonts w:ascii="Times New Roman" w:hAnsi="Times New Roman"/>
          <w:b/>
          <w:i w:val="0"/>
          <w:sz w:val="23"/>
        </w:rPr>
        <w:t xml:space="preserve">B. </w:t>
      </w:r>
      <w:r>
        <w:rPr>
          <w:rFonts w:ascii="Times New Roman" w:hAnsi="Times New Roman"/>
          <w:b w:val="0"/>
          <w:i w:val="0"/>
          <w:sz w:val="23"/>
        </w:rPr>
        <w:t>khử trùng nước uống tại nhà.</w:t>
      </w:r>
    </w:p>
    <w:p>
      <w:pPr>
        <w:spacing w:before="0" w:after="0"/>
        <w:ind w:left="340"/>
      </w:pPr>
      <w:r>
        <w:rPr>
          <w:rFonts w:ascii="Times New Roman" w:hAnsi="Times New Roman"/>
          <w:b/>
          <w:i w:val="0"/>
          <w:sz w:val="23"/>
        </w:rPr>
        <w:t xml:space="preserve">C. </w:t>
      </w:r>
      <w:r>
        <w:rPr>
          <w:rFonts w:ascii="Times New Roman" w:hAnsi="Times New Roman"/>
          <w:b w:val="0"/>
          <w:i w:val="0"/>
          <w:sz w:val="23"/>
        </w:rPr>
        <w:t>đo huyết áp.</w:t>
      </w:r>
    </w:p>
    <w:p>
      <w:pPr>
        <w:spacing w:before="0" w:after="0"/>
        <w:ind w:left="340"/>
      </w:pPr>
      <w:r>
        <w:rPr>
          <w:rFonts w:ascii="Times New Roman" w:hAnsi="Times New Roman"/>
          <w:b/>
          <w:i w:val="0"/>
          <w:sz w:val="23"/>
        </w:rPr>
        <w:t xml:space="preserve">D. </w:t>
      </w:r>
      <w:r>
        <w:rPr>
          <w:rFonts w:ascii="Times New Roman" w:hAnsi="Times New Roman"/>
          <w:b w:val="0"/>
          <w:i w:val="0"/>
          <w:sz w:val="23"/>
        </w:rPr>
        <w:t>xạ trị diệt tế bào ung thư nằm sâu trong cơ thể.</w:t>
      </w:r>
    </w:p>
    <w:p>
      <w:pPr>
        <w:spacing w:before="100" w:after="40"/>
      </w:pPr>
      <w:r>
        <w:rPr>
          <w:rFonts w:ascii="Times New Roman" w:hAnsi="Times New Roman"/>
          <w:b/>
          <w:i w:val="0"/>
          <w:sz w:val="23"/>
        </w:rPr>
        <w:t xml:space="preserve">Câu 18. </w:t>
      </w:r>
      <w:r>
        <w:rPr>
          <w:rFonts w:ascii="Times New Roman" w:hAnsi="Times New Roman"/>
          <w:b w:val="0"/>
          <w:i w:val="0"/>
          <w:sz w:val="23"/>
        </w:rPr>
        <w:t>So với phản ứng hoá học, phản ứng hạt nhân có đặc điểm</w:t>
      </w:r>
    </w:p>
    <w:p>
      <w:pPr>
        <w:spacing w:before="0" w:after="0"/>
        <w:ind w:left="340"/>
      </w:pPr>
      <w:r>
        <w:rPr>
          <w:rFonts w:ascii="Times New Roman" w:hAnsi="Times New Roman"/>
          <w:b/>
          <w:i w:val="0"/>
          <w:sz w:val="23"/>
        </w:rPr>
        <w:t xml:space="preserve">A. </w:t>
      </w:r>
      <w:r>
        <w:rPr>
          <w:rFonts w:ascii="Times New Roman" w:hAnsi="Times New Roman"/>
          <w:b w:val="0"/>
          <w:i w:val="0"/>
          <w:sz w:val="23"/>
        </w:rPr>
        <w:t>toả năng lượng nhỏ hơn nhiều.</w:t>
      </w:r>
    </w:p>
    <w:p>
      <w:pPr>
        <w:spacing w:before="0" w:after="0"/>
        <w:ind w:left="340"/>
      </w:pPr>
      <w:r>
        <w:rPr>
          <w:rFonts w:ascii="Times New Roman" w:hAnsi="Times New Roman"/>
          <w:b/>
          <w:i w:val="0"/>
          <w:sz w:val="23"/>
        </w:rPr>
        <w:t xml:space="preserve">B. </w:t>
      </w:r>
      <w:r>
        <w:rPr>
          <w:rFonts w:ascii="Times New Roman" w:hAnsi="Times New Roman"/>
          <w:b w:val="0"/>
          <w:i w:val="0"/>
          <w:sz w:val="23"/>
        </w:rPr>
        <w:t>chỉ làm thay đổi lớp electron ngoài cùng.</w:t>
      </w:r>
    </w:p>
    <w:p>
      <w:pPr>
        <w:spacing w:before="0" w:after="0"/>
        <w:ind w:left="340"/>
      </w:pPr>
      <w:r>
        <w:rPr>
          <w:rFonts w:ascii="Times New Roman" w:hAnsi="Times New Roman"/>
          <w:b/>
          <w:i w:val="0"/>
          <w:sz w:val="23"/>
        </w:rPr>
        <w:t xml:space="preserve">C. </w:t>
      </w:r>
      <w:r>
        <w:rPr>
          <w:rFonts w:ascii="Times New Roman" w:hAnsi="Times New Roman"/>
          <w:b w:val="0"/>
          <w:i w:val="0"/>
          <w:sz w:val="23"/>
        </w:rPr>
        <w:t>phụ thuộc mạnh vào nhiệt độ môi trường.</w:t>
      </w:r>
    </w:p>
    <w:p>
      <w:pPr>
        <w:spacing w:before="0" w:after="0"/>
        <w:ind w:left="340"/>
      </w:pPr>
      <w:r>
        <w:rPr>
          <w:rFonts w:ascii="Times New Roman" w:hAnsi="Times New Roman"/>
          <w:b/>
          <w:i w:val="0"/>
          <w:sz w:val="23"/>
        </w:rPr>
        <w:t xml:space="preserve">D. </w:t>
      </w:r>
      <w:r>
        <w:rPr>
          <w:rFonts w:ascii="Times New Roman" w:hAnsi="Times New Roman"/>
          <w:b w:val="0"/>
          <w:i w:val="0"/>
          <w:sz w:val="23"/>
        </w:rPr>
        <w:t>toả năng lượng lớn hơn hàng triệu lần trên cùng khối lượng nhiên liệu.</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Xét hiện tượng phóng xạ của một đồng vị.</w:t>
      </w:r>
    </w:p>
    <w:p>
      <w:pPr>
        <w:spacing w:before="0" w:after="20"/>
        <w:ind w:left="340"/>
      </w:pPr>
      <w:r>
        <w:rPr>
          <w:rFonts w:ascii="Times New Roman" w:hAnsi="Times New Roman"/>
          <w:b/>
          <w:i w:val="0"/>
          <w:sz w:val="23"/>
        </w:rPr>
        <w:t xml:space="preserve">a) </w:t>
      </w:r>
      <w:r>
        <w:rPr>
          <w:rFonts w:ascii="Times New Roman" w:hAnsi="Times New Roman"/>
          <w:b w:val="0"/>
          <w:i w:val="0"/>
          <w:sz w:val="23"/>
        </w:rPr>
        <w:t>Phóng xạ là quá trình tự phát, không cần tác động từ bên ngoài.</w:t>
      </w:r>
    </w:p>
    <w:p>
      <w:pPr>
        <w:spacing w:before="0" w:after="20"/>
        <w:ind w:left="340"/>
      </w:pPr>
      <w:r>
        <w:rPr>
          <w:rFonts w:ascii="Times New Roman" w:hAnsi="Times New Roman"/>
          <w:b/>
          <w:i w:val="0"/>
          <w:sz w:val="23"/>
        </w:rPr>
        <w:t xml:space="preserve">b) </w:t>
      </w:r>
      <w:r>
        <w:rPr>
          <w:rFonts w:ascii="Times New Roman" w:hAnsi="Times New Roman"/>
          <w:b w:val="0"/>
          <w:i w:val="0"/>
          <w:sz w:val="23"/>
        </w:rPr>
        <w:t>Không thể dự đoán chính xác thời điểm một hạt nhân cụ thể sẽ phân rã.</w:t>
      </w:r>
    </w:p>
    <w:p>
      <w:pPr>
        <w:spacing w:before="0" w:after="20"/>
        <w:ind w:left="340"/>
      </w:pPr>
      <w:r>
        <w:rPr>
          <w:rFonts w:ascii="Times New Roman" w:hAnsi="Times New Roman"/>
          <w:b/>
          <w:i w:val="0"/>
          <w:sz w:val="23"/>
        </w:rPr>
        <w:t xml:space="preserve">c) </w:t>
      </w:r>
      <w:r>
        <w:rPr>
          <w:rFonts w:ascii="Times New Roman" w:hAnsi="Times New Roman"/>
          <w:b w:val="0"/>
          <w:i w:val="0"/>
          <w:sz w:val="23"/>
        </w:rPr>
        <w:t>Đun nóng mẫu chất phóng xạ sẽ làm chu kì bán rã giảm đi.</w:t>
      </w:r>
    </w:p>
    <w:p>
      <w:pPr>
        <w:spacing w:before="0" w:after="20"/>
        <w:ind w:left="340"/>
      </w:pPr>
      <w:r>
        <w:rPr>
          <w:rFonts w:ascii="Times New Roman" w:hAnsi="Times New Roman"/>
          <w:b/>
          <w:i w:val="0"/>
          <w:sz w:val="23"/>
        </w:rPr>
        <w:t xml:space="preserve">d) </w:t>
      </w:r>
      <w:r>
        <w:rPr>
          <w:rFonts w:ascii="Times New Roman" w:hAnsi="Times New Roman"/>
          <w:b w:val="0"/>
          <w:i w:val="0"/>
          <w:sz w:val="23"/>
        </w:rPr>
        <w:t>Quá trình phóng xạ luôn toả năng lượng.</w:t>
      </w:r>
    </w:p>
    <w:p>
      <w:pPr>
        <w:spacing w:before="100" w:after="40"/>
      </w:pPr>
      <w:r>
        <w:rPr>
          <w:rFonts w:ascii="Times New Roman" w:hAnsi="Times New Roman"/>
          <w:b/>
          <w:i w:val="0"/>
          <w:sz w:val="23"/>
        </w:rPr>
        <w:t xml:space="preserve">Câu 2. </w:t>
      </w:r>
      <w:r>
        <w:rPr>
          <w:rFonts w:ascii="Times New Roman" w:hAnsi="Times New Roman"/>
          <w:b w:val="0"/>
          <w:i w:val="0"/>
          <w:sz w:val="23"/>
        </w:rPr>
        <w:t>Hạt nhân ²³⁸₉₂U phóng xạ α tạo thành hạt nhân thori.</w:t>
      </w:r>
    </w:p>
    <w:p>
      <w:pPr>
        <w:spacing w:before="60" w:after="20"/>
        <w:jc w:val="center"/>
      </w:pPr>
      <w:r>
        <w:drawing>
          <wp:inline xmlns:a="http://schemas.openxmlformats.org/drawingml/2006/main" xmlns:pic="http://schemas.openxmlformats.org/drawingml/2006/picture">
            <wp:extent cx="4140000" cy="2082926"/>
            <wp:docPr id="21" name="Picture 21"/>
            <wp:cNvGraphicFramePr>
              <a:graphicFrameLocks noChangeAspect="1"/>
            </wp:cNvGraphicFramePr>
            <a:graphic>
              <a:graphicData uri="http://schemas.openxmlformats.org/drawingml/2006/picture">
                <pic:pic>
                  <pic:nvPicPr>
                    <pic:cNvPr id="0" name="h_sd_dich_chuyen.png"/>
                    <pic:cNvPicPr/>
                  </pic:nvPicPr>
                  <pic:blipFill>
                    <a:blip r:embed="rId15"/>
                    <a:stretch>
                      <a:fillRect/>
                    </a:stretch>
                  </pic:blipFill>
                  <pic:spPr>
                    <a:xfrm>
                      <a:off x="0" y="0"/>
                      <a:ext cx="4140000" cy="2082926"/>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before="0" w:after="20"/>
        <w:ind w:left="340"/>
      </w:pPr>
      <w:r>
        <w:rPr>
          <w:rFonts w:ascii="Times New Roman" w:hAnsi="Times New Roman"/>
          <w:b/>
          <w:i w:val="0"/>
          <w:sz w:val="23"/>
        </w:rPr>
        <w:t xml:space="preserve">a) </w:t>
      </w:r>
      <w:r>
        <w:rPr>
          <w:rFonts w:ascii="Times New Roman" w:hAnsi="Times New Roman"/>
          <w:b w:val="0"/>
          <w:i w:val="0"/>
          <w:sz w:val="23"/>
        </w:rPr>
        <w:t>Phương trình phân rã là ²³⁸₉₂U → ⁴₂He + ²³⁴₉₀Th.</w:t>
      </w:r>
    </w:p>
    <w:p>
      <w:pPr>
        <w:spacing w:before="0" w:after="20"/>
        <w:ind w:left="340"/>
      </w:pPr>
      <w:r>
        <w:rPr>
          <w:rFonts w:ascii="Times New Roman" w:hAnsi="Times New Roman"/>
          <w:b/>
          <w:i w:val="0"/>
          <w:sz w:val="23"/>
        </w:rPr>
        <w:t xml:space="preserve">b) </w:t>
      </w:r>
      <w:r>
        <w:rPr>
          <w:rFonts w:ascii="Times New Roman" w:hAnsi="Times New Roman"/>
          <w:b w:val="0"/>
          <w:i w:val="0"/>
          <w:sz w:val="23"/>
        </w:rPr>
        <w:t>Hạt nhân thori có 144 nơtron.</w:t>
      </w:r>
    </w:p>
    <w:p>
      <w:pPr>
        <w:spacing w:before="0" w:after="20"/>
        <w:ind w:left="340"/>
      </w:pPr>
      <w:r>
        <w:rPr>
          <w:rFonts w:ascii="Times New Roman" w:hAnsi="Times New Roman"/>
          <w:b/>
          <w:i w:val="0"/>
          <w:sz w:val="23"/>
        </w:rPr>
        <w:t xml:space="preserve">c) </w:t>
      </w:r>
      <w:r>
        <w:rPr>
          <w:rFonts w:ascii="Times New Roman" w:hAnsi="Times New Roman"/>
          <w:b w:val="0"/>
          <w:i w:val="0"/>
          <w:sz w:val="23"/>
        </w:rPr>
        <w:t>Số khối của hạt nhân con nhỏ hơn hạt nhân mẹ 2 đơn vị.</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điện tích trước và sau phân rã bằng nhau.</w:t>
      </w:r>
    </w:p>
    <w:p>
      <w:pPr>
        <w:spacing w:before="100" w:after="40"/>
      </w:pPr>
      <w:r>
        <w:rPr>
          <w:rFonts w:ascii="Times New Roman" w:hAnsi="Times New Roman"/>
          <w:b/>
          <w:i w:val="0"/>
          <w:sz w:val="23"/>
        </w:rPr>
        <w:t xml:space="preserve">Câu 3. </w:t>
      </w:r>
      <w:r>
        <w:rPr>
          <w:rFonts w:ascii="Times New Roman" w:hAnsi="Times New Roman"/>
          <w:b w:val="0"/>
          <w:i w:val="0"/>
          <w:sz w:val="23"/>
        </w:rPr>
        <w:t>Một lò phản ứng hạt nhân đang hoạt động ổn định.</w:t>
      </w:r>
    </w:p>
    <w:p>
      <w:pPr>
        <w:spacing w:before="60" w:after="20"/>
        <w:jc w:val="center"/>
      </w:pPr>
      <w:r>
        <w:drawing>
          <wp:inline xmlns:a="http://schemas.openxmlformats.org/drawingml/2006/main" xmlns:pic="http://schemas.openxmlformats.org/drawingml/2006/picture">
            <wp:extent cx="4140000" cy="2195143"/>
            <wp:docPr id="22" name="Picture 22"/>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20"/>
        <w:ind w:left="340"/>
      </w:pPr>
      <w:r>
        <w:rPr>
          <w:rFonts w:ascii="Times New Roman" w:hAnsi="Times New Roman"/>
          <w:b/>
          <w:i w:val="0"/>
          <w:sz w:val="23"/>
        </w:rPr>
        <w:t xml:space="preserve">a) </w:t>
      </w:r>
      <w:r>
        <w:rPr>
          <w:rFonts w:ascii="Times New Roman" w:hAnsi="Times New Roman"/>
          <w:b w:val="0"/>
          <w:i w:val="0"/>
          <w:sz w:val="23"/>
        </w:rPr>
        <w:t>Nhiên liệu thường dùng là ²³⁵U hoặc ²³⁹Pu.</w:t>
      </w:r>
    </w:p>
    <w:p>
      <w:pPr>
        <w:spacing w:before="0" w:after="20"/>
        <w:ind w:left="340"/>
      </w:pPr>
      <w:r>
        <w:rPr>
          <w:rFonts w:ascii="Times New Roman" w:hAnsi="Times New Roman"/>
          <w:b/>
          <w:i w:val="0"/>
          <w:sz w:val="23"/>
        </w:rPr>
        <w:t xml:space="preserve">b) </w:t>
      </w:r>
      <w:r>
        <w:rPr>
          <w:rFonts w:ascii="Times New Roman" w:hAnsi="Times New Roman"/>
          <w:b w:val="0"/>
          <w:i w:val="0"/>
          <w:sz w:val="23"/>
        </w:rPr>
        <w:t>Chất làm chậm có nhiệm vụ giảm tốc độ nơtron để chúng dễ gây phân hạch hơn.</w:t>
      </w:r>
    </w:p>
    <w:p>
      <w:pPr>
        <w:spacing w:before="0" w:after="20"/>
        <w:ind w:left="340"/>
      </w:pPr>
      <w:r>
        <w:rPr>
          <w:rFonts w:ascii="Times New Roman" w:hAnsi="Times New Roman"/>
          <w:b/>
          <w:i w:val="0"/>
          <w:sz w:val="23"/>
        </w:rPr>
        <w:t xml:space="preserve">c) </w:t>
      </w:r>
      <w:r>
        <w:rPr>
          <w:rFonts w:ascii="Times New Roman" w:hAnsi="Times New Roman"/>
          <w:b w:val="0"/>
          <w:i w:val="0"/>
          <w:sz w:val="23"/>
        </w:rPr>
        <w:t>Hệ số nhân nơtron được giữ lớn hơn 1 để lò sinh nhiều năng lượng hơn.</w:t>
      </w:r>
    </w:p>
    <w:p>
      <w:pPr>
        <w:spacing w:before="0" w:after="20"/>
        <w:ind w:left="340"/>
      </w:pPr>
      <w:r>
        <w:rPr>
          <w:rFonts w:ascii="Times New Roman" w:hAnsi="Times New Roman"/>
          <w:b/>
          <w:i w:val="0"/>
          <w:sz w:val="23"/>
        </w:rPr>
        <w:t xml:space="preserve">d) </w:t>
      </w:r>
      <w:r>
        <w:rPr>
          <w:rFonts w:ascii="Times New Roman" w:hAnsi="Times New Roman"/>
          <w:b w:val="0"/>
          <w:i w:val="0"/>
          <w:sz w:val="23"/>
        </w:rPr>
        <w:t>Nhiệt sinh ra trong lò được dùng để đun nước thành hơi, làm quay tua bin máy phát điện.</w:t>
      </w:r>
    </w:p>
    <w:p>
      <w:pPr>
        <w:spacing w:before="100" w:after="40"/>
      </w:pPr>
      <w:r>
        <w:rPr>
          <w:rFonts w:ascii="Times New Roman" w:hAnsi="Times New Roman"/>
          <w:b/>
          <w:i w:val="0"/>
          <w:sz w:val="23"/>
        </w:rPr>
        <w:t xml:space="preserve">Câu 4. </w:t>
      </w:r>
      <w:r>
        <w:rPr>
          <w:rFonts w:ascii="Times New Roman" w:hAnsi="Times New Roman"/>
          <w:b w:val="0"/>
          <w:i w:val="0"/>
          <w:sz w:val="23"/>
        </w:rPr>
        <w:t>Xét ứng dụng của các đồng vị phóng xạ trong đời sống.</w:t>
      </w:r>
    </w:p>
    <w:p>
      <w:pPr>
        <w:spacing w:before="60" w:after="20"/>
        <w:jc w:val="center"/>
      </w:pPr>
      <w:r>
        <w:drawing>
          <wp:inline xmlns:a="http://schemas.openxmlformats.org/drawingml/2006/main" xmlns:pic="http://schemas.openxmlformats.org/drawingml/2006/picture">
            <wp:extent cx="4140000" cy="1802788"/>
            <wp:docPr id="23" name="Picture 23"/>
            <wp:cNvGraphicFramePr>
              <a:graphicFrameLocks noChangeAspect="1"/>
            </wp:cNvGraphicFramePr>
            <a:graphic>
              <a:graphicData uri="http://schemas.openxmlformats.org/drawingml/2006/picture">
                <pic:pic>
                  <pic:nvPicPr>
                    <pic:cNvPr id="0" name="h_sd_ung_dung.png"/>
                    <pic:cNvPicPr/>
                  </pic:nvPicPr>
                  <pic:blipFill>
                    <a:blip r:embed="rId22"/>
                    <a:stretch>
                      <a:fillRect/>
                    </a:stretch>
                  </pic:blipFill>
                  <pic:spPr>
                    <a:xfrm>
                      <a:off x="0" y="0"/>
                      <a:ext cx="4140000" cy="1802788"/>
                    </a:xfrm>
                    <a:prstGeom prst="rect"/>
                  </pic:spPr>
                </pic:pic>
              </a:graphicData>
            </a:graphic>
          </wp:inline>
        </w:drawing>
      </w:r>
    </w:p>
    <w:p>
      <w:pPr>
        <w:spacing w:before="0" w:after="80"/>
        <w:jc w:val="center"/>
      </w:pPr>
      <w:r>
        <w:rPr>
          <w:rFonts w:ascii="Times New Roman" w:hAnsi="Times New Roman"/>
          <w:b w:val="0"/>
          <w:i/>
          <w:color w:val="555555"/>
          <w:sz w:val="19"/>
        </w:rPr>
        <w:t>Ứng dụng của đồng vị phóng xạ</w:t>
      </w:r>
    </w:p>
    <w:p>
      <w:pPr>
        <w:spacing w:before="0" w:after="20"/>
        <w:ind w:left="340"/>
      </w:pPr>
      <w:r>
        <w:rPr>
          <w:rFonts w:ascii="Times New Roman" w:hAnsi="Times New Roman"/>
          <w:b/>
          <w:i w:val="0"/>
          <w:sz w:val="23"/>
        </w:rPr>
        <w:t xml:space="preserve">a) </w:t>
      </w:r>
      <w:r>
        <w:rPr>
          <w:rFonts w:ascii="Times New Roman" w:hAnsi="Times New Roman"/>
          <w:b w:val="0"/>
          <w:i w:val="0"/>
          <w:sz w:val="23"/>
        </w:rPr>
        <w:t>Tia γ được dùng để tiệt trùng dụng cụ y tế nhờ khả năng đâm xuyên lớn.</w:t>
      </w:r>
    </w:p>
    <w:p>
      <w:pPr>
        <w:spacing w:before="0" w:after="20"/>
        <w:ind w:left="340"/>
      </w:pPr>
      <w:r>
        <w:rPr>
          <w:rFonts w:ascii="Times New Roman" w:hAnsi="Times New Roman"/>
          <w:b/>
          <w:i w:val="0"/>
          <w:sz w:val="23"/>
        </w:rPr>
        <w:t xml:space="preserve">b) </w:t>
      </w:r>
      <w:r>
        <w:rPr>
          <w:rFonts w:ascii="Times New Roman" w:hAnsi="Times New Roman"/>
          <w:b w:val="0"/>
          <w:i w:val="0"/>
          <w:sz w:val="23"/>
        </w:rPr>
        <w:t>Tia β được dùng để đo bề dày tấm kim loại mỏng trong nhà máy cán.</w:t>
      </w:r>
    </w:p>
    <w:p>
      <w:pPr>
        <w:spacing w:before="0" w:after="20"/>
        <w:ind w:left="340"/>
      </w:pPr>
      <w:r>
        <w:rPr>
          <w:rFonts w:ascii="Times New Roman" w:hAnsi="Times New Roman"/>
          <w:b/>
          <w:i w:val="0"/>
          <w:sz w:val="23"/>
        </w:rPr>
        <w:t xml:space="preserve">c) </w:t>
      </w:r>
      <w:r>
        <w:rPr>
          <w:rFonts w:ascii="Times New Roman" w:hAnsi="Times New Roman"/>
          <w:b w:val="0"/>
          <w:i w:val="0"/>
          <w:sz w:val="23"/>
        </w:rPr>
        <w:t>Tia α thích hợp nhất để chiếu xạ khối u nằm sâu trong cơ thể.</w:t>
      </w:r>
    </w:p>
    <w:p>
      <w:pPr>
        <w:spacing w:before="0" w:after="20"/>
        <w:ind w:left="340"/>
      </w:pPr>
      <w:r>
        <w:rPr>
          <w:rFonts w:ascii="Times New Roman" w:hAnsi="Times New Roman"/>
          <w:b/>
          <w:i w:val="0"/>
          <w:sz w:val="23"/>
        </w:rPr>
        <w:t xml:space="preserve">d) </w:t>
      </w:r>
      <w:r>
        <w:rPr>
          <w:rFonts w:ascii="Times New Roman" w:hAnsi="Times New Roman"/>
          <w:b w:val="0"/>
          <w:i w:val="0"/>
          <w:sz w:val="23"/>
        </w:rPr>
        <w:t>Đồng vị dùng trong chẩn đoán hình ảnh thường có chu kì bán rã ngắn.</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Hạt nhân ²¹⁰₈₄Po phóng xạ α. Điện tích hạt nhân con bằng bao nhiêu đơn vị điện tích nguyên tố?</w:t>
      </w:r>
    </w:p>
    <w:p>
      <w:pPr>
        <w:spacing w:before="60" w:after="20"/>
        <w:jc w:val="center"/>
      </w:pPr>
      <w:r>
        <w:drawing>
          <wp:inline xmlns:a="http://schemas.openxmlformats.org/drawingml/2006/main" xmlns:pic="http://schemas.openxmlformats.org/drawingml/2006/picture">
            <wp:extent cx="4140000" cy="1694021"/>
            <wp:docPr id="24" name="Picture 24"/>
            <wp:cNvGraphicFramePr>
              <a:graphicFrameLocks noChangeAspect="1"/>
            </wp:cNvGraphicFramePr>
            <a:graphic>
              <a:graphicData uri="http://schemas.openxmlformats.org/drawingml/2006/picture">
                <pic:pic>
                  <pic:nvPicPr>
                    <pic:cNvPr id="0" name="h_sd_phan_ra_po.png"/>
                    <pic:cNvPicPr/>
                  </pic:nvPicPr>
                  <pic:blipFill>
                    <a:blip r:embed="rId23"/>
                    <a:stretch>
                      <a:fillRect/>
                    </a:stretch>
                  </pic:blipFill>
                  <pic:spPr>
                    <a:xfrm>
                      <a:off x="0" y="0"/>
                      <a:ext cx="4140000" cy="1694021"/>
                    </a:xfrm>
                    <a:prstGeom prst="rect"/>
                  </pic:spPr>
                </pic:pic>
              </a:graphicData>
            </a:graphic>
          </wp:inline>
        </w:drawing>
      </w:r>
    </w:p>
    <w:p>
      <w:pPr>
        <w:spacing w:before="0" w:after="80"/>
        <w:jc w:val="center"/>
      </w:pPr>
      <w:r>
        <w:rPr>
          <w:rFonts w:ascii="Times New Roman" w:hAnsi="Times New Roman"/>
          <w:b w:val="0"/>
          <w:i/>
          <w:color w:val="555555"/>
          <w:sz w:val="19"/>
        </w:rPr>
        <w:t>Sơ đồ phân rã của pôlôni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chất phóng xạ có chu kì bán rã 10 ngày. Hằng số phóng xạ của chất đó bằng bao nhiêu trên ngày (làm tròn đến chữ số thập phân thứ tư)? Lấy ln2 ≈ 0,693.</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Hạt nhân ⁷₃Li có khối lượng 7,0160 u. Độ hụt khối của hạt nhân này bằng bao nhiêu u (làm tròn đến chữ số thập phân thứ tư)? Cho m(p) = 1,0073 u; m(n) = 1,0087 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mẫu chất phóng xạ ban đầu có 6,0·10²⁰ hạt nhân, chu kì bán rã 4,0 giờ. Sau 8,0 giờ, số hạt nhân chưa phân rã còn lại bằng bao nhiêu (viết dưới dạng x·10²⁰, chỉ ghi giá trị x)?</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chất phóng xạ có độ phóng xạ ban đầu 800 kBq và chu kì bán rã 4,0 giờ. Sau 12 giờ, độ phóng xạ của mẫu bằng bao nhiêu kilôbecơren?</w:t>
      </w:r>
    </w:p>
    <w:p>
      <w:pPr>
        <w:spacing w:before="60" w:after="20"/>
        <w:jc w:val="center"/>
      </w:pPr>
      <w:r>
        <w:drawing>
          <wp:inline xmlns:a="http://schemas.openxmlformats.org/drawingml/2006/main" xmlns:pic="http://schemas.openxmlformats.org/drawingml/2006/picture">
            <wp:extent cx="4140000" cy="1780200"/>
            <wp:docPr id="25" name="Picture 25"/>
            <wp:cNvGraphicFramePr>
              <a:graphicFrameLocks noChangeAspect="1"/>
            </wp:cNvGraphicFramePr>
            <a:graphic>
              <a:graphicData uri="http://schemas.openxmlformats.org/drawingml/2006/picture">
                <pic:pic>
                  <pic:nvPicPr>
                    <pic:cNvPr id="0" name="h_dt_H_t.png"/>
                    <pic:cNvPicPr/>
                  </pic:nvPicPr>
                  <pic:blipFill>
                    <a:blip r:embed="rId24"/>
                    <a:stretch>
                      <a:fillRect/>
                    </a:stretch>
                  </pic:blipFill>
                  <pic:spPr>
                    <a:xfrm>
                      <a:off x="0" y="0"/>
                      <a:ext cx="4140000" cy="1780200"/>
                    </a:xfrm>
                    <a:prstGeom prst="rect"/>
                  </pic:spPr>
                </pic:pic>
              </a:graphicData>
            </a:graphic>
          </wp:inline>
        </w:drawing>
      </w:r>
    </w:p>
    <w:p>
      <w:pPr>
        <w:spacing w:before="0" w:after="80"/>
        <w:jc w:val="center"/>
      </w:pPr>
      <w:r>
        <w:rPr>
          <w:rFonts w:ascii="Times New Roman" w:hAnsi="Times New Roman"/>
          <w:b w:val="0"/>
          <w:i/>
          <w:color w:val="555555"/>
          <w:sz w:val="19"/>
        </w:rPr>
        <w:t>Độ phóng xạ theo thời gian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Cho phản ứng hạt nhân: ¹⁴₇N + ⁴₂He → X + ¹₁H. Số khối của hạt nhân X bằng bao nhiêu?</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12C4-Đ02 -----</w:t>
      </w:r>
    </w:p>
    <w:p>
      <w:r>
        <w:br w:type="page"/>
      </w:r>
    </w:p>
    <w:p>
      <w:pPr>
        <w:spacing w:before="0" w:after="0"/>
        <w:jc w:val="center"/>
      </w:pPr>
      <w:r>
        <w:rPr>
          <w:rFonts w:ascii="Times New Roman" w:hAnsi="Times New Roman"/>
          <w:b/>
          <w:i w:val="0"/>
          <w:color w:val="555555"/>
          <w:sz w:val="22"/>
        </w:rPr>
        <w:t>LỚP 12 – CHƯƠNG 4: VẬT LÍ HẠT NHÂN</w:t>
      </w:r>
    </w:p>
    <w:p>
      <w:pPr>
        <w:spacing w:before="0" w:after="20"/>
        <w:jc w:val="center"/>
      </w:pPr>
      <w:r>
        <w:rPr>
          <w:rFonts w:ascii="Times New Roman" w:hAnsi="Times New Roman"/>
          <w:b/>
          <w:i w:val="0"/>
          <w:color w:val="A61B1B"/>
          <w:sz w:val="30"/>
        </w:rPr>
        <w:t>12C4-Đ03  –  ĐỀ SỐ 3</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Tính năng lượng liên kết, so sánh độ bền vững, vận dụng định luật phóng xạ</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Hạt nhân ⁴₂He có khối lượng 4,0015 u. Cho m(p) = 1,0073 u; m(n) = 1,0087 u. Độ hụt khối của hạt nhân này bằng</w:t>
      </w:r>
    </w:p>
    <w:p>
      <w:pPr>
        <w:spacing w:before="60" w:after="20"/>
        <w:jc w:val="center"/>
      </w:pPr>
      <w:r>
        <w:drawing>
          <wp:inline xmlns:a="http://schemas.openxmlformats.org/drawingml/2006/main" xmlns:pic="http://schemas.openxmlformats.org/drawingml/2006/picture">
            <wp:extent cx="4140000" cy="1610836"/>
            <wp:docPr id="26" name="Picture 26"/>
            <wp:cNvGraphicFramePr>
              <a:graphicFrameLocks noChangeAspect="1"/>
            </wp:cNvGraphicFramePr>
            <a:graphic>
              <a:graphicData uri="http://schemas.openxmlformats.org/drawingml/2006/picture">
                <pic:pic>
                  <pic:nvPicPr>
                    <pic:cNvPr id="0" name="h_sd_dohutkhoi.png"/>
                    <pic:cNvPicPr/>
                  </pic:nvPicPr>
                  <pic:blipFill>
                    <a:blip r:embed="rId11"/>
                    <a:stretch>
                      <a:fillRect/>
                    </a:stretch>
                  </pic:blipFill>
                  <pic:spPr>
                    <a:xfrm>
                      <a:off x="0" y="0"/>
                      <a:ext cx="4140000" cy="1610836"/>
                    </a:xfrm>
                    <a:prstGeom prst="rect"/>
                  </pic:spPr>
                </pic:pic>
              </a:graphicData>
            </a:graphic>
          </wp:inline>
        </w:drawing>
      </w:r>
    </w:p>
    <w:p>
      <w:pPr>
        <w:spacing w:before="0" w:after="80"/>
        <w:jc w:val="center"/>
      </w:pPr>
      <w:r>
        <w:rPr>
          <w:rFonts w:ascii="Times New Roman" w:hAnsi="Times New Roman"/>
          <w:b w:val="0"/>
          <w:i/>
          <w:color w:val="555555"/>
          <w:sz w:val="19"/>
        </w:rPr>
        <w:t>Độ hụt khối của hạt nhân heli</w:t>
      </w:r>
    </w:p>
    <w:p>
      <w:pPr>
        <w:spacing w:after="20"/>
        <w:ind w:left="340"/>
      </w:pPr>
      <w:r>
        <w:rPr>
          <w:rFonts w:ascii="Times New Roman" w:hAnsi="Times New Roman"/>
          <w:b/>
          <w:sz w:val="23"/>
        </w:rPr>
        <w:t xml:space="preserve">A. </w:t>
      </w:r>
      <w:r>
        <w:rPr>
          <w:rFonts w:ascii="Times New Roman" w:hAnsi="Times New Roman"/>
          <w:sz w:val="23"/>
        </w:rPr>
        <w:t xml:space="preserve">0,0205 u.               </w:t>
      </w:r>
      <w:r>
        <w:rPr>
          <w:rFonts w:ascii="Times New Roman" w:hAnsi="Times New Roman"/>
          <w:b/>
          <w:sz w:val="23"/>
        </w:rPr>
        <w:t xml:space="preserve">B. </w:t>
      </w:r>
      <w:r>
        <w:rPr>
          <w:rFonts w:ascii="Times New Roman" w:hAnsi="Times New Roman"/>
          <w:sz w:val="23"/>
        </w:rPr>
        <w:t xml:space="preserve">0,0305 u.               </w:t>
      </w:r>
      <w:r>
        <w:rPr>
          <w:rFonts w:ascii="Times New Roman" w:hAnsi="Times New Roman"/>
          <w:b/>
          <w:sz w:val="23"/>
        </w:rPr>
        <w:t xml:space="preserve">C. </w:t>
      </w:r>
      <w:r>
        <w:rPr>
          <w:rFonts w:ascii="Times New Roman" w:hAnsi="Times New Roman"/>
          <w:sz w:val="23"/>
        </w:rPr>
        <w:t xml:space="preserve">0,0405 u.               </w:t>
      </w:r>
      <w:r>
        <w:rPr>
          <w:rFonts w:ascii="Times New Roman" w:hAnsi="Times New Roman"/>
          <w:b/>
          <w:sz w:val="23"/>
        </w:rPr>
        <w:t xml:space="preserve">D. </w:t>
      </w:r>
      <w:r>
        <w:rPr>
          <w:rFonts w:ascii="Times New Roman" w:hAnsi="Times New Roman"/>
          <w:sz w:val="23"/>
        </w:rPr>
        <w:t>0,0505 u.</w:t>
      </w:r>
    </w:p>
    <w:p>
      <w:pPr>
        <w:spacing w:before="100" w:after="40"/>
      </w:pPr>
      <w:r>
        <w:rPr>
          <w:rFonts w:ascii="Times New Roman" w:hAnsi="Times New Roman"/>
          <w:b/>
          <w:i w:val="0"/>
          <w:sz w:val="23"/>
        </w:rPr>
        <w:t xml:space="preserve">Câu 2. </w:t>
      </w:r>
      <w:r>
        <w:rPr>
          <w:rFonts w:ascii="Times New Roman" w:hAnsi="Times New Roman"/>
          <w:b w:val="0"/>
          <w:i w:val="0"/>
          <w:sz w:val="23"/>
        </w:rPr>
        <w:t>Với độ hụt khối 0,0305 u, năng lượng liên kết của hạt nhân ⁴₂He xấp xỉ (cho 1 u·c² = 931,5 MeV)</w:t>
      </w:r>
    </w:p>
    <w:p>
      <w:pPr>
        <w:spacing w:after="20"/>
        <w:ind w:left="340"/>
      </w:pPr>
      <w:r>
        <w:rPr>
          <w:rFonts w:ascii="Times New Roman" w:hAnsi="Times New Roman"/>
          <w:b/>
          <w:sz w:val="23"/>
        </w:rPr>
        <w:t xml:space="preserve">A. </w:t>
      </w:r>
      <w:r>
        <w:rPr>
          <w:rFonts w:ascii="Times New Roman" w:hAnsi="Times New Roman"/>
          <w:sz w:val="23"/>
        </w:rPr>
        <w:t xml:space="preserve">14,2 MeV.               </w:t>
      </w:r>
      <w:r>
        <w:rPr>
          <w:rFonts w:ascii="Times New Roman" w:hAnsi="Times New Roman"/>
          <w:b/>
          <w:sz w:val="23"/>
        </w:rPr>
        <w:t xml:space="preserve">B. </w:t>
      </w:r>
      <w:r>
        <w:rPr>
          <w:rFonts w:ascii="Times New Roman" w:hAnsi="Times New Roman"/>
          <w:sz w:val="23"/>
        </w:rPr>
        <w:t xml:space="preserve">28,4 MeV.               </w:t>
      </w:r>
      <w:r>
        <w:rPr>
          <w:rFonts w:ascii="Times New Roman" w:hAnsi="Times New Roman"/>
          <w:b/>
          <w:sz w:val="23"/>
        </w:rPr>
        <w:t xml:space="preserve">C. </w:t>
      </w:r>
      <w:r>
        <w:rPr>
          <w:rFonts w:ascii="Times New Roman" w:hAnsi="Times New Roman"/>
          <w:sz w:val="23"/>
        </w:rPr>
        <w:t xml:space="preserve">56,8 MeV.               </w:t>
      </w:r>
      <w:r>
        <w:rPr>
          <w:rFonts w:ascii="Times New Roman" w:hAnsi="Times New Roman"/>
          <w:b/>
          <w:sz w:val="23"/>
        </w:rPr>
        <w:t xml:space="preserve">D. </w:t>
      </w:r>
      <w:r>
        <w:rPr>
          <w:rFonts w:ascii="Times New Roman" w:hAnsi="Times New Roman"/>
          <w:sz w:val="23"/>
        </w:rPr>
        <w:t>7,10 MeV.</w:t>
      </w:r>
    </w:p>
    <w:p>
      <w:pPr>
        <w:spacing w:before="100" w:after="40"/>
      </w:pPr>
      <w:r>
        <w:rPr>
          <w:rFonts w:ascii="Times New Roman" w:hAnsi="Times New Roman"/>
          <w:b/>
          <w:i w:val="0"/>
          <w:sz w:val="23"/>
        </w:rPr>
        <w:t xml:space="preserve">Câu 3. </w:t>
      </w:r>
      <w:r>
        <w:rPr>
          <w:rFonts w:ascii="Times New Roman" w:hAnsi="Times New Roman"/>
          <w:b w:val="0"/>
          <w:i w:val="0"/>
          <w:sz w:val="23"/>
        </w:rPr>
        <w:t>Năng lượng liên kết riêng của hạt nhân ⁴₂He (W(lk) = 28,4 MeV) bằng</w:t>
      </w:r>
    </w:p>
    <w:p>
      <w:pPr>
        <w:spacing w:after="20"/>
        <w:ind w:left="340"/>
      </w:pPr>
      <w:r>
        <w:rPr>
          <w:rFonts w:ascii="Times New Roman" w:hAnsi="Times New Roman"/>
          <w:b/>
          <w:sz w:val="23"/>
        </w:rPr>
        <w:t xml:space="preserve">A. </w:t>
      </w:r>
      <w:r>
        <w:rPr>
          <w:rFonts w:ascii="Times New Roman" w:hAnsi="Times New Roman"/>
          <w:sz w:val="23"/>
        </w:rPr>
        <w:t xml:space="preserve">28,4 MeV/nuclêôn.       </w:t>
      </w:r>
      <w:r>
        <w:rPr>
          <w:rFonts w:ascii="Times New Roman" w:hAnsi="Times New Roman"/>
          <w:b/>
          <w:sz w:val="23"/>
        </w:rPr>
        <w:t xml:space="preserve">B. </w:t>
      </w:r>
      <w:r>
        <w:rPr>
          <w:rFonts w:ascii="Times New Roman" w:hAnsi="Times New Roman"/>
          <w:sz w:val="23"/>
        </w:rPr>
        <w:t xml:space="preserve">7,10 MeV/nuclêôn.       </w:t>
      </w:r>
      <w:r>
        <w:rPr>
          <w:rFonts w:ascii="Times New Roman" w:hAnsi="Times New Roman"/>
          <w:b/>
          <w:sz w:val="23"/>
        </w:rPr>
        <w:t xml:space="preserve">C. </w:t>
      </w:r>
      <w:r>
        <w:rPr>
          <w:rFonts w:ascii="Times New Roman" w:hAnsi="Times New Roman"/>
          <w:sz w:val="23"/>
        </w:rPr>
        <w:t xml:space="preserve">14,2 MeV/nuclêôn.       </w:t>
      </w:r>
      <w:r>
        <w:rPr>
          <w:rFonts w:ascii="Times New Roman" w:hAnsi="Times New Roman"/>
          <w:b/>
          <w:sz w:val="23"/>
        </w:rPr>
        <w:t xml:space="preserve">D. </w:t>
      </w:r>
      <w:r>
        <w:rPr>
          <w:rFonts w:ascii="Times New Roman" w:hAnsi="Times New Roman"/>
          <w:sz w:val="23"/>
        </w:rPr>
        <w:t>113,6 MeV/nuclêôn.</w:t>
      </w:r>
    </w:p>
    <w:p>
      <w:pPr>
        <w:spacing w:before="100" w:after="40"/>
      </w:pPr>
      <w:r>
        <w:rPr>
          <w:rFonts w:ascii="Times New Roman" w:hAnsi="Times New Roman"/>
          <w:b/>
          <w:i w:val="0"/>
          <w:sz w:val="23"/>
        </w:rPr>
        <w:t xml:space="preserve">Câu 4. </w:t>
      </w:r>
      <w:r>
        <w:rPr>
          <w:rFonts w:ascii="Times New Roman" w:hAnsi="Times New Roman"/>
          <w:b w:val="0"/>
          <w:i w:val="0"/>
          <w:sz w:val="23"/>
        </w:rPr>
        <w:t>Trên đường cong năng lượng liên kết riêng theo số khối, các hạt nhân bền vững nhất nằm ở vùng số khối</w:t>
      </w:r>
    </w:p>
    <w:p>
      <w:pPr>
        <w:spacing w:before="60" w:after="20"/>
        <w:jc w:val="center"/>
      </w:pPr>
      <w:r>
        <w:drawing>
          <wp:inline xmlns:a="http://schemas.openxmlformats.org/drawingml/2006/main" xmlns:pic="http://schemas.openxmlformats.org/drawingml/2006/picture">
            <wp:extent cx="4140000" cy="2636233"/>
            <wp:docPr id="27" name="Picture 27"/>
            <wp:cNvGraphicFramePr>
              <a:graphicFrameLocks noChangeAspect="1"/>
            </wp:cNvGraphicFramePr>
            <a:graphic>
              <a:graphicData uri="http://schemas.openxmlformats.org/drawingml/2006/picture">
                <pic:pic>
                  <pic:nvPicPr>
                    <pic:cNvPr id="0" name="h_dt_nllk_rieng.png"/>
                    <pic:cNvPicPr/>
                  </pic:nvPicPr>
                  <pic:blipFill>
                    <a:blip r:embed="rId12"/>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after="20"/>
        <w:ind w:left="340"/>
      </w:pPr>
      <w:r>
        <w:rPr>
          <w:rFonts w:ascii="Times New Roman" w:hAnsi="Times New Roman"/>
          <w:b/>
          <w:sz w:val="23"/>
        </w:rPr>
        <w:t xml:space="preserve">A. </w:t>
      </w:r>
      <w:r>
        <w:rPr>
          <w:rFonts w:ascii="Times New Roman" w:hAnsi="Times New Roman"/>
          <w:sz w:val="23"/>
        </w:rPr>
        <w:t xml:space="preserve">A &lt; 10.                 </w:t>
      </w:r>
      <w:r>
        <w:rPr>
          <w:rFonts w:ascii="Times New Roman" w:hAnsi="Times New Roman"/>
          <w:b/>
          <w:sz w:val="23"/>
        </w:rPr>
        <w:t xml:space="preserve">B. </w:t>
      </w:r>
      <w:r>
        <w:rPr>
          <w:rFonts w:ascii="Times New Roman" w:hAnsi="Times New Roman"/>
          <w:sz w:val="23"/>
        </w:rPr>
        <w:t xml:space="preserve">A ≈ 56.                 </w:t>
      </w:r>
      <w:r>
        <w:rPr>
          <w:rFonts w:ascii="Times New Roman" w:hAnsi="Times New Roman"/>
          <w:b/>
          <w:sz w:val="23"/>
        </w:rPr>
        <w:t xml:space="preserve">C. </w:t>
      </w:r>
      <w:r>
        <w:rPr>
          <w:rFonts w:ascii="Times New Roman" w:hAnsi="Times New Roman"/>
          <w:sz w:val="23"/>
        </w:rPr>
        <w:t xml:space="preserve">A ≈ 120.                </w:t>
      </w:r>
      <w:r>
        <w:rPr>
          <w:rFonts w:ascii="Times New Roman" w:hAnsi="Times New Roman"/>
          <w:b/>
          <w:sz w:val="23"/>
        </w:rPr>
        <w:t xml:space="preserve">D. </w:t>
      </w:r>
      <w:r>
        <w:rPr>
          <w:rFonts w:ascii="Times New Roman" w:hAnsi="Times New Roman"/>
          <w:sz w:val="23"/>
        </w:rPr>
        <w:t>A &gt; 200.</w:t>
      </w:r>
    </w:p>
    <w:p>
      <w:pPr>
        <w:spacing w:before="100" w:after="40"/>
      </w:pPr>
      <w:r>
        <w:rPr>
          <w:rFonts w:ascii="Times New Roman" w:hAnsi="Times New Roman"/>
          <w:b/>
          <w:i w:val="0"/>
          <w:sz w:val="23"/>
        </w:rPr>
        <w:t xml:space="preserve">Câu 5. </w:t>
      </w:r>
      <w:r>
        <w:rPr>
          <w:rFonts w:ascii="Times New Roman" w:hAnsi="Times New Roman"/>
          <w:b w:val="0"/>
          <w:i w:val="0"/>
          <w:sz w:val="23"/>
        </w:rPr>
        <w:t>Hạt nhân X có W(lk) = 250 MeV, A = 30; hạt nhân Y có W(lk) = 500 MeV, A = 80. Kết luận nào đúng?</w:t>
      </w:r>
    </w:p>
    <w:p>
      <w:pPr>
        <w:spacing w:before="0" w:after="0"/>
        <w:ind w:left="340"/>
      </w:pPr>
      <w:r>
        <w:rPr>
          <w:rFonts w:ascii="Times New Roman" w:hAnsi="Times New Roman"/>
          <w:b/>
          <w:i w:val="0"/>
          <w:sz w:val="23"/>
        </w:rPr>
        <w:t xml:space="preserve">A. </w:t>
      </w:r>
      <w:r>
        <w:rPr>
          <w:rFonts w:ascii="Times New Roman" w:hAnsi="Times New Roman"/>
          <w:b w:val="0"/>
          <w:i w:val="0"/>
          <w:sz w:val="23"/>
        </w:rPr>
        <w:t>Y bền hơn X vì W(lk) lớn hơn.</w:t>
      </w:r>
    </w:p>
    <w:p>
      <w:pPr>
        <w:spacing w:before="0" w:after="0"/>
        <w:ind w:left="340"/>
      </w:pPr>
      <w:r>
        <w:rPr>
          <w:rFonts w:ascii="Times New Roman" w:hAnsi="Times New Roman"/>
          <w:b/>
          <w:i w:val="0"/>
          <w:sz w:val="23"/>
        </w:rPr>
        <w:t xml:space="preserve">B. </w:t>
      </w:r>
      <w:r>
        <w:rPr>
          <w:rFonts w:ascii="Times New Roman" w:hAnsi="Times New Roman"/>
          <w:b w:val="0"/>
          <w:i w:val="0"/>
          <w:sz w:val="23"/>
        </w:rPr>
        <w:t>X bền hơn Y vì ε lớn hơn.</w:t>
      </w:r>
    </w:p>
    <w:p>
      <w:pPr>
        <w:spacing w:before="0" w:after="0"/>
        <w:ind w:left="340"/>
      </w:pPr>
      <w:r>
        <w:rPr>
          <w:rFonts w:ascii="Times New Roman" w:hAnsi="Times New Roman"/>
          <w:b/>
          <w:i w:val="0"/>
          <w:sz w:val="23"/>
        </w:rPr>
        <w:t xml:space="preserve">C. </w:t>
      </w:r>
      <w:r>
        <w:rPr>
          <w:rFonts w:ascii="Times New Roman" w:hAnsi="Times New Roman"/>
          <w:b w:val="0"/>
          <w:i w:val="0"/>
          <w:sz w:val="23"/>
        </w:rPr>
        <w:t>Hai hạt nhân bền như nhau.</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so sánh được.</w:t>
      </w:r>
    </w:p>
    <w:p>
      <w:pPr>
        <w:spacing w:before="100" w:after="40"/>
      </w:pPr>
      <w:r>
        <w:rPr>
          <w:rFonts w:ascii="Times New Roman" w:hAnsi="Times New Roman"/>
          <w:b/>
          <w:i w:val="0"/>
          <w:sz w:val="23"/>
        </w:rPr>
        <w:t xml:space="preserve">Câu 6. </w:t>
      </w:r>
      <w:r>
        <w:rPr>
          <w:rFonts w:ascii="Times New Roman" w:hAnsi="Times New Roman"/>
          <w:b w:val="0"/>
          <w:i w:val="0"/>
          <w:sz w:val="23"/>
        </w:rPr>
        <w:t>Một mẫu chất phóng xạ sau 3 chu kì bán rã còn lại bao nhiêu phần trăm so với ban đầu?</w:t>
      </w:r>
    </w:p>
    <w:p>
      <w:pPr>
        <w:spacing w:after="20"/>
        <w:ind w:left="340"/>
      </w:pPr>
      <w:r>
        <w:rPr>
          <w:rFonts w:ascii="Times New Roman" w:hAnsi="Times New Roman"/>
          <w:b/>
          <w:sz w:val="23"/>
        </w:rPr>
        <w:t xml:space="preserve">A. </w:t>
      </w:r>
      <w:r>
        <w:rPr>
          <w:rFonts w:ascii="Times New Roman" w:hAnsi="Times New Roman"/>
          <w:sz w:val="23"/>
        </w:rPr>
        <w:t xml:space="preserve">12,5 %.                 </w:t>
      </w:r>
      <w:r>
        <w:rPr>
          <w:rFonts w:ascii="Times New Roman" w:hAnsi="Times New Roman"/>
          <w:b/>
          <w:sz w:val="23"/>
        </w:rPr>
        <w:t xml:space="preserve">B. </w:t>
      </w:r>
      <w:r>
        <w:rPr>
          <w:rFonts w:ascii="Times New Roman" w:hAnsi="Times New Roman"/>
          <w:sz w:val="23"/>
        </w:rPr>
        <w:t xml:space="preserve">25,0 %.                 </w:t>
      </w:r>
      <w:r>
        <w:rPr>
          <w:rFonts w:ascii="Times New Roman" w:hAnsi="Times New Roman"/>
          <w:b/>
          <w:sz w:val="23"/>
        </w:rPr>
        <w:t xml:space="preserve">C. </w:t>
      </w:r>
      <w:r>
        <w:rPr>
          <w:rFonts w:ascii="Times New Roman" w:hAnsi="Times New Roman"/>
          <w:sz w:val="23"/>
        </w:rPr>
        <w:t xml:space="preserve">33,3 %.                 </w:t>
      </w:r>
      <w:r>
        <w:rPr>
          <w:rFonts w:ascii="Times New Roman" w:hAnsi="Times New Roman"/>
          <w:b/>
          <w:sz w:val="23"/>
        </w:rPr>
        <w:t xml:space="preserve">D. </w:t>
      </w:r>
      <w:r>
        <w:rPr>
          <w:rFonts w:ascii="Times New Roman" w:hAnsi="Times New Roman"/>
          <w:sz w:val="23"/>
        </w:rPr>
        <w:t>6,25 %.</w:t>
      </w:r>
    </w:p>
    <w:p>
      <w:pPr>
        <w:spacing w:before="100" w:after="40"/>
      </w:pPr>
      <w:r>
        <w:rPr>
          <w:rFonts w:ascii="Times New Roman" w:hAnsi="Times New Roman"/>
          <w:b/>
          <w:i w:val="0"/>
          <w:sz w:val="23"/>
        </w:rPr>
        <w:t xml:space="preserve">Câu 7. </w:t>
      </w:r>
      <w:r>
        <w:rPr>
          <w:rFonts w:ascii="Times New Roman" w:hAnsi="Times New Roman"/>
          <w:b w:val="0"/>
          <w:i w:val="0"/>
          <w:sz w:val="23"/>
        </w:rPr>
        <w:t>Ban đầu có N₀ hạt nhân. Sau 2 chu kì bán rã, tỉ số giữa số hạt nhân ĐÃ phân rã và số hạt nhân CÒN LẠI bằng</w:t>
      </w:r>
    </w:p>
    <w:p>
      <w:pPr>
        <w:spacing w:before="60" w:after="20"/>
        <w:jc w:val="center"/>
      </w:pPr>
      <w:r>
        <w:drawing>
          <wp:inline xmlns:a="http://schemas.openxmlformats.org/drawingml/2006/main" xmlns:pic="http://schemas.openxmlformats.org/drawingml/2006/picture">
            <wp:extent cx="4140000" cy="2605115"/>
            <wp:docPr id="28" name="Picture 28"/>
            <wp:cNvGraphicFramePr>
              <a:graphicFrameLocks noChangeAspect="1"/>
            </wp:cNvGraphicFramePr>
            <a:graphic>
              <a:graphicData uri="http://schemas.openxmlformats.org/drawingml/2006/picture">
                <pic:pic>
                  <pic:nvPicPr>
                    <pic:cNvPr id="0" name="h_dt_phanra.png"/>
                    <pic:cNvPicPr/>
                  </pic:nvPicPr>
                  <pic:blipFill>
                    <a:blip r:embed="rId16"/>
                    <a:stretch>
                      <a:fillRect/>
                    </a:stretch>
                  </pic:blipFill>
                  <pic:spPr>
                    <a:xfrm>
                      <a:off x="0" y="0"/>
                      <a:ext cx="4140000" cy="2605115"/>
                    </a:xfrm>
                    <a:prstGeom prst="rect"/>
                  </pic:spPr>
                </pic:pic>
              </a:graphicData>
            </a:graphic>
          </wp:inline>
        </w:drawing>
      </w:r>
    </w:p>
    <w:p>
      <w:pPr>
        <w:spacing w:before="0" w:after="80"/>
        <w:jc w:val="center"/>
      </w:pPr>
      <w:r>
        <w:rPr>
          <w:rFonts w:ascii="Times New Roman" w:hAnsi="Times New Roman"/>
          <w:b w:val="0"/>
          <w:i/>
          <w:color w:val="555555"/>
          <w:sz w:val="19"/>
        </w:rPr>
        <w:t>Đồ thị phân rã phóng xạ</w:t>
      </w:r>
    </w:p>
    <w:p>
      <w:pPr>
        <w:spacing w:after="20"/>
        <w:ind w:left="340"/>
      </w:pPr>
      <w:r>
        <w:rPr>
          <w:rFonts w:ascii="Times New Roman" w:hAnsi="Times New Roman"/>
          <w:b/>
          <w:sz w:val="23"/>
        </w:rPr>
        <w:t xml:space="preserve">A. </w:t>
      </w:r>
      <w:r>
        <w:rPr>
          <w:rFonts w:ascii="Times New Roman" w:hAnsi="Times New Roman"/>
          <w:sz w:val="23"/>
        </w:rPr>
        <w:t xml:space="preserve">3 : 1.                  </w:t>
      </w:r>
      <w:r>
        <w:rPr>
          <w:rFonts w:ascii="Times New Roman" w:hAnsi="Times New Roman"/>
          <w:b/>
          <w:sz w:val="23"/>
        </w:rPr>
        <w:t xml:space="preserve">B. </w:t>
      </w:r>
      <w:r>
        <w:rPr>
          <w:rFonts w:ascii="Times New Roman" w:hAnsi="Times New Roman"/>
          <w:sz w:val="23"/>
        </w:rPr>
        <w:t xml:space="preserve">1 : 3.                  </w:t>
      </w:r>
      <w:r>
        <w:rPr>
          <w:rFonts w:ascii="Times New Roman" w:hAnsi="Times New Roman"/>
          <w:b/>
          <w:sz w:val="23"/>
        </w:rPr>
        <w:t xml:space="preserve">C. </w:t>
      </w:r>
      <w:r>
        <w:rPr>
          <w:rFonts w:ascii="Times New Roman" w:hAnsi="Times New Roman"/>
          <w:sz w:val="23"/>
        </w:rPr>
        <w:t xml:space="preserve">1 : 1.                  </w:t>
      </w:r>
      <w:r>
        <w:rPr>
          <w:rFonts w:ascii="Times New Roman" w:hAnsi="Times New Roman"/>
          <w:b/>
          <w:sz w:val="23"/>
        </w:rPr>
        <w:t xml:space="preserve">D. </w:t>
      </w:r>
      <w:r>
        <w:rPr>
          <w:rFonts w:ascii="Times New Roman" w:hAnsi="Times New Roman"/>
          <w:sz w:val="23"/>
        </w:rPr>
        <w:t>4 : 1.</w:t>
      </w:r>
    </w:p>
    <w:p>
      <w:pPr>
        <w:spacing w:before="100" w:after="40"/>
      </w:pPr>
      <w:r>
        <w:rPr>
          <w:rFonts w:ascii="Times New Roman" w:hAnsi="Times New Roman"/>
          <w:b/>
          <w:i w:val="0"/>
          <w:sz w:val="23"/>
        </w:rPr>
        <w:t xml:space="preserve">Câu 8. </w:t>
      </w:r>
      <w:r>
        <w:rPr>
          <w:rFonts w:ascii="Times New Roman" w:hAnsi="Times New Roman"/>
          <w:b w:val="0"/>
          <w:i w:val="0"/>
          <w:sz w:val="23"/>
        </w:rPr>
        <w:t>Một chất phóng xạ có chu kì bán rã 20 phút. Sau bao lâu thì độ phóng xạ giảm còn 1/16 giá trị ban đầu?</w:t>
      </w:r>
    </w:p>
    <w:p>
      <w:pPr>
        <w:spacing w:after="20"/>
        <w:ind w:left="340"/>
      </w:pPr>
      <w:r>
        <w:rPr>
          <w:rFonts w:ascii="Times New Roman" w:hAnsi="Times New Roman"/>
          <w:b/>
          <w:sz w:val="23"/>
        </w:rPr>
        <w:t xml:space="preserve">A. </w:t>
      </w:r>
      <w:r>
        <w:rPr>
          <w:rFonts w:ascii="Times New Roman" w:hAnsi="Times New Roman"/>
          <w:sz w:val="23"/>
        </w:rPr>
        <w:t xml:space="preserve">80 phút.                </w:t>
      </w:r>
      <w:r>
        <w:rPr>
          <w:rFonts w:ascii="Times New Roman" w:hAnsi="Times New Roman"/>
          <w:b/>
          <w:sz w:val="23"/>
        </w:rPr>
        <w:t xml:space="preserve">B. </w:t>
      </w:r>
      <w:r>
        <w:rPr>
          <w:rFonts w:ascii="Times New Roman" w:hAnsi="Times New Roman"/>
          <w:sz w:val="23"/>
        </w:rPr>
        <w:t xml:space="preserve">60 phút.                </w:t>
      </w:r>
      <w:r>
        <w:rPr>
          <w:rFonts w:ascii="Times New Roman" w:hAnsi="Times New Roman"/>
          <w:b/>
          <w:sz w:val="23"/>
        </w:rPr>
        <w:t xml:space="preserve">C. </w:t>
      </w:r>
      <w:r>
        <w:rPr>
          <w:rFonts w:ascii="Times New Roman" w:hAnsi="Times New Roman"/>
          <w:sz w:val="23"/>
        </w:rPr>
        <w:t xml:space="preserve">40 phút.                </w:t>
      </w:r>
      <w:r>
        <w:rPr>
          <w:rFonts w:ascii="Times New Roman" w:hAnsi="Times New Roman"/>
          <w:b/>
          <w:sz w:val="23"/>
        </w:rPr>
        <w:t xml:space="preserve">D. </w:t>
      </w:r>
      <w:r>
        <w:rPr>
          <w:rFonts w:ascii="Times New Roman" w:hAnsi="Times New Roman"/>
          <w:sz w:val="23"/>
        </w:rPr>
        <w:t>100 phút.</w:t>
      </w:r>
    </w:p>
    <w:p>
      <w:pPr>
        <w:spacing w:before="100" w:after="40"/>
      </w:pPr>
      <w:r>
        <w:rPr>
          <w:rFonts w:ascii="Times New Roman" w:hAnsi="Times New Roman"/>
          <w:b/>
          <w:i w:val="0"/>
          <w:sz w:val="23"/>
        </w:rPr>
        <w:t xml:space="preserve">Câu 9. </w:t>
      </w:r>
      <w:r>
        <w:rPr>
          <w:rFonts w:ascii="Times New Roman" w:hAnsi="Times New Roman"/>
          <w:b w:val="0"/>
          <w:i w:val="0"/>
          <w:sz w:val="23"/>
        </w:rPr>
        <w:t>Số hạt nhân có trong 4,0 gam đồng vị ²⁰⁰X (khối lượng mol 200 g/mol) xấp xỉ (Nₐ = 6,02·10²³ mol⁻¹)</w:t>
      </w:r>
    </w:p>
    <w:p>
      <w:pPr>
        <w:spacing w:after="20"/>
        <w:ind w:left="340"/>
      </w:pPr>
      <w:r>
        <w:rPr>
          <w:rFonts w:ascii="Times New Roman" w:hAnsi="Times New Roman"/>
          <w:b/>
          <w:sz w:val="23"/>
        </w:rPr>
        <w:t xml:space="preserve">A. </w:t>
      </w:r>
      <w:r>
        <w:rPr>
          <w:rFonts w:ascii="Times New Roman" w:hAnsi="Times New Roman"/>
          <w:sz w:val="23"/>
        </w:rPr>
        <w:t xml:space="preserve">1,20·10²².              </w:t>
      </w:r>
      <w:r>
        <w:rPr>
          <w:rFonts w:ascii="Times New Roman" w:hAnsi="Times New Roman"/>
          <w:b/>
          <w:sz w:val="23"/>
        </w:rPr>
        <w:t xml:space="preserve">B. </w:t>
      </w:r>
      <w:r>
        <w:rPr>
          <w:rFonts w:ascii="Times New Roman" w:hAnsi="Times New Roman"/>
          <w:sz w:val="23"/>
        </w:rPr>
        <w:t xml:space="preserve">1,20·10²¹.              </w:t>
      </w:r>
      <w:r>
        <w:rPr>
          <w:rFonts w:ascii="Times New Roman" w:hAnsi="Times New Roman"/>
          <w:b/>
          <w:sz w:val="23"/>
        </w:rPr>
        <w:t xml:space="preserve">C. </w:t>
      </w:r>
      <w:r>
        <w:rPr>
          <w:rFonts w:ascii="Times New Roman" w:hAnsi="Times New Roman"/>
          <w:sz w:val="23"/>
        </w:rPr>
        <w:t xml:space="preserve">6,02·10²².              </w:t>
      </w:r>
      <w:r>
        <w:rPr>
          <w:rFonts w:ascii="Times New Roman" w:hAnsi="Times New Roman"/>
          <w:b/>
          <w:sz w:val="23"/>
        </w:rPr>
        <w:t xml:space="preserve">D. </w:t>
      </w:r>
      <w:r>
        <w:rPr>
          <w:rFonts w:ascii="Times New Roman" w:hAnsi="Times New Roman"/>
          <w:sz w:val="23"/>
        </w:rPr>
        <w:t>2,41·10²².</w:t>
      </w:r>
    </w:p>
    <w:p>
      <w:pPr>
        <w:spacing w:before="100" w:after="40"/>
      </w:pPr>
      <w:r>
        <w:rPr>
          <w:rFonts w:ascii="Times New Roman" w:hAnsi="Times New Roman"/>
          <w:b/>
          <w:i w:val="0"/>
          <w:sz w:val="23"/>
        </w:rPr>
        <w:t xml:space="preserve">Câu 10. </w:t>
      </w:r>
      <w:r>
        <w:rPr>
          <w:rFonts w:ascii="Times New Roman" w:hAnsi="Times New Roman"/>
          <w:b w:val="0"/>
          <w:i w:val="0"/>
          <w:sz w:val="23"/>
        </w:rPr>
        <w:t>Cho phản ứng: ⁹₄Be + ⁴₂He → ¹²₆C + X. Hạt X là</w:t>
      </w:r>
    </w:p>
    <w:p>
      <w:pPr>
        <w:spacing w:after="20"/>
        <w:ind w:left="340"/>
      </w:pPr>
      <w:r>
        <w:rPr>
          <w:rFonts w:ascii="Times New Roman" w:hAnsi="Times New Roman"/>
          <w:b/>
          <w:sz w:val="23"/>
        </w:rPr>
        <w:t xml:space="preserve">A. </w:t>
      </w:r>
      <w:r>
        <w:rPr>
          <w:rFonts w:ascii="Times New Roman" w:hAnsi="Times New Roman"/>
          <w:sz w:val="23"/>
        </w:rPr>
        <w:t xml:space="preserve">nơtron.                 </w:t>
      </w:r>
      <w:r>
        <w:rPr>
          <w:rFonts w:ascii="Times New Roman" w:hAnsi="Times New Roman"/>
          <w:b/>
          <w:sz w:val="23"/>
        </w:rPr>
        <w:t xml:space="preserve">B. </w:t>
      </w:r>
      <w:r>
        <w:rPr>
          <w:rFonts w:ascii="Times New Roman" w:hAnsi="Times New Roman"/>
          <w:sz w:val="23"/>
        </w:rPr>
        <w:t xml:space="preserve">prôtôn.                 </w:t>
      </w:r>
      <w:r>
        <w:rPr>
          <w:rFonts w:ascii="Times New Roman" w:hAnsi="Times New Roman"/>
          <w:b/>
          <w:sz w:val="23"/>
        </w:rPr>
        <w:t xml:space="preserve">C. </w:t>
      </w:r>
      <w:r>
        <w:rPr>
          <w:rFonts w:ascii="Times New Roman" w:hAnsi="Times New Roman"/>
          <w:sz w:val="23"/>
        </w:rPr>
        <w:t xml:space="preserve">electron.               </w:t>
      </w:r>
      <w:r>
        <w:rPr>
          <w:rFonts w:ascii="Times New Roman" w:hAnsi="Times New Roman"/>
          <w:b/>
          <w:sz w:val="23"/>
        </w:rPr>
        <w:t xml:space="preserve">D. </w:t>
      </w:r>
      <w:r>
        <w:rPr>
          <w:rFonts w:ascii="Times New Roman" w:hAnsi="Times New Roman"/>
          <w:sz w:val="23"/>
        </w:rPr>
        <w:t>hạt α.</w:t>
      </w:r>
    </w:p>
    <w:p>
      <w:pPr>
        <w:spacing w:before="100" w:after="40"/>
      </w:pPr>
      <w:r>
        <w:rPr>
          <w:rFonts w:ascii="Times New Roman" w:hAnsi="Times New Roman"/>
          <w:b/>
          <w:i w:val="0"/>
          <w:sz w:val="23"/>
        </w:rPr>
        <w:t xml:space="preserve">Câu 11. </w:t>
      </w:r>
      <w:r>
        <w:rPr>
          <w:rFonts w:ascii="Times New Roman" w:hAnsi="Times New Roman"/>
          <w:b w:val="0"/>
          <w:i w:val="0"/>
          <w:sz w:val="23"/>
        </w:rPr>
        <w:t>Trong phản ứng hạt nhân toả năng lượng, tổng khối lượng nghỉ của các hạt sau phản ứng</w:t>
      </w:r>
    </w:p>
    <w:p>
      <w:pPr>
        <w:spacing w:before="0" w:after="0"/>
        <w:ind w:left="340"/>
      </w:pPr>
      <w:r>
        <w:rPr>
          <w:rFonts w:ascii="Times New Roman" w:hAnsi="Times New Roman"/>
          <w:b/>
          <w:i w:val="0"/>
          <w:sz w:val="23"/>
        </w:rPr>
        <w:t xml:space="preserve">A. </w:t>
      </w:r>
      <w:r>
        <w:rPr>
          <w:rFonts w:ascii="Times New Roman" w:hAnsi="Times New Roman"/>
          <w:b w:val="0"/>
          <w:i w:val="0"/>
          <w:sz w:val="23"/>
        </w:rPr>
        <w:t>lớn hơn tổng khối lượng nghỉ trước phản ứng.</w:t>
      </w:r>
    </w:p>
    <w:p>
      <w:pPr>
        <w:spacing w:before="0" w:after="0"/>
        <w:ind w:left="340"/>
      </w:pPr>
      <w:r>
        <w:rPr>
          <w:rFonts w:ascii="Times New Roman" w:hAnsi="Times New Roman"/>
          <w:b/>
          <w:i w:val="0"/>
          <w:sz w:val="23"/>
        </w:rPr>
        <w:t xml:space="preserve">B. </w:t>
      </w:r>
      <w:r>
        <w:rPr>
          <w:rFonts w:ascii="Times New Roman" w:hAnsi="Times New Roman"/>
          <w:b w:val="0"/>
          <w:i w:val="0"/>
          <w:sz w:val="23"/>
        </w:rPr>
        <w:t>bằng tổng khối lượng nghỉ trước phản ứng.</w:t>
      </w:r>
    </w:p>
    <w:p>
      <w:pPr>
        <w:spacing w:before="0" w:after="0"/>
        <w:ind w:left="340"/>
      </w:pPr>
      <w:r>
        <w:rPr>
          <w:rFonts w:ascii="Times New Roman" w:hAnsi="Times New Roman"/>
          <w:b/>
          <w:i w:val="0"/>
          <w:sz w:val="23"/>
        </w:rPr>
        <w:t xml:space="preserve">C. </w:t>
      </w:r>
      <w:r>
        <w:rPr>
          <w:rFonts w:ascii="Times New Roman" w:hAnsi="Times New Roman"/>
          <w:b w:val="0"/>
          <w:i w:val="0"/>
          <w:sz w:val="23"/>
        </w:rPr>
        <w:t>nhỏ hơn tổng khối lượng nghỉ trước phản ứng.</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liên quan tới năng lượng toả ra.</w:t>
      </w:r>
    </w:p>
    <w:p>
      <w:pPr>
        <w:spacing w:before="100" w:after="40"/>
      </w:pPr>
      <w:r>
        <w:rPr>
          <w:rFonts w:ascii="Times New Roman" w:hAnsi="Times New Roman"/>
          <w:b/>
          <w:i w:val="0"/>
          <w:sz w:val="23"/>
        </w:rPr>
        <w:t xml:space="preserve">Câu 12. </w:t>
      </w:r>
      <w:r>
        <w:rPr>
          <w:rFonts w:ascii="Times New Roman" w:hAnsi="Times New Roman"/>
          <w:b w:val="0"/>
          <w:i w:val="0"/>
          <w:sz w:val="23"/>
        </w:rPr>
        <w:t>Một phản ứng hạt nhân có tổng khối lượng trước là 5,0296 u và sau là 5,0102 u. Năng lượng toả ra của phản ứng xấp xỉ</w:t>
      </w:r>
    </w:p>
    <w:p>
      <w:pPr>
        <w:spacing w:before="60" w:after="20"/>
        <w:jc w:val="center"/>
      </w:pPr>
      <w:r>
        <w:drawing>
          <wp:inline xmlns:a="http://schemas.openxmlformats.org/drawingml/2006/main" xmlns:pic="http://schemas.openxmlformats.org/drawingml/2006/picture">
            <wp:extent cx="4140000" cy="1752294"/>
            <wp:docPr id="29" name="Picture 29"/>
            <wp:cNvGraphicFramePr>
              <a:graphicFrameLocks noChangeAspect="1"/>
            </wp:cNvGraphicFramePr>
            <a:graphic>
              <a:graphicData uri="http://schemas.openxmlformats.org/drawingml/2006/picture">
                <pic:pic>
                  <pic:nvPicPr>
                    <pic:cNvPr id="0" name="h_sd_nhiet_hach.png"/>
                    <pic:cNvPicPr/>
                  </pic:nvPicPr>
                  <pic:blipFill>
                    <a:blip r:embed="rId18"/>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after="20"/>
        <w:ind w:left="340"/>
      </w:pPr>
      <w:r>
        <w:rPr>
          <w:rFonts w:ascii="Times New Roman" w:hAnsi="Times New Roman"/>
          <w:b/>
          <w:sz w:val="23"/>
        </w:rPr>
        <w:t xml:space="preserve">A. </w:t>
      </w:r>
      <w:r>
        <w:rPr>
          <w:rFonts w:ascii="Times New Roman" w:hAnsi="Times New Roman"/>
          <w:sz w:val="23"/>
        </w:rPr>
        <w:t xml:space="preserve">9,0 MeV.                </w:t>
      </w:r>
      <w:r>
        <w:rPr>
          <w:rFonts w:ascii="Times New Roman" w:hAnsi="Times New Roman"/>
          <w:b/>
          <w:sz w:val="23"/>
        </w:rPr>
        <w:t xml:space="preserve">B. </w:t>
      </w:r>
      <w:r>
        <w:rPr>
          <w:rFonts w:ascii="Times New Roman" w:hAnsi="Times New Roman"/>
          <w:sz w:val="23"/>
        </w:rPr>
        <w:t xml:space="preserve">36,2 MeV.               </w:t>
      </w:r>
      <w:r>
        <w:rPr>
          <w:rFonts w:ascii="Times New Roman" w:hAnsi="Times New Roman"/>
          <w:b/>
          <w:sz w:val="23"/>
        </w:rPr>
        <w:t xml:space="preserve">C. </w:t>
      </w:r>
      <w:r>
        <w:rPr>
          <w:rFonts w:ascii="Times New Roman" w:hAnsi="Times New Roman"/>
          <w:sz w:val="23"/>
        </w:rPr>
        <w:t xml:space="preserve">18,1 MeV.               </w:t>
      </w:r>
      <w:r>
        <w:rPr>
          <w:rFonts w:ascii="Times New Roman" w:hAnsi="Times New Roman"/>
          <w:b/>
          <w:sz w:val="23"/>
        </w:rPr>
        <w:t xml:space="preserve">D. </w:t>
      </w:r>
      <w:r>
        <w:rPr>
          <w:rFonts w:ascii="Times New Roman" w:hAnsi="Times New Roman"/>
          <w:sz w:val="23"/>
        </w:rPr>
        <w:t>4,5 MeV.</w:t>
      </w:r>
    </w:p>
    <w:p>
      <w:pPr>
        <w:spacing w:before="100" w:after="40"/>
      </w:pPr>
      <w:r>
        <w:rPr>
          <w:rFonts w:ascii="Times New Roman" w:hAnsi="Times New Roman"/>
          <w:b/>
          <w:i w:val="0"/>
          <w:sz w:val="23"/>
        </w:rPr>
        <w:t xml:space="preserve">Câu 13. </w:t>
      </w:r>
      <w:r>
        <w:rPr>
          <w:rFonts w:ascii="Times New Roman" w:hAnsi="Times New Roman"/>
          <w:b w:val="0"/>
          <w:i w:val="0"/>
          <w:sz w:val="23"/>
        </w:rPr>
        <w:t>Trong phản ứng phân hạch dây chuyền, mỗi phân hạch giải phóng trung bình</w:t>
      </w:r>
    </w:p>
    <w:p>
      <w:pPr>
        <w:spacing w:before="60" w:after="20"/>
        <w:jc w:val="center"/>
      </w:pPr>
      <w:r>
        <w:drawing>
          <wp:inline xmlns:a="http://schemas.openxmlformats.org/drawingml/2006/main" xmlns:pic="http://schemas.openxmlformats.org/drawingml/2006/picture">
            <wp:extent cx="4140000" cy="1824187"/>
            <wp:docPr id="30" name="Picture 30"/>
            <wp:cNvGraphicFramePr>
              <a:graphicFrameLocks noChangeAspect="1"/>
            </wp:cNvGraphicFramePr>
            <a:graphic>
              <a:graphicData uri="http://schemas.openxmlformats.org/drawingml/2006/picture">
                <pic:pic>
                  <pic:nvPicPr>
                    <pic:cNvPr id="0" name="h_sd_phan_hach.png"/>
                    <pic:cNvPicPr/>
                  </pic:nvPicPr>
                  <pic:blipFill>
                    <a:blip r:embed="rId17"/>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dây chuyền</w:t>
      </w:r>
    </w:p>
    <w:p>
      <w:pPr>
        <w:spacing w:after="20"/>
        <w:ind w:left="340"/>
      </w:pPr>
      <w:r>
        <w:rPr>
          <w:rFonts w:ascii="Times New Roman" w:hAnsi="Times New Roman"/>
          <w:b/>
          <w:sz w:val="23"/>
        </w:rPr>
        <w:t xml:space="preserve">A. </w:t>
      </w:r>
      <w:r>
        <w:rPr>
          <w:rFonts w:ascii="Times New Roman" w:hAnsi="Times New Roman"/>
          <w:sz w:val="23"/>
        </w:rPr>
        <w:t xml:space="preserve">không có nơtron nào.    </w:t>
      </w:r>
      <w:r>
        <w:rPr>
          <w:rFonts w:ascii="Times New Roman" w:hAnsi="Times New Roman"/>
          <w:b/>
          <w:sz w:val="23"/>
        </w:rPr>
        <w:t xml:space="preserve">B. </w:t>
      </w:r>
      <w:r>
        <w:rPr>
          <w:rFonts w:ascii="Times New Roman" w:hAnsi="Times New Roman"/>
          <w:sz w:val="23"/>
        </w:rPr>
        <w:t xml:space="preserve">hàng trăm nơtron.       </w:t>
      </w:r>
      <w:r>
        <w:rPr>
          <w:rFonts w:ascii="Times New Roman" w:hAnsi="Times New Roman"/>
          <w:b/>
          <w:sz w:val="23"/>
        </w:rPr>
        <w:t xml:space="preserve">C. </w:t>
      </w:r>
      <w:r>
        <w:rPr>
          <w:rFonts w:ascii="Times New Roman" w:hAnsi="Times New Roman"/>
          <w:sz w:val="23"/>
        </w:rPr>
        <w:t xml:space="preserve">2 đến 3 nơtron.         </w:t>
      </w:r>
      <w:r>
        <w:rPr>
          <w:rFonts w:ascii="Times New Roman" w:hAnsi="Times New Roman"/>
          <w:b/>
          <w:sz w:val="23"/>
        </w:rPr>
        <w:t xml:space="preserve">D. </w:t>
      </w:r>
      <w:r>
        <w:rPr>
          <w:rFonts w:ascii="Times New Roman" w:hAnsi="Times New Roman"/>
          <w:sz w:val="23"/>
        </w:rPr>
        <w:t>chỉ đúng 1 nơtron.</w:t>
      </w:r>
    </w:p>
    <w:p>
      <w:pPr>
        <w:spacing w:before="100" w:after="40"/>
      </w:pPr>
      <w:r>
        <w:rPr>
          <w:rFonts w:ascii="Times New Roman" w:hAnsi="Times New Roman"/>
          <w:b/>
          <w:i w:val="0"/>
          <w:sz w:val="23"/>
        </w:rPr>
        <w:t xml:space="preserve">Câu 14. </w:t>
      </w:r>
      <w:r>
        <w:rPr>
          <w:rFonts w:ascii="Times New Roman" w:hAnsi="Times New Roman"/>
          <w:b w:val="0"/>
          <w:i w:val="0"/>
          <w:sz w:val="23"/>
        </w:rPr>
        <w:t>Ưu điểm nổi bật của phản ứng nhiệt hạch so với phân hạch là</w:t>
      </w:r>
    </w:p>
    <w:p>
      <w:pPr>
        <w:spacing w:before="0" w:after="0"/>
        <w:ind w:left="340"/>
      </w:pPr>
      <w:r>
        <w:rPr>
          <w:rFonts w:ascii="Times New Roman" w:hAnsi="Times New Roman"/>
          <w:b/>
          <w:i w:val="0"/>
          <w:sz w:val="23"/>
        </w:rPr>
        <w:t xml:space="preserve">A. </w:t>
      </w:r>
      <w:r>
        <w:rPr>
          <w:rFonts w:ascii="Times New Roman" w:hAnsi="Times New Roman"/>
          <w:b w:val="0"/>
          <w:i w:val="0"/>
          <w:sz w:val="23"/>
        </w:rPr>
        <w:t>dễ điều khiển hơn.</w:t>
      </w:r>
    </w:p>
    <w:p>
      <w:pPr>
        <w:spacing w:before="0" w:after="0"/>
        <w:ind w:left="340"/>
      </w:pPr>
      <w:r>
        <w:rPr>
          <w:rFonts w:ascii="Times New Roman" w:hAnsi="Times New Roman"/>
          <w:b/>
          <w:i w:val="0"/>
          <w:sz w:val="23"/>
        </w:rPr>
        <w:t xml:space="preserve">B. </w:t>
      </w:r>
      <w:r>
        <w:rPr>
          <w:rFonts w:ascii="Times New Roman" w:hAnsi="Times New Roman"/>
          <w:b w:val="0"/>
          <w:i w:val="0"/>
          <w:sz w:val="23"/>
        </w:rPr>
        <w:t>xảy ra ở nhiệt độ thấp hơn.</w:t>
      </w:r>
    </w:p>
    <w:p>
      <w:pPr>
        <w:spacing w:before="0" w:after="0"/>
        <w:ind w:left="340"/>
      </w:pPr>
      <w:r>
        <w:rPr>
          <w:rFonts w:ascii="Times New Roman" w:hAnsi="Times New Roman"/>
          <w:b/>
          <w:i w:val="0"/>
          <w:sz w:val="23"/>
        </w:rPr>
        <w:t xml:space="preserve">C. </w:t>
      </w:r>
      <w:r>
        <w:rPr>
          <w:rFonts w:ascii="Times New Roman" w:hAnsi="Times New Roman"/>
          <w:b w:val="0"/>
          <w:i w:val="0"/>
          <w:sz w:val="23"/>
        </w:rPr>
        <w:t>nhiên liệu dồi dào và ít chất thải phóng xạ sống lâu.</w:t>
      </w:r>
    </w:p>
    <w:p>
      <w:pPr>
        <w:spacing w:before="0" w:after="0"/>
        <w:ind w:left="340"/>
      </w:pPr>
      <w:r>
        <w:rPr>
          <w:rFonts w:ascii="Times New Roman" w:hAnsi="Times New Roman"/>
          <w:b/>
          <w:i w:val="0"/>
          <w:sz w:val="23"/>
        </w:rPr>
        <w:t xml:space="preserve">D. </w:t>
      </w:r>
      <w:r>
        <w:rPr>
          <w:rFonts w:ascii="Times New Roman" w:hAnsi="Times New Roman"/>
          <w:b w:val="0"/>
          <w:i w:val="0"/>
          <w:sz w:val="23"/>
        </w:rPr>
        <w:t>toả nhiều năng lượng hơn trên mỗi phản ứng.</w:t>
      </w:r>
    </w:p>
    <w:p>
      <w:pPr>
        <w:spacing w:before="100" w:after="40"/>
      </w:pPr>
      <w:r>
        <w:rPr>
          <w:rFonts w:ascii="Times New Roman" w:hAnsi="Times New Roman"/>
          <w:b/>
          <w:i w:val="0"/>
          <w:sz w:val="23"/>
        </w:rPr>
        <w:t xml:space="preserve">Câu 15. </w:t>
      </w:r>
      <w:r>
        <w:rPr>
          <w:rFonts w:ascii="Times New Roman" w:hAnsi="Times New Roman"/>
          <w:b w:val="0"/>
          <w:i w:val="0"/>
          <w:sz w:val="23"/>
        </w:rPr>
        <w:t>Một mẫu gỗ cổ có độ phóng xạ của ¹⁴C bằng một nửa mẫu gỗ tươi cùng khối lượng. Tuổi của mẫu gỗ xấp xỉ (chu kì bán rã của ¹⁴C là 5730 năm)</w:t>
      </w:r>
    </w:p>
    <w:p>
      <w:pPr>
        <w:spacing w:before="60" w:after="20"/>
        <w:jc w:val="center"/>
      </w:pPr>
      <w:r>
        <w:drawing>
          <wp:inline xmlns:a="http://schemas.openxmlformats.org/drawingml/2006/main" xmlns:pic="http://schemas.openxmlformats.org/drawingml/2006/picture">
            <wp:extent cx="4140000" cy="2471978"/>
            <wp:docPr id="31" name="Picture 31"/>
            <wp:cNvGraphicFramePr>
              <a:graphicFrameLocks noChangeAspect="1"/>
            </wp:cNvGraphicFramePr>
            <a:graphic>
              <a:graphicData uri="http://schemas.openxmlformats.org/drawingml/2006/picture">
                <pic:pic>
                  <pic:nvPicPr>
                    <pic:cNvPr id="0" name="h_dt_c14.png"/>
                    <pic:cNvPicPr/>
                  </pic:nvPicPr>
                  <pic:blipFill>
                    <a:blip r:embed="rId20"/>
                    <a:stretch>
                      <a:fillRect/>
                    </a:stretch>
                  </pic:blipFill>
                  <pic:spPr>
                    <a:xfrm>
                      <a:off x="0" y="0"/>
                      <a:ext cx="4140000" cy="2471978"/>
                    </a:xfrm>
                    <a:prstGeom prst="rect"/>
                  </pic:spPr>
                </pic:pic>
              </a:graphicData>
            </a:graphic>
          </wp:inline>
        </w:drawing>
      </w:r>
    </w:p>
    <w:p>
      <w:pPr>
        <w:spacing w:before="0" w:after="80"/>
        <w:jc w:val="center"/>
      </w:pPr>
      <w:r>
        <w:rPr>
          <w:rFonts w:ascii="Times New Roman" w:hAnsi="Times New Roman"/>
          <w:b w:val="0"/>
          <w:i/>
          <w:color w:val="555555"/>
          <w:sz w:val="19"/>
        </w:rPr>
        <w:t>Xác định tuổi bằng ¹⁴C</w:t>
      </w:r>
    </w:p>
    <w:p>
      <w:pPr>
        <w:spacing w:after="20"/>
        <w:ind w:left="340"/>
      </w:pPr>
      <w:r>
        <w:rPr>
          <w:rFonts w:ascii="Times New Roman" w:hAnsi="Times New Roman"/>
          <w:b/>
          <w:sz w:val="23"/>
        </w:rPr>
        <w:t xml:space="preserve">A. </w:t>
      </w:r>
      <w:r>
        <w:rPr>
          <w:rFonts w:ascii="Times New Roman" w:hAnsi="Times New Roman"/>
          <w:sz w:val="23"/>
        </w:rPr>
        <w:t xml:space="preserve">2865 năm.               </w:t>
      </w:r>
      <w:r>
        <w:rPr>
          <w:rFonts w:ascii="Times New Roman" w:hAnsi="Times New Roman"/>
          <w:b/>
          <w:sz w:val="23"/>
        </w:rPr>
        <w:t xml:space="preserve">B. </w:t>
      </w:r>
      <w:r>
        <w:rPr>
          <w:rFonts w:ascii="Times New Roman" w:hAnsi="Times New Roman"/>
          <w:sz w:val="23"/>
        </w:rPr>
        <w:t xml:space="preserve">17 190 năm.             </w:t>
      </w:r>
      <w:r>
        <w:rPr>
          <w:rFonts w:ascii="Times New Roman" w:hAnsi="Times New Roman"/>
          <w:b/>
          <w:sz w:val="23"/>
        </w:rPr>
        <w:t xml:space="preserve">C. </w:t>
      </w:r>
      <w:r>
        <w:rPr>
          <w:rFonts w:ascii="Times New Roman" w:hAnsi="Times New Roman"/>
          <w:sz w:val="23"/>
        </w:rPr>
        <w:t xml:space="preserve">11 460 năm.             </w:t>
      </w:r>
      <w:r>
        <w:rPr>
          <w:rFonts w:ascii="Times New Roman" w:hAnsi="Times New Roman"/>
          <w:b/>
          <w:sz w:val="23"/>
        </w:rPr>
        <w:t xml:space="preserve">D. </w:t>
      </w:r>
      <w:r>
        <w:rPr>
          <w:rFonts w:ascii="Times New Roman" w:hAnsi="Times New Roman"/>
          <w:sz w:val="23"/>
        </w:rPr>
        <w:t>5730 năm.</w:t>
      </w:r>
    </w:p>
    <w:p>
      <w:pPr>
        <w:spacing w:before="100" w:after="40"/>
      </w:pPr>
      <w:r>
        <w:rPr>
          <w:rFonts w:ascii="Times New Roman" w:hAnsi="Times New Roman"/>
          <w:b/>
          <w:i w:val="0"/>
          <w:sz w:val="23"/>
        </w:rPr>
        <w:t xml:space="preserve">Câu 16. </w:t>
      </w:r>
      <w:r>
        <w:rPr>
          <w:rFonts w:ascii="Times New Roman" w:hAnsi="Times New Roman"/>
          <w:b w:val="0"/>
          <w:i w:val="0"/>
          <w:sz w:val="23"/>
        </w:rPr>
        <w:t>Liều hấp thụ bức xạ được đo bằng đơn vị</w:t>
      </w:r>
    </w:p>
    <w:p>
      <w:pPr>
        <w:spacing w:before="60" w:after="20"/>
        <w:jc w:val="center"/>
      </w:pPr>
      <w:r>
        <w:drawing>
          <wp:inline xmlns:a="http://schemas.openxmlformats.org/drawingml/2006/main" xmlns:pic="http://schemas.openxmlformats.org/drawingml/2006/picture">
            <wp:extent cx="4140000" cy="1845168"/>
            <wp:docPr id="32" name="Picture 32"/>
            <wp:cNvGraphicFramePr>
              <a:graphicFrameLocks noChangeAspect="1"/>
            </wp:cNvGraphicFramePr>
            <a:graphic>
              <a:graphicData uri="http://schemas.openxmlformats.org/drawingml/2006/picture">
                <pic:pic>
                  <pic:nvPicPr>
                    <pic:cNvPr id="0" name="h_sd_an_toan.png"/>
                    <pic:cNvPicPr/>
                  </pic:nvPicPr>
                  <pic:blipFill>
                    <a:blip r:embed="rId21"/>
                    <a:stretch>
                      <a:fillRect/>
                    </a:stretch>
                  </pic:blipFill>
                  <pic:spPr>
                    <a:xfrm>
                      <a:off x="0" y="0"/>
                      <a:ext cx="4140000" cy="1845168"/>
                    </a:xfrm>
                    <a:prstGeom prst="rect"/>
                  </pic:spPr>
                </pic:pic>
              </a:graphicData>
            </a:graphic>
          </wp:inline>
        </w:drawing>
      </w:r>
    </w:p>
    <w:p>
      <w:pPr>
        <w:spacing w:before="0" w:after="80"/>
        <w:jc w:val="center"/>
      </w:pPr>
      <w:r>
        <w:rPr>
          <w:rFonts w:ascii="Times New Roman" w:hAnsi="Times New Roman"/>
          <w:b w:val="0"/>
          <w:i/>
          <w:color w:val="555555"/>
          <w:sz w:val="19"/>
        </w:rPr>
        <w:t>An toàn bức xạ</w:t>
      </w:r>
    </w:p>
    <w:p>
      <w:pPr>
        <w:spacing w:after="20"/>
        <w:ind w:left="340"/>
      </w:pPr>
      <w:r>
        <w:rPr>
          <w:rFonts w:ascii="Times New Roman" w:hAnsi="Times New Roman"/>
          <w:b/>
          <w:sz w:val="23"/>
        </w:rPr>
        <w:t xml:space="preserve">A. </w:t>
      </w:r>
      <w:r>
        <w:rPr>
          <w:rFonts w:ascii="Times New Roman" w:hAnsi="Times New Roman"/>
          <w:sz w:val="23"/>
        </w:rPr>
        <w:t xml:space="preserve">becơren (Bq).           </w:t>
      </w:r>
      <w:r>
        <w:rPr>
          <w:rFonts w:ascii="Times New Roman" w:hAnsi="Times New Roman"/>
          <w:b/>
          <w:sz w:val="23"/>
        </w:rPr>
        <w:t xml:space="preserve">B. </w:t>
      </w:r>
      <w:r>
        <w:rPr>
          <w:rFonts w:ascii="Times New Roman" w:hAnsi="Times New Roman"/>
          <w:sz w:val="23"/>
        </w:rPr>
        <w:t xml:space="preserve">vêbe (Wb).              </w:t>
      </w:r>
      <w:r>
        <w:rPr>
          <w:rFonts w:ascii="Times New Roman" w:hAnsi="Times New Roman"/>
          <w:b/>
          <w:sz w:val="23"/>
        </w:rPr>
        <w:t xml:space="preserve">C. </w:t>
      </w:r>
      <w:r>
        <w:rPr>
          <w:rFonts w:ascii="Times New Roman" w:hAnsi="Times New Roman"/>
          <w:sz w:val="23"/>
        </w:rPr>
        <w:t xml:space="preserve">tesla (T).              </w:t>
      </w:r>
      <w:r>
        <w:rPr>
          <w:rFonts w:ascii="Times New Roman" w:hAnsi="Times New Roman"/>
          <w:b/>
          <w:sz w:val="23"/>
        </w:rPr>
        <w:t xml:space="preserve">D. </w:t>
      </w:r>
      <w:r>
        <w:rPr>
          <w:rFonts w:ascii="Times New Roman" w:hAnsi="Times New Roman"/>
          <w:sz w:val="23"/>
        </w:rPr>
        <w:t>gray (Gy).</w:t>
      </w:r>
    </w:p>
    <w:p>
      <w:pPr>
        <w:spacing w:before="100" w:after="40"/>
      </w:pPr>
      <w:r>
        <w:rPr>
          <w:rFonts w:ascii="Times New Roman" w:hAnsi="Times New Roman"/>
          <w:b/>
          <w:i w:val="0"/>
          <w:sz w:val="23"/>
        </w:rPr>
        <w:t xml:space="preserve">Câu 17. </w:t>
      </w:r>
      <w:r>
        <w:rPr>
          <w:rFonts w:ascii="Times New Roman" w:hAnsi="Times New Roman"/>
          <w:b w:val="0"/>
          <w:i w:val="0"/>
          <w:sz w:val="23"/>
        </w:rPr>
        <w:t>Khi tăng khoảng cách tới một nguồn phóng xạ điểm lên gấp ba thì liều chiếu nhận được</w:t>
      </w:r>
    </w:p>
    <w:p>
      <w:pPr>
        <w:spacing w:before="60" w:after="20"/>
        <w:jc w:val="center"/>
      </w:pPr>
      <w:r>
        <w:drawing>
          <wp:inline xmlns:a="http://schemas.openxmlformats.org/drawingml/2006/main" xmlns:pic="http://schemas.openxmlformats.org/drawingml/2006/picture">
            <wp:extent cx="4140000" cy="1845168"/>
            <wp:docPr id="33" name="Picture 33"/>
            <wp:cNvGraphicFramePr>
              <a:graphicFrameLocks noChangeAspect="1"/>
            </wp:cNvGraphicFramePr>
            <a:graphic>
              <a:graphicData uri="http://schemas.openxmlformats.org/drawingml/2006/picture">
                <pic:pic>
                  <pic:nvPicPr>
                    <pic:cNvPr id="0" name="h_sd_an_toan.png"/>
                    <pic:cNvPicPr/>
                  </pic:nvPicPr>
                  <pic:blipFill>
                    <a:blip r:embed="rId21"/>
                    <a:stretch>
                      <a:fillRect/>
                    </a:stretch>
                  </pic:blipFill>
                  <pic:spPr>
                    <a:xfrm>
                      <a:off x="0" y="0"/>
                      <a:ext cx="4140000" cy="1845168"/>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after="20"/>
        <w:ind w:left="340"/>
      </w:pPr>
      <w:r>
        <w:rPr>
          <w:rFonts w:ascii="Times New Roman" w:hAnsi="Times New Roman"/>
          <w:b/>
          <w:sz w:val="23"/>
        </w:rPr>
        <w:t xml:space="preserve">A. </w:t>
      </w:r>
      <w:r>
        <w:rPr>
          <w:rFonts w:ascii="Times New Roman" w:hAnsi="Times New Roman"/>
          <w:sz w:val="23"/>
        </w:rPr>
        <w:t xml:space="preserve">giảm 3 lần.             </w:t>
      </w:r>
      <w:r>
        <w:rPr>
          <w:rFonts w:ascii="Times New Roman" w:hAnsi="Times New Roman"/>
          <w:b/>
          <w:sz w:val="23"/>
        </w:rPr>
        <w:t xml:space="preserve">B. </w:t>
      </w:r>
      <w:r>
        <w:rPr>
          <w:rFonts w:ascii="Times New Roman" w:hAnsi="Times New Roman"/>
          <w:sz w:val="23"/>
        </w:rPr>
        <w:t xml:space="preserve">không đổi.              </w:t>
      </w:r>
      <w:r>
        <w:rPr>
          <w:rFonts w:ascii="Times New Roman" w:hAnsi="Times New Roman"/>
          <w:b/>
          <w:sz w:val="23"/>
        </w:rPr>
        <w:t xml:space="preserve">C. </w:t>
      </w:r>
      <w:r>
        <w:rPr>
          <w:rFonts w:ascii="Times New Roman" w:hAnsi="Times New Roman"/>
          <w:sz w:val="23"/>
        </w:rPr>
        <w:t xml:space="preserve">giảm 6 lần.             </w:t>
      </w:r>
      <w:r>
        <w:rPr>
          <w:rFonts w:ascii="Times New Roman" w:hAnsi="Times New Roman"/>
          <w:b/>
          <w:sz w:val="23"/>
        </w:rPr>
        <w:t xml:space="preserve">D. </w:t>
      </w:r>
      <w:r>
        <w:rPr>
          <w:rFonts w:ascii="Times New Roman" w:hAnsi="Times New Roman"/>
          <w:sz w:val="23"/>
        </w:rPr>
        <w:t>giảm 9 lần.</w:t>
      </w:r>
    </w:p>
    <w:p>
      <w:pPr>
        <w:spacing w:before="100" w:after="40"/>
      </w:pPr>
      <w:r>
        <w:rPr>
          <w:rFonts w:ascii="Times New Roman" w:hAnsi="Times New Roman"/>
          <w:b/>
          <w:i w:val="0"/>
          <w:sz w:val="23"/>
        </w:rPr>
        <w:t xml:space="preserve">Câu 18. </w:t>
      </w:r>
      <w:r>
        <w:rPr>
          <w:rFonts w:ascii="Times New Roman" w:hAnsi="Times New Roman"/>
          <w:b w:val="0"/>
          <w:i w:val="0"/>
          <w:sz w:val="23"/>
        </w:rPr>
        <w:t>Để kiểm tra bề dày của tấm thép mỏng đang cán liên tục, người ta dùng nguồn phát</w:t>
      </w:r>
    </w:p>
    <w:p>
      <w:pPr>
        <w:spacing w:before="60" w:after="20"/>
        <w:jc w:val="center"/>
      </w:pPr>
      <w:r>
        <w:drawing>
          <wp:inline xmlns:a="http://schemas.openxmlformats.org/drawingml/2006/main" xmlns:pic="http://schemas.openxmlformats.org/drawingml/2006/picture">
            <wp:extent cx="4140000" cy="1802788"/>
            <wp:docPr id="34" name="Picture 34"/>
            <wp:cNvGraphicFramePr>
              <a:graphicFrameLocks noChangeAspect="1"/>
            </wp:cNvGraphicFramePr>
            <a:graphic>
              <a:graphicData uri="http://schemas.openxmlformats.org/drawingml/2006/picture">
                <pic:pic>
                  <pic:nvPicPr>
                    <pic:cNvPr id="0" name="h_sd_ung_dung.png"/>
                    <pic:cNvPicPr/>
                  </pic:nvPicPr>
                  <pic:blipFill>
                    <a:blip r:embed="rId22"/>
                    <a:stretch>
                      <a:fillRect/>
                    </a:stretch>
                  </pic:blipFill>
                  <pic:spPr>
                    <a:xfrm>
                      <a:off x="0" y="0"/>
                      <a:ext cx="4140000" cy="1802788"/>
                    </a:xfrm>
                    <a:prstGeom prst="rect"/>
                  </pic:spPr>
                </pic:pic>
              </a:graphicData>
            </a:graphic>
          </wp:inline>
        </w:drawing>
      </w:r>
    </w:p>
    <w:p>
      <w:pPr>
        <w:spacing w:before="0" w:after="80"/>
        <w:jc w:val="center"/>
      </w:pPr>
      <w:r>
        <w:rPr>
          <w:rFonts w:ascii="Times New Roman" w:hAnsi="Times New Roman"/>
          <w:b w:val="0"/>
          <w:i/>
          <w:color w:val="555555"/>
          <w:sz w:val="19"/>
        </w:rPr>
        <w:t>Ứng dụng của đồng vị phóng xạ</w:t>
      </w:r>
    </w:p>
    <w:p>
      <w:pPr>
        <w:spacing w:after="20"/>
        <w:ind w:left="340"/>
      </w:pPr>
      <w:r>
        <w:rPr>
          <w:rFonts w:ascii="Times New Roman" w:hAnsi="Times New Roman"/>
          <w:b/>
          <w:sz w:val="23"/>
        </w:rPr>
        <w:t xml:space="preserve">A. </w:t>
      </w:r>
      <w:r>
        <w:rPr>
          <w:rFonts w:ascii="Times New Roman" w:hAnsi="Times New Roman"/>
          <w:sz w:val="23"/>
        </w:rPr>
        <w:t xml:space="preserve">tia α.                  </w:t>
      </w:r>
      <w:r>
        <w:rPr>
          <w:rFonts w:ascii="Times New Roman" w:hAnsi="Times New Roman"/>
          <w:b/>
          <w:sz w:val="23"/>
        </w:rPr>
        <w:t xml:space="preserve">B. </w:t>
      </w:r>
      <w:r>
        <w:rPr>
          <w:rFonts w:ascii="Times New Roman" w:hAnsi="Times New Roman"/>
          <w:sz w:val="23"/>
        </w:rPr>
        <w:t xml:space="preserve">sóng âm.                </w:t>
      </w:r>
      <w:r>
        <w:rPr>
          <w:rFonts w:ascii="Times New Roman" w:hAnsi="Times New Roman"/>
          <w:b/>
          <w:sz w:val="23"/>
        </w:rPr>
        <w:t xml:space="preserve">C. </w:t>
      </w:r>
      <w:r>
        <w:rPr>
          <w:rFonts w:ascii="Times New Roman" w:hAnsi="Times New Roman"/>
          <w:sz w:val="23"/>
        </w:rPr>
        <w:t xml:space="preserve">tia γ.                  </w:t>
      </w:r>
      <w:r>
        <w:rPr>
          <w:rFonts w:ascii="Times New Roman" w:hAnsi="Times New Roman"/>
          <w:b/>
          <w:sz w:val="23"/>
        </w:rPr>
        <w:t xml:space="preserve">D. </w:t>
      </w:r>
      <w:r>
        <w:rPr>
          <w:rFonts w:ascii="Times New Roman" w:hAnsi="Times New Roman"/>
          <w:sz w:val="23"/>
        </w:rPr>
        <w:t>tia β.</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Hạt nhân ⁴₂He có khối lượng 4,0015 u; cho m(p) = 1,0073 u; m(n) = 1,0087 u; 1 u·c² = 931,5 MeV.</w:t>
      </w:r>
    </w:p>
    <w:p>
      <w:pPr>
        <w:spacing w:before="60" w:after="20"/>
        <w:jc w:val="center"/>
      </w:pPr>
      <w:r>
        <w:drawing>
          <wp:inline xmlns:a="http://schemas.openxmlformats.org/drawingml/2006/main" xmlns:pic="http://schemas.openxmlformats.org/drawingml/2006/picture">
            <wp:extent cx="4140000" cy="1610836"/>
            <wp:docPr id="35" name="Picture 35"/>
            <wp:cNvGraphicFramePr>
              <a:graphicFrameLocks noChangeAspect="1"/>
            </wp:cNvGraphicFramePr>
            <a:graphic>
              <a:graphicData uri="http://schemas.openxmlformats.org/drawingml/2006/picture">
                <pic:pic>
                  <pic:nvPicPr>
                    <pic:cNvPr id="0" name="h_sd_dohutkhoi.png"/>
                    <pic:cNvPicPr/>
                  </pic:nvPicPr>
                  <pic:blipFill>
                    <a:blip r:embed="rId11"/>
                    <a:stretch>
                      <a:fillRect/>
                    </a:stretch>
                  </pic:blipFill>
                  <pic:spPr>
                    <a:xfrm>
                      <a:off x="0" y="0"/>
                      <a:ext cx="4140000" cy="1610836"/>
                    </a:xfrm>
                    <a:prstGeom prst="rect"/>
                  </pic:spPr>
                </pic:pic>
              </a:graphicData>
            </a:graphic>
          </wp:inline>
        </w:drawing>
      </w:r>
    </w:p>
    <w:p>
      <w:pPr>
        <w:spacing w:before="0" w:after="80"/>
        <w:jc w:val="center"/>
      </w:pPr>
      <w:r>
        <w:rPr>
          <w:rFonts w:ascii="Times New Roman" w:hAnsi="Times New Roman"/>
          <w:b w:val="0"/>
          <w:i/>
          <w:color w:val="555555"/>
          <w:sz w:val="19"/>
        </w:rPr>
        <w:t>Độ hụt khối của hạt nhân heli</w:t>
      </w:r>
    </w:p>
    <w:p>
      <w:pPr>
        <w:spacing w:before="0" w:after="20"/>
        <w:ind w:left="340"/>
      </w:pPr>
      <w:r>
        <w:rPr>
          <w:rFonts w:ascii="Times New Roman" w:hAnsi="Times New Roman"/>
          <w:b/>
          <w:i w:val="0"/>
          <w:sz w:val="23"/>
        </w:rPr>
        <w:t xml:space="preserve">a) </w:t>
      </w:r>
      <w:r>
        <w:rPr>
          <w:rFonts w:ascii="Times New Roman" w:hAnsi="Times New Roman"/>
          <w:b w:val="0"/>
          <w:i w:val="0"/>
          <w:sz w:val="23"/>
        </w:rPr>
        <w:t>Tổng khối lượng của 2 prôtôn và 2 nơtron riêng lẻ là 4,0320 u.</w:t>
      </w:r>
    </w:p>
    <w:p>
      <w:pPr>
        <w:spacing w:before="0" w:after="20"/>
        <w:ind w:left="340"/>
      </w:pPr>
      <w:r>
        <w:rPr>
          <w:rFonts w:ascii="Times New Roman" w:hAnsi="Times New Roman"/>
          <w:b/>
          <w:i w:val="0"/>
          <w:sz w:val="23"/>
        </w:rPr>
        <w:t xml:space="preserve">b) </w:t>
      </w:r>
      <w:r>
        <w:rPr>
          <w:rFonts w:ascii="Times New Roman" w:hAnsi="Times New Roman"/>
          <w:b w:val="0"/>
          <w:i w:val="0"/>
          <w:sz w:val="23"/>
        </w:rPr>
        <w:t>Độ hụt khối của hạt nhân là 0,0305 u.</w:t>
      </w:r>
    </w:p>
    <w:p>
      <w:pPr>
        <w:spacing w:before="0" w:after="20"/>
        <w:ind w:left="340"/>
      </w:pPr>
      <w:r>
        <w:rPr>
          <w:rFonts w:ascii="Times New Roman" w:hAnsi="Times New Roman"/>
          <w:b/>
          <w:i w:val="0"/>
          <w:sz w:val="23"/>
        </w:rPr>
        <w:t xml:space="preserve">c) </w:t>
      </w:r>
      <w:r>
        <w:rPr>
          <w:rFonts w:ascii="Times New Roman" w:hAnsi="Times New Roman"/>
          <w:b w:val="0"/>
          <w:i w:val="0"/>
          <w:sz w:val="23"/>
        </w:rPr>
        <w:t>Năng lượng liên kết của hạt nhân xấp xỉ 28,4 MeV.</w:t>
      </w:r>
    </w:p>
    <w:p>
      <w:pPr>
        <w:spacing w:before="0" w:after="20"/>
        <w:ind w:left="340"/>
      </w:pPr>
      <w:r>
        <w:rPr>
          <w:rFonts w:ascii="Times New Roman" w:hAnsi="Times New Roman"/>
          <w:b/>
          <w:i w:val="0"/>
          <w:sz w:val="23"/>
        </w:rPr>
        <w:t xml:space="preserve">d) </w:t>
      </w:r>
      <w:r>
        <w:rPr>
          <w:rFonts w:ascii="Times New Roman" w:hAnsi="Times New Roman"/>
          <w:b w:val="0"/>
          <w:i w:val="0"/>
          <w:sz w:val="23"/>
        </w:rPr>
        <w:t>Năng lượng liên kết riêng của hạt nhân là 28,4 MeV/nuclêôn.</w:t>
      </w:r>
    </w:p>
    <w:p>
      <w:pPr>
        <w:spacing w:before="100" w:after="40"/>
      </w:pPr>
      <w:r>
        <w:rPr>
          <w:rFonts w:ascii="Times New Roman" w:hAnsi="Times New Roman"/>
          <w:b/>
          <w:i w:val="0"/>
          <w:sz w:val="23"/>
        </w:rPr>
        <w:t xml:space="preserve">Câu 2. </w:t>
      </w:r>
      <w:r>
        <w:rPr>
          <w:rFonts w:ascii="Times New Roman" w:hAnsi="Times New Roman"/>
          <w:b w:val="0"/>
          <w:i w:val="0"/>
          <w:sz w:val="23"/>
        </w:rPr>
        <w:t>Một mẫu chất phóng xạ có chu kì bán rã 8,0 ngày, ban đầu có khối lượng 320 gam.</w:t>
      </w:r>
    </w:p>
    <w:p>
      <w:pPr>
        <w:spacing w:before="0" w:after="20"/>
        <w:ind w:left="340"/>
      </w:pPr>
      <w:r>
        <w:rPr>
          <w:rFonts w:ascii="Times New Roman" w:hAnsi="Times New Roman"/>
          <w:b/>
          <w:i w:val="0"/>
          <w:sz w:val="23"/>
        </w:rPr>
        <w:t xml:space="preserve">a) </w:t>
      </w:r>
      <w:r>
        <w:rPr>
          <w:rFonts w:ascii="Times New Roman" w:hAnsi="Times New Roman"/>
          <w:b w:val="0"/>
          <w:i w:val="0"/>
          <w:sz w:val="23"/>
        </w:rPr>
        <w:t>Sau 8,0 ngày, khối lượng còn lại là 160 gam.</w:t>
      </w:r>
    </w:p>
    <w:p>
      <w:pPr>
        <w:spacing w:before="0" w:after="20"/>
        <w:ind w:left="340"/>
      </w:pPr>
      <w:r>
        <w:rPr>
          <w:rFonts w:ascii="Times New Roman" w:hAnsi="Times New Roman"/>
          <w:b/>
          <w:i w:val="0"/>
          <w:sz w:val="23"/>
        </w:rPr>
        <w:t xml:space="preserve">b) </w:t>
      </w:r>
      <w:r>
        <w:rPr>
          <w:rFonts w:ascii="Times New Roman" w:hAnsi="Times New Roman"/>
          <w:b w:val="0"/>
          <w:i w:val="0"/>
          <w:sz w:val="23"/>
        </w:rPr>
        <w:t>Sau 24 ngày, khối lượng còn lại là 40 gam.</w:t>
      </w:r>
    </w:p>
    <w:p>
      <w:pPr>
        <w:spacing w:before="0" w:after="20"/>
        <w:ind w:left="340"/>
      </w:pPr>
      <w:r>
        <w:rPr>
          <w:rFonts w:ascii="Times New Roman" w:hAnsi="Times New Roman"/>
          <w:b/>
          <w:i w:val="0"/>
          <w:sz w:val="23"/>
        </w:rPr>
        <w:t xml:space="preserve">c) </w:t>
      </w:r>
      <w:r>
        <w:rPr>
          <w:rFonts w:ascii="Times New Roman" w:hAnsi="Times New Roman"/>
          <w:b w:val="0"/>
          <w:i w:val="0"/>
          <w:sz w:val="23"/>
        </w:rPr>
        <w:t>Sau 24 ngày, khối lượng đã phân rã là 280 gam.</w:t>
      </w:r>
    </w:p>
    <w:p>
      <w:pPr>
        <w:spacing w:before="0" w:after="20"/>
        <w:ind w:left="340"/>
      </w:pPr>
      <w:r>
        <w:rPr>
          <w:rFonts w:ascii="Times New Roman" w:hAnsi="Times New Roman"/>
          <w:b/>
          <w:i w:val="0"/>
          <w:sz w:val="23"/>
        </w:rPr>
        <w:t xml:space="preserve">d) </w:t>
      </w:r>
      <w:r>
        <w:rPr>
          <w:rFonts w:ascii="Times New Roman" w:hAnsi="Times New Roman"/>
          <w:b w:val="0"/>
          <w:i w:val="0"/>
          <w:sz w:val="23"/>
        </w:rPr>
        <w:t>Sau 32 ngày, toàn bộ chất phóng xạ đã phân rã hết.</w:t>
      </w:r>
    </w:p>
    <w:p>
      <w:pPr>
        <w:spacing w:before="100" w:after="40"/>
      </w:pPr>
      <w:r>
        <w:rPr>
          <w:rFonts w:ascii="Times New Roman" w:hAnsi="Times New Roman"/>
          <w:b/>
          <w:i w:val="0"/>
          <w:sz w:val="23"/>
        </w:rPr>
        <w:t xml:space="preserve">Câu 3. </w:t>
      </w:r>
      <w:r>
        <w:rPr>
          <w:rFonts w:ascii="Times New Roman" w:hAnsi="Times New Roman"/>
          <w:b w:val="0"/>
          <w:i w:val="0"/>
          <w:sz w:val="23"/>
        </w:rPr>
        <w:t>Cho phản ứng hạt nhân: ²₁H + ³₁H → ⁴₂He + ¹₀n, với các khối lượng m(²H) = 2,0136 u; m(³H) = 3,0160 u; m(⁴He) = 4,0015 u; m(n) = 1,0087 u; 1 u·c² = 931,5 MeV.</w:t>
      </w:r>
    </w:p>
    <w:p>
      <w:pPr>
        <w:spacing w:before="60" w:after="20"/>
        <w:jc w:val="center"/>
      </w:pPr>
      <w:r>
        <w:drawing>
          <wp:inline xmlns:a="http://schemas.openxmlformats.org/drawingml/2006/main" xmlns:pic="http://schemas.openxmlformats.org/drawingml/2006/picture">
            <wp:extent cx="4140000" cy="1752294"/>
            <wp:docPr id="36" name="Picture 36"/>
            <wp:cNvGraphicFramePr>
              <a:graphicFrameLocks noChangeAspect="1"/>
            </wp:cNvGraphicFramePr>
            <a:graphic>
              <a:graphicData uri="http://schemas.openxmlformats.org/drawingml/2006/picture">
                <pic:pic>
                  <pic:nvPicPr>
                    <pic:cNvPr id="0" name="h_sd_nhiet_hach.png"/>
                    <pic:cNvPicPr/>
                  </pic:nvPicPr>
                  <pic:blipFill>
                    <a:blip r:embed="rId18"/>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sz w:val="23"/>
        </w:rPr>
        <w:t xml:space="preserve">a) </w:t>
      </w:r>
      <w:r>
        <w:rPr>
          <w:rFonts w:ascii="Times New Roman" w:hAnsi="Times New Roman"/>
          <w:b w:val="0"/>
          <w:i w:val="0"/>
          <w:sz w:val="23"/>
        </w:rPr>
        <w:t>Đây là phản ứng nhiệt hạch.</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khối lượng trước phản ứng là 5,0296 u.</w:t>
      </w:r>
    </w:p>
    <w:p>
      <w:pPr>
        <w:spacing w:before="0" w:after="20"/>
        <w:ind w:left="340"/>
      </w:pPr>
      <w:r>
        <w:rPr>
          <w:rFonts w:ascii="Times New Roman" w:hAnsi="Times New Roman"/>
          <w:b/>
          <w:i w:val="0"/>
          <w:sz w:val="23"/>
        </w:rPr>
        <w:t xml:space="preserve">c) </w:t>
      </w:r>
      <w:r>
        <w:rPr>
          <w:rFonts w:ascii="Times New Roman" w:hAnsi="Times New Roman"/>
          <w:b w:val="0"/>
          <w:i w:val="0"/>
          <w:sz w:val="23"/>
        </w:rPr>
        <w:t>Phản ứng thu năng lượng vì tổng khối lượng sau lớn hơn tổng khối lượng trước.</w:t>
      </w:r>
    </w:p>
    <w:p>
      <w:pPr>
        <w:spacing w:before="0" w:after="20"/>
        <w:ind w:left="340"/>
      </w:pPr>
      <w:r>
        <w:rPr>
          <w:rFonts w:ascii="Times New Roman" w:hAnsi="Times New Roman"/>
          <w:b/>
          <w:i w:val="0"/>
          <w:sz w:val="23"/>
        </w:rPr>
        <w:t xml:space="preserve">d) </w:t>
      </w:r>
      <w:r>
        <w:rPr>
          <w:rFonts w:ascii="Times New Roman" w:hAnsi="Times New Roman"/>
          <w:b w:val="0"/>
          <w:i w:val="0"/>
          <w:sz w:val="23"/>
        </w:rPr>
        <w:t>Năng lượng toả ra của phản ứng xấp xỉ 18,1 MeV.</w:t>
      </w:r>
    </w:p>
    <w:p>
      <w:pPr>
        <w:spacing w:before="100" w:after="40"/>
      </w:pPr>
      <w:r>
        <w:rPr>
          <w:rFonts w:ascii="Times New Roman" w:hAnsi="Times New Roman"/>
          <w:b/>
          <w:i w:val="0"/>
          <w:sz w:val="23"/>
        </w:rPr>
        <w:t xml:space="preserve">Câu 4. </w:t>
      </w:r>
      <w:r>
        <w:rPr>
          <w:rFonts w:ascii="Times New Roman" w:hAnsi="Times New Roman"/>
          <w:b w:val="0"/>
          <w:i w:val="0"/>
          <w:sz w:val="23"/>
        </w:rPr>
        <w:t>Xét các biện pháp bảo vệ con người khỏi bức xạ ion hoá.</w:t>
      </w:r>
    </w:p>
    <w:p>
      <w:pPr>
        <w:spacing w:before="60" w:after="20"/>
        <w:jc w:val="center"/>
      </w:pPr>
      <w:r>
        <w:drawing>
          <wp:inline xmlns:a="http://schemas.openxmlformats.org/drawingml/2006/main" xmlns:pic="http://schemas.openxmlformats.org/drawingml/2006/picture">
            <wp:extent cx="4140000" cy="2076154"/>
            <wp:docPr id="37" name="Picture 37"/>
            <wp:cNvGraphicFramePr>
              <a:graphicFrameLocks noChangeAspect="1"/>
            </wp:cNvGraphicFramePr>
            <a:graphic>
              <a:graphicData uri="http://schemas.openxmlformats.org/drawingml/2006/picture">
                <pic:pic>
                  <pic:nvPicPr>
                    <pic:cNvPr id="0" name="h_sd_dam_xuyen.png"/>
                    <pic:cNvPicPr/>
                  </pic:nvPicPr>
                  <pic:blipFill>
                    <a:blip r:embed="rId14"/>
                    <a:stretch>
                      <a:fillRect/>
                    </a:stretch>
                  </pic:blipFill>
                  <pic:spPr>
                    <a:xfrm>
                      <a:off x="0" y="0"/>
                      <a:ext cx="4140000" cy="2076154"/>
                    </a:xfrm>
                    <a:prstGeom prst="rect"/>
                  </pic:spPr>
                </pic:pic>
              </a:graphicData>
            </a:graphic>
          </wp:inline>
        </w:drawing>
      </w:r>
    </w:p>
    <w:p>
      <w:pPr>
        <w:spacing w:before="0" w:after="80"/>
        <w:jc w:val="center"/>
      </w:pPr>
      <w:r>
        <w:rPr>
          <w:rFonts w:ascii="Times New Roman" w:hAnsi="Times New Roman"/>
          <w:b w:val="0"/>
          <w:i/>
          <w:color w:val="555555"/>
          <w:sz w:val="19"/>
        </w:rPr>
        <w:t>Khả năng đâm xuyên của ba tia</w:t>
      </w:r>
    </w:p>
    <w:p>
      <w:pPr>
        <w:spacing w:before="0" w:after="20"/>
        <w:ind w:left="340"/>
      </w:pPr>
      <w:r>
        <w:rPr>
          <w:rFonts w:ascii="Times New Roman" w:hAnsi="Times New Roman"/>
          <w:b/>
          <w:i w:val="0"/>
          <w:sz w:val="23"/>
        </w:rPr>
        <w:t xml:space="preserve">a) </w:t>
      </w:r>
      <w:r>
        <w:rPr>
          <w:rFonts w:ascii="Times New Roman" w:hAnsi="Times New Roman"/>
          <w:b w:val="0"/>
          <w:i w:val="0"/>
          <w:sz w:val="23"/>
        </w:rPr>
        <w:t>Rút ngắn thời gian tiếp xúc làm giảm liều chiếu nhận được.</w:t>
      </w:r>
    </w:p>
    <w:p>
      <w:pPr>
        <w:spacing w:before="0" w:after="20"/>
        <w:ind w:left="340"/>
      </w:pPr>
      <w:r>
        <w:rPr>
          <w:rFonts w:ascii="Times New Roman" w:hAnsi="Times New Roman"/>
          <w:b/>
          <w:i w:val="0"/>
          <w:sz w:val="23"/>
        </w:rPr>
        <w:t xml:space="preserve">b) </w:t>
      </w:r>
      <w:r>
        <w:rPr>
          <w:rFonts w:ascii="Times New Roman" w:hAnsi="Times New Roman"/>
          <w:b w:val="0"/>
          <w:i w:val="0"/>
          <w:sz w:val="23"/>
        </w:rPr>
        <w:t>Tăng khoảng cách tới nguồn lên gấp đôi làm liều chiếu giảm 4 lần.</w:t>
      </w:r>
    </w:p>
    <w:p>
      <w:pPr>
        <w:spacing w:before="0" w:after="20"/>
        <w:ind w:left="340"/>
      </w:pPr>
      <w:r>
        <w:rPr>
          <w:rFonts w:ascii="Times New Roman" w:hAnsi="Times New Roman"/>
          <w:b/>
          <w:i w:val="0"/>
          <w:sz w:val="23"/>
        </w:rPr>
        <w:t xml:space="preserve">c) </w:t>
      </w:r>
      <w:r>
        <w:rPr>
          <w:rFonts w:ascii="Times New Roman" w:hAnsi="Times New Roman"/>
          <w:b w:val="0"/>
          <w:i w:val="0"/>
          <w:sz w:val="23"/>
        </w:rPr>
        <w:t>Một tờ giấy mỏng đủ để chắn tia γ.</w:t>
      </w:r>
    </w:p>
    <w:p>
      <w:pPr>
        <w:spacing w:before="0" w:after="20"/>
        <w:ind w:left="340"/>
      </w:pPr>
      <w:r>
        <w:rPr>
          <w:rFonts w:ascii="Times New Roman" w:hAnsi="Times New Roman"/>
          <w:b/>
          <w:i w:val="0"/>
          <w:sz w:val="23"/>
        </w:rPr>
        <w:t xml:space="preserve">d) </w:t>
      </w:r>
      <w:r>
        <w:rPr>
          <w:rFonts w:ascii="Times New Roman" w:hAnsi="Times New Roman"/>
          <w:b w:val="0"/>
          <w:i w:val="0"/>
          <w:sz w:val="23"/>
        </w:rPr>
        <w:t>Nguồn phát tia α đặc biệt nguy hiểm nếu bị hít hoặc nuốt vào cơ thể.</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Hạt nhân ¹⁶₈O có khối lượng 15,9905 u. Năng lượng liên kết riêng của hạt nhân này bằng bao nhiêu MeV trên nuclêôn (làm tròn đến chữ số thập phân thứ nhất)? Cho m(p) = 1,0073 u; m(n) = 1,0087 u; 1 u·c² = 931,5 MeV.</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chất phóng xạ có chu kì bán rã 15 giờ. Sau bao nhiêu giờ thì số hạt nhân chưa phân rã còn lại 1/32 so với ban đầu?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Ban đầu một mẫu chất phóng xạ nguyên chất có N₀ hạt nhân. Sau thời gian 4 chu kì bán rã, tỉ số giữa số hạt nhân con tạo thành và số hạt nhân mẹ còn lại bằng bao nhiêu?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Tính số hạt nhân có trong 2,0 gam đồng vị ²³⁵U (khối lượng mol 235 g/mol). Cho Nₐ = 6,02·10²³ mol⁻¹. Viết kết quả dưới dạng x·10²¹ và chỉ ghi giá trị x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Cho phản ứng hạt nhân: ²³₁₁Na + ¹₁H → ⁴₂He + X. Số khối của hạt nhân X bằng bao nhiêu?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mẫu gỗ cổ có độ phóng xạ của ¹⁴C bằng 12,5 % mẫu gỗ tươi cùng khối lượng. Tuổi của mẫu gỗ bằng bao nhiêu năm? Cho chu kì bán rã của ¹⁴C là 5730 năm.</w:t>
      </w:r>
    </w:p>
    <w:p>
      <w:pPr>
        <w:spacing w:before="60" w:after="20"/>
        <w:jc w:val="center"/>
      </w:pPr>
      <w:r>
        <w:drawing>
          <wp:inline xmlns:a="http://schemas.openxmlformats.org/drawingml/2006/main" xmlns:pic="http://schemas.openxmlformats.org/drawingml/2006/picture">
            <wp:extent cx="4140000" cy="2471978"/>
            <wp:docPr id="38" name="Picture 38"/>
            <wp:cNvGraphicFramePr>
              <a:graphicFrameLocks noChangeAspect="1"/>
            </wp:cNvGraphicFramePr>
            <a:graphic>
              <a:graphicData uri="http://schemas.openxmlformats.org/drawingml/2006/picture">
                <pic:pic>
                  <pic:nvPicPr>
                    <pic:cNvPr id="0" name="h_dt_c14.png"/>
                    <pic:cNvPicPr/>
                  </pic:nvPicPr>
                  <pic:blipFill>
                    <a:blip r:embed="rId20"/>
                    <a:stretch>
                      <a:fillRect/>
                    </a:stretch>
                  </pic:blipFill>
                  <pic:spPr>
                    <a:xfrm>
                      <a:off x="0" y="0"/>
                      <a:ext cx="4140000" cy="2471978"/>
                    </a:xfrm>
                    <a:prstGeom prst="rect"/>
                  </pic:spPr>
                </pic:pic>
              </a:graphicData>
            </a:graphic>
          </wp:inline>
        </w:drawing>
      </w:r>
    </w:p>
    <w:p>
      <w:pPr>
        <w:spacing w:before="0" w:after="80"/>
        <w:jc w:val="center"/>
      </w:pPr>
      <w:r>
        <w:rPr>
          <w:rFonts w:ascii="Times New Roman" w:hAnsi="Times New Roman"/>
          <w:b w:val="0"/>
          <w:i/>
          <w:color w:val="555555"/>
          <w:sz w:val="19"/>
        </w:rPr>
        <w:t>Xác định tuổi bằng ¹⁴C</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12C4-Đ03 -----</w:t>
      </w:r>
    </w:p>
    <w:p>
      <w:r>
        <w:br w:type="page"/>
      </w:r>
    </w:p>
    <w:p>
      <w:pPr>
        <w:spacing w:before="0" w:after="0"/>
        <w:jc w:val="center"/>
      </w:pPr>
      <w:r>
        <w:rPr>
          <w:rFonts w:ascii="Times New Roman" w:hAnsi="Times New Roman"/>
          <w:b/>
          <w:i w:val="0"/>
          <w:color w:val="555555"/>
          <w:sz w:val="22"/>
        </w:rPr>
        <w:t>LỚP 12 – CHƯƠNG 4: VẬT LÍ HẠT NHÂN</w:t>
      </w:r>
    </w:p>
    <w:p>
      <w:pPr>
        <w:spacing w:before="0" w:after="20"/>
        <w:jc w:val="center"/>
      </w:pPr>
      <w:r>
        <w:rPr>
          <w:rFonts w:ascii="Times New Roman" w:hAnsi="Times New Roman"/>
          <w:b/>
          <w:i w:val="0"/>
          <w:color w:val="A61B1B"/>
          <w:sz w:val="30"/>
        </w:rPr>
        <w:t>12C4-Đ04  –  ĐỀ SỐ 4</w:t>
      </w:r>
    </w:p>
    <w:p>
      <w:pPr>
        <w:spacing w:before="0" w:after="20"/>
        <w:jc w:val="center"/>
      </w:pPr>
      <w:r>
        <w:rPr>
          <w:rFonts w:ascii="Times New Roman" w:hAnsi="Times New Roman"/>
          <w:b w:val="0"/>
          <w:i/>
          <w:sz w:val="21"/>
        </w:rPr>
        <w:t>Mức độ: Dễ → Trung bình   |   Thời gian làm bài: 50 phút   |   Thang điểm: 10</w:t>
      </w:r>
    </w:p>
    <w:p>
      <w:pPr>
        <w:spacing w:before="0" w:after="100"/>
        <w:jc w:val="center"/>
      </w:pPr>
      <w:r>
        <w:rPr>
          <w:rFonts w:ascii="Times New Roman" w:hAnsi="Times New Roman"/>
          <w:b w:val="0"/>
          <w:i/>
          <w:color w:val="555555"/>
          <w:sz w:val="21"/>
        </w:rPr>
        <w:t>Trọng tâm: Độ phóng xạ, năng lượng hạt nhân, đọc đồ thị phân rã</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Độ phóng xạ của một mẫu chất được tính bằng công thức</w:t>
      </w:r>
    </w:p>
    <w:p>
      <w:pPr>
        <w:spacing w:after="20"/>
        <w:ind w:left="340"/>
      </w:pPr>
      <w:r>
        <w:rPr>
          <w:rFonts w:ascii="Times New Roman" w:hAnsi="Times New Roman"/>
          <w:b/>
          <w:sz w:val="23"/>
        </w:rPr>
        <w:t xml:space="preserve">A. </w:t>
      </w:r>
      <w:r>
        <w:rPr>
          <w:rFonts w:ascii="Times New Roman" w:hAnsi="Times New Roman"/>
          <w:sz w:val="23"/>
        </w:rPr>
        <w:t xml:space="preserve">H = N/λ.                </w:t>
      </w:r>
      <w:r>
        <w:rPr>
          <w:rFonts w:ascii="Times New Roman" w:hAnsi="Times New Roman"/>
          <w:b/>
          <w:sz w:val="23"/>
        </w:rPr>
        <w:t xml:space="preserve">B. </w:t>
      </w:r>
      <w:r>
        <w:rPr>
          <w:rFonts w:ascii="Times New Roman" w:hAnsi="Times New Roman"/>
          <w:sz w:val="23"/>
        </w:rPr>
        <w:t xml:space="preserve">H = λ·N.                </w:t>
      </w:r>
      <w:r>
        <w:rPr>
          <w:rFonts w:ascii="Times New Roman" w:hAnsi="Times New Roman"/>
          <w:b/>
          <w:sz w:val="23"/>
        </w:rPr>
        <w:t xml:space="preserve">C. </w:t>
      </w:r>
      <w:r>
        <w:rPr>
          <w:rFonts w:ascii="Times New Roman" w:hAnsi="Times New Roman"/>
          <w:sz w:val="23"/>
        </w:rPr>
        <w:t xml:space="preserve">H = λ/N.                </w:t>
      </w:r>
      <w:r>
        <w:rPr>
          <w:rFonts w:ascii="Times New Roman" w:hAnsi="Times New Roman"/>
          <w:b/>
          <w:sz w:val="23"/>
        </w:rPr>
        <w:t xml:space="preserve">D. </w:t>
      </w:r>
      <w:r>
        <w:rPr>
          <w:rFonts w:ascii="Times New Roman" w:hAnsi="Times New Roman"/>
          <w:sz w:val="23"/>
        </w:rPr>
        <w:t>H = N·T.</w:t>
      </w:r>
    </w:p>
    <w:p>
      <w:pPr>
        <w:spacing w:before="100" w:after="40"/>
      </w:pPr>
      <w:r>
        <w:rPr>
          <w:rFonts w:ascii="Times New Roman" w:hAnsi="Times New Roman"/>
          <w:b/>
          <w:i w:val="0"/>
          <w:sz w:val="23"/>
        </w:rPr>
        <w:t xml:space="preserve">Câu 2. </w:t>
      </w:r>
      <w:r>
        <w:rPr>
          <w:rFonts w:ascii="Times New Roman" w:hAnsi="Times New Roman"/>
          <w:b w:val="0"/>
          <w:i w:val="0"/>
          <w:sz w:val="23"/>
        </w:rPr>
        <w:t>Hai mẫu chất phóng xạ khác nhau có cùng số hạt nhân. Mẫu nào có chu kì bán rã NGẮN hơn thì</w:t>
      </w:r>
    </w:p>
    <w:p>
      <w:pPr>
        <w:spacing w:after="20"/>
        <w:ind w:left="340"/>
      </w:pPr>
      <w:r>
        <w:rPr>
          <w:rFonts w:ascii="Times New Roman" w:hAnsi="Times New Roman"/>
          <w:b/>
          <w:sz w:val="23"/>
        </w:rPr>
        <w:t xml:space="preserve">A. </w:t>
      </w:r>
      <w:r>
        <w:rPr>
          <w:rFonts w:ascii="Times New Roman" w:hAnsi="Times New Roman"/>
          <w:sz w:val="23"/>
        </w:rPr>
        <w:t xml:space="preserve">độ phóng xạ nhỏ hơn.    </w:t>
      </w:r>
      <w:r>
        <w:rPr>
          <w:rFonts w:ascii="Times New Roman" w:hAnsi="Times New Roman"/>
          <w:b/>
          <w:sz w:val="23"/>
        </w:rPr>
        <w:t xml:space="preserve">B. </w:t>
      </w:r>
      <w:r>
        <w:rPr>
          <w:rFonts w:ascii="Times New Roman" w:hAnsi="Times New Roman"/>
          <w:sz w:val="23"/>
        </w:rPr>
        <w:t xml:space="preserve">độ phóng xạ lớn hơn.    </w:t>
      </w:r>
      <w:r>
        <w:rPr>
          <w:rFonts w:ascii="Times New Roman" w:hAnsi="Times New Roman"/>
          <w:b/>
          <w:sz w:val="23"/>
        </w:rPr>
        <w:t xml:space="preserve">C. </w:t>
      </w:r>
      <w:r>
        <w:rPr>
          <w:rFonts w:ascii="Times New Roman" w:hAnsi="Times New Roman"/>
          <w:sz w:val="23"/>
        </w:rPr>
        <w:t xml:space="preserve">độ phóng xạ bằng nhau.  </w:t>
      </w:r>
      <w:r>
        <w:rPr>
          <w:rFonts w:ascii="Times New Roman" w:hAnsi="Times New Roman"/>
          <w:b/>
          <w:sz w:val="23"/>
        </w:rPr>
        <w:t xml:space="preserve">D. </w:t>
      </w:r>
      <w:r>
        <w:rPr>
          <w:rFonts w:ascii="Times New Roman" w:hAnsi="Times New Roman"/>
          <w:sz w:val="23"/>
        </w:rPr>
        <w:t>không có độ phóng xạ.</w:t>
      </w:r>
    </w:p>
    <w:p>
      <w:pPr>
        <w:spacing w:before="100" w:after="40"/>
      </w:pPr>
      <w:r>
        <w:rPr>
          <w:rFonts w:ascii="Times New Roman" w:hAnsi="Times New Roman"/>
          <w:b/>
          <w:i w:val="0"/>
          <w:sz w:val="23"/>
        </w:rPr>
        <w:t xml:space="preserve">Câu 3. </w:t>
      </w:r>
      <w:r>
        <w:rPr>
          <w:rFonts w:ascii="Times New Roman" w:hAnsi="Times New Roman"/>
          <w:b w:val="0"/>
          <w:i w:val="0"/>
          <w:sz w:val="23"/>
        </w:rPr>
        <w:t>Từ đồ thị độ phóng xạ theo thời gian, độ phóng xạ giảm từ 800 kBq xuống 400 kBq trong 4,0 giờ. Chu kì bán rã của chất đó bằng</w:t>
      </w:r>
    </w:p>
    <w:p>
      <w:pPr>
        <w:spacing w:before="60" w:after="20"/>
        <w:jc w:val="center"/>
      </w:pPr>
      <w:r>
        <w:drawing>
          <wp:inline xmlns:a="http://schemas.openxmlformats.org/drawingml/2006/main" xmlns:pic="http://schemas.openxmlformats.org/drawingml/2006/picture">
            <wp:extent cx="4140000" cy="1780200"/>
            <wp:docPr id="39" name="Picture 39"/>
            <wp:cNvGraphicFramePr>
              <a:graphicFrameLocks noChangeAspect="1"/>
            </wp:cNvGraphicFramePr>
            <a:graphic>
              <a:graphicData uri="http://schemas.openxmlformats.org/drawingml/2006/picture">
                <pic:pic>
                  <pic:nvPicPr>
                    <pic:cNvPr id="0" name="h_dt_H_t.png"/>
                    <pic:cNvPicPr/>
                  </pic:nvPicPr>
                  <pic:blipFill>
                    <a:blip r:embed="rId24"/>
                    <a:stretch>
                      <a:fillRect/>
                    </a:stretch>
                  </pic:blipFill>
                  <pic:spPr>
                    <a:xfrm>
                      <a:off x="0" y="0"/>
                      <a:ext cx="4140000" cy="1780200"/>
                    </a:xfrm>
                    <a:prstGeom prst="rect"/>
                  </pic:spPr>
                </pic:pic>
              </a:graphicData>
            </a:graphic>
          </wp:inline>
        </w:drawing>
      </w:r>
    </w:p>
    <w:p>
      <w:pPr>
        <w:spacing w:before="0" w:after="80"/>
        <w:jc w:val="center"/>
      </w:pPr>
      <w:r>
        <w:rPr>
          <w:rFonts w:ascii="Times New Roman" w:hAnsi="Times New Roman"/>
          <w:b w:val="0"/>
          <w:i/>
          <w:color w:val="555555"/>
          <w:sz w:val="19"/>
        </w:rPr>
        <w:t>Độ phóng xạ theo thời gian</w:t>
      </w:r>
    </w:p>
    <w:p>
      <w:pPr>
        <w:spacing w:after="20"/>
        <w:ind w:left="340"/>
      </w:pPr>
      <w:r>
        <w:rPr>
          <w:rFonts w:ascii="Times New Roman" w:hAnsi="Times New Roman"/>
          <w:b/>
          <w:sz w:val="23"/>
        </w:rPr>
        <w:t xml:space="preserve">A. </w:t>
      </w:r>
      <w:r>
        <w:rPr>
          <w:rFonts w:ascii="Times New Roman" w:hAnsi="Times New Roman"/>
          <w:sz w:val="23"/>
        </w:rPr>
        <w:t xml:space="preserve">2,0 giờ.                </w:t>
      </w:r>
      <w:r>
        <w:rPr>
          <w:rFonts w:ascii="Times New Roman" w:hAnsi="Times New Roman"/>
          <w:b/>
          <w:sz w:val="23"/>
        </w:rPr>
        <w:t xml:space="preserve">B. </w:t>
      </w:r>
      <w:r>
        <w:rPr>
          <w:rFonts w:ascii="Times New Roman" w:hAnsi="Times New Roman"/>
          <w:sz w:val="23"/>
        </w:rPr>
        <w:t xml:space="preserve">4,0 giờ.                </w:t>
      </w:r>
      <w:r>
        <w:rPr>
          <w:rFonts w:ascii="Times New Roman" w:hAnsi="Times New Roman"/>
          <w:b/>
          <w:sz w:val="23"/>
        </w:rPr>
        <w:t xml:space="preserve">C. </w:t>
      </w:r>
      <w:r>
        <w:rPr>
          <w:rFonts w:ascii="Times New Roman" w:hAnsi="Times New Roman"/>
          <w:sz w:val="23"/>
        </w:rPr>
        <w:t xml:space="preserve">8,0 giờ.                </w:t>
      </w:r>
      <w:r>
        <w:rPr>
          <w:rFonts w:ascii="Times New Roman" w:hAnsi="Times New Roman"/>
          <w:b/>
          <w:sz w:val="23"/>
        </w:rPr>
        <w:t xml:space="preserve">D. </w:t>
      </w:r>
      <w:r>
        <w:rPr>
          <w:rFonts w:ascii="Times New Roman" w:hAnsi="Times New Roman"/>
          <w:sz w:val="23"/>
        </w:rPr>
        <w:t>1,0 giờ.</w:t>
      </w:r>
    </w:p>
    <w:p>
      <w:pPr>
        <w:spacing w:before="100" w:after="40"/>
      </w:pPr>
      <w:r>
        <w:rPr>
          <w:rFonts w:ascii="Times New Roman" w:hAnsi="Times New Roman"/>
          <w:b/>
          <w:i w:val="0"/>
          <w:sz w:val="23"/>
        </w:rPr>
        <w:t xml:space="preserve">Câu 4. </w:t>
      </w:r>
      <w:r>
        <w:rPr>
          <w:rFonts w:ascii="Times New Roman" w:hAnsi="Times New Roman"/>
          <w:b w:val="0"/>
          <w:i w:val="0"/>
          <w:sz w:val="23"/>
        </w:rPr>
        <w:t>Đồ thị của lnH theo thời gian t đối với một chất phóng xạ là</w:t>
      </w:r>
    </w:p>
    <w:p>
      <w:pPr>
        <w:spacing w:before="60" w:after="20"/>
        <w:jc w:val="center"/>
      </w:pPr>
      <w:r>
        <w:drawing>
          <wp:inline xmlns:a="http://schemas.openxmlformats.org/drawingml/2006/main" xmlns:pic="http://schemas.openxmlformats.org/drawingml/2006/picture">
            <wp:extent cx="4140000" cy="1780200"/>
            <wp:docPr id="40" name="Picture 40"/>
            <wp:cNvGraphicFramePr>
              <a:graphicFrameLocks noChangeAspect="1"/>
            </wp:cNvGraphicFramePr>
            <a:graphic>
              <a:graphicData uri="http://schemas.openxmlformats.org/drawingml/2006/picture">
                <pic:pic>
                  <pic:nvPicPr>
                    <pic:cNvPr id="0" name="h_dt_H_t.png"/>
                    <pic:cNvPicPr/>
                  </pic:nvPicPr>
                  <pic:blipFill>
                    <a:blip r:embed="rId24"/>
                    <a:stretch>
                      <a:fillRect/>
                    </a:stretch>
                  </pic:blipFill>
                  <pic:spPr>
                    <a:xfrm>
                      <a:off x="0" y="0"/>
                      <a:ext cx="4140000" cy="1780200"/>
                    </a:xfrm>
                    <a:prstGeom prst="rect"/>
                  </pic:spPr>
                </pic:pic>
              </a:graphicData>
            </a:graphic>
          </wp:inline>
        </w:drawing>
      </w:r>
    </w:p>
    <w:p>
      <w:pPr>
        <w:spacing w:before="0" w:after="80"/>
        <w:jc w:val="center"/>
      </w:pPr>
      <w:r>
        <w:rPr>
          <w:rFonts w:ascii="Times New Roman" w:hAnsi="Times New Roman"/>
          <w:b w:val="0"/>
          <w:i/>
          <w:color w:val="555555"/>
          <w:sz w:val="19"/>
        </w:rPr>
        <w:t>Đồ thị lnH theo thời gian</w:t>
      </w:r>
    </w:p>
    <w:p>
      <w:pPr>
        <w:spacing w:before="0" w:after="0"/>
        <w:ind w:left="340"/>
      </w:pPr>
      <w:r>
        <w:rPr>
          <w:rFonts w:ascii="Times New Roman" w:hAnsi="Times New Roman"/>
          <w:b/>
          <w:i w:val="0"/>
          <w:sz w:val="23"/>
        </w:rPr>
        <w:t xml:space="preserve">A. </w:t>
      </w:r>
      <w:r>
        <w:rPr>
          <w:rFonts w:ascii="Times New Roman" w:hAnsi="Times New Roman"/>
          <w:b w:val="0"/>
          <w:i w:val="0"/>
          <w:sz w:val="23"/>
        </w:rPr>
        <w:t>đường cong lồi.</w:t>
      </w:r>
    </w:p>
    <w:p>
      <w:pPr>
        <w:spacing w:before="0" w:after="0"/>
        <w:ind w:left="340"/>
      </w:pPr>
      <w:r>
        <w:rPr>
          <w:rFonts w:ascii="Times New Roman" w:hAnsi="Times New Roman"/>
          <w:b/>
          <w:i w:val="0"/>
          <w:sz w:val="23"/>
        </w:rPr>
        <w:t xml:space="preserve">B. </w:t>
      </w:r>
      <w:r>
        <w:rPr>
          <w:rFonts w:ascii="Times New Roman" w:hAnsi="Times New Roman"/>
          <w:b w:val="0"/>
          <w:i w:val="0"/>
          <w:sz w:val="23"/>
        </w:rPr>
        <w:t>đường thẳng có hệ số góc bằng −λ.</w:t>
      </w:r>
    </w:p>
    <w:p>
      <w:pPr>
        <w:spacing w:before="0" w:after="0"/>
        <w:ind w:left="340"/>
      </w:pPr>
      <w:r>
        <w:rPr>
          <w:rFonts w:ascii="Times New Roman" w:hAnsi="Times New Roman"/>
          <w:b/>
          <w:i w:val="0"/>
          <w:sz w:val="23"/>
        </w:rPr>
        <w:t xml:space="preserve">C. </w:t>
      </w:r>
      <w:r>
        <w:rPr>
          <w:rFonts w:ascii="Times New Roman" w:hAnsi="Times New Roman"/>
          <w:b w:val="0"/>
          <w:i w:val="0"/>
          <w:sz w:val="23"/>
        </w:rPr>
        <w:t>đường thẳng nằm ngang.</w:t>
      </w:r>
    </w:p>
    <w:p>
      <w:pPr>
        <w:spacing w:before="0" w:after="0"/>
        <w:ind w:left="340"/>
      </w:pPr>
      <w:r>
        <w:rPr>
          <w:rFonts w:ascii="Times New Roman" w:hAnsi="Times New Roman"/>
          <w:b/>
          <w:i w:val="0"/>
          <w:sz w:val="23"/>
        </w:rPr>
        <w:t xml:space="preserve">D. </w:t>
      </w:r>
      <w:r>
        <w:rPr>
          <w:rFonts w:ascii="Times New Roman" w:hAnsi="Times New Roman"/>
          <w:b w:val="0"/>
          <w:i w:val="0"/>
          <w:sz w:val="23"/>
        </w:rPr>
        <w:t>đường parabol.</w:t>
      </w:r>
    </w:p>
    <w:p>
      <w:pPr>
        <w:spacing w:before="100" w:after="40"/>
      </w:pPr>
      <w:r>
        <w:rPr>
          <w:rFonts w:ascii="Times New Roman" w:hAnsi="Times New Roman"/>
          <w:b/>
          <w:i w:val="0"/>
          <w:sz w:val="23"/>
        </w:rPr>
        <w:t xml:space="preserve">Câu 5. </w:t>
      </w:r>
      <w:r>
        <w:rPr>
          <w:rFonts w:ascii="Times New Roman" w:hAnsi="Times New Roman"/>
          <w:b w:val="0"/>
          <w:i w:val="0"/>
          <w:sz w:val="23"/>
        </w:rPr>
        <w:t>Hạt nhân ²¹⁰₈₄Po phóng xạ α với chu kì bán rã 138 ngày, tạo thành hạt nhân chì bền. Sau 276 ngày, tỉ số giữa số hạt nhân chì và số hạt nhân pôlôni còn lại bằng</w:t>
      </w:r>
    </w:p>
    <w:p>
      <w:pPr>
        <w:spacing w:before="60" w:after="20"/>
        <w:jc w:val="center"/>
      </w:pPr>
      <w:r>
        <w:drawing>
          <wp:inline xmlns:a="http://schemas.openxmlformats.org/drawingml/2006/main" xmlns:pic="http://schemas.openxmlformats.org/drawingml/2006/picture">
            <wp:extent cx="4140000" cy="1694021"/>
            <wp:docPr id="41" name="Picture 41"/>
            <wp:cNvGraphicFramePr>
              <a:graphicFrameLocks noChangeAspect="1"/>
            </wp:cNvGraphicFramePr>
            <a:graphic>
              <a:graphicData uri="http://schemas.openxmlformats.org/drawingml/2006/picture">
                <pic:pic>
                  <pic:nvPicPr>
                    <pic:cNvPr id="0" name="h_sd_phan_ra_po.png"/>
                    <pic:cNvPicPr/>
                  </pic:nvPicPr>
                  <pic:blipFill>
                    <a:blip r:embed="rId23"/>
                    <a:stretch>
                      <a:fillRect/>
                    </a:stretch>
                  </pic:blipFill>
                  <pic:spPr>
                    <a:xfrm>
                      <a:off x="0" y="0"/>
                      <a:ext cx="4140000" cy="1694021"/>
                    </a:xfrm>
                    <a:prstGeom prst="rect"/>
                  </pic:spPr>
                </pic:pic>
              </a:graphicData>
            </a:graphic>
          </wp:inline>
        </w:drawing>
      </w:r>
    </w:p>
    <w:p>
      <w:pPr>
        <w:spacing w:before="0" w:after="80"/>
        <w:jc w:val="center"/>
      </w:pPr>
      <w:r>
        <w:rPr>
          <w:rFonts w:ascii="Times New Roman" w:hAnsi="Times New Roman"/>
          <w:b w:val="0"/>
          <w:i/>
          <w:color w:val="555555"/>
          <w:sz w:val="19"/>
        </w:rPr>
        <w:t>Sơ đồ phân rã của pôlôni</w:t>
      </w:r>
    </w:p>
    <w:p>
      <w:pPr>
        <w:spacing w:after="20"/>
        <w:ind w:left="340"/>
      </w:pPr>
      <w:r>
        <w:rPr>
          <w:rFonts w:ascii="Times New Roman" w:hAnsi="Times New Roman"/>
          <w:b/>
          <w:sz w:val="23"/>
        </w:rPr>
        <w:t xml:space="preserve">A. </w:t>
      </w:r>
      <w:r>
        <w:rPr>
          <w:rFonts w:ascii="Times New Roman" w:hAnsi="Times New Roman"/>
          <w:sz w:val="23"/>
        </w:rPr>
        <w:t xml:space="preserve">1.                      </w:t>
      </w:r>
      <w:r>
        <w:rPr>
          <w:rFonts w:ascii="Times New Roman" w:hAnsi="Times New Roman"/>
          <w:b/>
          <w:sz w:val="23"/>
        </w:rPr>
        <w:t xml:space="preserve">B. </w:t>
      </w:r>
      <w:r>
        <w:rPr>
          <w:rFonts w:ascii="Times New Roman" w:hAnsi="Times New Roman"/>
          <w:sz w:val="23"/>
        </w:rPr>
        <w:t xml:space="preserve">3.                      </w:t>
      </w:r>
      <w:r>
        <w:rPr>
          <w:rFonts w:ascii="Times New Roman" w:hAnsi="Times New Roman"/>
          <w:b/>
          <w:sz w:val="23"/>
        </w:rPr>
        <w:t xml:space="preserve">C. </w:t>
      </w:r>
      <w:r>
        <w:rPr>
          <w:rFonts w:ascii="Times New Roman" w:hAnsi="Times New Roman"/>
          <w:sz w:val="23"/>
        </w:rPr>
        <w:t xml:space="preserve">2.                      </w:t>
      </w:r>
      <w:r>
        <w:rPr>
          <w:rFonts w:ascii="Times New Roman" w:hAnsi="Times New Roman"/>
          <w:b/>
          <w:sz w:val="23"/>
        </w:rPr>
        <w:t xml:space="preserve">D. </w:t>
      </w:r>
      <w:r>
        <w:rPr>
          <w:rFonts w:ascii="Times New Roman" w:hAnsi="Times New Roman"/>
          <w:sz w:val="23"/>
        </w:rPr>
        <w:t>4.</w:t>
      </w:r>
    </w:p>
    <w:p>
      <w:pPr>
        <w:spacing w:before="100" w:after="40"/>
      </w:pPr>
      <w:r>
        <w:rPr>
          <w:rFonts w:ascii="Times New Roman" w:hAnsi="Times New Roman"/>
          <w:b/>
          <w:i w:val="0"/>
          <w:sz w:val="23"/>
        </w:rPr>
        <w:t xml:space="preserve">Câu 6. </w:t>
      </w:r>
      <w:r>
        <w:rPr>
          <w:rFonts w:ascii="Times New Roman" w:hAnsi="Times New Roman"/>
          <w:b w:val="0"/>
          <w:i w:val="0"/>
          <w:sz w:val="23"/>
        </w:rPr>
        <w:t>Năng lượng toả ra khi phân hạch hoàn toàn 1,0 gam ²³⁵U xấp xỉ (mỗi phân hạch toả 200 MeV; Nₐ = 6,02·10²³ mol⁻¹; 1 MeV = 1,6·10⁻¹³ J)</w:t>
      </w:r>
    </w:p>
    <w:p>
      <w:pPr>
        <w:spacing w:before="60" w:after="20"/>
        <w:jc w:val="center"/>
      </w:pPr>
      <w:r>
        <w:drawing>
          <wp:inline xmlns:a="http://schemas.openxmlformats.org/drawingml/2006/main" xmlns:pic="http://schemas.openxmlformats.org/drawingml/2006/picture">
            <wp:extent cx="4140000" cy="1824187"/>
            <wp:docPr id="42" name="Picture 42"/>
            <wp:cNvGraphicFramePr>
              <a:graphicFrameLocks noChangeAspect="1"/>
            </wp:cNvGraphicFramePr>
            <a:graphic>
              <a:graphicData uri="http://schemas.openxmlformats.org/drawingml/2006/picture">
                <pic:pic>
                  <pic:nvPicPr>
                    <pic:cNvPr id="0" name="h_sd_phan_hach.png"/>
                    <pic:cNvPicPr/>
                  </pic:nvPicPr>
                  <pic:blipFill>
                    <a:blip r:embed="rId17"/>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after="20"/>
        <w:ind w:left="340"/>
      </w:pPr>
      <w:r>
        <w:rPr>
          <w:rFonts w:ascii="Times New Roman" w:hAnsi="Times New Roman"/>
          <w:b/>
          <w:sz w:val="23"/>
        </w:rPr>
        <w:t xml:space="preserve">A. </w:t>
      </w:r>
      <w:r>
        <w:rPr>
          <w:rFonts w:ascii="Times New Roman" w:hAnsi="Times New Roman"/>
          <w:sz w:val="23"/>
        </w:rPr>
        <w:t xml:space="preserve">8,2·10¹⁰ J.             </w:t>
      </w:r>
      <w:r>
        <w:rPr>
          <w:rFonts w:ascii="Times New Roman" w:hAnsi="Times New Roman"/>
          <w:b/>
          <w:sz w:val="23"/>
        </w:rPr>
        <w:t xml:space="preserve">B. </w:t>
      </w:r>
      <w:r>
        <w:rPr>
          <w:rFonts w:ascii="Times New Roman" w:hAnsi="Times New Roman"/>
          <w:sz w:val="23"/>
        </w:rPr>
        <w:t xml:space="preserve">8,2·10⁷ J.              </w:t>
      </w:r>
      <w:r>
        <w:rPr>
          <w:rFonts w:ascii="Times New Roman" w:hAnsi="Times New Roman"/>
          <w:b/>
          <w:sz w:val="23"/>
        </w:rPr>
        <w:t xml:space="preserve">C. </w:t>
      </w:r>
      <w:r>
        <w:rPr>
          <w:rFonts w:ascii="Times New Roman" w:hAnsi="Times New Roman"/>
          <w:sz w:val="23"/>
        </w:rPr>
        <w:t xml:space="preserve">8,2·10¹³ J.             </w:t>
      </w:r>
      <w:r>
        <w:rPr>
          <w:rFonts w:ascii="Times New Roman" w:hAnsi="Times New Roman"/>
          <w:b/>
          <w:sz w:val="23"/>
        </w:rPr>
        <w:t xml:space="preserve">D. </w:t>
      </w:r>
      <w:r>
        <w:rPr>
          <w:rFonts w:ascii="Times New Roman" w:hAnsi="Times New Roman"/>
          <w:sz w:val="23"/>
        </w:rPr>
        <w:t>8,2·10⁴ J.</w:t>
      </w:r>
    </w:p>
    <w:p>
      <w:pPr>
        <w:spacing w:before="100" w:after="40"/>
      </w:pPr>
      <w:r>
        <w:rPr>
          <w:rFonts w:ascii="Times New Roman" w:hAnsi="Times New Roman"/>
          <w:b/>
          <w:i w:val="0"/>
          <w:sz w:val="23"/>
        </w:rPr>
        <w:t xml:space="preserve">Câu 7. </w:t>
      </w:r>
      <w:r>
        <w:rPr>
          <w:rFonts w:ascii="Times New Roman" w:hAnsi="Times New Roman"/>
          <w:b w:val="0"/>
          <w:i w:val="0"/>
          <w:sz w:val="23"/>
        </w:rPr>
        <w:t>Trong lò phản ứng hạt nhân, chất làm chậm KHÔNG thể là</w:t>
      </w:r>
    </w:p>
    <w:p>
      <w:pPr>
        <w:spacing w:before="60" w:after="20"/>
        <w:jc w:val="center"/>
      </w:pPr>
      <w:r>
        <w:drawing>
          <wp:inline xmlns:a="http://schemas.openxmlformats.org/drawingml/2006/main" xmlns:pic="http://schemas.openxmlformats.org/drawingml/2006/picture">
            <wp:extent cx="4140000" cy="2195143"/>
            <wp:docPr id="43" name="Picture 43"/>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after="20"/>
        <w:ind w:left="340"/>
      </w:pPr>
      <w:r>
        <w:rPr>
          <w:rFonts w:ascii="Times New Roman" w:hAnsi="Times New Roman"/>
          <w:b/>
          <w:sz w:val="23"/>
        </w:rPr>
        <w:t xml:space="preserve">A. </w:t>
      </w:r>
      <w:r>
        <w:rPr>
          <w:rFonts w:ascii="Times New Roman" w:hAnsi="Times New Roman"/>
          <w:sz w:val="23"/>
        </w:rPr>
        <w:t xml:space="preserve">chì.                    </w:t>
      </w:r>
      <w:r>
        <w:rPr>
          <w:rFonts w:ascii="Times New Roman" w:hAnsi="Times New Roman"/>
          <w:b/>
          <w:sz w:val="23"/>
        </w:rPr>
        <w:t xml:space="preserve">B. </w:t>
      </w:r>
      <w:r>
        <w:rPr>
          <w:rFonts w:ascii="Times New Roman" w:hAnsi="Times New Roman"/>
          <w:sz w:val="23"/>
        </w:rPr>
        <w:t xml:space="preserve">nước thường.            </w:t>
      </w:r>
      <w:r>
        <w:rPr>
          <w:rFonts w:ascii="Times New Roman" w:hAnsi="Times New Roman"/>
          <w:b/>
          <w:sz w:val="23"/>
        </w:rPr>
        <w:t xml:space="preserve">C. </w:t>
      </w:r>
      <w:r>
        <w:rPr>
          <w:rFonts w:ascii="Times New Roman" w:hAnsi="Times New Roman"/>
          <w:sz w:val="23"/>
        </w:rPr>
        <w:t xml:space="preserve">nước nặng.              </w:t>
      </w:r>
      <w:r>
        <w:rPr>
          <w:rFonts w:ascii="Times New Roman" w:hAnsi="Times New Roman"/>
          <w:b/>
          <w:sz w:val="23"/>
        </w:rPr>
        <w:t xml:space="preserve">D. </w:t>
      </w:r>
      <w:r>
        <w:rPr>
          <w:rFonts w:ascii="Times New Roman" w:hAnsi="Times New Roman"/>
          <w:sz w:val="23"/>
        </w:rPr>
        <w:t>than chì.</w:t>
      </w:r>
    </w:p>
    <w:p>
      <w:pPr>
        <w:spacing w:before="100" w:after="40"/>
      </w:pPr>
      <w:r>
        <w:rPr>
          <w:rFonts w:ascii="Times New Roman" w:hAnsi="Times New Roman"/>
          <w:b/>
          <w:i w:val="0"/>
          <w:sz w:val="23"/>
        </w:rPr>
        <w:t xml:space="preserve">Câu 8. </w:t>
      </w:r>
      <w:r>
        <w:rPr>
          <w:rFonts w:ascii="Times New Roman" w:hAnsi="Times New Roman"/>
          <w:b w:val="0"/>
          <w:i w:val="0"/>
          <w:sz w:val="23"/>
        </w:rPr>
        <w:t>Một chất phóng xạ có chu kì bán rã T. Sau thời gian t = 3T, phần trăm số hạt nhân ĐÃ phân rã là</w:t>
      </w:r>
    </w:p>
    <w:p>
      <w:pPr>
        <w:spacing w:after="20"/>
        <w:ind w:left="340"/>
      </w:pPr>
      <w:r>
        <w:rPr>
          <w:rFonts w:ascii="Times New Roman" w:hAnsi="Times New Roman"/>
          <w:b/>
          <w:sz w:val="23"/>
        </w:rPr>
        <w:t xml:space="preserve">A. </w:t>
      </w:r>
      <w:r>
        <w:rPr>
          <w:rFonts w:ascii="Times New Roman" w:hAnsi="Times New Roman"/>
          <w:sz w:val="23"/>
        </w:rPr>
        <w:t xml:space="preserve">87,5 %.                 </w:t>
      </w:r>
      <w:r>
        <w:rPr>
          <w:rFonts w:ascii="Times New Roman" w:hAnsi="Times New Roman"/>
          <w:b/>
          <w:sz w:val="23"/>
        </w:rPr>
        <w:t xml:space="preserve">B. </w:t>
      </w:r>
      <w:r>
        <w:rPr>
          <w:rFonts w:ascii="Times New Roman" w:hAnsi="Times New Roman"/>
          <w:sz w:val="23"/>
        </w:rPr>
        <w:t xml:space="preserve">12,5 %.                 </w:t>
      </w:r>
      <w:r>
        <w:rPr>
          <w:rFonts w:ascii="Times New Roman" w:hAnsi="Times New Roman"/>
          <w:b/>
          <w:sz w:val="23"/>
        </w:rPr>
        <w:t xml:space="preserve">C. </w:t>
      </w:r>
      <w:r>
        <w:rPr>
          <w:rFonts w:ascii="Times New Roman" w:hAnsi="Times New Roman"/>
          <w:sz w:val="23"/>
        </w:rPr>
        <w:t xml:space="preserve">25,0 %.                 </w:t>
      </w:r>
      <w:r>
        <w:rPr>
          <w:rFonts w:ascii="Times New Roman" w:hAnsi="Times New Roman"/>
          <w:b/>
          <w:sz w:val="23"/>
        </w:rPr>
        <w:t xml:space="preserve">D. </w:t>
      </w:r>
      <w:r>
        <w:rPr>
          <w:rFonts w:ascii="Times New Roman" w:hAnsi="Times New Roman"/>
          <w:sz w:val="23"/>
        </w:rPr>
        <w:t>75,0 %.</w:t>
      </w:r>
    </w:p>
    <w:p>
      <w:pPr>
        <w:spacing w:before="100" w:after="40"/>
      </w:pPr>
      <w:r>
        <w:rPr>
          <w:rFonts w:ascii="Times New Roman" w:hAnsi="Times New Roman"/>
          <w:b/>
          <w:i w:val="0"/>
          <w:sz w:val="23"/>
        </w:rPr>
        <w:t xml:space="preserve">Câu 9. </w:t>
      </w:r>
      <w:r>
        <w:rPr>
          <w:rFonts w:ascii="Times New Roman" w:hAnsi="Times New Roman"/>
          <w:b w:val="0"/>
          <w:i w:val="0"/>
          <w:sz w:val="23"/>
        </w:rPr>
        <w:t>Cho biết năng lượng liên kết riêng của ²³⁵U là 7,6 MeV/nuclêôn. Năng lượng liên kết của hạt nhân này bằng</w:t>
      </w:r>
    </w:p>
    <w:p>
      <w:pPr>
        <w:spacing w:after="20"/>
        <w:ind w:left="340"/>
      </w:pPr>
      <w:r>
        <w:rPr>
          <w:rFonts w:ascii="Times New Roman" w:hAnsi="Times New Roman"/>
          <w:b/>
          <w:sz w:val="23"/>
        </w:rPr>
        <w:t xml:space="preserve">A. </w:t>
      </w:r>
      <w:r>
        <w:rPr>
          <w:rFonts w:ascii="Times New Roman" w:hAnsi="Times New Roman"/>
          <w:sz w:val="23"/>
        </w:rPr>
        <w:t xml:space="preserve">1786 MeV.               </w:t>
      </w:r>
      <w:r>
        <w:rPr>
          <w:rFonts w:ascii="Times New Roman" w:hAnsi="Times New Roman"/>
          <w:b/>
          <w:sz w:val="23"/>
        </w:rPr>
        <w:t xml:space="preserve">B. </w:t>
      </w:r>
      <w:r>
        <w:rPr>
          <w:rFonts w:ascii="Times New Roman" w:hAnsi="Times New Roman"/>
          <w:sz w:val="23"/>
        </w:rPr>
        <w:t xml:space="preserve">1330 MeV.               </w:t>
      </w:r>
      <w:r>
        <w:rPr>
          <w:rFonts w:ascii="Times New Roman" w:hAnsi="Times New Roman"/>
          <w:b/>
          <w:sz w:val="23"/>
        </w:rPr>
        <w:t xml:space="preserve">C. </w:t>
      </w:r>
      <w:r>
        <w:rPr>
          <w:rFonts w:ascii="Times New Roman" w:hAnsi="Times New Roman"/>
          <w:sz w:val="23"/>
        </w:rPr>
        <w:t xml:space="preserve">3572 MeV.               </w:t>
      </w:r>
      <w:r>
        <w:rPr>
          <w:rFonts w:ascii="Times New Roman" w:hAnsi="Times New Roman"/>
          <w:b/>
          <w:sz w:val="23"/>
        </w:rPr>
        <w:t xml:space="preserve">D. </w:t>
      </w:r>
      <w:r>
        <w:rPr>
          <w:rFonts w:ascii="Times New Roman" w:hAnsi="Times New Roman"/>
          <w:sz w:val="23"/>
        </w:rPr>
        <w:t>893 MeV.</w:t>
      </w:r>
    </w:p>
    <w:p>
      <w:pPr>
        <w:spacing w:before="100" w:after="40"/>
      </w:pPr>
      <w:r>
        <w:rPr>
          <w:rFonts w:ascii="Times New Roman" w:hAnsi="Times New Roman"/>
          <w:b/>
          <w:i w:val="0"/>
          <w:sz w:val="23"/>
        </w:rPr>
        <w:t xml:space="preserve">Câu 10. </w:t>
      </w:r>
      <w:r>
        <w:rPr>
          <w:rFonts w:ascii="Times New Roman" w:hAnsi="Times New Roman"/>
          <w:b w:val="0"/>
          <w:i w:val="0"/>
          <w:sz w:val="23"/>
        </w:rPr>
        <w:t>Một hạt nhân đứng yên phóng xạ α. So sánh động lượng của hạt α và hạt nhân con:</w:t>
      </w:r>
    </w:p>
    <w:p>
      <w:pPr>
        <w:spacing w:before="0" w:after="0"/>
        <w:ind w:left="340"/>
      </w:pPr>
      <w:r>
        <w:rPr>
          <w:rFonts w:ascii="Times New Roman" w:hAnsi="Times New Roman"/>
          <w:b/>
          <w:i w:val="0"/>
          <w:sz w:val="23"/>
        </w:rPr>
        <w:t xml:space="preserve">A. </w:t>
      </w:r>
      <w:r>
        <w:rPr>
          <w:rFonts w:ascii="Times New Roman" w:hAnsi="Times New Roman"/>
          <w:b w:val="0"/>
          <w:i w:val="0"/>
          <w:sz w:val="23"/>
        </w:rPr>
        <w:t>hai động lượng có cùng độ lớn nhưng ngược hướng.</w:t>
      </w:r>
    </w:p>
    <w:p>
      <w:pPr>
        <w:spacing w:before="0" w:after="0"/>
        <w:ind w:left="340"/>
      </w:pPr>
      <w:r>
        <w:rPr>
          <w:rFonts w:ascii="Times New Roman" w:hAnsi="Times New Roman"/>
          <w:b/>
          <w:i w:val="0"/>
          <w:sz w:val="23"/>
        </w:rPr>
        <w:t xml:space="preserve">B. </w:t>
      </w:r>
      <w:r>
        <w:rPr>
          <w:rFonts w:ascii="Times New Roman" w:hAnsi="Times New Roman"/>
          <w:b w:val="0"/>
          <w:i w:val="0"/>
          <w:sz w:val="23"/>
        </w:rPr>
        <w:t>hai động lượng bằng nhau về cả độ lớn lẫn hướng.</w:t>
      </w:r>
    </w:p>
    <w:p>
      <w:pPr>
        <w:spacing w:before="0" w:after="0"/>
        <w:ind w:left="340"/>
      </w:pPr>
      <w:r>
        <w:rPr>
          <w:rFonts w:ascii="Times New Roman" w:hAnsi="Times New Roman"/>
          <w:b/>
          <w:i w:val="0"/>
          <w:sz w:val="23"/>
        </w:rPr>
        <w:t xml:space="preserve">C. </w:t>
      </w:r>
      <w:r>
        <w:rPr>
          <w:rFonts w:ascii="Times New Roman" w:hAnsi="Times New Roman"/>
          <w:b w:val="0"/>
          <w:i w:val="0"/>
          <w:sz w:val="23"/>
        </w:rPr>
        <w:t>động lượng hạt α lớn hơn.</w:t>
      </w:r>
    </w:p>
    <w:p>
      <w:pPr>
        <w:spacing w:before="0" w:after="0"/>
        <w:ind w:left="340"/>
      </w:pPr>
      <w:r>
        <w:rPr>
          <w:rFonts w:ascii="Times New Roman" w:hAnsi="Times New Roman"/>
          <w:b/>
          <w:i w:val="0"/>
          <w:sz w:val="23"/>
        </w:rPr>
        <w:t xml:space="preserve">D. </w:t>
      </w:r>
      <w:r>
        <w:rPr>
          <w:rFonts w:ascii="Times New Roman" w:hAnsi="Times New Roman"/>
          <w:b w:val="0"/>
          <w:i w:val="0"/>
          <w:sz w:val="23"/>
        </w:rPr>
        <w:t>động lượng hạt nhân con lớn hơn.</w:t>
      </w:r>
    </w:p>
    <w:p>
      <w:pPr>
        <w:spacing w:before="100" w:after="40"/>
      </w:pPr>
      <w:r>
        <w:rPr>
          <w:rFonts w:ascii="Times New Roman" w:hAnsi="Times New Roman"/>
          <w:b/>
          <w:i w:val="0"/>
          <w:sz w:val="23"/>
        </w:rPr>
        <w:t xml:space="preserve">Câu 11. </w:t>
      </w:r>
      <w:r>
        <w:rPr>
          <w:rFonts w:ascii="Times New Roman" w:hAnsi="Times New Roman"/>
          <w:b w:val="0"/>
          <w:i w:val="0"/>
          <w:sz w:val="23"/>
        </w:rPr>
        <w:t>Trong phản ứng hạt nhân, năng lượng toả ra chủ yếu chuyển thành</w:t>
      </w:r>
    </w:p>
    <w:p>
      <w:pPr>
        <w:spacing w:before="0" w:after="0"/>
        <w:ind w:left="340"/>
      </w:pPr>
      <w:r>
        <w:rPr>
          <w:rFonts w:ascii="Times New Roman" w:hAnsi="Times New Roman"/>
          <w:b/>
          <w:i w:val="0"/>
          <w:sz w:val="23"/>
        </w:rPr>
        <w:t xml:space="preserve">A. </w:t>
      </w:r>
      <w:r>
        <w:rPr>
          <w:rFonts w:ascii="Times New Roman" w:hAnsi="Times New Roman"/>
          <w:b w:val="0"/>
          <w:i w:val="0"/>
          <w:sz w:val="23"/>
        </w:rPr>
        <w:t>thế năng của các hạt sản phẩm.</w:t>
      </w:r>
    </w:p>
    <w:p>
      <w:pPr>
        <w:spacing w:before="0" w:after="0"/>
        <w:ind w:left="340"/>
      </w:pPr>
      <w:r>
        <w:rPr>
          <w:rFonts w:ascii="Times New Roman" w:hAnsi="Times New Roman"/>
          <w:b/>
          <w:i w:val="0"/>
          <w:sz w:val="23"/>
        </w:rPr>
        <w:t xml:space="preserve">B. </w:t>
      </w:r>
      <w:r>
        <w:rPr>
          <w:rFonts w:ascii="Times New Roman" w:hAnsi="Times New Roman"/>
          <w:b w:val="0"/>
          <w:i w:val="0"/>
          <w:sz w:val="23"/>
        </w:rPr>
        <w:t>khối lượng nghỉ của hạt nhân con.</w:t>
      </w:r>
    </w:p>
    <w:p>
      <w:pPr>
        <w:spacing w:before="0" w:after="0"/>
        <w:ind w:left="340"/>
      </w:pPr>
      <w:r>
        <w:rPr>
          <w:rFonts w:ascii="Times New Roman" w:hAnsi="Times New Roman"/>
          <w:b/>
          <w:i w:val="0"/>
          <w:sz w:val="23"/>
        </w:rPr>
        <w:t xml:space="preserve">C. </w:t>
      </w:r>
      <w:r>
        <w:rPr>
          <w:rFonts w:ascii="Times New Roman" w:hAnsi="Times New Roman"/>
          <w:b w:val="0"/>
          <w:i w:val="0"/>
          <w:sz w:val="23"/>
        </w:rPr>
        <w:t>động năng của các hạt sản phẩm và năng lượng bức xạ.</w:t>
      </w:r>
    </w:p>
    <w:p>
      <w:pPr>
        <w:spacing w:before="0" w:after="0"/>
        <w:ind w:left="340"/>
      </w:pPr>
      <w:r>
        <w:rPr>
          <w:rFonts w:ascii="Times New Roman" w:hAnsi="Times New Roman"/>
          <w:b/>
          <w:i w:val="0"/>
          <w:sz w:val="23"/>
        </w:rPr>
        <w:t xml:space="preserve">D. </w:t>
      </w:r>
      <w:r>
        <w:rPr>
          <w:rFonts w:ascii="Times New Roman" w:hAnsi="Times New Roman"/>
          <w:b w:val="0"/>
          <w:i w:val="0"/>
          <w:sz w:val="23"/>
        </w:rPr>
        <w:t>điện năng trực tiếp.</w:t>
      </w:r>
    </w:p>
    <w:p>
      <w:pPr>
        <w:spacing w:before="100" w:after="40"/>
      </w:pPr>
      <w:r>
        <w:rPr>
          <w:rFonts w:ascii="Times New Roman" w:hAnsi="Times New Roman"/>
          <w:b/>
          <w:i w:val="0"/>
          <w:sz w:val="23"/>
        </w:rPr>
        <w:t xml:space="preserve">Câu 12. </w:t>
      </w:r>
      <w:r>
        <w:rPr>
          <w:rFonts w:ascii="Times New Roman" w:hAnsi="Times New Roman"/>
          <w:b w:val="0"/>
          <w:i w:val="0"/>
          <w:sz w:val="23"/>
        </w:rPr>
        <w:t>Hạt nhân nào sau đây KHÔNG có nơtron?</w:t>
      </w:r>
    </w:p>
    <w:p>
      <w:pPr>
        <w:spacing w:after="20"/>
        <w:ind w:left="340"/>
      </w:pPr>
      <w:r>
        <w:rPr>
          <w:rFonts w:ascii="Times New Roman" w:hAnsi="Times New Roman"/>
          <w:b/>
          <w:sz w:val="23"/>
        </w:rPr>
        <w:t xml:space="preserve">A. </w:t>
      </w:r>
      <w:r>
        <w:rPr>
          <w:rFonts w:ascii="Times New Roman" w:hAnsi="Times New Roman"/>
          <w:sz w:val="23"/>
        </w:rPr>
        <w:t xml:space="preserve">²₁H.                    </w:t>
      </w:r>
      <w:r>
        <w:rPr>
          <w:rFonts w:ascii="Times New Roman" w:hAnsi="Times New Roman"/>
          <w:b/>
          <w:sz w:val="23"/>
        </w:rPr>
        <w:t xml:space="preserve">B. </w:t>
      </w:r>
      <w:r>
        <w:rPr>
          <w:rFonts w:ascii="Times New Roman" w:hAnsi="Times New Roman"/>
          <w:sz w:val="23"/>
        </w:rPr>
        <w:t xml:space="preserve">³₂He.                   </w:t>
      </w:r>
      <w:r>
        <w:rPr>
          <w:rFonts w:ascii="Times New Roman" w:hAnsi="Times New Roman"/>
          <w:b/>
          <w:sz w:val="23"/>
        </w:rPr>
        <w:t xml:space="preserve">C. </w:t>
      </w:r>
      <w:r>
        <w:rPr>
          <w:rFonts w:ascii="Times New Roman" w:hAnsi="Times New Roman"/>
          <w:sz w:val="23"/>
        </w:rPr>
        <w:t xml:space="preserve">¹₁H.                    </w:t>
      </w:r>
      <w:r>
        <w:rPr>
          <w:rFonts w:ascii="Times New Roman" w:hAnsi="Times New Roman"/>
          <w:b/>
          <w:sz w:val="23"/>
        </w:rPr>
        <w:t xml:space="preserve">D. </w:t>
      </w:r>
      <w:r>
        <w:rPr>
          <w:rFonts w:ascii="Times New Roman" w:hAnsi="Times New Roman"/>
          <w:sz w:val="23"/>
        </w:rPr>
        <w:t>⁴₂He.</w:t>
      </w:r>
    </w:p>
    <w:p>
      <w:pPr>
        <w:spacing w:before="100" w:after="40"/>
      </w:pPr>
      <w:r>
        <w:rPr>
          <w:rFonts w:ascii="Times New Roman" w:hAnsi="Times New Roman"/>
          <w:b/>
          <w:i w:val="0"/>
          <w:sz w:val="23"/>
        </w:rPr>
        <w:t xml:space="preserve">Câu 13. </w:t>
      </w:r>
      <w:r>
        <w:rPr>
          <w:rFonts w:ascii="Times New Roman" w:hAnsi="Times New Roman"/>
          <w:b w:val="0"/>
          <w:i w:val="0"/>
          <w:sz w:val="23"/>
        </w:rPr>
        <w:t>Trong công nghiệp, người ta dùng tia γ để kiểm tra khuyết tật bên trong mối hàn dày vì tia γ</w:t>
      </w:r>
    </w:p>
    <w:p>
      <w:pPr>
        <w:spacing w:before="60" w:after="20"/>
        <w:jc w:val="center"/>
      </w:pPr>
      <w:r>
        <w:drawing>
          <wp:inline xmlns:a="http://schemas.openxmlformats.org/drawingml/2006/main" xmlns:pic="http://schemas.openxmlformats.org/drawingml/2006/picture">
            <wp:extent cx="4140000" cy="2076154"/>
            <wp:docPr id="44" name="Picture 44"/>
            <wp:cNvGraphicFramePr>
              <a:graphicFrameLocks noChangeAspect="1"/>
            </wp:cNvGraphicFramePr>
            <a:graphic>
              <a:graphicData uri="http://schemas.openxmlformats.org/drawingml/2006/picture">
                <pic:pic>
                  <pic:nvPicPr>
                    <pic:cNvPr id="0" name="h_sd_dam_xuyen.png"/>
                    <pic:cNvPicPr/>
                  </pic:nvPicPr>
                  <pic:blipFill>
                    <a:blip r:embed="rId14"/>
                    <a:stretch>
                      <a:fillRect/>
                    </a:stretch>
                  </pic:blipFill>
                  <pic:spPr>
                    <a:xfrm>
                      <a:off x="0" y="0"/>
                      <a:ext cx="4140000" cy="2076154"/>
                    </a:xfrm>
                    <a:prstGeom prst="rect"/>
                  </pic:spPr>
                </pic:pic>
              </a:graphicData>
            </a:graphic>
          </wp:inline>
        </w:drawing>
      </w:r>
    </w:p>
    <w:p>
      <w:pPr>
        <w:spacing w:before="0" w:after="80"/>
        <w:jc w:val="center"/>
      </w:pPr>
      <w:r>
        <w:rPr>
          <w:rFonts w:ascii="Times New Roman" w:hAnsi="Times New Roman"/>
          <w:b w:val="0"/>
          <w:i/>
          <w:color w:val="555555"/>
          <w:sz w:val="19"/>
        </w:rPr>
        <w:t>Khả năng đâm xuyên của ba tia</w:t>
      </w:r>
    </w:p>
    <w:p>
      <w:pPr>
        <w:spacing w:before="0" w:after="0"/>
        <w:ind w:left="340"/>
      </w:pPr>
      <w:r>
        <w:rPr>
          <w:rFonts w:ascii="Times New Roman" w:hAnsi="Times New Roman"/>
          <w:b/>
          <w:i w:val="0"/>
          <w:sz w:val="23"/>
        </w:rPr>
        <w:t xml:space="preserve">A. </w:t>
      </w:r>
      <w:r>
        <w:rPr>
          <w:rFonts w:ascii="Times New Roman" w:hAnsi="Times New Roman"/>
          <w:b w:val="0"/>
          <w:i w:val="0"/>
          <w:sz w:val="23"/>
        </w:rPr>
        <w:t>có khả năng ion hoá mạnh nhất.</w:t>
      </w:r>
    </w:p>
    <w:p>
      <w:pPr>
        <w:spacing w:before="0" w:after="0"/>
        <w:ind w:left="340"/>
      </w:pPr>
      <w:r>
        <w:rPr>
          <w:rFonts w:ascii="Times New Roman" w:hAnsi="Times New Roman"/>
          <w:b/>
          <w:i w:val="0"/>
          <w:sz w:val="23"/>
        </w:rPr>
        <w:t xml:space="preserve">B. </w:t>
      </w:r>
      <w:r>
        <w:rPr>
          <w:rFonts w:ascii="Times New Roman" w:hAnsi="Times New Roman"/>
          <w:b w:val="0"/>
          <w:i w:val="0"/>
          <w:sz w:val="23"/>
        </w:rPr>
        <w:t>mang điện tích dương.</w:t>
      </w:r>
    </w:p>
    <w:p>
      <w:pPr>
        <w:spacing w:before="0" w:after="0"/>
        <w:ind w:left="340"/>
      </w:pPr>
      <w:r>
        <w:rPr>
          <w:rFonts w:ascii="Times New Roman" w:hAnsi="Times New Roman"/>
          <w:b/>
          <w:i w:val="0"/>
          <w:sz w:val="23"/>
        </w:rPr>
        <w:t xml:space="preserve">C. </w:t>
      </w:r>
      <w:r>
        <w:rPr>
          <w:rFonts w:ascii="Times New Roman" w:hAnsi="Times New Roman"/>
          <w:b w:val="0"/>
          <w:i w:val="0"/>
          <w:sz w:val="23"/>
        </w:rPr>
        <w:t>có khả năng đâm xuyên lớn nhất.</w:t>
      </w:r>
    </w:p>
    <w:p>
      <w:pPr>
        <w:spacing w:before="0" w:after="0"/>
        <w:ind w:left="340"/>
      </w:pPr>
      <w:r>
        <w:rPr>
          <w:rFonts w:ascii="Times New Roman" w:hAnsi="Times New Roman"/>
          <w:b/>
          <w:i w:val="0"/>
          <w:sz w:val="23"/>
        </w:rPr>
        <w:t xml:space="preserve">D. </w:t>
      </w:r>
      <w:r>
        <w:rPr>
          <w:rFonts w:ascii="Times New Roman" w:hAnsi="Times New Roman"/>
          <w:b w:val="0"/>
          <w:i w:val="0"/>
          <w:sz w:val="23"/>
        </w:rPr>
        <w:t>có vận tốc nhỏ nhất.</w:t>
      </w:r>
    </w:p>
    <w:p>
      <w:pPr>
        <w:spacing w:before="100" w:after="40"/>
      </w:pPr>
      <w:r>
        <w:rPr>
          <w:rFonts w:ascii="Times New Roman" w:hAnsi="Times New Roman"/>
          <w:b/>
          <w:i w:val="0"/>
          <w:sz w:val="23"/>
        </w:rPr>
        <w:t xml:space="preserve">Câu 14. </w:t>
      </w:r>
      <w:r>
        <w:rPr>
          <w:rFonts w:ascii="Times New Roman" w:hAnsi="Times New Roman"/>
          <w:b w:val="0"/>
          <w:i w:val="0"/>
          <w:sz w:val="23"/>
        </w:rPr>
        <w:t>Một nguồn phóng xạ có độ phóng xạ 3,7·10¹⁰ Bq nghĩa là trong mỗi giây có</w:t>
      </w:r>
    </w:p>
    <w:p>
      <w:pPr>
        <w:spacing w:before="0" w:after="0"/>
        <w:ind w:left="340"/>
      </w:pPr>
      <w:r>
        <w:rPr>
          <w:rFonts w:ascii="Times New Roman" w:hAnsi="Times New Roman"/>
          <w:b/>
          <w:i w:val="0"/>
          <w:sz w:val="23"/>
        </w:rPr>
        <w:t xml:space="preserve">A. </w:t>
      </w:r>
      <w:r>
        <w:rPr>
          <w:rFonts w:ascii="Times New Roman" w:hAnsi="Times New Roman"/>
          <w:b w:val="0"/>
          <w:i w:val="0"/>
          <w:sz w:val="23"/>
        </w:rPr>
        <w:t>3,7·10¹⁰ hạt nhân được tạo thành.</w:t>
      </w:r>
    </w:p>
    <w:p>
      <w:pPr>
        <w:spacing w:before="0" w:after="0"/>
        <w:ind w:left="340"/>
      </w:pPr>
      <w:r>
        <w:rPr>
          <w:rFonts w:ascii="Times New Roman" w:hAnsi="Times New Roman"/>
          <w:b/>
          <w:i w:val="0"/>
          <w:sz w:val="23"/>
        </w:rPr>
        <w:t xml:space="preserve">B. </w:t>
      </w:r>
      <w:r>
        <w:rPr>
          <w:rFonts w:ascii="Times New Roman" w:hAnsi="Times New Roman"/>
          <w:b w:val="0"/>
          <w:i w:val="0"/>
          <w:sz w:val="23"/>
        </w:rPr>
        <w:t>3,7·10¹⁰ jun năng lượng toả ra.</w:t>
      </w:r>
    </w:p>
    <w:p>
      <w:pPr>
        <w:spacing w:before="0" w:after="0"/>
        <w:ind w:left="340"/>
      </w:pPr>
      <w:r>
        <w:rPr>
          <w:rFonts w:ascii="Times New Roman" w:hAnsi="Times New Roman"/>
          <w:b/>
          <w:i w:val="0"/>
          <w:sz w:val="23"/>
        </w:rPr>
        <w:t xml:space="preserve">C. </w:t>
      </w:r>
      <w:r>
        <w:rPr>
          <w:rFonts w:ascii="Times New Roman" w:hAnsi="Times New Roman"/>
          <w:b w:val="0"/>
          <w:i w:val="0"/>
          <w:sz w:val="23"/>
        </w:rPr>
        <w:t>3,7·10¹⁰ phân rã xảy ra.</w:t>
      </w:r>
    </w:p>
    <w:p>
      <w:pPr>
        <w:spacing w:before="0" w:after="0"/>
        <w:ind w:left="340"/>
      </w:pPr>
      <w:r>
        <w:rPr>
          <w:rFonts w:ascii="Times New Roman" w:hAnsi="Times New Roman"/>
          <w:b/>
          <w:i w:val="0"/>
          <w:sz w:val="23"/>
        </w:rPr>
        <w:t xml:space="preserve">D. </w:t>
      </w:r>
      <w:r>
        <w:rPr>
          <w:rFonts w:ascii="Times New Roman" w:hAnsi="Times New Roman"/>
          <w:b w:val="0"/>
          <w:i w:val="0"/>
          <w:sz w:val="23"/>
        </w:rPr>
        <w:t>3,7·10¹⁰ nguyên tử bị ion hoá.</w:t>
      </w:r>
    </w:p>
    <w:p>
      <w:pPr>
        <w:spacing w:before="100" w:after="40"/>
      </w:pPr>
      <w:r>
        <w:rPr>
          <w:rFonts w:ascii="Times New Roman" w:hAnsi="Times New Roman"/>
          <w:b/>
          <w:i w:val="0"/>
          <w:sz w:val="23"/>
        </w:rPr>
        <w:t xml:space="preserve">Câu 15. </w:t>
      </w:r>
      <w:r>
        <w:rPr>
          <w:rFonts w:ascii="Times New Roman" w:hAnsi="Times New Roman"/>
          <w:b w:val="0"/>
          <w:i w:val="0"/>
          <w:sz w:val="23"/>
        </w:rPr>
        <w:t>Chất thải phóng xạ từ nhà máy điện hạt nhân cần được xử lí đặc biệt vì</w:t>
      </w:r>
    </w:p>
    <w:p>
      <w:pPr>
        <w:spacing w:before="0" w:after="0"/>
        <w:ind w:left="340"/>
      </w:pPr>
      <w:r>
        <w:rPr>
          <w:rFonts w:ascii="Times New Roman" w:hAnsi="Times New Roman"/>
          <w:b/>
          <w:i w:val="0"/>
          <w:sz w:val="23"/>
        </w:rPr>
        <w:t xml:space="preserve">A. </w:t>
      </w:r>
      <w:r>
        <w:rPr>
          <w:rFonts w:ascii="Times New Roman" w:hAnsi="Times New Roman"/>
          <w:b w:val="0"/>
          <w:i w:val="0"/>
          <w:sz w:val="23"/>
        </w:rPr>
        <w:t>chúng có nhiệt độ rất cao.</w:t>
      </w:r>
    </w:p>
    <w:p>
      <w:pPr>
        <w:spacing w:before="0" w:after="0"/>
        <w:ind w:left="340"/>
      </w:pPr>
      <w:r>
        <w:rPr>
          <w:rFonts w:ascii="Times New Roman" w:hAnsi="Times New Roman"/>
          <w:b/>
          <w:i w:val="0"/>
          <w:sz w:val="23"/>
        </w:rPr>
        <w:t xml:space="preserve">B. </w:t>
      </w:r>
      <w:r>
        <w:rPr>
          <w:rFonts w:ascii="Times New Roman" w:hAnsi="Times New Roman"/>
          <w:b w:val="0"/>
          <w:i w:val="0"/>
          <w:sz w:val="23"/>
        </w:rPr>
        <w:t>chúng dẫn điện rất tốt.</w:t>
      </w:r>
    </w:p>
    <w:p>
      <w:pPr>
        <w:spacing w:before="0" w:after="0"/>
        <w:ind w:left="340"/>
      </w:pPr>
      <w:r>
        <w:rPr>
          <w:rFonts w:ascii="Times New Roman" w:hAnsi="Times New Roman"/>
          <w:b/>
          <w:i w:val="0"/>
          <w:sz w:val="23"/>
        </w:rPr>
        <w:t xml:space="preserve">C. </w:t>
      </w:r>
      <w:r>
        <w:rPr>
          <w:rFonts w:ascii="Times New Roman" w:hAnsi="Times New Roman"/>
          <w:b w:val="0"/>
          <w:i w:val="0"/>
          <w:sz w:val="23"/>
        </w:rPr>
        <w:t>chúng dễ cháy nổ.</w:t>
      </w:r>
    </w:p>
    <w:p>
      <w:pPr>
        <w:spacing w:before="0" w:after="0"/>
        <w:ind w:left="340"/>
      </w:pPr>
      <w:r>
        <w:rPr>
          <w:rFonts w:ascii="Times New Roman" w:hAnsi="Times New Roman"/>
          <w:b/>
          <w:i w:val="0"/>
          <w:sz w:val="23"/>
        </w:rPr>
        <w:t xml:space="preserve">D. </w:t>
      </w:r>
      <w:r>
        <w:rPr>
          <w:rFonts w:ascii="Times New Roman" w:hAnsi="Times New Roman"/>
          <w:b w:val="0"/>
          <w:i w:val="0"/>
          <w:sz w:val="23"/>
        </w:rPr>
        <w:t>chúng tiếp tục phát ra bức xạ ion hoá trong thời gian dài.</w:t>
      </w:r>
    </w:p>
    <w:p>
      <w:pPr>
        <w:spacing w:before="100" w:after="40"/>
      </w:pPr>
      <w:r>
        <w:rPr>
          <w:rFonts w:ascii="Times New Roman" w:hAnsi="Times New Roman"/>
          <w:b/>
          <w:i w:val="0"/>
          <w:sz w:val="23"/>
        </w:rPr>
        <w:t xml:space="preserve">Câu 16. </w:t>
      </w:r>
      <w:r>
        <w:rPr>
          <w:rFonts w:ascii="Times New Roman" w:hAnsi="Times New Roman"/>
          <w:b w:val="0"/>
          <w:i w:val="0"/>
          <w:sz w:val="23"/>
        </w:rPr>
        <w:t>Phát biểu nào sau đây SAI?</w:t>
      </w:r>
    </w:p>
    <w:p>
      <w:pPr>
        <w:spacing w:before="60" w:after="20"/>
        <w:jc w:val="center"/>
      </w:pPr>
      <w:r>
        <w:drawing>
          <wp:inline xmlns:a="http://schemas.openxmlformats.org/drawingml/2006/main" xmlns:pic="http://schemas.openxmlformats.org/drawingml/2006/picture">
            <wp:extent cx="4140000" cy="2636233"/>
            <wp:docPr id="45" name="Picture 45"/>
            <wp:cNvGraphicFramePr>
              <a:graphicFrameLocks noChangeAspect="1"/>
            </wp:cNvGraphicFramePr>
            <a:graphic>
              <a:graphicData uri="http://schemas.openxmlformats.org/drawingml/2006/picture">
                <pic:pic>
                  <pic:nvPicPr>
                    <pic:cNvPr id="0" name="h_dt_nllk_rieng.png"/>
                    <pic:cNvPicPr/>
                  </pic:nvPicPr>
                  <pic:blipFill>
                    <a:blip r:embed="rId12"/>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before="0" w:after="0"/>
        <w:ind w:left="340"/>
      </w:pPr>
      <w:r>
        <w:rPr>
          <w:rFonts w:ascii="Times New Roman" w:hAnsi="Times New Roman"/>
          <w:b/>
          <w:i w:val="0"/>
          <w:sz w:val="23"/>
        </w:rPr>
        <w:t xml:space="preserve">A. </w:t>
      </w:r>
      <w:r>
        <w:rPr>
          <w:rFonts w:ascii="Times New Roman" w:hAnsi="Times New Roman"/>
          <w:b w:val="0"/>
          <w:i w:val="0"/>
          <w:sz w:val="23"/>
        </w:rPr>
        <w:t>Hạt nhân càng bền vững khi năng lượng liên kết riêng càng lớn.</w:t>
      </w:r>
    </w:p>
    <w:p>
      <w:pPr>
        <w:spacing w:before="0" w:after="0"/>
        <w:ind w:left="340"/>
      </w:pPr>
      <w:r>
        <w:rPr>
          <w:rFonts w:ascii="Times New Roman" w:hAnsi="Times New Roman"/>
          <w:b/>
          <w:i w:val="0"/>
          <w:sz w:val="23"/>
        </w:rPr>
        <w:t xml:space="preserve">B. </w:t>
      </w:r>
      <w:r>
        <w:rPr>
          <w:rFonts w:ascii="Times New Roman" w:hAnsi="Times New Roman"/>
          <w:b w:val="0"/>
          <w:i w:val="0"/>
          <w:sz w:val="23"/>
        </w:rPr>
        <w:t>Năng lượng liên kết bằng tích độ hụt khối với bình phương tốc độ ánh sáng.</w:t>
      </w:r>
    </w:p>
    <w:p>
      <w:pPr>
        <w:spacing w:before="0" w:after="0"/>
        <w:ind w:left="340"/>
      </w:pPr>
      <w:r>
        <w:rPr>
          <w:rFonts w:ascii="Times New Roman" w:hAnsi="Times New Roman"/>
          <w:b/>
          <w:i w:val="0"/>
          <w:sz w:val="23"/>
        </w:rPr>
        <w:t xml:space="preserve">C. </w:t>
      </w:r>
      <w:r>
        <w:rPr>
          <w:rFonts w:ascii="Times New Roman" w:hAnsi="Times New Roman"/>
          <w:b w:val="0"/>
          <w:i w:val="0"/>
          <w:sz w:val="23"/>
        </w:rPr>
        <w:t>Độ hụt khối của một hạt nhân luôn dương.</w:t>
      </w:r>
    </w:p>
    <w:p>
      <w:pPr>
        <w:spacing w:before="0" w:after="0"/>
        <w:ind w:left="340"/>
      </w:pPr>
      <w:r>
        <w:rPr>
          <w:rFonts w:ascii="Times New Roman" w:hAnsi="Times New Roman"/>
          <w:b/>
          <w:i w:val="0"/>
          <w:sz w:val="23"/>
        </w:rPr>
        <w:t xml:space="preserve">D. </w:t>
      </w:r>
      <w:r>
        <w:rPr>
          <w:rFonts w:ascii="Times New Roman" w:hAnsi="Times New Roman"/>
          <w:b w:val="0"/>
          <w:i w:val="0"/>
          <w:sz w:val="23"/>
        </w:rPr>
        <w:t>Hạt nhân càng bền vững khi năng lượng liên kết càng lớn.</w:t>
      </w:r>
    </w:p>
    <w:p>
      <w:pPr>
        <w:spacing w:before="100" w:after="40"/>
      </w:pPr>
      <w:r>
        <w:rPr>
          <w:rFonts w:ascii="Times New Roman" w:hAnsi="Times New Roman"/>
          <w:b/>
          <w:i w:val="0"/>
          <w:sz w:val="23"/>
        </w:rPr>
        <w:t xml:space="preserve">Câu 17. </w:t>
      </w:r>
      <w:r>
        <w:rPr>
          <w:rFonts w:ascii="Times New Roman" w:hAnsi="Times New Roman"/>
          <w:b w:val="0"/>
          <w:i w:val="0"/>
          <w:sz w:val="23"/>
        </w:rPr>
        <w:t>Một mẫu chất phóng xạ có độ phóng xạ ban đầu H₀. Sau thời gian bằng 2 chu kì bán rã, độ phóng xạ của mẫu bằng</w:t>
      </w:r>
    </w:p>
    <w:p>
      <w:pPr>
        <w:spacing w:after="20"/>
        <w:ind w:left="340"/>
      </w:pPr>
      <w:r>
        <w:rPr>
          <w:rFonts w:ascii="Times New Roman" w:hAnsi="Times New Roman"/>
          <w:b/>
          <w:sz w:val="23"/>
        </w:rPr>
        <w:t xml:space="preserve">A. </w:t>
      </w:r>
      <w:r>
        <w:rPr>
          <w:rFonts w:ascii="Times New Roman" w:hAnsi="Times New Roman"/>
          <w:sz w:val="23"/>
        </w:rPr>
        <w:t xml:space="preserve">H₀/2.                   </w:t>
      </w:r>
      <w:r>
        <w:rPr>
          <w:rFonts w:ascii="Times New Roman" w:hAnsi="Times New Roman"/>
          <w:b/>
          <w:sz w:val="23"/>
        </w:rPr>
        <w:t xml:space="preserve">B. </w:t>
      </w:r>
      <w:r>
        <w:rPr>
          <w:rFonts w:ascii="Times New Roman" w:hAnsi="Times New Roman"/>
          <w:sz w:val="23"/>
        </w:rPr>
        <w:t xml:space="preserve">H₀/16.                  </w:t>
      </w:r>
      <w:r>
        <w:rPr>
          <w:rFonts w:ascii="Times New Roman" w:hAnsi="Times New Roman"/>
          <w:b/>
          <w:sz w:val="23"/>
        </w:rPr>
        <w:t xml:space="preserve">C. </w:t>
      </w:r>
      <w:r>
        <w:rPr>
          <w:rFonts w:ascii="Times New Roman" w:hAnsi="Times New Roman"/>
          <w:sz w:val="23"/>
        </w:rPr>
        <w:t xml:space="preserve">H₀/8.                   </w:t>
      </w:r>
      <w:r>
        <w:rPr>
          <w:rFonts w:ascii="Times New Roman" w:hAnsi="Times New Roman"/>
          <w:b/>
          <w:sz w:val="23"/>
        </w:rPr>
        <w:t xml:space="preserve">D. </w:t>
      </w:r>
      <w:r>
        <w:rPr>
          <w:rFonts w:ascii="Times New Roman" w:hAnsi="Times New Roman"/>
          <w:sz w:val="23"/>
        </w:rPr>
        <w:t>H₀/4.</w:t>
      </w:r>
    </w:p>
    <w:p>
      <w:pPr>
        <w:spacing w:before="100" w:after="40"/>
      </w:pPr>
      <w:r>
        <w:rPr>
          <w:rFonts w:ascii="Times New Roman" w:hAnsi="Times New Roman"/>
          <w:b/>
          <w:i w:val="0"/>
          <w:sz w:val="23"/>
        </w:rPr>
        <w:t xml:space="preserve">Câu 18. </w:t>
      </w:r>
      <w:r>
        <w:rPr>
          <w:rFonts w:ascii="Times New Roman" w:hAnsi="Times New Roman"/>
          <w:b w:val="0"/>
          <w:i w:val="0"/>
          <w:sz w:val="23"/>
        </w:rPr>
        <w:t>Nếu tăng gấp đôi khối lượng mẫu chất phóng xạ (cùng loại đồng vị) thì chu kì bán rã của mẫu</w:t>
      </w:r>
    </w:p>
    <w:p>
      <w:pPr>
        <w:spacing w:after="20"/>
        <w:ind w:left="340"/>
      </w:pPr>
      <w:r>
        <w:rPr>
          <w:rFonts w:ascii="Times New Roman" w:hAnsi="Times New Roman"/>
          <w:b/>
          <w:sz w:val="23"/>
        </w:rPr>
        <w:t xml:space="preserve">A. </w:t>
      </w:r>
      <w:r>
        <w:rPr>
          <w:rFonts w:ascii="Times New Roman" w:hAnsi="Times New Roman"/>
          <w:sz w:val="23"/>
        </w:rPr>
        <w:t xml:space="preserve">tăng gấp đôi.           </w:t>
      </w:r>
      <w:r>
        <w:rPr>
          <w:rFonts w:ascii="Times New Roman" w:hAnsi="Times New Roman"/>
          <w:b/>
          <w:sz w:val="23"/>
        </w:rPr>
        <w:t xml:space="preserve">B. </w:t>
      </w:r>
      <w:r>
        <w:rPr>
          <w:rFonts w:ascii="Times New Roman" w:hAnsi="Times New Roman"/>
          <w:sz w:val="23"/>
        </w:rPr>
        <w:t xml:space="preserve">tăng gấp bốn.           </w:t>
      </w:r>
      <w:r>
        <w:rPr>
          <w:rFonts w:ascii="Times New Roman" w:hAnsi="Times New Roman"/>
          <w:b/>
          <w:sz w:val="23"/>
        </w:rPr>
        <w:t xml:space="preserve">C. </w:t>
      </w:r>
      <w:r>
        <w:rPr>
          <w:rFonts w:ascii="Times New Roman" w:hAnsi="Times New Roman"/>
          <w:sz w:val="23"/>
        </w:rPr>
        <w:t xml:space="preserve">giảm một nửa.           </w:t>
      </w:r>
      <w:r>
        <w:rPr>
          <w:rFonts w:ascii="Times New Roman" w:hAnsi="Times New Roman"/>
          <w:b/>
          <w:sz w:val="23"/>
        </w:rPr>
        <w:t xml:space="preserve">D. </w:t>
      </w:r>
      <w:r>
        <w:rPr>
          <w:rFonts w:ascii="Times New Roman" w:hAnsi="Times New Roman"/>
          <w:sz w:val="23"/>
        </w:rPr>
        <w:t>không đổi.</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mẫu chất phóng xạ có chu kì bán rã 4,0 giờ, độ phóng xạ ban đầu 800 kBq.</w:t>
      </w:r>
    </w:p>
    <w:p>
      <w:pPr>
        <w:spacing w:before="60" w:after="20"/>
        <w:jc w:val="center"/>
      </w:pPr>
      <w:r>
        <w:drawing>
          <wp:inline xmlns:a="http://schemas.openxmlformats.org/drawingml/2006/main" xmlns:pic="http://schemas.openxmlformats.org/drawingml/2006/picture">
            <wp:extent cx="4140000" cy="1780200"/>
            <wp:docPr id="46" name="Picture 46"/>
            <wp:cNvGraphicFramePr>
              <a:graphicFrameLocks noChangeAspect="1"/>
            </wp:cNvGraphicFramePr>
            <a:graphic>
              <a:graphicData uri="http://schemas.openxmlformats.org/drawingml/2006/picture">
                <pic:pic>
                  <pic:nvPicPr>
                    <pic:cNvPr id="0" name="h_dt_H_t.png"/>
                    <pic:cNvPicPr/>
                  </pic:nvPicPr>
                  <pic:blipFill>
                    <a:blip r:embed="rId24"/>
                    <a:stretch>
                      <a:fillRect/>
                    </a:stretch>
                  </pic:blipFill>
                  <pic:spPr>
                    <a:xfrm>
                      <a:off x="0" y="0"/>
                      <a:ext cx="4140000" cy="1780200"/>
                    </a:xfrm>
                    <a:prstGeom prst="rect"/>
                  </pic:spPr>
                </pic:pic>
              </a:graphicData>
            </a:graphic>
          </wp:inline>
        </w:drawing>
      </w:r>
    </w:p>
    <w:p>
      <w:pPr>
        <w:spacing w:before="0" w:after="80"/>
        <w:jc w:val="center"/>
      </w:pPr>
      <w:r>
        <w:rPr>
          <w:rFonts w:ascii="Times New Roman" w:hAnsi="Times New Roman"/>
          <w:b w:val="0"/>
          <w:i/>
          <w:color w:val="555555"/>
          <w:sz w:val="19"/>
        </w:rPr>
        <w:t>Độ phóng xạ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Hằng số phóng xạ của chất đó xấp xỉ 0,173 giờ⁻¹.</w:t>
      </w:r>
    </w:p>
    <w:p>
      <w:pPr>
        <w:spacing w:before="0" w:after="20"/>
        <w:ind w:left="340"/>
      </w:pPr>
      <w:r>
        <w:rPr>
          <w:rFonts w:ascii="Times New Roman" w:hAnsi="Times New Roman"/>
          <w:b/>
          <w:i w:val="0"/>
          <w:sz w:val="23"/>
        </w:rPr>
        <w:t xml:space="preserve">b) </w:t>
      </w:r>
      <w:r>
        <w:rPr>
          <w:rFonts w:ascii="Times New Roman" w:hAnsi="Times New Roman"/>
          <w:b w:val="0"/>
          <w:i w:val="0"/>
          <w:sz w:val="23"/>
        </w:rPr>
        <w:t>Sau 4,0 giờ, độ phóng xạ của mẫu còn 400 kBq.</w:t>
      </w:r>
    </w:p>
    <w:p>
      <w:pPr>
        <w:spacing w:before="0" w:after="20"/>
        <w:ind w:left="340"/>
      </w:pPr>
      <w:r>
        <w:rPr>
          <w:rFonts w:ascii="Times New Roman" w:hAnsi="Times New Roman"/>
          <w:b/>
          <w:i w:val="0"/>
          <w:sz w:val="23"/>
        </w:rPr>
        <w:t xml:space="preserve">c) </w:t>
      </w:r>
      <w:r>
        <w:rPr>
          <w:rFonts w:ascii="Times New Roman" w:hAnsi="Times New Roman"/>
          <w:b w:val="0"/>
          <w:i w:val="0"/>
          <w:sz w:val="23"/>
        </w:rPr>
        <w:t>Sau 8,0 giờ, độ phóng xạ của mẫu còn 200 kBq.</w:t>
      </w:r>
    </w:p>
    <w:p>
      <w:pPr>
        <w:spacing w:before="0" w:after="20"/>
        <w:ind w:left="340"/>
      </w:pPr>
      <w:r>
        <w:rPr>
          <w:rFonts w:ascii="Times New Roman" w:hAnsi="Times New Roman"/>
          <w:b/>
          <w:i w:val="0"/>
          <w:sz w:val="23"/>
        </w:rPr>
        <w:t xml:space="preserve">d) </w:t>
      </w:r>
      <w:r>
        <w:rPr>
          <w:rFonts w:ascii="Times New Roman" w:hAnsi="Times New Roman"/>
          <w:b w:val="0"/>
          <w:i w:val="0"/>
          <w:sz w:val="23"/>
        </w:rPr>
        <w:t>Đồ thị của độ phóng xạ theo thời gian là một đường thẳng đi xuống.</w:t>
      </w:r>
    </w:p>
    <w:p>
      <w:pPr>
        <w:spacing w:before="100" w:after="40"/>
      </w:pPr>
      <w:r>
        <w:rPr>
          <w:rFonts w:ascii="Times New Roman" w:hAnsi="Times New Roman"/>
          <w:b/>
          <w:i w:val="0"/>
          <w:sz w:val="23"/>
        </w:rPr>
        <w:t xml:space="preserve">Câu 2. </w:t>
      </w:r>
      <w:r>
        <w:rPr>
          <w:rFonts w:ascii="Times New Roman" w:hAnsi="Times New Roman"/>
          <w:b w:val="0"/>
          <w:i w:val="0"/>
          <w:sz w:val="23"/>
        </w:rPr>
        <w:t>Hạt nhân ²¹⁰₈₄Po phóng xạ α với chu kì bán rã 138 ngày, biến thành hạt nhân chì bền.</w:t>
      </w:r>
    </w:p>
    <w:p>
      <w:pPr>
        <w:spacing w:before="60" w:after="20"/>
        <w:jc w:val="center"/>
      </w:pPr>
      <w:r>
        <w:drawing>
          <wp:inline xmlns:a="http://schemas.openxmlformats.org/drawingml/2006/main" xmlns:pic="http://schemas.openxmlformats.org/drawingml/2006/picture">
            <wp:extent cx="4140000" cy="1694021"/>
            <wp:docPr id="47" name="Picture 47"/>
            <wp:cNvGraphicFramePr>
              <a:graphicFrameLocks noChangeAspect="1"/>
            </wp:cNvGraphicFramePr>
            <a:graphic>
              <a:graphicData uri="http://schemas.openxmlformats.org/drawingml/2006/picture">
                <pic:pic>
                  <pic:nvPicPr>
                    <pic:cNvPr id="0" name="h_sd_phan_ra_po.png"/>
                    <pic:cNvPicPr/>
                  </pic:nvPicPr>
                  <pic:blipFill>
                    <a:blip r:embed="rId23"/>
                    <a:stretch>
                      <a:fillRect/>
                    </a:stretch>
                  </pic:blipFill>
                  <pic:spPr>
                    <a:xfrm>
                      <a:off x="0" y="0"/>
                      <a:ext cx="4140000" cy="1694021"/>
                    </a:xfrm>
                    <a:prstGeom prst="rect"/>
                  </pic:spPr>
                </pic:pic>
              </a:graphicData>
            </a:graphic>
          </wp:inline>
        </w:drawing>
      </w:r>
    </w:p>
    <w:p>
      <w:pPr>
        <w:spacing w:before="0" w:after="80"/>
        <w:jc w:val="center"/>
      </w:pPr>
      <w:r>
        <w:rPr>
          <w:rFonts w:ascii="Times New Roman" w:hAnsi="Times New Roman"/>
          <w:b w:val="0"/>
          <w:i/>
          <w:color w:val="555555"/>
          <w:sz w:val="19"/>
        </w:rPr>
        <w:t>Sơ đồ phân rã của pôlôni</w:t>
      </w:r>
    </w:p>
    <w:p>
      <w:pPr>
        <w:spacing w:before="0" w:after="20"/>
        <w:ind w:left="340"/>
      </w:pPr>
      <w:r>
        <w:rPr>
          <w:rFonts w:ascii="Times New Roman" w:hAnsi="Times New Roman"/>
          <w:b/>
          <w:i w:val="0"/>
          <w:sz w:val="23"/>
        </w:rPr>
        <w:t xml:space="preserve">a) </w:t>
      </w:r>
      <w:r>
        <w:rPr>
          <w:rFonts w:ascii="Times New Roman" w:hAnsi="Times New Roman"/>
          <w:b w:val="0"/>
          <w:i w:val="0"/>
          <w:sz w:val="23"/>
        </w:rPr>
        <w:t>Phương trình phân rã là ²¹⁰₈₄Po → ⁴₂He + ²⁰⁶₈₂Pb.</w:t>
      </w:r>
    </w:p>
    <w:p>
      <w:pPr>
        <w:spacing w:before="0" w:after="20"/>
        <w:ind w:left="340"/>
      </w:pPr>
      <w:r>
        <w:rPr>
          <w:rFonts w:ascii="Times New Roman" w:hAnsi="Times New Roman"/>
          <w:b/>
          <w:i w:val="0"/>
          <w:sz w:val="23"/>
        </w:rPr>
        <w:t xml:space="preserve">b) </w:t>
      </w:r>
      <w:r>
        <w:rPr>
          <w:rFonts w:ascii="Times New Roman" w:hAnsi="Times New Roman"/>
          <w:b w:val="0"/>
          <w:i w:val="0"/>
          <w:sz w:val="23"/>
        </w:rPr>
        <w:t>Sau 138 ngày, số hạt nhân chì tạo thành bằng số hạt nhân pôlôni còn lại.</w:t>
      </w:r>
    </w:p>
    <w:p>
      <w:pPr>
        <w:spacing w:before="0" w:after="20"/>
        <w:ind w:left="340"/>
      </w:pPr>
      <w:r>
        <w:rPr>
          <w:rFonts w:ascii="Times New Roman" w:hAnsi="Times New Roman"/>
          <w:b/>
          <w:i w:val="0"/>
          <w:sz w:val="23"/>
        </w:rPr>
        <w:t xml:space="preserve">c) </w:t>
      </w:r>
      <w:r>
        <w:rPr>
          <w:rFonts w:ascii="Times New Roman" w:hAnsi="Times New Roman"/>
          <w:b w:val="0"/>
          <w:i w:val="0"/>
          <w:sz w:val="23"/>
        </w:rPr>
        <w:t>Sau 414 ngày, tỉ số số hạt nhân chì trên số hạt nhân pôlôni còn lại bằng 7.</w:t>
      </w:r>
    </w:p>
    <w:p>
      <w:pPr>
        <w:spacing w:before="0" w:after="20"/>
        <w:ind w:left="340"/>
      </w:pPr>
      <w:r>
        <w:rPr>
          <w:rFonts w:ascii="Times New Roman" w:hAnsi="Times New Roman"/>
          <w:b/>
          <w:i w:val="0"/>
          <w:sz w:val="23"/>
        </w:rPr>
        <w:t xml:space="preserve">d) </w:t>
      </w:r>
      <w:r>
        <w:rPr>
          <w:rFonts w:ascii="Times New Roman" w:hAnsi="Times New Roman"/>
          <w:b w:val="0"/>
          <w:i w:val="0"/>
          <w:sz w:val="23"/>
        </w:rPr>
        <w:t>Chu kì bán rã của pôlôni sẽ giảm nếu mẫu được nung nóng tới 500 °C.</w:t>
      </w:r>
    </w:p>
    <w:p>
      <w:pPr>
        <w:spacing w:before="100" w:after="40"/>
      </w:pPr>
      <w:r>
        <w:rPr>
          <w:rFonts w:ascii="Times New Roman" w:hAnsi="Times New Roman"/>
          <w:b/>
          <w:i w:val="0"/>
          <w:sz w:val="23"/>
        </w:rPr>
        <w:t xml:space="preserve">Câu 3. </w:t>
      </w:r>
      <w:r>
        <w:rPr>
          <w:rFonts w:ascii="Times New Roman" w:hAnsi="Times New Roman"/>
          <w:b w:val="0"/>
          <w:i w:val="0"/>
          <w:sz w:val="23"/>
        </w:rPr>
        <w:t>Một nhà máy điện hạt nhân dùng nhiên liệu ²³⁵U, mỗi phân hạch toả 200 MeV.</w:t>
      </w:r>
    </w:p>
    <w:p>
      <w:pPr>
        <w:spacing w:before="60" w:after="20"/>
        <w:jc w:val="center"/>
      </w:pPr>
      <w:r>
        <w:drawing>
          <wp:inline xmlns:a="http://schemas.openxmlformats.org/drawingml/2006/main" xmlns:pic="http://schemas.openxmlformats.org/drawingml/2006/picture">
            <wp:extent cx="4140000" cy="2195143"/>
            <wp:docPr id="48" name="Picture 48"/>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nhân trong 1,0 kg ²³⁵U xấp xỉ 2,56·10²⁴ hạt.</w:t>
      </w:r>
    </w:p>
    <w:p>
      <w:pPr>
        <w:spacing w:before="0" w:after="20"/>
        <w:ind w:left="340"/>
      </w:pPr>
      <w:r>
        <w:rPr>
          <w:rFonts w:ascii="Times New Roman" w:hAnsi="Times New Roman"/>
          <w:b/>
          <w:i w:val="0"/>
          <w:sz w:val="23"/>
        </w:rPr>
        <w:t xml:space="preserve">b) </w:t>
      </w:r>
      <w:r>
        <w:rPr>
          <w:rFonts w:ascii="Times New Roman" w:hAnsi="Times New Roman"/>
          <w:b w:val="0"/>
          <w:i w:val="0"/>
          <w:sz w:val="23"/>
        </w:rPr>
        <w:t>Năng lượng toả ra khi phân hạch hoàn toàn 1,0 kg ²³⁵U xấp xỉ 8,2·10¹³ J.</w:t>
      </w:r>
    </w:p>
    <w:p>
      <w:pPr>
        <w:spacing w:before="0" w:after="20"/>
        <w:ind w:left="340"/>
      </w:pPr>
      <w:r>
        <w:rPr>
          <w:rFonts w:ascii="Times New Roman" w:hAnsi="Times New Roman"/>
          <w:b/>
          <w:i w:val="0"/>
          <w:sz w:val="23"/>
        </w:rPr>
        <w:t xml:space="preserve">c) </w:t>
      </w:r>
      <w:r>
        <w:rPr>
          <w:rFonts w:ascii="Times New Roman" w:hAnsi="Times New Roman"/>
          <w:b w:val="0"/>
          <w:i w:val="0"/>
          <w:sz w:val="23"/>
        </w:rPr>
        <w:t>Năng lượng đó lớn hơn nhiều lần năng lượng toả ra khi đốt cháy 1,0 kg than đá.</w:t>
      </w:r>
    </w:p>
    <w:p>
      <w:pPr>
        <w:spacing w:before="0" w:after="20"/>
        <w:ind w:left="340"/>
      </w:pPr>
      <w:r>
        <w:rPr>
          <w:rFonts w:ascii="Times New Roman" w:hAnsi="Times New Roman"/>
          <w:b/>
          <w:i w:val="0"/>
          <w:sz w:val="23"/>
        </w:rPr>
        <w:t xml:space="preserve">d) </w:t>
      </w:r>
      <w:r>
        <w:rPr>
          <w:rFonts w:ascii="Times New Roman" w:hAnsi="Times New Roman"/>
          <w:b w:val="0"/>
          <w:i w:val="0"/>
          <w:sz w:val="23"/>
        </w:rPr>
        <w:t>Toàn bộ năng lượng đó được biến trực tiếp thành điện năng trong nhà máy.</w:t>
      </w:r>
    </w:p>
    <w:p>
      <w:pPr>
        <w:spacing w:before="100" w:after="40"/>
      </w:pPr>
      <w:r>
        <w:rPr>
          <w:rFonts w:ascii="Times New Roman" w:hAnsi="Times New Roman"/>
          <w:b/>
          <w:i w:val="0"/>
          <w:sz w:val="23"/>
        </w:rPr>
        <w:t xml:space="preserve">Câu 4. </w:t>
      </w:r>
      <w:r>
        <w:rPr>
          <w:rFonts w:ascii="Times New Roman" w:hAnsi="Times New Roman"/>
          <w:b w:val="0"/>
          <w:i w:val="0"/>
          <w:sz w:val="23"/>
        </w:rPr>
        <w:t>Xét một hạt nhân đứng yên phóng xạ α.</w:t>
      </w:r>
    </w:p>
    <w:p>
      <w:pPr>
        <w:spacing w:before="0" w:after="20"/>
        <w:ind w:left="340"/>
      </w:pPr>
      <w:r>
        <w:rPr>
          <w:rFonts w:ascii="Times New Roman" w:hAnsi="Times New Roman"/>
          <w:b/>
          <w:i w:val="0"/>
          <w:sz w:val="23"/>
        </w:rPr>
        <w:t xml:space="preserve">a) </w:t>
      </w:r>
      <w:r>
        <w:rPr>
          <w:rFonts w:ascii="Times New Roman" w:hAnsi="Times New Roman"/>
          <w:b w:val="0"/>
          <w:i w:val="0"/>
          <w:sz w:val="23"/>
        </w:rPr>
        <w:t>Tổng động lượng của hạt α và hạt nhân con bằng không.</w:t>
      </w:r>
    </w:p>
    <w:p>
      <w:pPr>
        <w:spacing w:before="0" w:after="20"/>
        <w:ind w:left="340"/>
      </w:pPr>
      <w:r>
        <w:rPr>
          <w:rFonts w:ascii="Times New Roman" w:hAnsi="Times New Roman"/>
          <w:b/>
          <w:i w:val="0"/>
          <w:sz w:val="23"/>
        </w:rPr>
        <w:t xml:space="preserve">b) </w:t>
      </w:r>
      <w:r>
        <w:rPr>
          <w:rFonts w:ascii="Times New Roman" w:hAnsi="Times New Roman"/>
          <w:b w:val="0"/>
          <w:i w:val="0"/>
          <w:sz w:val="23"/>
        </w:rPr>
        <w:t>Hai hạt sinh ra bay theo hai hướng ngược nhau.</w:t>
      </w:r>
    </w:p>
    <w:p>
      <w:pPr>
        <w:spacing w:before="0" w:after="20"/>
        <w:ind w:left="340"/>
      </w:pPr>
      <w:r>
        <w:rPr>
          <w:rFonts w:ascii="Times New Roman" w:hAnsi="Times New Roman"/>
          <w:b/>
          <w:i w:val="0"/>
          <w:sz w:val="23"/>
        </w:rPr>
        <w:t xml:space="preserve">c) </w:t>
      </w:r>
      <w:r>
        <w:rPr>
          <w:rFonts w:ascii="Times New Roman" w:hAnsi="Times New Roman"/>
          <w:b w:val="0"/>
          <w:i w:val="0"/>
          <w:sz w:val="23"/>
        </w:rPr>
        <w:t>Hạt α có động năng lớn hơn hạt nhân con vì nó nhẹ hơn nhiều.</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khối lượng nghỉ của hạt α và hạt nhân con bằng khối lượng nghỉ của hạt nhân mẹ.</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chất phóng xạ có hằng số phóng xạ 0,0231 giờ⁻¹. Chu kì bán rã của chất đó bằng bao nhiêu giờ (làm tròn đến hàng đơn vị)? Lấy ln2 ≈ 0,693.</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chất phóng xạ có chu kì bán rã 3,0 giờ, độ phóng xạ ban đầu 640 kBq. Sau 9,0 giờ, độ phóng xạ của mẫu bằng bao nhiêu kilôbecơren?</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Hạt nhân ²¹⁰₈₄Po phóng xạ α với chu kì bán rã 138 ngày. Sau 552 ngày, tỉ số giữa số hạt nhân chì tạo thành và số hạt nhân pôlôni còn lại bằng bao nhiêu?</w:t>
      </w:r>
    </w:p>
    <w:p>
      <w:pPr>
        <w:spacing w:before="60" w:after="20"/>
        <w:jc w:val="center"/>
      </w:pPr>
      <w:r>
        <w:drawing>
          <wp:inline xmlns:a="http://schemas.openxmlformats.org/drawingml/2006/main" xmlns:pic="http://schemas.openxmlformats.org/drawingml/2006/picture">
            <wp:extent cx="4140000" cy="1694021"/>
            <wp:docPr id="49" name="Picture 49"/>
            <wp:cNvGraphicFramePr>
              <a:graphicFrameLocks noChangeAspect="1"/>
            </wp:cNvGraphicFramePr>
            <a:graphic>
              <a:graphicData uri="http://schemas.openxmlformats.org/drawingml/2006/picture">
                <pic:pic>
                  <pic:nvPicPr>
                    <pic:cNvPr id="0" name="h_sd_phan_ra_po.png"/>
                    <pic:cNvPicPr/>
                  </pic:nvPicPr>
                  <pic:blipFill>
                    <a:blip r:embed="rId23"/>
                    <a:stretch>
                      <a:fillRect/>
                    </a:stretch>
                  </pic:blipFill>
                  <pic:spPr>
                    <a:xfrm>
                      <a:off x="0" y="0"/>
                      <a:ext cx="4140000" cy="1694021"/>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Năng lượng liên kết riêng của hạt nhân ⁵⁶₂₆Fe là 8,8 MeV/nuclêôn. Năng lượng liên kết của hạt nhân này bằng bao nhiêu MeV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Năng lượng toả ra khi phân hạch hoàn toàn 0,50 gam ²³⁵U bằng bao nhiêu jun (viết dưới dạng x·10¹⁰, chỉ ghi giá trị x, làm tròn đến chữ số thập phân thứ nhất)? Mỗi phân hạch toả 200 MeV; Nₐ = 6,02·10²³ mol⁻¹; 1 MeV = 1,6·10⁻¹³ J.</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Trong một giờ, một mẫu chất phóng xạ có 1,8·10¹² phân rã xảy ra. Độ phóng xạ trung bình của mẫu trong giờ đó bằng bao nhiêu mêgabecơren (làm tròn đến hàng đơn vị)?</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12C4-Đ04 -----</w:t>
      </w:r>
    </w:p>
    <w:p>
      <w:r>
        <w:br w:type="page"/>
      </w:r>
    </w:p>
    <w:p>
      <w:pPr>
        <w:spacing w:before="0" w:after="0"/>
        <w:jc w:val="center"/>
      </w:pPr>
      <w:r>
        <w:rPr>
          <w:rFonts w:ascii="Times New Roman" w:hAnsi="Times New Roman"/>
          <w:b/>
          <w:i w:val="0"/>
          <w:color w:val="555555"/>
          <w:sz w:val="22"/>
        </w:rPr>
        <w:t>LỚP 12 – CHƯƠNG 4: VẬT LÍ HẠT NHÂN</w:t>
      </w:r>
    </w:p>
    <w:p>
      <w:pPr>
        <w:spacing w:before="0" w:after="20"/>
        <w:jc w:val="center"/>
      </w:pPr>
      <w:r>
        <w:rPr>
          <w:rFonts w:ascii="Times New Roman" w:hAnsi="Times New Roman"/>
          <w:b/>
          <w:i w:val="0"/>
          <w:color w:val="A61B1B"/>
          <w:sz w:val="30"/>
        </w:rPr>
        <w:t>12C4-Đ05  –  ĐỀ SỐ 5</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Bài toán logarit, năng lượng phản ứng theo nhiều cách, tỉ số khối lượng</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chất phóng xạ có chu kì bán rã 10 giờ. Sau bao lâu thì độ phóng xạ còn 30 % giá trị ban đầu (lấy ln2 ≈ 0,693)?</w:t>
      </w:r>
    </w:p>
    <w:p>
      <w:pPr>
        <w:spacing w:after="20"/>
        <w:ind w:left="340"/>
      </w:pPr>
      <w:r>
        <w:rPr>
          <w:rFonts w:ascii="Times New Roman" w:hAnsi="Times New Roman"/>
          <w:b/>
          <w:sz w:val="23"/>
        </w:rPr>
        <w:t xml:space="preserve">A. </w:t>
      </w:r>
      <w:r>
        <w:rPr>
          <w:rFonts w:ascii="Times New Roman" w:hAnsi="Times New Roman"/>
          <w:sz w:val="23"/>
        </w:rPr>
        <w:t xml:space="preserve">24,0 giờ.               </w:t>
      </w:r>
      <w:r>
        <w:rPr>
          <w:rFonts w:ascii="Times New Roman" w:hAnsi="Times New Roman"/>
          <w:b/>
          <w:sz w:val="23"/>
        </w:rPr>
        <w:t xml:space="preserve">B. </w:t>
      </w:r>
      <w:r>
        <w:rPr>
          <w:rFonts w:ascii="Times New Roman" w:hAnsi="Times New Roman"/>
          <w:sz w:val="23"/>
        </w:rPr>
        <w:t xml:space="preserve">20,0 giờ.               </w:t>
      </w:r>
      <w:r>
        <w:rPr>
          <w:rFonts w:ascii="Times New Roman" w:hAnsi="Times New Roman"/>
          <w:b/>
          <w:sz w:val="23"/>
        </w:rPr>
        <w:t xml:space="preserve">C. </w:t>
      </w:r>
      <w:r>
        <w:rPr>
          <w:rFonts w:ascii="Times New Roman" w:hAnsi="Times New Roman"/>
          <w:sz w:val="23"/>
        </w:rPr>
        <w:t xml:space="preserve">17,4 giờ.               </w:t>
      </w:r>
      <w:r>
        <w:rPr>
          <w:rFonts w:ascii="Times New Roman" w:hAnsi="Times New Roman"/>
          <w:b/>
          <w:sz w:val="23"/>
        </w:rPr>
        <w:t xml:space="preserve">D. </w:t>
      </w:r>
      <w:r>
        <w:rPr>
          <w:rFonts w:ascii="Times New Roman" w:hAnsi="Times New Roman"/>
          <w:sz w:val="23"/>
        </w:rPr>
        <w:t>12,0 giờ.</w:t>
      </w:r>
    </w:p>
    <w:p>
      <w:pPr>
        <w:spacing w:before="100" w:after="40"/>
      </w:pPr>
      <w:r>
        <w:rPr>
          <w:rFonts w:ascii="Times New Roman" w:hAnsi="Times New Roman"/>
          <w:b/>
          <w:i w:val="0"/>
          <w:sz w:val="23"/>
        </w:rPr>
        <w:t xml:space="preserve">Câu 2. </w:t>
      </w:r>
      <w:r>
        <w:rPr>
          <w:rFonts w:ascii="Times New Roman" w:hAnsi="Times New Roman"/>
          <w:b w:val="0"/>
          <w:i w:val="0"/>
          <w:sz w:val="23"/>
        </w:rPr>
        <w:t>Một mẫu chất phóng xạ sau 20 ngày còn lại 1/8 số hạt nhân ban đầu. Chu kì bán rã của chất đó là</w:t>
      </w:r>
    </w:p>
    <w:p>
      <w:pPr>
        <w:spacing w:after="20"/>
        <w:ind w:left="340"/>
      </w:pPr>
      <w:r>
        <w:rPr>
          <w:rFonts w:ascii="Times New Roman" w:hAnsi="Times New Roman"/>
          <w:b/>
          <w:sz w:val="23"/>
        </w:rPr>
        <w:t xml:space="preserve">A. </w:t>
      </w:r>
      <w:r>
        <w:rPr>
          <w:rFonts w:ascii="Times New Roman" w:hAnsi="Times New Roman"/>
          <w:sz w:val="23"/>
        </w:rPr>
        <w:t xml:space="preserve">4,0 ngày.               </w:t>
      </w:r>
      <w:r>
        <w:rPr>
          <w:rFonts w:ascii="Times New Roman" w:hAnsi="Times New Roman"/>
          <w:b/>
          <w:sz w:val="23"/>
        </w:rPr>
        <w:t xml:space="preserve">B. </w:t>
      </w:r>
      <w:r>
        <w:rPr>
          <w:rFonts w:ascii="Times New Roman" w:hAnsi="Times New Roman"/>
          <w:sz w:val="23"/>
        </w:rPr>
        <w:t xml:space="preserve">6,7 ngày.               </w:t>
      </w:r>
      <w:r>
        <w:rPr>
          <w:rFonts w:ascii="Times New Roman" w:hAnsi="Times New Roman"/>
          <w:b/>
          <w:sz w:val="23"/>
        </w:rPr>
        <w:t xml:space="preserve">C. </w:t>
      </w:r>
      <w:r>
        <w:rPr>
          <w:rFonts w:ascii="Times New Roman" w:hAnsi="Times New Roman"/>
          <w:sz w:val="23"/>
        </w:rPr>
        <w:t xml:space="preserve">10 ngày.                </w:t>
      </w:r>
      <w:r>
        <w:rPr>
          <w:rFonts w:ascii="Times New Roman" w:hAnsi="Times New Roman"/>
          <w:b/>
          <w:sz w:val="23"/>
        </w:rPr>
        <w:t xml:space="preserve">D. </w:t>
      </w:r>
      <w:r>
        <w:rPr>
          <w:rFonts w:ascii="Times New Roman" w:hAnsi="Times New Roman"/>
          <w:sz w:val="23"/>
        </w:rPr>
        <w:t>2,5 ngày.</w:t>
      </w:r>
    </w:p>
    <w:p>
      <w:pPr>
        <w:spacing w:before="100" w:after="40"/>
      </w:pPr>
      <w:r>
        <w:rPr>
          <w:rFonts w:ascii="Times New Roman" w:hAnsi="Times New Roman"/>
          <w:b/>
          <w:i w:val="0"/>
          <w:sz w:val="23"/>
        </w:rPr>
        <w:t xml:space="preserve">Câu 3. </w:t>
      </w:r>
      <w:r>
        <w:rPr>
          <w:rFonts w:ascii="Times New Roman" w:hAnsi="Times New Roman"/>
          <w:b w:val="0"/>
          <w:i w:val="0"/>
          <w:sz w:val="23"/>
        </w:rPr>
        <w:t>Hạt nhân ²¹⁰₈₄Po phóng xạ α thành ²⁰⁶₈₂Pb. Sau 2 chu kì bán rã, tỉ số giữa KHỐI LƯỢNG chì tạo thành và khối lượng pôlôni còn lại xấp xỉ</w:t>
      </w:r>
    </w:p>
    <w:p>
      <w:pPr>
        <w:spacing w:before="60" w:after="20"/>
        <w:jc w:val="center"/>
      </w:pPr>
      <w:r>
        <w:drawing>
          <wp:inline xmlns:a="http://schemas.openxmlformats.org/drawingml/2006/main" xmlns:pic="http://schemas.openxmlformats.org/drawingml/2006/picture">
            <wp:extent cx="4140000" cy="1694021"/>
            <wp:docPr id="50" name="Picture 50"/>
            <wp:cNvGraphicFramePr>
              <a:graphicFrameLocks noChangeAspect="1"/>
            </wp:cNvGraphicFramePr>
            <a:graphic>
              <a:graphicData uri="http://schemas.openxmlformats.org/drawingml/2006/picture">
                <pic:pic>
                  <pic:nvPicPr>
                    <pic:cNvPr id="0" name="h_sd_phan_ra_po.png"/>
                    <pic:cNvPicPr/>
                  </pic:nvPicPr>
                  <pic:blipFill>
                    <a:blip r:embed="rId23"/>
                    <a:stretch>
                      <a:fillRect/>
                    </a:stretch>
                  </pic:blipFill>
                  <pic:spPr>
                    <a:xfrm>
                      <a:off x="0" y="0"/>
                      <a:ext cx="4140000" cy="1694021"/>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after="20"/>
        <w:ind w:left="340"/>
      </w:pPr>
      <w:r>
        <w:rPr>
          <w:rFonts w:ascii="Times New Roman" w:hAnsi="Times New Roman"/>
          <w:b/>
          <w:sz w:val="23"/>
        </w:rPr>
        <w:t xml:space="preserve">A. </w:t>
      </w:r>
      <w:r>
        <w:rPr>
          <w:rFonts w:ascii="Times New Roman" w:hAnsi="Times New Roman"/>
          <w:sz w:val="23"/>
        </w:rPr>
        <w:t xml:space="preserve">3,00.                   </w:t>
      </w:r>
      <w:r>
        <w:rPr>
          <w:rFonts w:ascii="Times New Roman" w:hAnsi="Times New Roman"/>
          <w:b/>
          <w:sz w:val="23"/>
        </w:rPr>
        <w:t xml:space="preserve">B. </w:t>
      </w:r>
      <w:r>
        <w:rPr>
          <w:rFonts w:ascii="Times New Roman" w:hAnsi="Times New Roman"/>
          <w:sz w:val="23"/>
        </w:rPr>
        <w:t xml:space="preserve">2,94.                   </w:t>
      </w:r>
      <w:r>
        <w:rPr>
          <w:rFonts w:ascii="Times New Roman" w:hAnsi="Times New Roman"/>
          <w:b/>
          <w:sz w:val="23"/>
        </w:rPr>
        <w:t xml:space="preserve">C. </w:t>
      </w:r>
      <w:r>
        <w:rPr>
          <w:rFonts w:ascii="Times New Roman" w:hAnsi="Times New Roman"/>
          <w:sz w:val="23"/>
        </w:rPr>
        <w:t xml:space="preserve">3,06.                   </w:t>
      </w:r>
      <w:r>
        <w:rPr>
          <w:rFonts w:ascii="Times New Roman" w:hAnsi="Times New Roman"/>
          <w:b/>
          <w:sz w:val="23"/>
        </w:rPr>
        <w:t xml:space="preserve">D. </w:t>
      </w:r>
      <w:r>
        <w:rPr>
          <w:rFonts w:ascii="Times New Roman" w:hAnsi="Times New Roman"/>
          <w:sz w:val="23"/>
        </w:rPr>
        <w:t>1,50.</w:t>
      </w:r>
    </w:p>
    <w:p>
      <w:pPr>
        <w:spacing w:before="100" w:after="40"/>
      </w:pPr>
      <w:r>
        <w:rPr>
          <w:rFonts w:ascii="Times New Roman" w:hAnsi="Times New Roman"/>
          <w:b/>
          <w:i w:val="0"/>
          <w:sz w:val="23"/>
        </w:rPr>
        <w:t xml:space="preserve">Câu 4. </w:t>
      </w:r>
      <w:r>
        <w:rPr>
          <w:rFonts w:ascii="Times New Roman" w:hAnsi="Times New Roman"/>
          <w:b w:val="0"/>
          <w:i w:val="0"/>
          <w:sz w:val="23"/>
        </w:rPr>
        <w:t>Cho phản ứng: ²³⁵₉₂U + ¹₀n → ⁹⁵₃₉Y + ¹³⁸₅₃I + k·¹₀n. Giá trị của k là</w:t>
      </w:r>
    </w:p>
    <w:p>
      <w:pPr>
        <w:spacing w:before="60" w:after="20"/>
        <w:jc w:val="center"/>
      </w:pPr>
      <w:r>
        <w:drawing>
          <wp:inline xmlns:a="http://schemas.openxmlformats.org/drawingml/2006/main" xmlns:pic="http://schemas.openxmlformats.org/drawingml/2006/picture">
            <wp:extent cx="4140000" cy="1824187"/>
            <wp:docPr id="51" name="Picture 51"/>
            <wp:cNvGraphicFramePr>
              <a:graphicFrameLocks noChangeAspect="1"/>
            </wp:cNvGraphicFramePr>
            <a:graphic>
              <a:graphicData uri="http://schemas.openxmlformats.org/drawingml/2006/picture">
                <pic:pic>
                  <pic:nvPicPr>
                    <pic:cNvPr id="0" name="h_sd_phan_hach.png"/>
                    <pic:cNvPicPr/>
                  </pic:nvPicPr>
                  <pic:blipFill>
                    <a:blip r:embed="rId17"/>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after="20"/>
        <w:ind w:left="340"/>
      </w:pPr>
      <w:r>
        <w:rPr>
          <w:rFonts w:ascii="Times New Roman" w:hAnsi="Times New Roman"/>
          <w:b/>
          <w:sz w:val="23"/>
        </w:rPr>
        <w:t xml:space="preserve">A. </w:t>
      </w:r>
      <w:r>
        <w:rPr>
          <w:rFonts w:ascii="Times New Roman" w:hAnsi="Times New Roman"/>
          <w:sz w:val="23"/>
        </w:rPr>
        <w:t xml:space="preserve">2.                      </w:t>
      </w:r>
      <w:r>
        <w:rPr>
          <w:rFonts w:ascii="Times New Roman" w:hAnsi="Times New Roman"/>
          <w:b/>
          <w:sz w:val="23"/>
        </w:rPr>
        <w:t xml:space="preserve">B. </w:t>
      </w:r>
      <w:r>
        <w:rPr>
          <w:rFonts w:ascii="Times New Roman" w:hAnsi="Times New Roman"/>
          <w:sz w:val="23"/>
        </w:rPr>
        <w:t xml:space="preserve">3.                      </w:t>
      </w:r>
      <w:r>
        <w:rPr>
          <w:rFonts w:ascii="Times New Roman" w:hAnsi="Times New Roman"/>
          <w:b/>
          <w:sz w:val="23"/>
        </w:rPr>
        <w:t xml:space="preserve">C. </w:t>
      </w:r>
      <w:r>
        <w:rPr>
          <w:rFonts w:ascii="Times New Roman" w:hAnsi="Times New Roman"/>
          <w:sz w:val="23"/>
        </w:rPr>
        <w:t xml:space="preserve">4.                      </w:t>
      </w:r>
      <w:r>
        <w:rPr>
          <w:rFonts w:ascii="Times New Roman" w:hAnsi="Times New Roman"/>
          <w:b/>
          <w:sz w:val="23"/>
        </w:rPr>
        <w:t xml:space="preserve">D. </w:t>
      </w:r>
      <w:r>
        <w:rPr>
          <w:rFonts w:ascii="Times New Roman" w:hAnsi="Times New Roman"/>
          <w:sz w:val="23"/>
        </w:rPr>
        <w:t>1.</w:t>
      </w:r>
    </w:p>
    <w:p>
      <w:pPr>
        <w:spacing w:before="100" w:after="40"/>
      </w:pPr>
      <w:r>
        <w:rPr>
          <w:rFonts w:ascii="Times New Roman" w:hAnsi="Times New Roman"/>
          <w:b/>
          <w:i w:val="0"/>
          <w:sz w:val="23"/>
        </w:rPr>
        <w:t xml:space="preserve">Câu 5. </w:t>
      </w:r>
      <w:r>
        <w:rPr>
          <w:rFonts w:ascii="Times New Roman" w:hAnsi="Times New Roman"/>
          <w:b w:val="0"/>
          <w:i w:val="0"/>
          <w:sz w:val="23"/>
        </w:rPr>
        <w:t>Biết năng lượng liên kết riêng của ²H là 1,11 MeV/nuclêôn, của ³H là 2,83 MeV/nuclêôn và của ⁴He là 7,10 MeV/nuclêôn. Năng lượng toả ra của phản ứng ²₁H + ³₁H → ⁴₂He + ¹₀n xấp xỉ</w:t>
      </w:r>
    </w:p>
    <w:p>
      <w:pPr>
        <w:spacing w:before="60" w:after="20"/>
        <w:jc w:val="center"/>
      </w:pPr>
      <w:r>
        <w:drawing>
          <wp:inline xmlns:a="http://schemas.openxmlformats.org/drawingml/2006/main" xmlns:pic="http://schemas.openxmlformats.org/drawingml/2006/picture">
            <wp:extent cx="4140000" cy="1752294"/>
            <wp:docPr id="52" name="Picture 52"/>
            <wp:cNvGraphicFramePr>
              <a:graphicFrameLocks noChangeAspect="1"/>
            </wp:cNvGraphicFramePr>
            <a:graphic>
              <a:graphicData uri="http://schemas.openxmlformats.org/drawingml/2006/picture">
                <pic:pic>
                  <pic:nvPicPr>
                    <pic:cNvPr id="0" name="h_sd_nhiet_hach.png"/>
                    <pic:cNvPicPr/>
                  </pic:nvPicPr>
                  <pic:blipFill>
                    <a:blip r:embed="rId18"/>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after="20"/>
        <w:ind w:left="340"/>
      </w:pPr>
      <w:r>
        <w:rPr>
          <w:rFonts w:ascii="Times New Roman" w:hAnsi="Times New Roman"/>
          <w:b/>
          <w:sz w:val="23"/>
        </w:rPr>
        <w:t xml:space="preserve">A. </w:t>
      </w:r>
      <w:r>
        <w:rPr>
          <w:rFonts w:ascii="Times New Roman" w:hAnsi="Times New Roman"/>
          <w:sz w:val="23"/>
        </w:rPr>
        <w:t xml:space="preserve">17,6 MeV.               </w:t>
      </w:r>
      <w:r>
        <w:rPr>
          <w:rFonts w:ascii="Times New Roman" w:hAnsi="Times New Roman"/>
          <w:b/>
          <w:sz w:val="23"/>
        </w:rPr>
        <w:t xml:space="preserve">B. </w:t>
      </w:r>
      <w:r>
        <w:rPr>
          <w:rFonts w:ascii="Times New Roman" w:hAnsi="Times New Roman"/>
          <w:sz w:val="23"/>
        </w:rPr>
        <w:t xml:space="preserve">12,4 MeV.               </w:t>
      </w:r>
      <w:r>
        <w:rPr>
          <w:rFonts w:ascii="Times New Roman" w:hAnsi="Times New Roman"/>
          <w:b/>
          <w:sz w:val="23"/>
        </w:rPr>
        <w:t xml:space="preserve">C. </w:t>
      </w:r>
      <w:r>
        <w:rPr>
          <w:rFonts w:ascii="Times New Roman" w:hAnsi="Times New Roman"/>
          <w:sz w:val="23"/>
        </w:rPr>
        <w:t xml:space="preserve">22,1 MeV.               </w:t>
      </w:r>
      <w:r>
        <w:rPr>
          <w:rFonts w:ascii="Times New Roman" w:hAnsi="Times New Roman"/>
          <w:b/>
          <w:sz w:val="23"/>
        </w:rPr>
        <w:t xml:space="preserve">D. </w:t>
      </w:r>
      <w:r>
        <w:rPr>
          <w:rFonts w:ascii="Times New Roman" w:hAnsi="Times New Roman"/>
          <w:sz w:val="23"/>
        </w:rPr>
        <w:t>8,8 MeV.</w:t>
      </w:r>
    </w:p>
    <w:p>
      <w:pPr>
        <w:spacing w:before="100" w:after="40"/>
      </w:pPr>
      <w:r>
        <w:rPr>
          <w:rFonts w:ascii="Times New Roman" w:hAnsi="Times New Roman"/>
          <w:b/>
          <w:i w:val="0"/>
          <w:sz w:val="23"/>
        </w:rPr>
        <w:t xml:space="preserve">Câu 6. </w:t>
      </w:r>
      <w:r>
        <w:rPr>
          <w:rFonts w:ascii="Times New Roman" w:hAnsi="Times New Roman"/>
          <w:b w:val="0"/>
          <w:i w:val="0"/>
          <w:sz w:val="23"/>
        </w:rPr>
        <w:t>Một hạt nhân đứng yên phóng xạ α, toả ra năng lượng 5,4 MeV. Nếu bỏ qua bức xạ γ và coi khối lượng tỉ lệ với số khối, động năng của hạt α trong phân rã ²¹⁰Po → ²⁰⁶Pb xấp xỉ</w:t>
      </w:r>
    </w:p>
    <w:p>
      <w:pPr>
        <w:spacing w:after="20"/>
        <w:ind w:left="340"/>
      </w:pPr>
      <w:r>
        <w:rPr>
          <w:rFonts w:ascii="Times New Roman" w:hAnsi="Times New Roman"/>
          <w:b/>
          <w:sz w:val="23"/>
        </w:rPr>
        <w:t xml:space="preserve">A. </w:t>
      </w:r>
      <w:r>
        <w:rPr>
          <w:rFonts w:ascii="Times New Roman" w:hAnsi="Times New Roman"/>
          <w:sz w:val="23"/>
        </w:rPr>
        <w:t xml:space="preserve">5,30 MeV.               </w:t>
      </w:r>
      <w:r>
        <w:rPr>
          <w:rFonts w:ascii="Times New Roman" w:hAnsi="Times New Roman"/>
          <w:b/>
          <w:sz w:val="23"/>
        </w:rPr>
        <w:t xml:space="preserve">B. </w:t>
      </w:r>
      <w:r>
        <w:rPr>
          <w:rFonts w:ascii="Times New Roman" w:hAnsi="Times New Roman"/>
          <w:sz w:val="23"/>
        </w:rPr>
        <w:t xml:space="preserve">0,10 MeV.               </w:t>
      </w:r>
      <w:r>
        <w:rPr>
          <w:rFonts w:ascii="Times New Roman" w:hAnsi="Times New Roman"/>
          <w:b/>
          <w:sz w:val="23"/>
        </w:rPr>
        <w:t xml:space="preserve">C. </w:t>
      </w:r>
      <w:r>
        <w:rPr>
          <w:rFonts w:ascii="Times New Roman" w:hAnsi="Times New Roman"/>
          <w:sz w:val="23"/>
        </w:rPr>
        <w:t xml:space="preserve">2,70 MeV.               </w:t>
      </w:r>
      <w:r>
        <w:rPr>
          <w:rFonts w:ascii="Times New Roman" w:hAnsi="Times New Roman"/>
          <w:b/>
          <w:sz w:val="23"/>
        </w:rPr>
        <w:t xml:space="preserve">D. </w:t>
      </w:r>
      <w:r>
        <w:rPr>
          <w:rFonts w:ascii="Times New Roman" w:hAnsi="Times New Roman"/>
          <w:sz w:val="23"/>
        </w:rPr>
        <w:t>5,40 MeV.</w:t>
      </w:r>
    </w:p>
    <w:p>
      <w:pPr>
        <w:spacing w:before="100" w:after="40"/>
      </w:pPr>
      <w:r>
        <w:rPr>
          <w:rFonts w:ascii="Times New Roman" w:hAnsi="Times New Roman"/>
          <w:b/>
          <w:i w:val="0"/>
          <w:sz w:val="23"/>
        </w:rPr>
        <w:t xml:space="preserve">Câu 7. </w:t>
      </w:r>
      <w:r>
        <w:rPr>
          <w:rFonts w:ascii="Times New Roman" w:hAnsi="Times New Roman"/>
          <w:b w:val="0"/>
          <w:i w:val="0"/>
          <w:sz w:val="23"/>
        </w:rPr>
        <w:t>Một mẫu chất phóng xạ nguyên chất ban đầu có khối lượng m₀. Sau thời gian t, khối lượng chất đó còn lại 25 % và tạo thành 1,2 gam hạt nhân con. Nếu số khối của mẹ và con xấp xỉ bằng nhau thì m₀ bằng</w:t>
      </w:r>
    </w:p>
    <w:p>
      <w:pPr>
        <w:spacing w:after="20"/>
        <w:ind w:left="340"/>
      </w:pPr>
      <w:r>
        <w:rPr>
          <w:rFonts w:ascii="Times New Roman" w:hAnsi="Times New Roman"/>
          <w:b/>
          <w:sz w:val="23"/>
        </w:rPr>
        <w:t xml:space="preserve">A. </w:t>
      </w:r>
      <w:r>
        <w:rPr>
          <w:rFonts w:ascii="Times New Roman" w:hAnsi="Times New Roman"/>
          <w:sz w:val="23"/>
        </w:rPr>
        <w:t xml:space="preserve">1,2 gam.                </w:t>
      </w:r>
      <w:r>
        <w:rPr>
          <w:rFonts w:ascii="Times New Roman" w:hAnsi="Times New Roman"/>
          <w:b/>
          <w:sz w:val="23"/>
        </w:rPr>
        <w:t xml:space="preserve">B. </w:t>
      </w:r>
      <w:r>
        <w:rPr>
          <w:rFonts w:ascii="Times New Roman" w:hAnsi="Times New Roman"/>
          <w:sz w:val="23"/>
        </w:rPr>
        <w:t xml:space="preserve">1,6 gam.                </w:t>
      </w:r>
      <w:r>
        <w:rPr>
          <w:rFonts w:ascii="Times New Roman" w:hAnsi="Times New Roman"/>
          <w:b/>
          <w:sz w:val="23"/>
        </w:rPr>
        <w:t xml:space="preserve">C. </w:t>
      </w:r>
      <w:r>
        <w:rPr>
          <w:rFonts w:ascii="Times New Roman" w:hAnsi="Times New Roman"/>
          <w:sz w:val="23"/>
        </w:rPr>
        <w:t xml:space="preserve">2,4 gam.                </w:t>
      </w:r>
      <w:r>
        <w:rPr>
          <w:rFonts w:ascii="Times New Roman" w:hAnsi="Times New Roman"/>
          <w:b/>
          <w:sz w:val="23"/>
        </w:rPr>
        <w:t xml:space="preserve">D. </w:t>
      </w:r>
      <w:r>
        <w:rPr>
          <w:rFonts w:ascii="Times New Roman" w:hAnsi="Times New Roman"/>
          <w:sz w:val="23"/>
        </w:rPr>
        <w:t>4,8 gam.</w:t>
      </w:r>
    </w:p>
    <w:p>
      <w:pPr>
        <w:spacing w:before="100" w:after="40"/>
      </w:pPr>
      <w:r>
        <w:rPr>
          <w:rFonts w:ascii="Times New Roman" w:hAnsi="Times New Roman"/>
          <w:b/>
          <w:i w:val="0"/>
          <w:sz w:val="23"/>
        </w:rPr>
        <w:t xml:space="preserve">Câu 8. </w:t>
      </w:r>
      <w:r>
        <w:rPr>
          <w:rFonts w:ascii="Times New Roman" w:hAnsi="Times New Roman"/>
          <w:b w:val="0"/>
          <w:i w:val="0"/>
          <w:sz w:val="23"/>
        </w:rPr>
        <w:t>Chất phóng xạ A có chu kì bán rã 2 giờ, chất B có chu kì bán rã 4 giờ. Ban đầu hai mẫu có cùng số hạt nhân. Sau 4 giờ, tỉ số số hạt nhân còn lại của A so với B bằng</w:t>
      </w:r>
    </w:p>
    <w:p>
      <w:pPr>
        <w:spacing w:after="20"/>
        <w:ind w:left="340"/>
      </w:pPr>
      <w:r>
        <w:rPr>
          <w:rFonts w:ascii="Times New Roman" w:hAnsi="Times New Roman"/>
          <w:b/>
          <w:sz w:val="23"/>
        </w:rPr>
        <w:t xml:space="preserve">A. </w:t>
      </w:r>
      <w:r>
        <w:rPr>
          <w:rFonts w:ascii="Times New Roman" w:hAnsi="Times New Roman"/>
          <w:sz w:val="23"/>
        </w:rPr>
        <w:t xml:space="preserve">1 : 2.                  </w:t>
      </w:r>
      <w:r>
        <w:rPr>
          <w:rFonts w:ascii="Times New Roman" w:hAnsi="Times New Roman"/>
          <w:b/>
          <w:sz w:val="23"/>
        </w:rPr>
        <w:t xml:space="preserve">B. </w:t>
      </w:r>
      <w:r>
        <w:rPr>
          <w:rFonts w:ascii="Times New Roman" w:hAnsi="Times New Roman"/>
          <w:sz w:val="23"/>
        </w:rPr>
        <w:t xml:space="preserve">1 : 1.                  </w:t>
      </w:r>
      <w:r>
        <w:rPr>
          <w:rFonts w:ascii="Times New Roman" w:hAnsi="Times New Roman"/>
          <w:b/>
          <w:sz w:val="23"/>
        </w:rPr>
        <w:t xml:space="preserve">C. </w:t>
      </w:r>
      <w:r>
        <w:rPr>
          <w:rFonts w:ascii="Times New Roman" w:hAnsi="Times New Roman"/>
          <w:sz w:val="23"/>
        </w:rPr>
        <w:t xml:space="preserve">2 : 1.                  </w:t>
      </w:r>
      <w:r>
        <w:rPr>
          <w:rFonts w:ascii="Times New Roman" w:hAnsi="Times New Roman"/>
          <w:b/>
          <w:sz w:val="23"/>
        </w:rPr>
        <w:t xml:space="preserve">D. </w:t>
      </w:r>
      <w:r>
        <w:rPr>
          <w:rFonts w:ascii="Times New Roman" w:hAnsi="Times New Roman"/>
          <w:sz w:val="23"/>
        </w:rPr>
        <w:t>1 : 4.</w:t>
      </w:r>
    </w:p>
    <w:p>
      <w:pPr>
        <w:spacing w:before="100" w:after="40"/>
      </w:pPr>
      <w:r>
        <w:rPr>
          <w:rFonts w:ascii="Times New Roman" w:hAnsi="Times New Roman"/>
          <w:b/>
          <w:i w:val="0"/>
          <w:sz w:val="23"/>
        </w:rPr>
        <w:t xml:space="preserve">Câu 9. </w:t>
      </w:r>
      <w:r>
        <w:rPr>
          <w:rFonts w:ascii="Times New Roman" w:hAnsi="Times New Roman"/>
          <w:b w:val="0"/>
          <w:i w:val="0"/>
          <w:sz w:val="23"/>
        </w:rPr>
        <w:t>Trong phản ứng hạt nhân thu năng lượng, để phản ứng xảy ra được thì các hạt tới phải</w:t>
      </w:r>
    </w:p>
    <w:p>
      <w:pPr>
        <w:spacing w:after="20"/>
        <w:ind w:left="340"/>
      </w:pPr>
      <w:r>
        <w:rPr>
          <w:rFonts w:ascii="Times New Roman" w:hAnsi="Times New Roman"/>
          <w:b/>
          <w:sz w:val="23"/>
        </w:rPr>
        <w:t xml:space="preserve">A. </w:t>
      </w:r>
      <w:r>
        <w:rPr>
          <w:rFonts w:ascii="Times New Roman" w:hAnsi="Times New Roman"/>
          <w:sz w:val="23"/>
        </w:rPr>
        <w:t xml:space="preserve">có động năng đủ lớn.    </w:t>
      </w:r>
      <w:r>
        <w:rPr>
          <w:rFonts w:ascii="Times New Roman" w:hAnsi="Times New Roman"/>
          <w:b/>
          <w:sz w:val="23"/>
        </w:rPr>
        <w:t xml:space="preserve">B. </w:t>
      </w:r>
      <w:r>
        <w:rPr>
          <w:rFonts w:ascii="Times New Roman" w:hAnsi="Times New Roman"/>
          <w:sz w:val="23"/>
        </w:rPr>
        <w:t xml:space="preserve">đứng yên.               </w:t>
      </w:r>
      <w:r>
        <w:rPr>
          <w:rFonts w:ascii="Times New Roman" w:hAnsi="Times New Roman"/>
          <w:b/>
          <w:sz w:val="23"/>
        </w:rPr>
        <w:t xml:space="preserve">C. </w:t>
      </w:r>
      <w:r>
        <w:rPr>
          <w:rFonts w:ascii="Times New Roman" w:hAnsi="Times New Roman"/>
          <w:sz w:val="23"/>
        </w:rPr>
        <w:t xml:space="preserve">mang điện tích âm.      </w:t>
      </w:r>
      <w:r>
        <w:rPr>
          <w:rFonts w:ascii="Times New Roman" w:hAnsi="Times New Roman"/>
          <w:b/>
          <w:sz w:val="23"/>
        </w:rPr>
        <w:t xml:space="preserve">D. </w:t>
      </w:r>
      <w:r>
        <w:rPr>
          <w:rFonts w:ascii="Times New Roman" w:hAnsi="Times New Roman"/>
          <w:sz w:val="23"/>
        </w:rPr>
        <w:t>có khối lượng nhỏ.</w:t>
      </w:r>
    </w:p>
    <w:p>
      <w:pPr>
        <w:spacing w:before="100" w:after="40"/>
      </w:pPr>
      <w:r>
        <w:rPr>
          <w:rFonts w:ascii="Times New Roman" w:hAnsi="Times New Roman"/>
          <w:b/>
          <w:i w:val="0"/>
          <w:sz w:val="23"/>
        </w:rPr>
        <w:t xml:space="preserve">Câu 10. </w:t>
      </w:r>
      <w:r>
        <w:rPr>
          <w:rFonts w:ascii="Times New Roman" w:hAnsi="Times New Roman"/>
          <w:b w:val="0"/>
          <w:i w:val="0"/>
          <w:sz w:val="23"/>
        </w:rPr>
        <w:t>Một lò phản ứng hạt nhân có công suất nhiệt 2000 MW. Mỗi phân hạch toả 200 MeV (1 MeV = 1,6·10⁻¹³ J). Số phân hạch xảy ra trong một giây xấp xỉ</w:t>
      </w:r>
    </w:p>
    <w:p>
      <w:pPr>
        <w:spacing w:before="60" w:after="20"/>
        <w:jc w:val="center"/>
      </w:pPr>
      <w:r>
        <w:drawing>
          <wp:inline xmlns:a="http://schemas.openxmlformats.org/drawingml/2006/main" xmlns:pic="http://schemas.openxmlformats.org/drawingml/2006/picture">
            <wp:extent cx="4140000" cy="2195143"/>
            <wp:docPr id="53" name="Picture 53"/>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after="20"/>
        <w:ind w:left="340"/>
      </w:pPr>
      <w:r>
        <w:rPr>
          <w:rFonts w:ascii="Times New Roman" w:hAnsi="Times New Roman"/>
          <w:b/>
          <w:sz w:val="23"/>
        </w:rPr>
        <w:t xml:space="preserve">A. </w:t>
      </w:r>
      <w:r>
        <w:rPr>
          <w:rFonts w:ascii="Times New Roman" w:hAnsi="Times New Roman"/>
          <w:sz w:val="23"/>
        </w:rPr>
        <w:t xml:space="preserve">6,25·10¹⁹.              </w:t>
      </w:r>
      <w:r>
        <w:rPr>
          <w:rFonts w:ascii="Times New Roman" w:hAnsi="Times New Roman"/>
          <w:b/>
          <w:sz w:val="23"/>
        </w:rPr>
        <w:t xml:space="preserve">B. </w:t>
      </w:r>
      <w:r>
        <w:rPr>
          <w:rFonts w:ascii="Times New Roman" w:hAnsi="Times New Roman"/>
          <w:sz w:val="23"/>
        </w:rPr>
        <w:t xml:space="preserve">6,25·10¹⁸.              </w:t>
      </w:r>
      <w:r>
        <w:rPr>
          <w:rFonts w:ascii="Times New Roman" w:hAnsi="Times New Roman"/>
          <w:b/>
          <w:sz w:val="23"/>
        </w:rPr>
        <w:t xml:space="preserve">C. </w:t>
      </w:r>
      <w:r>
        <w:rPr>
          <w:rFonts w:ascii="Times New Roman" w:hAnsi="Times New Roman"/>
          <w:sz w:val="23"/>
        </w:rPr>
        <w:t xml:space="preserve">6,25·10²⁰.              </w:t>
      </w:r>
      <w:r>
        <w:rPr>
          <w:rFonts w:ascii="Times New Roman" w:hAnsi="Times New Roman"/>
          <w:b/>
          <w:sz w:val="23"/>
        </w:rPr>
        <w:t xml:space="preserve">D. </w:t>
      </w:r>
      <w:r>
        <w:rPr>
          <w:rFonts w:ascii="Times New Roman" w:hAnsi="Times New Roman"/>
          <w:sz w:val="23"/>
        </w:rPr>
        <w:t>3,20·10¹⁹.</w:t>
      </w:r>
    </w:p>
    <w:p>
      <w:pPr>
        <w:spacing w:before="100" w:after="40"/>
      </w:pPr>
      <w:r>
        <w:rPr>
          <w:rFonts w:ascii="Times New Roman" w:hAnsi="Times New Roman"/>
          <w:b/>
          <w:i w:val="0"/>
          <w:sz w:val="23"/>
        </w:rPr>
        <w:t xml:space="preserve">Câu 11. </w:t>
      </w:r>
      <w:r>
        <w:rPr>
          <w:rFonts w:ascii="Times New Roman" w:hAnsi="Times New Roman"/>
          <w:b w:val="0"/>
          <w:i w:val="0"/>
          <w:sz w:val="23"/>
        </w:rPr>
        <w:t>Một mẫu chất phóng xạ có độ phóng xạ 1,0·10⁶ Bq và hằng số phóng xạ 2,0·10⁻⁴ s⁻¹. Số hạt nhân chưa phân rã trong mẫu bằng</w:t>
      </w:r>
    </w:p>
    <w:p>
      <w:pPr>
        <w:spacing w:after="20"/>
        <w:ind w:left="340"/>
      </w:pPr>
      <w:r>
        <w:rPr>
          <w:rFonts w:ascii="Times New Roman" w:hAnsi="Times New Roman"/>
          <w:b/>
          <w:sz w:val="23"/>
        </w:rPr>
        <w:t xml:space="preserve">A. </w:t>
      </w:r>
      <w:r>
        <w:rPr>
          <w:rFonts w:ascii="Times New Roman" w:hAnsi="Times New Roman"/>
          <w:sz w:val="23"/>
        </w:rPr>
        <w:t xml:space="preserve">2,0·10²  hạt.           </w:t>
      </w:r>
      <w:r>
        <w:rPr>
          <w:rFonts w:ascii="Times New Roman" w:hAnsi="Times New Roman"/>
          <w:b/>
          <w:sz w:val="23"/>
        </w:rPr>
        <w:t xml:space="preserve">B. </w:t>
      </w:r>
      <w:r>
        <w:rPr>
          <w:rFonts w:ascii="Times New Roman" w:hAnsi="Times New Roman"/>
          <w:sz w:val="23"/>
        </w:rPr>
        <w:t xml:space="preserve">2,0·10¹⁰ hạt.           </w:t>
      </w:r>
      <w:r>
        <w:rPr>
          <w:rFonts w:ascii="Times New Roman" w:hAnsi="Times New Roman"/>
          <w:b/>
          <w:sz w:val="23"/>
        </w:rPr>
        <w:t xml:space="preserve">C. </w:t>
      </w:r>
      <w:r>
        <w:rPr>
          <w:rFonts w:ascii="Times New Roman" w:hAnsi="Times New Roman"/>
          <w:sz w:val="23"/>
        </w:rPr>
        <w:t xml:space="preserve">5,0·10⁹ hạt.            </w:t>
      </w:r>
      <w:r>
        <w:rPr>
          <w:rFonts w:ascii="Times New Roman" w:hAnsi="Times New Roman"/>
          <w:b/>
          <w:sz w:val="23"/>
        </w:rPr>
        <w:t xml:space="preserve">D. </w:t>
      </w:r>
      <w:r>
        <w:rPr>
          <w:rFonts w:ascii="Times New Roman" w:hAnsi="Times New Roman"/>
          <w:sz w:val="23"/>
        </w:rPr>
        <w:t>5,0·10⁸ hạt.</w:t>
      </w:r>
    </w:p>
    <w:p>
      <w:pPr>
        <w:spacing w:before="100" w:after="40"/>
      </w:pPr>
      <w:r>
        <w:rPr>
          <w:rFonts w:ascii="Times New Roman" w:hAnsi="Times New Roman"/>
          <w:b/>
          <w:i w:val="0"/>
          <w:sz w:val="23"/>
        </w:rPr>
        <w:t xml:space="preserve">Câu 12. </w:t>
      </w:r>
      <w:r>
        <w:rPr>
          <w:rFonts w:ascii="Times New Roman" w:hAnsi="Times New Roman"/>
          <w:b w:val="0"/>
          <w:i w:val="0"/>
          <w:sz w:val="23"/>
        </w:rPr>
        <w:t>Hạt nhân nào sau đây bền vững nhất, biết năng lượng liên kết riêng lần lượt là: X: 7,6; Y: 8,8; Z: 7,1; T: 6,2 MeV/nuclêôn?</w:t>
      </w:r>
    </w:p>
    <w:p>
      <w:pPr>
        <w:spacing w:before="60" w:after="20"/>
        <w:jc w:val="center"/>
      </w:pPr>
      <w:r>
        <w:drawing>
          <wp:inline xmlns:a="http://schemas.openxmlformats.org/drawingml/2006/main" xmlns:pic="http://schemas.openxmlformats.org/drawingml/2006/picture">
            <wp:extent cx="4140000" cy="2636233"/>
            <wp:docPr id="54" name="Picture 54"/>
            <wp:cNvGraphicFramePr>
              <a:graphicFrameLocks noChangeAspect="1"/>
            </wp:cNvGraphicFramePr>
            <a:graphic>
              <a:graphicData uri="http://schemas.openxmlformats.org/drawingml/2006/picture">
                <pic:pic>
                  <pic:nvPicPr>
                    <pic:cNvPr id="0" name="h_dt_nllk_rieng.png"/>
                    <pic:cNvPicPr/>
                  </pic:nvPicPr>
                  <pic:blipFill>
                    <a:blip r:embed="rId12"/>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after="20"/>
        <w:ind w:left="340"/>
      </w:pPr>
      <w:r>
        <w:rPr>
          <w:rFonts w:ascii="Times New Roman" w:hAnsi="Times New Roman"/>
          <w:b/>
          <w:sz w:val="23"/>
        </w:rPr>
        <w:t xml:space="preserve">A. </w:t>
      </w:r>
      <w:r>
        <w:rPr>
          <w:rFonts w:ascii="Times New Roman" w:hAnsi="Times New Roman"/>
          <w:sz w:val="23"/>
        </w:rPr>
        <w:t xml:space="preserve">Hạt nhân X.             </w:t>
      </w:r>
      <w:r>
        <w:rPr>
          <w:rFonts w:ascii="Times New Roman" w:hAnsi="Times New Roman"/>
          <w:b/>
          <w:sz w:val="23"/>
        </w:rPr>
        <w:t xml:space="preserve">B. </w:t>
      </w:r>
      <w:r>
        <w:rPr>
          <w:rFonts w:ascii="Times New Roman" w:hAnsi="Times New Roman"/>
          <w:sz w:val="23"/>
        </w:rPr>
        <w:t xml:space="preserve">Hạt nhân Z.             </w:t>
      </w:r>
      <w:r>
        <w:rPr>
          <w:rFonts w:ascii="Times New Roman" w:hAnsi="Times New Roman"/>
          <w:b/>
          <w:sz w:val="23"/>
        </w:rPr>
        <w:t xml:space="preserve">C. </w:t>
      </w:r>
      <w:r>
        <w:rPr>
          <w:rFonts w:ascii="Times New Roman" w:hAnsi="Times New Roman"/>
          <w:sz w:val="23"/>
        </w:rPr>
        <w:t xml:space="preserve">Hạt nhân Y.             </w:t>
      </w:r>
      <w:r>
        <w:rPr>
          <w:rFonts w:ascii="Times New Roman" w:hAnsi="Times New Roman"/>
          <w:b/>
          <w:sz w:val="23"/>
        </w:rPr>
        <w:t xml:space="preserve">D. </w:t>
      </w:r>
      <w:r>
        <w:rPr>
          <w:rFonts w:ascii="Times New Roman" w:hAnsi="Times New Roman"/>
          <w:sz w:val="23"/>
        </w:rPr>
        <w:t>Hạt nhân T.</w:t>
      </w:r>
    </w:p>
    <w:p>
      <w:pPr>
        <w:spacing w:before="100" w:after="40"/>
      </w:pPr>
      <w:r>
        <w:rPr>
          <w:rFonts w:ascii="Times New Roman" w:hAnsi="Times New Roman"/>
          <w:b/>
          <w:i w:val="0"/>
          <w:sz w:val="23"/>
        </w:rPr>
        <w:t xml:space="preserve">Câu 13. </w:t>
      </w:r>
      <w:r>
        <w:rPr>
          <w:rFonts w:ascii="Times New Roman" w:hAnsi="Times New Roman"/>
          <w:b w:val="0"/>
          <w:i w:val="0"/>
          <w:sz w:val="23"/>
        </w:rPr>
        <w:t>Trong phân rã β⁻, hạt nhân phát ra electron. Electron này</w:t>
      </w:r>
    </w:p>
    <w:p>
      <w:pPr>
        <w:spacing w:before="0" w:after="0"/>
        <w:ind w:left="340"/>
      </w:pPr>
      <w:r>
        <w:rPr>
          <w:rFonts w:ascii="Times New Roman" w:hAnsi="Times New Roman"/>
          <w:b/>
          <w:i w:val="0"/>
          <w:sz w:val="23"/>
        </w:rPr>
        <w:t xml:space="preserve">A. </w:t>
      </w:r>
      <w:r>
        <w:rPr>
          <w:rFonts w:ascii="Times New Roman" w:hAnsi="Times New Roman"/>
          <w:b w:val="0"/>
          <w:i w:val="0"/>
          <w:sz w:val="23"/>
        </w:rPr>
        <w:t>vốn có sẵn trong lớp vỏ nguyên tử.</w:t>
      </w:r>
    </w:p>
    <w:p>
      <w:pPr>
        <w:spacing w:before="0" w:after="0"/>
        <w:ind w:left="340"/>
      </w:pPr>
      <w:r>
        <w:rPr>
          <w:rFonts w:ascii="Times New Roman" w:hAnsi="Times New Roman"/>
          <w:b/>
          <w:i w:val="0"/>
          <w:sz w:val="23"/>
        </w:rPr>
        <w:t xml:space="preserve">B. </w:t>
      </w:r>
      <w:r>
        <w:rPr>
          <w:rFonts w:ascii="Times New Roman" w:hAnsi="Times New Roman"/>
          <w:b w:val="0"/>
          <w:i w:val="0"/>
          <w:sz w:val="23"/>
        </w:rPr>
        <w:t>là một prôtôn mất điện tích.</w:t>
      </w:r>
    </w:p>
    <w:p>
      <w:pPr>
        <w:spacing w:before="0" w:after="0"/>
        <w:ind w:left="340"/>
      </w:pPr>
      <w:r>
        <w:rPr>
          <w:rFonts w:ascii="Times New Roman" w:hAnsi="Times New Roman"/>
          <w:b/>
          <w:i w:val="0"/>
          <w:sz w:val="23"/>
        </w:rPr>
        <w:t xml:space="preserve">C. </w:t>
      </w:r>
      <w:r>
        <w:rPr>
          <w:rFonts w:ascii="Times New Roman" w:hAnsi="Times New Roman"/>
          <w:b w:val="0"/>
          <w:i w:val="0"/>
          <w:sz w:val="23"/>
        </w:rPr>
        <w:t>được sinh ra từ quá trình một nơtron biến thành prôtôn trong hạt nhân.</w:t>
      </w:r>
    </w:p>
    <w:p>
      <w:pPr>
        <w:spacing w:before="0" w:after="0"/>
        <w:ind w:left="340"/>
      </w:pPr>
      <w:r>
        <w:rPr>
          <w:rFonts w:ascii="Times New Roman" w:hAnsi="Times New Roman"/>
          <w:b/>
          <w:i w:val="0"/>
          <w:sz w:val="23"/>
        </w:rPr>
        <w:t xml:space="preserve">D. </w:t>
      </w:r>
      <w:r>
        <w:rPr>
          <w:rFonts w:ascii="Times New Roman" w:hAnsi="Times New Roman"/>
          <w:b w:val="0"/>
          <w:i w:val="0"/>
          <w:sz w:val="23"/>
        </w:rPr>
        <w:t>vốn có sẵn trong hạt nhân từ trước.</w:t>
      </w:r>
    </w:p>
    <w:p>
      <w:pPr>
        <w:spacing w:before="100" w:after="40"/>
      </w:pPr>
      <w:r>
        <w:rPr>
          <w:rFonts w:ascii="Times New Roman" w:hAnsi="Times New Roman"/>
          <w:b/>
          <w:i w:val="0"/>
          <w:sz w:val="23"/>
        </w:rPr>
        <w:t xml:space="preserve">Câu 14. </w:t>
      </w:r>
      <w:r>
        <w:rPr>
          <w:rFonts w:ascii="Times New Roman" w:hAnsi="Times New Roman"/>
          <w:b w:val="0"/>
          <w:i w:val="0"/>
          <w:sz w:val="23"/>
        </w:rPr>
        <w:t>Một mẫu chất phóng xạ ban đầu có độ phóng xạ H₀. Sau 12 giờ, độ phóng xạ còn H₀/16. Chu kì bán rã của chất đó bằng</w:t>
      </w:r>
    </w:p>
    <w:p>
      <w:pPr>
        <w:spacing w:after="20"/>
        <w:ind w:left="340"/>
      </w:pPr>
      <w:r>
        <w:rPr>
          <w:rFonts w:ascii="Times New Roman" w:hAnsi="Times New Roman"/>
          <w:b/>
          <w:sz w:val="23"/>
        </w:rPr>
        <w:t xml:space="preserve">A. </w:t>
      </w:r>
      <w:r>
        <w:rPr>
          <w:rFonts w:ascii="Times New Roman" w:hAnsi="Times New Roman"/>
          <w:sz w:val="23"/>
        </w:rPr>
        <w:t xml:space="preserve">2,0 giờ.                </w:t>
      </w:r>
      <w:r>
        <w:rPr>
          <w:rFonts w:ascii="Times New Roman" w:hAnsi="Times New Roman"/>
          <w:b/>
          <w:sz w:val="23"/>
        </w:rPr>
        <w:t xml:space="preserve">B. </w:t>
      </w:r>
      <w:r>
        <w:rPr>
          <w:rFonts w:ascii="Times New Roman" w:hAnsi="Times New Roman"/>
          <w:sz w:val="23"/>
        </w:rPr>
        <w:t xml:space="preserve">3,0 giờ.                </w:t>
      </w:r>
      <w:r>
        <w:rPr>
          <w:rFonts w:ascii="Times New Roman" w:hAnsi="Times New Roman"/>
          <w:b/>
          <w:sz w:val="23"/>
        </w:rPr>
        <w:t xml:space="preserve">C. </w:t>
      </w:r>
      <w:r>
        <w:rPr>
          <w:rFonts w:ascii="Times New Roman" w:hAnsi="Times New Roman"/>
          <w:sz w:val="23"/>
        </w:rPr>
        <w:t xml:space="preserve">4,0 giờ.                </w:t>
      </w:r>
      <w:r>
        <w:rPr>
          <w:rFonts w:ascii="Times New Roman" w:hAnsi="Times New Roman"/>
          <w:b/>
          <w:sz w:val="23"/>
        </w:rPr>
        <w:t xml:space="preserve">D. </w:t>
      </w:r>
      <w:r>
        <w:rPr>
          <w:rFonts w:ascii="Times New Roman" w:hAnsi="Times New Roman"/>
          <w:sz w:val="23"/>
        </w:rPr>
        <w:t>6,0 giờ.</w:t>
      </w:r>
    </w:p>
    <w:p>
      <w:pPr>
        <w:spacing w:before="100" w:after="40"/>
      </w:pPr>
      <w:r>
        <w:rPr>
          <w:rFonts w:ascii="Times New Roman" w:hAnsi="Times New Roman"/>
          <w:b/>
          <w:i w:val="0"/>
          <w:sz w:val="23"/>
        </w:rPr>
        <w:t xml:space="preserve">Câu 15. </w:t>
      </w:r>
      <w:r>
        <w:rPr>
          <w:rFonts w:ascii="Times New Roman" w:hAnsi="Times New Roman"/>
          <w:b w:val="0"/>
          <w:i w:val="0"/>
          <w:sz w:val="23"/>
        </w:rPr>
        <w:t>Người ta dùng đồng vị có chu kì bán rã ngắn trong chẩn đoán y học nhằm</w:t>
      </w:r>
    </w:p>
    <w:p>
      <w:pPr>
        <w:spacing w:before="60" w:after="20"/>
        <w:jc w:val="center"/>
      </w:pPr>
      <w:r>
        <w:drawing>
          <wp:inline xmlns:a="http://schemas.openxmlformats.org/drawingml/2006/main" xmlns:pic="http://schemas.openxmlformats.org/drawingml/2006/picture">
            <wp:extent cx="4140000" cy="1802788"/>
            <wp:docPr id="55" name="Picture 55"/>
            <wp:cNvGraphicFramePr>
              <a:graphicFrameLocks noChangeAspect="1"/>
            </wp:cNvGraphicFramePr>
            <a:graphic>
              <a:graphicData uri="http://schemas.openxmlformats.org/drawingml/2006/picture">
                <pic:pic>
                  <pic:nvPicPr>
                    <pic:cNvPr id="0" name="h_sd_ung_dung.png"/>
                    <pic:cNvPicPr/>
                  </pic:nvPicPr>
                  <pic:blipFill>
                    <a:blip r:embed="rId22"/>
                    <a:stretch>
                      <a:fillRect/>
                    </a:stretch>
                  </pic:blipFill>
                  <pic:spPr>
                    <a:xfrm>
                      <a:off x="0" y="0"/>
                      <a:ext cx="4140000" cy="1802788"/>
                    </a:xfrm>
                    <a:prstGeom prst="rect"/>
                  </pic:spPr>
                </pic:pic>
              </a:graphicData>
            </a:graphic>
          </wp:inline>
        </w:drawing>
      </w:r>
    </w:p>
    <w:p>
      <w:pPr>
        <w:spacing w:before="0" w:after="80"/>
        <w:jc w:val="center"/>
      </w:pPr>
      <w:r>
        <w:rPr>
          <w:rFonts w:ascii="Times New Roman" w:hAnsi="Times New Roman"/>
          <w:b w:val="0"/>
          <w:i/>
          <w:color w:val="555555"/>
          <w:sz w:val="19"/>
        </w:rPr>
        <w:t>Ứng dụng của đồng vị phóng xạ</w:t>
      </w:r>
    </w:p>
    <w:p>
      <w:pPr>
        <w:spacing w:before="0" w:after="0"/>
        <w:ind w:left="340"/>
      </w:pPr>
      <w:r>
        <w:rPr>
          <w:rFonts w:ascii="Times New Roman" w:hAnsi="Times New Roman"/>
          <w:b/>
          <w:i w:val="0"/>
          <w:sz w:val="23"/>
        </w:rPr>
        <w:t xml:space="preserve">A. </w:t>
      </w:r>
      <w:r>
        <w:rPr>
          <w:rFonts w:ascii="Times New Roman" w:hAnsi="Times New Roman"/>
          <w:b w:val="0"/>
          <w:i w:val="0"/>
          <w:sz w:val="23"/>
        </w:rPr>
        <w:t>tăng độ chính xác của phép đo.</w:t>
      </w:r>
    </w:p>
    <w:p>
      <w:pPr>
        <w:spacing w:before="0" w:after="0"/>
        <w:ind w:left="340"/>
      </w:pPr>
      <w:r>
        <w:rPr>
          <w:rFonts w:ascii="Times New Roman" w:hAnsi="Times New Roman"/>
          <w:b/>
          <w:i w:val="0"/>
          <w:sz w:val="23"/>
        </w:rPr>
        <w:t xml:space="preserve">B. </w:t>
      </w:r>
      <w:r>
        <w:rPr>
          <w:rFonts w:ascii="Times New Roman" w:hAnsi="Times New Roman"/>
          <w:b w:val="0"/>
          <w:i w:val="0"/>
          <w:sz w:val="23"/>
        </w:rPr>
        <w:t>tăng khả năng đâm xuyên.</w:t>
      </w:r>
    </w:p>
    <w:p>
      <w:pPr>
        <w:spacing w:before="0" w:after="0"/>
        <w:ind w:left="340"/>
      </w:pPr>
      <w:r>
        <w:rPr>
          <w:rFonts w:ascii="Times New Roman" w:hAnsi="Times New Roman"/>
          <w:b/>
          <w:i w:val="0"/>
          <w:sz w:val="23"/>
        </w:rPr>
        <w:t xml:space="preserve">C. </w:t>
      </w:r>
      <w:r>
        <w:rPr>
          <w:rFonts w:ascii="Times New Roman" w:hAnsi="Times New Roman"/>
          <w:b w:val="0"/>
          <w:i w:val="0"/>
          <w:sz w:val="23"/>
        </w:rPr>
        <w:t>giảm giá thành sản xuất.</w:t>
      </w:r>
    </w:p>
    <w:p>
      <w:pPr>
        <w:spacing w:before="0" w:after="0"/>
        <w:ind w:left="340"/>
      </w:pPr>
      <w:r>
        <w:rPr>
          <w:rFonts w:ascii="Times New Roman" w:hAnsi="Times New Roman"/>
          <w:b/>
          <w:i w:val="0"/>
          <w:sz w:val="23"/>
        </w:rPr>
        <w:t xml:space="preserve">D. </w:t>
      </w:r>
      <w:r>
        <w:rPr>
          <w:rFonts w:ascii="Times New Roman" w:hAnsi="Times New Roman"/>
          <w:b w:val="0"/>
          <w:i w:val="0"/>
          <w:sz w:val="23"/>
        </w:rPr>
        <w:t>giảm liều chiếu mà bệnh nhân phải nhận.</w:t>
      </w:r>
    </w:p>
    <w:p>
      <w:pPr>
        <w:spacing w:before="100" w:after="40"/>
      </w:pPr>
      <w:r>
        <w:rPr>
          <w:rFonts w:ascii="Times New Roman" w:hAnsi="Times New Roman"/>
          <w:b/>
          <w:i w:val="0"/>
          <w:sz w:val="23"/>
        </w:rPr>
        <w:t xml:space="preserve">Câu 16. </w:t>
      </w:r>
      <w:r>
        <w:rPr>
          <w:rFonts w:ascii="Times New Roman" w:hAnsi="Times New Roman"/>
          <w:b w:val="0"/>
          <w:i w:val="0"/>
          <w:sz w:val="23"/>
        </w:rPr>
        <w:t>Trong một phản ứng hạt nhân, tổng độ hụt khối của các hạt trước là 0,0450 u và của các hạt sau là 0,0640 u. Phản ứng này</w:t>
      </w:r>
    </w:p>
    <w:p>
      <w:pPr>
        <w:spacing w:before="0" w:after="0"/>
        <w:ind w:left="340"/>
      </w:pPr>
      <w:r>
        <w:rPr>
          <w:rFonts w:ascii="Times New Roman" w:hAnsi="Times New Roman"/>
          <w:b/>
          <w:i w:val="0"/>
          <w:sz w:val="23"/>
        </w:rPr>
        <w:t xml:space="preserve">A. </w:t>
      </w:r>
      <w:r>
        <w:rPr>
          <w:rFonts w:ascii="Times New Roman" w:hAnsi="Times New Roman"/>
          <w:b w:val="0"/>
          <w:i w:val="0"/>
          <w:sz w:val="23"/>
        </w:rPr>
        <w:t>thu năng lượng 17,7 MeV.</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trao đổi năng lượng.</w:t>
      </w:r>
    </w:p>
    <w:p>
      <w:pPr>
        <w:spacing w:before="0" w:after="0"/>
        <w:ind w:left="340"/>
      </w:pPr>
      <w:r>
        <w:rPr>
          <w:rFonts w:ascii="Times New Roman" w:hAnsi="Times New Roman"/>
          <w:b/>
          <w:i w:val="0"/>
          <w:sz w:val="23"/>
        </w:rPr>
        <w:t xml:space="preserve">C. </w:t>
      </w:r>
      <w:r>
        <w:rPr>
          <w:rFonts w:ascii="Times New Roman" w:hAnsi="Times New Roman"/>
          <w:b w:val="0"/>
          <w:i w:val="0"/>
          <w:sz w:val="23"/>
        </w:rPr>
        <w:t>toả năng lượng 101,5 MeV.</w:t>
      </w:r>
    </w:p>
    <w:p>
      <w:pPr>
        <w:spacing w:before="0" w:after="0"/>
        <w:ind w:left="340"/>
      </w:pPr>
      <w:r>
        <w:rPr>
          <w:rFonts w:ascii="Times New Roman" w:hAnsi="Times New Roman"/>
          <w:b/>
          <w:i w:val="0"/>
          <w:sz w:val="23"/>
        </w:rPr>
        <w:t xml:space="preserve">D. </w:t>
      </w:r>
      <w:r>
        <w:rPr>
          <w:rFonts w:ascii="Times New Roman" w:hAnsi="Times New Roman"/>
          <w:b w:val="0"/>
          <w:i w:val="0"/>
          <w:sz w:val="23"/>
        </w:rPr>
        <w:t>toả năng lượng 17,7 MeV.</w:t>
      </w:r>
    </w:p>
    <w:p>
      <w:pPr>
        <w:spacing w:before="100" w:after="40"/>
      </w:pPr>
      <w:r>
        <w:rPr>
          <w:rFonts w:ascii="Times New Roman" w:hAnsi="Times New Roman"/>
          <w:b/>
          <w:i w:val="0"/>
          <w:sz w:val="23"/>
        </w:rPr>
        <w:t xml:space="preserve">Câu 17. </w:t>
      </w:r>
      <w:r>
        <w:rPr>
          <w:rFonts w:ascii="Times New Roman" w:hAnsi="Times New Roman"/>
          <w:b w:val="0"/>
          <w:i w:val="0"/>
          <w:sz w:val="23"/>
        </w:rPr>
        <w:t>Khi một hạt nhân bị bắn phá và vỡ ra, tổng số nuclêôn</w:t>
      </w:r>
    </w:p>
    <w:p>
      <w:pPr>
        <w:spacing w:after="20"/>
        <w:ind w:left="340"/>
      </w:pPr>
      <w:r>
        <w:rPr>
          <w:rFonts w:ascii="Times New Roman" w:hAnsi="Times New Roman"/>
          <w:b/>
          <w:sz w:val="23"/>
        </w:rPr>
        <w:t xml:space="preserve">A. </w:t>
      </w:r>
      <w:r>
        <w:rPr>
          <w:rFonts w:ascii="Times New Roman" w:hAnsi="Times New Roman"/>
          <w:sz w:val="23"/>
        </w:rPr>
        <w:t xml:space="preserve">tăng lên.               </w:t>
      </w:r>
      <w:r>
        <w:rPr>
          <w:rFonts w:ascii="Times New Roman" w:hAnsi="Times New Roman"/>
          <w:b/>
          <w:sz w:val="23"/>
        </w:rPr>
        <w:t xml:space="preserve">B. </w:t>
      </w:r>
      <w:r>
        <w:rPr>
          <w:rFonts w:ascii="Times New Roman" w:hAnsi="Times New Roman"/>
          <w:sz w:val="23"/>
        </w:rPr>
        <w:t xml:space="preserve">thay đổi tuỳ phản ứng.  </w:t>
      </w:r>
      <w:r>
        <w:rPr>
          <w:rFonts w:ascii="Times New Roman" w:hAnsi="Times New Roman"/>
          <w:b/>
          <w:sz w:val="23"/>
        </w:rPr>
        <w:t xml:space="preserve">C. </w:t>
      </w:r>
      <w:r>
        <w:rPr>
          <w:rFonts w:ascii="Times New Roman" w:hAnsi="Times New Roman"/>
          <w:sz w:val="23"/>
        </w:rPr>
        <w:t xml:space="preserve">giảm đi.                </w:t>
      </w:r>
      <w:r>
        <w:rPr>
          <w:rFonts w:ascii="Times New Roman" w:hAnsi="Times New Roman"/>
          <w:b/>
          <w:sz w:val="23"/>
        </w:rPr>
        <w:t xml:space="preserve">D. </w:t>
      </w:r>
      <w:r>
        <w:rPr>
          <w:rFonts w:ascii="Times New Roman" w:hAnsi="Times New Roman"/>
          <w:sz w:val="23"/>
        </w:rPr>
        <w:t>được bảo toàn.</w:t>
      </w:r>
    </w:p>
    <w:p>
      <w:pPr>
        <w:spacing w:before="100" w:after="40"/>
      </w:pPr>
      <w:r>
        <w:rPr>
          <w:rFonts w:ascii="Times New Roman" w:hAnsi="Times New Roman"/>
          <w:b/>
          <w:i w:val="0"/>
          <w:sz w:val="23"/>
        </w:rPr>
        <w:t xml:space="preserve">Câu 18. </w:t>
      </w:r>
      <w:r>
        <w:rPr>
          <w:rFonts w:ascii="Times New Roman" w:hAnsi="Times New Roman"/>
          <w:b w:val="0"/>
          <w:i w:val="0"/>
          <w:sz w:val="23"/>
        </w:rPr>
        <w:t>Hai mẫu của cùng một đồng vị phóng xạ có khối lượng lần lượt là m và 3m. So sánh CHU KÌ BÁN RÃ và ĐỘ PHÓNG XẠ ban đầu của hai mẫu:</w:t>
      </w:r>
    </w:p>
    <w:p>
      <w:pPr>
        <w:spacing w:before="0" w:after="0"/>
        <w:ind w:left="340"/>
      </w:pPr>
      <w:r>
        <w:rPr>
          <w:rFonts w:ascii="Times New Roman" w:hAnsi="Times New Roman"/>
          <w:b/>
          <w:i w:val="0"/>
          <w:sz w:val="23"/>
        </w:rPr>
        <w:t xml:space="preserve">A. </w:t>
      </w:r>
      <w:r>
        <w:rPr>
          <w:rFonts w:ascii="Times New Roman" w:hAnsi="Times New Roman"/>
          <w:b w:val="0"/>
          <w:i w:val="0"/>
          <w:sz w:val="23"/>
        </w:rPr>
        <w:t>chu kì bán rã khác nhau, độ phóng xạ bằng nhau.</w:t>
      </w:r>
    </w:p>
    <w:p>
      <w:pPr>
        <w:spacing w:before="0" w:after="0"/>
        <w:ind w:left="340"/>
      </w:pPr>
      <w:r>
        <w:rPr>
          <w:rFonts w:ascii="Times New Roman" w:hAnsi="Times New Roman"/>
          <w:b/>
          <w:i w:val="0"/>
          <w:sz w:val="23"/>
        </w:rPr>
        <w:t xml:space="preserve">B. </w:t>
      </w:r>
      <w:r>
        <w:rPr>
          <w:rFonts w:ascii="Times New Roman" w:hAnsi="Times New Roman"/>
          <w:b w:val="0"/>
          <w:i w:val="0"/>
          <w:sz w:val="23"/>
        </w:rPr>
        <w:t>cả hai đại lượng của mẫu thứ hai đều gấp ba.</w:t>
      </w:r>
    </w:p>
    <w:p>
      <w:pPr>
        <w:spacing w:before="0" w:after="0"/>
        <w:ind w:left="340"/>
      </w:pPr>
      <w:r>
        <w:rPr>
          <w:rFonts w:ascii="Times New Roman" w:hAnsi="Times New Roman"/>
          <w:b/>
          <w:i w:val="0"/>
          <w:sz w:val="23"/>
        </w:rPr>
        <w:t xml:space="preserve">C. </w:t>
      </w:r>
      <w:r>
        <w:rPr>
          <w:rFonts w:ascii="Times New Roman" w:hAnsi="Times New Roman"/>
          <w:b w:val="0"/>
          <w:i w:val="0"/>
          <w:sz w:val="23"/>
        </w:rPr>
        <w:t>cả hai đại lượng đều bằng nhau.</w:t>
      </w:r>
    </w:p>
    <w:p>
      <w:pPr>
        <w:spacing w:before="0" w:after="0"/>
        <w:ind w:left="340"/>
      </w:pPr>
      <w:r>
        <w:rPr>
          <w:rFonts w:ascii="Times New Roman" w:hAnsi="Times New Roman"/>
          <w:b/>
          <w:i w:val="0"/>
          <w:sz w:val="23"/>
        </w:rPr>
        <w:t xml:space="preserve">D. </w:t>
      </w:r>
      <w:r>
        <w:rPr>
          <w:rFonts w:ascii="Times New Roman" w:hAnsi="Times New Roman"/>
          <w:b w:val="0"/>
          <w:i w:val="0"/>
          <w:sz w:val="23"/>
        </w:rPr>
        <w:t>chu kì bán rã bằng nhau, độ phóng xạ mẫu thứ hai lớn gấp ba.</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chất phóng xạ có chu kì bán rã 12 giờ, ban đầu có 4,8·10²² hạt nhân.</w:t>
      </w:r>
    </w:p>
    <w:p>
      <w:pPr>
        <w:spacing w:before="0" w:after="20"/>
        <w:ind w:left="340"/>
      </w:pPr>
      <w:r>
        <w:rPr>
          <w:rFonts w:ascii="Times New Roman" w:hAnsi="Times New Roman"/>
          <w:b/>
          <w:i w:val="0"/>
          <w:sz w:val="23"/>
        </w:rPr>
        <w:t xml:space="preserve">a) </w:t>
      </w:r>
      <w:r>
        <w:rPr>
          <w:rFonts w:ascii="Times New Roman" w:hAnsi="Times New Roman"/>
          <w:b w:val="0"/>
          <w:i w:val="0"/>
          <w:sz w:val="23"/>
        </w:rPr>
        <w:t>Hằng số phóng xạ của chất đó xấp xỉ 0,0578 giờ⁻¹.</w:t>
      </w:r>
    </w:p>
    <w:p>
      <w:pPr>
        <w:spacing w:before="0" w:after="20"/>
        <w:ind w:left="340"/>
      </w:pPr>
      <w:r>
        <w:rPr>
          <w:rFonts w:ascii="Times New Roman" w:hAnsi="Times New Roman"/>
          <w:b/>
          <w:i w:val="0"/>
          <w:sz w:val="23"/>
        </w:rPr>
        <w:t xml:space="preserve">b) </w:t>
      </w:r>
      <w:r>
        <w:rPr>
          <w:rFonts w:ascii="Times New Roman" w:hAnsi="Times New Roman"/>
          <w:b w:val="0"/>
          <w:i w:val="0"/>
          <w:sz w:val="23"/>
        </w:rPr>
        <w:t>Sau 36 giờ, số hạt nhân còn lại là 6,0·10²¹ hạt.</w:t>
      </w:r>
    </w:p>
    <w:p>
      <w:pPr>
        <w:spacing w:before="0" w:after="20"/>
        <w:ind w:left="340"/>
      </w:pPr>
      <w:r>
        <w:rPr>
          <w:rFonts w:ascii="Times New Roman" w:hAnsi="Times New Roman"/>
          <w:b/>
          <w:i w:val="0"/>
          <w:sz w:val="23"/>
        </w:rPr>
        <w:t xml:space="preserve">c) </w:t>
      </w:r>
      <w:r>
        <w:rPr>
          <w:rFonts w:ascii="Times New Roman" w:hAnsi="Times New Roman"/>
          <w:b w:val="0"/>
          <w:i w:val="0"/>
          <w:sz w:val="23"/>
        </w:rPr>
        <w:t>Sau 36 giờ, số hạt nhân đã phân rã là 4,2·10²² hạt.</w:t>
      </w:r>
    </w:p>
    <w:p>
      <w:pPr>
        <w:spacing w:before="0" w:after="20"/>
        <w:ind w:left="340"/>
      </w:pPr>
      <w:r>
        <w:rPr>
          <w:rFonts w:ascii="Times New Roman" w:hAnsi="Times New Roman"/>
          <w:b/>
          <w:i w:val="0"/>
          <w:sz w:val="23"/>
        </w:rPr>
        <w:t xml:space="preserve">d) </w:t>
      </w:r>
      <w:r>
        <w:rPr>
          <w:rFonts w:ascii="Times New Roman" w:hAnsi="Times New Roman"/>
          <w:b w:val="0"/>
          <w:i w:val="0"/>
          <w:sz w:val="23"/>
        </w:rPr>
        <w:t>Sau 48 giờ, số hạt nhân còn lại bằng đúng một phần năm số hạt ban đầu.</w:t>
      </w:r>
    </w:p>
    <w:p>
      <w:pPr>
        <w:spacing w:before="100" w:after="40"/>
      </w:pPr>
      <w:r>
        <w:rPr>
          <w:rFonts w:ascii="Times New Roman" w:hAnsi="Times New Roman"/>
          <w:b/>
          <w:i w:val="0"/>
          <w:sz w:val="23"/>
        </w:rPr>
        <w:t xml:space="preserve">Câu 2. </w:t>
      </w:r>
      <w:r>
        <w:rPr>
          <w:rFonts w:ascii="Times New Roman" w:hAnsi="Times New Roman"/>
          <w:b w:val="0"/>
          <w:i w:val="0"/>
          <w:sz w:val="23"/>
        </w:rPr>
        <w:t>Cho phản ứng nhiệt hạch ²₁H + ²₁H → ³₂He + ¹₀n với năng lượng liên kết riêng: ²H là 1,11 MeV/nuclêôn và ³He là 2,57 MeV/nuclêôn.</w:t>
      </w:r>
    </w:p>
    <w:p>
      <w:pPr>
        <w:spacing w:before="60" w:after="20"/>
        <w:jc w:val="center"/>
      </w:pPr>
      <w:r>
        <w:drawing>
          <wp:inline xmlns:a="http://schemas.openxmlformats.org/drawingml/2006/main" xmlns:pic="http://schemas.openxmlformats.org/drawingml/2006/picture">
            <wp:extent cx="4140000" cy="1752294"/>
            <wp:docPr id="56" name="Picture 56"/>
            <wp:cNvGraphicFramePr>
              <a:graphicFrameLocks noChangeAspect="1"/>
            </wp:cNvGraphicFramePr>
            <a:graphic>
              <a:graphicData uri="http://schemas.openxmlformats.org/drawingml/2006/picture">
                <pic:pic>
                  <pic:nvPicPr>
                    <pic:cNvPr id="0" name="h_sd_nhiet_hach.png"/>
                    <pic:cNvPicPr/>
                  </pic:nvPicPr>
                  <pic:blipFill>
                    <a:blip r:embed="rId18"/>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sz w:val="23"/>
        </w:rPr>
        <w:t xml:space="preserve">a) </w:t>
      </w:r>
      <w:r>
        <w:rPr>
          <w:rFonts w:ascii="Times New Roman" w:hAnsi="Times New Roman"/>
          <w:b w:val="0"/>
          <w:i w:val="0"/>
          <w:sz w:val="23"/>
        </w:rPr>
        <w:t>Phản ứng bảo toàn số khối: 2 + 2 = 3 + 1.</w:t>
      </w:r>
    </w:p>
    <w:p>
      <w:pPr>
        <w:spacing w:before="0" w:after="20"/>
        <w:ind w:left="340"/>
      </w:pPr>
      <w:r>
        <w:rPr>
          <w:rFonts w:ascii="Times New Roman" w:hAnsi="Times New Roman"/>
          <w:b/>
          <w:i w:val="0"/>
          <w:sz w:val="23"/>
        </w:rPr>
        <w:t xml:space="preserve">b) </w:t>
      </w:r>
      <w:r>
        <w:rPr>
          <w:rFonts w:ascii="Times New Roman" w:hAnsi="Times New Roman"/>
          <w:b w:val="0"/>
          <w:i w:val="0"/>
          <w:sz w:val="23"/>
        </w:rPr>
        <w:t>Năng lượng liên kết tổng cộng của các hạt trước phản ứng là 4,44 MeV.</w:t>
      </w:r>
    </w:p>
    <w:p>
      <w:pPr>
        <w:spacing w:before="0" w:after="20"/>
        <w:ind w:left="340"/>
      </w:pPr>
      <w:r>
        <w:rPr>
          <w:rFonts w:ascii="Times New Roman" w:hAnsi="Times New Roman"/>
          <w:b/>
          <w:i w:val="0"/>
          <w:sz w:val="23"/>
        </w:rPr>
        <w:t xml:space="preserve">c) </w:t>
      </w:r>
      <w:r>
        <w:rPr>
          <w:rFonts w:ascii="Times New Roman" w:hAnsi="Times New Roman"/>
          <w:b w:val="0"/>
          <w:i w:val="0"/>
          <w:sz w:val="23"/>
        </w:rPr>
        <w:t>Năng lượng liên kết của hạt ³He là 7,71 MeV.</w:t>
      </w:r>
    </w:p>
    <w:p>
      <w:pPr>
        <w:spacing w:before="0" w:after="20"/>
        <w:ind w:left="340"/>
      </w:pPr>
      <w:r>
        <w:rPr>
          <w:rFonts w:ascii="Times New Roman" w:hAnsi="Times New Roman"/>
          <w:b/>
          <w:i w:val="0"/>
          <w:sz w:val="23"/>
        </w:rPr>
        <w:t xml:space="preserve">d) </w:t>
      </w:r>
      <w:r>
        <w:rPr>
          <w:rFonts w:ascii="Times New Roman" w:hAnsi="Times New Roman"/>
          <w:b w:val="0"/>
          <w:i w:val="0"/>
          <w:sz w:val="23"/>
        </w:rPr>
        <w:t>Phản ứng thu năng lượng 3,27 MeV.</w:t>
      </w:r>
    </w:p>
    <w:p>
      <w:pPr>
        <w:spacing w:before="100" w:after="40"/>
      </w:pPr>
      <w:r>
        <w:rPr>
          <w:rFonts w:ascii="Times New Roman" w:hAnsi="Times New Roman"/>
          <w:b/>
          <w:i w:val="0"/>
          <w:sz w:val="23"/>
        </w:rPr>
        <w:t xml:space="preserve">Câu 3. </w:t>
      </w:r>
      <w:r>
        <w:rPr>
          <w:rFonts w:ascii="Times New Roman" w:hAnsi="Times New Roman"/>
          <w:b w:val="0"/>
          <w:i w:val="0"/>
          <w:sz w:val="23"/>
        </w:rPr>
        <w:t>Một lò phản ứng hạt nhân có công suất nhiệt 1500 MW, dùng nhiên liệu ²³⁵U, mỗi phân hạch toả 200 MeV. Cho 1 MeV = 1,6·10⁻¹³ J; Nₐ = 6,02·10²³ mol⁻¹.</w:t>
      </w:r>
    </w:p>
    <w:p>
      <w:pPr>
        <w:spacing w:before="60" w:after="20"/>
        <w:jc w:val="center"/>
      </w:pPr>
      <w:r>
        <w:drawing>
          <wp:inline xmlns:a="http://schemas.openxmlformats.org/drawingml/2006/main" xmlns:pic="http://schemas.openxmlformats.org/drawingml/2006/picture">
            <wp:extent cx="4140000" cy="2195143"/>
            <wp:docPr id="57" name="Picture 57"/>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sz w:val="23"/>
        </w:rPr>
        <w:t xml:space="preserve">a) </w:t>
      </w:r>
      <w:r>
        <w:rPr>
          <w:rFonts w:ascii="Times New Roman" w:hAnsi="Times New Roman"/>
          <w:b w:val="0"/>
          <w:i w:val="0"/>
          <w:sz w:val="23"/>
        </w:rPr>
        <w:t>Năng lượng toả ra trong mỗi phân hạch là 3,2·10⁻¹¹ J.</w:t>
      </w:r>
    </w:p>
    <w:p>
      <w:pPr>
        <w:spacing w:before="0" w:after="20"/>
        <w:ind w:left="340"/>
      </w:pPr>
      <w:r>
        <w:rPr>
          <w:rFonts w:ascii="Times New Roman" w:hAnsi="Times New Roman"/>
          <w:b/>
          <w:i w:val="0"/>
          <w:sz w:val="23"/>
        </w:rPr>
        <w:t xml:space="preserve">b) </w:t>
      </w:r>
      <w:r>
        <w:rPr>
          <w:rFonts w:ascii="Times New Roman" w:hAnsi="Times New Roman"/>
          <w:b w:val="0"/>
          <w:i w:val="0"/>
          <w:sz w:val="23"/>
        </w:rPr>
        <w:t>Số phân hạch xảy ra trong một giây xấp xỉ 4,69·10¹⁹.</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một ngày, lò tiêu thụ khoảng 1,58 kg ²³⁵U.</w:t>
      </w:r>
    </w:p>
    <w:p>
      <w:pPr>
        <w:spacing w:before="0" w:after="20"/>
        <w:ind w:left="340"/>
      </w:pPr>
      <w:r>
        <w:rPr>
          <w:rFonts w:ascii="Times New Roman" w:hAnsi="Times New Roman"/>
          <w:b/>
          <w:i w:val="0"/>
          <w:sz w:val="23"/>
        </w:rPr>
        <w:t xml:space="preserve">d) </w:t>
      </w:r>
      <w:r>
        <w:rPr>
          <w:rFonts w:ascii="Times New Roman" w:hAnsi="Times New Roman"/>
          <w:b w:val="0"/>
          <w:i w:val="0"/>
          <w:sz w:val="23"/>
        </w:rPr>
        <w:t>Toàn bộ 1500 MW đó là công suất điện mà lò phát lên lưới.</w:t>
      </w:r>
    </w:p>
    <w:p>
      <w:pPr>
        <w:spacing w:before="100" w:after="40"/>
      </w:pPr>
      <w:r>
        <w:rPr>
          <w:rFonts w:ascii="Times New Roman" w:hAnsi="Times New Roman"/>
          <w:b/>
          <w:i w:val="0"/>
          <w:sz w:val="23"/>
        </w:rPr>
        <w:t xml:space="preserve">Câu 4. </w:t>
      </w:r>
      <w:r>
        <w:rPr>
          <w:rFonts w:ascii="Times New Roman" w:hAnsi="Times New Roman"/>
          <w:b w:val="0"/>
          <w:i w:val="0"/>
          <w:sz w:val="23"/>
        </w:rPr>
        <w:t>Một hạt nhân ²¹⁰Po đứng yên phóng xạ α, toả ra năng lượng 5,4 MeV. Bỏ qua bức xạ γ và coi khối lượng các hạt tỉ lệ với số khối.</w:t>
      </w:r>
    </w:p>
    <w:p>
      <w:pPr>
        <w:spacing w:before="0" w:after="20"/>
        <w:ind w:left="340"/>
      </w:pPr>
      <w:r>
        <w:rPr>
          <w:rFonts w:ascii="Times New Roman" w:hAnsi="Times New Roman"/>
          <w:b/>
          <w:i w:val="0"/>
          <w:sz w:val="23"/>
        </w:rPr>
        <w:t xml:space="preserve">a) </w:t>
      </w:r>
      <w:r>
        <w:rPr>
          <w:rFonts w:ascii="Times New Roman" w:hAnsi="Times New Roman"/>
          <w:b w:val="0"/>
          <w:i w:val="0"/>
          <w:sz w:val="23"/>
        </w:rPr>
        <w:t>Hai hạt sinh ra có động lượng cùng độ lớn, ngược hướng.</w:t>
      </w:r>
    </w:p>
    <w:p>
      <w:pPr>
        <w:spacing w:before="0" w:after="20"/>
        <w:ind w:left="340"/>
      </w:pPr>
      <w:r>
        <w:rPr>
          <w:rFonts w:ascii="Times New Roman" w:hAnsi="Times New Roman"/>
          <w:b/>
          <w:i w:val="0"/>
          <w:sz w:val="23"/>
        </w:rPr>
        <w:t xml:space="preserve">b) </w:t>
      </w:r>
      <w:r>
        <w:rPr>
          <w:rFonts w:ascii="Times New Roman" w:hAnsi="Times New Roman"/>
          <w:b w:val="0"/>
          <w:i w:val="0"/>
          <w:sz w:val="23"/>
        </w:rPr>
        <w:t>Tỉ số động năng của hạt α và hạt nhân con bằng 206 : 4.</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của hạt α xấp xỉ 5,30 MeV.</w:t>
      </w:r>
    </w:p>
    <w:p>
      <w:pPr>
        <w:spacing w:before="0" w:after="20"/>
        <w:ind w:left="340"/>
      </w:pPr>
      <w:r>
        <w:rPr>
          <w:rFonts w:ascii="Times New Roman" w:hAnsi="Times New Roman"/>
          <w:b/>
          <w:i w:val="0"/>
          <w:sz w:val="23"/>
        </w:rPr>
        <w:t xml:space="preserve">d) </w:t>
      </w:r>
      <w:r>
        <w:rPr>
          <w:rFonts w:ascii="Times New Roman" w:hAnsi="Times New Roman"/>
          <w:b w:val="0"/>
          <w:i w:val="0"/>
          <w:sz w:val="23"/>
        </w:rPr>
        <w:t>Động năng của hạt nhân con lớn hơn động năng của hạt α vì nó nặng hơn.</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chất phóng xạ có chu kì bán rã 8,0 giờ. Sau bao nhiêu giờ thì số hạt nhân chưa phân rã còn 20 % so với ban đầu (làm tròn đến chữ số thập phân thứ nhất)? Lấy ln2 ≈ 0,693.</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Hạt nhân ²¹⁰₈₄Po phóng xạ α thành ²⁰⁶₈₂Pb với chu kì bán rã 138 ngày. Sau 276 ngày, tỉ số giữa khối lượng chì tạo thành và khối lượng pôlôni còn lại bằng bao nhiêu (làm tròn đến chữ số thập phân thứ hai)?</w:t>
      </w:r>
    </w:p>
    <w:p>
      <w:pPr>
        <w:spacing w:before="60" w:after="20"/>
        <w:jc w:val="center"/>
      </w:pPr>
      <w:r>
        <w:drawing>
          <wp:inline xmlns:a="http://schemas.openxmlformats.org/drawingml/2006/main" xmlns:pic="http://schemas.openxmlformats.org/drawingml/2006/picture">
            <wp:extent cx="4140000" cy="1694021"/>
            <wp:docPr id="58" name="Picture 58"/>
            <wp:cNvGraphicFramePr>
              <a:graphicFrameLocks noChangeAspect="1"/>
            </wp:cNvGraphicFramePr>
            <a:graphic>
              <a:graphicData uri="http://schemas.openxmlformats.org/drawingml/2006/picture">
                <pic:pic>
                  <pic:nvPicPr>
                    <pic:cNvPr id="0" name="h_sd_phan_ra_po.png"/>
                    <pic:cNvPicPr/>
                  </pic:nvPicPr>
                  <pic:blipFill>
                    <a:blip r:embed="rId23"/>
                    <a:stretch>
                      <a:fillRect/>
                    </a:stretch>
                  </pic:blipFill>
                  <pic:spPr>
                    <a:xfrm>
                      <a:off x="0" y="0"/>
                      <a:ext cx="4140000" cy="1694021"/>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Cho phản ứng: ²³⁵₉₂U + ¹₀n → ¹⁴⁰₅₄Xe + ⁹⁴₃₈Sr + k·¹₀n. Giá trị của k bằng bao nhiêu?</w:t>
      </w:r>
    </w:p>
    <w:p>
      <w:pPr>
        <w:spacing w:before="60" w:after="20"/>
        <w:jc w:val="center"/>
      </w:pPr>
      <w:r>
        <w:drawing>
          <wp:inline xmlns:a="http://schemas.openxmlformats.org/drawingml/2006/main" xmlns:pic="http://schemas.openxmlformats.org/drawingml/2006/picture">
            <wp:extent cx="4140000" cy="1824187"/>
            <wp:docPr id="59" name="Picture 59"/>
            <wp:cNvGraphicFramePr>
              <a:graphicFrameLocks noChangeAspect="1"/>
            </wp:cNvGraphicFramePr>
            <a:graphic>
              <a:graphicData uri="http://schemas.openxmlformats.org/drawingml/2006/picture">
                <pic:pic>
                  <pic:nvPicPr>
                    <pic:cNvPr id="0" name="h_sd_phan_hach.png"/>
                    <pic:cNvPicPr/>
                  </pic:nvPicPr>
                  <pic:blipFill>
                    <a:blip r:embed="rId17"/>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mẫu chất phóng xạ có độ phóng xạ 2,4·10⁷ Bq và hằng số phóng xạ 4,0·10⁻⁵ s⁻¹. Số hạt nhân chưa phân rã trong mẫu bằng bao nhiêu (viết dưới dạng x·10¹¹, chỉ ghi giá trị x)?</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lò phản ứng hạt nhân có công suất nhiệt 800 MW, mỗi phân hạch toả 200 MeV. Số phân hạch xảy ra trong một giây bằng bao nhiêu (viết dưới dạng x·10¹⁹, chỉ ghi giá trị x)? Cho 1 MeV = 1,6·10⁻¹³ J.</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Biết năng lượng liên kết riêng của ²H là 1,11 MeV/nuclêôn và của ⁴He là 7,10 MeV/nuclêôn. Năng lượng toả ra của phản ứng ²₁H + ²₁H → ⁴₂He bằng bao nhiêu MeV (làm tròn đến chữ số thập phân thứ hai)?</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12C4-Đ05 -----</w:t>
      </w:r>
    </w:p>
    <w:p>
      <w:r>
        <w:br w:type="page"/>
      </w:r>
    </w:p>
    <w:p>
      <w:pPr>
        <w:spacing w:before="0" w:after="0"/>
        <w:jc w:val="center"/>
      </w:pPr>
      <w:r>
        <w:rPr>
          <w:rFonts w:ascii="Times New Roman" w:hAnsi="Times New Roman"/>
          <w:b/>
          <w:i w:val="0"/>
          <w:color w:val="555555"/>
          <w:sz w:val="22"/>
        </w:rPr>
        <w:t>LỚP 12 – CHƯƠNG 4: VẬT LÍ HẠT NHÂN</w:t>
      </w:r>
    </w:p>
    <w:p>
      <w:pPr>
        <w:spacing w:before="0" w:after="20"/>
        <w:jc w:val="center"/>
      </w:pPr>
      <w:r>
        <w:rPr>
          <w:rFonts w:ascii="Times New Roman" w:hAnsi="Times New Roman"/>
          <w:b/>
          <w:i w:val="0"/>
          <w:color w:val="A61B1B"/>
          <w:sz w:val="30"/>
        </w:rPr>
        <w:t>12C4-Đ06  –  ĐỀ SỐ 6</w:t>
      </w:r>
    </w:p>
    <w:p>
      <w:pPr>
        <w:spacing w:before="0" w:after="20"/>
        <w:jc w:val="center"/>
      </w:pPr>
      <w:r>
        <w:rPr>
          <w:rFonts w:ascii="Times New Roman" w:hAnsi="Times New Roman"/>
          <w:b w:val="0"/>
          <w:i/>
          <w:sz w:val="21"/>
        </w:rPr>
        <w:t>Mức độ: Trung bình   |   Thời gian làm bài: 50 phút   |   Thang điểm: 10</w:t>
      </w:r>
    </w:p>
    <w:p>
      <w:pPr>
        <w:spacing w:before="0" w:after="100"/>
        <w:jc w:val="center"/>
      </w:pPr>
      <w:r>
        <w:rPr>
          <w:rFonts w:ascii="Times New Roman" w:hAnsi="Times New Roman"/>
          <w:b w:val="0"/>
          <w:i/>
          <w:color w:val="555555"/>
          <w:sz w:val="21"/>
        </w:rPr>
        <w:t>Trọng tâm: Đọc đồ thị bán logarit, phản ứng hạt nhân có động năng, hai chất phóng xạ</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Đồ thị lnH theo thời gian của một chất phóng xạ là đường thẳng có hệ số góc −0,231 giờ⁻¹. Chu kì bán rã của chất đó bằng</w:t>
      </w:r>
    </w:p>
    <w:p>
      <w:pPr>
        <w:spacing w:before="60" w:after="20"/>
        <w:jc w:val="center"/>
      </w:pPr>
      <w:r>
        <w:drawing>
          <wp:inline xmlns:a="http://schemas.openxmlformats.org/drawingml/2006/main" xmlns:pic="http://schemas.openxmlformats.org/drawingml/2006/picture">
            <wp:extent cx="4140000" cy="1780200"/>
            <wp:docPr id="60" name="Picture 60"/>
            <wp:cNvGraphicFramePr>
              <a:graphicFrameLocks noChangeAspect="1"/>
            </wp:cNvGraphicFramePr>
            <a:graphic>
              <a:graphicData uri="http://schemas.openxmlformats.org/drawingml/2006/picture">
                <pic:pic>
                  <pic:nvPicPr>
                    <pic:cNvPr id="0" name="h_dt_H_t.png"/>
                    <pic:cNvPicPr/>
                  </pic:nvPicPr>
                  <pic:blipFill>
                    <a:blip r:embed="rId24"/>
                    <a:stretch>
                      <a:fillRect/>
                    </a:stretch>
                  </pic:blipFill>
                  <pic:spPr>
                    <a:xfrm>
                      <a:off x="0" y="0"/>
                      <a:ext cx="4140000" cy="1780200"/>
                    </a:xfrm>
                    <a:prstGeom prst="rect"/>
                  </pic:spPr>
                </pic:pic>
              </a:graphicData>
            </a:graphic>
          </wp:inline>
        </w:drawing>
      </w:r>
    </w:p>
    <w:p>
      <w:pPr>
        <w:spacing w:before="0" w:after="80"/>
        <w:jc w:val="center"/>
      </w:pPr>
      <w:r>
        <w:rPr>
          <w:rFonts w:ascii="Times New Roman" w:hAnsi="Times New Roman"/>
          <w:b w:val="0"/>
          <w:i/>
          <w:color w:val="555555"/>
          <w:sz w:val="19"/>
        </w:rPr>
        <w:t>Đồ thị lnH theo thời gian</w:t>
      </w:r>
    </w:p>
    <w:p>
      <w:pPr>
        <w:spacing w:after="20"/>
        <w:ind w:left="340"/>
      </w:pPr>
      <w:r>
        <w:rPr>
          <w:rFonts w:ascii="Times New Roman" w:hAnsi="Times New Roman"/>
          <w:b/>
          <w:sz w:val="23"/>
        </w:rPr>
        <w:t xml:space="preserve">A. </w:t>
      </w:r>
      <w:r>
        <w:rPr>
          <w:rFonts w:ascii="Times New Roman" w:hAnsi="Times New Roman"/>
          <w:sz w:val="23"/>
        </w:rPr>
        <w:t xml:space="preserve">6,0 giờ.                </w:t>
      </w:r>
      <w:r>
        <w:rPr>
          <w:rFonts w:ascii="Times New Roman" w:hAnsi="Times New Roman"/>
          <w:b/>
          <w:sz w:val="23"/>
        </w:rPr>
        <w:t xml:space="preserve">B. </w:t>
      </w:r>
      <w:r>
        <w:rPr>
          <w:rFonts w:ascii="Times New Roman" w:hAnsi="Times New Roman"/>
          <w:sz w:val="23"/>
        </w:rPr>
        <w:t xml:space="preserve">4,5 giờ.                </w:t>
      </w:r>
      <w:r>
        <w:rPr>
          <w:rFonts w:ascii="Times New Roman" w:hAnsi="Times New Roman"/>
          <w:b/>
          <w:sz w:val="23"/>
        </w:rPr>
        <w:t xml:space="preserve">C. </w:t>
      </w:r>
      <w:r>
        <w:rPr>
          <w:rFonts w:ascii="Times New Roman" w:hAnsi="Times New Roman"/>
          <w:sz w:val="23"/>
        </w:rPr>
        <w:t xml:space="preserve">3,0 giờ.                </w:t>
      </w:r>
      <w:r>
        <w:rPr>
          <w:rFonts w:ascii="Times New Roman" w:hAnsi="Times New Roman"/>
          <w:b/>
          <w:sz w:val="23"/>
        </w:rPr>
        <w:t xml:space="preserve">D. </w:t>
      </w:r>
      <w:r>
        <w:rPr>
          <w:rFonts w:ascii="Times New Roman" w:hAnsi="Times New Roman"/>
          <w:sz w:val="23"/>
        </w:rPr>
        <w:t>1,5 giờ.</w:t>
      </w:r>
    </w:p>
    <w:p>
      <w:pPr>
        <w:spacing w:before="100" w:after="40"/>
      </w:pPr>
      <w:r>
        <w:rPr>
          <w:rFonts w:ascii="Times New Roman" w:hAnsi="Times New Roman"/>
          <w:b/>
          <w:i w:val="0"/>
          <w:sz w:val="23"/>
        </w:rPr>
        <w:t xml:space="preserve">Câu 2. </w:t>
      </w:r>
      <w:r>
        <w:rPr>
          <w:rFonts w:ascii="Times New Roman" w:hAnsi="Times New Roman"/>
          <w:b w:val="0"/>
          <w:i w:val="0"/>
          <w:sz w:val="23"/>
        </w:rPr>
        <w:t>Chất phóng xạ A có chu kì bán rã 2 giờ, chất B có chu kì bán rã 4 giờ. Ban đầu số hạt nhân A gấp 4 lần số hạt nhân B. Sau bao lâu thì số hạt nhân của hai chất bằng nhau?</w:t>
      </w:r>
    </w:p>
    <w:p>
      <w:pPr>
        <w:spacing w:after="20"/>
        <w:ind w:left="340"/>
      </w:pPr>
      <w:r>
        <w:rPr>
          <w:rFonts w:ascii="Times New Roman" w:hAnsi="Times New Roman"/>
          <w:b/>
          <w:sz w:val="23"/>
        </w:rPr>
        <w:t xml:space="preserve">A. </w:t>
      </w:r>
      <w:r>
        <w:rPr>
          <w:rFonts w:ascii="Times New Roman" w:hAnsi="Times New Roman"/>
          <w:sz w:val="23"/>
        </w:rPr>
        <w:t xml:space="preserve">4 giờ.                  </w:t>
      </w:r>
      <w:r>
        <w:rPr>
          <w:rFonts w:ascii="Times New Roman" w:hAnsi="Times New Roman"/>
          <w:b/>
          <w:sz w:val="23"/>
        </w:rPr>
        <w:t xml:space="preserve">B. </w:t>
      </w:r>
      <w:r>
        <w:rPr>
          <w:rFonts w:ascii="Times New Roman" w:hAnsi="Times New Roman"/>
          <w:sz w:val="23"/>
        </w:rPr>
        <w:t xml:space="preserve">8 giờ.                  </w:t>
      </w:r>
      <w:r>
        <w:rPr>
          <w:rFonts w:ascii="Times New Roman" w:hAnsi="Times New Roman"/>
          <w:b/>
          <w:sz w:val="23"/>
        </w:rPr>
        <w:t xml:space="preserve">C. </w:t>
      </w:r>
      <w:r>
        <w:rPr>
          <w:rFonts w:ascii="Times New Roman" w:hAnsi="Times New Roman"/>
          <w:sz w:val="23"/>
        </w:rPr>
        <w:t xml:space="preserve">6 giờ.                  </w:t>
      </w:r>
      <w:r>
        <w:rPr>
          <w:rFonts w:ascii="Times New Roman" w:hAnsi="Times New Roman"/>
          <w:b/>
          <w:sz w:val="23"/>
        </w:rPr>
        <w:t xml:space="preserve">D. </w:t>
      </w:r>
      <w:r>
        <w:rPr>
          <w:rFonts w:ascii="Times New Roman" w:hAnsi="Times New Roman"/>
          <w:sz w:val="23"/>
        </w:rPr>
        <w:t>12 giờ.</w:t>
      </w:r>
    </w:p>
    <w:p>
      <w:pPr>
        <w:spacing w:before="100" w:after="40"/>
      </w:pPr>
      <w:r>
        <w:rPr>
          <w:rFonts w:ascii="Times New Roman" w:hAnsi="Times New Roman"/>
          <w:b/>
          <w:i w:val="0"/>
          <w:sz w:val="23"/>
        </w:rPr>
        <w:t xml:space="preserve">Câu 3. </w:t>
      </w:r>
      <w:r>
        <w:rPr>
          <w:rFonts w:ascii="Times New Roman" w:hAnsi="Times New Roman"/>
          <w:b w:val="0"/>
          <w:i w:val="0"/>
          <w:sz w:val="23"/>
        </w:rPr>
        <w:t>Cho phản ứng ¹₁H + ⁷₃Li → 2·⁴₂He. Biết m(p) = 1,0073 u; m(Li) = 7,0160 u; m(He) = 4,0015 u; 1 u·c² = 931,5 MeV. Năng lượng toả ra của phản ứng xấp xỉ</w:t>
      </w:r>
    </w:p>
    <w:p>
      <w:pPr>
        <w:spacing w:after="20"/>
        <w:ind w:left="340"/>
      </w:pPr>
      <w:r>
        <w:rPr>
          <w:rFonts w:ascii="Times New Roman" w:hAnsi="Times New Roman"/>
          <w:b/>
          <w:sz w:val="23"/>
        </w:rPr>
        <w:t xml:space="preserve">A. </w:t>
      </w:r>
      <w:r>
        <w:rPr>
          <w:rFonts w:ascii="Times New Roman" w:hAnsi="Times New Roman"/>
          <w:sz w:val="23"/>
        </w:rPr>
        <w:t xml:space="preserve">9,5 MeV.                </w:t>
      </w:r>
      <w:r>
        <w:rPr>
          <w:rFonts w:ascii="Times New Roman" w:hAnsi="Times New Roman"/>
          <w:b/>
          <w:sz w:val="23"/>
        </w:rPr>
        <w:t xml:space="preserve">B. </w:t>
      </w:r>
      <w:r>
        <w:rPr>
          <w:rFonts w:ascii="Times New Roman" w:hAnsi="Times New Roman"/>
          <w:sz w:val="23"/>
        </w:rPr>
        <w:t xml:space="preserve">18,9 MeV.               </w:t>
      </w:r>
      <w:r>
        <w:rPr>
          <w:rFonts w:ascii="Times New Roman" w:hAnsi="Times New Roman"/>
          <w:b/>
          <w:sz w:val="23"/>
        </w:rPr>
        <w:t xml:space="preserve">C. </w:t>
      </w:r>
      <w:r>
        <w:rPr>
          <w:rFonts w:ascii="Times New Roman" w:hAnsi="Times New Roman"/>
          <w:sz w:val="23"/>
        </w:rPr>
        <w:t xml:space="preserve">28,4 MeV.               </w:t>
      </w:r>
      <w:r>
        <w:rPr>
          <w:rFonts w:ascii="Times New Roman" w:hAnsi="Times New Roman"/>
          <w:b/>
          <w:sz w:val="23"/>
        </w:rPr>
        <w:t xml:space="preserve">D. </w:t>
      </w:r>
      <w:r>
        <w:rPr>
          <w:rFonts w:ascii="Times New Roman" w:hAnsi="Times New Roman"/>
          <w:sz w:val="23"/>
        </w:rPr>
        <w:t>37,8 MeV.</w:t>
      </w:r>
    </w:p>
    <w:p>
      <w:pPr>
        <w:spacing w:before="100" w:after="40"/>
      </w:pPr>
      <w:r>
        <w:rPr>
          <w:rFonts w:ascii="Times New Roman" w:hAnsi="Times New Roman"/>
          <w:b/>
          <w:i w:val="0"/>
          <w:sz w:val="23"/>
        </w:rPr>
        <w:t xml:space="preserve">Câu 4. </w:t>
      </w:r>
      <w:r>
        <w:rPr>
          <w:rFonts w:ascii="Times New Roman" w:hAnsi="Times New Roman"/>
          <w:b w:val="0"/>
          <w:i w:val="0"/>
          <w:sz w:val="23"/>
        </w:rPr>
        <w:t>Một mẫu đá chứa ²³⁸U và sản phẩm cuối cùng ²⁰⁶Pb. Tỉ số số hạt nhân Pb trên số hạt nhân U còn lại là 0,60. Chu kì bán rã của ²³⁸U là 4,5·10⁹ năm. Tuổi của mẫu đá xấp xỉ</w:t>
      </w:r>
    </w:p>
    <w:p>
      <w:pPr>
        <w:spacing w:after="20"/>
        <w:ind w:left="340"/>
      </w:pPr>
      <w:r>
        <w:rPr>
          <w:rFonts w:ascii="Times New Roman" w:hAnsi="Times New Roman"/>
          <w:b/>
          <w:sz w:val="23"/>
        </w:rPr>
        <w:t xml:space="preserve">A. </w:t>
      </w:r>
      <w:r>
        <w:rPr>
          <w:rFonts w:ascii="Times New Roman" w:hAnsi="Times New Roman"/>
          <w:sz w:val="23"/>
        </w:rPr>
        <w:t xml:space="preserve">1,5·10⁹ năm.            </w:t>
      </w:r>
      <w:r>
        <w:rPr>
          <w:rFonts w:ascii="Times New Roman" w:hAnsi="Times New Roman"/>
          <w:b/>
          <w:sz w:val="23"/>
        </w:rPr>
        <w:t xml:space="preserve">B. </w:t>
      </w:r>
      <w:r>
        <w:rPr>
          <w:rFonts w:ascii="Times New Roman" w:hAnsi="Times New Roman"/>
          <w:sz w:val="23"/>
        </w:rPr>
        <w:t xml:space="preserve">3,05·10⁹ năm.           </w:t>
      </w:r>
      <w:r>
        <w:rPr>
          <w:rFonts w:ascii="Times New Roman" w:hAnsi="Times New Roman"/>
          <w:b/>
          <w:sz w:val="23"/>
        </w:rPr>
        <w:t xml:space="preserve">C. </w:t>
      </w:r>
      <w:r>
        <w:rPr>
          <w:rFonts w:ascii="Times New Roman" w:hAnsi="Times New Roman"/>
          <w:sz w:val="23"/>
        </w:rPr>
        <w:t xml:space="preserve">4,5·10⁹ năm.            </w:t>
      </w:r>
      <w:r>
        <w:rPr>
          <w:rFonts w:ascii="Times New Roman" w:hAnsi="Times New Roman"/>
          <w:b/>
          <w:sz w:val="23"/>
        </w:rPr>
        <w:t xml:space="preserve">D. </w:t>
      </w:r>
      <w:r>
        <w:rPr>
          <w:rFonts w:ascii="Times New Roman" w:hAnsi="Times New Roman"/>
          <w:sz w:val="23"/>
        </w:rPr>
        <w:t>6,0·10⁹ năm.</w:t>
      </w:r>
    </w:p>
    <w:p>
      <w:pPr>
        <w:spacing w:before="100" w:after="40"/>
      </w:pPr>
      <w:r>
        <w:rPr>
          <w:rFonts w:ascii="Times New Roman" w:hAnsi="Times New Roman"/>
          <w:b/>
          <w:i w:val="0"/>
          <w:sz w:val="23"/>
        </w:rPr>
        <w:t xml:space="preserve">Câu 5. </w:t>
      </w:r>
      <w:r>
        <w:rPr>
          <w:rFonts w:ascii="Times New Roman" w:hAnsi="Times New Roman"/>
          <w:b w:val="0"/>
          <w:i w:val="0"/>
          <w:sz w:val="23"/>
        </w:rPr>
        <w:t>Khối lượng tương ứng với năng lượng 1 MeV bằng (c = 3,0·10⁸ m/s; 1 MeV = 1,6·10⁻¹³ J)</w:t>
      </w:r>
    </w:p>
    <w:p>
      <w:pPr>
        <w:spacing w:after="20"/>
        <w:ind w:left="340"/>
      </w:pPr>
      <w:r>
        <w:rPr>
          <w:rFonts w:ascii="Times New Roman" w:hAnsi="Times New Roman"/>
          <w:b/>
          <w:sz w:val="23"/>
        </w:rPr>
        <w:t xml:space="preserve">A. </w:t>
      </w:r>
      <w:r>
        <w:rPr>
          <w:rFonts w:ascii="Times New Roman" w:hAnsi="Times New Roman"/>
          <w:sz w:val="23"/>
        </w:rPr>
        <w:t xml:space="preserve">1,78·10⁻²⁸ kg.          </w:t>
      </w:r>
      <w:r>
        <w:rPr>
          <w:rFonts w:ascii="Times New Roman" w:hAnsi="Times New Roman"/>
          <w:b/>
          <w:sz w:val="23"/>
        </w:rPr>
        <w:t xml:space="preserve">B. </w:t>
      </w:r>
      <w:r>
        <w:rPr>
          <w:rFonts w:ascii="Times New Roman" w:hAnsi="Times New Roman"/>
          <w:sz w:val="23"/>
        </w:rPr>
        <w:t xml:space="preserve">1,78·10⁻³⁰ kg.          </w:t>
      </w:r>
      <w:r>
        <w:rPr>
          <w:rFonts w:ascii="Times New Roman" w:hAnsi="Times New Roman"/>
          <w:b/>
          <w:sz w:val="23"/>
        </w:rPr>
        <w:t xml:space="preserve">C. </w:t>
      </w:r>
      <w:r>
        <w:rPr>
          <w:rFonts w:ascii="Times New Roman" w:hAnsi="Times New Roman"/>
          <w:sz w:val="23"/>
        </w:rPr>
        <w:t xml:space="preserve">1,78·10⁻³² kg.          </w:t>
      </w:r>
      <w:r>
        <w:rPr>
          <w:rFonts w:ascii="Times New Roman" w:hAnsi="Times New Roman"/>
          <w:b/>
          <w:sz w:val="23"/>
        </w:rPr>
        <w:t xml:space="preserve">D. </w:t>
      </w:r>
      <w:r>
        <w:rPr>
          <w:rFonts w:ascii="Times New Roman" w:hAnsi="Times New Roman"/>
          <w:sz w:val="23"/>
        </w:rPr>
        <w:t>5,33·10⁻²² kg.</w:t>
      </w:r>
    </w:p>
    <w:p>
      <w:pPr>
        <w:spacing w:before="100" w:after="40"/>
      </w:pPr>
      <w:r>
        <w:rPr>
          <w:rFonts w:ascii="Times New Roman" w:hAnsi="Times New Roman"/>
          <w:b/>
          <w:i w:val="0"/>
          <w:sz w:val="23"/>
        </w:rPr>
        <w:t xml:space="preserve">Câu 6. </w:t>
      </w:r>
      <w:r>
        <w:rPr>
          <w:rFonts w:ascii="Times New Roman" w:hAnsi="Times New Roman"/>
          <w:b w:val="0"/>
          <w:i w:val="0"/>
          <w:sz w:val="23"/>
        </w:rPr>
        <w:t>Một mẫu chất phóng xạ ban đầu nguyên chất. Ở thời điểm t₁ tỉ lệ hạt nhân đã rã là 75 %; ở thời điểm t₂ = t₁ + 2T tỉ lệ đó là</w:t>
      </w:r>
    </w:p>
    <w:p>
      <w:pPr>
        <w:spacing w:after="20"/>
        <w:ind w:left="340"/>
      </w:pPr>
      <w:r>
        <w:rPr>
          <w:rFonts w:ascii="Times New Roman" w:hAnsi="Times New Roman"/>
          <w:b/>
          <w:sz w:val="23"/>
        </w:rPr>
        <w:t xml:space="preserve">A. </w:t>
      </w:r>
      <w:r>
        <w:rPr>
          <w:rFonts w:ascii="Times New Roman" w:hAnsi="Times New Roman"/>
          <w:sz w:val="23"/>
        </w:rPr>
        <w:t xml:space="preserve">87,5 %.                 </w:t>
      </w:r>
      <w:r>
        <w:rPr>
          <w:rFonts w:ascii="Times New Roman" w:hAnsi="Times New Roman"/>
          <w:b/>
          <w:sz w:val="23"/>
        </w:rPr>
        <w:t xml:space="preserve">B. </w:t>
      </w:r>
      <w:r>
        <w:rPr>
          <w:rFonts w:ascii="Times New Roman" w:hAnsi="Times New Roman"/>
          <w:sz w:val="23"/>
        </w:rPr>
        <w:t xml:space="preserve">93,75 %.                </w:t>
      </w:r>
      <w:r>
        <w:rPr>
          <w:rFonts w:ascii="Times New Roman" w:hAnsi="Times New Roman"/>
          <w:b/>
          <w:sz w:val="23"/>
        </w:rPr>
        <w:t xml:space="preserve">C. </w:t>
      </w:r>
      <w:r>
        <w:rPr>
          <w:rFonts w:ascii="Times New Roman" w:hAnsi="Times New Roman"/>
          <w:sz w:val="23"/>
        </w:rPr>
        <w:t xml:space="preserve">81,25 %.                </w:t>
      </w:r>
      <w:r>
        <w:rPr>
          <w:rFonts w:ascii="Times New Roman" w:hAnsi="Times New Roman"/>
          <w:b/>
          <w:sz w:val="23"/>
        </w:rPr>
        <w:t xml:space="preserve">D. </w:t>
      </w:r>
      <w:r>
        <w:rPr>
          <w:rFonts w:ascii="Times New Roman" w:hAnsi="Times New Roman"/>
          <w:sz w:val="23"/>
        </w:rPr>
        <w:t>96,875 %.</w:t>
      </w:r>
    </w:p>
    <w:p>
      <w:pPr>
        <w:spacing w:before="100" w:after="40"/>
      </w:pPr>
      <w:r>
        <w:rPr>
          <w:rFonts w:ascii="Times New Roman" w:hAnsi="Times New Roman"/>
          <w:b/>
          <w:i w:val="0"/>
          <w:sz w:val="23"/>
        </w:rPr>
        <w:t xml:space="preserve">Câu 7. </w:t>
      </w:r>
      <w:r>
        <w:rPr>
          <w:rFonts w:ascii="Times New Roman" w:hAnsi="Times New Roman"/>
          <w:b w:val="0"/>
          <w:i w:val="0"/>
          <w:sz w:val="23"/>
        </w:rPr>
        <w:t>Trong phản ứng phân hạch, các mảnh vỡ thường là những hạt nhân</w:t>
      </w:r>
    </w:p>
    <w:p>
      <w:pPr>
        <w:spacing w:before="60" w:after="20"/>
        <w:jc w:val="center"/>
      </w:pPr>
      <w:r>
        <w:drawing>
          <wp:inline xmlns:a="http://schemas.openxmlformats.org/drawingml/2006/main" xmlns:pic="http://schemas.openxmlformats.org/drawingml/2006/picture">
            <wp:extent cx="4140000" cy="1824187"/>
            <wp:docPr id="61" name="Picture 61"/>
            <wp:cNvGraphicFramePr>
              <a:graphicFrameLocks noChangeAspect="1"/>
            </wp:cNvGraphicFramePr>
            <a:graphic>
              <a:graphicData uri="http://schemas.openxmlformats.org/drawingml/2006/picture">
                <pic:pic>
                  <pic:nvPicPr>
                    <pic:cNvPr id="0" name="h_sd_phan_hach.png"/>
                    <pic:cNvPicPr/>
                  </pic:nvPicPr>
                  <pic:blipFill>
                    <a:blip r:embed="rId17"/>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before="0" w:after="0"/>
        <w:ind w:left="340"/>
      </w:pPr>
      <w:r>
        <w:rPr>
          <w:rFonts w:ascii="Times New Roman" w:hAnsi="Times New Roman"/>
          <w:b/>
          <w:i w:val="0"/>
          <w:sz w:val="23"/>
        </w:rPr>
        <w:t xml:space="preserve">A. </w:t>
      </w:r>
      <w:r>
        <w:rPr>
          <w:rFonts w:ascii="Times New Roman" w:hAnsi="Times New Roman"/>
          <w:b w:val="0"/>
          <w:i w:val="0"/>
          <w:sz w:val="23"/>
        </w:rPr>
        <w:t>trung bình, có số khối khoảng 90 đến 140.</w:t>
      </w:r>
    </w:p>
    <w:p>
      <w:pPr>
        <w:spacing w:before="0" w:after="0"/>
        <w:ind w:left="340"/>
      </w:pPr>
      <w:r>
        <w:rPr>
          <w:rFonts w:ascii="Times New Roman" w:hAnsi="Times New Roman"/>
          <w:b/>
          <w:i w:val="0"/>
          <w:sz w:val="23"/>
        </w:rPr>
        <w:t xml:space="preserve">B. </w:t>
      </w:r>
      <w:r>
        <w:rPr>
          <w:rFonts w:ascii="Times New Roman" w:hAnsi="Times New Roman"/>
          <w:b w:val="0"/>
          <w:i w:val="0"/>
          <w:sz w:val="23"/>
        </w:rPr>
        <w:t>rất nhẹ như hiđrô và heli.</w:t>
      </w:r>
    </w:p>
    <w:p>
      <w:pPr>
        <w:spacing w:before="0" w:after="0"/>
        <w:ind w:left="340"/>
      </w:pPr>
      <w:r>
        <w:rPr>
          <w:rFonts w:ascii="Times New Roman" w:hAnsi="Times New Roman"/>
          <w:b/>
          <w:i w:val="0"/>
          <w:sz w:val="23"/>
        </w:rPr>
        <w:t xml:space="preserve">C. </w:t>
      </w:r>
      <w:r>
        <w:rPr>
          <w:rFonts w:ascii="Times New Roman" w:hAnsi="Times New Roman"/>
          <w:b w:val="0"/>
          <w:i w:val="0"/>
          <w:sz w:val="23"/>
        </w:rPr>
        <w:t>nặng hơn hạt nhân ban đầu.</w:t>
      </w:r>
    </w:p>
    <w:p>
      <w:pPr>
        <w:spacing w:before="0" w:after="0"/>
        <w:ind w:left="340"/>
      </w:pPr>
      <w:r>
        <w:rPr>
          <w:rFonts w:ascii="Times New Roman" w:hAnsi="Times New Roman"/>
          <w:b/>
          <w:i w:val="0"/>
          <w:sz w:val="23"/>
        </w:rPr>
        <w:t xml:space="preserve">D. </w:t>
      </w:r>
      <w:r>
        <w:rPr>
          <w:rFonts w:ascii="Times New Roman" w:hAnsi="Times New Roman"/>
          <w:b w:val="0"/>
          <w:i w:val="0"/>
          <w:sz w:val="23"/>
        </w:rPr>
        <w:t>có số khối bằng nhau chính xác.</w:t>
      </w:r>
    </w:p>
    <w:p>
      <w:pPr>
        <w:spacing w:before="100" w:after="40"/>
      </w:pPr>
      <w:r>
        <w:rPr>
          <w:rFonts w:ascii="Times New Roman" w:hAnsi="Times New Roman"/>
          <w:b/>
          <w:i w:val="0"/>
          <w:sz w:val="23"/>
        </w:rPr>
        <w:t xml:space="preserve">Câu 8. </w:t>
      </w:r>
      <w:r>
        <w:rPr>
          <w:rFonts w:ascii="Times New Roman" w:hAnsi="Times New Roman"/>
          <w:b w:val="0"/>
          <w:i w:val="0"/>
          <w:sz w:val="23"/>
        </w:rPr>
        <w:t>Nếu tính trên cùng một khối lượng nhiên liệu, phản ứng nào toả nhiều năng lượng nhất?</w:t>
      </w:r>
    </w:p>
    <w:p>
      <w:pPr>
        <w:spacing w:before="60" w:after="20"/>
        <w:jc w:val="center"/>
      </w:pPr>
      <w:r>
        <w:drawing>
          <wp:inline xmlns:a="http://schemas.openxmlformats.org/drawingml/2006/main" xmlns:pic="http://schemas.openxmlformats.org/drawingml/2006/picture">
            <wp:extent cx="4140000" cy="2636233"/>
            <wp:docPr id="62" name="Picture 62"/>
            <wp:cNvGraphicFramePr>
              <a:graphicFrameLocks noChangeAspect="1"/>
            </wp:cNvGraphicFramePr>
            <a:graphic>
              <a:graphicData uri="http://schemas.openxmlformats.org/drawingml/2006/picture">
                <pic:pic>
                  <pic:nvPicPr>
                    <pic:cNvPr id="0" name="h_dt_nllk_rieng.png"/>
                    <pic:cNvPicPr/>
                  </pic:nvPicPr>
                  <pic:blipFill>
                    <a:blip r:embed="rId12"/>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before="0" w:after="0"/>
        <w:ind w:left="340"/>
      </w:pPr>
      <w:r>
        <w:rPr>
          <w:rFonts w:ascii="Times New Roman" w:hAnsi="Times New Roman"/>
          <w:b/>
          <w:i w:val="0"/>
          <w:sz w:val="23"/>
        </w:rPr>
        <w:t xml:space="preserve">A. </w:t>
      </w:r>
      <w:r>
        <w:rPr>
          <w:rFonts w:ascii="Times New Roman" w:hAnsi="Times New Roman"/>
          <w:b w:val="0"/>
          <w:i w:val="0"/>
          <w:sz w:val="23"/>
        </w:rPr>
        <w:t>Phản ứng nhiệt hạch.</w:t>
      </w:r>
    </w:p>
    <w:p>
      <w:pPr>
        <w:spacing w:before="0" w:after="0"/>
        <w:ind w:left="340"/>
      </w:pPr>
      <w:r>
        <w:rPr>
          <w:rFonts w:ascii="Times New Roman" w:hAnsi="Times New Roman"/>
          <w:b/>
          <w:i w:val="0"/>
          <w:sz w:val="23"/>
        </w:rPr>
        <w:t xml:space="preserve">B. </w:t>
      </w:r>
      <w:r>
        <w:rPr>
          <w:rFonts w:ascii="Times New Roman" w:hAnsi="Times New Roman"/>
          <w:b w:val="0"/>
          <w:i w:val="0"/>
          <w:sz w:val="23"/>
        </w:rPr>
        <w:t>Đốt than đá.</w:t>
      </w:r>
    </w:p>
    <w:p>
      <w:pPr>
        <w:spacing w:before="0" w:after="0"/>
        <w:ind w:left="340"/>
      </w:pPr>
      <w:r>
        <w:rPr>
          <w:rFonts w:ascii="Times New Roman" w:hAnsi="Times New Roman"/>
          <w:b/>
          <w:i w:val="0"/>
          <w:sz w:val="23"/>
        </w:rPr>
        <w:t xml:space="preserve">C. </w:t>
      </w:r>
      <w:r>
        <w:rPr>
          <w:rFonts w:ascii="Times New Roman" w:hAnsi="Times New Roman"/>
          <w:b w:val="0"/>
          <w:i w:val="0"/>
          <w:sz w:val="23"/>
        </w:rPr>
        <w:t>Phản ứng phân hạch.</w:t>
      </w:r>
    </w:p>
    <w:p>
      <w:pPr>
        <w:spacing w:before="0" w:after="0"/>
        <w:ind w:left="340"/>
      </w:pPr>
      <w:r>
        <w:rPr>
          <w:rFonts w:ascii="Times New Roman" w:hAnsi="Times New Roman"/>
          <w:b/>
          <w:i w:val="0"/>
          <w:sz w:val="23"/>
        </w:rPr>
        <w:t xml:space="preserve">D. </w:t>
      </w:r>
      <w:r>
        <w:rPr>
          <w:rFonts w:ascii="Times New Roman" w:hAnsi="Times New Roman"/>
          <w:b w:val="0"/>
          <w:i w:val="0"/>
          <w:sz w:val="23"/>
        </w:rPr>
        <w:t>Phản ứng hoá học tổng hợp amoniac.</w:t>
      </w:r>
    </w:p>
    <w:p>
      <w:pPr>
        <w:spacing w:before="100" w:after="40"/>
      </w:pPr>
      <w:r>
        <w:rPr>
          <w:rFonts w:ascii="Times New Roman" w:hAnsi="Times New Roman"/>
          <w:b/>
          <w:i w:val="0"/>
          <w:sz w:val="23"/>
        </w:rPr>
        <w:t xml:space="preserve">Câu 9. </w:t>
      </w:r>
      <w:r>
        <w:rPr>
          <w:rFonts w:ascii="Times New Roman" w:hAnsi="Times New Roman"/>
          <w:b w:val="0"/>
          <w:i w:val="0"/>
          <w:sz w:val="23"/>
        </w:rPr>
        <w:t>Một nguồn phóng xạ điểm gây ra liều chiếu 8,0 mSv/giờ ở khoảng cách 1,0 m. Ở khoảng cách 4,0 m, liều chiếu bằng</w:t>
      </w:r>
    </w:p>
    <w:p>
      <w:pPr>
        <w:spacing w:before="60" w:after="20"/>
        <w:jc w:val="center"/>
      </w:pPr>
      <w:r>
        <w:drawing>
          <wp:inline xmlns:a="http://schemas.openxmlformats.org/drawingml/2006/main" xmlns:pic="http://schemas.openxmlformats.org/drawingml/2006/picture">
            <wp:extent cx="4140000" cy="1845168"/>
            <wp:docPr id="63" name="Picture 63"/>
            <wp:cNvGraphicFramePr>
              <a:graphicFrameLocks noChangeAspect="1"/>
            </wp:cNvGraphicFramePr>
            <a:graphic>
              <a:graphicData uri="http://schemas.openxmlformats.org/drawingml/2006/picture">
                <pic:pic>
                  <pic:nvPicPr>
                    <pic:cNvPr id="0" name="h_sd_an_toan.png"/>
                    <pic:cNvPicPr/>
                  </pic:nvPicPr>
                  <pic:blipFill>
                    <a:blip r:embed="rId21"/>
                    <a:stretch>
                      <a:fillRect/>
                    </a:stretch>
                  </pic:blipFill>
                  <pic:spPr>
                    <a:xfrm>
                      <a:off x="0" y="0"/>
                      <a:ext cx="4140000" cy="1845168"/>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after="20"/>
        <w:ind w:left="340"/>
      </w:pPr>
      <w:r>
        <w:rPr>
          <w:rFonts w:ascii="Times New Roman" w:hAnsi="Times New Roman"/>
          <w:b/>
          <w:sz w:val="23"/>
        </w:rPr>
        <w:t xml:space="preserve">A. </w:t>
      </w:r>
      <w:r>
        <w:rPr>
          <w:rFonts w:ascii="Times New Roman" w:hAnsi="Times New Roman"/>
          <w:sz w:val="23"/>
        </w:rPr>
        <w:t xml:space="preserve">0,50 mSv/giờ.           </w:t>
      </w:r>
      <w:r>
        <w:rPr>
          <w:rFonts w:ascii="Times New Roman" w:hAnsi="Times New Roman"/>
          <w:b/>
          <w:sz w:val="23"/>
        </w:rPr>
        <w:t xml:space="preserve">B. </w:t>
      </w:r>
      <w:r>
        <w:rPr>
          <w:rFonts w:ascii="Times New Roman" w:hAnsi="Times New Roman"/>
          <w:sz w:val="23"/>
        </w:rPr>
        <w:t xml:space="preserve">2,0 mSv/giờ.            </w:t>
      </w:r>
      <w:r>
        <w:rPr>
          <w:rFonts w:ascii="Times New Roman" w:hAnsi="Times New Roman"/>
          <w:b/>
          <w:sz w:val="23"/>
        </w:rPr>
        <w:t xml:space="preserve">C. </w:t>
      </w:r>
      <w:r>
        <w:rPr>
          <w:rFonts w:ascii="Times New Roman" w:hAnsi="Times New Roman"/>
          <w:sz w:val="23"/>
        </w:rPr>
        <w:t xml:space="preserve">1,0 mSv/giờ.            </w:t>
      </w:r>
      <w:r>
        <w:rPr>
          <w:rFonts w:ascii="Times New Roman" w:hAnsi="Times New Roman"/>
          <w:b/>
          <w:sz w:val="23"/>
        </w:rPr>
        <w:t xml:space="preserve">D. </w:t>
      </w:r>
      <w:r>
        <w:rPr>
          <w:rFonts w:ascii="Times New Roman" w:hAnsi="Times New Roman"/>
          <w:sz w:val="23"/>
        </w:rPr>
        <w:t>0,25 mSv/giờ.</w:t>
      </w:r>
    </w:p>
    <w:p>
      <w:pPr>
        <w:spacing w:before="100" w:after="40"/>
      </w:pPr>
      <w:r>
        <w:rPr>
          <w:rFonts w:ascii="Times New Roman" w:hAnsi="Times New Roman"/>
          <w:b/>
          <w:i w:val="0"/>
          <w:sz w:val="23"/>
        </w:rPr>
        <w:t xml:space="preserve">Câu 10. </w:t>
      </w:r>
      <w:r>
        <w:rPr>
          <w:rFonts w:ascii="Times New Roman" w:hAnsi="Times New Roman"/>
          <w:b w:val="0"/>
          <w:i w:val="0"/>
          <w:sz w:val="23"/>
        </w:rPr>
        <w:t>Trong phản ứng hạt nhân, nếu tổng động năng của các hạt sau lớn hơn tổng động năng của các hạt trước thì phản ứng đó</w:t>
      </w:r>
    </w:p>
    <w:p>
      <w:pPr>
        <w:spacing w:before="0" w:after="0"/>
        <w:ind w:left="340"/>
      </w:pPr>
      <w:r>
        <w:rPr>
          <w:rFonts w:ascii="Times New Roman" w:hAnsi="Times New Roman"/>
          <w:b/>
          <w:i w:val="0"/>
          <w:sz w:val="23"/>
        </w:rPr>
        <w:t xml:space="preserve">A. </w:t>
      </w:r>
      <w:r>
        <w:rPr>
          <w:rFonts w:ascii="Times New Roman" w:hAnsi="Times New Roman"/>
          <w:b w:val="0"/>
          <w:i w:val="0"/>
          <w:sz w:val="23"/>
        </w:rPr>
        <w:t>toả năng lượng.</w:t>
      </w:r>
    </w:p>
    <w:p>
      <w:pPr>
        <w:spacing w:before="0" w:after="0"/>
        <w:ind w:left="340"/>
      </w:pPr>
      <w:r>
        <w:rPr>
          <w:rFonts w:ascii="Times New Roman" w:hAnsi="Times New Roman"/>
          <w:b/>
          <w:i w:val="0"/>
          <w:sz w:val="23"/>
        </w:rPr>
        <w:t xml:space="preserve">B. </w:t>
      </w:r>
      <w:r>
        <w:rPr>
          <w:rFonts w:ascii="Times New Roman" w:hAnsi="Times New Roman"/>
          <w:b w:val="0"/>
          <w:i w:val="0"/>
          <w:sz w:val="23"/>
        </w:rPr>
        <w:t>thu năng lượng.</w:t>
      </w:r>
    </w:p>
    <w:p>
      <w:pPr>
        <w:spacing w:before="0" w:after="0"/>
        <w:ind w:left="340"/>
      </w:pPr>
      <w:r>
        <w:rPr>
          <w:rFonts w:ascii="Times New Roman" w:hAnsi="Times New Roman"/>
          <w:b/>
          <w:i w:val="0"/>
          <w:sz w:val="23"/>
        </w:rPr>
        <w:t xml:space="preserve">C. </w:t>
      </w:r>
      <w:r>
        <w:rPr>
          <w:rFonts w:ascii="Times New Roman" w:hAnsi="Times New Roman"/>
          <w:b w:val="0"/>
          <w:i w:val="0"/>
          <w:sz w:val="23"/>
        </w:rPr>
        <w:t>không xảy ra được.</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trao đổi năng lượng.</w:t>
      </w:r>
    </w:p>
    <w:p>
      <w:pPr>
        <w:spacing w:before="100" w:after="40"/>
      </w:pPr>
      <w:r>
        <w:rPr>
          <w:rFonts w:ascii="Times New Roman" w:hAnsi="Times New Roman"/>
          <w:b/>
          <w:i w:val="0"/>
          <w:sz w:val="23"/>
        </w:rPr>
        <w:t xml:space="preserve">Câu 11. </w:t>
      </w:r>
      <w:r>
        <w:rPr>
          <w:rFonts w:ascii="Times New Roman" w:hAnsi="Times New Roman"/>
          <w:b w:val="0"/>
          <w:i w:val="0"/>
          <w:sz w:val="23"/>
        </w:rPr>
        <w:t>Hai hạt nhân có cùng số khối A nhưng khác số prôtôn được gọi là</w:t>
      </w:r>
    </w:p>
    <w:p>
      <w:pPr>
        <w:spacing w:after="20"/>
        <w:ind w:left="340"/>
      </w:pPr>
      <w:r>
        <w:rPr>
          <w:rFonts w:ascii="Times New Roman" w:hAnsi="Times New Roman"/>
          <w:b/>
          <w:sz w:val="23"/>
        </w:rPr>
        <w:t xml:space="preserve">A. </w:t>
      </w:r>
      <w:r>
        <w:rPr>
          <w:rFonts w:ascii="Times New Roman" w:hAnsi="Times New Roman"/>
          <w:sz w:val="23"/>
        </w:rPr>
        <w:t xml:space="preserve">đồng khối.              </w:t>
      </w:r>
      <w:r>
        <w:rPr>
          <w:rFonts w:ascii="Times New Roman" w:hAnsi="Times New Roman"/>
          <w:b/>
          <w:sz w:val="23"/>
        </w:rPr>
        <w:t xml:space="preserve">B. </w:t>
      </w:r>
      <w:r>
        <w:rPr>
          <w:rFonts w:ascii="Times New Roman" w:hAnsi="Times New Roman"/>
          <w:sz w:val="23"/>
        </w:rPr>
        <w:t xml:space="preserve">đồng vị.                </w:t>
      </w:r>
      <w:r>
        <w:rPr>
          <w:rFonts w:ascii="Times New Roman" w:hAnsi="Times New Roman"/>
          <w:b/>
          <w:sz w:val="23"/>
        </w:rPr>
        <w:t xml:space="preserve">C. </w:t>
      </w:r>
      <w:r>
        <w:rPr>
          <w:rFonts w:ascii="Times New Roman" w:hAnsi="Times New Roman"/>
          <w:sz w:val="23"/>
        </w:rPr>
        <w:t xml:space="preserve">đồng lượng.             </w:t>
      </w:r>
      <w:r>
        <w:rPr>
          <w:rFonts w:ascii="Times New Roman" w:hAnsi="Times New Roman"/>
          <w:b/>
          <w:sz w:val="23"/>
        </w:rPr>
        <w:t xml:space="preserve">D. </w:t>
      </w:r>
      <w:r>
        <w:rPr>
          <w:rFonts w:ascii="Times New Roman" w:hAnsi="Times New Roman"/>
          <w:sz w:val="23"/>
        </w:rPr>
        <w:t>cùng một nguyên tố.</w:t>
      </w:r>
    </w:p>
    <w:p>
      <w:pPr>
        <w:spacing w:before="100" w:after="40"/>
      </w:pPr>
      <w:r>
        <w:rPr>
          <w:rFonts w:ascii="Times New Roman" w:hAnsi="Times New Roman"/>
          <w:b/>
          <w:i w:val="0"/>
          <w:sz w:val="23"/>
        </w:rPr>
        <w:t xml:space="preserve">Câu 12. </w:t>
      </w:r>
      <w:r>
        <w:rPr>
          <w:rFonts w:ascii="Times New Roman" w:hAnsi="Times New Roman"/>
          <w:b w:val="0"/>
          <w:i w:val="0"/>
          <w:sz w:val="23"/>
        </w:rPr>
        <w:t>Một chất phóng xạ có chu kì bán rã T. Khoảng thời gian để số hạt nhân giảm từ N₀ xuống N₀/8 so với khoảng thời gian để giảm tiếp từ N₀/8 xuống N₀/64 thì</w:t>
      </w:r>
    </w:p>
    <w:p>
      <w:pPr>
        <w:spacing w:after="20"/>
        <w:ind w:left="340"/>
      </w:pPr>
      <w:r>
        <w:rPr>
          <w:rFonts w:ascii="Times New Roman" w:hAnsi="Times New Roman"/>
          <w:b/>
          <w:sz w:val="23"/>
        </w:rPr>
        <w:t xml:space="preserve">A. </w:t>
      </w:r>
      <w:r>
        <w:rPr>
          <w:rFonts w:ascii="Times New Roman" w:hAnsi="Times New Roman"/>
          <w:sz w:val="23"/>
        </w:rPr>
        <w:t xml:space="preserve">dài gấp đôi.            </w:t>
      </w:r>
      <w:r>
        <w:rPr>
          <w:rFonts w:ascii="Times New Roman" w:hAnsi="Times New Roman"/>
          <w:b/>
          <w:sz w:val="23"/>
        </w:rPr>
        <w:t xml:space="preserve">B. </w:t>
      </w:r>
      <w:r>
        <w:rPr>
          <w:rFonts w:ascii="Times New Roman" w:hAnsi="Times New Roman"/>
          <w:sz w:val="23"/>
        </w:rPr>
        <w:t xml:space="preserve">ngắn bằng một nửa.      </w:t>
      </w:r>
      <w:r>
        <w:rPr>
          <w:rFonts w:ascii="Times New Roman" w:hAnsi="Times New Roman"/>
          <w:b/>
          <w:sz w:val="23"/>
        </w:rPr>
        <w:t xml:space="preserve">C. </w:t>
      </w:r>
      <w:r>
        <w:rPr>
          <w:rFonts w:ascii="Times New Roman" w:hAnsi="Times New Roman"/>
          <w:sz w:val="23"/>
        </w:rPr>
        <w:t xml:space="preserve">bằng nhau.              </w:t>
      </w:r>
      <w:r>
        <w:rPr>
          <w:rFonts w:ascii="Times New Roman" w:hAnsi="Times New Roman"/>
          <w:b/>
          <w:sz w:val="23"/>
        </w:rPr>
        <w:t xml:space="preserve">D. </w:t>
      </w:r>
      <w:r>
        <w:rPr>
          <w:rFonts w:ascii="Times New Roman" w:hAnsi="Times New Roman"/>
          <w:sz w:val="23"/>
        </w:rPr>
        <w:t>dài gấp ba.</w:t>
      </w:r>
    </w:p>
    <w:p>
      <w:pPr>
        <w:spacing w:before="100" w:after="40"/>
      </w:pPr>
      <w:r>
        <w:rPr>
          <w:rFonts w:ascii="Times New Roman" w:hAnsi="Times New Roman"/>
          <w:b/>
          <w:i w:val="0"/>
          <w:sz w:val="23"/>
        </w:rPr>
        <w:t xml:space="preserve">Câu 13. </w:t>
      </w:r>
      <w:r>
        <w:rPr>
          <w:rFonts w:ascii="Times New Roman" w:hAnsi="Times New Roman"/>
          <w:b w:val="0"/>
          <w:i w:val="0"/>
          <w:sz w:val="23"/>
        </w:rPr>
        <w:t>Trong lò phản ứng, nếu rút thanh điều khiển ra xa vùng hoạt động thì</w:t>
      </w:r>
    </w:p>
    <w:p>
      <w:pPr>
        <w:spacing w:before="60" w:after="20"/>
        <w:jc w:val="center"/>
      </w:pPr>
      <w:r>
        <w:drawing>
          <wp:inline xmlns:a="http://schemas.openxmlformats.org/drawingml/2006/main" xmlns:pic="http://schemas.openxmlformats.org/drawingml/2006/picture">
            <wp:extent cx="4140000" cy="2195143"/>
            <wp:docPr id="64" name="Picture 64"/>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0"/>
        <w:ind w:left="340"/>
      </w:pPr>
      <w:r>
        <w:rPr>
          <w:rFonts w:ascii="Times New Roman" w:hAnsi="Times New Roman"/>
          <w:b/>
          <w:i w:val="0"/>
          <w:sz w:val="23"/>
        </w:rPr>
        <w:t xml:space="preserve">A. </w:t>
      </w:r>
      <w:r>
        <w:rPr>
          <w:rFonts w:ascii="Times New Roman" w:hAnsi="Times New Roman"/>
          <w:b w:val="0"/>
          <w:i w:val="0"/>
          <w:sz w:val="23"/>
        </w:rPr>
        <w:t>hệ số nhân nơtron giảm.</w:t>
      </w:r>
    </w:p>
    <w:p>
      <w:pPr>
        <w:spacing w:before="0" w:after="0"/>
        <w:ind w:left="340"/>
      </w:pPr>
      <w:r>
        <w:rPr>
          <w:rFonts w:ascii="Times New Roman" w:hAnsi="Times New Roman"/>
          <w:b/>
          <w:i w:val="0"/>
          <w:sz w:val="23"/>
        </w:rPr>
        <w:t xml:space="preserve">B. </w:t>
      </w:r>
      <w:r>
        <w:rPr>
          <w:rFonts w:ascii="Times New Roman" w:hAnsi="Times New Roman"/>
          <w:b w:val="0"/>
          <w:i w:val="0"/>
          <w:sz w:val="23"/>
        </w:rPr>
        <w:t>hệ số nhân nơtron không đổi.</w:t>
      </w:r>
    </w:p>
    <w:p>
      <w:pPr>
        <w:spacing w:before="0" w:after="0"/>
        <w:ind w:left="340"/>
      </w:pPr>
      <w:r>
        <w:rPr>
          <w:rFonts w:ascii="Times New Roman" w:hAnsi="Times New Roman"/>
          <w:b/>
          <w:i w:val="0"/>
          <w:sz w:val="23"/>
        </w:rPr>
        <w:t xml:space="preserve">C. </w:t>
      </w:r>
      <w:r>
        <w:rPr>
          <w:rFonts w:ascii="Times New Roman" w:hAnsi="Times New Roman"/>
          <w:b w:val="0"/>
          <w:i w:val="0"/>
          <w:sz w:val="23"/>
        </w:rPr>
        <w:t>hệ số nhân nơtron tăng.</w:t>
      </w:r>
    </w:p>
    <w:p>
      <w:pPr>
        <w:spacing w:before="0" w:after="0"/>
        <w:ind w:left="340"/>
      </w:pPr>
      <w:r>
        <w:rPr>
          <w:rFonts w:ascii="Times New Roman" w:hAnsi="Times New Roman"/>
          <w:b/>
          <w:i w:val="0"/>
          <w:sz w:val="23"/>
        </w:rPr>
        <w:t xml:space="preserve">D. </w:t>
      </w:r>
      <w:r>
        <w:rPr>
          <w:rFonts w:ascii="Times New Roman" w:hAnsi="Times New Roman"/>
          <w:b w:val="0"/>
          <w:i w:val="0"/>
          <w:sz w:val="23"/>
        </w:rPr>
        <w:t>phản ứng dừng ngay lập tức.</w:t>
      </w:r>
    </w:p>
    <w:p>
      <w:pPr>
        <w:spacing w:before="100" w:after="40"/>
      </w:pPr>
      <w:r>
        <w:rPr>
          <w:rFonts w:ascii="Times New Roman" w:hAnsi="Times New Roman"/>
          <w:b/>
          <w:i w:val="0"/>
          <w:sz w:val="23"/>
        </w:rPr>
        <w:t xml:space="preserve">Câu 14. </w:t>
      </w:r>
      <w:r>
        <w:rPr>
          <w:rFonts w:ascii="Times New Roman" w:hAnsi="Times New Roman"/>
          <w:b w:val="0"/>
          <w:i w:val="0"/>
          <w:sz w:val="23"/>
        </w:rPr>
        <w:t>Khối lượng nghỉ của electron tương ứng với năng lượng</w:t>
      </w:r>
    </w:p>
    <w:p>
      <w:pPr>
        <w:spacing w:after="20"/>
        <w:ind w:left="340"/>
      </w:pPr>
      <w:r>
        <w:rPr>
          <w:rFonts w:ascii="Times New Roman" w:hAnsi="Times New Roman"/>
          <w:b/>
          <w:sz w:val="23"/>
        </w:rPr>
        <w:t xml:space="preserve">A. </w:t>
      </w:r>
      <w:r>
        <w:rPr>
          <w:rFonts w:ascii="Times New Roman" w:hAnsi="Times New Roman"/>
          <w:sz w:val="23"/>
        </w:rPr>
        <w:t xml:space="preserve">0,511 keV.              </w:t>
      </w:r>
      <w:r>
        <w:rPr>
          <w:rFonts w:ascii="Times New Roman" w:hAnsi="Times New Roman"/>
          <w:b/>
          <w:sz w:val="23"/>
        </w:rPr>
        <w:t xml:space="preserve">B. </w:t>
      </w:r>
      <w:r>
        <w:rPr>
          <w:rFonts w:ascii="Times New Roman" w:hAnsi="Times New Roman"/>
          <w:sz w:val="23"/>
        </w:rPr>
        <w:t xml:space="preserve">5,11 MeV.               </w:t>
      </w:r>
      <w:r>
        <w:rPr>
          <w:rFonts w:ascii="Times New Roman" w:hAnsi="Times New Roman"/>
          <w:b/>
          <w:sz w:val="23"/>
        </w:rPr>
        <w:t xml:space="preserve">C. </w:t>
      </w:r>
      <w:r>
        <w:rPr>
          <w:rFonts w:ascii="Times New Roman" w:hAnsi="Times New Roman"/>
          <w:sz w:val="23"/>
        </w:rPr>
        <w:t xml:space="preserve">0,511 MeV.              </w:t>
      </w:r>
      <w:r>
        <w:rPr>
          <w:rFonts w:ascii="Times New Roman" w:hAnsi="Times New Roman"/>
          <w:b/>
          <w:sz w:val="23"/>
        </w:rPr>
        <w:t xml:space="preserve">D. </w:t>
      </w:r>
      <w:r>
        <w:rPr>
          <w:rFonts w:ascii="Times New Roman" w:hAnsi="Times New Roman"/>
          <w:sz w:val="23"/>
        </w:rPr>
        <w:t>931,5 MeV.</w:t>
      </w:r>
    </w:p>
    <w:p>
      <w:pPr>
        <w:spacing w:before="100" w:after="40"/>
      </w:pPr>
      <w:r>
        <w:rPr>
          <w:rFonts w:ascii="Times New Roman" w:hAnsi="Times New Roman"/>
          <w:b/>
          <w:i w:val="0"/>
          <w:sz w:val="23"/>
        </w:rPr>
        <w:t xml:space="preserve">Câu 15. </w:t>
      </w:r>
      <w:r>
        <w:rPr>
          <w:rFonts w:ascii="Times New Roman" w:hAnsi="Times New Roman"/>
          <w:b w:val="0"/>
          <w:i w:val="0"/>
          <w:sz w:val="23"/>
        </w:rPr>
        <w:t>Trong phân rã β⁺, hạt nhân phát ra pôzitron. So với hạt nhân mẹ, hạt nhân con có</w:t>
      </w:r>
    </w:p>
    <w:p>
      <w:pPr>
        <w:spacing w:before="60" w:after="20"/>
        <w:jc w:val="center"/>
      </w:pPr>
      <w:r>
        <w:drawing>
          <wp:inline xmlns:a="http://schemas.openxmlformats.org/drawingml/2006/main" xmlns:pic="http://schemas.openxmlformats.org/drawingml/2006/picture">
            <wp:extent cx="4140000" cy="2082926"/>
            <wp:docPr id="65" name="Picture 65"/>
            <wp:cNvGraphicFramePr>
              <a:graphicFrameLocks noChangeAspect="1"/>
            </wp:cNvGraphicFramePr>
            <a:graphic>
              <a:graphicData uri="http://schemas.openxmlformats.org/drawingml/2006/picture">
                <pic:pic>
                  <pic:nvPicPr>
                    <pic:cNvPr id="0" name="h_sd_dich_chuyen.png"/>
                    <pic:cNvPicPr/>
                  </pic:nvPicPr>
                  <pic:blipFill>
                    <a:blip r:embed="rId15"/>
                    <a:stretch>
                      <a:fillRect/>
                    </a:stretch>
                  </pic:blipFill>
                  <pic:spPr>
                    <a:xfrm>
                      <a:off x="0" y="0"/>
                      <a:ext cx="4140000" cy="2082926"/>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after="20"/>
        <w:ind w:left="340"/>
      </w:pPr>
      <w:r>
        <w:rPr>
          <w:rFonts w:ascii="Times New Roman" w:hAnsi="Times New Roman"/>
          <w:b/>
          <w:sz w:val="23"/>
        </w:rPr>
        <w:t xml:space="preserve">A. </w:t>
      </w:r>
      <w:r>
        <w:rPr>
          <w:rFonts w:ascii="Times New Roman" w:hAnsi="Times New Roman"/>
          <w:sz w:val="23"/>
        </w:rPr>
        <w:t xml:space="preserve">Z tăng 1.               </w:t>
      </w:r>
      <w:r>
        <w:rPr>
          <w:rFonts w:ascii="Times New Roman" w:hAnsi="Times New Roman"/>
          <w:b/>
          <w:sz w:val="23"/>
        </w:rPr>
        <w:t xml:space="preserve">B. </w:t>
      </w:r>
      <w:r>
        <w:rPr>
          <w:rFonts w:ascii="Times New Roman" w:hAnsi="Times New Roman"/>
          <w:sz w:val="23"/>
        </w:rPr>
        <w:t xml:space="preserve">A tăng 1.               </w:t>
      </w:r>
      <w:r>
        <w:rPr>
          <w:rFonts w:ascii="Times New Roman" w:hAnsi="Times New Roman"/>
          <w:b/>
          <w:sz w:val="23"/>
        </w:rPr>
        <w:t xml:space="preserve">C. </w:t>
      </w:r>
      <w:r>
        <w:rPr>
          <w:rFonts w:ascii="Times New Roman" w:hAnsi="Times New Roman"/>
          <w:sz w:val="23"/>
        </w:rPr>
        <w:t xml:space="preserve">A giảm 1.               </w:t>
      </w:r>
      <w:r>
        <w:rPr>
          <w:rFonts w:ascii="Times New Roman" w:hAnsi="Times New Roman"/>
          <w:b/>
          <w:sz w:val="23"/>
        </w:rPr>
        <w:t xml:space="preserve">D. </w:t>
      </w:r>
      <w:r>
        <w:rPr>
          <w:rFonts w:ascii="Times New Roman" w:hAnsi="Times New Roman"/>
          <w:sz w:val="23"/>
        </w:rPr>
        <w:t>Z giảm 1.</w:t>
      </w:r>
    </w:p>
    <w:p>
      <w:pPr>
        <w:spacing w:before="100" w:after="40"/>
      </w:pPr>
      <w:r>
        <w:rPr>
          <w:rFonts w:ascii="Times New Roman" w:hAnsi="Times New Roman"/>
          <w:b/>
          <w:i w:val="0"/>
          <w:sz w:val="23"/>
        </w:rPr>
        <w:t xml:space="preserve">Câu 16. </w:t>
      </w:r>
      <w:r>
        <w:rPr>
          <w:rFonts w:ascii="Times New Roman" w:hAnsi="Times New Roman"/>
          <w:b w:val="0"/>
          <w:i w:val="0"/>
          <w:sz w:val="23"/>
        </w:rPr>
        <w:t>Một mẫu chất phóng xạ được chia thành hai phần bằng nhau. So với mẫu ban đầu, mỗi phần có</w:t>
      </w:r>
    </w:p>
    <w:p>
      <w:pPr>
        <w:spacing w:before="0" w:after="0"/>
        <w:ind w:left="340"/>
      </w:pPr>
      <w:r>
        <w:rPr>
          <w:rFonts w:ascii="Times New Roman" w:hAnsi="Times New Roman"/>
          <w:b/>
          <w:i w:val="0"/>
          <w:sz w:val="23"/>
        </w:rPr>
        <w:t xml:space="preserve">A. </w:t>
      </w:r>
      <w:r>
        <w:rPr>
          <w:rFonts w:ascii="Times New Roman" w:hAnsi="Times New Roman"/>
          <w:b w:val="0"/>
          <w:i w:val="0"/>
          <w:sz w:val="23"/>
        </w:rPr>
        <w:t>chu kì bán rã giảm một nửa và độ phóng xạ giảm một nửa.</w:t>
      </w:r>
    </w:p>
    <w:p>
      <w:pPr>
        <w:spacing w:before="0" w:after="0"/>
        <w:ind w:left="340"/>
      </w:pPr>
      <w:r>
        <w:rPr>
          <w:rFonts w:ascii="Times New Roman" w:hAnsi="Times New Roman"/>
          <w:b/>
          <w:i w:val="0"/>
          <w:sz w:val="23"/>
        </w:rPr>
        <w:t xml:space="preserve">B. </w:t>
      </w:r>
      <w:r>
        <w:rPr>
          <w:rFonts w:ascii="Times New Roman" w:hAnsi="Times New Roman"/>
          <w:b w:val="0"/>
          <w:i w:val="0"/>
          <w:sz w:val="23"/>
        </w:rPr>
        <w:t>chu kì bán rã tăng gấp đôi.</w:t>
      </w:r>
    </w:p>
    <w:p>
      <w:pPr>
        <w:spacing w:before="0" w:after="0"/>
        <w:ind w:left="340"/>
      </w:pPr>
      <w:r>
        <w:rPr>
          <w:rFonts w:ascii="Times New Roman" w:hAnsi="Times New Roman"/>
          <w:b/>
          <w:i w:val="0"/>
          <w:sz w:val="23"/>
        </w:rPr>
        <w:t xml:space="preserve">C. </w:t>
      </w:r>
      <w:r>
        <w:rPr>
          <w:rFonts w:ascii="Times New Roman" w:hAnsi="Times New Roman"/>
          <w:b w:val="0"/>
          <w:i w:val="0"/>
          <w:sz w:val="23"/>
        </w:rPr>
        <w:t>chu kì bán rã như cũ và độ phóng xạ như cũ.</w:t>
      </w:r>
    </w:p>
    <w:p>
      <w:pPr>
        <w:spacing w:before="0" w:after="0"/>
        <w:ind w:left="340"/>
      </w:pPr>
      <w:r>
        <w:rPr>
          <w:rFonts w:ascii="Times New Roman" w:hAnsi="Times New Roman"/>
          <w:b/>
          <w:i w:val="0"/>
          <w:sz w:val="23"/>
        </w:rPr>
        <w:t xml:space="preserve">D. </w:t>
      </w:r>
      <w:r>
        <w:rPr>
          <w:rFonts w:ascii="Times New Roman" w:hAnsi="Times New Roman"/>
          <w:b w:val="0"/>
          <w:i w:val="0"/>
          <w:sz w:val="23"/>
        </w:rPr>
        <w:t>chu kì bán rã như cũ và độ phóng xạ giảm một nửa.</w:t>
      </w:r>
    </w:p>
    <w:p>
      <w:pPr>
        <w:spacing w:before="100" w:after="40"/>
      </w:pPr>
      <w:r>
        <w:rPr>
          <w:rFonts w:ascii="Times New Roman" w:hAnsi="Times New Roman"/>
          <w:b/>
          <w:i w:val="0"/>
          <w:sz w:val="23"/>
        </w:rPr>
        <w:t xml:space="preserve">Câu 17. </w:t>
      </w:r>
      <w:r>
        <w:rPr>
          <w:rFonts w:ascii="Times New Roman" w:hAnsi="Times New Roman"/>
          <w:b w:val="0"/>
          <w:i w:val="0"/>
          <w:sz w:val="23"/>
        </w:rPr>
        <w:t>Hạt nhân ²³⁸U trải qua một chuỗi phân rã gồm 8 lần phân rã α và 6 lần phân rã β⁻ để biến thành hạt nhân bền. Hạt nhân cuối cùng có số khối và điện tích là</w:t>
      </w:r>
    </w:p>
    <w:p>
      <w:pPr>
        <w:spacing w:after="20"/>
        <w:ind w:left="340"/>
      </w:pPr>
      <w:r>
        <w:rPr>
          <w:rFonts w:ascii="Times New Roman" w:hAnsi="Times New Roman"/>
          <w:b/>
          <w:sz w:val="23"/>
        </w:rPr>
        <w:t xml:space="preserve">A. </w:t>
      </w:r>
      <w:r>
        <w:rPr>
          <w:rFonts w:ascii="Times New Roman" w:hAnsi="Times New Roman"/>
          <w:sz w:val="23"/>
        </w:rPr>
        <w:t xml:space="preserve">A = 206, Z = 84.        </w:t>
      </w:r>
      <w:r>
        <w:rPr>
          <w:rFonts w:ascii="Times New Roman" w:hAnsi="Times New Roman"/>
          <w:b/>
          <w:sz w:val="23"/>
        </w:rPr>
        <w:t xml:space="preserve">B. </w:t>
      </w:r>
      <w:r>
        <w:rPr>
          <w:rFonts w:ascii="Times New Roman" w:hAnsi="Times New Roman"/>
          <w:sz w:val="23"/>
        </w:rPr>
        <w:t xml:space="preserve">A = 210, Z = 84.        </w:t>
      </w:r>
      <w:r>
        <w:rPr>
          <w:rFonts w:ascii="Times New Roman" w:hAnsi="Times New Roman"/>
          <w:b/>
          <w:sz w:val="23"/>
        </w:rPr>
        <w:t xml:space="preserve">C. </w:t>
      </w:r>
      <w:r>
        <w:rPr>
          <w:rFonts w:ascii="Times New Roman" w:hAnsi="Times New Roman"/>
          <w:sz w:val="23"/>
        </w:rPr>
        <w:t xml:space="preserve">A = 222, Z = 82.        </w:t>
      </w:r>
      <w:r>
        <w:rPr>
          <w:rFonts w:ascii="Times New Roman" w:hAnsi="Times New Roman"/>
          <w:b/>
          <w:sz w:val="23"/>
        </w:rPr>
        <w:t xml:space="preserve">D. </w:t>
      </w:r>
      <w:r>
        <w:rPr>
          <w:rFonts w:ascii="Times New Roman" w:hAnsi="Times New Roman"/>
          <w:sz w:val="23"/>
        </w:rPr>
        <w:t>A = 206, Z = 82.</w:t>
      </w:r>
    </w:p>
    <w:p>
      <w:pPr>
        <w:spacing w:before="100" w:after="40"/>
      </w:pPr>
      <w:r>
        <w:rPr>
          <w:rFonts w:ascii="Times New Roman" w:hAnsi="Times New Roman"/>
          <w:b/>
          <w:i w:val="0"/>
          <w:sz w:val="23"/>
        </w:rPr>
        <w:t xml:space="preserve">Câu 18. </w:t>
      </w:r>
      <w:r>
        <w:rPr>
          <w:rFonts w:ascii="Times New Roman" w:hAnsi="Times New Roman"/>
          <w:b w:val="0"/>
          <w:i w:val="0"/>
          <w:sz w:val="23"/>
        </w:rPr>
        <w:t>Một đồng vị phóng xạ có chu kì bán rã rất dài (hàng tỉ năm). So với một đồng vị có chu kì bán rã vài giờ (cùng số hạt nhân), độ phóng xạ của nó</w:t>
      </w:r>
    </w:p>
    <w:p>
      <w:pPr>
        <w:spacing w:after="20"/>
        <w:ind w:left="340"/>
      </w:pPr>
      <w:r>
        <w:rPr>
          <w:rFonts w:ascii="Times New Roman" w:hAnsi="Times New Roman"/>
          <w:b/>
          <w:sz w:val="23"/>
        </w:rPr>
        <w:t xml:space="preserve">A. </w:t>
      </w:r>
      <w:r>
        <w:rPr>
          <w:rFonts w:ascii="Times New Roman" w:hAnsi="Times New Roman"/>
          <w:sz w:val="23"/>
        </w:rPr>
        <w:t xml:space="preserve">lớn hơn nhiều.          </w:t>
      </w:r>
      <w:r>
        <w:rPr>
          <w:rFonts w:ascii="Times New Roman" w:hAnsi="Times New Roman"/>
          <w:b/>
          <w:sz w:val="23"/>
        </w:rPr>
        <w:t xml:space="preserve">B. </w:t>
      </w:r>
      <w:r>
        <w:rPr>
          <w:rFonts w:ascii="Times New Roman" w:hAnsi="Times New Roman"/>
          <w:sz w:val="23"/>
        </w:rPr>
        <w:t xml:space="preserve">phụ thuộc nhiệt độ.     </w:t>
      </w:r>
      <w:r>
        <w:rPr>
          <w:rFonts w:ascii="Times New Roman" w:hAnsi="Times New Roman"/>
          <w:b/>
          <w:sz w:val="23"/>
        </w:rPr>
        <w:t xml:space="preserve">C. </w:t>
      </w:r>
      <w:r>
        <w:rPr>
          <w:rFonts w:ascii="Times New Roman" w:hAnsi="Times New Roman"/>
          <w:sz w:val="23"/>
        </w:rPr>
        <w:t xml:space="preserve">bằng nhau.              </w:t>
      </w:r>
      <w:r>
        <w:rPr>
          <w:rFonts w:ascii="Times New Roman" w:hAnsi="Times New Roman"/>
          <w:b/>
          <w:sz w:val="23"/>
        </w:rPr>
        <w:t xml:space="preserve">D. </w:t>
      </w:r>
      <w:r>
        <w:rPr>
          <w:rFonts w:ascii="Times New Roman" w:hAnsi="Times New Roman"/>
          <w:sz w:val="23"/>
        </w:rPr>
        <w:t>nhỏ hơn rất nhiều.</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Từ số liệu thực nghiệm, người ta vẽ được đồ thị lnH theo thời gian t của một mẫu chất phóng xạ và thu được đường thẳng đi xuống.</w:t>
      </w:r>
    </w:p>
    <w:p>
      <w:pPr>
        <w:spacing w:before="60" w:after="20"/>
        <w:jc w:val="center"/>
      </w:pPr>
      <w:r>
        <w:drawing>
          <wp:inline xmlns:a="http://schemas.openxmlformats.org/drawingml/2006/main" xmlns:pic="http://schemas.openxmlformats.org/drawingml/2006/picture">
            <wp:extent cx="4140000" cy="1780200"/>
            <wp:docPr id="66" name="Picture 66"/>
            <wp:cNvGraphicFramePr>
              <a:graphicFrameLocks noChangeAspect="1"/>
            </wp:cNvGraphicFramePr>
            <a:graphic>
              <a:graphicData uri="http://schemas.openxmlformats.org/drawingml/2006/picture">
                <pic:pic>
                  <pic:nvPicPr>
                    <pic:cNvPr id="0" name="h_dt_H_t.png"/>
                    <pic:cNvPicPr/>
                  </pic:nvPicPr>
                  <pic:blipFill>
                    <a:blip r:embed="rId24"/>
                    <a:stretch>
                      <a:fillRect/>
                    </a:stretch>
                  </pic:blipFill>
                  <pic:spPr>
                    <a:xfrm>
                      <a:off x="0" y="0"/>
                      <a:ext cx="4140000" cy="1780200"/>
                    </a:xfrm>
                    <a:prstGeom prst="rect"/>
                  </pic:spPr>
                </pic:pic>
              </a:graphicData>
            </a:graphic>
          </wp:inline>
        </w:drawing>
      </w:r>
    </w:p>
    <w:p>
      <w:pPr>
        <w:spacing w:before="0" w:after="80"/>
        <w:jc w:val="center"/>
      </w:pPr>
      <w:r>
        <w:rPr>
          <w:rFonts w:ascii="Times New Roman" w:hAnsi="Times New Roman"/>
          <w:b w:val="0"/>
          <w:i/>
          <w:color w:val="555555"/>
          <w:sz w:val="19"/>
        </w:rPr>
        <w:t>Đồ thị lnH theo thời gian</w:t>
      </w:r>
    </w:p>
    <w:p>
      <w:pPr>
        <w:spacing w:before="0" w:after="20"/>
        <w:ind w:left="340"/>
      </w:pPr>
      <w:r>
        <w:rPr>
          <w:rFonts w:ascii="Times New Roman" w:hAnsi="Times New Roman"/>
          <w:b/>
          <w:i w:val="0"/>
          <w:sz w:val="23"/>
        </w:rPr>
        <w:t xml:space="preserve">a) </w:t>
      </w:r>
      <w:r>
        <w:rPr>
          <w:rFonts w:ascii="Times New Roman" w:hAnsi="Times New Roman"/>
          <w:b w:val="0"/>
          <w:i w:val="0"/>
          <w:sz w:val="23"/>
        </w:rPr>
        <w:t>Việc đồ thị là đường thẳng chứng tỏ độ phóng xạ giảm theo quy luật hàm mũ.</w:t>
      </w:r>
    </w:p>
    <w:p>
      <w:pPr>
        <w:spacing w:before="0" w:after="20"/>
        <w:ind w:left="340"/>
      </w:pPr>
      <w:r>
        <w:rPr>
          <w:rFonts w:ascii="Times New Roman" w:hAnsi="Times New Roman"/>
          <w:b/>
          <w:i w:val="0"/>
          <w:sz w:val="23"/>
        </w:rPr>
        <w:t xml:space="preserve">b) </w:t>
      </w:r>
      <w:r>
        <w:rPr>
          <w:rFonts w:ascii="Times New Roman" w:hAnsi="Times New Roman"/>
          <w:b w:val="0"/>
          <w:i w:val="0"/>
          <w:sz w:val="23"/>
        </w:rPr>
        <w:t>Hệ số góc của đường thẳng bằng −λ.</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hệ số góc là −0,231 giờ⁻¹ thì chu kì bán rã là 3,0 giờ.</w:t>
      </w:r>
    </w:p>
    <w:p>
      <w:pPr>
        <w:spacing w:before="0" w:after="20"/>
        <w:ind w:left="340"/>
      </w:pPr>
      <w:r>
        <w:rPr>
          <w:rFonts w:ascii="Times New Roman" w:hAnsi="Times New Roman"/>
          <w:b/>
          <w:i w:val="0"/>
          <w:sz w:val="23"/>
        </w:rPr>
        <w:t xml:space="preserve">d) </w:t>
      </w:r>
      <w:r>
        <w:rPr>
          <w:rFonts w:ascii="Times New Roman" w:hAnsi="Times New Roman"/>
          <w:b w:val="0"/>
          <w:i w:val="0"/>
          <w:sz w:val="23"/>
        </w:rPr>
        <w:t>Giao điểm của đường thẳng với trục tung cho biết chu kì bán rã.</w:t>
      </w:r>
    </w:p>
    <w:p>
      <w:pPr>
        <w:spacing w:before="100" w:after="40"/>
      </w:pPr>
      <w:r>
        <w:rPr>
          <w:rFonts w:ascii="Times New Roman" w:hAnsi="Times New Roman"/>
          <w:b/>
          <w:i w:val="0"/>
          <w:sz w:val="23"/>
        </w:rPr>
        <w:t xml:space="preserve">Câu 2. </w:t>
      </w:r>
      <w:r>
        <w:rPr>
          <w:rFonts w:ascii="Times New Roman" w:hAnsi="Times New Roman"/>
          <w:b w:val="0"/>
          <w:i w:val="0"/>
          <w:sz w:val="23"/>
        </w:rPr>
        <w:t>Hạt nhân ²³⁸₉₂U biến đổi thành hạt nhân bền ²⁰⁶₈₂Pb qua một chuỗi các phân rã α và β⁻.</w:t>
      </w:r>
    </w:p>
    <w:p>
      <w:pPr>
        <w:spacing w:before="0" w:after="20"/>
        <w:ind w:left="340"/>
      </w:pPr>
      <w:r>
        <w:rPr>
          <w:rFonts w:ascii="Times New Roman" w:hAnsi="Times New Roman"/>
          <w:b/>
          <w:i w:val="0"/>
          <w:sz w:val="23"/>
        </w:rPr>
        <w:t xml:space="preserve">a) </w:t>
      </w:r>
      <w:r>
        <w:rPr>
          <w:rFonts w:ascii="Times New Roman" w:hAnsi="Times New Roman"/>
          <w:b w:val="0"/>
          <w:i w:val="0"/>
          <w:sz w:val="23"/>
        </w:rPr>
        <w:t>Tổng số lần phân rã α trong chuỗi là 8.</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số lần phân rã β⁻ trong chuỗi là 6.</w:t>
      </w:r>
    </w:p>
    <w:p>
      <w:pPr>
        <w:spacing w:before="0" w:after="20"/>
        <w:ind w:left="340"/>
      </w:pPr>
      <w:r>
        <w:rPr>
          <w:rFonts w:ascii="Times New Roman" w:hAnsi="Times New Roman"/>
          <w:b/>
          <w:i w:val="0"/>
          <w:sz w:val="23"/>
        </w:rPr>
        <w:t xml:space="preserve">c) </w:t>
      </w:r>
      <w:r>
        <w:rPr>
          <w:rFonts w:ascii="Times New Roman" w:hAnsi="Times New Roman"/>
          <w:b w:val="0"/>
          <w:i w:val="0"/>
          <w:sz w:val="23"/>
        </w:rPr>
        <w:t>Chuỗi phân rã này làm số nơtron của hạt nhân giảm đi 26.</w:t>
      </w:r>
    </w:p>
    <w:p>
      <w:pPr>
        <w:spacing w:before="0" w:after="20"/>
        <w:ind w:left="340"/>
      </w:pPr>
      <w:r>
        <w:rPr>
          <w:rFonts w:ascii="Times New Roman" w:hAnsi="Times New Roman"/>
          <w:b/>
          <w:i w:val="0"/>
          <w:sz w:val="23"/>
        </w:rPr>
        <w:t xml:space="preserve">d) </w:t>
      </w:r>
      <w:r>
        <w:rPr>
          <w:rFonts w:ascii="Times New Roman" w:hAnsi="Times New Roman"/>
          <w:b w:val="0"/>
          <w:i w:val="0"/>
          <w:sz w:val="23"/>
        </w:rPr>
        <w:t>Hạt nhân chì cuối cùng có 124 nơtron.</w:t>
      </w:r>
    </w:p>
    <w:p>
      <w:pPr>
        <w:spacing w:before="100" w:after="40"/>
      </w:pPr>
      <w:r>
        <w:rPr>
          <w:rFonts w:ascii="Times New Roman" w:hAnsi="Times New Roman"/>
          <w:b/>
          <w:i w:val="0"/>
          <w:sz w:val="23"/>
        </w:rPr>
        <w:t xml:space="preserve">Câu 3. </w:t>
      </w:r>
      <w:r>
        <w:rPr>
          <w:rFonts w:ascii="Times New Roman" w:hAnsi="Times New Roman"/>
          <w:b w:val="0"/>
          <w:i w:val="0"/>
          <w:sz w:val="23"/>
        </w:rPr>
        <w:t>Cho phản ứng ¹₁H + ⁷₃Li → 2·⁴₂He với m(p) = 1,0073 u; m(Li) = 7,0160 u; m(He) = 4,0015 u; 1 u·c² = 931,5 MeV.</w:t>
      </w:r>
    </w:p>
    <w:p>
      <w:pPr>
        <w:spacing w:before="0" w:after="20"/>
        <w:ind w:left="340"/>
      </w:pPr>
      <w:r>
        <w:rPr>
          <w:rFonts w:ascii="Times New Roman" w:hAnsi="Times New Roman"/>
          <w:b/>
          <w:i w:val="0"/>
          <w:sz w:val="23"/>
        </w:rPr>
        <w:t xml:space="preserve">a) </w:t>
      </w:r>
      <w:r>
        <w:rPr>
          <w:rFonts w:ascii="Times New Roman" w:hAnsi="Times New Roman"/>
          <w:b w:val="0"/>
          <w:i w:val="0"/>
          <w:sz w:val="23"/>
        </w:rPr>
        <w:t>Phản ứng bảo toàn số khối vì 1 + 7 = 2 · 4.</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khối lượng nghỉ giảm 0,0203 u sau phản ứng.</w:t>
      </w:r>
    </w:p>
    <w:p>
      <w:pPr>
        <w:spacing w:before="0" w:after="20"/>
        <w:ind w:left="340"/>
      </w:pPr>
      <w:r>
        <w:rPr>
          <w:rFonts w:ascii="Times New Roman" w:hAnsi="Times New Roman"/>
          <w:b/>
          <w:i w:val="0"/>
          <w:sz w:val="23"/>
        </w:rPr>
        <w:t xml:space="preserve">c) </w:t>
      </w:r>
      <w:r>
        <w:rPr>
          <w:rFonts w:ascii="Times New Roman" w:hAnsi="Times New Roman"/>
          <w:b w:val="0"/>
          <w:i w:val="0"/>
          <w:sz w:val="23"/>
        </w:rPr>
        <w:t>Phản ứng toả năng lượng xấp xỉ 18,9 MeV.</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hạt prôtôn tới đứng yên thì phản ứng vẫn xảy ra được như bình thường.</w:t>
      </w:r>
    </w:p>
    <w:p>
      <w:pPr>
        <w:spacing w:before="100" w:after="40"/>
      </w:pPr>
      <w:r>
        <w:rPr>
          <w:rFonts w:ascii="Times New Roman" w:hAnsi="Times New Roman"/>
          <w:b/>
          <w:i w:val="0"/>
          <w:sz w:val="23"/>
        </w:rPr>
        <w:t xml:space="preserve">Câu 4. </w:t>
      </w:r>
      <w:r>
        <w:rPr>
          <w:rFonts w:ascii="Times New Roman" w:hAnsi="Times New Roman"/>
          <w:b w:val="0"/>
          <w:i w:val="0"/>
          <w:sz w:val="23"/>
        </w:rPr>
        <w:t>Xét nguyên tắc sử dụng an toàn nguồn phóng xạ.</w:t>
      </w:r>
    </w:p>
    <w:p>
      <w:pPr>
        <w:spacing w:before="60" w:after="20"/>
        <w:jc w:val="center"/>
      </w:pPr>
      <w:r>
        <w:drawing>
          <wp:inline xmlns:a="http://schemas.openxmlformats.org/drawingml/2006/main" xmlns:pic="http://schemas.openxmlformats.org/drawingml/2006/picture">
            <wp:extent cx="4140000" cy="1845168"/>
            <wp:docPr id="67" name="Picture 67"/>
            <wp:cNvGraphicFramePr>
              <a:graphicFrameLocks noChangeAspect="1"/>
            </wp:cNvGraphicFramePr>
            <a:graphic>
              <a:graphicData uri="http://schemas.openxmlformats.org/drawingml/2006/picture">
                <pic:pic>
                  <pic:nvPicPr>
                    <pic:cNvPr id="0" name="h_sd_an_toan.png"/>
                    <pic:cNvPicPr/>
                  </pic:nvPicPr>
                  <pic:blipFill>
                    <a:blip r:embed="rId21"/>
                    <a:stretch>
                      <a:fillRect/>
                    </a:stretch>
                  </pic:blipFill>
                  <pic:spPr>
                    <a:xfrm>
                      <a:off x="0" y="0"/>
                      <a:ext cx="4140000" cy="1845168"/>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before="0" w:after="20"/>
        <w:ind w:left="340"/>
      </w:pPr>
      <w:r>
        <w:rPr>
          <w:rFonts w:ascii="Times New Roman" w:hAnsi="Times New Roman"/>
          <w:b/>
          <w:i w:val="0"/>
          <w:sz w:val="23"/>
        </w:rPr>
        <w:t xml:space="preserve">a) </w:t>
      </w:r>
      <w:r>
        <w:rPr>
          <w:rFonts w:ascii="Times New Roman" w:hAnsi="Times New Roman"/>
          <w:b w:val="0"/>
          <w:i w:val="0"/>
          <w:sz w:val="23"/>
        </w:rPr>
        <w:t>Ở khoảng cách gấp đôi, liều chiếu từ nguồn điểm giảm 4 lần.</w:t>
      </w:r>
    </w:p>
    <w:p>
      <w:pPr>
        <w:spacing w:before="0" w:after="20"/>
        <w:ind w:left="340"/>
      </w:pPr>
      <w:r>
        <w:rPr>
          <w:rFonts w:ascii="Times New Roman" w:hAnsi="Times New Roman"/>
          <w:b/>
          <w:i w:val="0"/>
          <w:sz w:val="23"/>
        </w:rPr>
        <w:t xml:space="preserve">b) </w:t>
      </w:r>
      <w:r>
        <w:rPr>
          <w:rFonts w:ascii="Times New Roman" w:hAnsi="Times New Roman"/>
          <w:b w:val="0"/>
          <w:i w:val="0"/>
          <w:sz w:val="23"/>
        </w:rPr>
        <w:t>Giảm một nửa thời gian tiếp xúc thì liều chiếu nhận được giảm một nửa.</w:t>
      </w:r>
    </w:p>
    <w:p>
      <w:pPr>
        <w:spacing w:before="0" w:after="20"/>
        <w:ind w:left="340"/>
      </w:pPr>
      <w:r>
        <w:rPr>
          <w:rFonts w:ascii="Times New Roman" w:hAnsi="Times New Roman"/>
          <w:b/>
          <w:i w:val="0"/>
          <w:sz w:val="23"/>
        </w:rPr>
        <w:t xml:space="preserve">c) </w:t>
      </w:r>
      <w:r>
        <w:rPr>
          <w:rFonts w:ascii="Times New Roman" w:hAnsi="Times New Roman"/>
          <w:b w:val="0"/>
          <w:i w:val="0"/>
          <w:sz w:val="23"/>
        </w:rPr>
        <w:t>Sivơ (Sv) là đơn vị đo độ phóng xạ của nguồn.</w:t>
      </w:r>
    </w:p>
    <w:p>
      <w:pPr>
        <w:spacing w:before="0" w:after="20"/>
        <w:ind w:left="340"/>
      </w:pPr>
      <w:r>
        <w:rPr>
          <w:rFonts w:ascii="Times New Roman" w:hAnsi="Times New Roman"/>
          <w:b/>
          <w:i w:val="0"/>
          <w:sz w:val="23"/>
        </w:rPr>
        <w:t xml:space="preserve">d) </w:t>
      </w:r>
      <w:r>
        <w:rPr>
          <w:rFonts w:ascii="Times New Roman" w:hAnsi="Times New Roman"/>
          <w:b w:val="0"/>
          <w:i w:val="0"/>
          <w:sz w:val="23"/>
        </w:rPr>
        <w:t>Khi làm việc với nguồn γ, chì là vật liệu che chắn hiệu quả hơn nhôm.</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Đồ thị lnH theo thời gian của một chất phóng xạ là đường thẳng có hệ số góc −0,0866 giờ⁻¹. Chu kì bán rã của chất đó bằng bao nhiêu giờ (làm tròn đến hàng đơn vị)? Lấy ln2 ≈ 0,693.</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Độ phóng xạ của một mẫu chất giảm từ 960 Bq xuống 120 Bq trong 30 phút. Chu kì bán rã của chất đó bằng bao nhiêu phút?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mẫu đá chứa ²³⁸U (chu kì bán rã 4,5·10⁹ năm) và ²⁰⁶Pb. Tỉ số số hạt nhân Pb trên số hạt nhân U còn lại bằng 3. Tuổi của mẫu đá bằng bao nhiêu tỉ năm?</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Hạt nhân ²³²₉₀Th biến đổi thành hạt nhân bền ²⁰⁸₈₂Pb qua một chuỗi phân rã α và β⁻. Số lần phân rã α trong chuỗi bằng bao nhiêu?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nguồn phóng xạ điểm gây liều chiếu 12 mSv/giờ ở khoảng cách 2,0 m. Muốn liều chiếu chỉ còn 0,75 mSv/giờ thì phải đứng cách nguồn bao nhiêu mét?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chất phóng xạ có chu kì bán rã T. Sau thời gian 5T, phần trăm số hạt nhân đã bị phân rã bằng bao nhiêu phần trăm (làm tròn đến chữ số thập phân thứ hai)?</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12C4-Đ06 -----</w:t>
      </w:r>
    </w:p>
    <w:p>
      <w:r>
        <w:br w:type="page"/>
      </w:r>
    </w:p>
    <w:p>
      <w:pPr>
        <w:spacing w:before="0" w:after="0"/>
        <w:jc w:val="center"/>
      </w:pPr>
      <w:r>
        <w:rPr>
          <w:rFonts w:ascii="Times New Roman" w:hAnsi="Times New Roman"/>
          <w:b/>
          <w:i w:val="0"/>
          <w:color w:val="555555"/>
          <w:sz w:val="22"/>
        </w:rPr>
        <w:t>LỚP 12 – CHƯƠNG 4: VẬT LÍ HẠT NHÂN</w:t>
      </w:r>
    </w:p>
    <w:p>
      <w:pPr>
        <w:spacing w:before="0" w:after="20"/>
        <w:jc w:val="center"/>
      </w:pPr>
      <w:r>
        <w:rPr>
          <w:rFonts w:ascii="Times New Roman" w:hAnsi="Times New Roman"/>
          <w:b/>
          <w:i w:val="0"/>
          <w:color w:val="A61B1B"/>
          <w:sz w:val="30"/>
        </w:rPr>
        <w:t>12C4-Đ07  –  ĐỀ SỐ 7</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Số hạt phát ra, hỗn hợp đồng vị, năng lượng nhiệt hạch quy mô lớn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mẫu chất phóng xạ ban đầu có N₀ hạt nhân, chu kì bán rã T. Số hạt α phát ra trong khoảng thời gian từ 0 đến 2T bằng</w:t>
      </w:r>
    </w:p>
    <w:p>
      <w:pPr>
        <w:spacing w:after="20"/>
        <w:ind w:left="340"/>
      </w:pPr>
      <w:r>
        <w:rPr>
          <w:rFonts w:ascii="Times New Roman" w:hAnsi="Times New Roman"/>
          <w:b/>
          <w:sz w:val="23"/>
        </w:rPr>
        <w:t xml:space="preserve">A. </w:t>
      </w:r>
      <w:r>
        <w:rPr>
          <w:rFonts w:ascii="Times New Roman" w:hAnsi="Times New Roman"/>
          <w:sz w:val="23"/>
        </w:rPr>
        <w:t xml:space="preserve">N₀/4.                   </w:t>
      </w:r>
      <w:r>
        <w:rPr>
          <w:rFonts w:ascii="Times New Roman" w:hAnsi="Times New Roman"/>
          <w:b/>
          <w:sz w:val="23"/>
        </w:rPr>
        <w:t xml:space="preserve">B. </w:t>
      </w:r>
      <w:r>
        <w:rPr>
          <w:rFonts w:ascii="Times New Roman" w:hAnsi="Times New Roman"/>
          <w:sz w:val="23"/>
        </w:rPr>
        <w:t xml:space="preserve">3N₀/4.                  </w:t>
      </w:r>
      <w:r>
        <w:rPr>
          <w:rFonts w:ascii="Times New Roman" w:hAnsi="Times New Roman"/>
          <w:b/>
          <w:sz w:val="23"/>
        </w:rPr>
        <w:t xml:space="preserve">C. </w:t>
      </w:r>
      <w:r>
        <w:rPr>
          <w:rFonts w:ascii="Times New Roman" w:hAnsi="Times New Roman"/>
          <w:sz w:val="23"/>
        </w:rPr>
        <w:t xml:space="preserve">N₀/2.                   </w:t>
      </w:r>
      <w:r>
        <w:rPr>
          <w:rFonts w:ascii="Times New Roman" w:hAnsi="Times New Roman"/>
          <w:b/>
          <w:sz w:val="23"/>
        </w:rPr>
        <w:t xml:space="preserve">D. </w:t>
      </w:r>
      <w:r>
        <w:rPr>
          <w:rFonts w:ascii="Times New Roman" w:hAnsi="Times New Roman"/>
          <w:sz w:val="23"/>
        </w:rPr>
        <w:t>N₀.</w:t>
      </w:r>
    </w:p>
    <w:p>
      <w:pPr>
        <w:spacing w:before="100" w:after="40"/>
      </w:pPr>
      <w:r>
        <w:rPr>
          <w:rFonts w:ascii="Times New Roman" w:hAnsi="Times New Roman"/>
          <w:b/>
          <w:i w:val="0"/>
          <w:sz w:val="23"/>
        </w:rPr>
        <w:t xml:space="preserve">Câu 2. </w:t>
      </w:r>
      <w:r>
        <w:rPr>
          <w:rFonts w:ascii="Times New Roman" w:hAnsi="Times New Roman"/>
          <w:b w:val="0"/>
          <w:i w:val="0"/>
          <w:sz w:val="23"/>
        </w:rPr>
        <w:t>Một mẫu chứa hai đồng vị phóng xạ X (chu kì bán rã 1,0 giờ) và Y (chu kì bán rã 2,0 giờ). Ban đầu độ phóng xạ của mỗi đồng vị đều bằng H₀. Sau 2,0 giờ, tổng độ phóng xạ của mẫu bằng</w:t>
      </w:r>
    </w:p>
    <w:p>
      <w:pPr>
        <w:spacing w:after="20"/>
        <w:ind w:left="340"/>
      </w:pPr>
      <w:r>
        <w:rPr>
          <w:rFonts w:ascii="Times New Roman" w:hAnsi="Times New Roman"/>
          <w:b/>
          <w:sz w:val="23"/>
        </w:rPr>
        <w:t xml:space="preserve">A. </w:t>
      </w:r>
      <w:r>
        <w:rPr>
          <w:rFonts w:ascii="Times New Roman" w:hAnsi="Times New Roman"/>
          <w:sz w:val="23"/>
        </w:rPr>
        <w:t xml:space="preserve">H₀/2.                   </w:t>
      </w:r>
      <w:r>
        <w:rPr>
          <w:rFonts w:ascii="Times New Roman" w:hAnsi="Times New Roman"/>
          <w:b/>
          <w:sz w:val="23"/>
        </w:rPr>
        <w:t xml:space="preserve">B. </w:t>
      </w:r>
      <w:r>
        <w:rPr>
          <w:rFonts w:ascii="Times New Roman" w:hAnsi="Times New Roman"/>
          <w:sz w:val="23"/>
        </w:rPr>
        <w:t xml:space="preserve">3H₀/4.                  </w:t>
      </w:r>
      <w:r>
        <w:rPr>
          <w:rFonts w:ascii="Times New Roman" w:hAnsi="Times New Roman"/>
          <w:b/>
          <w:sz w:val="23"/>
        </w:rPr>
        <w:t xml:space="preserve">C. </w:t>
      </w:r>
      <w:r>
        <w:rPr>
          <w:rFonts w:ascii="Times New Roman" w:hAnsi="Times New Roman"/>
          <w:sz w:val="23"/>
        </w:rPr>
        <w:t xml:space="preserve">H₀.                     </w:t>
      </w:r>
      <w:r>
        <w:rPr>
          <w:rFonts w:ascii="Times New Roman" w:hAnsi="Times New Roman"/>
          <w:b/>
          <w:sz w:val="23"/>
        </w:rPr>
        <w:t xml:space="preserve">D. </w:t>
      </w:r>
      <w:r>
        <w:rPr>
          <w:rFonts w:ascii="Times New Roman" w:hAnsi="Times New Roman"/>
          <w:sz w:val="23"/>
        </w:rPr>
        <w:t>H₀/4.</w:t>
      </w:r>
    </w:p>
    <w:p>
      <w:pPr>
        <w:spacing w:before="100" w:after="40"/>
      </w:pPr>
      <w:r>
        <w:rPr>
          <w:rFonts w:ascii="Times New Roman" w:hAnsi="Times New Roman"/>
          <w:b/>
          <w:i w:val="0"/>
          <w:sz w:val="23"/>
        </w:rPr>
        <w:t xml:space="preserve">Câu 3. </w:t>
      </w:r>
      <w:r>
        <w:rPr>
          <w:rFonts w:ascii="Times New Roman" w:hAnsi="Times New Roman"/>
          <w:b w:val="0"/>
          <w:i w:val="0"/>
          <w:sz w:val="23"/>
        </w:rPr>
        <w:t>Năng lượng toả ra khi tổng hợp được 1,0 gam heli từ phản ứng nhiệt hạch, biết mỗi hạt nhân heli tạo thành toả 17,6 MeV (Nₐ = 6,02·10²³ mol⁻¹; 1 MeV = 1,6·10⁻¹³ J), xấp xỉ</w:t>
      </w:r>
    </w:p>
    <w:p>
      <w:pPr>
        <w:spacing w:before="60" w:after="20"/>
        <w:jc w:val="center"/>
      </w:pPr>
      <w:r>
        <w:drawing>
          <wp:inline xmlns:a="http://schemas.openxmlformats.org/drawingml/2006/main" xmlns:pic="http://schemas.openxmlformats.org/drawingml/2006/picture">
            <wp:extent cx="4140000" cy="1752294"/>
            <wp:docPr id="68" name="Picture 68"/>
            <wp:cNvGraphicFramePr>
              <a:graphicFrameLocks noChangeAspect="1"/>
            </wp:cNvGraphicFramePr>
            <a:graphic>
              <a:graphicData uri="http://schemas.openxmlformats.org/drawingml/2006/picture">
                <pic:pic>
                  <pic:nvPicPr>
                    <pic:cNvPr id="0" name="h_sd_nhiet_hach.png"/>
                    <pic:cNvPicPr/>
                  </pic:nvPicPr>
                  <pic:blipFill>
                    <a:blip r:embed="rId18"/>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after="20"/>
        <w:ind w:left="340"/>
      </w:pPr>
      <w:r>
        <w:rPr>
          <w:rFonts w:ascii="Times New Roman" w:hAnsi="Times New Roman"/>
          <w:b/>
          <w:sz w:val="23"/>
        </w:rPr>
        <w:t xml:space="preserve">A. </w:t>
      </w:r>
      <w:r>
        <w:rPr>
          <w:rFonts w:ascii="Times New Roman" w:hAnsi="Times New Roman"/>
          <w:sz w:val="23"/>
        </w:rPr>
        <w:t xml:space="preserve">4,24·10⁹ J.             </w:t>
      </w:r>
      <w:r>
        <w:rPr>
          <w:rFonts w:ascii="Times New Roman" w:hAnsi="Times New Roman"/>
          <w:b/>
          <w:sz w:val="23"/>
        </w:rPr>
        <w:t xml:space="preserve">B. </w:t>
      </w:r>
      <w:r>
        <w:rPr>
          <w:rFonts w:ascii="Times New Roman" w:hAnsi="Times New Roman"/>
          <w:sz w:val="23"/>
        </w:rPr>
        <w:t xml:space="preserve">4,24·10¹¹ J.            </w:t>
      </w:r>
      <w:r>
        <w:rPr>
          <w:rFonts w:ascii="Times New Roman" w:hAnsi="Times New Roman"/>
          <w:b/>
          <w:sz w:val="23"/>
        </w:rPr>
        <w:t xml:space="preserve">C. </w:t>
      </w:r>
      <w:r>
        <w:rPr>
          <w:rFonts w:ascii="Times New Roman" w:hAnsi="Times New Roman"/>
          <w:sz w:val="23"/>
        </w:rPr>
        <w:t xml:space="preserve">4,24·10¹³ J.            </w:t>
      </w:r>
      <w:r>
        <w:rPr>
          <w:rFonts w:ascii="Times New Roman" w:hAnsi="Times New Roman"/>
          <w:b/>
          <w:sz w:val="23"/>
        </w:rPr>
        <w:t xml:space="preserve">D. </w:t>
      </w:r>
      <w:r>
        <w:rPr>
          <w:rFonts w:ascii="Times New Roman" w:hAnsi="Times New Roman"/>
          <w:sz w:val="23"/>
        </w:rPr>
        <w:t>4,24·10⁷ J.</w:t>
      </w:r>
    </w:p>
    <w:p>
      <w:pPr>
        <w:spacing w:before="100" w:after="40"/>
      </w:pPr>
      <w:r>
        <w:rPr>
          <w:rFonts w:ascii="Times New Roman" w:hAnsi="Times New Roman"/>
          <w:b/>
          <w:i w:val="0"/>
          <w:sz w:val="23"/>
        </w:rPr>
        <w:t xml:space="preserve">Câu 4. </w:t>
      </w:r>
      <w:r>
        <w:rPr>
          <w:rFonts w:ascii="Times New Roman" w:hAnsi="Times New Roman"/>
          <w:b w:val="0"/>
          <w:i w:val="0"/>
          <w:sz w:val="23"/>
        </w:rPr>
        <w:t>Độ phóng xạ của một mẫu chất đo được là 400 Bq lúc 8 giờ và 100 Bq lúc 12 giờ cùng ngày. Chu kì bán rã của chất đó bằng</w:t>
      </w:r>
    </w:p>
    <w:p>
      <w:pPr>
        <w:spacing w:after="20"/>
        <w:ind w:left="340"/>
      </w:pPr>
      <w:r>
        <w:rPr>
          <w:rFonts w:ascii="Times New Roman" w:hAnsi="Times New Roman"/>
          <w:b/>
          <w:sz w:val="23"/>
        </w:rPr>
        <w:t xml:space="preserve">A. </w:t>
      </w:r>
      <w:r>
        <w:rPr>
          <w:rFonts w:ascii="Times New Roman" w:hAnsi="Times New Roman"/>
          <w:sz w:val="23"/>
        </w:rPr>
        <w:t xml:space="preserve">4,0 giờ.                </w:t>
      </w:r>
      <w:r>
        <w:rPr>
          <w:rFonts w:ascii="Times New Roman" w:hAnsi="Times New Roman"/>
          <w:b/>
          <w:sz w:val="23"/>
        </w:rPr>
        <w:t xml:space="preserve">B. </w:t>
      </w:r>
      <w:r>
        <w:rPr>
          <w:rFonts w:ascii="Times New Roman" w:hAnsi="Times New Roman"/>
          <w:sz w:val="23"/>
        </w:rPr>
        <w:t xml:space="preserve">3,0 giờ.                </w:t>
      </w:r>
      <w:r>
        <w:rPr>
          <w:rFonts w:ascii="Times New Roman" w:hAnsi="Times New Roman"/>
          <w:b/>
          <w:sz w:val="23"/>
        </w:rPr>
        <w:t xml:space="preserve">C. </w:t>
      </w:r>
      <w:r>
        <w:rPr>
          <w:rFonts w:ascii="Times New Roman" w:hAnsi="Times New Roman"/>
          <w:sz w:val="23"/>
        </w:rPr>
        <w:t xml:space="preserve">2,0 giờ.                </w:t>
      </w:r>
      <w:r>
        <w:rPr>
          <w:rFonts w:ascii="Times New Roman" w:hAnsi="Times New Roman"/>
          <w:b/>
          <w:sz w:val="23"/>
        </w:rPr>
        <w:t xml:space="preserve">D. </w:t>
      </w:r>
      <w:r>
        <w:rPr>
          <w:rFonts w:ascii="Times New Roman" w:hAnsi="Times New Roman"/>
          <w:sz w:val="23"/>
        </w:rPr>
        <w:t>1,0 giờ.</w:t>
      </w:r>
    </w:p>
    <w:p>
      <w:pPr>
        <w:spacing w:before="100" w:after="40"/>
      </w:pPr>
      <w:r>
        <w:rPr>
          <w:rFonts w:ascii="Times New Roman" w:hAnsi="Times New Roman"/>
          <w:b/>
          <w:i w:val="0"/>
          <w:sz w:val="23"/>
        </w:rPr>
        <w:t xml:space="preserve">Câu 5. </w:t>
      </w:r>
      <w:r>
        <w:rPr>
          <w:rFonts w:ascii="Times New Roman" w:hAnsi="Times New Roman"/>
          <w:b w:val="0"/>
          <w:i w:val="0"/>
          <w:sz w:val="23"/>
        </w:rPr>
        <w:t>Một phản ứng hạt nhân THU năng lượng 2,8 MeV. Để phản ứng xảy ra, tổng động năng của các hạt tới phải</w:t>
      </w:r>
    </w:p>
    <w:p>
      <w:pPr>
        <w:spacing w:after="20"/>
        <w:ind w:left="340"/>
      </w:pPr>
      <w:r>
        <w:rPr>
          <w:rFonts w:ascii="Times New Roman" w:hAnsi="Times New Roman"/>
          <w:b/>
          <w:sz w:val="23"/>
        </w:rPr>
        <w:t xml:space="preserve">A. </w:t>
      </w:r>
      <w:r>
        <w:rPr>
          <w:rFonts w:ascii="Times New Roman" w:hAnsi="Times New Roman"/>
          <w:sz w:val="23"/>
        </w:rPr>
        <w:t xml:space="preserve">bằng 0.                 </w:t>
      </w:r>
      <w:r>
        <w:rPr>
          <w:rFonts w:ascii="Times New Roman" w:hAnsi="Times New Roman"/>
          <w:b/>
          <w:sz w:val="23"/>
        </w:rPr>
        <w:t xml:space="preserve">B. </w:t>
      </w:r>
      <w:r>
        <w:rPr>
          <w:rFonts w:ascii="Times New Roman" w:hAnsi="Times New Roman"/>
          <w:sz w:val="23"/>
        </w:rPr>
        <w:t xml:space="preserve">không nhỏ hơn 2,8 MeV.  </w:t>
      </w:r>
      <w:r>
        <w:rPr>
          <w:rFonts w:ascii="Times New Roman" w:hAnsi="Times New Roman"/>
          <w:b/>
          <w:sz w:val="23"/>
        </w:rPr>
        <w:t xml:space="preserve">C. </w:t>
      </w:r>
      <w:r>
        <w:rPr>
          <w:rFonts w:ascii="Times New Roman" w:hAnsi="Times New Roman"/>
          <w:sz w:val="23"/>
        </w:rPr>
        <w:t xml:space="preserve">bằng đúng 1,4 MeV.      </w:t>
      </w:r>
      <w:r>
        <w:rPr>
          <w:rFonts w:ascii="Times New Roman" w:hAnsi="Times New Roman"/>
          <w:b/>
          <w:sz w:val="23"/>
        </w:rPr>
        <w:t xml:space="preserve">D. </w:t>
      </w:r>
      <w:r>
        <w:rPr>
          <w:rFonts w:ascii="Times New Roman" w:hAnsi="Times New Roman"/>
          <w:sz w:val="23"/>
        </w:rPr>
        <w:t>lớn hơn 931,5 MeV.</w:t>
      </w:r>
    </w:p>
    <w:p>
      <w:pPr>
        <w:spacing w:before="100" w:after="40"/>
      </w:pPr>
      <w:r>
        <w:rPr>
          <w:rFonts w:ascii="Times New Roman" w:hAnsi="Times New Roman"/>
          <w:b/>
          <w:i w:val="0"/>
          <w:sz w:val="23"/>
        </w:rPr>
        <w:t xml:space="preserve">Câu 6. </w:t>
      </w:r>
      <w:r>
        <w:rPr>
          <w:rFonts w:ascii="Times New Roman" w:hAnsi="Times New Roman"/>
          <w:b w:val="0"/>
          <w:i w:val="0"/>
          <w:sz w:val="23"/>
        </w:rPr>
        <w:t>Hai mẫu chất phóng xạ khác đồng vị có cùng độ phóng xạ ban đầu. Mẫu A có chu kì bán rã 2 giờ, mẫu B có chu kì bán rã 6 giờ. So sánh SỐ HẠT NHÂN ban đầu của hai mẫu:</w:t>
      </w:r>
    </w:p>
    <w:p>
      <w:pPr>
        <w:spacing w:before="0" w:after="0"/>
        <w:ind w:left="340"/>
      </w:pPr>
      <w:r>
        <w:rPr>
          <w:rFonts w:ascii="Times New Roman" w:hAnsi="Times New Roman"/>
          <w:b/>
          <w:i w:val="0"/>
          <w:sz w:val="23"/>
        </w:rPr>
        <w:t xml:space="preserve">A. </w:t>
      </w:r>
      <w:r>
        <w:rPr>
          <w:rFonts w:ascii="Times New Roman" w:hAnsi="Times New Roman"/>
          <w:b w:val="0"/>
          <w:i w:val="0"/>
          <w:sz w:val="23"/>
        </w:rPr>
        <w:t>mẫu B nhiều gấp 3 lần mẫu A.</w:t>
      </w:r>
    </w:p>
    <w:p>
      <w:pPr>
        <w:spacing w:before="0" w:after="0"/>
        <w:ind w:left="340"/>
      </w:pPr>
      <w:r>
        <w:rPr>
          <w:rFonts w:ascii="Times New Roman" w:hAnsi="Times New Roman"/>
          <w:b/>
          <w:i w:val="0"/>
          <w:sz w:val="23"/>
        </w:rPr>
        <w:t xml:space="preserve">B. </w:t>
      </w:r>
      <w:r>
        <w:rPr>
          <w:rFonts w:ascii="Times New Roman" w:hAnsi="Times New Roman"/>
          <w:b w:val="0"/>
          <w:i w:val="0"/>
          <w:sz w:val="23"/>
        </w:rPr>
        <w:t>bằng nhau.</w:t>
      </w:r>
    </w:p>
    <w:p>
      <w:pPr>
        <w:spacing w:before="0" w:after="0"/>
        <w:ind w:left="340"/>
      </w:pPr>
      <w:r>
        <w:rPr>
          <w:rFonts w:ascii="Times New Roman" w:hAnsi="Times New Roman"/>
          <w:b/>
          <w:i w:val="0"/>
          <w:sz w:val="23"/>
        </w:rPr>
        <w:t xml:space="preserve">C. </w:t>
      </w:r>
      <w:r>
        <w:rPr>
          <w:rFonts w:ascii="Times New Roman" w:hAnsi="Times New Roman"/>
          <w:b w:val="0"/>
          <w:i w:val="0"/>
          <w:sz w:val="23"/>
        </w:rPr>
        <w:t>mẫu A nhiều gấp 3 lần mẫu B.</w:t>
      </w:r>
    </w:p>
    <w:p>
      <w:pPr>
        <w:spacing w:before="0" w:after="0"/>
        <w:ind w:left="340"/>
      </w:pPr>
      <w:r>
        <w:rPr>
          <w:rFonts w:ascii="Times New Roman" w:hAnsi="Times New Roman"/>
          <w:b/>
          <w:i w:val="0"/>
          <w:sz w:val="23"/>
        </w:rPr>
        <w:t xml:space="preserve">D. </w:t>
      </w:r>
      <w:r>
        <w:rPr>
          <w:rFonts w:ascii="Times New Roman" w:hAnsi="Times New Roman"/>
          <w:b w:val="0"/>
          <w:i w:val="0"/>
          <w:sz w:val="23"/>
        </w:rPr>
        <w:t>mẫu B nhiều gấp 9 lần mẫu A.</w:t>
      </w:r>
    </w:p>
    <w:p>
      <w:pPr>
        <w:spacing w:before="100" w:after="40"/>
      </w:pPr>
      <w:r>
        <w:rPr>
          <w:rFonts w:ascii="Times New Roman" w:hAnsi="Times New Roman"/>
          <w:b/>
          <w:i w:val="0"/>
          <w:sz w:val="23"/>
        </w:rPr>
        <w:t xml:space="preserve">Câu 7. </w:t>
      </w:r>
      <w:r>
        <w:rPr>
          <w:rFonts w:ascii="Times New Roman" w:hAnsi="Times New Roman"/>
          <w:b w:val="0"/>
          <w:i w:val="0"/>
          <w:sz w:val="23"/>
        </w:rPr>
        <w:t>Trong 1,0 giờ đầu tiên, một mẫu chất phóng xạ có chu kì bán rã 1,0 giờ phát ra 3,0·10¹⁸ hạt α. Số hạt nhân ban đầu của mẫu bằng</w:t>
      </w:r>
    </w:p>
    <w:p>
      <w:pPr>
        <w:spacing w:after="20"/>
        <w:ind w:left="340"/>
      </w:pPr>
      <w:r>
        <w:rPr>
          <w:rFonts w:ascii="Times New Roman" w:hAnsi="Times New Roman"/>
          <w:b/>
          <w:sz w:val="23"/>
        </w:rPr>
        <w:t xml:space="preserve">A. </w:t>
      </w:r>
      <w:r>
        <w:rPr>
          <w:rFonts w:ascii="Times New Roman" w:hAnsi="Times New Roman"/>
          <w:sz w:val="23"/>
        </w:rPr>
        <w:t xml:space="preserve">6,0·10¹⁸.               </w:t>
      </w:r>
      <w:r>
        <w:rPr>
          <w:rFonts w:ascii="Times New Roman" w:hAnsi="Times New Roman"/>
          <w:b/>
          <w:sz w:val="23"/>
        </w:rPr>
        <w:t xml:space="preserve">B. </w:t>
      </w:r>
      <w:r>
        <w:rPr>
          <w:rFonts w:ascii="Times New Roman" w:hAnsi="Times New Roman"/>
          <w:sz w:val="23"/>
        </w:rPr>
        <w:t xml:space="preserve">3,0·10¹⁸.               </w:t>
      </w:r>
      <w:r>
        <w:rPr>
          <w:rFonts w:ascii="Times New Roman" w:hAnsi="Times New Roman"/>
          <w:b/>
          <w:sz w:val="23"/>
        </w:rPr>
        <w:t xml:space="preserve">C. </w:t>
      </w:r>
      <w:r>
        <w:rPr>
          <w:rFonts w:ascii="Times New Roman" w:hAnsi="Times New Roman"/>
          <w:sz w:val="23"/>
        </w:rPr>
        <w:t xml:space="preserve">1,5·10¹⁸.               </w:t>
      </w:r>
      <w:r>
        <w:rPr>
          <w:rFonts w:ascii="Times New Roman" w:hAnsi="Times New Roman"/>
          <w:b/>
          <w:sz w:val="23"/>
        </w:rPr>
        <w:t xml:space="preserve">D. </w:t>
      </w:r>
      <w:r>
        <w:rPr>
          <w:rFonts w:ascii="Times New Roman" w:hAnsi="Times New Roman"/>
          <w:sz w:val="23"/>
        </w:rPr>
        <w:t>1,2·10¹⁹.</w:t>
      </w:r>
    </w:p>
    <w:p>
      <w:pPr>
        <w:spacing w:before="100" w:after="40"/>
      </w:pPr>
      <w:r>
        <w:rPr>
          <w:rFonts w:ascii="Times New Roman" w:hAnsi="Times New Roman"/>
          <w:b/>
          <w:i w:val="0"/>
          <w:sz w:val="23"/>
        </w:rPr>
        <w:t xml:space="preserve">Câu 8. </w:t>
      </w:r>
      <w:r>
        <w:rPr>
          <w:rFonts w:ascii="Times New Roman" w:hAnsi="Times New Roman"/>
          <w:b w:val="0"/>
          <w:i w:val="0"/>
          <w:sz w:val="23"/>
        </w:rPr>
        <w:t>Một mẫu chất phóng xạ nguyên chất sau thời gian t có tỉ số giữa số hạt nhân đã rã và số hạt nhân còn lại bằng 7. Sau thời gian 2t, tỉ số đó bằng</w:t>
      </w:r>
    </w:p>
    <w:p>
      <w:pPr>
        <w:spacing w:after="20"/>
        <w:ind w:left="340"/>
      </w:pPr>
      <w:r>
        <w:rPr>
          <w:rFonts w:ascii="Times New Roman" w:hAnsi="Times New Roman"/>
          <w:b/>
          <w:sz w:val="23"/>
        </w:rPr>
        <w:t xml:space="preserve">A. </w:t>
      </w:r>
      <w:r>
        <w:rPr>
          <w:rFonts w:ascii="Times New Roman" w:hAnsi="Times New Roman"/>
          <w:sz w:val="23"/>
        </w:rPr>
        <w:t xml:space="preserve">63.                     </w:t>
      </w:r>
      <w:r>
        <w:rPr>
          <w:rFonts w:ascii="Times New Roman" w:hAnsi="Times New Roman"/>
          <w:b/>
          <w:sz w:val="23"/>
        </w:rPr>
        <w:t xml:space="preserve">B. </w:t>
      </w:r>
      <w:r>
        <w:rPr>
          <w:rFonts w:ascii="Times New Roman" w:hAnsi="Times New Roman"/>
          <w:sz w:val="23"/>
        </w:rPr>
        <w:t xml:space="preserve">14.                     </w:t>
      </w:r>
      <w:r>
        <w:rPr>
          <w:rFonts w:ascii="Times New Roman" w:hAnsi="Times New Roman"/>
          <w:b/>
          <w:sz w:val="23"/>
        </w:rPr>
        <w:t xml:space="preserve">C. </w:t>
      </w:r>
      <w:r>
        <w:rPr>
          <w:rFonts w:ascii="Times New Roman" w:hAnsi="Times New Roman"/>
          <w:sz w:val="23"/>
        </w:rPr>
        <w:t xml:space="preserve">49.                     </w:t>
      </w:r>
      <w:r>
        <w:rPr>
          <w:rFonts w:ascii="Times New Roman" w:hAnsi="Times New Roman"/>
          <w:b/>
          <w:sz w:val="23"/>
        </w:rPr>
        <w:t xml:space="preserve">D. </w:t>
      </w:r>
      <w:r>
        <w:rPr>
          <w:rFonts w:ascii="Times New Roman" w:hAnsi="Times New Roman"/>
          <w:sz w:val="23"/>
        </w:rPr>
        <w:t>15.</w:t>
      </w:r>
    </w:p>
    <w:p>
      <w:pPr>
        <w:spacing w:before="100" w:after="40"/>
      </w:pPr>
      <w:r>
        <w:rPr>
          <w:rFonts w:ascii="Times New Roman" w:hAnsi="Times New Roman"/>
          <w:b/>
          <w:i w:val="0"/>
          <w:sz w:val="23"/>
        </w:rPr>
        <w:t xml:space="preserve">Câu 9. </w:t>
      </w:r>
      <w:r>
        <w:rPr>
          <w:rFonts w:ascii="Times New Roman" w:hAnsi="Times New Roman"/>
          <w:b w:val="0"/>
          <w:i w:val="0"/>
          <w:sz w:val="23"/>
        </w:rPr>
        <w:t>Khối lượng của hạt nhân luôn nhỏ hơn tổng khối lượng các nuclêôn tạo thành nó. Điều này chứng tỏ</w:t>
      </w:r>
    </w:p>
    <w:p>
      <w:pPr>
        <w:spacing w:before="60" w:after="20"/>
        <w:jc w:val="center"/>
      </w:pPr>
      <w:r>
        <w:drawing>
          <wp:inline xmlns:a="http://schemas.openxmlformats.org/drawingml/2006/main" xmlns:pic="http://schemas.openxmlformats.org/drawingml/2006/picture">
            <wp:extent cx="4140000" cy="1610836"/>
            <wp:docPr id="69" name="Picture 69"/>
            <wp:cNvGraphicFramePr>
              <a:graphicFrameLocks noChangeAspect="1"/>
            </wp:cNvGraphicFramePr>
            <a:graphic>
              <a:graphicData uri="http://schemas.openxmlformats.org/drawingml/2006/picture">
                <pic:pic>
                  <pic:nvPicPr>
                    <pic:cNvPr id="0" name="h_sd_dohutkhoi.png"/>
                    <pic:cNvPicPr/>
                  </pic:nvPicPr>
                  <pic:blipFill>
                    <a:blip r:embed="rId11"/>
                    <a:stretch>
                      <a:fillRect/>
                    </a:stretch>
                  </pic:blipFill>
                  <pic:spPr>
                    <a:xfrm>
                      <a:off x="0" y="0"/>
                      <a:ext cx="4140000" cy="1610836"/>
                    </a:xfrm>
                    <a:prstGeom prst="rect"/>
                  </pic:spPr>
                </pic:pic>
              </a:graphicData>
            </a:graphic>
          </wp:inline>
        </w:drawing>
      </w:r>
    </w:p>
    <w:p>
      <w:pPr>
        <w:spacing w:before="0" w:after="80"/>
        <w:jc w:val="center"/>
      </w:pPr>
      <w:r>
        <w:rPr>
          <w:rFonts w:ascii="Times New Roman" w:hAnsi="Times New Roman"/>
          <w:b w:val="0"/>
          <w:i/>
          <w:color w:val="555555"/>
          <w:sz w:val="19"/>
        </w:rPr>
        <w:t>Độ hụt khối</w:t>
      </w:r>
    </w:p>
    <w:p>
      <w:pPr>
        <w:spacing w:before="0" w:after="0"/>
        <w:ind w:left="340"/>
      </w:pPr>
      <w:r>
        <w:rPr>
          <w:rFonts w:ascii="Times New Roman" w:hAnsi="Times New Roman"/>
          <w:b/>
          <w:i w:val="0"/>
          <w:sz w:val="23"/>
        </w:rPr>
        <w:t xml:space="preserve">A. </w:t>
      </w:r>
      <w:r>
        <w:rPr>
          <w:rFonts w:ascii="Times New Roman" w:hAnsi="Times New Roman"/>
          <w:b w:val="0"/>
          <w:i w:val="0"/>
          <w:sz w:val="23"/>
        </w:rPr>
        <w:t>một số nuclêôn đã biến mất.</w:t>
      </w:r>
    </w:p>
    <w:p>
      <w:pPr>
        <w:spacing w:before="0" w:after="0"/>
        <w:ind w:left="340"/>
      </w:pPr>
      <w:r>
        <w:rPr>
          <w:rFonts w:ascii="Times New Roman" w:hAnsi="Times New Roman"/>
          <w:b/>
          <w:i w:val="0"/>
          <w:sz w:val="23"/>
        </w:rPr>
        <w:t xml:space="preserve">B. </w:t>
      </w:r>
      <w:r>
        <w:rPr>
          <w:rFonts w:ascii="Times New Roman" w:hAnsi="Times New Roman"/>
          <w:b w:val="0"/>
          <w:i w:val="0"/>
          <w:sz w:val="23"/>
        </w:rPr>
        <w:t>phép cân khối lượng hạt nhân thiếu chính xác.</w:t>
      </w:r>
    </w:p>
    <w:p>
      <w:pPr>
        <w:spacing w:before="0" w:after="0"/>
        <w:ind w:left="340"/>
      </w:pPr>
      <w:r>
        <w:rPr>
          <w:rFonts w:ascii="Times New Roman" w:hAnsi="Times New Roman"/>
          <w:b/>
          <w:i w:val="0"/>
          <w:sz w:val="23"/>
        </w:rPr>
        <w:t xml:space="preserve">C. </w:t>
      </w:r>
      <w:r>
        <w:rPr>
          <w:rFonts w:ascii="Times New Roman" w:hAnsi="Times New Roman"/>
          <w:b w:val="0"/>
          <w:i w:val="0"/>
          <w:sz w:val="23"/>
        </w:rPr>
        <w:t>một phần khối lượng đã chuyển thành năng lượng liên kết.</w:t>
      </w:r>
    </w:p>
    <w:p>
      <w:pPr>
        <w:spacing w:before="0" w:after="0"/>
        <w:ind w:left="340"/>
      </w:pPr>
      <w:r>
        <w:rPr>
          <w:rFonts w:ascii="Times New Roman" w:hAnsi="Times New Roman"/>
          <w:b/>
          <w:i w:val="0"/>
          <w:sz w:val="23"/>
        </w:rPr>
        <w:t xml:space="preserve">D. </w:t>
      </w:r>
      <w:r>
        <w:rPr>
          <w:rFonts w:ascii="Times New Roman" w:hAnsi="Times New Roman"/>
          <w:b w:val="0"/>
          <w:i w:val="0"/>
          <w:sz w:val="23"/>
        </w:rPr>
        <w:t>các nuclêôn bị nén lại nên nhẹ hơn.</w:t>
      </w:r>
    </w:p>
    <w:p>
      <w:pPr>
        <w:spacing w:before="100" w:after="40"/>
      </w:pPr>
      <w:r>
        <w:rPr>
          <w:rFonts w:ascii="Times New Roman" w:hAnsi="Times New Roman"/>
          <w:b/>
          <w:i w:val="0"/>
          <w:sz w:val="23"/>
        </w:rPr>
        <w:t xml:space="preserve">Câu 10. </w:t>
      </w:r>
      <w:r>
        <w:rPr>
          <w:rFonts w:ascii="Times New Roman" w:hAnsi="Times New Roman"/>
          <w:b w:val="0"/>
          <w:i w:val="0"/>
          <w:sz w:val="23"/>
        </w:rPr>
        <w:t>Một nhà máy điện hạt nhân có công suất điện 600 MW, hiệu suất 30 %. Mỗi phân hạch toả 200 MeV. Khối lượng ²³⁵U tiêu thụ trong một ngày xấp xỉ</w:t>
      </w:r>
    </w:p>
    <w:p>
      <w:pPr>
        <w:spacing w:before="60" w:after="20"/>
        <w:jc w:val="center"/>
      </w:pPr>
      <w:r>
        <w:drawing>
          <wp:inline xmlns:a="http://schemas.openxmlformats.org/drawingml/2006/main" xmlns:pic="http://schemas.openxmlformats.org/drawingml/2006/picture">
            <wp:extent cx="4140000" cy="2195143"/>
            <wp:docPr id="70" name="Picture 70"/>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after="20"/>
        <w:ind w:left="340"/>
      </w:pPr>
      <w:r>
        <w:rPr>
          <w:rFonts w:ascii="Times New Roman" w:hAnsi="Times New Roman"/>
          <w:b/>
          <w:sz w:val="23"/>
        </w:rPr>
        <w:t xml:space="preserve">A. </w:t>
      </w:r>
      <w:r>
        <w:rPr>
          <w:rFonts w:ascii="Times New Roman" w:hAnsi="Times New Roman"/>
          <w:sz w:val="23"/>
        </w:rPr>
        <w:t xml:space="preserve">1,05 kg.                </w:t>
      </w:r>
      <w:r>
        <w:rPr>
          <w:rFonts w:ascii="Times New Roman" w:hAnsi="Times New Roman"/>
          <w:b/>
          <w:sz w:val="23"/>
        </w:rPr>
        <w:t xml:space="preserve">B. </w:t>
      </w:r>
      <w:r>
        <w:rPr>
          <w:rFonts w:ascii="Times New Roman" w:hAnsi="Times New Roman"/>
          <w:sz w:val="23"/>
        </w:rPr>
        <w:t xml:space="preserve">4,22 kg.                </w:t>
      </w:r>
      <w:r>
        <w:rPr>
          <w:rFonts w:ascii="Times New Roman" w:hAnsi="Times New Roman"/>
          <w:b/>
          <w:sz w:val="23"/>
        </w:rPr>
        <w:t xml:space="preserve">C. </w:t>
      </w:r>
      <w:r>
        <w:rPr>
          <w:rFonts w:ascii="Times New Roman" w:hAnsi="Times New Roman"/>
          <w:sz w:val="23"/>
        </w:rPr>
        <w:t xml:space="preserve">2,11 kg.                </w:t>
      </w:r>
      <w:r>
        <w:rPr>
          <w:rFonts w:ascii="Times New Roman" w:hAnsi="Times New Roman"/>
          <w:b/>
          <w:sz w:val="23"/>
        </w:rPr>
        <w:t xml:space="preserve">D. </w:t>
      </w:r>
      <w:r>
        <w:rPr>
          <w:rFonts w:ascii="Times New Roman" w:hAnsi="Times New Roman"/>
          <w:sz w:val="23"/>
        </w:rPr>
        <w:t>0,63 kg.</w:t>
      </w:r>
    </w:p>
    <w:p>
      <w:pPr>
        <w:spacing w:before="100" w:after="40"/>
      </w:pPr>
      <w:r>
        <w:rPr>
          <w:rFonts w:ascii="Times New Roman" w:hAnsi="Times New Roman"/>
          <w:b/>
          <w:i w:val="0"/>
          <w:sz w:val="23"/>
        </w:rPr>
        <w:t xml:space="preserve">Câu 11. </w:t>
      </w:r>
      <w:r>
        <w:rPr>
          <w:rFonts w:ascii="Times New Roman" w:hAnsi="Times New Roman"/>
          <w:b w:val="0"/>
          <w:i w:val="0"/>
          <w:sz w:val="23"/>
        </w:rPr>
        <w:t>Sau khi phát ra một hạt α và hai hạt β⁻, hạt nhân ²³⁸₉₂U biến thành hạt nhân có</w:t>
      </w:r>
    </w:p>
    <w:p>
      <w:pPr>
        <w:spacing w:after="20"/>
        <w:ind w:left="340"/>
      </w:pPr>
      <w:r>
        <w:rPr>
          <w:rFonts w:ascii="Times New Roman" w:hAnsi="Times New Roman"/>
          <w:b/>
          <w:sz w:val="23"/>
        </w:rPr>
        <w:t xml:space="preserve">A. </w:t>
      </w:r>
      <w:r>
        <w:rPr>
          <w:rFonts w:ascii="Times New Roman" w:hAnsi="Times New Roman"/>
          <w:sz w:val="23"/>
        </w:rPr>
        <w:t xml:space="preserve">A = 234, Z = 92.        </w:t>
      </w:r>
      <w:r>
        <w:rPr>
          <w:rFonts w:ascii="Times New Roman" w:hAnsi="Times New Roman"/>
          <w:b/>
          <w:sz w:val="23"/>
        </w:rPr>
        <w:t xml:space="preserve">B. </w:t>
      </w:r>
      <w:r>
        <w:rPr>
          <w:rFonts w:ascii="Times New Roman" w:hAnsi="Times New Roman"/>
          <w:sz w:val="23"/>
        </w:rPr>
        <w:t xml:space="preserve">A = 234, Z = 90.        </w:t>
      </w:r>
      <w:r>
        <w:rPr>
          <w:rFonts w:ascii="Times New Roman" w:hAnsi="Times New Roman"/>
          <w:b/>
          <w:sz w:val="23"/>
        </w:rPr>
        <w:t xml:space="preserve">C. </w:t>
      </w:r>
      <w:r>
        <w:rPr>
          <w:rFonts w:ascii="Times New Roman" w:hAnsi="Times New Roman"/>
          <w:sz w:val="23"/>
        </w:rPr>
        <w:t xml:space="preserve">A = 234, Z = 88.        </w:t>
      </w:r>
      <w:r>
        <w:rPr>
          <w:rFonts w:ascii="Times New Roman" w:hAnsi="Times New Roman"/>
          <w:b/>
          <w:sz w:val="23"/>
        </w:rPr>
        <w:t xml:space="preserve">D. </w:t>
      </w:r>
      <w:r>
        <w:rPr>
          <w:rFonts w:ascii="Times New Roman" w:hAnsi="Times New Roman"/>
          <w:sz w:val="23"/>
        </w:rPr>
        <w:t>A = 230, Z = 90.</w:t>
      </w:r>
    </w:p>
    <w:p>
      <w:pPr>
        <w:spacing w:before="100" w:after="40"/>
      </w:pPr>
      <w:r>
        <w:rPr>
          <w:rFonts w:ascii="Times New Roman" w:hAnsi="Times New Roman"/>
          <w:b/>
          <w:i w:val="0"/>
          <w:sz w:val="23"/>
        </w:rPr>
        <w:t xml:space="preserve">Câu 12. </w:t>
      </w:r>
      <w:r>
        <w:rPr>
          <w:rFonts w:ascii="Times New Roman" w:hAnsi="Times New Roman"/>
          <w:b w:val="0"/>
          <w:i w:val="0"/>
          <w:sz w:val="23"/>
        </w:rPr>
        <w:t>Một chất phóng xạ có chu kì bán rã T. Gọi t₁ là thời gian để số hạt nhân giảm còn một nửa và t₂ là thời gian để số hạt nhân giảm còn một phần tư. Ta có</w:t>
      </w:r>
    </w:p>
    <w:p>
      <w:pPr>
        <w:spacing w:after="20"/>
        <w:ind w:left="340"/>
      </w:pPr>
      <w:r>
        <w:rPr>
          <w:rFonts w:ascii="Times New Roman" w:hAnsi="Times New Roman"/>
          <w:b/>
          <w:sz w:val="23"/>
        </w:rPr>
        <w:t xml:space="preserve">A. </w:t>
      </w:r>
      <w:r>
        <w:rPr>
          <w:rFonts w:ascii="Times New Roman" w:hAnsi="Times New Roman"/>
          <w:sz w:val="23"/>
        </w:rPr>
        <w:t xml:space="preserve">t₂ = 2·t₁.              </w:t>
      </w:r>
      <w:r>
        <w:rPr>
          <w:rFonts w:ascii="Times New Roman" w:hAnsi="Times New Roman"/>
          <w:b/>
          <w:sz w:val="23"/>
        </w:rPr>
        <w:t xml:space="preserve">B. </w:t>
      </w:r>
      <w:r>
        <w:rPr>
          <w:rFonts w:ascii="Times New Roman" w:hAnsi="Times New Roman"/>
          <w:sz w:val="23"/>
        </w:rPr>
        <w:t xml:space="preserve">t₂ = 3·t₁.              </w:t>
      </w:r>
      <w:r>
        <w:rPr>
          <w:rFonts w:ascii="Times New Roman" w:hAnsi="Times New Roman"/>
          <w:b/>
          <w:sz w:val="23"/>
        </w:rPr>
        <w:t xml:space="preserve">C. </w:t>
      </w:r>
      <w:r>
        <w:rPr>
          <w:rFonts w:ascii="Times New Roman" w:hAnsi="Times New Roman"/>
          <w:sz w:val="23"/>
        </w:rPr>
        <w:t xml:space="preserve">t₂ = 4·t₁.              </w:t>
      </w:r>
      <w:r>
        <w:rPr>
          <w:rFonts w:ascii="Times New Roman" w:hAnsi="Times New Roman"/>
          <w:b/>
          <w:sz w:val="23"/>
        </w:rPr>
        <w:t xml:space="preserve">D. </w:t>
      </w:r>
      <w:r>
        <w:rPr>
          <w:rFonts w:ascii="Times New Roman" w:hAnsi="Times New Roman"/>
          <w:sz w:val="23"/>
        </w:rPr>
        <w:t>t₂ = t₁.</w:t>
      </w:r>
    </w:p>
    <w:p>
      <w:pPr>
        <w:spacing w:before="100" w:after="40"/>
      </w:pPr>
      <w:r>
        <w:rPr>
          <w:rFonts w:ascii="Times New Roman" w:hAnsi="Times New Roman"/>
          <w:b/>
          <w:i w:val="0"/>
          <w:sz w:val="23"/>
        </w:rPr>
        <w:t xml:space="preserve">Câu 13. </w:t>
      </w:r>
      <w:r>
        <w:rPr>
          <w:rFonts w:ascii="Times New Roman" w:hAnsi="Times New Roman"/>
          <w:b w:val="0"/>
          <w:i w:val="0"/>
          <w:sz w:val="23"/>
        </w:rPr>
        <w:t>Trong phản ứng nhiệt hạch trên Mặt Trời, bốn hạt nhân hiđrô kết hợp tạo thành một hạt nhân heli và toả khoảng 26,7 MeV. Năng lượng toả ra tính trên mỗi nuclêôn xấp xỉ</w:t>
      </w:r>
    </w:p>
    <w:p>
      <w:pPr>
        <w:spacing w:before="60" w:after="20"/>
        <w:jc w:val="center"/>
      </w:pPr>
      <w:r>
        <w:drawing>
          <wp:inline xmlns:a="http://schemas.openxmlformats.org/drawingml/2006/main" xmlns:pic="http://schemas.openxmlformats.org/drawingml/2006/picture">
            <wp:extent cx="4140000" cy="1752294"/>
            <wp:docPr id="71" name="Picture 71"/>
            <wp:cNvGraphicFramePr>
              <a:graphicFrameLocks noChangeAspect="1"/>
            </wp:cNvGraphicFramePr>
            <a:graphic>
              <a:graphicData uri="http://schemas.openxmlformats.org/drawingml/2006/picture">
                <pic:pic>
                  <pic:nvPicPr>
                    <pic:cNvPr id="0" name="h_sd_nhiet_hach.png"/>
                    <pic:cNvPicPr/>
                  </pic:nvPicPr>
                  <pic:blipFill>
                    <a:blip r:embed="rId18"/>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after="20"/>
        <w:ind w:left="340"/>
      </w:pPr>
      <w:r>
        <w:rPr>
          <w:rFonts w:ascii="Times New Roman" w:hAnsi="Times New Roman"/>
          <w:b/>
          <w:sz w:val="23"/>
        </w:rPr>
        <w:t xml:space="preserve">A. </w:t>
      </w:r>
      <w:r>
        <w:rPr>
          <w:rFonts w:ascii="Times New Roman" w:hAnsi="Times New Roman"/>
          <w:sz w:val="23"/>
        </w:rPr>
        <w:t xml:space="preserve">26,7 MeV.               </w:t>
      </w:r>
      <w:r>
        <w:rPr>
          <w:rFonts w:ascii="Times New Roman" w:hAnsi="Times New Roman"/>
          <w:b/>
          <w:sz w:val="23"/>
        </w:rPr>
        <w:t xml:space="preserve">B. </w:t>
      </w:r>
      <w:r>
        <w:rPr>
          <w:rFonts w:ascii="Times New Roman" w:hAnsi="Times New Roman"/>
          <w:sz w:val="23"/>
        </w:rPr>
        <w:t xml:space="preserve">13,4 MeV.               </w:t>
      </w:r>
      <w:r>
        <w:rPr>
          <w:rFonts w:ascii="Times New Roman" w:hAnsi="Times New Roman"/>
          <w:b/>
          <w:sz w:val="23"/>
        </w:rPr>
        <w:t xml:space="preserve">C. </w:t>
      </w:r>
      <w:r>
        <w:rPr>
          <w:rFonts w:ascii="Times New Roman" w:hAnsi="Times New Roman"/>
          <w:sz w:val="23"/>
        </w:rPr>
        <w:t xml:space="preserve">6,7 MeV.                </w:t>
      </w:r>
      <w:r>
        <w:rPr>
          <w:rFonts w:ascii="Times New Roman" w:hAnsi="Times New Roman"/>
          <w:b/>
          <w:sz w:val="23"/>
        </w:rPr>
        <w:t xml:space="preserve">D. </w:t>
      </w:r>
      <w:r>
        <w:rPr>
          <w:rFonts w:ascii="Times New Roman" w:hAnsi="Times New Roman"/>
          <w:sz w:val="23"/>
        </w:rPr>
        <w:t>3,3 MeV.</w:t>
      </w:r>
    </w:p>
    <w:p>
      <w:pPr>
        <w:spacing w:before="100" w:after="40"/>
      </w:pPr>
      <w:r>
        <w:rPr>
          <w:rFonts w:ascii="Times New Roman" w:hAnsi="Times New Roman"/>
          <w:b/>
          <w:i w:val="0"/>
          <w:sz w:val="23"/>
        </w:rPr>
        <w:t xml:space="preserve">Câu 14. </w:t>
      </w:r>
      <w:r>
        <w:rPr>
          <w:rFonts w:ascii="Times New Roman" w:hAnsi="Times New Roman"/>
          <w:b w:val="0"/>
          <w:i w:val="0"/>
          <w:sz w:val="23"/>
        </w:rPr>
        <w:t>Một người làm việc gần nguồn phóng xạ nhận liều 0,40 mSv mỗi giờ. Nếu giới hạn cho phép là 20 mSv mỗi năm thì thời gian làm việc tối đa trong một năm là</w:t>
      </w:r>
    </w:p>
    <w:p>
      <w:pPr>
        <w:spacing w:before="60" w:after="20"/>
        <w:jc w:val="center"/>
      </w:pPr>
      <w:r>
        <w:drawing>
          <wp:inline xmlns:a="http://schemas.openxmlformats.org/drawingml/2006/main" xmlns:pic="http://schemas.openxmlformats.org/drawingml/2006/picture">
            <wp:extent cx="4140000" cy="1845168"/>
            <wp:docPr id="72" name="Picture 72"/>
            <wp:cNvGraphicFramePr>
              <a:graphicFrameLocks noChangeAspect="1"/>
            </wp:cNvGraphicFramePr>
            <a:graphic>
              <a:graphicData uri="http://schemas.openxmlformats.org/drawingml/2006/picture">
                <pic:pic>
                  <pic:nvPicPr>
                    <pic:cNvPr id="0" name="h_sd_an_toan.png"/>
                    <pic:cNvPicPr/>
                  </pic:nvPicPr>
                  <pic:blipFill>
                    <a:blip r:embed="rId21"/>
                    <a:stretch>
                      <a:fillRect/>
                    </a:stretch>
                  </pic:blipFill>
                  <pic:spPr>
                    <a:xfrm>
                      <a:off x="0" y="0"/>
                      <a:ext cx="4140000" cy="1845168"/>
                    </a:xfrm>
                    <a:prstGeom prst="rect"/>
                  </pic:spPr>
                </pic:pic>
              </a:graphicData>
            </a:graphic>
          </wp:inline>
        </w:drawing>
      </w:r>
    </w:p>
    <w:p>
      <w:pPr>
        <w:spacing w:before="0" w:after="80"/>
        <w:jc w:val="center"/>
      </w:pPr>
      <w:r>
        <w:rPr>
          <w:rFonts w:ascii="Times New Roman" w:hAnsi="Times New Roman"/>
          <w:b w:val="0"/>
          <w:i/>
          <w:color w:val="555555"/>
          <w:sz w:val="19"/>
        </w:rPr>
        <w:t>Ba nguyên tắc an toàn bức xạ</w:t>
      </w:r>
    </w:p>
    <w:p>
      <w:pPr>
        <w:spacing w:after="20"/>
        <w:ind w:left="340"/>
      </w:pPr>
      <w:r>
        <w:rPr>
          <w:rFonts w:ascii="Times New Roman" w:hAnsi="Times New Roman"/>
          <w:b/>
          <w:sz w:val="23"/>
        </w:rPr>
        <w:t xml:space="preserve">A. </w:t>
      </w:r>
      <w:r>
        <w:rPr>
          <w:rFonts w:ascii="Times New Roman" w:hAnsi="Times New Roman"/>
          <w:sz w:val="23"/>
        </w:rPr>
        <w:t xml:space="preserve">25 giờ.                 </w:t>
      </w:r>
      <w:r>
        <w:rPr>
          <w:rFonts w:ascii="Times New Roman" w:hAnsi="Times New Roman"/>
          <w:b/>
          <w:sz w:val="23"/>
        </w:rPr>
        <w:t xml:space="preserve">B. </w:t>
      </w:r>
      <w:r>
        <w:rPr>
          <w:rFonts w:ascii="Times New Roman" w:hAnsi="Times New Roman"/>
          <w:sz w:val="23"/>
        </w:rPr>
        <w:t xml:space="preserve">50 giờ.                 </w:t>
      </w:r>
      <w:r>
        <w:rPr>
          <w:rFonts w:ascii="Times New Roman" w:hAnsi="Times New Roman"/>
          <w:b/>
          <w:sz w:val="23"/>
        </w:rPr>
        <w:t xml:space="preserve">C. </w:t>
      </w:r>
      <w:r>
        <w:rPr>
          <w:rFonts w:ascii="Times New Roman" w:hAnsi="Times New Roman"/>
          <w:sz w:val="23"/>
        </w:rPr>
        <w:t xml:space="preserve">80 giờ.                 </w:t>
      </w:r>
      <w:r>
        <w:rPr>
          <w:rFonts w:ascii="Times New Roman" w:hAnsi="Times New Roman"/>
          <w:b/>
          <w:sz w:val="23"/>
        </w:rPr>
        <w:t xml:space="preserve">D. </w:t>
      </w:r>
      <w:r>
        <w:rPr>
          <w:rFonts w:ascii="Times New Roman" w:hAnsi="Times New Roman"/>
          <w:sz w:val="23"/>
        </w:rPr>
        <w:t>100 giờ.</w:t>
      </w:r>
    </w:p>
    <w:p>
      <w:pPr>
        <w:spacing w:before="100" w:after="40"/>
      </w:pPr>
      <w:r>
        <w:rPr>
          <w:rFonts w:ascii="Times New Roman" w:hAnsi="Times New Roman"/>
          <w:b/>
          <w:i w:val="0"/>
          <w:sz w:val="23"/>
        </w:rPr>
        <w:t xml:space="preserve">Câu 15. </w:t>
      </w:r>
      <w:r>
        <w:rPr>
          <w:rFonts w:ascii="Times New Roman" w:hAnsi="Times New Roman"/>
          <w:b w:val="0"/>
          <w:i w:val="0"/>
          <w:sz w:val="23"/>
        </w:rPr>
        <w:t>So với hạt nhân mẹ, hạt nhân con trong phóng xạ γ có</w:t>
      </w:r>
    </w:p>
    <w:p>
      <w:pPr>
        <w:spacing w:before="0" w:after="0"/>
        <w:ind w:left="340"/>
      </w:pPr>
      <w:r>
        <w:rPr>
          <w:rFonts w:ascii="Times New Roman" w:hAnsi="Times New Roman"/>
          <w:b/>
          <w:i w:val="0"/>
          <w:sz w:val="23"/>
        </w:rPr>
        <w:t xml:space="preserve">A. </w:t>
      </w:r>
      <w:r>
        <w:rPr>
          <w:rFonts w:ascii="Times New Roman" w:hAnsi="Times New Roman"/>
          <w:b w:val="0"/>
          <w:i w:val="0"/>
          <w:sz w:val="23"/>
        </w:rPr>
        <w:t>số khối giảm 4.</w:t>
      </w:r>
    </w:p>
    <w:p>
      <w:pPr>
        <w:spacing w:before="0" w:after="0"/>
        <w:ind w:left="340"/>
      </w:pPr>
      <w:r>
        <w:rPr>
          <w:rFonts w:ascii="Times New Roman" w:hAnsi="Times New Roman"/>
          <w:b/>
          <w:i w:val="0"/>
          <w:sz w:val="23"/>
        </w:rPr>
        <w:t xml:space="preserve">B. </w:t>
      </w:r>
      <w:r>
        <w:rPr>
          <w:rFonts w:ascii="Times New Roman" w:hAnsi="Times New Roman"/>
          <w:b w:val="0"/>
          <w:i w:val="0"/>
          <w:sz w:val="23"/>
        </w:rPr>
        <w:t>điện tích giảm 2.</w:t>
      </w:r>
    </w:p>
    <w:p>
      <w:pPr>
        <w:spacing w:before="0" w:after="0"/>
        <w:ind w:left="340"/>
      </w:pPr>
      <w:r>
        <w:rPr>
          <w:rFonts w:ascii="Times New Roman" w:hAnsi="Times New Roman"/>
          <w:b/>
          <w:i w:val="0"/>
          <w:sz w:val="23"/>
        </w:rPr>
        <w:t xml:space="preserve">C. </w:t>
      </w:r>
      <w:r>
        <w:rPr>
          <w:rFonts w:ascii="Times New Roman" w:hAnsi="Times New Roman"/>
          <w:b w:val="0"/>
          <w:i w:val="0"/>
          <w:sz w:val="23"/>
        </w:rPr>
        <w:t>điện tích tăng 1.</w:t>
      </w:r>
    </w:p>
    <w:p>
      <w:pPr>
        <w:spacing w:before="0" w:after="0"/>
        <w:ind w:left="340"/>
      </w:pPr>
      <w:r>
        <w:rPr>
          <w:rFonts w:ascii="Times New Roman" w:hAnsi="Times New Roman"/>
          <w:b/>
          <w:i w:val="0"/>
          <w:sz w:val="23"/>
        </w:rPr>
        <w:t xml:space="preserve">D. </w:t>
      </w:r>
      <w:r>
        <w:rPr>
          <w:rFonts w:ascii="Times New Roman" w:hAnsi="Times New Roman"/>
          <w:b w:val="0"/>
          <w:i w:val="0"/>
          <w:sz w:val="23"/>
        </w:rPr>
        <w:t>cả A và Z đều không đổi.</w:t>
      </w:r>
    </w:p>
    <w:p>
      <w:pPr>
        <w:spacing w:before="100" w:after="40"/>
      </w:pPr>
      <w:r>
        <w:rPr>
          <w:rFonts w:ascii="Times New Roman" w:hAnsi="Times New Roman"/>
          <w:b/>
          <w:i w:val="0"/>
          <w:sz w:val="23"/>
        </w:rPr>
        <w:t xml:space="preserve">Câu 16. </w:t>
      </w:r>
      <w:r>
        <w:rPr>
          <w:rFonts w:ascii="Times New Roman" w:hAnsi="Times New Roman"/>
          <w:b w:val="0"/>
          <w:i w:val="0"/>
          <w:sz w:val="23"/>
        </w:rPr>
        <w:t>Hai hạt nhân ³₁H và ³₂He có cùng số khối. So sánh số nơtron của chúng:</w:t>
      </w:r>
    </w:p>
    <w:p>
      <w:pPr>
        <w:spacing w:before="0" w:after="0"/>
        <w:ind w:left="340"/>
      </w:pPr>
      <w:r>
        <w:rPr>
          <w:rFonts w:ascii="Times New Roman" w:hAnsi="Times New Roman"/>
          <w:b/>
          <w:i w:val="0"/>
          <w:sz w:val="23"/>
        </w:rPr>
        <w:t xml:space="preserve">A. </w:t>
      </w:r>
      <w:r>
        <w:rPr>
          <w:rFonts w:ascii="Times New Roman" w:hAnsi="Times New Roman"/>
          <w:b w:val="0"/>
          <w:i w:val="0"/>
          <w:sz w:val="23"/>
        </w:rPr>
        <w:t>bằng nhau.</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so sánh được.</w:t>
      </w:r>
    </w:p>
    <w:p>
      <w:pPr>
        <w:spacing w:before="0" w:after="0"/>
        <w:ind w:left="340"/>
      </w:pPr>
      <w:r>
        <w:rPr>
          <w:rFonts w:ascii="Times New Roman" w:hAnsi="Times New Roman"/>
          <w:b/>
          <w:i w:val="0"/>
          <w:sz w:val="23"/>
        </w:rPr>
        <w:t xml:space="preserve">C. </w:t>
      </w:r>
      <w:r>
        <w:rPr>
          <w:rFonts w:ascii="Times New Roman" w:hAnsi="Times New Roman"/>
          <w:b w:val="0"/>
          <w:i w:val="0"/>
          <w:sz w:val="23"/>
        </w:rPr>
        <w:t>³₂He nhiều hơn 1 nơtron.</w:t>
      </w:r>
    </w:p>
    <w:p>
      <w:pPr>
        <w:spacing w:before="0" w:after="0"/>
        <w:ind w:left="340"/>
      </w:pPr>
      <w:r>
        <w:rPr>
          <w:rFonts w:ascii="Times New Roman" w:hAnsi="Times New Roman"/>
          <w:b/>
          <w:i w:val="0"/>
          <w:sz w:val="23"/>
        </w:rPr>
        <w:t xml:space="preserve">D. </w:t>
      </w:r>
      <w:r>
        <w:rPr>
          <w:rFonts w:ascii="Times New Roman" w:hAnsi="Times New Roman"/>
          <w:b w:val="0"/>
          <w:i w:val="0"/>
          <w:sz w:val="23"/>
        </w:rPr>
        <w:t>³₁H nhiều hơn 1 nơtron.</w:t>
      </w:r>
    </w:p>
    <w:p>
      <w:pPr>
        <w:spacing w:before="100" w:after="40"/>
      </w:pPr>
      <w:r>
        <w:rPr>
          <w:rFonts w:ascii="Times New Roman" w:hAnsi="Times New Roman"/>
          <w:b/>
          <w:i w:val="0"/>
          <w:sz w:val="23"/>
        </w:rPr>
        <w:t xml:space="preserve">Câu 17. </w:t>
      </w:r>
      <w:r>
        <w:rPr>
          <w:rFonts w:ascii="Times New Roman" w:hAnsi="Times New Roman"/>
          <w:b w:val="0"/>
          <w:i w:val="0"/>
          <w:sz w:val="23"/>
        </w:rPr>
        <w:t>Trong một mẫu chất phóng xạ, số hạt nhân phân rã trong một đơn vị thời gian</w:t>
      </w:r>
    </w:p>
    <w:p>
      <w:pPr>
        <w:spacing w:before="0" w:after="0"/>
        <w:ind w:left="340"/>
      </w:pPr>
      <w:r>
        <w:rPr>
          <w:rFonts w:ascii="Times New Roman" w:hAnsi="Times New Roman"/>
          <w:b/>
          <w:i w:val="0"/>
          <w:sz w:val="23"/>
        </w:rPr>
        <w:t xml:space="preserve">A. </w:t>
      </w:r>
      <w:r>
        <w:rPr>
          <w:rFonts w:ascii="Times New Roman" w:hAnsi="Times New Roman"/>
          <w:b w:val="0"/>
          <w:i w:val="0"/>
          <w:sz w:val="23"/>
        </w:rPr>
        <w:t>không đổi theo thời gian.</w:t>
      </w:r>
    </w:p>
    <w:p>
      <w:pPr>
        <w:spacing w:before="0" w:after="0"/>
        <w:ind w:left="340"/>
      </w:pPr>
      <w:r>
        <w:rPr>
          <w:rFonts w:ascii="Times New Roman" w:hAnsi="Times New Roman"/>
          <w:b/>
          <w:i w:val="0"/>
          <w:sz w:val="23"/>
        </w:rPr>
        <w:t xml:space="preserve">B. </w:t>
      </w:r>
      <w:r>
        <w:rPr>
          <w:rFonts w:ascii="Times New Roman" w:hAnsi="Times New Roman"/>
          <w:b w:val="0"/>
          <w:i w:val="0"/>
          <w:sz w:val="23"/>
        </w:rPr>
        <w:t>bằng số hạt nhân còn lại.</w:t>
      </w:r>
    </w:p>
    <w:p>
      <w:pPr>
        <w:spacing w:before="0" w:after="0"/>
        <w:ind w:left="340"/>
      </w:pPr>
      <w:r>
        <w:rPr>
          <w:rFonts w:ascii="Times New Roman" w:hAnsi="Times New Roman"/>
          <w:b/>
          <w:i w:val="0"/>
          <w:sz w:val="23"/>
        </w:rPr>
        <w:t xml:space="preserve">C. </w:t>
      </w:r>
      <w:r>
        <w:rPr>
          <w:rFonts w:ascii="Times New Roman" w:hAnsi="Times New Roman"/>
          <w:b w:val="0"/>
          <w:i w:val="0"/>
          <w:sz w:val="23"/>
        </w:rPr>
        <w:t>tăng dần theo thời gian.</w:t>
      </w:r>
    </w:p>
    <w:p>
      <w:pPr>
        <w:spacing w:before="0" w:after="0"/>
        <w:ind w:left="340"/>
      </w:pPr>
      <w:r>
        <w:rPr>
          <w:rFonts w:ascii="Times New Roman" w:hAnsi="Times New Roman"/>
          <w:b/>
          <w:i w:val="0"/>
          <w:sz w:val="23"/>
        </w:rPr>
        <w:t xml:space="preserve">D. </w:t>
      </w:r>
      <w:r>
        <w:rPr>
          <w:rFonts w:ascii="Times New Roman" w:hAnsi="Times New Roman"/>
          <w:b w:val="0"/>
          <w:i w:val="0"/>
          <w:sz w:val="23"/>
        </w:rPr>
        <w:t>giảm dần theo thời gian.</w:t>
      </w:r>
    </w:p>
    <w:p>
      <w:pPr>
        <w:spacing w:before="100" w:after="40"/>
      </w:pPr>
      <w:r>
        <w:rPr>
          <w:rFonts w:ascii="Times New Roman" w:hAnsi="Times New Roman"/>
          <w:b/>
          <w:i w:val="0"/>
          <w:sz w:val="23"/>
        </w:rPr>
        <w:t xml:space="preserve">Câu 18. </w:t>
      </w:r>
      <w:r>
        <w:rPr>
          <w:rFonts w:ascii="Times New Roman" w:hAnsi="Times New Roman"/>
          <w:b w:val="0"/>
          <w:i w:val="0"/>
          <w:sz w:val="23"/>
        </w:rPr>
        <w:t>Khi tính năng lượng của phản ứng hạt nhân bằng công thức ΔE = (Δm sau − Δm trước)·c² với Δm là ĐỘ HỤT KHỐI, phản ứng toả năng lượng khi</w:t>
      </w:r>
    </w:p>
    <w:p>
      <w:pPr>
        <w:spacing w:before="0" w:after="0"/>
        <w:ind w:left="340"/>
      </w:pPr>
      <w:r>
        <w:rPr>
          <w:rFonts w:ascii="Times New Roman" w:hAnsi="Times New Roman"/>
          <w:b/>
          <w:i w:val="0"/>
          <w:sz w:val="23"/>
        </w:rPr>
        <w:t xml:space="preserve">A. </w:t>
      </w:r>
      <w:r>
        <w:rPr>
          <w:rFonts w:ascii="Times New Roman" w:hAnsi="Times New Roman"/>
          <w:b w:val="0"/>
          <w:i w:val="0"/>
          <w:sz w:val="23"/>
        </w:rPr>
        <w:t>tổng độ hụt khối sau nhỏ hơn trước.</w:t>
      </w:r>
    </w:p>
    <w:p>
      <w:pPr>
        <w:spacing w:before="0" w:after="0"/>
        <w:ind w:left="340"/>
      </w:pPr>
      <w:r>
        <w:rPr>
          <w:rFonts w:ascii="Times New Roman" w:hAnsi="Times New Roman"/>
          <w:b/>
          <w:i w:val="0"/>
          <w:sz w:val="23"/>
        </w:rPr>
        <w:t xml:space="preserve">B. </w:t>
      </w:r>
      <w:r>
        <w:rPr>
          <w:rFonts w:ascii="Times New Roman" w:hAnsi="Times New Roman"/>
          <w:b w:val="0"/>
          <w:i w:val="0"/>
          <w:sz w:val="23"/>
        </w:rPr>
        <w:t>độ hụt khối trước bằng 0.</w:t>
      </w:r>
    </w:p>
    <w:p>
      <w:pPr>
        <w:spacing w:before="0" w:after="0"/>
        <w:ind w:left="340"/>
      </w:pPr>
      <w:r>
        <w:rPr>
          <w:rFonts w:ascii="Times New Roman" w:hAnsi="Times New Roman"/>
          <w:b/>
          <w:i w:val="0"/>
          <w:sz w:val="23"/>
        </w:rPr>
        <w:t xml:space="preserve">C. </w:t>
      </w:r>
      <w:r>
        <w:rPr>
          <w:rFonts w:ascii="Times New Roman" w:hAnsi="Times New Roman"/>
          <w:b w:val="0"/>
          <w:i w:val="0"/>
          <w:sz w:val="23"/>
        </w:rPr>
        <w:t>hai tổng bằng nhau.</w:t>
      </w:r>
    </w:p>
    <w:p>
      <w:pPr>
        <w:spacing w:before="0" w:after="0"/>
        <w:ind w:left="340"/>
      </w:pPr>
      <w:r>
        <w:rPr>
          <w:rFonts w:ascii="Times New Roman" w:hAnsi="Times New Roman"/>
          <w:b/>
          <w:i w:val="0"/>
          <w:sz w:val="23"/>
        </w:rPr>
        <w:t xml:space="preserve">D. </w:t>
      </w:r>
      <w:r>
        <w:rPr>
          <w:rFonts w:ascii="Times New Roman" w:hAnsi="Times New Roman"/>
          <w:b w:val="0"/>
          <w:i w:val="0"/>
          <w:sz w:val="23"/>
        </w:rPr>
        <w:t>tổng độ hụt khối sau lớn hơn trước.</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mẫu chứa hai đồng vị phóng xạ độc lập X (chu kì bán rã 1,0 giờ) và Y (chu kì bán rã 3,0 giờ). Ban đầu độ phóng xạ của mỗi đồng vị đều là 800 Bq.</w:t>
      </w:r>
    </w:p>
    <w:p>
      <w:pPr>
        <w:spacing w:before="0" w:after="20"/>
        <w:ind w:left="340"/>
      </w:pPr>
      <w:r>
        <w:rPr>
          <w:rFonts w:ascii="Times New Roman" w:hAnsi="Times New Roman"/>
          <w:b/>
          <w:i w:val="0"/>
          <w:sz w:val="23"/>
        </w:rPr>
        <w:t xml:space="preserve">a) </w:t>
      </w:r>
      <w:r>
        <w:rPr>
          <w:rFonts w:ascii="Times New Roman" w:hAnsi="Times New Roman"/>
          <w:b w:val="0"/>
          <w:i w:val="0"/>
          <w:sz w:val="23"/>
        </w:rPr>
        <w:t>Độ phóng xạ tổng của mẫu ban đầu là 1600 Bq.</w:t>
      </w:r>
    </w:p>
    <w:p>
      <w:pPr>
        <w:spacing w:before="0" w:after="20"/>
        <w:ind w:left="340"/>
      </w:pPr>
      <w:r>
        <w:rPr>
          <w:rFonts w:ascii="Times New Roman" w:hAnsi="Times New Roman"/>
          <w:b/>
          <w:i w:val="0"/>
          <w:sz w:val="23"/>
        </w:rPr>
        <w:t xml:space="preserve">b) </w:t>
      </w:r>
      <w:r>
        <w:rPr>
          <w:rFonts w:ascii="Times New Roman" w:hAnsi="Times New Roman"/>
          <w:b w:val="0"/>
          <w:i w:val="0"/>
          <w:sz w:val="23"/>
        </w:rPr>
        <w:t>Sau 3,0 giờ, độ phóng xạ của X còn 100 Bq.</w:t>
      </w:r>
    </w:p>
    <w:p>
      <w:pPr>
        <w:spacing w:before="0" w:after="20"/>
        <w:ind w:left="340"/>
      </w:pPr>
      <w:r>
        <w:rPr>
          <w:rFonts w:ascii="Times New Roman" w:hAnsi="Times New Roman"/>
          <w:b/>
          <w:i w:val="0"/>
          <w:sz w:val="23"/>
        </w:rPr>
        <w:t xml:space="preserve">c) </w:t>
      </w:r>
      <w:r>
        <w:rPr>
          <w:rFonts w:ascii="Times New Roman" w:hAnsi="Times New Roman"/>
          <w:b w:val="0"/>
          <w:i w:val="0"/>
          <w:sz w:val="23"/>
        </w:rPr>
        <w:t>Sau 3,0 giờ, độ phóng xạ của Y còn 400 Bq.</w:t>
      </w:r>
    </w:p>
    <w:p>
      <w:pPr>
        <w:spacing w:before="0" w:after="20"/>
        <w:ind w:left="340"/>
      </w:pPr>
      <w:r>
        <w:rPr>
          <w:rFonts w:ascii="Times New Roman" w:hAnsi="Times New Roman"/>
          <w:b/>
          <w:i w:val="0"/>
          <w:sz w:val="23"/>
        </w:rPr>
        <w:t xml:space="preserve">d) </w:t>
      </w:r>
      <w:r>
        <w:rPr>
          <w:rFonts w:ascii="Times New Roman" w:hAnsi="Times New Roman"/>
          <w:b w:val="0"/>
          <w:i w:val="0"/>
          <w:sz w:val="23"/>
        </w:rPr>
        <w:t>Sau 3,0 giờ, độ phóng xạ tổng của mẫu bằng một nửa giá trị ban đầu.</w:t>
      </w:r>
    </w:p>
    <w:p>
      <w:pPr>
        <w:spacing w:before="100" w:after="40"/>
      </w:pPr>
      <w:r>
        <w:rPr>
          <w:rFonts w:ascii="Times New Roman" w:hAnsi="Times New Roman"/>
          <w:b/>
          <w:i w:val="0"/>
          <w:sz w:val="23"/>
        </w:rPr>
        <w:t xml:space="preserve">Câu 2. </w:t>
      </w:r>
      <w:r>
        <w:rPr>
          <w:rFonts w:ascii="Times New Roman" w:hAnsi="Times New Roman"/>
          <w:b w:val="0"/>
          <w:i w:val="0"/>
          <w:sz w:val="23"/>
        </w:rPr>
        <w:t>Một nhà máy điện hạt nhân có công suất điện 600 MW, hiệu suất 30 %, dùng nhiên liệu ²³⁵U với mỗi phân hạch toả 200 MeV. Cho 1 MeV = 1,6·10⁻¹³ J; Nₐ = 6,02·10²³ mol⁻¹.</w:t>
      </w:r>
    </w:p>
    <w:p>
      <w:pPr>
        <w:spacing w:before="60" w:after="20"/>
        <w:jc w:val="center"/>
      </w:pPr>
      <w:r>
        <w:drawing>
          <wp:inline xmlns:a="http://schemas.openxmlformats.org/drawingml/2006/main" xmlns:pic="http://schemas.openxmlformats.org/drawingml/2006/picture">
            <wp:extent cx="4140000" cy="2195143"/>
            <wp:docPr id="73" name="Picture 73"/>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i w:val="0"/>
          <w:sz w:val="23"/>
        </w:rPr>
        <w:t xml:space="preserve">a) </w:t>
      </w:r>
      <w:r>
        <w:rPr>
          <w:rFonts w:ascii="Times New Roman" w:hAnsi="Times New Roman"/>
          <w:b w:val="0"/>
          <w:i w:val="0"/>
          <w:sz w:val="23"/>
        </w:rPr>
        <w:t>Công suất nhiệt của lò là 2000 MW.</w:t>
      </w:r>
    </w:p>
    <w:p>
      <w:pPr>
        <w:spacing w:before="0" w:after="20"/>
        <w:ind w:left="340"/>
      </w:pPr>
      <w:r>
        <w:rPr>
          <w:rFonts w:ascii="Times New Roman" w:hAnsi="Times New Roman"/>
          <w:b/>
          <w:i w:val="0"/>
          <w:sz w:val="23"/>
        </w:rPr>
        <w:t xml:space="preserve">b) </w:t>
      </w:r>
      <w:r>
        <w:rPr>
          <w:rFonts w:ascii="Times New Roman" w:hAnsi="Times New Roman"/>
          <w:b w:val="0"/>
          <w:i w:val="0"/>
          <w:sz w:val="23"/>
        </w:rPr>
        <w:t>Số phân hạch xảy ra mỗi giây là 6,25·10¹⁹.</w:t>
      </w:r>
    </w:p>
    <w:p>
      <w:pPr>
        <w:spacing w:before="0" w:after="20"/>
        <w:ind w:left="340"/>
      </w:pPr>
      <w:r>
        <w:rPr>
          <w:rFonts w:ascii="Times New Roman" w:hAnsi="Times New Roman"/>
          <w:b/>
          <w:i w:val="0"/>
          <w:sz w:val="23"/>
        </w:rPr>
        <w:t xml:space="preserve">c) </w:t>
      </w:r>
      <w:r>
        <w:rPr>
          <w:rFonts w:ascii="Times New Roman" w:hAnsi="Times New Roman"/>
          <w:b w:val="0"/>
          <w:i w:val="0"/>
          <w:sz w:val="23"/>
        </w:rPr>
        <w:t>Khối lượng ²³⁵U tiêu thụ trong một ngày xấp xỉ 2,11 kg.</w:t>
      </w:r>
    </w:p>
    <w:p>
      <w:pPr>
        <w:spacing w:before="0" w:after="20"/>
        <w:ind w:left="340"/>
      </w:pPr>
      <w:r>
        <w:rPr>
          <w:rFonts w:ascii="Times New Roman" w:hAnsi="Times New Roman"/>
          <w:b/>
          <w:i w:val="0"/>
          <w:sz w:val="23"/>
        </w:rPr>
        <w:t xml:space="preserve">d) </w:t>
      </w:r>
      <w:r>
        <w:rPr>
          <w:rFonts w:ascii="Times New Roman" w:hAnsi="Times New Roman"/>
          <w:b w:val="0"/>
          <w:i w:val="0"/>
          <w:sz w:val="23"/>
        </w:rPr>
        <w:t>Nếu nâng hiệu suất lên 60 % mà giữ nguyên công suất điện thì lượng nhiên liệu tiêu thụ cũng tăng gấp đôi.</w:t>
      </w:r>
    </w:p>
    <w:p>
      <w:pPr>
        <w:spacing w:before="100" w:after="40"/>
      </w:pPr>
      <w:r>
        <w:rPr>
          <w:rFonts w:ascii="Times New Roman" w:hAnsi="Times New Roman"/>
          <w:b/>
          <w:i w:val="0"/>
          <w:sz w:val="23"/>
        </w:rPr>
        <w:t xml:space="preserve">Câu 3. </w:t>
      </w:r>
      <w:r>
        <w:rPr>
          <w:rFonts w:ascii="Times New Roman" w:hAnsi="Times New Roman"/>
          <w:b w:val="0"/>
          <w:i w:val="0"/>
          <w:sz w:val="23"/>
        </w:rPr>
        <w:t>Một mẫu chất phóng xạ nguyên chất có chu kì bán rã T, ban đầu có N₀ hạt nhân.</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nhân phân rã trong khoảng thời gian từ 0 đến T bằng N₀/2.</w:t>
      </w:r>
    </w:p>
    <w:p>
      <w:pPr>
        <w:spacing w:before="0" w:after="20"/>
        <w:ind w:left="340"/>
      </w:pPr>
      <w:r>
        <w:rPr>
          <w:rFonts w:ascii="Times New Roman" w:hAnsi="Times New Roman"/>
          <w:b/>
          <w:i w:val="0"/>
          <w:sz w:val="23"/>
        </w:rPr>
        <w:t xml:space="preserve">b) </w:t>
      </w:r>
      <w:r>
        <w:rPr>
          <w:rFonts w:ascii="Times New Roman" w:hAnsi="Times New Roman"/>
          <w:b w:val="0"/>
          <w:i w:val="0"/>
          <w:sz w:val="23"/>
        </w:rPr>
        <w:t>Số hạt nhân phân rã trong khoảng thời gian từ T đến 2T bằng N₀/4.</w:t>
      </w:r>
    </w:p>
    <w:p>
      <w:pPr>
        <w:spacing w:before="0" w:after="20"/>
        <w:ind w:left="340"/>
      </w:pPr>
      <w:r>
        <w:rPr>
          <w:rFonts w:ascii="Times New Roman" w:hAnsi="Times New Roman"/>
          <w:b/>
          <w:i w:val="0"/>
          <w:sz w:val="23"/>
        </w:rPr>
        <w:t xml:space="preserve">c) </w:t>
      </w:r>
      <w:r>
        <w:rPr>
          <w:rFonts w:ascii="Times New Roman" w:hAnsi="Times New Roman"/>
          <w:b w:val="0"/>
          <w:i w:val="0"/>
          <w:sz w:val="23"/>
        </w:rPr>
        <w:t>Số hạt nhân phân rã trong khoảng từ T đến 2T bằng số hạt phân rã trong khoảng từ 0 đến T.</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số hạt α phát ra trong khoảng từ 0 đến 3T bằng 7N₀/8.</w:t>
      </w:r>
    </w:p>
    <w:p>
      <w:pPr>
        <w:spacing w:before="100" w:after="40"/>
      </w:pPr>
      <w:r>
        <w:rPr>
          <w:rFonts w:ascii="Times New Roman" w:hAnsi="Times New Roman"/>
          <w:b/>
          <w:i w:val="0"/>
          <w:sz w:val="23"/>
        </w:rPr>
        <w:t xml:space="preserve">Câu 4. </w:t>
      </w:r>
      <w:r>
        <w:rPr>
          <w:rFonts w:ascii="Times New Roman" w:hAnsi="Times New Roman"/>
          <w:b w:val="0"/>
          <w:i w:val="0"/>
          <w:sz w:val="23"/>
        </w:rPr>
        <w:t>Xét việc so sánh các nguồn năng lượng.</w:t>
      </w:r>
    </w:p>
    <w:p>
      <w:pPr>
        <w:spacing w:before="0" w:after="20"/>
        <w:ind w:left="340"/>
      </w:pPr>
      <w:r>
        <w:rPr>
          <w:rFonts w:ascii="Times New Roman" w:hAnsi="Times New Roman"/>
          <w:b/>
          <w:i w:val="0"/>
          <w:sz w:val="23"/>
        </w:rPr>
        <w:t xml:space="preserve">a) </w:t>
      </w:r>
      <w:r>
        <w:rPr>
          <w:rFonts w:ascii="Times New Roman" w:hAnsi="Times New Roman"/>
          <w:b w:val="0"/>
          <w:i w:val="0"/>
          <w:sz w:val="23"/>
        </w:rPr>
        <w:t>Phản ứng phân hạch một hạt nhân ²³⁵U toả khoảng 200 MeV.</w:t>
      </w:r>
    </w:p>
    <w:p>
      <w:pPr>
        <w:spacing w:before="0" w:after="20"/>
        <w:ind w:left="340"/>
      </w:pPr>
      <w:r>
        <w:rPr>
          <w:rFonts w:ascii="Times New Roman" w:hAnsi="Times New Roman"/>
          <w:b/>
          <w:i w:val="0"/>
          <w:sz w:val="23"/>
        </w:rPr>
        <w:t xml:space="preserve">b) </w:t>
      </w:r>
      <w:r>
        <w:rPr>
          <w:rFonts w:ascii="Times New Roman" w:hAnsi="Times New Roman"/>
          <w:b w:val="0"/>
          <w:i w:val="0"/>
          <w:sz w:val="23"/>
        </w:rPr>
        <w:t>Phản ứng nhiệt hạch ²H + ³H toả khoảng 17,6 MeV mỗi phản ứng.</w:t>
      </w:r>
    </w:p>
    <w:p>
      <w:pPr>
        <w:spacing w:before="0" w:after="20"/>
        <w:ind w:left="340"/>
      </w:pPr>
      <w:r>
        <w:rPr>
          <w:rFonts w:ascii="Times New Roman" w:hAnsi="Times New Roman"/>
          <w:b/>
          <w:i w:val="0"/>
          <w:sz w:val="23"/>
        </w:rPr>
        <w:t xml:space="preserve">c) </w:t>
      </w:r>
      <w:r>
        <w:rPr>
          <w:rFonts w:ascii="Times New Roman" w:hAnsi="Times New Roman"/>
          <w:b w:val="0"/>
          <w:i w:val="0"/>
          <w:sz w:val="23"/>
        </w:rPr>
        <w:t>Vì 200 MeV lớn hơn 17,6 MeV nên phân hạch luôn là nguồn năng lượng hiệu quả hơn nhiệt hạch.</w:t>
      </w:r>
    </w:p>
    <w:p>
      <w:pPr>
        <w:spacing w:before="0" w:after="20"/>
        <w:ind w:left="340"/>
      </w:pPr>
      <w:r>
        <w:rPr>
          <w:rFonts w:ascii="Times New Roman" w:hAnsi="Times New Roman"/>
          <w:b/>
          <w:i w:val="0"/>
          <w:sz w:val="23"/>
        </w:rPr>
        <w:t xml:space="preserve">d) </w:t>
      </w:r>
      <w:r>
        <w:rPr>
          <w:rFonts w:ascii="Times New Roman" w:hAnsi="Times New Roman"/>
          <w:b w:val="0"/>
          <w:i w:val="0"/>
          <w:sz w:val="23"/>
        </w:rPr>
        <w:t>Nhiên liệu cho nhiệt hạch có thể lấy từ nước biển nên gần như vô tận.</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mẫu chất phóng xạ có chu kì bán rã 5,0 giờ, ban đầu có 8,0·10¹⁹ hạt nhân. Số hạt α phát ra trong 15 giờ đầu tiên bằng bao nhiêu (viết dưới dạng x·10¹⁹, chỉ ghi giá trị x)?</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hạt nhân ²¹⁰₈₄Po đứng yên phóng xạ α, toả ra năng lượng 5,4 MeV. Bỏ qua bức xạ γ và coi khối lượng tỉ lệ với số khối. Động năng của hạt nhân con bằng bao nhiêu MeV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Năng lượng toả ra khi tổng hợp được 2,0 gam heli từ phản ứng nhiệt hạch, biết mỗi hạt nhân heli tạo thành toả 17,6 MeV, bằng bao nhiêu jun (viết dưới dạng x·10¹¹, chỉ ghi giá trị x, làm tròn đến chữ số thập phân thứ hai)? Cho Nₐ = 6,02·10²³ mol⁻¹; 1 MeV = 1,6·10⁻¹³ J.</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Cho phản ứng ²₁H + ⁶₃Li → 2·⁴₂He. Biết m(²H) = 2,0136 u; m(⁶Li) = 6,0151 u; m(⁴He) = 4,0015 u; 1 u·c² = 931,5 MeV. Năng lượng toả ra của phản ứng bằng bao nhiêu MeV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Hai mẫu chất phóng xạ thuộc hai đồng vị khác nhau có cùng độ phóng xạ ban đầu. Mẫu A có chu kì bán rã 4,0 giờ, mẫu B có chu kì bán rã 20 giờ. Số hạt nhân ban đầu của mẫu B gấp bao nhiêu lần mẫu A?</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nhà máy điện hạt nhân có công suất điện 900 MW và hiệu suất 30 %. Mỗi phân hạch ²³⁵U toả 200 MeV. Khối lượng ²³⁵U tiêu thụ trong một ngày bằng bao nhiêu kilôgam (làm tròn đến chữ số thập phân thứ hai)? Cho 1 MeV = 1,6·10⁻¹³ J; Nₐ = 6,02·10²³ mol⁻¹.</w:t>
      </w:r>
    </w:p>
    <w:p>
      <w:pPr>
        <w:spacing w:before="60" w:after="20"/>
        <w:jc w:val="center"/>
      </w:pPr>
      <w:r>
        <w:drawing>
          <wp:inline xmlns:a="http://schemas.openxmlformats.org/drawingml/2006/main" xmlns:pic="http://schemas.openxmlformats.org/drawingml/2006/picture">
            <wp:extent cx="4140000" cy="2195143"/>
            <wp:docPr id="74" name="Picture 74"/>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12C4-Đ07 -----</w:t>
      </w:r>
    </w:p>
    <w:p>
      <w:r>
        <w:br w:type="page"/>
      </w:r>
    </w:p>
    <w:p>
      <w:pPr>
        <w:spacing w:before="0" w:after="0"/>
        <w:jc w:val="center"/>
      </w:pPr>
      <w:r>
        <w:rPr>
          <w:rFonts w:ascii="Times New Roman" w:hAnsi="Times New Roman"/>
          <w:b/>
          <w:i w:val="0"/>
          <w:color w:val="555555"/>
          <w:sz w:val="22"/>
        </w:rPr>
        <w:t>LỚP 12 – CHƯƠNG 4: VẬT LÍ HẠT NHÂN</w:t>
      </w:r>
    </w:p>
    <w:p>
      <w:pPr>
        <w:spacing w:before="0" w:after="20"/>
        <w:jc w:val="center"/>
      </w:pPr>
      <w:r>
        <w:rPr>
          <w:rFonts w:ascii="Times New Roman" w:hAnsi="Times New Roman"/>
          <w:b/>
          <w:i w:val="0"/>
          <w:color w:val="A61B1B"/>
          <w:sz w:val="30"/>
        </w:rPr>
        <w:t>12C4-Đ08  –  ĐỀ SỐ 8</w:t>
      </w:r>
    </w:p>
    <w:p>
      <w:pPr>
        <w:spacing w:before="0" w:after="20"/>
        <w:jc w:val="center"/>
      </w:pPr>
      <w:r>
        <w:rPr>
          <w:rFonts w:ascii="Times New Roman" w:hAnsi="Times New Roman"/>
          <w:b w:val="0"/>
          <w:i/>
          <w:sz w:val="21"/>
        </w:rPr>
        <w:t>Mức độ: Trung bình → Khó   |   Thời gian làm bài: 50 phút   |   Thang điểm: 10</w:t>
      </w:r>
    </w:p>
    <w:p>
      <w:pPr>
        <w:spacing w:before="0" w:after="100"/>
        <w:jc w:val="center"/>
      </w:pPr>
      <w:r>
        <w:rPr>
          <w:rFonts w:ascii="Times New Roman" w:hAnsi="Times New Roman"/>
          <w:b w:val="0"/>
          <w:i/>
          <w:color w:val="555555"/>
          <w:sz w:val="21"/>
        </w:rPr>
        <w:t>Trọng tâm: Công suất nguồn phóng xạ, phản ứng bắn phá, khối lượng hao hụt của Mặt Trời</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Một nguồn nhiệt dùng trong tàu vũ trụ chứa 1,0 gam ²¹⁰Po (chu kì bán rã 138 ngày). Mỗi phân rã toả 5,4 MeV. Công suất ban đầu của nguồn xấp xỉ (Nₐ = 6,02·10²³; 1 MeV = 1,6·10⁻¹³ J; ln2 ≈ 0,693)</w:t>
      </w:r>
    </w:p>
    <w:p>
      <w:pPr>
        <w:spacing w:after="20"/>
        <w:ind w:left="340"/>
      </w:pPr>
      <w:r>
        <w:rPr>
          <w:rFonts w:ascii="Times New Roman" w:hAnsi="Times New Roman"/>
          <w:b/>
          <w:sz w:val="23"/>
        </w:rPr>
        <w:t xml:space="preserve">A. </w:t>
      </w:r>
      <w:r>
        <w:rPr>
          <w:rFonts w:ascii="Times New Roman" w:hAnsi="Times New Roman"/>
          <w:sz w:val="23"/>
        </w:rPr>
        <w:t xml:space="preserve">14,4 W.                 </w:t>
      </w:r>
      <w:r>
        <w:rPr>
          <w:rFonts w:ascii="Times New Roman" w:hAnsi="Times New Roman"/>
          <w:b/>
          <w:sz w:val="23"/>
        </w:rPr>
        <w:t xml:space="preserve">B. </w:t>
      </w:r>
      <w:r>
        <w:rPr>
          <w:rFonts w:ascii="Times New Roman" w:hAnsi="Times New Roman"/>
          <w:sz w:val="23"/>
        </w:rPr>
        <w:t xml:space="preserve">144 W.                  </w:t>
      </w:r>
      <w:r>
        <w:rPr>
          <w:rFonts w:ascii="Times New Roman" w:hAnsi="Times New Roman"/>
          <w:b/>
          <w:sz w:val="23"/>
        </w:rPr>
        <w:t xml:space="preserve">C. </w:t>
      </w:r>
      <w:r>
        <w:rPr>
          <w:rFonts w:ascii="Times New Roman" w:hAnsi="Times New Roman"/>
          <w:sz w:val="23"/>
        </w:rPr>
        <w:t xml:space="preserve">1440 W.                 </w:t>
      </w:r>
      <w:r>
        <w:rPr>
          <w:rFonts w:ascii="Times New Roman" w:hAnsi="Times New Roman"/>
          <w:b/>
          <w:sz w:val="23"/>
        </w:rPr>
        <w:t xml:space="preserve">D. </w:t>
      </w:r>
      <w:r>
        <w:rPr>
          <w:rFonts w:ascii="Times New Roman" w:hAnsi="Times New Roman"/>
          <w:sz w:val="23"/>
        </w:rPr>
        <w:t>1,44 W.</w:t>
      </w:r>
    </w:p>
    <w:p>
      <w:pPr>
        <w:spacing w:before="100" w:after="40"/>
      </w:pPr>
      <w:r>
        <w:rPr>
          <w:rFonts w:ascii="Times New Roman" w:hAnsi="Times New Roman"/>
          <w:b/>
          <w:i w:val="0"/>
          <w:sz w:val="23"/>
        </w:rPr>
        <w:t xml:space="preserve">Câu 2. </w:t>
      </w:r>
      <w:r>
        <w:rPr>
          <w:rFonts w:ascii="Times New Roman" w:hAnsi="Times New Roman"/>
          <w:b w:val="0"/>
          <w:i w:val="0"/>
          <w:sz w:val="23"/>
        </w:rPr>
        <w:t>Mặt Trời bức xạ với công suất 3,8·10²⁶ W. Khối lượng mà Mặt Trời mất đi trong mỗi giây do chuyển thành năng lượng xấp xỉ (c = 3,0·10⁸ m/s)</w:t>
      </w:r>
    </w:p>
    <w:p>
      <w:pPr>
        <w:spacing w:before="60" w:after="20"/>
        <w:jc w:val="center"/>
      </w:pPr>
      <w:r>
        <w:drawing>
          <wp:inline xmlns:a="http://schemas.openxmlformats.org/drawingml/2006/main" xmlns:pic="http://schemas.openxmlformats.org/drawingml/2006/picture">
            <wp:extent cx="4140000" cy="1752294"/>
            <wp:docPr id="75" name="Picture 75"/>
            <wp:cNvGraphicFramePr>
              <a:graphicFrameLocks noChangeAspect="1"/>
            </wp:cNvGraphicFramePr>
            <a:graphic>
              <a:graphicData uri="http://schemas.openxmlformats.org/drawingml/2006/picture">
                <pic:pic>
                  <pic:nvPicPr>
                    <pic:cNvPr id="0" name="h_sd_nhiet_hach.png"/>
                    <pic:cNvPicPr/>
                  </pic:nvPicPr>
                  <pic:blipFill>
                    <a:blip r:embed="rId18"/>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after="20"/>
        <w:ind w:left="340"/>
      </w:pPr>
      <w:r>
        <w:rPr>
          <w:rFonts w:ascii="Times New Roman" w:hAnsi="Times New Roman"/>
          <w:b/>
          <w:sz w:val="23"/>
        </w:rPr>
        <w:t xml:space="preserve">A. </w:t>
      </w:r>
      <w:r>
        <w:rPr>
          <w:rFonts w:ascii="Times New Roman" w:hAnsi="Times New Roman"/>
          <w:sz w:val="23"/>
        </w:rPr>
        <w:t xml:space="preserve">4,2·10⁷ kg.             </w:t>
      </w:r>
      <w:r>
        <w:rPr>
          <w:rFonts w:ascii="Times New Roman" w:hAnsi="Times New Roman"/>
          <w:b/>
          <w:sz w:val="23"/>
        </w:rPr>
        <w:t xml:space="preserve">B. </w:t>
      </w:r>
      <w:r>
        <w:rPr>
          <w:rFonts w:ascii="Times New Roman" w:hAnsi="Times New Roman"/>
          <w:sz w:val="23"/>
        </w:rPr>
        <w:t xml:space="preserve">4,2·10⁹ kg.             </w:t>
      </w:r>
      <w:r>
        <w:rPr>
          <w:rFonts w:ascii="Times New Roman" w:hAnsi="Times New Roman"/>
          <w:b/>
          <w:sz w:val="23"/>
        </w:rPr>
        <w:t xml:space="preserve">C. </w:t>
      </w:r>
      <w:r>
        <w:rPr>
          <w:rFonts w:ascii="Times New Roman" w:hAnsi="Times New Roman"/>
          <w:sz w:val="23"/>
        </w:rPr>
        <w:t xml:space="preserve">4,2·10¹¹ kg.            </w:t>
      </w:r>
      <w:r>
        <w:rPr>
          <w:rFonts w:ascii="Times New Roman" w:hAnsi="Times New Roman"/>
          <w:b/>
          <w:sz w:val="23"/>
        </w:rPr>
        <w:t xml:space="preserve">D. </w:t>
      </w:r>
      <w:r>
        <w:rPr>
          <w:rFonts w:ascii="Times New Roman" w:hAnsi="Times New Roman"/>
          <w:sz w:val="23"/>
        </w:rPr>
        <w:t>1,3·10¹⁸ kg.</w:t>
      </w:r>
    </w:p>
    <w:p>
      <w:pPr>
        <w:spacing w:before="100" w:after="40"/>
      </w:pPr>
      <w:r>
        <w:rPr>
          <w:rFonts w:ascii="Times New Roman" w:hAnsi="Times New Roman"/>
          <w:b/>
          <w:i w:val="0"/>
          <w:sz w:val="23"/>
        </w:rPr>
        <w:t xml:space="preserve">Câu 3. </w:t>
      </w:r>
      <w:r>
        <w:rPr>
          <w:rFonts w:ascii="Times New Roman" w:hAnsi="Times New Roman"/>
          <w:b w:val="0"/>
          <w:i w:val="0"/>
          <w:sz w:val="23"/>
        </w:rPr>
        <w:t>Cho phản ứng ⁴₂He + ¹⁴₇N → ¹⁷₈O + ¹₁H với m(He) = 4,0015 u; m(N) = 14,0031 u; m(O) = 16,9991 u; m(H) = 1,0073 u; 1 u·c² = 931,5 MeV. Phản ứng này</w:t>
      </w:r>
    </w:p>
    <w:p>
      <w:pPr>
        <w:spacing w:after="20"/>
        <w:ind w:left="340"/>
      </w:pPr>
      <w:r>
        <w:rPr>
          <w:rFonts w:ascii="Times New Roman" w:hAnsi="Times New Roman"/>
          <w:b/>
          <w:sz w:val="23"/>
        </w:rPr>
        <w:t xml:space="preserve">A. </w:t>
      </w:r>
      <w:r>
        <w:rPr>
          <w:rFonts w:ascii="Times New Roman" w:hAnsi="Times New Roman"/>
          <w:sz w:val="23"/>
        </w:rPr>
        <w:t xml:space="preserve">toả 1,68 MeV.           </w:t>
      </w:r>
      <w:r>
        <w:rPr>
          <w:rFonts w:ascii="Times New Roman" w:hAnsi="Times New Roman"/>
          <w:b/>
          <w:sz w:val="23"/>
        </w:rPr>
        <w:t xml:space="preserve">B. </w:t>
      </w:r>
      <w:r>
        <w:rPr>
          <w:rFonts w:ascii="Times New Roman" w:hAnsi="Times New Roman"/>
          <w:sz w:val="23"/>
        </w:rPr>
        <w:t xml:space="preserve">thu 1,68 MeV.           </w:t>
      </w:r>
      <w:r>
        <w:rPr>
          <w:rFonts w:ascii="Times New Roman" w:hAnsi="Times New Roman"/>
          <w:b/>
          <w:sz w:val="23"/>
        </w:rPr>
        <w:t xml:space="preserve">C. </w:t>
      </w:r>
      <w:r>
        <w:rPr>
          <w:rFonts w:ascii="Times New Roman" w:hAnsi="Times New Roman"/>
          <w:sz w:val="23"/>
        </w:rPr>
        <w:t xml:space="preserve">toả 16,8 MeV.           </w:t>
      </w:r>
      <w:r>
        <w:rPr>
          <w:rFonts w:ascii="Times New Roman" w:hAnsi="Times New Roman"/>
          <w:b/>
          <w:sz w:val="23"/>
        </w:rPr>
        <w:t xml:space="preserve">D. </w:t>
      </w:r>
      <w:r>
        <w:rPr>
          <w:rFonts w:ascii="Times New Roman" w:hAnsi="Times New Roman"/>
          <w:sz w:val="23"/>
        </w:rPr>
        <w:t>thu 16,8 MeV.</w:t>
      </w:r>
    </w:p>
    <w:p>
      <w:pPr>
        <w:spacing w:before="100" w:after="40"/>
      </w:pPr>
      <w:r>
        <w:rPr>
          <w:rFonts w:ascii="Times New Roman" w:hAnsi="Times New Roman"/>
          <w:b/>
          <w:i w:val="0"/>
          <w:sz w:val="23"/>
        </w:rPr>
        <w:t xml:space="preserve">Câu 4. </w:t>
      </w:r>
      <w:r>
        <w:rPr>
          <w:rFonts w:ascii="Times New Roman" w:hAnsi="Times New Roman"/>
          <w:b w:val="0"/>
          <w:i w:val="0"/>
          <w:sz w:val="23"/>
        </w:rPr>
        <w:t>Một mẫu gỗ cổ có tỉ lệ ¹⁴C bằng 40 % mẫu gỗ tươi. Tuổi của mẫu gỗ xấp xỉ (chu kì bán rã của ¹⁴C là 5730 năm; ln2 ≈ 0,693)</w:t>
      </w:r>
    </w:p>
    <w:p>
      <w:pPr>
        <w:spacing w:before="60" w:after="20"/>
        <w:jc w:val="center"/>
      </w:pPr>
      <w:r>
        <w:drawing>
          <wp:inline xmlns:a="http://schemas.openxmlformats.org/drawingml/2006/main" xmlns:pic="http://schemas.openxmlformats.org/drawingml/2006/picture">
            <wp:extent cx="4140000" cy="2471978"/>
            <wp:docPr id="76" name="Picture 76"/>
            <wp:cNvGraphicFramePr>
              <a:graphicFrameLocks noChangeAspect="1"/>
            </wp:cNvGraphicFramePr>
            <a:graphic>
              <a:graphicData uri="http://schemas.openxmlformats.org/drawingml/2006/picture">
                <pic:pic>
                  <pic:nvPicPr>
                    <pic:cNvPr id="0" name="h_dt_c14.png"/>
                    <pic:cNvPicPr/>
                  </pic:nvPicPr>
                  <pic:blipFill>
                    <a:blip r:embed="rId20"/>
                    <a:stretch>
                      <a:fillRect/>
                    </a:stretch>
                  </pic:blipFill>
                  <pic:spPr>
                    <a:xfrm>
                      <a:off x="0" y="0"/>
                      <a:ext cx="4140000" cy="2471978"/>
                    </a:xfrm>
                    <a:prstGeom prst="rect"/>
                  </pic:spPr>
                </pic:pic>
              </a:graphicData>
            </a:graphic>
          </wp:inline>
        </w:drawing>
      </w:r>
    </w:p>
    <w:p>
      <w:pPr>
        <w:spacing w:before="0" w:after="80"/>
        <w:jc w:val="center"/>
      </w:pPr>
      <w:r>
        <w:rPr>
          <w:rFonts w:ascii="Times New Roman" w:hAnsi="Times New Roman"/>
          <w:b w:val="0"/>
          <w:i/>
          <w:color w:val="555555"/>
          <w:sz w:val="19"/>
        </w:rPr>
        <w:t>Xác định tuổi bằng ¹⁴C</w:t>
      </w:r>
    </w:p>
    <w:p>
      <w:pPr>
        <w:spacing w:after="20"/>
        <w:ind w:left="340"/>
      </w:pPr>
      <w:r>
        <w:rPr>
          <w:rFonts w:ascii="Times New Roman" w:hAnsi="Times New Roman"/>
          <w:b/>
          <w:sz w:val="23"/>
        </w:rPr>
        <w:t xml:space="preserve">A. </w:t>
      </w:r>
      <w:r>
        <w:rPr>
          <w:rFonts w:ascii="Times New Roman" w:hAnsi="Times New Roman"/>
          <w:sz w:val="23"/>
        </w:rPr>
        <w:t xml:space="preserve">4580 năm.               </w:t>
      </w:r>
      <w:r>
        <w:rPr>
          <w:rFonts w:ascii="Times New Roman" w:hAnsi="Times New Roman"/>
          <w:b/>
          <w:sz w:val="23"/>
        </w:rPr>
        <w:t xml:space="preserve">B. </w:t>
      </w:r>
      <w:r>
        <w:rPr>
          <w:rFonts w:ascii="Times New Roman" w:hAnsi="Times New Roman"/>
          <w:sz w:val="23"/>
        </w:rPr>
        <w:t xml:space="preserve">7576 năm.               </w:t>
      </w:r>
      <w:r>
        <w:rPr>
          <w:rFonts w:ascii="Times New Roman" w:hAnsi="Times New Roman"/>
          <w:b/>
          <w:sz w:val="23"/>
        </w:rPr>
        <w:t xml:space="preserve">C. </w:t>
      </w:r>
      <w:r>
        <w:rPr>
          <w:rFonts w:ascii="Times New Roman" w:hAnsi="Times New Roman"/>
          <w:sz w:val="23"/>
        </w:rPr>
        <w:t xml:space="preserve">11 460 năm.             </w:t>
      </w:r>
      <w:r>
        <w:rPr>
          <w:rFonts w:ascii="Times New Roman" w:hAnsi="Times New Roman"/>
          <w:b/>
          <w:sz w:val="23"/>
        </w:rPr>
        <w:t xml:space="preserve">D. </w:t>
      </w:r>
      <w:r>
        <w:rPr>
          <w:rFonts w:ascii="Times New Roman" w:hAnsi="Times New Roman"/>
          <w:sz w:val="23"/>
        </w:rPr>
        <w:t>2292 năm.</w:t>
      </w:r>
    </w:p>
    <w:p>
      <w:pPr>
        <w:spacing w:before="100" w:after="40"/>
      </w:pPr>
      <w:r>
        <w:rPr>
          <w:rFonts w:ascii="Times New Roman" w:hAnsi="Times New Roman"/>
          <w:b/>
          <w:i w:val="0"/>
          <w:sz w:val="23"/>
        </w:rPr>
        <w:t xml:space="preserve">Câu 5. </w:t>
      </w:r>
      <w:r>
        <w:rPr>
          <w:rFonts w:ascii="Times New Roman" w:hAnsi="Times New Roman"/>
          <w:b w:val="0"/>
          <w:i w:val="0"/>
          <w:sz w:val="23"/>
        </w:rPr>
        <w:t>Một mẫu chất phóng xạ có độ phóng xạ ban đầu H₀. Sau thời gian t, độ phóng xạ là H. Chu kì bán rã được tính bằng</w:t>
      </w:r>
    </w:p>
    <w:p>
      <w:pPr>
        <w:spacing w:after="20"/>
        <w:ind w:left="340"/>
      </w:pPr>
      <w:r>
        <w:rPr>
          <w:rFonts w:ascii="Times New Roman" w:hAnsi="Times New Roman"/>
          <w:b/>
          <w:sz w:val="23"/>
        </w:rPr>
        <w:t xml:space="preserve">A. </w:t>
      </w:r>
      <w:r>
        <w:rPr>
          <w:rFonts w:ascii="Times New Roman" w:hAnsi="Times New Roman"/>
          <w:sz w:val="23"/>
        </w:rPr>
        <w:t xml:space="preserve">T = t·ln(H₀/H)/ln2.     </w:t>
      </w:r>
      <w:r>
        <w:rPr>
          <w:rFonts w:ascii="Times New Roman" w:hAnsi="Times New Roman"/>
          <w:b/>
          <w:sz w:val="23"/>
        </w:rPr>
        <w:t xml:space="preserve">B. </w:t>
      </w:r>
      <w:r>
        <w:rPr>
          <w:rFonts w:ascii="Times New Roman" w:hAnsi="Times New Roman"/>
          <w:sz w:val="23"/>
        </w:rPr>
        <w:t xml:space="preserve">T = t·ln2/ln(H₀/H).     </w:t>
      </w:r>
      <w:r>
        <w:rPr>
          <w:rFonts w:ascii="Times New Roman" w:hAnsi="Times New Roman"/>
          <w:b/>
          <w:sz w:val="23"/>
        </w:rPr>
        <w:t xml:space="preserve">C. </w:t>
      </w:r>
      <w:r>
        <w:rPr>
          <w:rFonts w:ascii="Times New Roman" w:hAnsi="Times New Roman"/>
          <w:sz w:val="23"/>
        </w:rPr>
        <w:t xml:space="preserve">T = t·ln2·ln(H₀/H).     </w:t>
      </w:r>
      <w:r>
        <w:rPr>
          <w:rFonts w:ascii="Times New Roman" w:hAnsi="Times New Roman"/>
          <w:b/>
          <w:sz w:val="23"/>
        </w:rPr>
        <w:t xml:space="preserve">D. </w:t>
      </w:r>
      <w:r>
        <w:rPr>
          <w:rFonts w:ascii="Times New Roman" w:hAnsi="Times New Roman"/>
          <w:sz w:val="23"/>
        </w:rPr>
        <w:t>T = ln2/(t·ln(H₀/H)).</w:t>
      </w:r>
    </w:p>
    <w:p>
      <w:pPr>
        <w:spacing w:before="100" w:after="40"/>
      </w:pPr>
      <w:r>
        <w:rPr>
          <w:rFonts w:ascii="Times New Roman" w:hAnsi="Times New Roman"/>
          <w:b/>
          <w:i w:val="0"/>
          <w:sz w:val="23"/>
        </w:rPr>
        <w:t xml:space="preserve">Câu 6. </w:t>
      </w:r>
      <w:r>
        <w:rPr>
          <w:rFonts w:ascii="Times New Roman" w:hAnsi="Times New Roman"/>
          <w:b w:val="0"/>
          <w:i w:val="0"/>
          <w:sz w:val="23"/>
        </w:rPr>
        <w:t>Một lượng ²³⁵U toả ra tổng cộng 8,2·10¹³ J khi phân hạch hoàn toàn. Khối lượng ²³⁵U đã dùng xấp xỉ (mỗi phân hạch toả 200 MeV; 1 MeV = 1,6·10⁻¹³ J; Nₐ = 6,02·10²³ mol⁻¹)</w:t>
      </w:r>
    </w:p>
    <w:p>
      <w:pPr>
        <w:spacing w:after="20"/>
        <w:ind w:left="340"/>
      </w:pPr>
      <w:r>
        <w:rPr>
          <w:rFonts w:ascii="Times New Roman" w:hAnsi="Times New Roman"/>
          <w:b/>
          <w:sz w:val="23"/>
        </w:rPr>
        <w:t xml:space="preserve">A. </w:t>
      </w:r>
      <w:r>
        <w:rPr>
          <w:rFonts w:ascii="Times New Roman" w:hAnsi="Times New Roman"/>
          <w:sz w:val="23"/>
        </w:rPr>
        <w:t xml:space="preserve">1,0 kg.                 </w:t>
      </w:r>
      <w:r>
        <w:rPr>
          <w:rFonts w:ascii="Times New Roman" w:hAnsi="Times New Roman"/>
          <w:b/>
          <w:sz w:val="23"/>
        </w:rPr>
        <w:t xml:space="preserve">B. </w:t>
      </w:r>
      <w:r>
        <w:rPr>
          <w:rFonts w:ascii="Times New Roman" w:hAnsi="Times New Roman"/>
          <w:sz w:val="23"/>
        </w:rPr>
        <w:t xml:space="preserve">100 g.                  </w:t>
      </w:r>
      <w:r>
        <w:rPr>
          <w:rFonts w:ascii="Times New Roman" w:hAnsi="Times New Roman"/>
          <w:b/>
          <w:sz w:val="23"/>
        </w:rPr>
        <w:t xml:space="preserve">C. </w:t>
      </w:r>
      <w:r>
        <w:rPr>
          <w:rFonts w:ascii="Times New Roman" w:hAnsi="Times New Roman"/>
          <w:sz w:val="23"/>
        </w:rPr>
        <w:t xml:space="preserve">10 kg.                  </w:t>
      </w:r>
      <w:r>
        <w:rPr>
          <w:rFonts w:ascii="Times New Roman" w:hAnsi="Times New Roman"/>
          <w:b/>
          <w:sz w:val="23"/>
        </w:rPr>
        <w:t xml:space="preserve">D. </w:t>
      </w:r>
      <w:r>
        <w:rPr>
          <w:rFonts w:ascii="Times New Roman" w:hAnsi="Times New Roman"/>
          <w:sz w:val="23"/>
        </w:rPr>
        <w:t>100 kg.</w:t>
      </w:r>
    </w:p>
    <w:p>
      <w:pPr>
        <w:spacing w:before="100" w:after="40"/>
      </w:pPr>
      <w:r>
        <w:rPr>
          <w:rFonts w:ascii="Times New Roman" w:hAnsi="Times New Roman"/>
          <w:b/>
          <w:i w:val="0"/>
          <w:sz w:val="23"/>
        </w:rPr>
        <w:t xml:space="preserve">Câu 7. </w:t>
      </w:r>
      <w:r>
        <w:rPr>
          <w:rFonts w:ascii="Times New Roman" w:hAnsi="Times New Roman"/>
          <w:b w:val="0"/>
          <w:i w:val="0"/>
          <w:sz w:val="23"/>
        </w:rPr>
        <w:t>Trong phản ứng hạt nhân, nếu hạt nhân bia đứng yên và hạt tới có động năng W, thì tổng động năng của các hạt sau phản ứng bằng</w:t>
      </w:r>
    </w:p>
    <w:p>
      <w:pPr>
        <w:spacing w:before="0" w:after="0"/>
        <w:ind w:left="340"/>
      </w:pPr>
      <w:r>
        <w:rPr>
          <w:rFonts w:ascii="Times New Roman" w:hAnsi="Times New Roman"/>
          <w:b/>
          <w:i w:val="0"/>
          <w:sz w:val="23"/>
        </w:rPr>
        <w:t xml:space="preserve">A. </w:t>
      </w:r>
      <w:r>
        <w:rPr>
          <w:rFonts w:ascii="Times New Roman" w:hAnsi="Times New Roman"/>
          <w:b w:val="0"/>
          <w:i w:val="0"/>
          <w:sz w:val="23"/>
        </w:rPr>
        <w:t>W + ΔE với ΔE là năng lượng toả ra.</w:t>
      </w:r>
    </w:p>
    <w:p>
      <w:pPr>
        <w:spacing w:before="0" w:after="0"/>
        <w:ind w:left="340"/>
      </w:pPr>
      <w:r>
        <w:rPr>
          <w:rFonts w:ascii="Times New Roman" w:hAnsi="Times New Roman"/>
          <w:b/>
          <w:i w:val="0"/>
          <w:sz w:val="23"/>
        </w:rPr>
        <w:t xml:space="preserve">B. </w:t>
      </w:r>
      <w:r>
        <w:rPr>
          <w:rFonts w:ascii="Times New Roman" w:hAnsi="Times New Roman"/>
          <w:b w:val="0"/>
          <w:i w:val="0"/>
          <w:sz w:val="23"/>
        </w:rPr>
        <w:t>W.</w:t>
      </w:r>
    </w:p>
    <w:p>
      <w:pPr>
        <w:spacing w:before="0" w:after="0"/>
        <w:ind w:left="340"/>
      </w:pPr>
      <w:r>
        <w:rPr>
          <w:rFonts w:ascii="Times New Roman" w:hAnsi="Times New Roman"/>
          <w:b/>
          <w:i w:val="0"/>
          <w:sz w:val="23"/>
        </w:rPr>
        <w:t xml:space="preserve">C. </w:t>
      </w:r>
      <w:r>
        <w:rPr>
          <w:rFonts w:ascii="Times New Roman" w:hAnsi="Times New Roman"/>
          <w:b w:val="0"/>
          <w:i w:val="0"/>
          <w:sz w:val="23"/>
        </w:rPr>
        <w:t>W − ΔE.</w:t>
      </w:r>
    </w:p>
    <w:p>
      <w:pPr>
        <w:spacing w:before="0" w:after="0"/>
        <w:ind w:left="340"/>
      </w:pPr>
      <w:r>
        <w:rPr>
          <w:rFonts w:ascii="Times New Roman" w:hAnsi="Times New Roman"/>
          <w:b/>
          <w:i w:val="0"/>
          <w:sz w:val="23"/>
        </w:rPr>
        <w:t xml:space="preserve">D. </w:t>
      </w:r>
      <w:r>
        <w:rPr>
          <w:rFonts w:ascii="Times New Roman" w:hAnsi="Times New Roman"/>
          <w:b w:val="0"/>
          <w:i w:val="0"/>
          <w:sz w:val="23"/>
        </w:rPr>
        <w:t>ΔE.</w:t>
      </w:r>
    </w:p>
    <w:p>
      <w:pPr>
        <w:spacing w:before="100" w:after="40"/>
      </w:pPr>
      <w:r>
        <w:rPr>
          <w:rFonts w:ascii="Times New Roman" w:hAnsi="Times New Roman"/>
          <w:b/>
          <w:i w:val="0"/>
          <w:sz w:val="23"/>
        </w:rPr>
        <w:t xml:space="preserve">Câu 8. </w:t>
      </w:r>
      <w:r>
        <w:rPr>
          <w:rFonts w:ascii="Times New Roman" w:hAnsi="Times New Roman"/>
          <w:b w:val="0"/>
          <w:i w:val="0"/>
          <w:sz w:val="23"/>
        </w:rPr>
        <w:t>Hai mẫu của hai đồng vị phóng xạ khác nhau có cùng số hạt nhân ban đầu. Sau cùng một khoảng thời gian, mẫu có chu kì bán rã ngắn hơn sẽ</w:t>
      </w:r>
    </w:p>
    <w:p>
      <w:pPr>
        <w:spacing w:before="0" w:after="0"/>
        <w:ind w:left="340"/>
      </w:pPr>
      <w:r>
        <w:rPr>
          <w:rFonts w:ascii="Times New Roman" w:hAnsi="Times New Roman"/>
          <w:b/>
          <w:i w:val="0"/>
          <w:sz w:val="23"/>
        </w:rPr>
        <w:t xml:space="preserve">A. </w:t>
      </w:r>
      <w:r>
        <w:rPr>
          <w:rFonts w:ascii="Times New Roman" w:hAnsi="Times New Roman"/>
          <w:b w:val="0"/>
          <w:i w:val="0"/>
          <w:sz w:val="23"/>
        </w:rPr>
        <w:t>còn lại ít hạt nhân hơn.</w:t>
      </w:r>
    </w:p>
    <w:p>
      <w:pPr>
        <w:spacing w:before="0" w:after="0"/>
        <w:ind w:left="340"/>
      </w:pPr>
      <w:r>
        <w:rPr>
          <w:rFonts w:ascii="Times New Roman" w:hAnsi="Times New Roman"/>
          <w:b/>
          <w:i w:val="0"/>
          <w:sz w:val="23"/>
        </w:rPr>
        <w:t xml:space="preserve">B. </w:t>
      </w:r>
      <w:r>
        <w:rPr>
          <w:rFonts w:ascii="Times New Roman" w:hAnsi="Times New Roman"/>
          <w:b w:val="0"/>
          <w:i w:val="0"/>
          <w:sz w:val="23"/>
        </w:rPr>
        <w:t>còn lại nhiều hạt nhân hơn.</w:t>
      </w:r>
    </w:p>
    <w:p>
      <w:pPr>
        <w:spacing w:before="0" w:after="0"/>
        <w:ind w:left="340"/>
      </w:pPr>
      <w:r>
        <w:rPr>
          <w:rFonts w:ascii="Times New Roman" w:hAnsi="Times New Roman"/>
          <w:b/>
          <w:i w:val="0"/>
          <w:sz w:val="23"/>
        </w:rPr>
        <w:t xml:space="preserve">C. </w:t>
      </w:r>
      <w:r>
        <w:rPr>
          <w:rFonts w:ascii="Times New Roman" w:hAnsi="Times New Roman"/>
          <w:b w:val="0"/>
          <w:i w:val="0"/>
          <w:sz w:val="23"/>
        </w:rPr>
        <w:t>còn lại số hạt nhân bằng nhau.</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thay đổi số hạt nhân.</w:t>
      </w:r>
    </w:p>
    <w:p>
      <w:pPr>
        <w:spacing w:before="100" w:after="40"/>
      </w:pPr>
      <w:r>
        <w:rPr>
          <w:rFonts w:ascii="Times New Roman" w:hAnsi="Times New Roman"/>
          <w:b/>
          <w:i w:val="0"/>
          <w:sz w:val="23"/>
        </w:rPr>
        <w:t xml:space="preserve">Câu 9. </w:t>
      </w:r>
      <w:r>
        <w:rPr>
          <w:rFonts w:ascii="Times New Roman" w:hAnsi="Times New Roman"/>
          <w:b w:val="0"/>
          <w:i w:val="0"/>
          <w:sz w:val="23"/>
        </w:rPr>
        <w:t>Trong một phản ứng hạt nhân toả năng lượng, nếu tổng động năng của các hạt trước bằng 0 thì</w:t>
      </w:r>
    </w:p>
    <w:p>
      <w:pPr>
        <w:spacing w:before="0" w:after="0"/>
        <w:ind w:left="340"/>
      </w:pPr>
      <w:r>
        <w:rPr>
          <w:rFonts w:ascii="Times New Roman" w:hAnsi="Times New Roman"/>
          <w:b/>
          <w:i w:val="0"/>
          <w:sz w:val="23"/>
        </w:rPr>
        <w:t xml:space="preserve">A. </w:t>
      </w:r>
      <w:r>
        <w:rPr>
          <w:rFonts w:ascii="Times New Roman" w:hAnsi="Times New Roman"/>
          <w:b w:val="0"/>
          <w:i w:val="0"/>
          <w:sz w:val="23"/>
        </w:rPr>
        <w:t>toàn bộ năng lượng toả ra biến thành động năng của các hạt sau.</w:t>
      </w:r>
    </w:p>
    <w:p>
      <w:pPr>
        <w:spacing w:before="0" w:after="0"/>
        <w:ind w:left="340"/>
      </w:pPr>
      <w:r>
        <w:rPr>
          <w:rFonts w:ascii="Times New Roman" w:hAnsi="Times New Roman"/>
          <w:b/>
          <w:i w:val="0"/>
          <w:sz w:val="23"/>
        </w:rPr>
        <w:t xml:space="preserve">B. </w:t>
      </w:r>
      <w:r>
        <w:rPr>
          <w:rFonts w:ascii="Times New Roman" w:hAnsi="Times New Roman"/>
          <w:b w:val="0"/>
          <w:i w:val="0"/>
          <w:sz w:val="23"/>
        </w:rPr>
        <w:t>phản ứng không xảy ra.</w:t>
      </w:r>
    </w:p>
    <w:p>
      <w:pPr>
        <w:spacing w:before="0" w:after="0"/>
        <w:ind w:left="340"/>
      </w:pPr>
      <w:r>
        <w:rPr>
          <w:rFonts w:ascii="Times New Roman" w:hAnsi="Times New Roman"/>
          <w:b/>
          <w:i w:val="0"/>
          <w:sz w:val="23"/>
        </w:rPr>
        <w:t xml:space="preserve">C. </w:t>
      </w:r>
      <w:r>
        <w:rPr>
          <w:rFonts w:ascii="Times New Roman" w:hAnsi="Times New Roman"/>
          <w:b w:val="0"/>
          <w:i w:val="0"/>
          <w:sz w:val="23"/>
        </w:rPr>
        <w:t>các hạt sau cũng đứng yên.</w:t>
      </w:r>
    </w:p>
    <w:p>
      <w:pPr>
        <w:spacing w:before="0" w:after="0"/>
        <w:ind w:left="340"/>
      </w:pPr>
      <w:r>
        <w:rPr>
          <w:rFonts w:ascii="Times New Roman" w:hAnsi="Times New Roman"/>
          <w:b/>
          <w:i w:val="0"/>
          <w:sz w:val="23"/>
        </w:rPr>
        <w:t xml:space="preserve">D. </w:t>
      </w:r>
      <w:r>
        <w:rPr>
          <w:rFonts w:ascii="Times New Roman" w:hAnsi="Times New Roman"/>
          <w:b w:val="0"/>
          <w:i w:val="0"/>
          <w:sz w:val="23"/>
        </w:rPr>
        <w:t>năng lượng toả ra bằng 0.</w:t>
      </w:r>
    </w:p>
    <w:p>
      <w:pPr>
        <w:spacing w:before="100" w:after="40"/>
      </w:pPr>
      <w:r>
        <w:rPr>
          <w:rFonts w:ascii="Times New Roman" w:hAnsi="Times New Roman"/>
          <w:b/>
          <w:i w:val="0"/>
          <w:sz w:val="23"/>
        </w:rPr>
        <w:t xml:space="preserve">Câu 10. </w:t>
      </w:r>
      <w:r>
        <w:rPr>
          <w:rFonts w:ascii="Times New Roman" w:hAnsi="Times New Roman"/>
          <w:b w:val="0"/>
          <w:i w:val="0"/>
          <w:sz w:val="23"/>
        </w:rPr>
        <w:t>Hạt nhân ⁶⁰₂₇Co phóng xạ β⁻ rồi phát tiếp tia γ. Hạt nhân bền cuối cùng là</w:t>
      </w:r>
    </w:p>
    <w:p>
      <w:pPr>
        <w:spacing w:before="60" w:after="20"/>
        <w:jc w:val="center"/>
      </w:pPr>
      <w:r>
        <w:drawing>
          <wp:inline xmlns:a="http://schemas.openxmlformats.org/drawingml/2006/main" xmlns:pic="http://schemas.openxmlformats.org/drawingml/2006/picture">
            <wp:extent cx="4140000" cy="2082926"/>
            <wp:docPr id="77" name="Picture 77"/>
            <wp:cNvGraphicFramePr>
              <a:graphicFrameLocks noChangeAspect="1"/>
            </wp:cNvGraphicFramePr>
            <a:graphic>
              <a:graphicData uri="http://schemas.openxmlformats.org/drawingml/2006/picture">
                <pic:pic>
                  <pic:nvPicPr>
                    <pic:cNvPr id="0" name="h_sd_dich_chuyen.png"/>
                    <pic:cNvPicPr/>
                  </pic:nvPicPr>
                  <pic:blipFill>
                    <a:blip r:embed="rId15"/>
                    <a:stretch>
                      <a:fillRect/>
                    </a:stretch>
                  </pic:blipFill>
                  <pic:spPr>
                    <a:xfrm>
                      <a:off x="0" y="0"/>
                      <a:ext cx="4140000" cy="2082926"/>
                    </a:xfrm>
                    <a:prstGeom prst="rect"/>
                  </pic:spPr>
                </pic:pic>
              </a:graphicData>
            </a:graphic>
          </wp:inline>
        </w:drawing>
      </w:r>
    </w:p>
    <w:p>
      <w:pPr>
        <w:spacing w:before="0" w:after="80"/>
        <w:jc w:val="center"/>
      </w:pPr>
      <w:r>
        <w:rPr>
          <w:rFonts w:ascii="Times New Roman" w:hAnsi="Times New Roman"/>
          <w:b w:val="0"/>
          <w:i/>
          <w:color w:val="555555"/>
          <w:sz w:val="19"/>
        </w:rPr>
        <w:t>Quy tắc dịch chuyển</w:t>
      </w:r>
    </w:p>
    <w:p>
      <w:pPr>
        <w:spacing w:after="20"/>
        <w:ind w:left="340"/>
      </w:pPr>
      <w:r>
        <w:rPr>
          <w:rFonts w:ascii="Times New Roman" w:hAnsi="Times New Roman"/>
          <w:b/>
          <w:sz w:val="23"/>
        </w:rPr>
        <w:t xml:space="preserve">A. </w:t>
      </w:r>
      <w:r>
        <w:rPr>
          <w:rFonts w:ascii="Times New Roman" w:hAnsi="Times New Roman"/>
          <w:sz w:val="23"/>
        </w:rPr>
        <w:t xml:space="preserve">⁶⁰₂₈Ni.                 </w:t>
      </w:r>
      <w:r>
        <w:rPr>
          <w:rFonts w:ascii="Times New Roman" w:hAnsi="Times New Roman"/>
          <w:b/>
          <w:sz w:val="23"/>
        </w:rPr>
        <w:t xml:space="preserve">B. </w:t>
      </w:r>
      <w:r>
        <w:rPr>
          <w:rFonts w:ascii="Times New Roman" w:hAnsi="Times New Roman"/>
          <w:sz w:val="23"/>
        </w:rPr>
        <w:t xml:space="preserve">⁶⁰₂₆Fe.                 </w:t>
      </w:r>
      <w:r>
        <w:rPr>
          <w:rFonts w:ascii="Times New Roman" w:hAnsi="Times New Roman"/>
          <w:b/>
          <w:sz w:val="23"/>
        </w:rPr>
        <w:t xml:space="preserve">C. </w:t>
      </w:r>
      <w:r>
        <w:rPr>
          <w:rFonts w:ascii="Times New Roman" w:hAnsi="Times New Roman"/>
          <w:sz w:val="23"/>
        </w:rPr>
        <w:t xml:space="preserve">⁵⁶₂₆Fe.                 </w:t>
      </w:r>
      <w:r>
        <w:rPr>
          <w:rFonts w:ascii="Times New Roman" w:hAnsi="Times New Roman"/>
          <w:b/>
          <w:sz w:val="23"/>
        </w:rPr>
        <w:t xml:space="preserve">D. </w:t>
      </w:r>
      <w:r>
        <w:rPr>
          <w:rFonts w:ascii="Times New Roman" w:hAnsi="Times New Roman"/>
          <w:sz w:val="23"/>
        </w:rPr>
        <w:t>⁶⁰₂₇Co.</w:t>
      </w:r>
    </w:p>
    <w:p>
      <w:pPr>
        <w:spacing w:before="100" w:after="40"/>
      </w:pPr>
      <w:r>
        <w:rPr>
          <w:rFonts w:ascii="Times New Roman" w:hAnsi="Times New Roman"/>
          <w:b/>
          <w:i w:val="0"/>
          <w:sz w:val="23"/>
        </w:rPr>
        <w:t xml:space="preserve">Câu 11. </w:t>
      </w:r>
      <w:r>
        <w:rPr>
          <w:rFonts w:ascii="Times New Roman" w:hAnsi="Times New Roman"/>
          <w:b w:val="0"/>
          <w:i w:val="0"/>
          <w:sz w:val="23"/>
        </w:rPr>
        <w:t>Một nguồn phóng xạ có độ phóng xạ 5,0·10¹² Bq, mỗi phân rã toả 2,0 MeV. Công suất của nguồn xấp xỉ (1 MeV = 1,6·10⁻¹³ J)</w:t>
      </w:r>
    </w:p>
    <w:p>
      <w:pPr>
        <w:spacing w:after="20"/>
        <w:ind w:left="340"/>
      </w:pPr>
      <w:r>
        <w:rPr>
          <w:rFonts w:ascii="Times New Roman" w:hAnsi="Times New Roman"/>
          <w:b/>
          <w:sz w:val="23"/>
        </w:rPr>
        <w:t xml:space="preserve">A. </w:t>
      </w:r>
      <w:r>
        <w:rPr>
          <w:rFonts w:ascii="Times New Roman" w:hAnsi="Times New Roman"/>
          <w:sz w:val="23"/>
        </w:rPr>
        <w:t xml:space="preserve">0,80 W.                 </w:t>
      </w:r>
      <w:r>
        <w:rPr>
          <w:rFonts w:ascii="Times New Roman" w:hAnsi="Times New Roman"/>
          <w:b/>
          <w:sz w:val="23"/>
        </w:rPr>
        <w:t xml:space="preserve">B. </w:t>
      </w:r>
      <w:r>
        <w:rPr>
          <w:rFonts w:ascii="Times New Roman" w:hAnsi="Times New Roman"/>
          <w:sz w:val="23"/>
        </w:rPr>
        <w:t xml:space="preserve">3,20 W.                 </w:t>
      </w:r>
      <w:r>
        <w:rPr>
          <w:rFonts w:ascii="Times New Roman" w:hAnsi="Times New Roman"/>
          <w:b/>
          <w:sz w:val="23"/>
        </w:rPr>
        <w:t xml:space="preserve">C. </w:t>
      </w:r>
      <w:r>
        <w:rPr>
          <w:rFonts w:ascii="Times New Roman" w:hAnsi="Times New Roman"/>
          <w:sz w:val="23"/>
        </w:rPr>
        <w:t xml:space="preserve">1,60 W.                 </w:t>
      </w:r>
      <w:r>
        <w:rPr>
          <w:rFonts w:ascii="Times New Roman" w:hAnsi="Times New Roman"/>
          <w:b/>
          <w:sz w:val="23"/>
        </w:rPr>
        <w:t xml:space="preserve">D. </w:t>
      </w:r>
      <w:r>
        <w:rPr>
          <w:rFonts w:ascii="Times New Roman" w:hAnsi="Times New Roman"/>
          <w:sz w:val="23"/>
        </w:rPr>
        <w:t>0,40 W.</w:t>
      </w:r>
    </w:p>
    <w:p>
      <w:pPr>
        <w:spacing w:before="100" w:after="40"/>
      </w:pPr>
      <w:r>
        <w:rPr>
          <w:rFonts w:ascii="Times New Roman" w:hAnsi="Times New Roman"/>
          <w:b/>
          <w:i w:val="0"/>
          <w:sz w:val="23"/>
        </w:rPr>
        <w:t xml:space="preserve">Câu 12. </w:t>
      </w:r>
      <w:r>
        <w:rPr>
          <w:rFonts w:ascii="Times New Roman" w:hAnsi="Times New Roman"/>
          <w:b w:val="0"/>
          <w:i w:val="0"/>
          <w:sz w:val="23"/>
        </w:rPr>
        <w:t>Trong phản ứng phân hạch, tổng khối lượng nghỉ của các mảnh vỡ và nơtron so với khối lượng của hạt nhân mẹ cộng nơtron tới thì</w:t>
      </w:r>
    </w:p>
    <w:p>
      <w:pPr>
        <w:spacing w:before="60" w:after="20"/>
        <w:jc w:val="center"/>
      </w:pPr>
      <w:r>
        <w:drawing>
          <wp:inline xmlns:a="http://schemas.openxmlformats.org/drawingml/2006/main" xmlns:pic="http://schemas.openxmlformats.org/drawingml/2006/picture">
            <wp:extent cx="4140000" cy="1824187"/>
            <wp:docPr id="78" name="Picture 78"/>
            <wp:cNvGraphicFramePr>
              <a:graphicFrameLocks noChangeAspect="1"/>
            </wp:cNvGraphicFramePr>
            <a:graphic>
              <a:graphicData uri="http://schemas.openxmlformats.org/drawingml/2006/picture">
                <pic:pic>
                  <pic:nvPicPr>
                    <pic:cNvPr id="0" name="h_sd_phan_hach.png"/>
                    <pic:cNvPicPr/>
                  </pic:nvPicPr>
                  <pic:blipFill>
                    <a:blip r:embed="rId17"/>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after="20"/>
        <w:ind w:left="340"/>
      </w:pPr>
      <w:r>
        <w:rPr>
          <w:rFonts w:ascii="Times New Roman" w:hAnsi="Times New Roman"/>
          <w:b/>
          <w:sz w:val="23"/>
        </w:rPr>
        <w:t xml:space="preserve">A. </w:t>
      </w:r>
      <w:r>
        <w:rPr>
          <w:rFonts w:ascii="Times New Roman" w:hAnsi="Times New Roman"/>
          <w:sz w:val="23"/>
        </w:rPr>
        <w:t xml:space="preserve">lớn hơn.                </w:t>
      </w:r>
      <w:r>
        <w:rPr>
          <w:rFonts w:ascii="Times New Roman" w:hAnsi="Times New Roman"/>
          <w:b/>
          <w:sz w:val="23"/>
        </w:rPr>
        <w:t xml:space="preserve">B. </w:t>
      </w:r>
      <w:r>
        <w:rPr>
          <w:rFonts w:ascii="Times New Roman" w:hAnsi="Times New Roman"/>
          <w:sz w:val="23"/>
        </w:rPr>
        <w:t xml:space="preserve">bằng nhau.              </w:t>
      </w:r>
      <w:r>
        <w:rPr>
          <w:rFonts w:ascii="Times New Roman" w:hAnsi="Times New Roman"/>
          <w:b/>
          <w:sz w:val="23"/>
        </w:rPr>
        <w:t xml:space="preserve">C. </w:t>
      </w:r>
      <w:r>
        <w:rPr>
          <w:rFonts w:ascii="Times New Roman" w:hAnsi="Times New Roman"/>
          <w:sz w:val="23"/>
        </w:rPr>
        <w:t xml:space="preserve">nhỏ hơn.                </w:t>
      </w:r>
      <w:r>
        <w:rPr>
          <w:rFonts w:ascii="Times New Roman" w:hAnsi="Times New Roman"/>
          <w:b/>
          <w:sz w:val="23"/>
        </w:rPr>
        <w:t xml:space="preserve">D. </w:t>
      </w:r>
      <w:r>
        <w:rPr>
          <w:rFonts w:ascii="Times New Roman" w:hAnsi="Times New Roman"/>
          <w:sz w:val="23"/>
        </w:rPr>
        <w:t>tuỳ từng phản ứng.</w:t>
      </w:r>
    </w:p>
    <w:p>
      <w:pPr>
        <w:spacing w:before="100" w:after="40"/>
      </w:pPr>
      <w:r>
        <w:rPr>
          <w:rFonts w:ascii="Times New Roman" w:hAnsi="Times New Roman"/>
          <w:b/>
          <w:i w:val="0"/>
          <w:sz w:val="23"/>
        </w:rPr>
        <w:t xml:space="preserve">Câu 13. </w:t>
      </w:r>
      <w:r>
        <w:rPr>
          <w:rFonts w:ascii="Times New Roman" w:hAnsi="Times New Roman"/>
          <w:b w:val="0"/>
          <w:i w:val="0"/>
          <w:sz w:val="23"/>
        </w:rPr>
        <w:t>Một chất phóng xạ có chu kì bán rã T. Ban đầu có N₀ hạt nhân. Số hạt nhân phân rã trong khoảng thời gian rất ngắn Δt ở thời điểm t xấp xỉ</w:t>
      </w:r>
    </w:p>
    <w:p>
      <w:pPr>
        <w:spacing w:after="20"/>
        <w:ind w:left="340"/>
      </w:pPr>
      <w:r>
        <w:rPr>
          <w:rFonts w:ascii="Times New Roman" w:hAnsi="Times New Roman"/>
          <w:b/>
          <w:sz w:val="23"/>
        </w:rPr>
        <w:t xml:space="preserve">A. </w:t>
      </w:r>
      <w:r>
        <w:rPr>
          <w:rFonts w:ascii="Times New Roman" w:hAnsi="Times New Roman"/>
          <w:sz w:val="23"/>
        </w:rPr>
        <w:t xml:space="preserve">λ·N₀·Δt.                </w:t>
      </w:r>
      <w:r>
        <w:rPr>
          <w:rFonts w:ascii="Times New Roman" w:hAnsi="Times New Roman"/>
          <w:b/>
          <w:sz w:val="23"/>
        </w:rPr>
        <w:t xml:space="preserve">B. </w:t>
      </w:r>
      <w:r>
        <w:rPr>
          <w:rFonts w:ascii="Times New Roman" w:hAnsi="Times New Roman"/>
          <w:sz w:val="23"/>
        </w:rPr>
        <w:t xml:space="preserve">N₀·Δt/T.                </w:t>
      </w:r>
      <w:r>
        <w:rPr>
          <w:rFonts w:ascii="Times New Roman" w:hAnsi="Times New Roman"/>
          <w:b/>
          <w:sz w:val="23"/>
        </w:rPr>
        <w:t xml:space="preserve">C. </w:t>
      </w:r>
      <w:r>
        <w:rPr>
          <w:rFonts w:ascii="Times New Roman" w:hAnsi="Times New Roman"/>
          <w:sz w:val="23"/>
        </w:rPr>
        <w:t xml:space="preserve">λ·N₀·2^(−t/T)·Δt.       </w:t>
      </w:r>
      <w:r>
        <w:rPr>
          <w:rFonts w:ascii="Times New Roman" w:hAnsi="Times New Roman"/>
          <w:b/>
          <w:sz w:val="23"/>
        </w:rPr>
        <w:t xml:space="preserve">D. </w:t>
      </w:r>
      <w:r>
        <w:rPr>
          <w:rFonts w:ascii="Times New Roman" w:hAnsi="Times New Roman"/>
          <w:sz w:val="23"/>
        </w:rPr>
        <w:t>λ·Δt.</w:t>
      </w:r>
    </w:p>
    <w:p>
      <w:pPr>
        <w:spacing w:before="100" w:after="40"/>
      </w:pPr>
      <w:r>
        <w:rPr>
          <w:rFonts w:ascii="Times New Roman" w:hAnsi="Times New Roman"/>
          <w:b/>
          <w:i w:val="0"/>
          <w:sz w:val="23"/>
        </w:rPr>
        <w:t xml:space="preserve">Câu 14. </w:t>
      </w:r>
      <w:r>
        <w:rPr>
          <w:rFonts w:ascii="Times New Roman" w:hAnsi="Times New Roman"/>
          <w:b w:val="0"/>
          <w:i w:val="0"/>
          <w:sz w:val="23"/>
        </w:rPr>
        <w:t>Hai đồng vị của cùng một nguyên tố có tính chất HOÁ HỌC giống nhau vì</w:t>
      </w:r>
    </w:p>
    <w:p>
      <w:pPr>
        <w:spacing w:before="0" w:after="0"/>
        <w:ind w:left="340"/>
      </w:pPr>
      <w:r>
        <w:rPr>
          <w:rFonts w:ascii="Times New Roman" w:hAnsi="Times New Roman"/>
          <w:b/>
          <w:i w:val="0"/>
          <w:sz w:val="23"/>
        </w:rPr>
        <w:t xml:space="preserve">A. </w:t>
      </w:r>
      <w:r>
        <w:rPr>
          <w:rFonts w:ascii="Times New Roman" w:hAnsi="Times New Roman"/>
          <w:b w:val="0"/>
          <w:i w:val="0"/>
          <w:sz w:val="23"/>
        </w:rPr>
        <w:t>chúng có cùng số nơtron.</w:t>
      </w:r>
    </w:p>
    <w:p>
      <w:pPr>
        <w:spacing w:before="0" w:after="0"/>
        <w:ind w:left="340"/>
      </w:pPr>
      <w:r>
        <w:rPr>
          <w:rFonts w:ascii="Times New Roman" w:hAnsi="Times New Roman"/>
          <w:b/>
          <w:i w:val="0"/>
          <w:sz w:val="23"/>
        </w:rPr>
        <w:t xml:space="preserve">B. </w:t>
      </w:r>
      <w:r>
        <w:rPr>
          <w:rFonts w:ascii="Times New Roman" w:hAnsi="Times New Roman"/>
          <w:b w:val="0"/>
          <w:i w:val="0"/>
          <w:sz w:val="23"/>
        </w:rPr>
        <w:t>chúng có cùng khối lượng.</w:t>
      </w:r>
    </w:p>
    <w:p>
      <w:pPr>
        <w:spacing w:before="0" w:after="0"/>
        <w:ind w:left="340"/>
      </w:pPr>
      <w:r>
        <w:rPr>
          <w:rFonts w:ascii="Times New Roman" w:hAnsi="Times New Roman"/>
          <w:b/>
          <w:i w:val="0"/>
          <w:sz w:val="23"/>
        </w:rPr>
        <w:t xml:space="preserve">C. </w:t>
      </w:r>
      <w:r>
        <w:rPr>
          <w:rFonts w:ascii="Times New Roman" w:hAnsi="Times New Roman"/>
          <w:b w:val="0"/>
          <w:i w:val="0"/>
          <w:sz w:val="23"/>
        </w:rPr>
        <w:t>chúng có cùng số prôtôn nên cùng số electron.</w:t>
      </w:r>
    </w:p>
    <w:p>
      <w:pPr>
        <w:spacing w:before="0" w:after="0"/>
        <w:ind w:left="340"/>
      </w:pPr>
      <w:r>
        <w:rPr>
          <w:rFonts w:ascii="Times New Roman" w:hAnsi="Times New Roman"/>
          <w:b/>
          <w:i w:val="0"/>
          <w:sz w:val="23"/>
        </w:rPr>
        <w:t xml:space="preserve">D. </w:t>
      </w:r>
      <w:r>
        <w:rPr>
          <w:rFonts w:ascii="Times New Roman" w:hAnsi="Times New Roman"/>
          <w:b w:val="0"/>
          <w:i w:val="0"/>
          <w:sz w:val="23"/>
        </w:rPr>
        <w:t>chúng có cùng chu kì bán rã.</w:t>
      </w:r>
    </w:p>
    <w:p>
      <w:pPr>
        <w:spacing w:before="100" w:after="40"/>
      </w:pPr>
      <w:r>
        <w:rPr>
          <w:rFonts w:ascii="Times New Roman" w:hAnsi="Times New Roman"/>
          <w:b/>
          <w:i w:val="0"/>
          <w:sz w:val="23"/>
        </w:rPr>
        <w:t xml:space="preserve">Câu 15. </w:t>
      </w:r>
      <w:r>
        <w:rPr>
          <w:rFonts w:ascii="Times New Roman" w:hAnsi="Times New Roman"/>
          <w:b w:val="0"/>
          <w:i w:val="0"/>
          <w:sz w:val="23"/>
        </w:rPr>
        <w:t>Một mẫu chất phóng xạ nguyên chất có khối lượng 10 gam, chu kì bán rã 6 giờ. Khối lượng chất phóng xạ đã bị phân rã sau 18 giờ bằng</w:t>
      </w:r>
    </w:p>
    <w:p>
      <w:pPr>
        <w:spacing w:after="20"/>
        <w:ind w:left="340"/>
      </w:pPr>
      <w:r>
        <w:rPr>
          <w:rFonts w:ascii="Times New Roman" w:hAnsi="Times New Roman"/>
          <w:b/>
          <w:sz w:val="23"/>
        </w:rPr>
        <w:t xml:space="preserve">A. </w:t>
      </w:r>
      <w:r>
        <w:rPr>
          <w:rFonts w:ascii="Times New Roman" w:hAnsi="Times New Roman"/>
          <w:sz w:val="23"/>
        </w:rPr>
        <w:t xml:space="preserve">1,25 gam.               </w:t>
      </w:r>
      <w:r>
        <w:rPr>
          <w:rFonts w:ascii="Times New Roman" w:hAnsi="Times New Roman"/>
          <w:b/>
          <w:sz w:val="23"/>
        </w:rPr>
        <w:t xml:space="preserve">B. </w:t>
      </w:r>
      <w:r>
        <w:rPr>
          <w:rFonts w:ascii="Times New Roman" w:hAnsi="Times New Roman"/>
          <w:sz w:val="23"/>
        </w:rPr>
        <w:t xml:space="preserve">5,00 gam.               </w:t>
      </w:r>
      <w:r>
        <w:rPr>
          <w:rFonts w:ascii="Times New Roman" w:hAnsi="Times New Roman"/>
          <w:b/>
          <w:sz w:val="23"/>
        </w:rPr>
        <w:t xml:space="preserve">C. </w:t>
      </w:r>
      <w:r>
        <w:rPr>
          <w:rFonts w:ascii="Times New Roman" w:hAnsi="Times New Roman"/>
          <w:sz w:val="23"/>
        </w:rPr>
        <w:t xml:space="preserve">2,50 gam.               </w:t>
      </w:r>
      <w:r>
        <w:rPr>
          <w:rFonts w:ascii="Times New Roman" w:hAnsi="Times New Roman"/>
          <w:b/>
          <w:sz w:val="23"/>
        </w:rPr>
        <w:t xml:space="preserve">D. </w:t>
      </w:r>
      <w:r>
        <w:rPr>
          <w:rFonts w:ascii="Times New Roman" w:hAnsi="Times New Roman"/>
          <w:sz w:val="23"/>
        </w:rPr>
        <w:t>8,75 gam.</w:t>
      </w:r>
    </w:p>
    <w:p>
      <w:pPr>
        <w:spacing w:before="100" w:after="40"/>
      </w:pPr>
      <w:r>
        <w:rPr>
          <w:rFonts w:ascii="Times New Roman" w:hAnsi="Times New Roman"/>
          <w:b/>
          <w:i w:val="0"/>
          <w:sz w:val="23"/>
        </w:rPr>
        <w:t xml:space="preserve">Câu 16. </w:t>
      </w:r>
      <w:r>
        <w:rPr>
          <w:rFonts w:ascii="Times New Roman" w:hAnsi="Times New Roman"/>
          <w:b w:val="0"/>
          <w:i w:val="0"/>
          <w:sz w:val="23"/>
        </w:rPr>
        <w:t>Trong máy gia tốc, người ta bắn hạt tới vào hạt nhân bia đứng yên. Việc cung cấp động năng cho hạt tới là cần thiết nhằm</w:t>
      </w:r>
    </w:p>
    <w:p>
      <w:pPr>
        <w:spacing w:before="0" w:after="0"/>
        <w:ind w:left="340"/>
      </w:pPr>
      <w:r>
        <w:rPr>
          <w:rFonts w:ascii="Times New Roman" w:hAnsi="Times New Roman"/>
          <w:b/>
          <w:i w:val="0"/>
          <w:sz w:val="23"/>
        </w:rPr>
        <w:t xml:space="preserve">A. </w:t>
      </w:r>
      <w:r>
        <w:rPr>
          <w:rFonts w:ascii="Times New Roman" w:hAnsi="Times New Roman"/>
          <w:b w:val="0"/>
          <w:i w:val="0"/>
          <w:sz w:val="23"/>
        </w:rPr>
        <w:t>làm tăng khối lượng nghỉ của hạt tới.</w:t>
      </w:r>
    </w:p>
    <w:p>
      <w:pPr>
        <w:spacing w:before="0" w:after="0"/>
        <w:ind w:left="340"/>
      </w:pPr>
      <w:r>
        <w:rPr>
          <w:rFonts w:ascii="Times New Roman" w:hAnsi="Times New Roman"/>
          <w:b/>
          <w:i w:val="0"/>
          <w:sz w:val="23"/>
        </w:rPr>
        <w:t xml:space="preserve">B. </w:t>
      </w:r>
      <w:r>
        <w:rPr>
          <w:rFonts w:ascii="Times New Roman" w:hAnsi="Times New Roman"/>
          <w:b w:val="0"/>
          <w:i w:val="0"/>
          <w:sz w:val="23"/>
        </w:rPr>
        <w:t>tạo ra từ trường trong bia.</w:t>
      </w:r>
    </w:p>
    <w:p>
      <w:pPr>
        <w:spacing w:before="0" w:after="0"/>
        <w:ind w:left="340"/>
      </w:pPr>
      <w:r>
        <w:rPr>
          <w:rFonts w:ascii="Times New Roman" w:hAnsi="Times New Roman"/>
          <w:b/>
          <w:i w:val="0"/>
          <w:sz w:val="23"/>
        </w:rPr>
        <w:t xml:space="preserve">C. </w:t>
      </w:r>
      <w:r>
        <w:rPr>
          <w:rFonts w:ascii="Times New Roman" w:hAnsi="Times New Roman"/>
          <w:b w:val="0"/>
          <w:i w:val="0"/>
          <w:sz w:val="23"/>
        </w:rPr>
        <w:t>làm giảm chu kì bán rã của bia.</w:t>
      </w:r>
    </w:p>
    <w:p>
      <w:pPr>
        <w:spacing w:before="0" w:after="0"/>
        <w:ind w:left="340"/>
      </w:pPr>
      <w:r>
        <w:rPr>
          <w:rFonts w:ascii="Times New Roman" w:hAnsi="Times New Roman"/>
          <w:b/>
          <w:i w:val="0"/>
          <w:sz w:val="23"/>
        </w:rPr>
        <w:t xml:space="preserve">D. </w:t>
      </w:r>
      <w:r>
        <w:rPr>
          <w:rFonts w:ascii="Times New Roman" w:hAnsi="Times New Roman"/>
          <w:b w:val="0"/>
          <w:i w:val="0"/>
          <w:sz w:val="23"/>
        </w:rPr>
        <w:t>thắng lực đẩy Cu-lông để hai hạt nhân lại gần nhau đủ mức.</w:t>
      </w:r>
    </w:p>
    <w:p>
      <w:pPr>
        <w:spacing w:before="100" w:after="40"/>
      </w:pPr>
      <w:r>
        <w:rPr>
          <w:rFonts w:ascii="Times New Roman" w:hAnsi="Times New Roman"/>
          <w:b/>
          <w:i w:val="0"/>
          <w:sz w:val="23"/>
        </w:rPr>
        <w:t xml:space="preserve">Câu 17. </w:t>
      </w:r>
      <w:r>
        <w:rPr>
          <w:rFonts w:ascii="Times New Roman" w:hAnsi="Times New Roman"/>
          <w:b w:val="0"/>
          <w:i w:val="0"/>
          <w:sz w:val="23"/>
        </w:rPr>
        <w:t>Nếu một mẫu chất phóng xạ có độ phóng xạ giảm đi 1000 lần thì số chu kì bán rã đã trôi qua xấp xỉ (ln2 ≈ 0,693)</w:t>
      </w:r>
    </w:p>
    <w:p>
      <w:pPr>
        <w:spacing w:after="20"/>
        <w:ind w:left="340"/>
      </w:pPr>
      <w:r>
        <w:rPr>
          <w:rFonts w:ascii="Times New Roman" w:hAnsi="Times New Roman"/>
          <w:b/>
          <w:sz w:val="23"/>
        </w:rPr>
        <w:t xml:space="preserve">A. </w:t>
      </w:r>
      <w:r>
        <w:rPr>
          <w:rFonts w:ascii="Times New Roman" w:hAnsi="Times New Roman"/>
          <w:sz w:val="23"/>
        </w:rPr>
        <w:t xml:space="preserve">6,6 chu kì.             </w:t>
      </w:r>
      <w:r>
        <w:rPr>
          <w:rFonts w:ascii="Times New Roman" w:hAnsi="Times New Roman"/>
          <w:b/>
          <w:sz w:val="23"/>
        </w:rPr>
        <w:t xml:space="preserve">B. </w:t>
      </w:r>
      <w:r>
        <w:rPr>
          <w:rFonts w:ascii="Times New Roman" w:hAnsi="Times New Roman"/>
          <w:sz w:val="23"/>
        </w:rPr>
        <w:t xml:space="preserve">13,3 chu kì.            </w:t>
      </w:r>
      <w:r>
        <w:rPr>
          <w:rFonts w:ascii="Times New Roman" w:hAnsi="Times New Roman"/>
          <w:b/>
          <w:sz w:val="23"/>
        </w:rPr>
        <w:t xml:space="preserve">C. </w:t>
      </w:r>
      <w:r>
        <w:rPr>
          <w:rFonts w:ascii="Times New Roman" w:hAnsi="Times New Roman"/>
          <w:sz w:val="23"/>
        </w:rPr>
        <w:t xml:space="preserve">3,3 chu kì.             </w:t>
      </w:r>
      <w:r>
        <w:rPr>
          <w:rFonts w:ascii="Times New Roman" w:hAnsi="Times New Roman"/>
          <w:b/>
          <w:sz w:val="23"/>
        </w:rPr>
        <w:t xml:space="preserve">D. </w:t>
      </w:r>
      <w:r>
        <w:rPr>
          <w:rFonts w:ascii="Times New Roman" w:hAnsi="Times New Roman"/>
          <w:sz w:val="23"/>
        </w:rPr>
        <w:t>10,0 chu kì.</w:t>
      </w:r>
    </w:p>
    <w:p>
      <w:pPr>
        <w:spacing w:before="100" w:after="40"/>
      </w:pPr>
      <w:r>
        <w:rPr>
          <w:rFonts w:ascii="Times New Roman" w:hAnsi="Times New Roman"/>
          <w:b/>
          <w:i w:val="0"/>
          <w:sz w:val="23"/>
        </w:rPr>
        <w:t xml:space="preserve">Câu 18. </w:t>
      </w:r>
      <w:r>
        <w:rPr>
          <w:rFonts w:ascii="Times New Roman" w:hAnsi="Times New Roman"/>
          <w:b w:val="0"/>
          <w:i w:val="0"/>
          <w:sz w:val="23"/>
        </w:rPr>
        <w:t>Trong lò phản ứng hạt nhân, nếu không có chất làm chậm thì</w:t>
      </w:r>
    </w:p>
    <w:p>
      <w:pPr>
        <w:spacing w:before="60" w:after="20"/>
        <w:jc w:val="center"/>
      </w:pPr>
      <w:r>
        <w:drawing>
          <wp:inline xmlns:a="http://schemas.openxmlformats.org/drawingml/2006/main" xmlns:pic="http://schemas.openxmlformats.org/drawingml/2006/picture">
            <wp:extent cx="4140000" cy="2195143"/>
            <wp:docPr id="79" name="Picture 79"/>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lò phản ứng</w:t>
      </w:r>
    </w:p>
    <w:p>
      <w:pPr>
        <w:spacing w:before="0" w:after="0"/>
        <w:ind w:left="340"/>
      </w:pPr>
      <w:r>
        <w:rPr>
          <w:rFonts w:ascii="Times New Roman" w:hAnsi="Times New Roman"/>
          <w:b/>
          <w:i w:val="0"/>
          <w:sz w:val="23"/>
        </w:rPr>
        <w:t xml:space="preserve">A. </w:t>
      </w:r>
      <w:r>
        <w:rPr>
          <w:rFonts w:ascii="Times New Roman" w:hAnsi="Times New Roman"/>
          <w:b w:val="0"/>
          <w:i w:val="0"/>
          <w:sz w:val="23"/>
        </w:rPr>
        <w:t>phản ứng xảy ra nhanh hơn.</w:t>
      </w:r>
    </w:p>
    <w:p>
      <w:pPr>
        <w:spacing w:before="0" w:after="0"/>
        <w:ind w:left="340"/>
      </w:pPr>
      <w:r>
        <w:rPr>
          <w:rFonts w:ascii="Times New Roman" w:hAnsi="Times New Roman"/>
          <w:b/>
          <w:i w:val="0"/>
          <w:sz w:val="23"/>
        </w:rPr>
        <w:t xml:space="preserve">B. </w:t>
      </w:r>
      <w:r>
        <w:rPr>
          <w:rFonts w:ascii="Times New Roman" w:hAnsi="Times New Roman"/>
          <w:b w:val="0"/>
          <w:i w:val="0"/>
          <w:sz w:val="23"/>
        </w:rPr>
        <w:t>nhiệt độ lò giảm xuống 0.</w:t>
      </w:r>
    </w:p>
    <w:p>
      <w:pPr>
        <w:spacing w:before="0" w:after="0"/>
        <w:ind w:left="340"/>
      </w:pPr>
      <w:r>
        <w:rPr>
          <w:rFonts w:ascii="Times New Roman" w:hAnsi="Times New Roman"/>
          <w:b/>
          <w:i w:val="0"/>
          <w:sz w:val="23"/>
        </w:rPr>
        <w:t xml:space="preserve">C. </w:t>
      </w:r>
      <w:r>
        <w:rPr>
          <w:rFonts w:ascii="Times New Roman" w:hAnsi="Times New Roman"/>
          <w:b w:val="0"/>
          <w:i w:val="0"/>
          <w:sz w:val="23"/>
        </w:rPr>
        <w:t>nơtron bị hấp thụ hết.</w:t>
      </w:r>
    </w:p>
    <w:p>
      <w:pPr>
        <w:spacing w:before="0" w:after="0"/>
        <w:ind w:left="340"/>
      </w:pPr>
      <w:r>
        <w:rPr>
          <w:rFonts w:ascii="Times New Roman" w:hAnsi="Times New Roman"/>
          <w:b/>
          <w:i w:val="0"/>
          <w:sz w:val="23"/>
        </w:rPr>
        <w:t xml:space="preserve">D. </w:t>
      </w:r>
      <w:r>
        <w:rPr>
          <w:rFonts w:ascii="Times New Roman" w:hAnsi="Times New Roman"/>
          <w:b w:val="0"/>
          <w:i w:val="0"/>
          <w:sz w:val="23"/>
        </w:rPr>
        <w:t>xác suất gây phân hạch của nơtron giảm mạnh.</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nguồn nhiệt đồng vị chứa 2,0 gam ²¹⁰Po (chu kì bán rã 138 ngày), mỗi phân rã toả 5,4 MeV. Cho Nₐ = 6,02·10²³ mol⁻¹; 1 MeV = 1,6·10⁻¹³ J; ln2 ≈ 0,693.</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nhân pôlôni ban đầu xấp xỉ 5,73·10²¹ hạt.</w:t>
      </w:r>
    </w:p>
    <w:p>
      <w:pPr>
        <w:spacing w:before="0" w:after="20"/>
        <w:ind w:left="340"/>
      </w:pPr>
      <w:r>
        <w:rPr>
          <w:rFonts w:ascii="Times New Roman" w:hAnsi="Times New Roman"/>
          <w:b/>
          <w:i w:val="0"/>
          <w:sz w:val="23"/>
        </w:rPr>
        <w:t xml:space="preserve">b) </w:t>
      </w:r>
      <w:r>
        <w:rPr>
          <w:rFonts w:ascii="Times New Roman" w:hAnsi="Times New Roman"/>
          <w:b w:val="0"/>
          <w:i w:val="0"/>
          <w:sz w:val="23"/>
        </w:rPr>
        <w:t>Hằng số phóng xạ của pôlôni xấp xỉ 5,81·10⁻⁸ s⁻¹.</w:t>
      </w:r>
    </w:p>
    <w:p>
      <w:pPr>
        <w:spacing w:before="0" w:after="20"/>
        <w:ind w:left="340"/>
      </w:pPr>
      <w:r>
        <w:rPr>
          <w:rFonts w:ascii="Times New Roman" w:hAnsi="Times New Roman"/>
          <w:b/>
          <w:i w:val="0"/>
          <w:sz w:val="23"/>
        </w:rPr>
        <w:t xml:space="preserve">c) </w:t>
      </w:r>
      <w:r>
        <w:rPr>
          <w:rFonts w:ascii="Times New Roman" w:hAnsi="Times New Roman"/>
          <w:b w:val="0"/>
          <w:i w:val="0"/>
          <w:sz w:val="23"/>
        </w:rPr>
        <w:t>Công suất ban đầu của nguồn xấp xỉ 288 W.</w:t>
      </w:r>
    </w:p>
    <w:p>
      <w:pPr>
        <w:spacing w:before="0" w:after="20"/>
        <w:ind w:left="340"/>
      </w:pPr>
      <w:r>
        <w:rPr>
          <w:rFonts w:ascii="Times New Roman" w:hAnsi="Times New Roman"/>
          <w:b/>
          <w:i w:val="0"/>
          <w:sz w:val="23"/>
        </w:rPr>
        <w:t xml:space="preserve">d) </w:t>
      </w:r>
      <w:r>
        <w:rPr>
          <w:rFonts w:ascii="Times New Roman" w:hAnsi="Times New Roman"/>
          <w:b w:val="0"/>
          <w:i w:val="0"/>
          <w:sz w:val="23"/>
        </w:rPr>
        <w:t>Sau 138 ngày, công suất của nguồn vẫn giữ nguyên 288 W.</w:t>
      </w:r>
    </w:p>
    <w:p>
      <w:pPr>
        <w:spacing w:before="100" w:after="40"/>
      </w:pPr>
      <w:r>
        <w:rPr>
          <w:rFonts w:ascii="Times New Roman" w:hAnsi="Times New Roman"/>
          <w:b/>
          <w:i w:val="0"/>
          <w:sz w:val="23"/>
        </w:rPr>
        <w:t xml:space="preserve">Câu 2. </w:t>
      </w:r>
      <w:r>
        <w:rPr>
          <w:rFonts w:ascii="Times New Roman" w:hAnsi="Times New Roman"/>
          <w:b w:val="0"/>
          <w:i w:val="0"/>
          <w:sz w:val="23"/>
        </w:rPr>
        <w:t>Trong khí quyển, ¹⁴C được tạo ra liên tục nhờ phản ứng ¹⁴₇N + ¹₀n → ¹⁴₆C + ¹₁H. Cho m(¹⁴N) = 14,0031 u; m(n) = 1,0087 u; m(¹⁴C) = 14,0032 u; m(¹H) = 1,0073 u; 1 u·c² = 931,5 MeV.</w:t>
      </w:r>
    </w:p>
    <w:p>
      <w:pPr>
        <w:spacing w:before="0" w:after="20"/>
        <w:ind w:left="340"/>
      </w:pPr>
      <w:r>
        <w:rPr>
          <w:rFonts w:ascii="Times New Roman" w:hAnsi="Times New Roman"/>
          <w:b/>
          <w:i w:val="0"/>
          <w:sz w:val="23"/>
        </w:rPr>
        <w:t xml:space="preserve">a) </w:t>
      </w:r>
      <w:r>
        <w:rPr>
          <w:rFonts w:ascii="Times New Roman" w:hAnsi="Times New Roman"/>
          <w:b w:val="0"/>
          <w:i w:val="0"/>
          <w:sz w:val="23"/>
        </w:rPr>
        <w:t>Phản ứng bảo toàn cả số khối lẫn điện tích.</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khối lượng nghỉ giảm 0,0013 u sau phản ứng.</w:t>
      </w:r>
    </w:p>
    <w:p>
      <w:pPr>
        <w:spacing w:before="0" w:after="20"/>
        <w:ind w:left="340"/>
      </w:pPr>
      <w:r>
        <w:rPr>
          <w:rFonts w:ascii="Times New Roman" w:hAnsi="Times New Roman"/>
          <w:b/>
          <w:i w:val="0"/>
          <w:sz w:val="23"/>
        </w:rPr>
        <w:t xml:space="preserve">c) </w:t>
      </w:r>
      <w:r>
        <w:rPr>
          <w:rFonts w:ascii="Times New Roman" w:hAnsi="Times New Roman"/>
          <w:b w:val="0"/>
          <w:i w:val="0"/>
          <w:sz w:val="23"/>
        </w:rPr>
        <w:t>Phản ứng toả năng lượng khoảng 1,21 MeV.</w:t>
      </w:r>
    </w:p>
    <w:p>
      <w:pPr>
        <w:spacing w:before="0" w:after="20"/>
        <w:ind w:left="340"/>
      </w:pPr>
      <w:r>
        <w:rPr>
          <w:rFonts w:ascii="Times New Roman" w:hAnsi="Times New Roman"/>
          <w:b/>
          <w:i w:val="0"/>
          <w:sz w:val="23"/>
        </w:rPr>
        <w:t xml:space="preserve">d) </w:t>
      </w:r>
      <w:r>
        <w:rPr>
          <w:rFonts w:ascii="Times New Roman" w:hAnsi="Times New Roman"/>
          <w:b w:val="0"/>
          <w:i w:val="0"/>
          <w:sz w:val="23"/>
        </w:rPr>
        <w:t>Nhờ phản ứng này mà tỉ lệ ¹⁴C trong khí quyển giảm dần theo thời gian.</w:t>
      </w:r>
    </w:p>
    <w:p>
      <w:pPr>
        <w:spacing w:before="100" w:after="40"/>
      </w:pPr>
      <w:r>
        <w:rPr>
          <w:rFonts w:ascii="Times New Roman" w:hAnsi="Times New Roman"/>
          <w:b/>
          <w:i w:val="0"/>
          <w:sz w:val="23"/>
        </w:rPr>
        <w:t xml:space="preserve">Câu 3. </w:t>
      </w:r>
      <w:r>
        <w:rPr>
          <w:rFonts w:ascii="Times New Roman" w:hAnsi="Times New Roman"/>
          <w:b w:val="0"/>
          <w:i w:val="0"/>
          <w:sz w:val="23"/>
        </w:rPr>
        <w:t>Một mẫu gỗ khảo cổ được xác định tuổi bằng ¹⁴C (chu kì bán rã 5730 năm).</w:t>
      </w:r>
    </w:p>
    <w:p>
      <w:pPr>
        <w:spacing w:before="60" w:after="20"/>
        <w:jc w:val="center"/>
      </w:pPr>
      <w:r>
        <w:drawing>
          <wp:inline xmlns:a="http://schemas.openxmlformats.org/drawingml/2006/main" xmlns:pic="http://schemas.openxmlformats.org/drawingml/2006/picture">
            <wp:extent cx="4140000" cy="2471978"/>
            <wp:docPr id="80" name="Picture 80"/>
            <wp:cNvGraphicFramePr>
              <a:graphicFrameLocks noChangeAspect="1"/>
            </wp:cNvGraphicFramePr>
            <a:graphic>
              <a:graphicData uri="http://schemas.openxmlformats.org/drawingml/2006/picture">
                <pic:pic>
                  <pic:nvPicPr>
                    <pic:cNvPr id="0" name="h_dt_c14.png"/>
                    <pic:cNvPicPr/>
                  </pic:nvPicPr>
                  <pic:blipFill>
                    <a:blip r:embed="rId20"/>
                    <a:stretch>
                      <a:fillRect/>
                    </a:stretch>
                  </pic:blipFill>
                  <pic:spPr>
                    <a:xfrm>
                      <a:off x="0" y="0"/>
                      <a:ext cx="4140000" cy="2471978"/>
                    </a:xfrm>
                    <a:prstGeom prst="rect"/>
                  </pic:spPr>
                </pic:pic>
              </a:graphicData>
            </a:graphic>
          </wp:inline>
        </w:drawing>
      </w:r>
    </w:p>
    <w:p>
      <w:pPr>
        <w:spacing w:before="0" w:after="80"/>
        <w:jc w:val="center"/>
      </w:pPr>
      <w:r>
        <w:rPr>
          <w:rFonts w:ascii="Times New Roman" w:hAnsi="Times New Roman"/>
          <w:b w:val="0"/>
          <w:i/>
          <w:color w:val="555555"/>
          <w:sz w:val="19"/>
        </w:rPr>
        <w:t>Xác định tuổi bằng ¹⁴C</w:t>
      </w:r>
    </w:p>
    <w:p>
      <w:pPr>
        <w:spacing w:before="0" w:after="20"/>
        <w:ind w:left="340"/>
      </w:pPr>
      <w:r>
        <w:rPr>
          <w:rFonts w:ascii="Times New Roman" w:hAnsi="Times New Roman"/>
          <w:b/>
          <w:i w:val="0"/>
          <w:sz w:val="23"/>
        </w:rPr>
        <w:t xml:space="preserve">a) </w:t>
      </w:r>
      <w:r>
        <w:rPr>
          <w:rFonts w:ascii="Times New Roman" w:hAnsi="Times New Roman"/>
          <w:b w:val="0"/>
          <w:i w:val="0"/>
          <w:sz w:val="23"/>
        </w:rPr>
        <w:t>Khi cây còn sống, tỉ lệ ¹⁴C trong cơ thể được duy trì gần như không đổi.</w:t>
      </w:r>
    </w:p>
    <w:p>
      <w:pPr>
        <w:spacing w:before="0" w:after="20"/>
        <w:ind w:left="340"/>
      </w:pPr>
      <w:r>
        <w:rPr>
          <w:rFonts w:ascii="Times New Roman" w:hAnsi="Times New Roman"/>
          <w:b/>
          <w:i w:val="0"/>
          <w:sz w:val="23"/>
        </w:rPr>
        <w:t xml:space="preserve">b) </w:t>
      </w:r>
      <w:r>
        <w:rPr>
          <w:rFonts w:ascii="Times New Roman" w:hAnsi="Times New Roman"/>
          <w:b w:val="0"/>
          <w:i w:val="0"/>
          <w:sz w:val="23"/>
        </w:rPr>
        <w:t>Sau khi cây chết, ¹⁴C không được bổ sung nữa nên chỉ giảm dần theo quy luật phóng xạ.</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mẫu gỗ còn 40 % lượng ¹⁴C thì tuổi của nó vào khoảng 7576 năm.</w:t>
      </w:r>
    </w:p>
    <w:p>
      <w:pPr>
        <w:spacing w:before="0" w:after="20"/>
        <w:ind w:left="340"/>
      </w:pPr>
      <w:r>
        <w:rPr>
          <w:rFonts w:ascii="Times New Roman" w:hAnsi="Times New Roman"/>
          <w:b/>
          <w:i w:val="0"/>
          <w:sz w:val="23"/>
        </w:rPr>
        <w:t xml:space="preserve">d) </w:t>
      </w:r>
      <w:r>
        <w:rPr>
          <w:rFonts w:ascii="Times New Roman" w:hAnsi="Times New Roman"/>
          <w:b w:val="0"/>
          <w:i w:val="0"/>
          <w:sz w:val="23"/>
        </w:rPr>
        <w:t>Phương pháp này áp dụng tốt cho mẫu vật có tuổi hàng triệu năm.</w:t>
      </w:r>
    </w:p>
    <w:p>
      <w:pPr>
        <w:spacing w:before="100" w:after="40"/>
      </w:pPr>
      <w:r>
        <w:rPr>
          <w:rFonts w:ascii="Times New Roman" w:hAnsi="Times New Roman"/>
          <w:b/>
          <w:i w:val="0"/>
          <w:sz w:val="23"/>
        </w:rPr>
        <w:t xml:space="preserve">Câu 4. </w:t>
      </w:r>
      <w:r>
        <w:rPr>
          <w:rFonts w:ascii="Times New Roman" w:hAnsi="Times New Roman"/>
          <w:b w:val="0"/>
          <w:i w:val="0"/>
          <w:sz w:val="23"/>
        </w:rPr>
        <w:t>Mặt Trời bức xạ với công suất 3,8·10²⁶ W nhờ phản ứng nhiệt hạch trong lõi. Cho c = 3,0·10⁸ m/s.</w:t>
      </w:r>
    </w:p>
    <w:p>
      <w:pPr>
        <w:spacing w:before="60" w:after="20"/>
        <w:jc w:val="center"/>
      </w:pPr>
      <w:r>
        <w:drawing>
          <wp:inline xmlns:a="http://schemas.openxmlformats.org/drawingml/2006/main" xmlns:pic="http://schemas.openxmlformats.org/drawingml/2006/picture">
            <wp:extent cx="4140000" cy="1752294"/>
            <wp:docPr id="81" name="Picture 81"/>
            <wp:cNvGraphicFramePr>
              <a:graphicFrameLocks noChangeAspect="1"/>
            </wp:cNvGraphicFramePr>
            <a:graphic>
              <a:graphicData uri="http://schemas.openxmlformats.org/drawingml/2006/picture">
                <pic:pic>
                  <pic:nvPicPr>
                    <pic:cNvPr id="0" name="h_sd_nhiet_hach.png"/>
                    <pic:cNvPicPr/>
                  </pic:nvPicPr>
                  <pic:blipFill>
                    <a:blip r:embed="rId18"/>
                    <a:stretch>
                      <a:fillRect/>
                    </a:stretch>
                  </pic:blipFill>
                  <pic:spPr>
                    <a:xfrm>
                      <a:off x="0" y="0"/>
                      <a:ext cx="4140000" cy="1752294"/>
                    </a:xfrm>
                    <a:prstGeom prst="rect"/>
                  </pic:spPr>
                </pic:pic>
              </a:graphicData>
            </a:graphic>
          </wp:inline>
        </w:drawing>
      </w:r>
    </w:p>
    <w:p>
      <w:pPr>
        <w:spacing w:before="0" w:after="80"/>
        <w:jc w:val="center"/>
      </w:pPr>
      <w:r>
        <w:rPr>
          <w:rFonts w:ascii="Times New Roman" w:hAnsi="Times New Roman"/>
          <w:b w:val="0"/>
          <w:i/>
          <w:color w:val="555555"/>
          <w:sz w:val="19"/>
        </w:rPr>
        <w:t>Phản ứng nhiệt hạch</w:t>
      </w:r>
    </w:p>
    <w:p>
      <w:pPr>
        <w:spacing w:before="0" w:after="20"/>
        <w:ind w:left="340"/>
      </w:pPr>
      <w:r>
        <w:rPr>
          <w:rFonts w:ascii="Times New Roman" w:hAnsi="Times New Roman"/>
          <w:b/>
          <w:i w:val="0"/>
          <w:sz w:val="23"/>
        </w:rPr>
        <w:t xml:space="preserve">a) </w:t>
      </w:r>
      <w:r>
        <w:rPr>
          <w:rFonts w:ascii="Times New Roman" w:hAnsi="Times New Roman"/>
          <w:b w:val="0"/>
          <w:i w:val="0"/>
          <w:sz w:val="23"/>
        </w:rPr>
        <w:t>Mỗi giây Mặt Trời mất khoảng 4,2·10⁹ kg khối lượng.</w:t>
      </w:r>
    </w:p>
    <w:p>
      <w:pPr>
        <w:spacing w:before="0" w:after="20"/>
        <w:ind w:left="340"/>
      </w:pPr>
      <w:r>
        <w:rPr>
          <w:rFonts w:ascii="Times New Roman" w:hAnsi="Times New Roman"/>
          <w:b/>
          <w:i w:val="0"/>
          <w:sz w:val="23"/>
        </w:rPr>
        <w:t xml:space="preserve">b) </w:t>
      </w:r>
      <w:r>
        <w:rPr>
          <w:rFonts w:ascii="Times New Roman" w:hAnsi="Times New Roman"/>
          <w:b w:val="0"/>
          <w:i w:val="0"/>
          <w:sz w:val="23"/>
        </w:rPr>
        <w:t>Khối lượng mất đi đó đã chuyển hoàn toàn thành năng lượng bức xạ.</w:t>
      </w:r>
    </w:p>
    <w:p>
      <w:pPr>
        <w:spacing w:before="0" w:after="20"/>
        <w:ind w:left="340"/>
      </w:pPr>
      <w:r>
        <w:rPr>
          <w:rFonts w:ascii="Times New Roman" w:hAnsi="Times New Roman"/>
          <w:b/>
          <w:i w:val="0"/>
          <w:sz w:val="23"/>
        </w:rPr>
        <w:t xml:space="preserve">c) </w:t>
      </w:r>
      <w:r>
        <w:rPr>
          <w:rFonts w:ascii="Times New Roman" w:hAnsi="Times New Roman"/>
          <w:b w:val="0"/>
          <w:i w:val="0"/>
          <w:sz w:val="23"/>
        </w:rPr>
        <w:t>Trong một năm, Mặt Trời mất khoảng 1,3·10¹⁷ kg.</w:t>
      </w:r>
    </w:p>
    <w:p>
      <w:pPr>
        <w:spacing w:before="0" w:after="20"/>
        <w:ind w:left="340"/>
      </w:pPr>
      <w:r>
        <w:rPr>
          <w:rFonts w:ascii="Times New Roman" w:hAnsi="Times New Roman"/>
          <w:b/>
          <w:i w:val="0"/>
          <w:sz w:val="23"/>
        </w:rPr>
        <w:t xml:space="preserve">d) </w:t>
      </w:r>
      <w:r>
        <w:rPr>
          <w:rFonts w:ascii="Times New Roman" w:hAnsi="Times New Roman"/>
          <w:b w:val="0"/>
          <w:i w:val="0"/>
          <w:sz w:val="23"/>
        </w:rPr>
        <w:t>Với tốc độ mất khối lượng đó, Mặt Trời sẽ cạn kiệt sau vài nghìn năm nữa.</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Một nguồn phóng xạ có độ phóng xạ 2,5·10¹² Bq, mỗi phân rã toả 4,0 MeV. Công suất của nguồn bằng bao nhiêu oát (làm tròn đến chữ số thập phân thứ nhất)? Cho 1 MeV = 1,6·10⁻¹³ J.</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Một ngôi sao bức xạ với công suất 1,8·10²⁷ W. Khối lượng mà ngôi sao mất đi trong mỗi giây bằng bao nhiêu kilôgam (viết dưới dạng x·10¹⁰, chỉ ghi giá trị x)? Cho c = 3,0·10⁸ m/s.</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mẫu chất phóng xạ có độ phóng xạ giảm 512 lần sau 36 giờ. Chu kì bán rã của chất đó bằng bao nhiêu giờ?</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Cho phản ứng ⁹₄Be + ⁴₂He → ¹²₆C + ¹₀n với m(Be) = 9,0122 u; m(He) = 4,0015 u; m(C) = 12,0000 u; m(n) = 1,0087 u; 1 u·c² = 931,5 MeV. Năng lượng toả ra của phản ứng bằng bao nhiêu MeV (làm tròn đến chữ số thập phân thứ nhất)?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gỗ cổ còn lại 60 % lượng ¹⁴C so với mẫu gỗ tươi. Tuổi của mẫu gỗ bằng bao nhiêu năm (làm tròn đến hàng đơn vị)? Cho chu kì bán rã của ¹⁴C là 5730 năm; ln2 ≈ 0,693.</w:t>
      </w:r>
    </w:p>
    <w:p>
      <w:pPr>
        <w:spacing w:before="60" w:after="20"/>
        <w:jc w:val="center"/>
      </w:pPr>
      <w:r>
        <w:drawing>
          <wp:inline xmlns:a="http://schemas.openxmlformats.org/drawingml/2006/main" xmlns:pic="http://schemas.openxmlformats.org/drawingml/2006/picture">
            <wp:extent cx="4140000" cy="2471978"/>
            <wp:docPr id="82" name="Picture 82"/>
            <wp:cNvGraphicFramePr>
              <a:graphicFrameLocks noChangeAspect="1"/>
            </wp:cNvGraphicFramePr>
            <a:graphic>
              <a:graphicData uri="http://schemas.openxmlformats.org/drawingml/2006/picture">
                <pic:pic>
                  <pic:nvPicPr>
                    <pic:cNvPr id="0" name="h_dt_c14.png"/>
                    <pic:cNvPicPr/>
                  </pic:nvPicPr>
                  <pic:blipFill>
                    <a:blip r:embed="rId20"/>
                    <a:stretch>
                      <a:fillRect/>
                    </a:stretch>
                  </pic:blipFill>
                  <pic:spPr>
                    <a:xfrm>
                      <a:off x="0" y="0"/>
                      <a:ext cx="4140000" cy="2471978"/>
                    </a:xfrm>
                    <a:prstGeom prst="rect"/>
                  </pic:spPr>
                </pic:pic>
              </a:graphicData>
            </a:graphic>
          </wp:inline>
        </w:drawing>
      </w:r>
    </w:p>
    <w:p>
      <w:pPr>
        <w:spacing w:before="0" w:after="80"/>
        <w:jc w:val="center"/>
      </w:pPr>
      <w:r>
        <w:rPr>
          <w:rFonts w:ascii="Times New Roman" w:hAnsi="Times New Roman"/>
          <w:b w:val="0"/>
          <w:i/>
          <w:color w:val="555555"/>
          <w:sz w:val="19"/>
        </w:rPr>
        <w:t>Xác định tuổi bằng ¹⁴C</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khối lượng ²³⁵U phân hạch hoàn toàn toả ra 1,64·10¹⁴ J. Khối lượng ²³⁵U đã dùng bằng bao nhiêu kilôgam? Mỗi phân hạch toả 200 MeV; 1 MeV = 1,6·10⁻¹³ J; Nₐ = 6,02·10²³ mol⁻¹.</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12C4-Đ08 -----</w:t>
      </w:r>
    </w:p>
    <w:p>
      <w:r>
        <w:br w:type="page"/>
      </w:r>
    </w:p>
    <w:p>
      <w:pPr>
        <w:spacing w:before="0" w:after="0"/>
        <w:jc w:val="center"/>
      </w:pPr>
      <w:r>
        <w:rPr>
          <w:rFonts w:ascii="Times New Roman" w:hAnsi="Times New Roman"/>
          <w:b/>
          <w:i w:val="0"/>
          <w:color w:val="555555"/>
          <w:sz w:val="22"/>
        </w:rPr>
        <w:t>LỚP 12 – CHƯƠNG 4: VẬT LÍ HẠT NHÂN</w:t>
      </w:r>
    </w:p>
    <w:p>
      <w:pPr>
        <w:spacing w:before="0" w:after="20"/>
        <w:jc w:val="center"/>
      </w:pPr>
      <w:r>
        <w:rPr>
          <w:rFonts w:ascii="Times New Roman" w:hAnsi="Times New Roman"/>
          <w:b/>
          <w:i w:val="0"/>
          <w:color w:val="A61B1B"/>
          <w:sz w:val="30"/>
        </w:rPr>
        <w:t>12C4-Đ09  –  ĐỀ SỐ 9</w:t>
      </w:r>
    </w:p>
    <w:p>
      <w:pPr>
        <w:spacing w:before="0" w:after="20"/>
        <w:jc w:val="center"/>
      </w:pPr>
      <w:r>
        <w:rPr>
          <w:rFonts w:ascii="Times New Roman" w:hAnsi="Times New Roman"/>
          <w:b w:val="0"/>
          <w:i/>
          <w:sz w:val="21"/>
        </w:rPr>
        <w:t>Mức độ: Khó   |   Thời gian làm bài: 50 phút   |   Thang điểm: 10</w:t>
      </w:r>
    </w:p>
    <w:p>
      <w:pPr>
        <w:spacing w:before="0" w:after="100"/>
        <w:jc w:val="center"/>
      </w:pPr>
      <w:r>
        <w:rPr>
          <w:rFonts w:ascii="Times New Roman" w:hAnsi="Times New Roman"/>
          <w:b w:val="0"/>
          <w:i/>
          <w:color w:val="555555"/>
          <w:sz w:val="21"/>
        </w:rPr>
        <w:t>Trọng tâm: Bảo toàn động lượng hai chiều, hỗn hợp đồng vị, năng lượng tích luỹ của nguồn</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Dùng prôtôn có động năng 5,45 MeV bắn vào hạt nhân ⁹₄Be đứng yên, sinh ra hạt α và hạt nhân ⁶₃Li. Hạt α bay ra theo phương VUÔNG GÓC với phương của prôtôn và có động năng 4,00 MeV. Coi khối lượng tỉ lệ với số khối, động năng của hạt nhân liti xấp xỉ</w:t>
      </w:r>
    </w:p>
    <w:p>
      <w:pPr>
        <w:spacing w:after="20"/>
        <w:ind w:left="340"/>
      </w:pPr>
      <w:r>
        <w:rPr>
          <w:rFonts w:ascii="Times New Roman" w:hAnsi="Times New Roman"/>
          <w:b/>
          <w:sz w:val="23"/>
        </w:rPr>
        <w:t xml:space="preserve">A. </w:t>
      </w:r>
      <w:r>
        <w:rPr>
          <w:rFonts w:ascii="Times New Roman" w:hAnsi="Times New Roman"/>
          <w:sz w:val="23"/>
        </w:rPr>
        <w:t xml:space="preserve">2,13 MeV.               </w:t>
      </w:r>
      <w:r>
        <w:rPr>
          <w:rFonts w:ascii="Times New Roman" w:hAnsi="Times New Roman"/>
          <w:b/>
          <w:sz w:val="23"/>
        </w:rPr>
        <w:t xml:space="preserve">B. </w:t>
      </w:r>
      <w:r>
        <w:rPr>
          <w:rFonts w:ascii="Times New Roman" w:hAnsi="Times New Roman"/>
          <w:sz w:val="23"/>
        </w:rPr>
        <w:t xml:space="preserve">3,58 MeV.               </w:t>
      </w:r>
      <w:r>
        <w:rPr>
          <w:rFonts w:ascii="Times New Roman" w:hAnsi="Times New Roman"/>
          <w:b/>
          <w:sz w:val="23"/>
        </w:rPr>
        <w:t xml:space="preserve">C. </w:t>
      </w:r>
      <w:r>
        <w:rPr>
          <w:rFonts w:ascii="Times New Roman" w:hAnsi="Times New Roman"/>
          <w:sz w:val="23"/>
        </w:rPr>
        <w:t xml:space="preserve">5,45 MeV.               </w:t>
      </w:r>
      <w:r>
        <w:rPr>
          <w:rFonts w:ascii="Times New Roman" w:hAnsi="Times New Roman"/>
          <w:b/>
          <w:sz w:val="23"/>
        </w:rPr>
        <w:t xml:space="preserve">D. </w:t>
      </w:r>
      <w:r>
        <w:rPr>
          <w:rFonts w:ascii="Times New Roman" w:hAnsi="Times New Roman"/>
          <w:sz w:val="23"/>
        </w:rPr>
        <w:t>1,45 MeV.</w:t>
      </w:r>
    </w:p>
    <w:p>
      <w:pPr>
        <w:spacing w:before="100" w:after="40"/>
      </w:pPr>
      <w:r>
        <w:rPr>
          <w:rFonts w:ascii="Times New Roman" w:hAnsi="Times New Roman"/>
          <w:b/>
          <w:i w:val="0"/>
          <w:sz w:val="23"/>
        </w:rPr>
        <w:t xml:space="preserve">Câu 2. </w:t>
      </w:r>
      <w:r>
        <w:rPr>
          <w:rFonts w:ascii="Times New Roman" w:hAnsi="Times New Roman"/>
          <w:b w:val="0"/>
          <w:i w:val="0"/>
          <w:sz w:val="23"/>
        </w:rPr>
        <w:t>Với bài toán ở câu trên, năng lượng mà phản ứng toả ra xấp xỉ</w:t>
      </w:r>
    </w:p>
    <w:p>
      <w:pPr>
        <w:spacing w:after="20"/>
        <w:ind w:left="340"/>
      </w:pPr>
      <w:r>
        <w:rPr>
          <w:rFonts w:ascii="Times New Roman" w:hAnsi="Times New Roman"/>
          <w:b/>
          <w:sz w:val="23"/>
        </w:rPr>
        <w:t xml:space="preserve">A. </w:t>
      </w:r>
      <w:r>
        <w:rPr>
          <w:rFonts w:ascii="Times New Roman" w:hAnsi="Times New Roman"/>
          <w:sz w:val="23"/>
        </w:rPr>
        <w:t xml:space="preserve">9,45 MeV.               </w:t>
      </w:r>
      <w:r>
        <w:rPr>
          <w:rFonts w:ascii="Times New Roman" w:hAnsi="Times New Roman"/>
          <w:b/>
          <w:sz w:val="23"/>
        </w:rPr>
        <w:t xml:space="preserve">B. </w:t>
      </w:r>
      <w:r>
        <w:rPr>
          <w:rFonts w:ascii="Times New Roman" w:hAnsi="Times New Roman"/>
          <w:sz w:val="23"/>
        </w:rPr>
        <w:t xml:space="preserve">3,58 MeV.               </w:t>
      </w:r>
      <w:r>
        <w:rPr>
          <w:rFonts w:ascii="Times New Roman" w:hAnsi="Times New Roman"/>
          <w:b/>
          <w:sz w:val="23"/>
        </w:rPr>
        <w:t xml:space="preserve">C. </w:t>
      </w:r>
      <w:r>
        <w:rPr>
          <w:rFonts w:ascii="Times New Roman" w:hAnsi="Times New Roman"/>
          <w:sz w:val="23"/>
        </w:rPr>
        <w:t xml:space="preserve">2,13 MeV.               </w:t>
      </w:r>
      <w:r>
        <w:rPr>
          <w:rFonts w:ascii="Times New Roman" w:hAnsi="Times New Roman"/>
          <w:b/>
          <w:sz w:val="23"/>
        </w:rPr>
        <w:t xml:space="preserve">D. </w:t>
      </w:r>
      <w:r>
        <w:rPr>
          <w:rFonts w:ascii="Times New Roman" w:hAnsi="Times New Roman"/>
          <w:sz w:val="23"/>
        </w:rPr>
        <w:t>1,13 MeV.</w:t>
      </w:r>
    </w:p>
    <w:p>
      <w:pPr>
        <w:spacing w:before="100" w:after="40"/>
      </w:pPr>
      <w:r>
        <w:rPr>
          <w:rFonts w:ascii="Times New Roman" w:hAnsi="Times New Roman"/>
          <w:b/>
          <w:i w:val="0"/>
          <w:sz w:val="23"/>
        </w:rPr>
        <w:t xml:space="preserve">Câu 3. </w:t>
      </w:r>
      <w:r>
        <w:rPr>
          <w:rFonts w:ascii="Times New Roman" w:hAnsi="Times New Roman"/>
          <w:b w:val="0"/>
          <w:i w:val="0"/>
          <w:sz w:val="23"/>
        </w:rPr>
        <w:t>Một mẫu chứa hai đồng vị phóng xạ X (chu kì bán rã 1,0 giờ) và Y (chu kì bán rã 2,0 giờ). Sau 2,0 giờ, tổng số hạt nhân còn lại bằng 1/3 tổng số hạt nhân ban đầu. Tỉ số số hạt nhân X và Y lúc ban đầu là</w:t>
      </w:r>
    </w:p>
    <w:p>
      <w:pPr>
        <w:spacing w:after="20"/>
        <w:ind w:left="340"/>
      </w:pPr>
      <w:r>
        <w:rPr>
          <w:rFonts w:ascii="Times New Roman" w:hAnsi="Times New Roman"/>
          <w:b/>
          <w:sz w:val="23"/>
        </w:rPr>
        <w:t xml:space="preserve">A. </w:t>
      </w:r>
      <w:r>
        <w:rPr>
          <w:rFonts w:ascii="Times New Roman" w:hAnsi="Times New Roman"/>
          <w:sz w:val="23"/>
        </w:rPr>
        <w:t xml:space="preserve">1 : 2.                  </w:t>
      </w:r>
      <w:r>
        <w:rPr>
          <w:rFonts w:ascii="Times New Roman" w:hAnsi="Times New Roman"/>
          <w:b/>
          <w:sz w:val="23"/>
        </w:rPr>
        <w:t xml:space="preserve">B. </w:t>
      </w:r>
      <w:r>
        <w:rPr>
          <w:rFonts w:ascii="Times New Roman" w:hAnsi="Times New Roman"/>
          <w:sz w:val="23"/>
        </w:rPr>
        <w:t xml:space="preserve">2 : 1.                  </w:t>
      </w:r>
      <w:r>
        <w:rPr>
          <w:rFonts w:ascii="Times New Roman" w:hAnsi="Times New Roman"/>
          <w:b/>
          <w:sz w:val="23"/>
        </w:rPr>
        <w:t xml:space="preserve">C. </w:t>
      </w:r>
      <w:r>
        <w:rPr>
          <w:rFonts w:ascii="Times New Roman" w:hAnsi="Times New Roman"/>
          <w:sz w:val="23"/>
        </w:rPr>
        <w:t xml:space="preserve">1 : 1.                  </w:t>
      </w:r>
      <w:r>
        <w:rPr>
          <w:rFonts w:ascii="Times New Roman" w:hAnsi="Times New Roman"/>
          <w:b/>
          <w:sz w:val="23"/>
        </w:rPr>
        <w:t xml:space="preserve">D. </w:t>
      </w:r>
      <w:r>
        <w:rPr>
          <w:rFonts w:ascii="Times New Roman" w:hAnsi="Times New Roman"/>
          <w:sz w:val="23"/>
        </w:rPr>
        <w:t>3 : 1.</w:t>
      </w:r>
    </w:p>
    <w:p>
      <w:pPr>
        <w:spacing w:before="100" w:after="40"/>
      </w:pPr>
      <w:r>
        <w:rPr>
          <w:rFonts w:ascii="Times New Roman" w:hAnsi="Times New Roman"/>
          <w:b/>
          <w:i w:val="0"/>
          <w:sz w:val="23"/>
        </w:rPr>
        <w:t xml:space="preserve">Câu 4. </w:t>
      </w:r>
      <w:r>
        <w:rPr>
          <w:rFonts w:ascii="Times New Roman" w:hAnsi="Times New Roman"/>
          <w:b w:val="0"/>
          <w:i w:val="0"/>
          <w:sz w:val="23"/>
        </w:rPr>
        <w:t>Một mẫu chất phóng xạ nguyên chất có N₀ hạt nhân, chu kì bán rã T. Số hạt α phát ra trong khoảng thời gian từ t₁ = T đến t₂ = 3T bằng</w:t>
      </w:r>
    </w:p>
    <w:p>
      <w:pPr>
        <w:spacing w:after="20"/>
        <w:ind w:left="340"/>
      </w:pPr>
      <w:r>
        <w:rPr>
          <w:rFonts w:ascii="Times New Roman" w:hAnsi="Times New Roman"/>
          <w:b/>
          <w:sz w:val="23"/>
        </w:rPr>
        <w:t xml:space="preserve">A. </w:t>
      </w:r>
      <w:r>
        <w:rPr>
          <w:rFonts w:ascii="Times New Roman" w:hAnsi="Times New Roman"/>
          <w:sz w:val="23"/>
        </w:rPr>
        <w:t xml:space="preserve">N₀/4.                   </w:t>
      </w:r>
      <w:r>
        <w:rPr>
          <w:rFonts w:ascii="Times New Roman" w:hAnsi="Times New Roman"/>
          <w:b/>
          <w:sz w:val="23"/>
        </w:rPr>
        <w:t xml:space="preserve">B. </w:t>
      </w:r>
      <w:r>
        <w:rPr>
          <w:rFonts w:ascii="Times New Roman" w:hAnsi="Times New Roman"/>
          <w:sz w:val="23"/>
        </w:rPr>
        <w:t xml:space="preserve">3N₀/8.                  </w:t>
      </w:r>
      <w:r>
        <w:rPr>
          <w:rFonts w:ascii="Times New Roman" w:hAnsi="Times New Roman"/>
          <w:b/>
          <w:sz w:val="23"/>
        </w:rPr>
        <w:t xml:space="preserve">C. </w:t>
      </w:r>
      <w:r>
        <w:rPr>
          <w:rFonts w:ascii="Times New Roman" w:hAnsi="Times New Roman"/>
          <w:sz w:val="23"/>
        </w:rPr>
        <w:t xml:space="preserve">N₀/2.                   </w:t>
      </w:r>
      <w:r>
        <w:rPr>
          <w:rFonts w:ascii="Times New Roman" w:hAnsi="Times New Roman"/>
          <w:b/>
          <w:sz w:val="23"/>
        </w:rPr>
        <w:t xml:space="preserve">D. </w:t>
      </w:r>
      <w:r>
        <w:rPr>
          <w:rFonts w:ascii="Times New Roman" w:hAnsi="Times New Roman"/>
          <w:sz w:val="23"/>
        </w:rPr>
        <w:t>7N₀/8.</w:t>
      </w:r>
    </w:p>
    <w:p>
      <w:pPr>
        <w:spacing w:before="100" w:after="40"/>
      </w:pPr>
      <w:r>
        <w:rPr>
          <w:rFonts w:ascii="Times New Roman" w:hAnsi="Times New Roman"/>
          <w:b/>
          <w:i w:val="0"/>
          <w:sz w:val="23"/>
        </w:rPr>
        <w:t xml:space="preserve">Câu 5. </w:t>
      </w:r>
      <w:r>
        <w:rPr>
          <w:rFonts w:ascii="Times New Roman" w:hAnsi="Times New Roman"/>
          <w:b w:val="0"/>
          <w:i w:val="0"/>
          <w:sz w:val="23"/>
        </w:rPr>
        <w:t>Tổng năng lượng mà 1,0 gam ²¹⁰Po toả ra cho tới khi phân rã hết hoàn toàn xấp xỉ (mỗi phân rã toả 5,4 MeV; Nₐ = 6,02·10²³ mol⁻¹; 1 MeV = 1,6·10⁻¹³ J)</w:t>
      </w:r>
    </w:p>
    <w:p>
      <w:pPr>
        <w:spacing w:after="20"/>
        <w:ind w:left="340"/>
      </w:pPr>
      <w:r>
        <w:rPr>
          <w:rFonts w:ascii="Times New Roman" w:hAnsi="Times New Roman"/>
          <w:b/>
          <w:sz w:val="23"/>
        </w:rPr>
        <w:t xml:space="preserve">A. </w:t>
      </w:r>
      <w:r>
        <w:rPr>
          <w:rFonts w:ascii="Times New Roman" w:hAnsi="Times New Roman"/>
          <w:sz w:val="23"/>
        </w:rPr>
        <w:t xml:space="preserve">2,48·10⁷ J.             </w:t>
      </w:r>
      <w:r>
        <w:rPr>
          <w:rFonts w:ascii="Times New Roman" w:hAnsi="Times New Roman"/>
          <w:b/>
          <w:sz w:val="23"/>
        </w:rPr>
        <w:t xml:space="preserve">B. </w:t>
      </w:r>
      <w:r>
        <w:rPr>
          <w:rFonts w:ascii="Times New Roman" w:hAnsi="Times New Roman"/>
          <w:sz w:val="23"/>
        </w:rPr>
        <w:t xml:space="preserve">2,48·10⁹ J.             </w:t>
      </w:r>
      <w:r>
        <w:rPr>
          <w:rFonts w:ascii="Times New Roman" w:hAnsi="Times New Roman"/>
          <w:b/>
          <w:sz w:val="23"/>
        </w:rPr>
        <w:t xml:space="preserve">C. </w:t>
      </w:r>
      <w:r>
        <w:rPr>
          <w:rFonts w:ascii="Times New Roman" w:hAnsi="Times New Roman"/>
          <w:sz w:val="23"/>
        </w:rPr>
        <w:t xml:space="preserve">2,48·10¹¹ J.            </w:t>
      </w:r>
      <w:r>
        <w:rPr>
          <w:rFonts w:ascii="Times New Roman" w:hAnsi="Times New Roman"/>
          <w:b/>
          <w:sz w:val="23"/>
        </w:rPr>
        <w:t xml:space="preserve">D. </w:t>
      </w:r>
      <w:r>
        <w:rPr>
          <w:rFonts w:ascii="Times New Roman" w:hAnsi="Times New Roman"/>
          <w:sz w:val="23"/>
        </w:rPr>
        <w:t>2,48·10⁵ J.</w:t>
      </w:r>
    </w:p>
    <w:p>
      <w:pPr>
        <w:spacing w:before="100" w:after="40"/>
      </w:pPr>
      <w:r>
        <w:rPr>
          <w:rFonts w:ascii="Times New Roman" w:hAnsi="Times New Roman"/>
          <w:b/>
          <w:i w:val="0"/>
          <w:sz w:val="23"/>
        </w:rPr>
        <w:t xml:space="preserve">Câu 6. </w:t>
      </w:r>
      <w:r>
        <w:rPr>
          <w:rFonts w:ascii="Times New Roman" w:hAnsi="Times New Roman"/>
          <w:b w:val="0"/>
          <w:i w:val="0"/>
          <w:sz w:val="23"/>
        </w:rPr>
        <w:t>Hạt nhân ²¹⁰₈₄Po phóng xạ α thành ²⁰⁶₈₂Pb, chu kì bán rã 138 ngày. Sau bao lâu thì tỉ số giữa KHỐI LƯỢNG chì và khối lượng pôlôni còn lại bằng 0,70 (ln2 ≈ 0,693)?</w:t>
      </w:r>
    </w:p>
    <w:p>
      <w:pPr>
        <w:spacing w:before="60" w:after="20"/>
        <w:jc w:val="center"/>
      </w:pPr>
      <w:r>
        <w:drawing>
          <wp:inline xmlns:a="http://schemas.openxmlformats.org/drawingml/2006/main" xmlns:pic="http://schemas.openxmlformats.org/drawingml/2006/picture">
            <wp:extent cx="4140000" cy="1694021"/>
            <wp:docPr id="83" name="Picture 83"/>
            <wp:cNvGraphicFramePr>
              <a:graphicFrameLocks noChangeAspect="1"/>
            </wp:cNvGraphicFramePr>
            <a:graphic>
              <a:graphicData uri="http://schemas.openxmlformats.org/drawingml/2006/picture">
                <pic:pic>
                  <pic:nvPicPr>
                    <pic:cNvPr id="0" name="h_sd_phan_ra_po.png"/>
                    <pic:cNvPicPr/>
                  </pic:nvPicPr>
                  <pic:blipFill>
                    <a:blip r:embed="rId23"/>
                    <a:stretch>
                      <a:fillRect/>
                    </a:stretch>
                  </pic:blipFill>
                  <pic:spPr>
                    <a:xfrm>
                      <a:off x="0" y="0"/>
                      <a:ext cx="4140000" cy="1694021"/>
                    </a:xfrm>
                    <a:prstGeom prst="rect"/>
                  </pic:spPr>
                </pic:pic>
              </a:graphicData>
            </a:graphic>
          </wp:inline>
        </w:drawing>
      </w:r>
    </w:p>
    <w:p>
      <w:pPr>
        <w:spacing w:before="0" w:after="80"/>
        <w:jc w:val="center"/>
      </w:pPr>
      <w:r>
        <w:rPr>
          <w:rFonts w:ascii="Times New Roman" w:hAnsi="Times New Roman"/>
          <w:b w:val="0"/>
          <w:i/>
          <w:color w:val="555555"/>
          <w:sz w:val="19"/>
        </w:rPr>
        <w:t>Sơ đồ phân rã pôlôni</w:t>
      </w:r>
    </w:p>
    <w:p>
      <w:pPr>
        <w:spacing w:after="20"/>
        <w:ind w:left="340"/>
      </w:pPr>
      <w:r>
        <w:rPr>
          <w:rFonts w:ascii="Times New Roman" w:hAnsi="Times New Roman"/>
          <w:b/>
          <w:sz w:val="23"/>
        </w:rPr>
        <w:t xml:space="preserve">A. </w:t>
      </w:r>
      <w:r>
        <w:rPr>
          <w:rFonts w:ascii="Times New Roman" w:hAnsi="Times New Roman"/>
          <w:sz w:val="23"/>
        </w:rPr>
        <w:t xml:space="preserve">69 ngày.                </w:t>
      </w:r>
      <w:r>
        <w:rPr>
          <w:rFonts w:ascii="Times New Roman" w:hAnsi="Times New Roman"/>
          <w:b/>
          <w:sz w:val="23"/>
        </w:rPr>
        <w:t xml:space="preserve">B. </w:t>
      </w:r>
      <w:r>
        <w:rPr>
          <w:rFonts w:ascii="Times New Roman" w:hAnsi="Times New Roman"/>
          <w:sz w:val="23"/>
        </w:rPr>
        <w:t xml:space="preserve">107 ngày.               </w:t>
      </w:r>
      <w:r>
        <w:rPr>
          <w:rFonts w:ascii="Times New Roman" w:hAnsi="Times New Roman"/>
          <w:b/>
          <w:sz w:val="23"/>
        </w:rPr>
        <w:t xml:space="preserve">C. </w:t>
      </w:r>
      <w:r>
        <w:rPr>
          <w:rFonts w:ascii="Times New Roman" w:hAnsi="Times New Roman"/>
          <w:sz w:val="23"/>
        </w:rPr>
        <w:t xml:space="preserve">138 ngày.               </w:t>
      </w:r>
      <w:r>
        <w:rPr>
          <w:rFonts w:ascii="Times New Roman" w:hAnsi="Times New Roman"/>
          <w:b/>
          <w:sz w:val="23"/>
        </w:rPr>
        <w:t xml:space="preserve">D. </w:t>
      </w:r>
      <w:r>
        <w:rPr>
          <w:rFonts w:ascii="Times New Roman" w:hAnsi="Times New Roman"/>
          <w:sz w:val="23"/>
        </w:rPr>
        <w:t>207 ngày.</w:t>
      </w:r>
    </w:p>
    <w:p>
      <w:pPr>
        <w:spacing w:before="100" w:after="40"/>
      </w:pPr>
      <w:r>
        <w:rPr>
          <w:rFonts w:ascii="Times New Roman" w:hAnsi="Times New Roman"/>
          <w:b/>
          <w:i w:val="0"/>
          <w:sz w:val="23"/>
        </w:rPr>
        <w:t xml:space="preserve">Câu 7. </w:t>
      </w:r>
      <w:r>
        <w:rPr>
          <w:rFonts w:ascii="Times New Roman" w:hAnsi="Times New Roman"/>
          <w:b w:val="0"/>
          <w:i w:val="0"/>
          <w:sz w:val="23"/>
        </w:rPr>
        <w:t>Một nguồn phóng xạ có công suất ban đầu 120 W và chu kì bán rã 30 năm. Sau 90 năm, công suất của nguồn còn</w:t>
      </w:r>
    </w:p>
    <w:p>
      <w:pPr>
        <w:spacing w:after="20"/>
        <w:ind w:left="340"/>
      </w:pPr>
      <w:r>
        <w:rPr>
          <w:rFonts w:ascii="Times New Roman" w:hAnsi="Times New Roman"/>
          <w:b/>
          <w:sz w:val="23"/>
        </w:rPr>
        <w:t xml:space="preserve">A. </w:t>
      </w:r>
      <w:r>
        <w:rPr>
          <w:rFonts w:ascii="Times New Roman" w:hAnsi="Times New Roman"/>
          <w:sz w:val="23"/>
        </w:rPr>
        <w:t xml:space="preserve">15 W.                   </w:t>
      </w:r>
      <w:r>
        <w:rPr>
          <w:rFonts w:ascii="Times New Roman" w:hAnsi="Times New Roman"/>
          <w:b/>
          <w:sz w:val="23"/>
        </w:rPr>
        <w:t xml:space="preserve">B. </w:t>
      </w:r>
      <w:r>
        <w:rPr>
          <w:rFonts w:ascii="Times New Roman" w:hAnsi="Times New Roman"/>
          <w:sz w:val="23"/>
        </w:rPr>
        <w:t xml:space="preserve">30 W.                   </w:t>
      </w:r>
      <w:r>
        <w:rPr>
          <w:rFonts w:ascii="Times New Roman" w:hAnsi="Times New Roman"/>
          <w:b/>
          <w:sz w:val="23"/>
        </w:rPr>
        <w:t xml:space="preserve">C. </w:t>
      </w:r>
      <w:r>
        <w:rPr>
          <w:rFonts w:ascii="Times New Roman" w:hAnsi="Times New Roman"/>
          <w:sz w:val="23"/>
        </w:rPr>
        <w:t xml:space="preserve">40 W.                   </w:t>
      </w:r>
      <w:r>
        <w:rPr>
          <w:rFonts w:ascii="Times New Roman" w:hAnsi="Times New Roman"/>
          <w:b/>
          <w:sz w:val="23"/>
        </w:rPr>
        <w:t xml:space="preserve">D. </w:t>
      </w:r>
      <w:r>
        <w:rPr>
          <w:rFonts w:ascii="Times New Roman" w:hAnsi="Times New Roman"/>
          <w:sz w:val="23"/>
        </w:rPr>
        <w:t>60 W.</w:t>
      </w:r>
    </w:p>
    <w:p>
      <w:pPr>
        <w:spacing w:before="100" w:after="40"/>
      </w:pPr>
      <w:r>
        <w:rPr>
          <w:rFonts w:ascii="Times New Roman" w:hAnsi="Times New Roman"/>
          <w:b/>
          <w:i w:val="0"/>
          <w:sz w:val="23"/>
        </w:rPr>
        <w:t xml:space="preserve">Câu 8. </w:t>
      </w:r>
      <w:r>
        <w:rPr>
          <w:rFonts w:ascii="Times New Roman" w:hAnsi="Times New Roman"/>
          <w:b w:val="0"/>
          <w:i w:val="0"/>
          <w:sz w:val="23"/>
        </w:rPr>
        <w:t>Dùng hạt α có động năng 7,7 MeV bắn vào hạt nhân ¹⁴₇N đứng yên, thu được hạt prôtôn và hạt nhân ¹⁷₈O. Phản ứng thu 1,2 MeV. Tổng động năng của hai hạt sau phản ứng bằng</w:t>
      </w:r>
    </w:p>
    <w:p>
      <w:pPr>
        <w:spacing w:after="20"/>
        <w:ind w:left="340"/>
      </w:pPr>
      <w:r>
        <w:rPr>
          <w:rFonts w:ascii="Times New Roman" w:hAnsi="Times New Roman"/>
          <w:b/>
          <w:sz w:val="23"/>
        </w:rPr>
        <w:t xml:space="preserve">A. </w:t>
      </w:r>
      <w:r>
        <w:rPr>
          <w:rFonts w:ascii="Times New Roman" w:hAnsi="Times New Roman"/>
          <w:sz w:val="23"/>
        </w:rPr>
        <w:t xml:space="preserve">6,5 MeV.                </w:t>
      </w:r>
      <w:r>
        <w:rPr>
          <w:rFonts w:ascii="Times New Roman" w:hAnsi="Times New Roman"/>
          <w:b/>
          <w:sz w:val="23"/>
        </w:rPr>
        <w:t xml:space="preserve">B. </w:t>
      </w:r>
      <w:r>
        <w:rPr>
          <w:rFonts w:ascii="Times New Roman" w:hAnsi="Times New Roman"/>
          <w:sz w:val="23"/>
        </w:rPr>
        <w:t xml:space="preserve">8,9 MeV.                </w:t>
      </w:r>
      <w:r>
        <w:rPr>
          <w:rFonts w:ascii="Times New Roman" w:hAnsi="Times New Roman"/>
          <w:b/>
          <w:sz w:val="23"/>
        </w:rPr>
        <w:t xml:space="preserve">C. </w:t>
      </w:r>
      <w:r>
        <w:rPr>
          <w:rFonts w:ascii="Times New Roman" w:hAnsi="Times New Roman"/>
          <w:sz w:val="23"/>
        </w:rPr>
        <w:t xml:space="preserve">7,7 MeV.                </w:t>
      </w:r>
      <w:r>
        <w:rPr>
          <w:rFonts w:ascii="Times New Roman" w:hAnsi="Times New Roman"/>
          <w:b/>
          <w:sz w:val="23"/>
        </w:rPr>
        <w:t xml:space="preserve">D. </w:t>
      </w:r>
      <w:r>
        <w:rPr>
          <w:rFonts w:ascii="Times New Roman" w:hAnsi="Times New Roman"/>
          <w:sz w:val="23"/>
        </w:rPr>
        <w:t>1,2 MeV.</w:t>
      </w:r>
    </w:p>
    <w:p>
      <w:pPr>
        <w:spacing w:before="100" w:after="40"/>
      </w:pPr>
      <w:r>
        <w:rPr>
          <w:rFonts w:ascii="Times New Roman" w:hAnsi="Times New Roman"/>
          <w:b/>
          <w:i w:val="0"/>
          <w:sz w:val="23"/>
        </w:rPr>
        <w:t xml:space="preserve">Câu 9. </w:t>
      </w:r>
      <w:r>
        <w:rPr>
          <w:rFonts w:ascii="Times New Roman" w:hAnsi="Times New Roman"/>
          <w:b w:val="0"/>
          <w:i w:val="0"/>
          <w:sz w:val="23"/>
        </w:rPr>
        <w:t>Một chất phóng xạ có chu kì bán rã T. Tại thời điểm t, độ phóng xạ là H; tại thời điểm t + 3T, độ phóng xạ là</w:t>
      </w:r>
    </w:p>
    <w:p>
      <w:pPr>
        <w:spacing w:after="20"/>
        <w:ind w:left="340"/>
      </w:pPr>
      <w:r>
        <w:rPr>
          <w:rFonts w:ascii="Times New Roman" w:hAnsi="Times New Roman"/>
          <w:b/>
          <w:sz w:val="23"/>
        </w:rPr>
        <w:t xml:space="preserve">A. </w:t>
      </w:r>
      <w:r>
        <w:rPr>
          <w:rFonts w:ascii="Times New Roman" w:hAnsi="Times New Roman"/>
          <w:sz w:val="23"/>
        </w:rPr>
        <w:t xml:space="preserve">H/8.                    </w:t>
      </w:r>
      <w:r>
        <w:rPr>
          <w:rFonts w:ascii="Times New Roman" w:hAnsi="Times New Roman"/>
          <w:b/>
          <w:sz w:val="23"/>
        </w:rPr>
        <w:t xml:space="preserve">B. </w:t>
      </w:r>
      <w:r>
        <w:rPr>
          <w:rFonts w:ascii="Times New Roman" w:hAnsi="Times New Roman"/>
          <w:sz w:val="23"/>
        </w:rPr>
        <w:t xml:space="preserve">H/3.                    </w:t>
      </w:r>
      <w:r>
        <w:rPr>
          <w:rFonts w:ascii="Times New Roman" w:hAnsi="Times New Roman"/>
          <w:b/>
          <w:sz w:val="23"/>
        </w:rPr>
        <w:t xml:space="preserve">C. </w:t>
      </w:r>
      <w:r>
        <w:rPr>
          <w:rFonts w:ascii="Times New Roman" w:hAnsi="Times New Roman"/>
          <w:sz w:val="23"/>
        </w:rPr>
        <w:t xml:space="preserve">H/6.                    </w:t>
      </w:r>
      <w:r>
        <w:rPr>
          <w:rFonts w:ascii="Times New Roman" w:hAnsi="Times New Roman"/>
          <w:b/>
          <w:sz w:val="23"/>
        </w:rPr>
        <w:t xml:space="preserve">D. </w:t>
      </w:r>
      <w:r>
        <w:rPr>
          <w:rFonts w:ascii="Times New Roman" w:hAnsi="Times New Roman"/>
          <w:sz w:val="23"/>
        </w:rPr>
        <w:t>3H.</w:t>
      </w:r>
    </w:p>
    <w:p>
      <w:pPr>
        <w:spacing w:before="100" w:after="40"/>
      </w:pPr>
      <w:r>
        <w:rPr>
          <w:rFonts w:ascii="Times New Roman" w:hAnsi="Times New Roman"/>
          <w:b/>
          <w:i w:val="0"/>
          <w:sz w:val="23"/>
        </w:rPr>
        <w:t xml:space="preserve">Câu 10. </w:t>
      </w:r>
      <w:r>
        <w:rPr>
          <w:rFonts w:ascii="Times New Roman" w:hAnsi="Times New Roman"/>
          <w:b w:val="0"/>
          <w:i w:val="0"/>
          <w:sz w:val="23"/>
        </w:rPr>
        <w:t>Một mẫu chất phóng xạ có độ phóng xạ ban đầu H₀. Sau thời gian t, độ phóng xạ còn H₀/5. Sau thời gian 2t (tính từ lúc đầu), độ phóng xạ của mẫu bằng</w:t>
      </w:r>
    </w:p>
    <w:p>
      <w:pPr>
        <w:spacing w:after="20"/>
        <w:ind w:left="340"/>
      </w:pPr>
      <w:r>
        <w:rPr>
          <w:rFonts w:ascii="Times New Roman" w:hAnsi="Times New Roman"/>
          <w:b/>
          <w:sz w:val="23"/>
        </w:rPr>
        <w:t xml:space="preserve">A. </w:t>
      </w:r>
      <w:r>
        <w:rPr>
          <w:rFonts w:ascii="Times New Roman" w:hAnsi="Times New Roman"/>
          <w:sz w:val="23"/>
        </w:rPr>
        <w:t xml:space="preserve">H₀/25.                  </w:t>
      </w:r>
      <w:r>
        <w:rPr>
          <w:rFonts w:ascii="Times New Roman" w:hAnsi="Times New Roman"/>
          <w:b/>
          <w:sz w:val="23"/>
        </w:rPr>
        <w:t xml:space="preserve">B. </w:t>
      </w:r>
      <w:r>
        <w:rPr>
          <w:rFonts w:ascii="Times New Roman" w:hAnsi="Times New Roman"/>
          <w:sz w:val="23"/>
        </w:rPr>
        <w:t xml:space="preserve">H₀/10.                  </w:t>
      </w:r>
      <w:r>
        <w:rPr>
          <w:rFonts w:ascii="Times New Roman" w:hAnsi="Times New Roman"/>
          <w:b/>
          <w:sz w:val="23"/>
        </w:rPr>
        <w:t xml:space="preserve">C. </w:t>
      </w:r>
      <w:r>
        <w:rPr>
          <w:rFonts w:ascii="Times New Roman" w:hAnsi="Times New Roman"/>
          <w:sz w:val="23"/>
        </w:rPr>
        <w:t xml:space="preserve">H₀/15.                  </w:t>
      </w:r>
      <w:r>
        <w:rPr>
          <w:rFonts w:ascii="Times New Roman" w:hAnsi="Times New Roman"/>
          <w:b/>
          <w:sz w:val="23"/>
        </w:rPr>
        <w:t xml:space="preserve">D. </w:t>
      </w:r>
      <w:r>
        <w:rPr>
          <w:rFonts w:ascii="Times New Roman" w:hAnsi="Times New Roman"/>
          <w:sz w:val="23"/>
        </w:rPr>
        <w:t>H₀/7.</w:t>
      </w:r>
    </w:p>
    <w:p>
      <w:pPr>
        <w:spacing w:before="100" w:after="40"/>
      </w:pPr>
      <w:r>
        <w:rPr>
          <w:rFonts w:ascii="Times New Roman" w:hAnsi="Times New Roman"/>
          <w:b/>
          <w:i w:val="0"/>
          <w:sz w:val="23"/>
        </w:rPr>
        <w:t xml:space="preserve">Câu 11. </w:t>
      </w:r>
      <w:r>
        <w:rPr>
          <w:rFonts w:ascii="Times New Roman" w:hAnsi="Times New Roman"/>
          <w:b w:val="0"/>
          <w:i w:val="0"/>
          <w:sz w:val="23"/>
        </w:rPr>
        <w:t>Trong một chuỗi phân rã, hạt nhân ²³⁵₉₂U biến thành ²⁰⁷₈₂Pb. Số lần phân rã α và β⁻ lần lượt là</w:t>
      </w:r>
    </w:p>
    <w:p>
      <w:pPr>
        <w:spacing w:after="20"/>
        <w:ind w:left="340"/>
      </w:pPr>
      <w:r>
        <w:rPr>
          <w:rFonts w:ascii="Times New Roman" w:hAnsi="Times New Roman"/>
          <w:b/>
          <w:sz w:val="23"/>
        </w:rPr>
        <w:t xml:space="preserve">A. </w:t>
      </w:r>
      <w:r>
        <w:rPr>
          <w:rFonts w:ascii="Times New Roman" w:hAnsi="Times New Roman"/>
          <w:sz w:val="23"/>
        </w:rPr>
        <w:t xml:space="preserve">7 và 4.                 </w:t>
      </w:r>
      <w:r>
        <w:rPr>
          <w:rFonts w:ascii="Times New Roman" w:hAnsi="Times New Roman"/>
          <w:b/>
          <w:sz w:val="23"/>
        </w:rPr>
        <w:t xml:space="preserve">B. </w:t>
      </w:r>
      <w:r>
        <w:rPr>
          <w:rFonts w:ascii="Times New Roman" w:hAnsi="Times New Roman"/>
          <w:sz w:val="23"/>
        </w:rPr>
        <w:t xml:space="preserve">7 và 6.                 </w:t>
      </w:r>
      <w:r>
        <w:rPr>
          <w:rFonts w:ascii="Times New Roman" w:hAnsi="Times New Roman"/>
          <w:b/>
          <w:sz w:val="23"/>
        </w:rPr>
        <w:t xml:space="preserve">C. </w:t>
      </w:r>
      <w:r>
        <w:rPr>
          <w:rFonts w:ascii="Times New Roman" w:hAnsi="Times New Roman"/>
          <w:sz w:val="23"/>
        </w:rPr>
        <w:t xml:space="preserve">8 và 6.                 </w:t>
      </w:r>
      <w:r>
        <w:rPr>
          <w:rFonts w:ascii="Times New Roman" w:hAnsi="Times New Roman"/>
          <w:b/>
          <w:sz w:val="23"/>
        </w:rPr>
        <w:t xml:space="preserve">D. </w:t>
      </w:r>
      <w:r>
        <w:rPr>
          <w:rFonts w:ascii="Times New Roman" w:hAnsi="Times New Roman"/>
          <w:sz w:val="23"/>
        </w:rPr>
        <w:t>6 và 4.</w:t>
      </w:r>
    </w:p>
    <w:p>
      <w:pPr>
        <w:spacing w:before="100" w:after="40"/>
      </w:pPr>
      <w:r>
        <w:rPr>
          <w:rFonts w:ascii="Times New Roman" w:hAnsi="Times New Roman"/>
          <w:b/>
          <w:i w:val="0"/>
          <w:sz w:val="23"/>
        </w:rPr>
        <w:t xml:space="preserve">Câu 12. </w:t>
      </w:r>
      <w:r>
        <w:rPr>
          <w:rFonts w:ascii="Times New Roman" w:hAnsi="Times New Roman"/>
          <w:b w:val="0"/>
          <w:i w:val="0"/>
          <w:sz w:val="23"/>
        </w:rPr>
        <w:t>Một mẫu chất phóng xạ nguyên chất, sau thời gian t₁ thì 20 % số hạt nhân đã rã. Sau thời gian t₂ = 2·t₁ thì phần trăm số hạt nhân đã rã bằng</w:t>
      </w:r>
    </w:p>
    <w:p>
      <w:pPr>
        <w:spacing w:after="20"/>
        <w:ind w:left="340"/>
      </w:pPr>
      <w:r>
        <w:rPr>
          <w:rFonts w:ascii="Times New Roman" w:hAnsi="Times New Roman"/>
          <w:b/>
          <w:sz w:val="23"/>
        </w:rPr>
        <w:t xml:space="preserve">A. </w:t>
      </w:r>
      <w:r>
        <w:rPr>
          <w:rFonts w:ascii="Times New Roman" w:hAnsi="Times New Roman"/>
          <w:sz w:val="23"/>
        </w:rPr>
        <w:t xml:space="preserve">40 %.                   </w:t>
      </w:r>
      <w:r>
        <w:rPr>
          <w:rFonts w:ascii="Times New Roman" w:hAnsi="Times New Roman"/>
          <w:b/>
          <w:sz w:val="23"/>
        </w:rPr>
        <w:t xml:space="preserve">B. </w:t>
      </w:r>
      <w:r>
        <w:rPr>
          <w:rFonts w:ascii="Times New Roman" w:hAnsi="Times New Roman"/>
          <w:sz w:val="23"/>
        </w:rPr>
        <w:t xml:space="preserve">44 %.                   </w:t>
      </w:r>
      <w:r>
        <w:rPr>
          <w:rFonts w:ascii="Times New Roman" w:hAnsi="Times New Roman"/>
          <w:b/>
          <w:sz w:val="23"/>
        </w:rPr>
        <w:t xml:space="preserve">C. </w:t>
      </w:r>
      <w:r>
        <w:rPr>
          <w:rFonts w:ascii="Times New Roman" w:hAnsi="Times New Roman"/>
          <w:sz w:val="23"/>
        </w:rPr>
        <w:t xml:space="preserve">36 %.                   </w:t>
      </w:r>
      <w:r>
        <w:rPr>
          <w:rFonts w:ascii="Times New Roman" w:hAnsi="Times New Roman"/>
          <w:b/>
          <w:sz w:val="23"/>
        </w:rPr>
        <w:t xml:space="preserve">D. </w:t>
      </w:r>
      <w:r>
        <w:rPr>
          <w:rFonts w:ascii="Times New Roman" w:hAnsi="Times New Roman"/>
          <w:sz w:val="23"/>
        </w:rPr>
        <w:t>20 %.</w:t>
      </w:r>
    </w:p>
    <w:p>
      <w:pPr>
        <w:spacing w:before="100" w:after="40"/>
      </w:pPr>
      <w:r>
        <w:rPr>
          <w:rFonts w:ascii="Times New Roman" w:hAnsi="Times New Roman"/>
          <w:b/>
          <w:i w:val="0"/>
          <w:sz w:val="23"/>
        </w:rPr>
        <w:t xml:space="preserve">Câu 13. </w:t>
      </w:r>
      <w:r>
        <w:rPr>
          <w:rFonts w:ascii="Times New Roman" w:hAnsi="Times New Roman"/>
          <w:b w:val="0"/>
          <w:i w:val="0"/>
          <w:sz w:val="23"/>
        </w:rPr>
        <w:t>Một hạt nhân đứng yên phân rã thành hai hạt có số khối A₁ và A₂, toả ra năng lượng ΔE. Động năng của hạt thứ nhất bằng</w:t>
      </w:r>
    </w:p>
    <w:p>
      <w:pPr>
        <w:spacing w:after="20"/>
        <w:ind w:left="340"/>
      </w:pPr>
      <w:r>
        <w:rPr>
          <w:rFonts w:ascii="Times New Roman" w:hAnsi="Times New Roman"/>
          <w:b/>
          <w:sz w:val="23"/>
        </w:rPr>
        <w:t xml:space="preserve">A. </w:t>
      </w:r>
      <w:r>
        <w:rPr>
          <w:rFonts w:ascii="Times New Roman" w:hAnsi="Times New Roman"/>
          <w:sz w:val="23"/>
        </w:rPr>
        <w:t xml:space="preserve">ΔE·A₁/(A₁ + A₂).        </w:t>
      </w:r>
      <w:r>
        <w:rPr>
          <w:rFonts w:ascii="Times New Roman" w:hAnsi="Times New Roman"/>
          <w:b/>
          <w:sz w:val="23"/>
        </w:rPr>
        <w:t xml:space="preserve">B. </w:t>
      </w:r>
      <w:r>
        <w:rPr>
          <w:rFonts w:ascii="Times New Roman" w:hAnsi="Times New Roman"/>
          <w:sz w:val="23"/>
        </w:rPr>
        <w:t xml:space="preserve">ΔE/2.                   </w:t>
      </w:r>
      <w:r>
        <w:rPr>
          <w:rFonts w:ascii="Times New Roman" w:hAnsi="Times New Roman"/>
          <w:b/>
          <w:sz w:val="23"/>
        </w:rPr>
        <w:t xml:space="preserve">C. </w:t>
      </w:r>
      <w:r>
        <w:rPr>
          <w:rFonts w:ascii="Times New Roman" w:hAnsi="Times New Roman"/>
          <w:sz w:val="23"/>
        </w:rPr>
        <w:t xml:space="preserve">ΔE·A₂/(A₁ + A₂).        </w:t>
      </w:r>
      <w:r>
        <w:rPr>
          <w:rFonts w:ascii="Times New Roman" w:hAnsi="Times New Roman"/>
          <w:b/>
          <w:sz w:val="23"/>
        </w:rPr>
        <w:t xml:space="preserve">D. </w:t>
      </w:r>
      <w:r>
        <w:rPr>
          <w:rFonts w:ascii="Times New Roman" w:hAnsi="Times New Roman"/>
          <w:sz w:val="23"/>
        </w:rPr>
        <w:t>ΔE·A₁/A₂.</w:t>
      </w:r>
    </w:p>
    <w:p>
      <w:pPr>
        <w:spacing w:before="100" w:after="40"/>
      </w:pPr>
      <w:r>
        <w:rPr>
          <w:rFonts w:ascii="Times New Roman" w:hAnsi="Times New Roman"/>
          <w:b/>
          <w:i w:val="0"/>
          <w:sz w:val="23"/>
        </w:rPr>
        <w:t xml:space="preserve">Câu 14. </w:t>
      </w:r>
      <w:r>
        <w:rPr>
          <w:rFonts w:ascii="Times New Roman" w:hAnsi="Times New Roman"/>
          <w:b w:val="0"/>
          <w:i w:val="0"/>
          <w:sz w:val="23"/>
        </w:rPr>
        <w:t>Một mẫu chất phóng xạ có độ phóng xạ ban đầu H₀. Tổng số phân rã xảy ra trong toàn bộ thời gian cho tới khi mẫu phân rã hết bằng</w:t>
      </w:r>
    </w:p>
    <w:p>
      <w:pPr>
        <w:spacing w:after="20"/>
        <w:ind w:left="340"/>
      </w:pPr>
      <w:r>
        <w:rPr>
          <w:rFonts w:ascii="Times New Roman" w:hAnsi="Times New Roman"/>
          <w:b/>
          <w:sz w:val="23"/>
        </w:rPr>
        <w:t xml:space="preserve">A. </w:t>
      </w:r>
      <w:r>
        <w:rPr>
          <w:rFonts w:ascii="Times New Roman" w:hAnsi="Times New Roman"/>
          <w:sz w:val="23"/>
        </w:rPr>
        <w:t xml:space="preserve">H₀·T.                   </w:t>
      </w:r>
      <w:r>
        <w:rPr>
          <w:rFonts w:ascii="Times New Roman" w:hAnsi="Times New Roman"/>
          <w:b/>
          <w:sz w:val="23"/>
        </w:rPr>
        <w:t xml:space="preserve">B. </w:t>
      </w:r>
      <w:r>
        <w:rPr>
          <w:rFonts w:ascii="Times New Roman" w:hAnsi="Times New Roman"/>
          <w:sz w:val="23"/>
        </w:rPr>
        <w:t xml:space="preserve">H₀·λ.                   </w:t>
      </w:r>
      <w:r>
        <w:rPr>
          <w:rFonts w:ascii="Times New Roman" w:hAnsi="Times New Roman"/>
          <w:b/>
          <w:sz w:val="23"/>
        </w:rPr>
        <w:t xml:space="preserve">C. </w:t>
      </w:r>
      <w:r>
        <w:rPr>
          <w:rFonts w:ascii="Times New Roman" w:hAnsi="Times New Roman"/>
          <w:sz w:val="23"/>
        </w:rPr>
        <w:t xml:space="preserve">H₀/λ.                   </w:t>
      </w:r>
      <w:r>
        <w:rPr>
          <w:rFonts w:ascii="Times New Roman" w:hAnsi="Times New Roman"/>
          <w:b/>
          <w:sz w:val="23"/>
        </w:rPr>
        <w:t xml:space="preserve">D. </w:t>
      </w:r>
      <w:r>
        <w:rPr>
          <w:rFonts w:ascii="Times New Roman" w:hAnsi="Times New Roman"/>
          <w:sz w:val="23"/>
        </w:rPr>
        <w:t>H₀·ln2.</w:t>
      </w:r>
    </w:p>
    <w:p>
      <w:pPr>
        <w:spacing w:before="100" w:after="40"/>
      </w:pPr>
      <w:r>
        <w:rPr>
          <w:rFonts w:ascii="Times New Roman" w:hAnsi="Times New Roman"/>
          <w:b/>
          <w:i w:val="0"/>
          <w:sz w:val="23"/>
        </w:rPr>
        <w:t xml:space="preserve">Câu 15. </w:t>
      </w:r>
      <w:r>
        <w:rPr>
          <w:rFonts w:ascii="Times New Roman" w:hAnsi="Times New Roman"/>
          <w:b w:val="0"/>
          <w:i w:val="0"/>
          <w:sz w:val="23"/>
        </w:rPr>
        <w:t>Trong lò phản ứng, sản phẩm phân hạch thường có tỉ lệ nơtron trên prôtôn cao hơn mức bền vững, nên các mảnh vỡ thường tiếp tục phóng xạ</w:t>
      </w:r>
    </w:p>
    <w:p>
      <w:pPr>
        <w:spacing w:after="20"/>
        <w:ind w:left="340"/>
      </w:pPr>
      <w:r>
        <w:rPr>
          <w:rFonts w:ascii="Times New Roman" w:hAnsi="Times New Roman"/>
          <w:b/>
          <w:sz w:val="23"/>
        </w:rPr>
        <w:t xml:space="preserve">A. </w:t>
      </w:r>
      <w:r>
        <w:rPr>
          <w:rFonts w:ascii="Times New Roman" w:hAnsi="Times New Roman"/>
          <w:sz w:val="23"/>
        </w:rPr>
        <w:t xml:space="preserve">α.                      </w:t>
      </w:r>
      <w:r>
        <w:rPr>
          <w:rFonts w:ascii="Times New Roman" w:hAnsi="Times New Roman"/>
          <w:b/>
          <w:sz w:val="23"/>
        </w:rPr>
        <w:t xml:space="preserve">B. </w:t>
      </w:r>
      <w:r>
        <w:rPr>
          <w:rFonts w:ascii="Times New Roman" w:hAnsi="Times New Roman"/>
          <w:sz w:val="23"/>
        </w:rPr>
        <w:t xml:space="preserve">không phóng xạ nữa.     </w:t>
      </w:r>
      <w:r>
        <w:rPr>
          <w:rFonts w:ascii="Times New Roman" w:hAnsi="Times New Roman"/>
          <w:b/>
          <w:sz w:val="23"/>
        </w:rPr>
        <w:t xml:space="preserve">C. </w:t>
      </w:r>
      <w:r>
        <w:rPr>
          <w:rFonts w:ascii="Times New Roman" w:hAnsi="Times New Roman"/>
          <w:sz w:val="23"/>
        </w:rPr>
        <w:t xml:space="preserve">β⁺.                     </w:t>
      </w:r>
      <w:r>
        <w:rPr>
          <w:rFonts w:ascii="Times New Roman" w:hAnsi="Times New Roman"/>
          <w:b/>
          <w:sz w:val="23"/>
        </w:rPr>
        <w:t xml:space="preserve">D. </w:t>
      </w:r>
      <w:r>
        <w:rPr>
          <w:rFonts w:ascii="Times New Roman" w:hAnsi="Times New Roman"/>
          <w:sz w:val="23"/>
        </w:rPr>
        <w:t>β⁻.</w:t>
      </w:r>
    </w:p>
    <w:p>
      <w:pPr>
        <w:spacing w:before="100" w:after="40"/>
      </w:pPr>
      <w:r>
        <w:rPr>
          <w:rFonts w:ascii="Times New Roman" w:hAnsi="Times New Roman"/>
          <w:b/>
          <w:i w:val="0"/>
          <w:sz w:val="23"/>
        </w:rPr>
        <w:t xml:space="preserve">Câu 16. </w:t>
      </w:r>
      <w:r>
        <w:rPr>
          <w:rFonts w:ascii="Times New Roman" w:hAnsi="Times New Roman"/>
          <w:b w:val="0"/>
          <w:i w:val="0"/>
          <w:sz w:val="23"/>
        </w:rPr>
        <w:t>Một chất phóng xạ có chu kì bán rã 8,0 ngày. Khối lượng ban đầu 200 gam. Khối lượng phân rã trong ngày thứ 9 (tính từ đầu ngày thứ 9 đến cuối ngày thứ 9) xấp xỉ</w:t>
      </w:r>
    </w:p>
    <w:p>
      <w:pPr>
        <w:spacing w:after="20"/>
        <w:ind w:left="340"/>
      </w:pPr>
      <w:r>
        <w:rPr>
          <w:rFonts w:ascii="Times New Roman" w:hAnsi="Times New Roman"/>
          <w:b/>
          <w:sz w:val="23"/>
        </w:rPr>
        <w:t xml:space="preserve">A. </w:t>
      </w:r>
      <w:r>
        <w:rPr>
          <w:rFonts w:ascii="Times New Roman" w:hAnsi="Times New Roman"/>
          <w:sz w:val="23"/>
        </w:rPr>
        <w:t xml:space="preserve">12,3 gam.               </w:t>
      </w:r>
      <w:r>
        <w:rPr>
          <w:rFonts w:ascii="Times New Roman" w:hAnsi="Times New Roman"/>
          <w:b/>
          <w:sz w:val="23"/>
        </w:rPr>
        <w:t xml:space="preserve">B. </w:t>
      </w:r>
      <w:r>
        <w:rPr>
          <w:rFonts w:ascii="Times New Roman" w:hAnsi="Times New Roman"/>
          <w:sz w:val="23"/>
        </w:rPr>
        <w:t xml:space="preserve">100 gam.                </w:t>
      </w:r>
      <w:r>
        <w:rPr>
          <w:rFonts w:ascii="Times New Roman" w:hAnsi="Times New Roman"/>
          <w:b/>
          <w:sz w:val="23"/>
        </w:rPr>
        <w:t xml:space="preserve">C. </w:t>
      </w:r>
      <w:r>
        <w:rPr>
          <w:rFonts w:ascii="Times New Roman" w:hAnsi="Times New Roman"/>
          <w:sz w:val="23"/>
        </w:rPr>
        <w:t xml:space="preserve">25,0 gam.               </w:t>
      </w:r>
      <w:r>
        <w:rPr>
          <w:rFonts w:ascii="Times New Roman" w:hAnsi="Times New Roman"/>
          <w:b/>
          <w:sz w:val="23"/>
        </w:rPr>
        <w:t xml:space="preserve">D. </w:t>
      </w:r>
      <w:r>
        <w:rPr>
          <w:rFonts w:ascii="Times New Roman" w:hAnsi="Times New Roman"/>
          <w:sz w:val="23"/>
        </w:rPr>
        <w:t>8,5 gam.</w:t>
      </w:r>
    </w:p>
    <w:p>
      <w:pPr>
        <w:spacing w:before="100" w:after="40"/>
      </w:pPr>
      <w:r>
        <w:rPr>
          <w:rFonts w:ascii="Times New Roman" w:hAnsi="Times New Roman"/>
          <w:b/>
          <w:i w:val="0"/>
          <w:sz w:val="23"/>
        </w:rPr>
        <w:t xml:space="preserve">Câu 17. </w:t>
      </w:r>
      <w:r>
        <w:rPr>
          <w:rFonts w:ascii="Times New Roman" w:hAnsi="Times New Roman"/>
          <w:b w:val="0"/>
          <w:i w:val="0"/>
          <w:sz w:val="23"/>
        </w:rPr>
        <w:t>Khi so sánh hai phương pháp xác định tuổi: dùng ¹⁴C (T = 5730 năm) và dùng ²³⁸U (T = 4,5 tỉ năm), nhận xét nào đúng?</w:t>
      </w:r>
    </w:p>
    <w:p>
      <w:pPr>
        <w:spacing w:before="60" w:after="20"/>
        <w:jc w:val="center"/>
      </w:pPr>
      <w:r>
        <w:drawing>
          <wp:inline xmlns:a="http://schemas.openxmlformats.org/drawingml/2006/main" xmlns:pic="http://schemas.openxmlformats.org/drawingml/2006/picture">
            <wp:extent cx="4140000" cy="2471978"/>
            <wp:docPr id="84" name="Picture 84"/>
            <wp:cNvGraphicFramePr>
              <a:graphicFrameLocks noChangeAspect="1"/>
            </wp:cNvGraphicFramePr>
            <a:graphic>
              <a:graphicData uri="http://schemas.openxmlformats.org/drawingml/2006/picture">
                <pic:pic>
                  <pic:nvPicPr>
                    <pic:cNvPr id="0" name="h_dt_c14.png"/>
                    <pic:cNvPicPr/>
                  </pic:nvPicPr>
                  <pic:blipFill>
                    <a:blip r:embed="rId20"/>
                    <a:stretch>
                      <a:fillRect/>
                    </a:stretch>
                  </pic:blipFill>
                  <pic:spPr>
                    <a:xfrm>
                      <a:off x="0" y="0"/>
                      <a:ext cx="4140000" cy="2471978"/>
                    </a:xfrm>
                    <a:prstGeom prst="rect"/>
                  </pic:spPr>
                </pic:pic>
              </a:graphicData>
            </a:graphic>
          </wp:inline>
        </w:drawing>
      </w:r>
    </w:p>
    <w:p>
      <w:pPr>
        <w:spacing w:before="0" w:after="80"/>
        <w:jc w:val="center"/>
      </w:pPr>
      <w:r>
        <w:rPr>
          <w:rFonts w:ascii="Times New Roman" w:hAnsi="Times New Roman"/>
          <w:b w:val="0"/>
          <w:i/>
          <w:color w:val="555555"/>
          <w:sz w:val="19"/>
        </w:rPr>
        <w:t>Xác định tuổi bằng ¹⁴C</w:t>
      </w:r>
    </w:p>
    <w:p>
      <w:pPr>
        <w:spacing w:before="0" w:after="0"/>
        <w:ind w:left="340"/>
      </w:pPr>
      <w:r>
        <w:rPr>
          <w:rFonts w:ascii="Times New Roman" w:hAnsi="Times New Roman"/>
          <w:b/>
          <w:i w:val="0"/>
          <w:sz w:val="23"/>
        </w:rPr>
        <w:t xml:space="preserve">A. </w:t>
      </w:r>
      <w:r>
        <w:rPr>
          <w:rFonts w:ascii="Times New Roman" w:hAnsi="Times New Roman"/>
          <w:b w:val="0"/>
          <w:i w:val="0"/>
          <w:sz w:val="23"/>
        </w:rPr>
        <w:t>¹⁴C phù hợp cho mẫu vật hàng tỉ năm tuổi.</w:t>
      </w:r>
    </w:p>
    <w:p>
      <w:pPr>
        <w:spacing w:before="0" w:after="0"/>
        <w:ind w:left="340"/>
      </w:pPr>
      <w:r>
        <w:rPr>
          <w:rFonts w:ascii="Times New Roman" w:hAnsi="Times New Roman"/>
          <w:b/>
          <w:i w:val="0"/>
          <w:sz w:val="23"/>
        </w:rPr>
        <w:t xml:space="preserve">B. </w:t>
      </w:r>
      <w:r>
        <w:rPr>
          <w:rFonts w:ascii="Times New Roman" w:hAnsi="Times New Roman"/>
          <w:b w:val="0"/>
          <w:i w:val="0"/>
          <w:sz w:val="23"/>
        </w:rPr>
        <w:t>²³⁸U phù hợp cho mẫu gỗ mới chặt.</w:t>
      </w:r>
    </w:p>
    <w:p>
      <w:pPr>
        <w:spacing w:before="0" w:after="0"/>
        <w:ind w:left="340"/>
      </w:pPr>
      <w:r>
        <w:rPr>
          <w:rFonts w:ascii="Times New Roman" w:hAnsi="Times New Roman"/>
          <w:b/>
          <w:i w:val="0"/>
          <w:sz w:val="23"/>
        </w:rPr>
        <w:t xml:space="preserve">C. </w:t>
      </w:r>
      <w:r>
        <w:rPr>
          <w:rFonts w:ascii="Times New Roman" w:hAnsi="Times New Roman"/>
          <w:b w:val="0"/>
          <w:i w:val="0"/>
          <w:sz w:val="23"/>
        </w:rPr>
        <w:t>Hai phương pháp cho kết quả như nhau với mọi mẫu vật.</w:t>
      </w:r>
    </w:p>
    <w:p>
      <w:pPr>
        <w:spacing w:before="0" w:after="0"/>
        <w:ind w:left="340"/>
      </w:pPr>
      <w:r>
        <w:rPr>
          <w:rFonts w:ascii="Times New Roman" w:hAnsi="Times New Roman"/>
          <w:b/>
          <w:i w:val="0"/>
          <w:sz w:val="23"/>
        </w:rPr>
        <w:t xml:space="preserve">D. </w:t>
      </w:r>
      <w:r>
        <w:rPr>
          <w:rFonts w:ascii="Times New Roman" w:hAnsi="Times New Roman"/>
          <w:b w:val="0"/>
          <w:i w:val="0"/>
          <w:sz w:val="23"/>
        </w:rPr>
        <w:t>¹⁴C phù hợp cho mẫu vật khảo cổ vài nghìn năm, ²³⁸U phù hợp cho đá hàng tỉ năm.</w:t>
      </w:r>
    </w:p>
    <w:p>
      <w:pPr>
        <w:spacing w:before="100" w:after="40"/>
      </w:pPr>
      <w:r>
        <w:rPr>
          <w:rFonts w:ascii="Times New Roman" w:hAnsi="Times New Roman"/>
          <w:b/>
          <w:i w:val="0"/>
          <w:sz w:val="23"/>
        </w:rPr>
        <w:t xml:space="preserve">Câu 18. </w:t>
      </w:r>
      <w:r>
        <w:rPr>
          <w:rFonts w:ascii="Times New Roman" w:hAnsi="Times New Roman"/>
          <w:b w:val="0"/>
          <w:i w:val="0"/>
          <w:sz w:val="23"/>
        </w:rPr>
        <w:t>Một hạt nhân phóng xạ α. So sánh động năng của hạt α trong hai trường hợp: hạt nhân mẹ đứng yên và hạt nhân mẹ đang chuyển động cùng chiều với hạt α:</w:t>
      </w:r>
    </w:p>
    <w:p>
      <w:pPr>
        <w:spacing w:before="0" w:after="0"/>
        <w:ind w:left="340"/>
      </w:pPr>
      <w:r>
        <w:rPr>
          <w:rFonts w:ascii="Times New Roman" w:hAnsi="Times New Roman"/>
          <w:b/>
          <w:i w:val="0"/>
          <w:sz w:val="23"/>
        </w:rPr>
        <w:t xml:space="preserve">A. </w:t>
      </w:r>
      <w:r>
        <w:rPr>
          <w:rFonts w:ascii="Times New Roman" w:hAnsi="Times New Roman"/>
          <w:b w:val="0"/>
          <w:i w:val="0"/>
          <w:sz w:val="23"/>
        </w:rPr>
        <w:t>hai trường hợp cho cùng động năng.</w:t>
      </w:r>
    </w:p>
    <w:p>
      <w:pPr>
        <w:spacing w:before="0" w:after="0"/>
        <w:ind w:left="340"/>
      </w:pPr>
      <w:r>
        <w:rPr>
          <w:rFonts w:ascii="Times New Roman" w:hAnsi="Times New Roman"/>
          <w:b/>
          <w:i w:val="0"/>
          <w:sz w:val="23"/>
        </w:rPr>
        <w:t xml:space="preserve">B. </w:t>
      </w:r>
      <w:r>
        <w:rPr>
          <w:rFonts w:ascii="Times New Roman" w:hAnsi="Times New Roman"/>
          <w:b w:val="0"/>
          <w:i w:val="0"/>
          <w:sz w:val="23"/>
        </w:rPr>
        <w:t>không xác định được.</w:t>
      </w:r>
    </w:p>
    <w:p>
      <w:pPr>
        <w:spacing w:before="0" w:after="0"/>
        <w:ind w:left="340"/>
      </w:pPr>
      <w:r>
        <w:rPr>
          <w:rFonts w:ascii="Times New Roman" w:hAnsi="Times New Roman"/>
          <w:b/>
          <w:i w:val="0"/>
          <w:sz w:val="23"/>
        </w:rPr>
        <w:t xml:space="preserve">C. </w:t>
      </w:r>
      <w:r>
        <w:rPr>
          <w:rFonts w:ascii="Times New Roman" w:hAnsi="Times New Roman"/>
          <w:b w:val="0"/>
          <w:i w:val="0"/>
          <w:sz w:val="23"/>
        </w:rPr>
        <w:t>trường hợp hạt nhân mẹ đứng yên cho động năng lớn hơn.</w:t>
      </w:r>
    </w:p>
    <w:p>
      <w:pPr>
        <w:spacing w:before="0" w:after="0"/>
        <w:ind w:left="340"/>
      </w:pPr>
      <w:r>
        <w:rPr>
          <w:rFonts w:ascii="Times New Roman" w:hAnsi="Times New Roman"/>
          <w:b/>
          <w:i w:val="0"/>
          <w:sz w:val="23"/>
        </w:rPr>
        <w:t xml:space="preserve">D. </w:t>
      </w:r>
      <w:r>
        <w:rPr>
          <w:rFonts w:ascii="Times New Roman" w:hAnsi="Times New Roman"/>
          <w:b w:val="0"/>
          <w:i w:val="0"/>
          <w:sz w:val="23"/>
        </w:rPr>
        <w:t>trường hợp hạt nhân mẹ chuyển động cho động năng hạt α lớn hơn.</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Dùng prôtôn có động năng 5,45 MeV bắn vào hạt nhân ⁹₄Be đứng yên, sinh ra hạt α và hạt nhân ⁶₃Li. Hạt α bay ra vuông góc với phương của prôtôn, động năng 4,00 MeV. Coi khối lượng tỉ lệ với số khối.</w:t>
      </w:r>
    </w:p>
    <w:p>
      <w:pPr>
        <w:spacing w:before="0" w:after="20"/>
        <w:ind w:left="340"/>
      </w:pPr>
      <w:r>
        <w:rPr>
          <w:rFonts w:ascii="Times New Roman" w:hAnsi="Times New Roman"/>
          <w:b/>
          <w:i w:val="0"/>
          <w:sz w:val="23"/>
        </w:rPr>
        <w:t xml:space="preserve">a) </w:t>
      </w:r>
      <w:r>
        <w:rPr>
          <w:rFonts w:ascii="Times New Roman" w:hAnsi="Times New Roman"/>
          <w:b w:val="0"/>
          <w:i w:val="0"/>
          <w:sz w:val="23"/>
        </w:rPr>
        <w:t>Phản ứng bảo toàn số khối: 1 + 9 = 4 + 6.</w:t>
      </w:r>
    </w:p>
    <w:p>
      <w:pPr>
        <w:spacing w:before="0" w:after="20"/>
        <w:ind w:left="340"/>
      </w:pPr>
      <w:r>
        <w:rPr>
          <w:rFonts w:ascii="Times New Roman" w:hAnsi="Times New Roman"/>
          <w:b/>
          <w:i w:val="0"/>
          <w:sz w:val="23"/>
        </w:rPr>
        <w:t xml:space="preserve">b) </w:t>
      </w:r>
      <w:r>
        <w:rPr>
          <w:rFonts w:ascii="Times New Roman" w:hAnsi="Times New Roman"/>
          <w:b w:val="0"/>
          <w:i w:val="0"/>
          <w:sz w:val="23"/>
        </w:rPr>
        <w:t>Vì hạt α vuông góc với prôtôn nên p(Li)² = p(p)² + p(α)².</w:t>
      </w:r>
    </w:p>
    <w:p>
      <w:pPr>
        <w:spacing w:before="0" w:after="20"/>
        <w:ind w:left="340"/>
      </w:pPr>
      <w:r>
        <w:rPr>
          <w:rFonts w:ascii="Times New Roman" w:hAnsi="Times New Roman"/>
          <w:b/>
          <w:i w:val="0"/>
          <w:sz w:val="23"/>
        </w:rPr>
        <w:t xml:space="preserve">c) </w:t>
      </w:r>
      <w:r>
        <w:rPr>
          <w:rFonts w:ascii="Times New Roman" w:hAnsi="Times New Roman"/>
          <w:b w:val="0"/>
          <w:i w:val="0"/>
          <w:sz w:val="23"/>
        </w:rPr>
        <w:t>Động năng của hạt nhân liti xấp xỉ 3,58 MeV.</w:t>
      </w:r>
    </w:p>
    <w:p>
      <w:pPr>
        <w:spacing w:before="0" w:after="20"/>
        <w:ind w:left="340"/>
      </w:pPr>
      <w:r>
        <w:rPr>
          <w:rFonts w:ascii="Times New Roman" w:hAnsi="Times New Roman"/>
          <w:b/>
          <w:i w:val="0"/>
          <w:sz w:val="23"/>
        </w:rPr>
        <w:t xml:space="preserve">d) </w:t>
      </w:r>
      <w:r>
        <w:rPr>
          <w:rFonts w:ascii="Times New Roman" w:hAnsi="Times New Roman"/>
          <w:b w:val="0"/>
          <w:i w:val="0"/>
          <w:sz w:val="23"/>
        </w:rPr>
        <w:t>Phản ứng này thu năng lượng khoảng 2,13 MeV.</w:t>
      </w:r>
    </w:p>
    <w:p>
      <w:pPr>
        <w:spacing w:before="100" w:after="40"/>
      </w:pPr>
      <w:r>
        <w:rPr>
          <w:rFonts w:ascii="Times New Roman" w:hAnsi="Times New Roman"/>
          <w:b/>
          <w:i w:val="0"/>
          <w:sz w:val="23"/>
        </w:rPr>
        <w:t xml:space="preserve">Câu 2. </w:t>
      </w:r>
      <w:r>
        <w:rPr>
          <w:rFonts w:ascii="Times New Roman" w:hAnsi="Times New Roman"/>
          <w:b w:val="0"/>
          <w:i w:val="0"/>
          <w:sz w:val="23"/>
        </w:rPr>
        <w:t>Một mẫu chứa hai đồng vị phóng xạ độc lập: X có chu kì bán rã 1,0 giờ và Y có chu kì bán rã 2,0 giờ. Ban đầu số hạt nhân X gấp đôi số hạt nhân Y.</w:t>
      </w:r>
    </w:p>
    <w:p>
      <w:pPr>
        <w:spacing w:before="0" w:after="20"/>
        <w:ind w:left="340"/>
      </w:pPr>
      <w:r>
        <w:rPr>
          <w:rFonts w:ascii="Times New Roman" w:hAnsi="Times New Roman"/>
          <w:b/>
          <w:i w:val="0"/>
          <w:sz w:val="23"/>
        </w:rPr>
        <w:t xml:space="preserve">a) </w:t>
      </w:r>
      <w:r>
        <w:rPr>
          <w:rFonts w:ascii="Times New Roman" w:hAnsi="Times New Roman"/>
          <w:b w:val="0"/>
          <w:i w:val="0"/>
          <w:sz w:val="23"/>
        </w:rPr>
        <w:t>Sau 2,0 giờ, số hạt nhân X còn lại bằng một phần tư giá trị ban đầu của nó.</w:t>
      </w:r>
    </w:p>
    <w:p>
      <w:pPr>
        <w:spacing w:before="0" w:after="20"/>
        <w:ind w:left="340"/>
      </w:pPr>
      <w:r>
        <w:rPr>
          <w:rFonts w:ascii="Times New Roman" w:hAnsi="Times New Roman"/>
          <w:b/>
          <w:i w:val="0"/>
          <w:sz w:val="23"/>
        </w:rPr>
        <w:t xml:space="preserve">b) </w:t>
      </w:r>
      <w:r>
        <w:rPr>
          <w:rFonts w:ascii="Times New Roman" w:hAnsi="Times New Roman"/>
          <w:b w:val="0"/>
          <w:i w:val="0"/>
          <w:sz w:val="23"/>
        </w:rPr>
        <w:t>Sau 2,0 giờ, số hạt nhân Y còn lại bằng một nửa giá trị ban đầu của nó.</w:t>
      </w:r>
    </w:p>
    <w:p>
      <w:pPr>
        <w:spacing w:before="0" w:after="20"/>
        <w:ind w:left="340"/>
      </w:pPr>
      <w:r>
        <w:rPr>
          <w:rFonts w:ascii="Times New Roman" w:hAnsi="Times New Roman"/>
          <w:b/>
          <w:i w:val="0"/>
          <w:sz w:val="23"/>
        </w:rPr>
        <w:t xml:space="preserve">c) </w:t>
      </w:r>
      <w:r>
        <w:rPr>
          <w:rFonts w:ascii="Times New Roman" w:hAnsi="Times New Roman"/>
          <w:b w:val="0"/>
          <w:i w:val="0"/>
          <w:sz w:val="23"/>
        </w:rPr>
        <w:t>Sau 2,0 giờ, tổng số hạt nhân còn lại bằng một phần ba tổng số hạt nhân ban đầu.</w:t>
      </w:r>
    </w:p>
    <w:p>
      <w:pPr>
        <w:spacing w:before="0" w:after="20"/>
        <w:ind w:left="340"/>
      </w:pPr>
      <w:r>
        <w:rPr>
          <w:rFonts w:ascii="Times New Roman" w:hAnsi="Times New Roman"/>
          <w:b/>
          <w:i w:val="0"/>
          <w:sz w:val="23"/>
        </w:rPr>
        <w:t xml:space="preserve">d) </w:t>
      </w:r>
      <w:r>
        <w:rPr>
          <w:rFonts w:ascii="Times New Roman" w:hAnsi="Times New Roman"/>
          <w:b w:val="0"/>
          <w:i w:val="0"/>
          <w:sz w:val="23"/>
        </w:rPr>
        <w:t>Sau 2,0 giờ, số hạt nhân X còn lại nhiều hơn số hạt nhân Y còn lại.</w:t>
      </w:r>
    </w:p>
    <w:p>
      <w:pPr>
        <w:spacing w:before="100" w:after="40"/>
      </w:pPr>
      <w:r>
        <w:rPr>
          <w:rFonts w:ascii="Times New Roman" w:hAnsi="Times New Roman"/>
          <w:b/>
          <w:i w:val="0"/>
          <w:sz w:val="23"/>
        </w:rPr>
        <w:t xml:space="preserve">Câu 3. </w:t>
      </w:r>
      <w:r>
        <w:rPr>
          <w:rFonts w:ascii="Times New Roman" w:hAnsi="Times New Roman"/>
          <w:b w:val="0"/>
          <w:i w:val="0"/>
          <w:sz w:val="23"/>
        </w:rPr>
        <w:t>Một mẫu 1,0 gam ²¹⁰Po (chu kì bán rã 138 ngày), mỗi phân rã toả 5,4 MeV. Cho Nₐ = 6,02·10²³ mol⁻¹; 1 MeV = 1,6·10⁻¹³ J.</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nhân ban đầu xấp xỉ 2,87·10²¹ hạt.</w:t>
      </w:r>
    </w:p>
    <w:p>
      <w:pPr>
        <w:spacing w:before="0" w:after="20"/>
        <w:ind w:left="340"/>
      </w:pPr>
      <w:r>
        <w:rPr>
          <w:rFonts w:ascii="Times New Roman" w:hAnsi="Times New Roman"/>
          <w:b/>
          <w:i w:val="0"/>
          <w:sz w:val="23"/>
        </w:rPr>
        <w:t xml:space="preserve">b) </w:t>
      </w:r>
      <w:r>
        <w:rPr>
          <w:rFonts w:ascii="Times New Roman" w:hAnsi="Times New Roman"/>
          <w:b w:val="0"/>
          <w:i w:val="0"/>
          <w:sz w:val="23"/>
        </w:rPr>
        <w:t>Tổng năng lượng mà mẫu toả ra cho tới khi phân rã hết xấp xỉ 2,48·10⁹ J.</w:t>
      </w:r>
    </w:p>
    <w:p>
      <w:pPr>
        <w:spacing w:before="0" w:after="20"/>
        <w:ind w:left="340"/>
      </w:pPr>
      <w:r>
        <w:rPr>
          <w:rFonts w:ascii="Times New Roman" w:hAnsi="Times New Roman"/>
          <w:b/>
          <w:i w:val="0"/>
          <w:sz w:val="23"/>
        </w:rPr>
        <w:t xml:space="preserve">c) </w:t>
      </w:r>
      <w:r>
        <w:rPr>
          <w:rFonts w:ascii="Times New Roman" w:hAnsi="Times New Roman"/>
          <w:b w:val="0"/>
          <w:i w:val="0"/>
          <w:sz w:val="23"/>
        </w:rPr>
        <w:t>Một nửa tổng năng lượng đó được toả ra trong 138 ngày đầu tiên.</w:t>
      </w:r>
    </w:p>
    <w:p>
      <w:pPr>
        <w:spacing w:before="0" w:after="20"/>
        <w:ind w:left="340"/>
      </w:pPr>
      <w:r>
        <w:rPr>
          <w:rFonts w:ascii="Times New Roman" w:hAnsi="Times New Roman"/>
          <w:b/>
          <w:i w:val="0"/>
          <w:sz w:val="23"/>
        </w:rPr>
        <w:t xml:space="preserve">d) </w:t>
      </w:r>
      <w:r>
        <w:rPr>
          <w:rFonts w:ascii="Times New Roman" w:hAnsi="Times New Roman"/>
          <w:b w:val="0"/>
          <w:i w:val="0"/>
          <w:sz w:val="23"/>
        </w:rPr>
        <w:t>Công suất của mẫu không đổi trong suốt quá trình phân rã.</w:t>
      </w:r>
    </w:p>
    <w:p>
      <w:pPr>
        <w:spacing w:before="100" w:after="40"/>
      </w:pPr>
      <w:r>
        <w:rPr>
          <w:rFonts w:ascii="Times New Roman" w:hAnsi="Times New Roman"/>
          <w:b/>
          <w:i w:val="0"/>
          <w:sz w:val="23"/>
        </w:rPr>
        <w:t xml:space="preserve">Câu 4. </w:t>
      </w:r>
      <w:r>
        <w:rPr>
          <w:rFonts w:ascii="Times New Roman" w:hAnsi="Times New Roman"/>
          <w:b w:val="0"/>
          <w:i w:val="0"/>
          <w:sz w:val="23"/>
        </w:rPr>
        <w:t>Xét chuỗi phân rã của ²³⁵₉₂U cho tới hạt nhân bền ²⁰⁷₈₂Pb.</w:t>
      </w:r>
    </w:p>
    <w:p>
      <w:pPr>
        <w:spacing w:before="0" w:after="20"/>
        <w:ind w:left="340"/>
      </w:pPr>
      <w:r>
        <w:rPr>
          <w:rFonts w:ascii="Times New Roman" w:hAnsi="Times New Roman"/>
          <w:b/>
          <w:i w:val="0"/>
          <w:sz w:val="23"/>
        </w:rPr>
        <w:t xml:space="preserve">a) </w:t>
      </w:r>
      <w:r>
        <w:rPr>
          <w:rFonts w:ascii="Times New Roman" w:hAnsi="Times New Roman"/>
          <w:b w:val="0"/>
          <w:i w:val="0"/>
          <w:sz w:val="23"/>
        </w:rPr>
        <w:t>Chuỗi gồm 7 lần phân rã α.</w:t>
      </w:r>
    </w:p>
    <w:p>
      <w:pPr>
        <w:spacing w:before="0" w:after="20"/>
        <w:ind w:left="340"/>
      </w:pPr>
      <w:r>
        <w:rPr>
          <w:rFonts w:ascii="Times New Roman" w:hAnsi="Times New Roman"/>
          <w:b/>
          <w:i w:val="0"/>
          <w:sz w:val="23"/>
        </w:rPr>
        <w:t xml:space="preserve">b) </w:t>
      </w:r>
      <w:r>
        <w:rPr>
          <w:rFonts w:ascii="Times New Roman" w:hAnsi="Times New Roman"/>
          <w:b w:val="0"/>
          <w:i w:val="0"/>
          <w:sz w:val="23"/>
        </w:rPr>
        <w:t>Chuỗi gồm 4 lần phân rã β⁻.</w:t>
      </w:r>
    </w:p>
    <w:p>
      <w:pPr>
        <w:spacing w:before="0" w:after="20"/>
        <w:ind w:left="340"/>
      </w:pPr>
      <w:r>
        <w:rPr>
          <w:rFonts w:ascii="Times New Roman" w:hAnsi="Times New Roman"/>
          <w:b/>
          <w:i w:val="0"/>
          <w:sz w:val="23"/>
        </w:rPr>
        <w:t xml:space="preserve">c) </w:t>
      </w:r>
      <w:r>
        <w:rPr>
          <w:rFonts w:ascii="Times New Roman" w:hAnsi="Times New Roman"/>
          <w:b w:val="0"/>
          <w:i w:val="0"/>
          <w:sz w:val="23"/>
        </w:rPr>
        <w:t>Số nơtron của hạt nhân giảm tổng cộng 18 đơn vị trong toàn chuỗi.</w:t>
      </w:r>
    </w:p>
    <w:p>
      <w:pPr>
        <w:spacing w:before="0" w:after="20"/>
        <w:ind w:left="340"/>
      </w:pPr>
      <w:r>
        <w:rPr>
          <w:rFonts w:ascii="Times New Roman" w:hAnsi="Times New Roman"/>
          <w:b/>
          <w:i w:val="0"/>
          <w:sz w:val="23"/>
        </w:rPr>
        <w:t xml:space="preserve">d) </w:t>
      </w:r>
      <w:r>
        <w:rPr>
          <w:rFonts w:ascii="Times New Roman" w:hAnsi="Times New Roman"/>
          <w:b w:val="0"/>
          <w:i w:val="0"/>
          <w:sz w:val="23"/>
        </w:rPr>
        <w:t>Trong chuỗi này, các phân rã β⁻ làm thay đổi số khối của hạt nhân.</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Dùng prôtôn có động năng 5,45 MeV bắn vào hạt nhân ⁹₄Be đứng yên, sinh ra hạt α và hạt nhân ⁶₃Li. Hạt α bay vuông góc với phương prôtôn, động năng 4,00 MeV. Coi khối lượng tỉ lệ số khối. Động năng của hạt nhân liti bằng bao nhiêu MeV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Tổng năng lượng mà 2,0 gam ²¹⁰Po toả ra cho tới khi phân rã hết bằng bao nhiêu jun (viết dưới dạng x·10⁹, chỉ ghi giá trị x, làm tròn đến chữ số thập phân thứ hai)? Mỗi phân rã toả 5,4 MeV; Nₐ = 6,02·10²³ mol⁻¹; 1 MeV = 1,6·10⁻¹³ J.</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mẫu chứa hai đồng vị phóng xạ X (chu kì bán rã 2,0 giờ) và Y (chu kì bán rã 4,0 giờ). Sau 4,0 giờ, tổng số hạt nhân còn lại bằng 1/3 tổng số hạt nhân ban đầu. Ban đầu số hạt nhân X gấp bao nhiêu lần số hạt nhân Y?</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Hạt nhân ²³⁵₉₂U biến đổi thành hạt nhân bền ²⁰⁷₈₂Pb qua một chuỗi phân rã. Tổng số lần phân rã β⁻ trong chuỗi bằng bao nhiêu?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nguồn phóng xạ có công suất ban đầu 640 W và chu kì bán rã 28 năm. Sau 112 năm, công suất của nguồn bằng bao nhiêu oát?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mẫu chất phóng xạ nguyên chất, sau thời gian t₁ thì 30 % số hạt nhân đã phân rã. Sau thời gian 2·t₁, phần trăm số hạt nhân đã phân rã bằng bao nhiêu phần trăm?</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12C4-Đ09 -----</w:t>
      </w:r>
    </w:p>
    <w:p>
      <w:r>
        <w:br w:type="page"/>
      </w:r>
    </w:p>
    <w:p>
      <w:pPr>
        <w:spacing w:before="0" w:after="0"/>
        <w:jc w:val="center"/>
      </w:pPr>
      <w:r>
        <w:rPr>
          <w:rFonts w:ascii="Times New Roman" w:hAnsi="Times New Roman"/>
          <w:b/>
          <w:i w:val="0"/>
          <w:color w:val="555555"/>
          <w:sz w:val="22"/>
        </w:rPr>
        <w:t>LỚP 12 – CHƯƠNG 4: VẬT LÍ HẠT NHÂN</w:t>
      </w:r>
    </w:p>
    <w:p>
      <w:pPr>
        <w:spacing w:before="0" w:after="20"/>
        <w:jc w:val="center"/>
      </w:pPr>
      <w:r>
        <w:rPr>
          <w:rFonts w:ascii="Times New Roman" w:hAnsi="Times New Roman"/>
          <w:b/>
          <w:i w:val="0"/>
          <w:color w:val="A61B1B"/>
          <w:sz w:val="30"/>
        </w:rPr>
        <w:t>12C4-Đ10  –  ĐỀ SỐ 10</w:t>
      </w:r>
    </w:p>
    <w:p>
      <w:pPr>
        <w:spacing w:before="0" w:after="20"/>
        <w:jc w:val="center"/>
      </w:pPr>
      <w:r>
        <w:rPr>
          <w:rFonts w:ascii="Times New Roman" w:hAnsi="Times New Roman"/>
          <w:b w:val="0"/>
          <w:i/>
          <w:sz w:val="21"/>
        </w:rPr>
        <w:t>Mức độ: Khó – phân loại học sinh giỏi   |   Thời gian làm bài: 50 phút   |   Thang điểm: 10</w:t>
      </w:r>
    </w:p>
    <w:p>
      <w:pPr>
        <w:spacing w:before="0" w:after="100"/>
        <w:jc w:val="center"/>
      </w:pPr>
      <w:r>
        <w:rPr>
          <w:rFonts w:ascii="Times New Roman" w:hAnsi="Times New Roman"/>
          <w:b w:val="0"/>
          <w:i/>
          <w:color w:val="555555"/>
          <w:sz w:val="21"/>
        </w:rPr>
        <w:t>Trọng tâm: Phản ứng bắn phá với ràng buộc động học, so sánh hai nguồn phóng xạ, tuổi mẫu đá</w:t>
      </w:r>
    </w:p>
    <w:p>
      <w:pPr>
        <w:spacing w:before="160" w:after="20"/>
      </w:pPr>
      <w:r>
        <w:rPr>
          <w:rFonts w:ascii="Times New Roman" w:hAnsi="Times New Roman"/>
          <w:b/>
          <w:i w:val="0"/>
          <w:color w:val="1F3A6E"/>
          <w:sz w:val="24"/>
        </w:rPr>
        <w:t>PHẦN I. Câu trắc nghiệm nhiều phương án lựa chọn</w:t>
      </w:r>
    </w:p>
    <w:p>
      <w:pPr>
        <w:spacing w:before="0" w:after="60"/>
      </w:pPr>
      <w:r>
        <w:rPr>
          <w:rFonts w:ascii="Times New Roman" w:hAnsi="Times New Roman"/>
          <w:b w:val="0"/>
          <w:i/>
          <w:color w:val="555555"/>
          <w:sz w:val="20"/>
        </w:rPr>
        <w:t>Thí sinh trả lời từ câu 1 đến câu 18. Mỗi câu hỏi thí sinh chỉ chọn một phương án.</w:t>
      </w:r>
    </w:p>
    <w:p>
      <w:pPr>
        <w:spacing w:before="100" w:after="40"/>
      </w:pPr>
      <w:r>
        <w:rPr>
          <w:rFonts w:ascii="Times New Roman" w:hAnsi="Times New Roman"/>
          <w:b/>
          <w:i w:val="0"/>
          <w:sz w:val="23"/>
        </w:rPr>
        <w:t xml:space="preserve">Câu 1. </w:t>
      </w:r>
      <w:r>
        <w:rPr>
          <w:rFonts w:ascii="Times New Roman" w:hAnsi="Times New Roman"/>
          <w:b w:val="0"/>
          <w:i w:val="0"/>
          <w:sz w:val="23"/>
        </w:rPr>
        <w:t>Dùng hạt α có động năng 8,0 MeV bắn vào hạt nhân ²⁷₁₃Al đứng yên, thu được hạt nhân ³⁰₁₅P và một nơtron. Phản ứng thu 2,7 MeV. Hai hạt sinh ra bay đi với cùng tốc độ. Động năng của nơtron xấp xỉ</w:t>
      </w:r>
    </w:p>
    <w:p>
      <w:pPr>
        <w:spacing w:after="20"/>
        <w:ind w:left="340"/>
      </w:pPr>
      <w:r>
        <w:rPr>
          <w:rFonts w:ascii="Times New Roman" w:hAnsi="Times New Roman"/>
          <w:b/>
          <w:sz w:val="23"/>
        </w:rPr>
        <w:t xml:space="preserve">A. </w:t>
      </w:r>
      <w:r>
        <w:rPr>
          <w:rFonts w:ascii="Times New Roman" w:hAnsi="Times New Roman"/>
          <w:sz w:val="23"/>
        </w:rPr>
        <w:t xml:space="preserve">0,09 MeV.               </w:t>
      </w:r>
      <w:r>
        <w:rPr>
          <w:rFonts w:ascii="Times New Roman" w:hAnsi="Times New Roman"/>
          <w:b/>
          <w:sz w:val="23"/>
        </w:rPr>
        <w:t xml:space="preserve">B. </w:t>
      </w:r>
      <w:r>
        <w:rPr>
          <w:rFonts w:ascii="Times New Roman" w:hAnsi="Times New Roman"/>
          <w:sz w:val="23"/>
        </w:rPr>
        <w:t xml:space="preserve">0,17 MeV.               </w:t>
      </w:r>
      <w:r>
        <w:rPr>
          <w:rFonts w:ascii="Times New Roman" w:hAnsi="Times New Roman"/>
          <w:b/>
          <w:sz w:val="23"/>
        </w:rPr>
        <w:t xml:space="preserve">C. </w:t>
      </w:r>
      <w:r>
        <w:rPr>
          <w:rFonts w:ascii="Times New Roman" w:hAnsi="Times New Roman"/>
          <w:sz w:val="23"/>
        </w:rPr>
        <w:t xml:space="preserve">5,13 MeV.               </w:t>
      </w:r>
      <w:r>
        <w:rPr>
          <w:rFonts w:ascii="Times New Roman" w:hAnsi="Times New Roman"/>
          <w:b/>
          <w:sz w:val="23"/>
        </w:rPr>
        <w:t xml:space="preserve">D. </w:t>
      </w:r>
      <w:r>
        <w:rPr>
          <w:rFonts w:ascii="Times New Roman" w:hAnsi="Times New Roman"/>
          <w:sz w:val="23"/>
        </w:rPr>
        <w:t>2,65 MeV.</w:t>
      </w:r>
    </w:p>
    <w:p>
      <w:pPr>
        <w:spacing w:before="100" w:after="40"/>
      </w:pPr>
      <w:r>
        <w:rPr>
          <w:rFonts w:ascii="Times New Roman" w:hAnsi="Times New Roman"/>
          <w:b/>
          <w:i w:val="0"/>
          <w:sz w:val="23"/>
        </w:rPr>
        <w:t xml:space="preserve">Câu 2. </w:t>
      </w:r>
      <w:r>
        <w:rPr>
          <w:rFonts w:ascii="Times New Roman" w:hAnsi="Times New Roman"/>
          <w:b w:val="0"/>
          <w:i w:val="0"/>
          <w:sz w:val="23"/>
        </w:rPr>
        <w:t>Một hạt nhân ²¹⁰₈₄Po đứng yên phóng xạ α. Phần trăm năng lượng toả ra mà hạt α mang đi xấp xỉ (coi khối lượng tỉ lệ với số khối)</w:t>
      </w:r>
    </w:p>
    <w:p>
      <w:pPr>
        <w:spacing w:before="60" w:after="20"/>
        <w:jc w:val="center"/>
      </w:pPr>
      <w:r>
        <w:drawing>
          <wp:inline xmlns:a="http://schemas.openxmlformats.org/drawingml/2006/main" xmlns:pic="http://schemas.openxmlformats.org/drawingml/2006/picture">
            <wp:extent cx="4140000" cy="1694021"/>
            <wp:docPr id="85" name="Picture 85"/>
            <wp:cNvGraphicFramePr>
              <a:graphicFrameLocks noChangeAspect="1"/>
            </wp:cNvGraphicFramePr>
            <a:graphic>
              <a:graphicData uri="http://schemas.openxmlformats.org/drawingml/2006/picture">
                <pic:pic>
                  <pic:nvPicPr>
                    <pic:cNvPr id="0" name="h_sd_phan_ra_po.png"/>
                    <pic:cNvPicPr/>
                  </pic:nvPicPr>
                  <pic:blipFill>
                    <a:blip r:embed="rId23"/>
                    <a:stretch>
                      <a:fillRect/>
                    </a:stretch>
                  </pic:blipFill>
                  <pic:spPr>
                    <a:xfrm>
                      <a:off x="0" y="0"/>
                      <a:ext cx="4140000" cy="1694021"/>
                    </a:xfrm>
                    <a:prstGeom prst="rect"/>
                  </pic:spPr>
                </pic:pic>
              </a:graphicData>
            </a:graphic>
          </wp:inline>
        </w:drawing>
      </w:r>
    </w:p>
    <w:p>
      <w:pPr>
        <w:spacing w:before="0" w:after="80"/>
        <w:jc w:val="center"/>
      </w:pPr>
      <w:r>
        <w:rPr>
          <w:rFonts w:ascii="Times New Roman" w:hAnsi="Times New Roman"/>
          <w:b w:val="0"/>
          <w:i/>
          <w:color w:val="555555"/>
          <w:sz w:val="19"/>
        </w:rPr>
        <w:t>Sơ đồ phân rã của pôlôni</w:t>
      </w:r>
    </w:p>
    <w:p>
      <w:pPr>
        <w:spacing w:after="20"/>
        <w:ind w:left="340"/>
      </w:pPr>
      <w:r>
        <w:rPr>
          <w:rFonts w:ascii="Times New Roman" w:hAnsi="Times New Roman"/>
          <w:b/>
          <w:sz w:val="23"/>
        </w:rPr>
        <w:t xml:space="preserve">A. </w:t>
      </w:r>
      <w:r>
        <w:rPr>
          <w:rFonts w:ascii="Times New Roman" w:hAnsi="Times New Roman"/>
          <w:sz w:val="23"/>
        </w:rPr>
        <w:t xml:space="preserve">1,9 %.                  </w:t>
      </w:r>
      <w:r>
        <w:rPr>
          <w:rFonts w:ascii="Times New Roman" w:hAnsi="Times New Roman"/>
          <w:b/>
          <w:sz w:val="23"/>
        </w:rPr>
        <w:t xml:space="preserve">B. </w:t>
      </w:r>
      <w:r>
        <w:rPr>
          <w:rFonts w:ascii="Times New Roman" w:hAnsi="Times New Roman"/>
          <w:sz w:val="23"/>
        </w:rPr>
        <w:t xml:space="preserve">98,1 %.                 </w:t>
      </w:r>
      <w:r>
        <w:rPr>
          <w:rFonts w:ascii="Times New Roman" w:hAnsi="Times New Roman"/>
          <w:b/>
          <w:sz w:val="23"/>
        </w:rPr>
        <w:t xml:space="preserve">C. </w:t>
      </w:r>
      <w:r>
        <w:rPr>
          <w:rFonts w:ascii="Times New Roman" w:hAnsi="Times New Roman"/>
          <w:sz w:val="23"/>
        </w:rPr>
        <w:t xml:space="preserve">50,0 %.                 </w:t>
      </w:r>
      <w:r>
        <w:rPr>
          <w:rFonts w:ascii="Times New Roman" w:hAnsi="Times New Roman"/>
          <w:b/>
          <w:sz w:val="23"/>
        </w:rPr>
        <w:t xml:space="preserve">D. </w:t>
      </w:r>
      <w:r>
        <w:rPr>
          <w:rFonts w:ascii="Times New Roman" w:hAnsi="Times New Roman"/>
          <w:sz w:val="23"/>
        </w:rPr>
        <w:t>95,2 %.</w:t>
      </w:r>
    </w:p>
    <w:p>
      <w:pPr>
        <w:spacing w:before="100" w:after="40"/>
      </w:pPr>
      <w:r>
        <w:rPr>
          <w:rFonts w:ascii="Times New Roman" w:hAnsi="Times New Roman"/>
          <w:b/>
          <w:i w:val="0"/>
          <w:sz w:val="23"/>
        </w:rPr>
        <w:t xml:space="preserve">Câu 3. </w:t>
      </w:r>
      <w:r>
        <w:rPr>
          <w:rFonts w:ascii="Times New Roman" w:hAnsi="Times New Roman"/>
          <w:b w:val="0"/>
          <w:i w:val="0"/>
          <w:sz w:val="23"/>
        </w:rPr>
        <w:t>Mẫu A có độ phóng xạ ban đầu 1000 Bq, chu kì bán rã 2,0 giờ. Mẫu B có độ phóng xạ ban đầu 250 Bq, chu kì bán rã 6,0 giờ. Sau bao lâu thì độ phóng xạ hai mẫu bằng nhau?</w:t>
      </w:r>
    </w:p>
    <w:p>
      <w:pPr>
        <w:spacing w:after="20"/>
        <w:ind w:left="340"/>
      </w:pPr>
      <w:r>
        <w:rPr>
          <w:rFonts w:ascii="Times New Roman" w:hAnsi="Times New Roman"/>
          <w:b/>
          <w:sz w:val="23"/>
        </w:rPr>
        <w:t xml:space="preserve">A. </w:t>
      </w:r>
      <w:r>
        <w:rPr>
          <w:rFonts w:ascii="Times New Roman" w:hAnsi="Times New Roman"/>
          <w:sz w:val="23"/>
        </w:rPr>
        <w:t xml:space="preserve">3,0 giờ.                </w:t>
      </w:r>
      <w:r>
        <w:rPr>
          <w:rFonts w:ascii="Times New Roman" w:hAnsi="Times New Roman"/>
          <w:b/>
          <w:sz w:val="23"/>
        </w:rPr>
        <w:t xml:space="preserve">B. </w:t>
      </w:r>
      <w:r>
        <w:rPr>
          <w:rFonts w:ascii="Times New Roman" w:hAnsi="Times New Roman"/>
          <w:sz w:val="23"/>
        </w:rPr>
        <w:t xml:space="preserve">6,0 giờ.                </w:t>
      </w:r>
      <w:r>
        <w:rPr>
          <w:rFonts w:ascii="Times New Roman" w:hAnsi="Times New Roman"/>
          <w:b/>
          <w:sz w:val="23"/>
        </w:rPr>
        <w:t xml:space="preserve">C. </w:t>
      </w:r>
      <w:r>
        <w:rPr>
          <w:rFonts w:ascii="Times New Roman" w:hAnsi="Times New Roman"/>
          <w:sz w:val="23"/>
        </w:rPr>
        <w:t xml:space="preserve">4,0 giờ.                </w:t>
      </w:r>
      <w:r>
        <w:rPr>
          <w:rFonts w:ascii="Times New Roman" w:hAnsi="Times New Roman"/>
          <w:b/>
          <w:sz w:val="23"/>
        </w:rPr>
        <w:t xml:space="preserve">D. </w:t>
      </w:r>
      <w:r>
        <w:rPr>
          <w:rFonts w:ascii="Times New Roman" w:hAnsi="Times New Roman"/>
          <w:sz w:val="23"/>
        </w:rPr>
        <w:t>12,0 giờ.</w:t>
      </w:r>
    </w:p>
    <w:p>
      <w:pPr>
        <w:spacing w:before="100" w:after="40"/>
      </w:pPr>
      <w:r>
        <w:rPr>
          <w:rFonts w:ascii="Times New Roman" w:hAnsi="Times New Roman"/>
          <w:b/>
          <w:i w:val="0"/>
          <w:sz w:val="23"/>
        </w:rPr>
        <w:t xml:space="preserve">Câu 4. </w:t>
      </w:r>
      <w:r>
        <w:rPr>
          <w:rFonts w:ascii="Times New Roman" w:hAnsi="Times New Roman"/>
          <w:b w:val="0"/>
          <w:i w:val="0"/>
          <w:sz w:val="23"/>
        </w:rPr>
        <w:t>Một mẫu đá chứa ²³⁸U (chu kì bán rã 4,5 tỉ năm) và ²⁰⁶Pb. Tỉ số KHỐI LƯỢNG chì trên khối lượng urani còn lại là 0,10. Tuổi của mẫu đá xấp xỉ (ln2 ≈ 0,693)</w:t>
      </w:r>
    </w:p>
    <w:p>
      <w:pPr>
        <w:spacing w:after="20"/>
        <w:ind w:left="340"/>
      </w:pPr>
      <w:r>
        <w:rPr>
          <w:rFonts w:ascii="Times New Roman" w:hAnsi="Times New Roman"/>
          <w:b/>
          <w:sz w:val="23"/>
        </w:rPr>
        <w:t xml:space="preserve">A. </w:t>
      </w:r>
      <w:r>
        <w:rPr>
          <w:rFonts w:ascii="Times New Roman" w:hAnsi="Times New Roman"/>
          <w:sz w:val="23"/>
        </w:rPr>
        <w:t xml:space="preserve">4,5·10⁹ năm.            </w:t>
      </w:r>
      <w:r>
        <w:rPr>
          <w:rFonts w:ascii="Times New Roman" w:hAnsi="Times New Roman"/>
          <w:b/>
          <w:sz w:val="23"/>
        </w:rPr>
        <w:t xml:space="preserve">B. </w:t>
      </w:r>
      <w:r>
        <w:rPr>
          <w:rFonts w:ascii="Times New Roman" w:hAnsi="Times New Roman"/>
          <w:sz w:val="23"/>
        </w:rPr>
        <w:t xml:space="preserve">1,4·10⁹ năm.            </w:t>
      </w:r>
      <w:r>
        <w:rPr>
          <w:rFonts w:ascii="Times New Roman" w:hAnsi="Times New Roman"/>
          <w:b/>
          <w:sz w:val="23"/>
        </w:rPr>
        <w:t xml:space="preserve">C. </w:t>
      </w:r>
      <w:r>
        <w:rPr>
          <w:rFonts w:ascii="Times New Roman" w:hAnsi="Times New Roman"/>
          <w:sz w:val="23"/>
        </w:rPr>
        <w:t xml:space="preserve">7,1·10⁸ năm.            </w:t>
      </w:r>
      <w:r>
        <w:rPr>
          <w:rFonts w:ascii="Times New Roman" w:hAnsi="Times New Roman"/>
          <w:b/>
          <w:sz w:val="23"/>
        </w:rPr>
        <w:t xml:space="preserve">D. </w:t>
      </w:r>
      <w:r>
        <w:rPr>
          <w:rFonts w:ascii="Times New Roman" w:hAnsi="Times New Roman"/>
          <w:sz w:val="23"/>
        </w:rPr>
        <w:t>3,5·10⁸ năm.</w:t>
      </w:r>
    </w:p>
    <w:p>
      <w:pPr>
        <w:spacing w:before="100" w:after="40"/>
      </w:pPr>
      <w:r>
        <w:rPr>
          <w:rFonts w:ascii="Times New Roman" w:hAnsi="Times New Roman"/>
          <w:b/>
          <w:i w:val="0"/>
          <w:sz w:val="23"/>
        </w:rPr>
        <w:t xml:space="preserve">Câu 5. </w:t>
      </w:r>
      <w:r>
        <w:rPr>
          <w:rFonts w:ascii="Times New Roman" w:hAnsi="Times New Roman"/>
          <w:b w:val="0"/>
          <w:i w:val="0"/>
          <w:sz w:val="23"/>
        </w:rPr>
        <w:t>Trong khoảng thời gian bằng một chu kì bán rã đầu tiên, tổng số phân rã của một mẫu chất phóng xạ nguyên chất có N₀ hạt nhân bằng</w:t>
      </w:r>
    </w:p>
    <w:p>
      <w:pPr>
        <w:spacing w:after="20"/>
        <w:ind w:left="340"/>
      </w:pPr>
      <w:r>
        <w:rPr>
          <w:rFonts w:ascii="Times New Roman" w:hAnsi="Times New Roman"/>
          <w:b/>
          <w:sz w:val="23"/>
        </w:rPr>
        <w:t xml:space="preserve">A. </w:t>
      </w:r>
      <w:r>
        <w:rPr>
          <w:rFonts w:ascii="Times New Roman" w:hAnsi="Times New Roman"/>
          <w:sz w:val="23"/>
        </w:rPr>
        <w:t xml:space="preserve">N₀.                     </w:t>
      </w:r>
      <w:r>
        <w:rPr>
          <w:rFonts w:ascii="Times New Roman" w:hAnsi="Times New Roman"/>
          <w:b/>
          <w:sz w:val="23"/>
        </w:rPr>
        <w:t xml:space="preserve">B. </w:t>
      </w:r>
      <w:r>
        <w:rPr>
          <w:rFonts w:ascii="Times New Roman" w:hAnsi="Times New Roman"/>
          <w:sz w:val="23"/>
        </w:rPr>
        <w:t xml:space="preserve">N₀/2.                   </w:t>
      </w:r>
      <w:r>
        <w:rPr>
          <w:rFonts w:ascii="Times New Roman" w:hAnsi="Times New Roman"/>
          <w:b/>
          <w:sz w:val="23"/>
        </w:rPr>
        <w:t xml:space="preserve">C. </w:t>
      </w:r>
      <w:r>
        <w:rPr>
          <w:rFonts w:ascii="Times New Roman" w:hAnsi="Times New Roman"/>
          <w:sz w:val="23"/>
        </w:rPr>
        <w:t xml:space="preserve">N₀/4.                   </w:t>
      </w:r>
      <w:r>
        <w:rPr>
          <w:rFonts w:ascii="Times New Roman" w:hAnsi="Times New Roman"/>
          <w:b/>
          <w:sz w:val="23"/>
        </w:rPr>
        <w:t xml:space="preserve">D. </w:t>
      </w:r>
      <w:r>
        <w:rPr>
          <w:rFonts w:ascii="Times New Roman" w:hAnsi="Times New Roman"/>
          <w:sz w:val="23"/>
        </w:rPr>
        <w:t>N₀·ln2.</w:t>
      </w:r>
    </w:p>
    <w:p>
      <w:pPr>
        <w:spacing w:before="100" w:after="40"/>
      </w:pPr>
      <w:r>
        <w:rPr>
          <w:rFonts w:ascii="Times New Roman" w:hAnsi="Times New Roman"/>
          <w:b/>
          <w:i w:val="0"/>
          <w:sz w:val="23"/>
        </w:rPr>
        <w:t xml:space="preserve">Câu 6. </w:t>
      </w:r>
      <w:r>
        <w:rPr>
          <w:rFonts w:ascii="Times New Roman" w:hAnsi="Times New Roman"/>
          <w:b w:val="0"/>
          <w:i w:val="0"/>
          <w:sz w:val="23"/>
        </w:rPr>
        <w:t>Một hạt nhân đứng yên phóng xạ α. Gọi v(α) và v(con) là tốc độ của hai hạt sinh ra. Với phân rã ²¹⁰Po → ²⁰⁶Pb, tỉ số v(α)/v(con) bằng</w:t>
      </w:r>
    </w:p>
    <w:p>
      <w:pPr>
        <w:spacing w:after="20"/>
        <w:ind w:left="340"/>
      </w:pPr>
      <w:r>
        <w:rPr>
          <w:rFonts w:ascii="Times New Roman" w:hAnsi="Times New Roman"/>
          <w:b/>
          <w:sz w:val="23"/>
        </w:rPr>
        <w:t xml:space="preserve">A. </w:t>
      </w:r>
      <w:r>
        <w:rPr>
          <w:rFonts w:ascii="Times New Roman" w:hAnsi="Times New Roman"/>
          <w:sz w:val="23"/>
        </w:rPr>
        <w:t xml:space="preserve">206/4.                  </w:t>
      </w:r>
      <w:r>
        <w:rPr>
          <w:rFonts w:ascii="Times New Roman" w:hAnsi="Times New Roman"/>
          <w:b/>
          <w:sz w:val="23"/>
        </w:rPr>
        <w:t xml:space="preserve">B. </w:t>
      </w:r>
      <w:r>
        <w:rPr>
          <w:rFonts w:ascii="Times New Roman" w:hAnsi="Times New Roman"/>
          <w:sz w:val="23"/>
        </w:rPr>
        <w:t xml:space="preserve">4/206.                  </w:t>
      </w:r>
      <w:r>
        <w:rPr>
          <w:rFonts w:ascii="Times New Roman" w:hAnsi="Times New Roman"/>
          <w:b/>
          <w:sz w:val="23"/>
        </w:rPr>
        <w:t xml:space="preserve">C. </w:t>
      </w:r>
      <w:r>
        <w:rPr>
          <w:rFonts w:ascii="Times New Roman" w:hAnsi="Times New Roman"/>
          <w:sz w:val="23"/>
        </w:rPr>
        <w:t xml:space="preserve">1.                      </w:t>
      </w:r>
      <w:r>
        <w:rPr>
          <w:rFonts w:ascii="Times New Roman" w:hAnsi="Times New Roman"/>
          <w:b/>
          <w:sz w:val="23"/>
        </w:rPr>
        <w:t xml:space="preserve">D. </w:t>
      </w:r>
      <w:r>
        <w:rPr>
          <w:rFonts w:ascii="Times New Roman" w:hAnsi="Times New Roman"/>
          <w:sz w:val="23"/>
        </w:rPr>
        <w:t>√(206/4).</w:t>
      </w:r>
    </w:p>
    <w:p>
      <w:pPr>
        <w:spacing w:before="100" w:after="40"/>
      </w:pPr>
      <w:r>
        <w:rPr>
          <w:rFonts w:ascii="Times New Roman" w:hAnsi="Times New Roman"/>
          <w:b/>
          <w:i w:val="0"/>
          <w:sz w:val="23"/>
        </w:rPr>
        <w:t xml:space="preserve">Câu 7. </w:t>
      </w:r>
      <w:r>
        <w:rPr>
          <w:rFonts w:ascii="Times New Roman" w:hAnsi="Times New Roman"/>
          <w:b w:val="0"/>
          <w:i w:val="0"/>
          <w:sz w:val="23"/>
        </w:rPr>
        <w:t>Khi tính trên cùng 1,0 kg nhiên liệu, năng lượng của phản ứng nhiệt hạch ²H + ³H (17,6 MeV mỗi phản ứng, 5 nuclêôn tham gia) so với phân hạch ²³⁵U (200 MeV mỗi phản ứng, 235 nuclêôn) lớn hơn khoảng</w:t>
      </w:r>
    </w:p>
    <w:p>
      <w:pPr>
        <w:spacing w:before="60" w:after="20"/>
        <w:jc w:val="center"/>
      </w:pPr>
      <w:r>
        <w:drawing>
          <wp:inline xmlns:a="http://schemas.openxmlformats.org/drawingml/2006/main" xmlns:pic="http://schemas.openxmlformats.org/drawingml/2006/picture">
            <wp:extent cx="4140000" cy="2636233"/>
            <wp:docPr id="86" name="Picture 86"/>
            <wp:cNvGraphicFramePr>
              <a:graphicFrameLocks noChangeAspect="1"/>
            </wp:cNvGraphicFramePr>
            <a:graphic>
              <a:graphicData uri="http://schemas.openxmlformats.org/drawingml/2006/picture">
                <pic:pic>
                  <pic:nvPicPr>
                    <pic:cNvPr id="0" name="h_dt_nllk_rieng.png"/>
                    <pic:cNvPicPr/>
                  </pic:nvPicPr>
                  <pic:blipFill>
                    <a:blip r:embed="rId12"/>
                    <a:stretch>
                      <a:fillRect/>
                    </a:stretch>
                  </pic:blipFill>
                  <pic:spPr>
                    <a:xfrm>
                      <a:off x="0" y="0"/>
                      <a:ext cx="4140000" cy="2636233"/>
                    </a:xfrm>
                    <a:prstGeom prst="rect"/>
                  </pic:spPr>
                </pic:pic>
              </a:graphicData>
            </a:graphic>
          </wp:inline>
        </w:drawing>
      </w:r>
    </w:p>
    <w:p>
      <w:pPr>
        <w:spacing w:before="0" w:after="80"/>
        <w:jc w:val="center"/>
      </w:pPr>
      <w:r>
        <w:rPr>
          <w:rFonts w:ascii="Times New Roman" w:hAnsi="Times New Roman"/>
          <w:b w:val="0"/>
          <w:i/>
          <w:color w:val="555555"/>
          <w:sz w:val="19"/>
        </w:rPr>
        <w:t>Năng lượng liên kết riêng theo số khối</w:t>
      </w:r>
    </w:p>
    <w:p>
      <w:pPr>
        <w:spacing w:after="20"/>
        <w:ind w:left="340"/>
      </w:pPr>
      <w:r>
        <w:rPr>
          <w:rFonts w:ascii="Times New Roman" w:hAnsi="Times New Roman"/>
          <w:b/>
          <w:sz w:val="23"/>
        </w:rPr>
        <w:t xml:space="preserve">A. </w:t>
      </w:r>
      <w:r>
        <w:rPr>
          <w:rFonts w:ascii="Times New Roman" w:hAnsi="Times New Roman"/>
          <w:sz w:val="23"/>
        </w:rPr>
        <w:t xml:space="preserve">2 lần.                  </w:t>
      </w:r>
      <w:r>
        <w:rPr>
          <w:rFonts w:ascii="Times New Roman" w:hAnsi="Times New Roman"/>
          <w:b/>
          <w:sz w:val="23"/>
        </w:rPr>
        <w:t xml:space="preserve">B. </w:t>
      </w:r>
      <w:r>
        <w:rPr>
          <w:rFonts w:ascii="Times New Roman" w:hAnsi="Times New Roman"/>
          <w:sz w:val="23"/>
        </w:rPr>
        <w:t xml:space="preserve">4 lần.                  </w:t>
      </w:r>
      <w:r>
        <w:rPr>
          <w:rFonts w:ascii="Times New Roman" w:hAnsi="Times New Roman"/>
          <w:b/>
          <w:sz w:val="23"/>
        </w:rPr>
        <w:t xml:space="preserve">C. </w:t>
      </w:r>
      <w:r>
        <w:rPr>
          <w:rFonts w:ascii="Times New Roman" w:hAnsi="Times New Roman"/>
          <w:sz w:val="23"/>
        </w:rPr>
        <w:t xml:space="preserve">10 lần.                 </w:t>
      </w:r>
      <w:r>
        <w:rPr>
          <w:rFonts w:ascii="Times New Roman" w:hAnsi="Times New Roman"/>
          <w:b/>
          <w:sz w:val="23"/>
        </w:rPr>
        <w:t xml:space="preserve">D. </w:t>
      </w:r>
      <w:r>
        <w:rPr>
          <w:rFonts w:ascii="Times New Roman" w:hAnsi="Times New Roman"/>
          <w:sz w:val="23"/>
        </w:rPr>
        <w:t>20 lần.</w:t>
      </w:r>
    </w:p>
    <w:p>
      <w:pPr>
        <w:spacing w:before="100" w:after="40"/>
      </w:pPr>
      <w:r>
        <w:rPr>
          <w:rFonts w:ascii="Times New Roman" w:hAnsi="Times New Roman"/>
          <w:b/>
          <w:i w:val="0"/>
          <w:sz w:val="23"/>
        </w:rPr>
        <w:t xml:space="preserve">Câu 8. </w:t>
      </w:r>
      <w:r>
        <w:rPr>
          <w:rFonts w:ascii="Times New Roman" w:hAnsi="Times New Roman"/>
          <w:b w:val="0"/>
          <w:i w:val="0"/>
          <w:sz w:val="23"/>
        </w:rPr>
        <w:t>Một chất phóng xạ có chu kì bán rã T. Số hạt nhân phân rã trong khoảng thời gian từ t đến t + T luôn bằng</w:t>
      </w:r>
    </w:p>
    <w:p>
      <w:pPr>
        <w:spacing w:before="0" w:after="0"/>
        <w:ind w:left="340"/>
      </w:pPr>
      <w:r>
        <w:rPr>
          <w:rFonts w:ascii="Times New Roman" w:hAnsi="Times New Roman"/>
          <w:b/>
          <w:i w:val="0"/>
          <w:sz w:val="23"/>
        </w:rPr>
        <w:t xml:space="preserve">A. </w:t>
      </w:r>
      <w:r>
        <w:rPr>
          <w:rFonts w:ascii="Times New Roman" w:hAnsi="Times New Roman"/>
          <w:b w:val="0"/>
          <w:i w:val="0"/>
          <w:sz w:val="23"/>
        </w:rPr>
        <w:t>một nửa số hạt nhân còn lại ở thời điểm t.</w:t>
      </w:r>
    </w:p>
    <w:p>
      <w:pPr>
        <w:spacing w:before="0" w:after="0"/>
        <w:ind w:left="340"/>
      </w:pPr>
      <w:r>
        <w:rPr>
          <w:rFonts w:ascii="Times New Roman" w:hAnsi="Times New Roman"/>
          <w:b/>
          <w:i w:val="0"/>
          <w:sz w:val="23"/>
        </w:rPr>
        <w:t xml:space="preserve">B. </w:t>
      </w:r>
      <w:r>
        <w:rPr>
          <w:rFonts w:ascii="Times New Roman" w:hAnsi="Times New Roman"/>
          <w:b w:val="0"/>
          <w:i w:val="0"/>
          <w:sz w:val="23"/>
        </w:rPr>
        <w:t>N₀/2 với mọi t.</w:t>
      </w:r>
    </w:p>
    <w:p>
      <w:pPr>
        <w:spacing w:before="0" w:after="0"/>
        <w:ind w:left="340"/>
      </w:pPr>
      <w:r>
        <w:rPr>
          <w:rFonts w:ascii="Times New Roman" w:hAnsi="Times New Roman"/>
          <w:b/>
          <w:i w:val="0"/>
          <w:sz w:val="23"/>
        </w:rPr>
        <w:t xml:space="preserve">C. </w:t>
      </w:r>
      <w:r>
        <w:rPr>
          <w:rFonts w:ascii="Times New Roman" w:hAnsi="Times New Roman"/>
          <w:b w:val="0"/>
          <w:i w:val="0"/>
          <w:sz w:val="23"/>
        </w:rPr>
        <w:t>N₀/4 với mọi t.</w:t>
      </w:r>
    </w:p>
    <w:p>
      <w:pPr>
        <w:spacing w:before="0" w:after="0"/>
        <w:ind w:left="340"/>
      </w:pPr>
      <w:r>
        <w:rPr>
          <w:rFonts w:ascii="Times New Roman" w:hAnsi="Times New Roman"/>
          <w:b/>
          <w:i w:val="0"/>
          <w:sz w:val="23"/>
        </w:rPr>
        <w:t xml:space="preserve">D. </w:t>
      </w:r>
      <w:r>
        <w:rPr>
          <w:rFonts w:ascii="Times New Roman" w:hAnsi="Times New Roman"/>
          <w:b w:val="0"/>
          <w:i w:val="0"/>
          <w:sz w:val="23"/>
        </w:rPr>
        <w:t>không xác định được.</w:t>
      </w:r>
    </w:p>
    <w:p>
      <w:pPr>
        <w:spacing w:before="100" w:after="40"/>
      </w:pPr>
      <w:r>
        <w:rPr>
          <w:rFonts w:ascii="Times New Roman" w:hAnsi="Times New Roman"/>
          <w:b/>
          <w:i w:val="0"/>
          <w:sz w:val="23"/>
        </w:rPr>
        <w:t xml:space="preserve">Câu 9. </w:t>
      </w:r>
      <w:r>
        <w:rPr>
          <w:rFonts w:ascii="Times New Roman" w:hAnsi="Times New Roman"/>
          <w:b w:val="0"/>
          <w:i w:val="0"/>
          <w:sz w:val="23"/>
        </w:rPr>
        <w:t>Dùng prôtôn có động năng W bắn vào hạt nhân ⁷₃Li đứng yên, tạo thành hai hạt α giống nhau bay đối xứng qua phương của prôtôn. Nếu phản ứng toả năng lượng ΔE thì động năng mỗi hạt α bằng</w:t>
      </w:r>
    </w:p>
    <w:p>
      <w:pPr>
        <w:spacing w:after="20"/>
        <w:ind w:left="340"/>
      </w:pPr>
      <w:r>
        <w:rPr>
          <w:rFonts w:ascii="Times New Roman" w:hAnsi="Times New Roman"/>
          <w:b/>
          <w:sz w:val="23"/>
        </w:rPr>
        <w:t xml:space="preserve">A. </w:t>
      </w:r>
      <w:r>
        <w:rPr>
          <w:rFonts w:ascii="Times New Roman" w:hAnsi="Times New Roman"/>
          <w:sz w:val="23"/>
        </w:rPr>
        <w:t xml:space="preserve">(W + ΔE)/2.             </w:t>
      </w:r>
      <w:r>
        <w:rPr>
          <w:rFonts w:ascii="Times New Roman" w:hAnsi="Times New Roman"/>
          <w:b/>
          <w:sz w:val="23"/>
        </w:rPr>
        <w:t xml:space="preserve">B. </w:t>
      </w:r>
      <w:r>
        <w:rPr>
          <w:rFonts w:ascii="Times New Roman" w:hAnsi="Times New Roman"/>
          <w:sz w:val="23"/>
        </w:rPr>
        <w:t xml:space="preserve">(W + ΔE).               </w:t>
      </w:r>
      <w:r>
        <w:rPr>
          <w:rFonts w:ascii="Times New Roman" w:hAnsi="Times New Roman"/>
          <w:b/>
          <w:sz w:val="23"/>
        </w:rPr>
        <w:t xml:space="preserve">C. </w:t>
      </w:r>
      <w:r>
        <w:rPr>
          <w:rFonts w:ascii="Times New Roman" w:hAnsi="Times New Roman"/>
          <w:sz w:val="23"/>
        </w:rPr>
        <w:t xml:space="preserve">(W − ΔE)/2.             </w:t>
      </w:r>
      <w:r>
        <w:rPr>
          <w:rFonts w:ascii="Times New Roman" w:hAnsi="Times New Roman"/>
          <w:b/>
          <w:sz w:val="23"/>
        </w:rPr>
        <w:t xml:space="preserve">D. </w:t>
      </w:r>
      <w:r>
        <w:rPr>
          <w:rFonts w:ascii="Times New Roman" w:hAnsi="Times New Roman"/>
          <w:sz w:val="23"/>
        </w:rPr>
        <w:t>ΔE/2.</w:t>
      </w:r>
    </w:p>
    <w:p>
      <w:pPr>
        <w:spacing w:before="100" w:after="40"/>
      </w:pPr>
      <w:r>
        <w:rPr>
          <w:rFonts w:ascii="Times New Roman" w:hAnsi="Times New Roman"/>
          <w:b/>
          <w:i w:val="0"/>
          <w:sz w:val="23"/>
        </w:rPr>
        <w:t xml:space="preserve">Câu 10. </w:t>
      </w:r>
      <w:r>
        <w:rPr>
          <w:rFonts w:ascii="Times New Roman" w:hAnsi="Times New Roman"/>
          <w:b w:val="0"/>
          <w:i w:val="0"/>
          <w:sz w:val="23"/>
        </w:rPr>
        <w:t>Một nguồn phóng xạ dùng trong y tế có chu kì bán rã 6,0 giờ. Bệnh viện nhận nguồn lúc 8 giờ sáng với độ phóng xạ 800 MBq. Muốn dùng nguồn khi độ phóng xạ còn ít nhất 200 MBq thì thời điểm muộn nhất có thể dùng là</w:t>
      </w:r>
    </w:p>
    <w:p>
      <w:pPr>
        <w:spacing w:after="20"/>
        <w:ind w:left="340"/>
      </w:pPr>
      <w:r>
        <w:rPr>
          <w:rFonts w:ascii="Times New Roman" w:hAnsi="Times New Roman"/>
          <w:b/>
          <w:sz w:val="23"/>
        </w:rPr>
        <w:t xml:space="preserve">A. </w:t>
      </w:r>
      <w:r>
        <w:rPr>
          <w:rFonts w:ascii="Times New Roman" w:hAnsi="Times New Roman"/>
          <w:sz w:val="23"/>
        </w:rPr>
        <w:t xml:space="preserve">20 giờ cùng ngày.       </w:t>
      </w:r>
      <w:r>
        <w:rPr>
          <w:rFonts w:ascii="Times New Roman" w:hAnsi="Times New Roman"/>
          <w:b/>
          <w:sz w:val="23"/>
        </w:rPr>
        <w:t xml:space="preserve">B. </w:t>
      </w:r>
      <w:r>
        <w:rPr>
          <w:rFonts w:ascii="Times New Roman" w:hAnsi="Times New Roman"/>
          <w:sz w:val="23"/>
        </w:rPr>
        <w:t xml:space="preserve">14 giờ cùng ngày.       </w:t>
      </w:r>
      <w:r>
        <w:rPr>
          <w:rFonts w:ascii="Times New Roman" w:hAnsi="Times New Roman"/>
          <w:b/>
          <w:sz w:val="23"/>
        </w:rPr>
        <w:t xml:space="preserve">C. </w:t>
      </w:r>
      <w:r>
        <w:rPr>
          <w:rFonts w:ascii="Times New Roman" w:hAnsi="Times New Roman"/>
          <w:sz w:val="23"/>
        </w:rPr>
        <w:t xml:space="preserve">2 giờ sáng hôm sau.     </w:t>
      </w:r>
      <w:r>
        <w:rPr>
          <w:rFonts w:ascii="Times New Roman" w:hAnsi="Times New Roman"/>
          <w:b/>
          <w:sz w:val="23"/>
        </w:rPr>
        <w:t xml:space="preserve">D. </w:t>
      </w:r>
      <w:r>
        <w:rPr>
          <w:rFonts w:ascii="Times New Roman" w:hAnsi="Times New Roman"/>
          <w:sz w:val="23"/>
        </w:rPr>
        <w:t>8 giờ sáng hôm sau.</w:t>
      </w:r>
    </w:p>
    <w:p>
      <w:pPr>
        <w:spacing w:before="100" w:after="40"/>
      </w:pPr>
      <w:r>
        <w:rPr>
          <w:rFonts w:ascii="Times New Roman" w:hAnsi="Times New Roman"/>
          <w:b/>
          <w:i w:val="0"/>
          <w:sz w:val="23"/>
        </w:rPr>
        <w:t xml:space="preserve">Câu 11. </w:t>
      </w:r>
      <w:r>
        <w:rPr>
          <w:rFonts w:ascii="Times New Roman" w:hAnsi="Times New Roman"/>
          <w:b w:val="0"/>
          <w:i w:val="0"/>
          <w:sz w:val="23"/>
        </w:rPr>
        <w:t>Hai đồng vị phóng xạ có chu kì bán rã T và 3T. Ban đầu số hạt nhân bằng nhau. Sau thời gian 3T, tỉ số số hạt nhân còn lại của đồng vị thứ nhất so với thứ hai bằng</w:t>
      </w:r>
    </w:p>
    <w:p>
      <w:pPr>
        <w:spacing w:after="20"/>
        <w:ind w:left="340"/>
      </w:pPr>
      <w:r>
        <w:rPr>
          <w:rFonts w:ascii="Times New Roman" w:hAnsi="Times New Roman"/>
          <w:b/>
          <w:sz w:val="23"/>
        </w:rPr>
        <w:t xml:space="preserve">A. </w:t>
      </w:r>
      <w:r>
        <w:rPr>
          <w:rFonts w:ascii="Times New Roman" w:hAnsi="Times New Roman"/>
          <w:sz w:val="23"/>
        </w:rPr>
        <w:t xml:space="preserve">1 : 4.                  </w:t>
      </w:r>
      <w:r>
        <w:rPr>
          <w:rFonts w:ascii="Times New Roman" w:hAnsi="Times New Roman"/>
          <w:b/>
          <w:sz w:val="23"/>
        </w:rPr>
        <w:t xml:space="preserve">B. </w:t>
      </w:r>
      <w:r>
        <w:rPr>
          <w:rFonts w:ascii="Times New Roman" w:hAnsi="Times New Roman"/>
          <w:sz w:val="23"/>
        </w:rPr>
        <w:t xml:space="preserve">1 : 2.                  </w:t>
      </w:r>
      <w:r>
        <w:rPr>
          <w:rFonts w:ascii="Times New Roman" w:hAnsi="Times New Roman"/>
          <w:b/>
          <w:sz w:val="23"/>
        </w:rPr>
        <w:t xml:space="preserve">C. </w:t>
      </w:r>
      <w:r>
        <w:rPr>
          <w:rFonts w:ascii="Times New Roman" w:hAnsi="Times New Roman"/>
          <w:sz w:val="23"/>
        </w:rPr>
        <w:t xml:space="preserve">1 : 8.                  </w:t>
      </w:r>
      <w:r>
        <w:rPr>
          <w:rFonts w:ascii="Times New Roman" w:hAnsi="Times New Roman"/>
          <w:b/>
          <w:sz w:val="23"/>
        </w:rPr>
        <w:t xml:space="preserve">D. </w:t>
      </w:r>
      <w:r>
        <w:rPr>
          <w:rFonts w:ascii="Times New Roman" w:hAnsi="Times New Roman"/>
          <w:sz w:val="23"/>
        </w:rPr>
        <w:t>2 : 1.</w:t>
      </w:r>
    </w:p>
    <w:p>
      <w:pPr>
        <w:spacing w:before="100" w:after="40"/>
      </w:pPr>
      <w:r>
        <w:rPr>
          <w:rFonts w:ascii="Times New Roman" w:hAnsi="Times New Roman"/>
          <w:b/>
          <w:i w:val="0"/>
          <w:sz w:val="23"/>
        </w:rPr>
        <w:t xml:space="preserve">Câu 12. </w:t>
      </w:r>
      <w:r>
        <w:rPr>
          <w:rFonts w:ascii="Times New Roman" w:hAnsi="Times New Roman"/>
          <w:b w:val="0"/>
          <w:i w:val="0"/>
          <w:sz w:val="23"/>
        </w:rPr>
        <w:t>Một mẫu chất phóng xạ nguyên chất có chu kì bán rã T. Thời gian để số hạt nhân giảm từ 90 % xuống 10 % giá trị ban đầu xấp xỉ (ln2 ≈ 0,693)</w:t>
      </w:r>
    </w:p>
    <w:p>
      <w:pPr>
        <w:spacing w:after="20"/>
        <w:ind w:left="340"/>
      </w:pPr>
      <w:r>
        <w:rPr>
          <w:rFonts w:ascii="Times New Roman" w:hAnsi="Times New Roman"/>
          <w:b/>
          <w:sz w:val="23"/>
        </w:rPr>
        <w:t xml:space="preserve">A. </w:t>
      </w:r>
      <w:r>
        <w:rPr>
          <w:rFonts w:ascii="Times New Roman" w:hAnsi="Times New Roman"/>
          <w:sz w:val="23"/>
        </w:rPr>
        <w:t xml:space="preserve">2,17·T.                 </w:t>
      </w:r>
      <w:r>
        <w:rPr>
          <w:rFonts w:ascii="Times New Roman" w:hAnsi="Times New Roman"/>
          <w:b/>
          <w:sz w:val="23"/>
        </w:rPr>
        <w:t xml:space="preserve">B. </w:t>
      </w:r>
      <w:r>
        <w:rPr>
          <w:rFonts w:ascii="Times New Roman" w:hAnsi="Times New Roman"/>
          <w:sz w:val="23"/>
        </w:rPr>
        <w:t xml:space="preserve">1,17·T.                 </w:t>
      </w:r>
      <w:r>
        <w:rPr>
          <w:rFonts w:ascii="Times New Roman" w:hAnsi="Times New Roman"/>
          <w:b/>
          <w:sz w:val="23"/>
        </w:rPr>
        <w:t xml:space="preserve">C. </w:t>
      </w:r>
      <w:r>
        <w:rPr>
          <w:rFonts w:ascii="Times New Roman" w:hAnsi="Times New Roman"/>
          <w:sz w:val="23"/>
        </w:rPr>
        <w:t xml:space="preserve">3,17·T.                 </w:t>
      </w:r>
      <w:r>
        <w:rPr>
          <w:rFonts w:ascii="Times New Roman" w:hAnsi="Times New Roman"/>
          <w:b/>
          <w:sz w:val="23"/>
        </w:rPr>
        <w:t xml:space="preserve">D. </w:t>
      </w:r>
      <w:r>
        <w:rPr>
          <w:rFonts w:ascii="Times New Roman" w:hAnsi="Times New Roman"/>
          <w:sz w:val="23"/>
        </w:rPr>
        <w:t>4,17·T.</w:t>
      </w:r>
    </w:p>
    <w:p>
      <w:pPr>
        <w:spacing w:before="100" w:after="40"/>
      </w:pPr>
      <w:r>
        <w:rPr>
          <w:rFonts w:ascii="Times New Roman" w:hAnsi="Times New Roman"/>
          <w:b/>
          <w:i w:val="0"/>
          <w:sz w:val="23"/>
        </w:rPr>
        <w:t xml:space="preserve">Câu 13. </w:t>
      </w:r>
      <w:r>
        <w:rPr>
          <w:rFonts w:ascii="Times New Roman" w:hAnsi="Times New Roman"/>
          <w:b w:val="0"/>
          <w:i w:val="0"/>
          <w:sz w:val="23"/>
        </w:rPr>
        <w:t>Trong phản ứng phân hạch, sản phẩm thường gồm hai mảnh vỡ có số khối rất chênh lệch. Nếu hai mảnh vỡ có số khối 95 và 138 thì tỉ số ĐỘNG NĂNG của chúng ngay sau phân hạch (bỏ qua động lượng của nơtron) xấp xỉ</w:t>
      </w:r>
    </w:p>
    <w:p>
      <w:pPr>
        <w:spacing w:before="60" w:after="20"/>
        <w:jc w:val="center"/>
      </w:pPr>
      <w:r>
        <w:drawing>
          <wp:inline xmlns:a="http://schemas.openxmlformats.org/drawingml/2006/main" xmlns:pic="http://schemas.openxmlformats.org/drawingml/2006/picture">
            <wp:extent cx="4140000" cy="1824187"/>
            <wp:docPr id="87" name="Picture 87"/>
            <wp:cNvGraphicFramePr>
              <a:graphicFrameLocks noChangeAspect="1"/>
            </wp:cNvGraphicFramePr>
            <a:graphic>
              <a:graphicData uri="http://schemas.openxmlformats.org/drawingml/2006/picture">
                <pic:pic>
                  <pic:nvPicPr>
                    <pic:cNvPr id="0" name="h_sd_phan_hach.png"/>
                    <pic:cNvPicPr/>
                  </pic:nvPicPr>
                  <pic:blipFill>
                    <a:blip r:embed="rId17"/>
                    <a:stretch>
                      <a:fillRect/>
                    </a:stretch>
                  </pic:blipFill>
                  <pic:spPr>
                    <a:xfrm>
                      <a:off x="0" y="0"/>
                      <a:ext cx="4140000" cy="1824187"/>
                    </a:xfrm>
                    <a:prstGeom prst="rect"/>
                  </pic:spPr>
                </pic:pic>
              </a:graphicData>
            </a:graphic>
          </wp:inline>
        </w:drawing>
      </w:r>
    </w:p>
    <w:p>
      <w:pPr>
        <w:spacing w:before="0" w:after="80"/>
        <w:jc w:val="center"/>
      </w:pPr>
      <w:r>
        <w:rPr>
          <w:rFonts w:ascii="Times New Roman" w:hAnsi="Times New Roman"/>
          <w:b w:val="0"/>
          <w:i/>
          <w:color w:val="555555"/>
          <w:sz w:val="19"/>
        </w:rPr>
        <w:t>Phản ứng phân hạch</w:t>
      </w:r>
    </w:p>
    <w:p>
      <w:pPr>
        <w:spacing w:after="20"/>
        <w:ind w:left="340"/>
      </w:pPr>
      <w:r>
        <w:rPr>
          <w:rFonts w:ascii="Times New Roman" w:hAnsi="Times New Roman"/>
          <w:b/>
          <w:sz w:val="23"/>
        </w:rPr>
        <w:t xml:space="preserve">A. </w:t>
      </w:r>
      <w:r>
        <w:rPr>
          <w:rFonts w:ascii="Times New Roman" w:hAnsi="Times New Roman"/>
          <w:sz w:val="23"/>
        </w:rPr>
        <w:t xml:space="preserve">95 : 138.               </w:t>
      </w:r>
      <w:r>
        <w:rPr>
          <w:rFonts w:ascii="Times New Roman" w:hAnsi="Times New Roman"/>
          <w:b/>
          <w:sz w:val="23"/>
        </w:rPr>
        <w:t xml:space="preserve">B. </w:t>
      </w:r>
      <w:r>
        <w:rPr>
          <w:rFonts w:ascii="Times New Roman" w:hAnsi="Times New Roman"/>
          <w:sz w:val="23"/>
        </w:rPr>
        <w:t xml:space="preserve">1 : 1.                  </w:t>
      </w:r>
      <w:r>
        <w:rPr>
          <w:rFonts w:ascii="Times New Roman" w:hAnsi="Times New Roman"/>
          <w:b/>
          <w:sz w:val="23"/>
        </w:rPr>
        <w:t xml:space="preserve">C. </w:t>
      </w:r>
      <w:r>
        <w:rPr>
          <w:rFonts w:ascii="Times New Roman" w:hAnsi="Times New Roman"/>
          <w:sz w:val="23"/>
        </w:rPr>
        <w:t xml:space="preserve">138 : 95.               </w:t>
      </w:r>
      <w:r>
        <w:rPr>
          <w:rFonts w:ascii="Times New Roman" w:hAnsi="Times New Roman"/>
          <w:b/>
          <w:sz w:val="23"/>
        </w:rPr>
        <w:t xml:space="preserve">D. </w:t>
      </w:r>
      <w:r>
        <w:rPr>
          <w:rFonts w:ascii="Times New Roman" w:hAnsi="Times New Roman"/>
          <w:sz w:val="23"/>
        </w:rPr>
        <w:t>138² : 95².</w:t>
      </w:r>
    </w:p>
    <w:p>
      <w:pPr>
        <w:spacing w:before="100" w:after="40"/>
      </w:pPr>
      <w:r>
        <w:rPr>
          <w:rFonts w:ascii="Times New Roman" w:hAnsi="Times New Roman"/>
          <w:b/>
          <w:i w:val="0"/>
          <w:sz w:val="23"/>
        </w:rPr>
        <w:t xml:space="preserve">Câu 14. </w:t>
      </w:r>
      <w:r>
        <w:rPr>
          <w:rFonts w:ascii="Times New Roman" w:hAnsi="Times New Roman"/>
          <w:b w:val="0"/>
          <w:i w:val="0"/>
          <w:sz w:val="23"/>
        </w:rPr>
        <w:t>Một mẫu chất phóng xạ có độ phóng xạ 8000 Bq. Sau 10 phút, độ phóng xạ còn 1000 Bq. Độ phóng xạ của mẫu sau 25 phút kể từ lúc đầu bằng</w:t>
      </w:r>
    </w:p>
    <w:p>
      <w:pPr>
        <w:spacing w:after="20"/>
        <w:ind w:left="340"/>
      </w:pPr>
      <w:r>
        <w:rPr>
          <w:rFonts w:ascii="Times New Roman" w:hAnsi="Times New Roman"/>
          <w:b/>
          <w:sz w:val="23"/>
        </w:rPr>
        <w:t xml:space="preserve">A. </w:t>
      </w:r>
      <w:r>
        <w:rPr>
          <w:rFonts w:ascii="Times New Roman" w:hAnsi="Times New Roman"/>
          <w:sz w:val="23"/>
        </w:rPr>
        <w:t xml:space="preserve">125 Bq.                 </w:t>
      </w:r>
      <w:r>
        <w:rPr>
          <w:rFonts w:ascii="Times New Roman" w:hAnsi="Times New Roman"/>
          <w:b/>
          <w:sz w:val="23"/>
        </w:rPr>
        <w:t xml:space="preserve">B. </w:t>
      </w:r>
      <w:r>
        <w:rPr>
          <w:rFonts w:ascii="Times New Roman" w:hAnsi="Times New Roman"/>
          <w:sz w:val="23"/>
        </w:rPr>
        <w:t xml:space="preserve">62,5 Bq.                </w:t>
      </w:r>
      <w:r>
        <w:rPr>
          <w:rFonts w:ascii="Times New Roman" w:hAnsi="Times New Roman"/>
          <w:b/>
          <w:sz w:val="23"/>
        </w:rPr>
        <w:t xml:space="preserve">C. </w:t>
      </w:r>
      <w:r>
        <w:rPr>
          <w:rFonts w:ascii="Times New Roman" w:hAnsi="Times New Roman"/>
          <w:sz w:val="23"/>
        </w:rPr>
        <w:t xml:space="preserve">44,2 Bq.                </w:t>
      </w:r>
      <w:r>
        <w:rPr>
          <w:rFonts w:ascii="Times New Roman" w:hAnsi="Times New Roman"/>
          <w:b/>
          <w:sz w:val="23"/>
        </w:rPr>
        <w:t xml:space="preserve">D. </w:t>
      </w:r>
      <w:r>
        <w:rPr>
          <w:rFonts w:ascii="Times New Roman" w:hAnsi="Times New Roman"/>
          <w:sz w:val="23"/>
        </w:rPr>
        <w:t>31,3 Bq.</w:t>
      </w:r>
    </w:p>
    <w:p>
      <w:pPr>
        <w:spacing w:before="100" w:after="40"/>
      </w:pPr>
      <w:r>
        <w:rPr>
          <w:rFonts w:ascii="Times New Roman" w:hAnsi="Times New Roman"/>
          <w:b/>
          <w:i w:val="0"/>
          <w:sz w:val="23"/>
        </w:rPr>
        <w:t xml:space="preserve">Câu 15. </w:t>
      </w:r>
      <w:r>
        <w:rPr>
          <w:rFonts w:ascii="Times New Roman" w:hAnsi="Times New Roman"/>
          <w:b w:val="0"/>
          <w:i w:val="0"/>
          <w:sz w:val="23"/>
        </w:rPr>
        <w:t>Một hạt nhân X đứng yên phân rã thành hai hạt có số khối 4 và 206, toả ra năng lượng 5,4 MeV. Tổng động lượng của hai hạt sau phân rã bằng</w:t>
      </w:r>
    </w:p>
    <w:p>
      <w:pPr>
        <w:spacing w:before="0" w:after="0"/>
        <w:ind w:left="340"/>
      </w:pPr>
      <w:r>
        <w:rPr>
          <w:rFonts w:ascii="Times New Roman" w:hAnsi="Times New Roman"/>
          <w:b/>
          <w:i w:val="0"/>
          <w:sz w:val="23"/>
        </w:rPr>
        <w:t xml:space="preserve">A. </w:t>
      </w:r>
      <w:r>
        <w:rPr>
          <w:rFonts w:ascii="Times New Roman" w:hAnsi="Times New Roman"/>
          <w:b w:val="0"/>
          <w:i w:val="0"/>
          <w:sz w:val="23"/>
        </w:rPr>
        <w:t>một giá trị khác không.</w:t>
      </w:r>
    </w:p>
    <w:p>
      <w:pPr>
        <w:spacing w:before="0" w:after="0"/>
        <w:ind w:left="340"/>
      </w:pPr>
      <w:r>
        <w:rPr>
          <w:rFonts w:ascii="Times New Roman" w:hAnsi="Times New Roman"/>
          <w:b/>
          <w:i w:val="0"/>
          <w:sz w:val="23"/>
        </w:rPr>
        <w:t xml:space="preserve">B. </w:t>
      </w:r>
      <w:r>
        <w:rPr>
          <w:rFonts w:ascii="Times New Roman" w:hAnsi="Times New Roman"/>
          <w:b w:val="0"/>
          <w:i w:val="0"/>
          <w:sz w:val="23"/>
        </w:rPr>
        <w:t>tỉ lệ với 210.</w:t>
      </w:r>
    </w:p>
    <w:p>
      <w:pPr>
        <w:spacing w:before="0" w:after="0"/>
        <w:ind w:left="340"/>
      </w:pPr>
      <w:r>
        <w:rPr>
          <w:rFonts w:ascii="Times New Roman" w:hAnsi="Times New Roman"/>
          <w:b/>
          <w:i w:val="0"/>
          <w:sz w:val="23"/>
        </w:rPr>
        <w:t xml:space="preserve">C. </w:t>
      </w:r>
      <w:r>
        <w:rPr>
          <w:rFonts w:ascii="Times New Roman" w:hAnsi="Times New Roman"/>
          <w:b w:val="0"/>
          <w:i w:val="0"/>
          <w:sz w:val="23"/>
        </w:rPr>
        <w:t>tỉ lệ với 5,4 MeV.</w:t>
      </w:r>
    </w:p>
    <w:p>
      <w:pPr>
        <w:spacing w:before="0" w:after="0"/>
        <w:ind w:left="340"/>
      </w:pPr>
      <w:r>
        <w:rPr>
          <w:rFonts w:ascii="Times New Roman" w:hAnsi="Times New Roman"/>
          <w:b/>
          <w:i w:val="0"/>
          <w:sz w:val="23"/>
        </w:rPr>
        <w:t xml:space="preserve">D. </w:t>
      </w:r>
      <w:r>
        <w:rPr>
          <w:rFonts w:ascii="Times New Roman" w:hAnsi="Times New Roman"/>
          <w:b w:val="0"/>
          <w:i w:val="0"/>
          <w:sz w:val="23"/>
        </w:rPr>
        <w:t>không.</w:t>
      </w:r>
    </w:p>
    <w:p>
      <w:pPr>
        <w:spacing w:before="100" w:after="40"/>
      </w:pPr>
      <w:r>
        <w:rPr>
          <w:rFonts w:ascii="Times New Roman" w:hAnsi="Times New Roman"/>
          <w:b/>
          <w:i w:val="0"/>
          <w:sz w:val="23"/>
        </w:rPr>
        <w:t xml:space="preserve">Câu 16. </w:t>
      </w:r>
      <w:r>
        <w:rPr>
          <w:rFonts w:ascii="Times New Roman" w:hAnsi="Times New Roman"/>
          <w:b w:val="0"/>
          <w:i w:val="0"/>
          <w:sz w:val="23"/>
        </w:rPr>
        <w:t>Xét hai mẫu chất phóng xạ cùng đồng vị. Mẫu thứ hai được lấy muộn hơn mẫu thứ nhất một khoảng thời gian bằng 2 chu kì bán rã, với khối lượng ban đầu bằng nhau. Tại một thời điểm quan sát chung, độ phóng xạ của mẫu thứ hai so với mẫu thứ nhất</w:t>
      </w:r>
    </w:p>
    <w:p>
      <w:pPr>
        <w:spacing w:after="20"/>
        <w:ind w:left="340"/>
      </w:pPr>
      <w:r>
        <w:rPr>
          <w:rFonts w:ascii="Times New Roman" w:hAnsi="Times New Roman"/>
          <w:b/>
          <w:sz w:val="23"/>
        </w:rPr>
        <w:t xml:space="preserve">A. </w:t>
      </w:r>
      <w:r>
        <w:rPr>
          <w:rFonts w:ascii="Times New Roman" w:hAnsi="Times New Roman"/>
          <w:sz w:val="23"/>
        </w:rPr>
        <w:t xml:space="preserve">nhỏ hơn 4 lần.          </w:t>
      </w:r>
      <w:r>
        <w:rPr>
          <w:rFonts w:ascii="Times New Roman" w:hAnsi="Times New Roman"/>
          <w:b/>
          <w:sz w:val="23"/>
        </w:rPr>
        <w:t xml:space="preserve">B. </w:t>
      </w:r>
      <w:r>
        <w:rPr>
          <w:rFonts w:ascii="Times New Roman" w:hAnsi="Times New Roman"/>
          <w:sz w:val="23"/>
        </w:rPr>
        <w:t xml:space="preserve">nhỏ hơn 2 lần.          </w:t>
      </w:r>
      <w:r>
        <w:rPr>
          <w:rFonts w:ascii="Times New Roman" w:hAnsi="Times New Roman"/>
          <w:b/>
          <w:sz w:val="23"/>
        </w:rPr>
        <w:t xml:space="preserve">C. </w:t>
      </w:r>
      <w:r>
        <w:rPr>
          <w:rFonts w:ascii="Times New Roman" w:hAnsi="Times New Roman"/>
          <w:sz w:val="23"/>
        </w:rPr>
        <w:t xml:space="preserve">bằng nhau.              </w:t>
      </w:r>
      <w:r>
        <w:rPr>
          <w:rFonts w:ascii="Times New Roman" w:hAnsi="Times New Roman"/>
          <w:b/>
          <w:sz w:val="23"/>
        </w:rPr>
        <w:t xml:space="preserve">D. </w:t>
      </w:r>
      <w:r>
        <w:rPr>
          <w:rFonts w:ascii="Times New Roman" w:hAnsi="Times New Roman"/>
          <w:sz w:val="23"/>
        </w:rPr>
        <w:t>lớn hơn 4 lần.</w:t>
      </w:r>
    </w:p>
    <w:p>
      <w:pPr>
        <w:spacing w:before="100" w:after="40"/>
      </w:pPr>
      <w:r>
        <w:rPr>
          <w:rFonts w:ascii="Times New Roman" w:hAnsi="Times New Roman"/>
          <w:b/>
          <w:i w:val="0"/>
          <w:sz w:val="23"/>
        </w:rPr>
        <w:t xml:space="preserve">Câu 17. </w:t>
      </w:r>
      <w:r>
        <w:rPr>
          <w:rFonts w:ascii="Times New Roman" w:hAnsi="Times New Roman"/>
          <w:b w:val="0"/>
          <w:i w:val="0"/>
          <w:sz w:val="23"/>
        </w:rPr>
        <w:t>Một chất phóng xạ có chu kì bán rã T. Gọi Δ₁ là số hạt phân rã trong chu kì đầu tiên và Δ₂ là số hạt phân rã trong chu kì thứ hai. Tỉ số Δ₁/Δ₂ bằng</w:t>
      </w:r>
    </w:p>
    <w:p>
      <w:pPr>
        <w:spacing w:after="20"/>
        <w:ind w:left="340"/>
      </w:pPr>
      <w:r>
        <w:rPr>
          <w:rFonts w:ascii="Times New Roman" w:hAnsi="Times New Roman"/>
          <w:b/>
          <w:sz w:val="23"/>
        </w:rPr>
        <w:t xml:space="preserve">A. </w:t>
      </w:r>
      <w:r>
        <w:rPr>
          <w:rFonts w:ascii="Times New Roman" w:hAnsi="Times New Roman"/>
          <w:sz w:val="23"/>
        </w:rPr>
        <w:t xml:space="preserve">1.                      </w:t>
      </w:r>
      <w:r>
        <w:rPr>
          <w:rFonts w:ascii="Times New Roman" w:hAnsi="Times New Roman"/>
          <w:b/>
          <w:sz w:val="23"/>
        </w:rPr>
        <w:t xml:space="preserve">B. </w:t>
      </w:r>
      <w:r>
        <w:rPr>
          <w:rFonts w:ascii="Times New Roman" w:hAnsi="Times New Roman"/>
          <w:sz w:val="23"/>
        </w:rPr>
        <w:t xml:space="preserve">1/2.                    </w:t>
      </w:r>
      <w:r>
        <w:rPr>
          <w:rFonts w:ascii="Times New Roman" w:hAnsi="Times New Roman"/>
          <w:b/>
          <w:sz w:val="23"/>
        </w:rPr>
        <w:t xml:space="preserve">C. </w:t>
      </w:r>
      <w:r>
        <w:rPr>
          <w:rFonts w:ascii="Times New Roman" w:hAnsi="Times New Roman"/>
          <w:sz w:val="23"/>
        </w:rPr>
        <w:t xml:space="preserve">4.                      </w:t>
      </w:r>
      <w:r>
        <w:rPr>
          <w:rFonts w:ascii="Times New Roman" w:hAnsi="Times New Roman"/>
          <w:b/>
          <w:sz w:val="23"/>
        </w:rPr>
        <w:t xml:space="preserve">D. </w:t>
      </w:r>
      <w:r>
        <w:rPr>
          <w:rFonts w:ascii="Times New Roman" w:hAnsi="Times New Roman"/>
          <w:sz w:val="23"/>
        </w:rPr>
        <w:t>2.</w:t>
      </w:r>
    </w:p>
    <w:p>
      <w:pPr>
        <w:spacing w:before="100" w:after="40"/>
      </w:pPr>
      <w:r>
        <w:rPr>
          <w:rFonts w:ascii="Times New Roman" w:hAnsi="Times New Roman"/>
          <w:b/>
          <w:i w:val="0"/>
          <w:sz w:val="23"/>
        </w:rPr>
        <w:t xml:space="preserve">Câu 18. </w:t>
      </w:r>
      <w:r>
        <w:rPr>
          <w:rFonts w:ascii="Times New Roman" w:hAnsi="Times New Roman"/>
          <w:b w:val="0"/>
          <w:i w:val="0"/>
          <w:sz w:val="23"/>
        </w:rPr>
        <w:t>Trong một nhà máy điện hạt nhân, nếu nâng hiệu suất chuyển hoá từ 30 % lên 40 % mà giữ nguyên công suất điện thì lượng nhiên liệu tiêu thụ mỗi ngày</w:t>
      </w:r>
    </w:p>
    <w:p>
      <w:pPr>
        <w:spacing w:before="60" w:after="20"/>
        <w:jc w:val="center"/>
      </w:pPr>
      <w:r>
        <w:drawing>
          <wp:inline xmlns:a="http://schemas.openxmlformats.org/drawingml/2006/main" xmlns:pic="http://schemas.openxmlformats.org/drawingml/2006/picture">
            <wp:extent cx="4140000" cy="2195143"/>
            <wp:docPr id="88" name="Picture 88"/>
            <wp:cNvGraphicFramePr>
              <a:graphicFrameLocks noChangeAspect="1"/>
            </wp:cNvGraphicFramePr>
            <a:graphic>
              <a:graphicData uri="http://schemas.openxmlformats.org/drawingml/2006/picture">
                <pic:pic>
                  <pic:nvPicPr>
                    <pic:cNvPr id="0" name="h_sd_lo_phan_ung.png"/>
                    <pic:cNvPicPr/>
                  </pic:nvPicPr>
                  <pic:blipFill>
                    <a:blip r:embed="rId19"/>
                    <a:stretch>
                      <a:fillRect/>
                    </a:stretch>
                  </pic:blipFill>
                  <pic:spPr>
                    <a:xfrm>
                      <a:off x="0" y="0"/>
                      <a:ext cx="4140000" cy="2195143"/>
                    </a:xfrm>
                    <a:prstGeom prst="rect"/>
                  </pic:spPr>
                </pic:pic>
              </a:graphicData>
            </a:graphic>
          </wp:inline>
        </w:drawing>
      </w:r>
    </w:p>
    <w:p>
      <w:pPr>
        <w:spacing w:before="0" w:after="80"/>
        <w:jc w:val="center"/>
      </w:pPr>
      <w:r>
        <w:rPr>
          <w:rFonts w:ascii="Times New Roman" w:hAnsi="Times New Roman"/>
          <w:b w:val="0"/>
          <w:i/>
          <w:color w:val="555555"/>
          <w:sz w:val="19"/>
        </w:rPr>
        <w:t>Sơ đồ nhà máy điện hạt nhân</w:t>
      </w:r>
    </w:p>
    <w:p>
      <w:pPr>
        <w:spacing w:after="20"/>
        <w:ind w:left="340"/>
      </w:pPr>
      <w:r>
        <w:rPr>
          <w:rFonts w:ascii="Times New Roman" w:hAnsi="Times New Roman"/>
          <w:b/>
          <w:sz w:val="23"/>
        </w:rPr>
        <w:t xml:space="preserve">A. </w:t>
      </w:r>
      <w:r>
        <w:rPr>
          <w:rFonts w:ascii="Times New Roman" w:hAnsi="Times New Roman"/>
          <w:sz w:val="23"/>
        </w:rPr>
        <w:t xml:space="preserve">tăng 4/3 lần.           </w:t>
      </w:r>
      <w:r>
        <w:rPr>
          <w:rFonts w:ascii="Times New Roman" w:hAnsi="Times New Roman"/>
          <w:b/>
          <w:sz w:val="23"/>
        </w:rPr>
        <w:t xml:space="preserve">B. </w:t>
      </w:r>
      <w:r>
        <w:rPr>
          <w:rFonts w:ascii="Times New Roman" w:hAnsi="Times New Roman"/>
          <w:sz w:val="23"/>
        </w:rPr>
        <w:t xml:space="preserve">giảm còn 1/2.           </w:t>
      </w:r>
      <w:r>
        <w:rPr>
          <w:rFonts w:ascii="Times New Roman" w:hAnsi="Times New Roman"/>
          <w:b/>
          <w:sz w:val="23"/>
        </w:rPr>
        <w:t xml:space="preserve">C. </w:t>
      </w:r>
      <w:r>
        <w:rPr>
          <w:rFonts w:ascii="Times New Roman" w:hAnsi="Times New Roman"/>
          <w:sz w:val="23"/>
        </w:rPr>
        <w:t xml:space="preserve">không đổi.              </w:t>
      </w:r>
      <w:r>
        <w:rPr>
          <w:rFonts w:ascii="Times New Roman" w:hAnsi="Times New Roman"/>
          <w:b/>
          <w:sz w:val="23"/>
        </w:rPr>
        <w:t xml:space="preserve">D. </w:t>
      </w:r>
      <w:r>
        <w:rPr>
          <w:rFonts w:ascii="Times New Roman" w:hAnsi="Times New Roman"/>
          <w:sz w:val="23"/>
        </w:rPr>
        <w:t>giảm còn 3/4 lần.</w:t>
      </w:r>
    </w:p>
    <w:p>
      <w:pPr>
        <w:spacing w:before="160" w:after="20"/>
      </w:pPr>
      <w:r>
        <w:rPr>
          <w:rFonts w:ascii="Times New Roman" w:hAnsi="Times New Roman"/>
          <w:b/>
          <w:i w:val="0"/>
          <w:color w:val="1F3A6E"/>
          <w:sz w:val="24"/>
        </w:rPr>
        <w:t>PHẦN II. Câu trắc nghiệm đúng sai</w:t>
      </w:r>
    </w:p>
    <w:p>
      <w:pPr>
        <w:spacing w:before="0" w:after="60"/>
      </w:pPr>
      <w:r>
        <w:rPr>
          <w:rFonts w:ascii="Times New Roman" w:hAnsi="Times New Roman"/>
          <w:b w:val="0"/>
          <w:i/>
          <w:color w:val="555555"/>
          <w:sz w:val="20"/>
        </w:rPr>
        <w:t>Thí sinh trả lời từ câu 1 đến câu 4. Trong mỗi ý a), b), c), d) ở mỗi câu, thí sinh chọn đúng hoặc sai.</w:t>
      </w:r>
    </w:p>
    <w:p>
      <w:pPr>
        <w:spacing w:before="100" w:after="40"/>
      </w:pPr>
      <w:r>
        <w:rPr>
          <w:rFonts w:ascii="Times New Roman" w:hAnsi="Times New Roman"/>
          <w:b/>
          <w:i w:val="0"/>
          <w:sz w:val="23"/>
        </w:rPr>
        <w:t xml:space="preserve">Câu 1. </w:t>
      </w:r>
      <w:r>
        <w:rPr>
          <w:rFonts w:ascii="Times New Roman" w:hAnsi="Times New Roman"/>
          <w:b w:val="0"/>
          <w:i w:val="0"/>
          <w:sz w:val="23"/>
        </w:rPr>
        <w:t>Một hạt nhân ²¹⁰₈₄Po đứng yên phóng xạ α, toả ra năng lượng 5,4 MeV. Coi khối lượng các hạt tỉ lệ với số khối.</w:t>
      </w:r>
    </w:p>
    <w:p>
      <w:pPr>
        <w:spacing w:before="60" w:after="20"/>
        <w:jc w:val="center"/>
      </w:pPr>
      <w:r>
        <w:drawing>
          <wp:inline xmlns:a="http://schemas.openxmlformats.org/drawingml/2006/main" xmlns:pic="http://schemas.openxmlformats.org/drawingml/2006/picture">
            <wp:extent cx="4140000" cy="1694021"/>
            <wp:docPr id="89" name="Picture 89"/>
            <wp:cNvGraphicFramePr>
              <a:graphicFrameLocks noChangeAspect="1"/>
            </wp:cNvGraphicFramePr>
            <a:graphic>
              <a:graphicData uri="http://schemas.openxmlformats.org/drawingml/2006/picture">
                <pic:pic>
                  <pic:nvPicPr>
                    <pic:cNvPr id="0" name="h_sd_phan_ra_po.png"/>
                    <pic:cNvPicPr/>
                  </pic:nvPicPr>
                  <pic:blipFill>
                    <a:blip r:embed="rId23"/>
                    <a:stretch>
                      <a:fillRect/>
                    </a:stretch>
                  </pic:blipFill>
                  <pic:spPr>
                    <a:xfrm>
                      <a:off x="0" y="0"/>
                      <a:ext cx="4140000" cy="1694021"/>
                    </a:xfrm>
                    <a:prstGeom prst="rect"/>
                  </pic:spPr>
                </pic:pic>
              </a:graphicData>
            </a:graphic>
          </wp:inline>
        </w:drawing>
      </w:r>
    </w:p>
    <w:p>
      <w:pPr>
        <w:spacing w:before="0" w:after="80"/>
        <w:jc w:val="center"/>
      </w:pPr>
      <w:r>
        <w:rPr>
          <w:rFonts w:ascii="Times New Roman" w:hAnsi="Times New Roman"/>
          <w:b w:val="0"/>
          <w:i/>
          <w:color w:val="555555"/>
          <w:sz w:val="19"/>
        </w:rPr>
        <w:t>Sơ đồ phân rã của pôlôni</w:t>
      </w:r>
    </w:p>
    <w:p>
      <w:pPr>
        <w:spacing w:before="0" w:after="20"/>
        <w:ind w:left="340"/>
      </w:pPr>
      <w:r>
        <w:rPr>
          <w:rFonts w:ascii="Times New Roman" w:hAnsi="Times New Roman"/>
          <w:b/>
          <w:i w:val="0"/>
          <w:sz w:val="23"/>
        </w:rPr>
        <w:t xml:space="preserve">a) </w:t>
      </w:r>
      <w:r>
        <w:rPr>
          <w:rFonts w:ascii="Times New Roman" w:hAnsi="Times New Roman"/>
          <w:b w:val="0"/>
          <w:i w:val="0"/>
          <w:sz w:val="23"/>
        </w:rPr>
        <w:t>Hai hạt sinh ra có động lượng cùng độ lớn và ngược hướng.</w:t>
      </w:r>
    </w:p>
    <w:p>
      <w:pPr>
        <w:spacing w:before="0" w:after="20"/>
        <w:ind w:left="340"/>
      </w:pPr>
      <w:r>
        <w:rPr>
          <w:rFonts w:ascii="Times New Roman" w:hAnsi="Times New Roman"/>
          <w:b/>
          <w:i w:val="0"/>
          <w:sz w:val="23"/>
        </w:rPr>
        <w:t xml:space="preserve">b) </w:t>
      </w:r>
      <w:r>
        <w:rPr>
          <w:rFonts w:ascii="Times New Roman" w:hAnsi="Times New Roman"/>
          <w:b w:val="0"/>
          <w:i w:val="0"/>
          <w:sz w:val="23"/>
        </w:rPr>
        <w:t>Tốc độ của hạt α lớn gấp 51,5 lần tốc độ của hạt nhân chì.</w:t>
      </w:r>
    </w:p>
    <w:p>
      <w:pPr>
        <w:spacing w:before="0" w:after="20"/>
        <w:ind w:left="340"/>
      </w:pPr>
      <w:r>
        <w:rPr>
          <w:rFonts w:ascii="Times New Roman" w:hAnsi="Times New Roman"/>
          <w:b/>
          <w:i w:val="0"/>
          <w:sz w:val="23"/>
        </w:rPr>
        <w:t xml:space="preserve">c) </w:t>
      </w:r>
      <w:r>
        <w:rPr>
          <w:rFonts w:ascii="Times New Roman" w:hAnsi="Times New Roman"/>
          <w:b w:val="0"/>
          <w:i w:val="0"/>
          <w:sz w:val="23"/>
        </w:rPr>
        <w:t>Hạt α mang khoảng 98,1 % năng lượng toả ra.</w:t>
      </w:r>
    </w:p>
    <w:p>
      <w:pPr>
        <w:spacing w:before="0" w:after="20"/>
        <w:ind w:left="340"/>
      </w:pPr>
      <w:r>
        <w:rPr>
          <w:rFonts w:ascii="Times New Roman" w:hAnsi="Times New Roman"/>
          <w:b/>
          <w:i w:val="0"/>
          <w:sz w:val="23"/>
        </w:rPr>
        <w:t xml:space="preserve">d) </w:t>
      </w:r>
      <w:r>
        <w:rPr>
          <w:rFonts w:ascii="Times New Roman" w:hAnsi="Times New Roman"/>
          <w:b w:val="0"/>
          <w:i w:val="0"/>
          <w:sz w:val="23"/>
        </w:rPr>
        <w:t>Hạt nhân chì mang nhiều động năng hơn hạt α vì nó nặng hơn.</w:t>
      </w:r>
    </w:p>
    <w:p>
      <w:pPr>
        <w:spacing w:before="100" w:after="40"/>
      </w:pPr>
      <w:r>
        <w:rPr>
          <w:rFonts w:ascii="Times New Roman" w:hAnsi="Times New Roman"/>
          <w:b/>
          <w:i w:val="0"/>
          <w:sz w:val="23"/>
        </w:rPr>
        <w:t xml:space="preserve">Câu 2. </w:t>
      </w:r>
      <w:r>
        <w:rPr>
          <w:rFonts w:ascii="Times New Roman" w:hAnsi="Times New Roman"/>
          <w:b w:val="0"/>
          <w:i w:val="0"/>
          <w:sz w:val="23"/>
        </w:rPr>
        <w:t>Mẫu A có độ phóng xạ ban đầu 1000 Bq và chu kì bán rã 2,0 giờ; mẫu B có độ phóng xạ ban đầu 250 Bq và chu kì bán rã 6,0 giờ.</w:t>
      </w:r>
    </w:p>
    <w:p>
      <w:pPr>
        <w:spacing w:before="0" w:after="20"/>
        <w:ind w:left="340"/>
      </w:pPr>
      <w:r>
        <w:rPr>
          <w:rFonts w:ascii="Times New Roman" w:hAnsi="Times New Roman"/>
          <w:b/>
          <w:i w:val="0"/>
          <w:sz w:val="23"/>
        </w:rPr>
        <w:t xml:space="preserve">a) </w:t>
      </w:r>
      <w:r>
        <w:rPr>
          <w:rFonts w:ascii="Times New Roman" w:hAnsi="Times New Roman"/>
          <w:b w:val="0"/>
          <w:i w:val="0"/>
          <w:sz w:val="23"/>
        </w:rPr>
        <w:t>Ban đầu độ phóng xạ của A lớn gấp 4 lần của B.</w:t>
      </w:r>
    </w:p>
    <w:p>
      <w:pPr>
        <w:spacing w:before="0" w:after="20"/>
        <w:ind w:left="340"/>
      </w:pPr>
      <w:r>
        <w:rPr>
          <w:rFonts w:ascii="Times New Roman" w:hAnsi="Times New Roman"/>
          <w:b/>
          <w:i w:val="0"/>
          <w:sz w:val="23"/>
        </w:rPr>
        <w:t xml:space="preserve">b) </w:t>
      </w:r>
      <w:r>
        <w:rPr>
          <w:rFonts w:ascii="Times New Roman" w:hAnsi="Times New Roman"/>
          <w:b w:val="0"/>
          <w:i w:val="0"/>
          <w:sz w:val="23"/>
        </w:rPr>
        <w:t>Số hạt nhân ban đầu của B lớn hơn của A.</w:t>
      </w:r>
    </w:p>
    <w:p>
      <w:pPr>
        <w:spacing w:before="0" w:after="20"/>
        <w:ind w:left="340"/>
      </w:pPr>
      <w:r>
        <w:rPr>
          <w:rFonts w:ascii="Times New Roman" w:hAnsi="Times New Roman"/>
          <w:b/>
          <w:i w:val="0"/>
          <w:sz w:val="23"/>
        </w:rPr>
        <w:t xml:space="preserve">c) </w:t>
      </w:r>
      <w:r>
        <w:rPr>
          <w:rFonts w:ascii="Times New Roman" w:hAnsi="Times New Roman"/>
          <w:b w:val="0"/>
          <w:i w:val="0"/>
          <w:sz w:val="23"/>
        </w:rPr>
        <w:t>Sau 6,0 giờ, độ phóng xạ của hai mẫu bằng nhau và bằng 125 Bq.</w:t>
      </w:r>
    </w:p>
    <w:p>
      <w:pPr>
        <w:spacing w:before="0" w:after="20"/>
        <w:ind w:left="340"/>
      </w:pPr>
      <w:r>
        <w:rPr>
          <w:rFonts w:ascii="Times New Roman" w:hAnsi="Times New Roman"/>
          <w:b/>
          <w:i w:val="0"/>
          <w:sz w:val="23"/>
        </w:rPr>
        <w:t xml:space="preserve">d) </w:t>
      </w:r>
      <w:r>
        <w:rPr>
          <w:rFonts w:ascii="Times New Roman" w:hAnsi="Times New Roman"/>
          <w:b w:val="0"/>
          <w:i w:val="0"/>
          <w:sz w:val="23"/>
        </w:rPr>
        <w:t>Sau 12 giờ, độ phóng xạ của B lớn hơn của A.</w:t>
      </w:r>
    </w:p>
    <w:p>
      <w:pPr>
        <w:spacing w:before="100" w:after="40"/>
      </w:pPr>
      <w:r>
        <w:rPr>
          <w:rFonts w:ascii="Times New Roman" w:hAnsi="Times New Roman"/>
          <w:b/>
          <w:i w:val="0"/>
          <w:sz w:val="23"/>
        </w:rPr>
        <w:t xml:space="preserve">Câu 3. </w:t>
      </w:r>
      <w:r>
        <w:rPr>
          <w:rFonts w:ascii="Times New Roman" w:hAnsi="Times New Roman"/>
          <w:b w:val="0"/>
          <w:i w:val="0"/>
          <w:sz w:val="23"/>
        </w:rPr>
        <w:t>Một mẫu đá chứa ²³⁸U (chu kì bán rã 4,5 tỉ năm) và sản phẩm bền cuối cùng ²⁰⁶Pb.</w:t>
      </w:r>
    </w:p>
    <w:p>
      <w:pPr>
        <w:spacing w:before="0" w:after="20"/>
        <w:ind w:left="340"/>
      </w:pPr>
      <w:r>
        <w:rPr>
          <w:rFonts w:ascii="Times New Roman" w:hAnsi="Times New Roman"/>
          <w:b/>
          <w:i w:val="0"/>
          <w:sz w:val="23"/>
        </w:rPr>
        <w:t xml:space="preserve">a) </w:t>
      </w:r>
      <w:r>
        <w:rPr>
          <w:rFonts w:ascii="Times New Roman" w:hAnsi="Times New Roman"/>
          <w:b w:val="0"/>
          <w:i w:val="0"/>
          <w:sz w:val="23"/>
        </w:rPr>
        <w:t>Tỉ số SỐ HẠT NHÂN chì trên urani còn lại sau n chu kì bán rã bằng 2ⁿ − 1.</w:t>
      </w:r>
    </w:p>
    <w:p>
      <w:pPr>
        <w:spacing w:before="0" w:after="20"/>
        <w:ind w:left="340"/>
      </w:pPr>
      <w:r>
        <w:rPr>
          <w:rFonts w:ascii="Times New Roman" w:hAnsi="Times New Roman"/>
          <w:b/>
          <w:i w:val="0"/>
          <w:sz w:val="23"/>
        </w:rPr>
        <w:t xml:space="preserve">b) </w:t>
      </w:r>
      <w:r>
        <w:rPr>
          <w:rFonts w:ascii="Times New Roman" w:hAnsi="Times New Roman"/>
          <w:b w:val="0"/>
          <w:i w:val="0"/>
          <w:sz w:val="23"/>
        </w:rPr>
        <w:t>Tỉ số KHỐI LƯỢNG chì trên urani phải nhân thêm hệ số 206/238.</w:t>
      </w:r>
    </w:p>
    <w:p>
      <w:pPr>
        <w:spacing w:before="0" w:after="20"/>
        <w:ind w:left="340"/>
      </w:pPr>
      <w:r>
        <w:rPr>
          <w:rFonts w:ascii="Times New Roman" w:hAnsi="Times New Roman"/>
          <w:b/>
          <w:i w:val="0"/>
          <w:sz w:val="23"/>
        </w:rPr>
        <w:t xml:space="preserve">c) </w:t>
      </w:r>
      <w:r>
        <w:rPr>
          <w:rFonts w:ascii="Times New Roman" w:hAnsi="Times New Roman"/>
          <w:b w:val="0"/>
          <w:i w:val="0"/>
          <w:sz w:val="23"/>
        </w:rPr>
        <w:t>Nếu tỉ số khối lượng chì trên urani là 0,10 thì tuổi mẫu đá khoảng 7,1·10⁸ năm.</w:t>
      </w:r>
    </w:p>
    <w:p>
      <w:pPr>
        <w:spacing w:before="0" w:after="20"/>
        <w:ind w:left="340"/>
      </w:pPr>
      <w:r>
        <w:rPr>
          <w:rFonts w:ascii="Times New Roman" w:hAnsi="Times New Roman"/>
          <w:b/>
          <w:i w:val="0"/>
          <w:sz w:val="23"/>
        </w:rPr>
        <w:t xml:space="preserve">d) </w:t>
      </w:r>
      <w:r>
        <w:rPr>
          <w:rFonts w:ascii="Times New Roman" w:hAnsi="Times New Roman"/>
          <w:b w:val="0"/>
          <w:i w:val="0"/>
          <w:sz w:val="23"/>
        </w:rPr>
        <w:t>Phương pháp này chỉ dùng được cho mẫu vật dưới 50 000 năm tuổi.</w:t>
      </w:r>
    </w:p>
    <w:p>
      <w:pPr>
        <w:spacing w:before="100" w:after="40"/>
      </w:pPr>
      <w:r>
        <w:rPr>
          <w:rFonts w:ascii="Times New Roman" w:hAnsi="Times New Roman"/>
          <w:b/>
          <w:i w:val="0"/>
          <w:sz w:val="23"/>
        </w:rPr>
        <w:t xml:space="preserve">Câu 4. </w:t>
      </w:r>
      <w:r>
        <w:rPr>
          <w:rFonts w:ascii="Times New Roman" w:hAnsi="Times New Roman"/>
          <w:b w:val="0"/>
          <w:i w:val="0"/>
          <w:sz w:val="23"/>
        </w:rPr>
        <w:t>Xét quy luật phân rã của một mẫu chất phóng xạ nguyên chất có N₀ hạt nhân, chu kì bán rã T.</w:t>
      </w:r>
    </w:p>
    <w:p>
      <w:pPr>
        <w:spacing w:before="0" w:after="20"/>
        <w:ind w:left="340"/>
      </w:pPr>
      <w:r>
        <w:rPr>
          <w:rFonts w:ascii="Times New Roman" w:hAnsi="Times New Roman"/>
          <w:b/>
          <w:i w:val="0"/>
          <w:sz w:val="23"/>
        </w:rPr>
        <w:t xml:space="preserve">a) </w:t>
      </w:r>
      <w:r>
        <w:rPr>
          <w:rFonts w:ascii="Times New Roman" w:hAnsi="Times New Roman"/>
          <w:b w:val="0"/>
          <w:i w:val="0"/>
          <w:sz w:val="23"/>
        </w:rPr>
        <w:t>Số hạt phân rã trong chu kì đầu tiên gấp đôi số hạt phân rã trong chu kì thứ hai.</w:t>
      </w:r>
    </w:p>
    <w:p>
      <w:pPr>
        <w:spacing w:before="0" w:after="20"/>
        <w:ind w:left="340"/>
      </w:pPr>
      <w:r>
        <w:rPr>
          <w:rFonts w:ascii="Times New Roman" w:hAnsi="Times New Roman"/>
          <w:b/>
          <w:i w:val="0"/>
          <w:sz w:val="23"/>
        </w:rPr>
        <w:t xml:space="preserve">b) </w:t>
      </w:r>
      <w:r>
        <w:rPr>
          <w:rFonts w:ascii="Times New Roman" w:hAnsi="Times New Roman"/>
          <w:b w:val="0"/>
          <w:i w:val="0"/>
          <w:sz w:val="23"/>
        </w:rPr>
        <w:t>Trong bất kì khoảng thời gian nào dài bằng T, số hạt phân rã đều bằng N₀/2.</w:t>
      </w:r>
    </w:p>
    <w:p>
      <w:pPr>
        <w:spacing w:before="0" w:after="20"/>
        <w:ind w:left="340"/>
      </w:pPr>
      <w:r>
        <w:rPr>
          <w:rFonts w:ascii="Times New Roman" w:hAnsi="Times New Roman"/>
          <w:b/>
          <w:i w:val="0"/>
          <w:sz w:val="23"/>
        </w:rPr>
        <w:t xml:space="preserve">c) </w:t>
      </w:r>
      <w:r>
        <w:rPr>
          <w:rFonts w:ascii="Times New Roman" w:hAnsi="Times New Roman"/>
          <w:b w:val="0"/>
          <w:i w:val="0"/>
          <w:sz w:val="23"/>
        </w:rPr>
        <w:t>Thời gian để số hạt giảm từ 90 % xuống 10 % ban đầu xấp xỉ 3,17·T.</w:t>
      </w:r>
    </w:p>
    <w:p>
      <w:pPr>
        <w:spacing w:before="0" w:after="20"/>
        <w:ind w:left="340"/>
      </w:pPr>
      <w:r>
        <w:rPr>
          <w:rFonts w:ascii="Times New Roman" w:hAnsi="Times New Roman"/>
          <w:b/>
          <w:i w:val="0"/>
          <w:sz w:val="23"/>
        </w:rPr>
        <w:t xml:space="preserve">d) </w:t>
      </w:r>
      <w:r>
        <w:rPr>
          <w:rFonts w:ascii="Times New Roman" w:hAnsi="Times New Roman"/>
          <w:b w:val="0"/>
          <w:i w:val="0"/>
          <w:sz w:val="23"/>
        </w:rPr>
        <w:t>Tổng số phân rã trong toàn bộ thời gian cho tới khi mẫu hết hẳn bằng N₀.</w:t>
      </w:r>
    </w:p>
    <w:p>
      <w:pPr>
        <w:spacing w:before="160" w:after="20"/>
      </w:pPr>
      <w:r>
        <w:rPr>
          <w:rFonts w:ascii="Times New Roman" w:hAnsi="Times New Roman"/>
          <w:b/>
          <w:i w:val="0"/>
          <w:color w:val="1F3A6E"/>
          <w:sz w:val="24"/>
        </w:rPr>
        <w:t>PHẦN III. Câu trắc nghiệm trả lời ngắn</w:t>
      </w:r>
    </w:p>
    <w:p>
      <w:pPr>
        <w:spacing w:before="0" w:after="60"/>
      </w:pPr>
      <w:r>
        <w:rPr>
          <w:rFonts w:ascii="Times New Roman" w:hAnsi="Times New Roman"/>
          <w:b w:val="0"/>
          <w:i/>
          <w:color w:val="555555"/>
          <w:sz w:val="20"/>
        </w:rPr>
        <w:t>Thí sinh trả lời từ câu 1 đến câu 6.</w:t>
      </w:r>
    </w:p>
    <w:p>
      <w:pPr>
        <w:spacing w:before="100" w:after="40"/>
      </w:pPr>
      <w:r>
        <w:rPr>
          <w:rFonts w:ascii="Times New Roman" w:hAnsi="Times New Roman"/>
          <w:b/>
          <w:i w:val="0"/>
          <w:sz w:val="23"/>
        </w:rPr>
        <w:t xml:space="preserve">Câu 1. </w:t>
      </w:r>
      <w:r>
        <w:rPr>
          <w:rFonts w:ascii="Times New Roman" w:hAnsi="Times New Roman"/>
          <w:b w:val="0"/>
          <w:i w:val="0"/>
          <w:sz w:val="23"/>
        </w:rPr>
        <w:t>Dùng hạt α có động năng 6,0 MeV bắn vào hạt nhân ²⁷₁₃Al đứng yên, thu được hạt nhân ³⁰₁₅P và một nơtron. Phản ứng thu 2,9 MeV. Hai hạt sinh ra bay đi với cùng tốc độ. Động năng của nơtron bằng bao nhiêu MeV (làm tròn đến chữ số thập phân thứ hai)?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2. </w:t>
      </w:r>
      <w:r>
        <w:rPr>
          <w:rFonts w:ascii="Times New Roman" w:hAnsi="Times New Roman"/>
          <w:b w:val="0"/>
          <w:i w:val="0"/>
          <w:sz w:val="23"/>
        </w:rPr>
        <w:t>Hai nguồn phóng xạ dùng trong phòng thí nghiệm được chuẩn bị cùng lúc. Nguồn thứ nhất có độ phóng xạ 1600 Bq và chu kì bán rã 3,0 giờ; nguồn thứ hai có độ phóng xạ 200 Bq và chu kì bán rã 9,0 giờ. Kể từ lúc chuẩn bị, sau bao nhiêu giờ thì hai nguồn có độ phóng xạ bằng nhau?</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3. </w:t>
      </w:r>
      <w:r>
        <w:rPr>
          <w:rFonts w:ascii="Times New Roman" w:hAnsi="Times New Roman"/>
          <w:b w:val="0"/>
          <w:i w:val="0"/>
          <w:sz w:val="23"/>
        </w:rPr>
        <w:t>Một hạt nhân ²²⁶₈₈Ra đứng yên phóng xạ α, toả ra năng lượng 4,8 MeV. Động năng của hạt α bằng bao nhiêu MeV (làm tròn đến chữ số thập phân thứ hai)? Coi khối lượng tỉ lệ số khối.</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4. </w:t>
      </w:r>
      <w:r>
        <w:rPr>
          <w:rFonts w:ascii="Times New Roman" w:hAnsi="Times New Roman"/>
          <w:b w:val="0"/>
          <w:i w:val="0"/>
          <w:sz w:val="23"/>
        </w:rPr>
        <w:t>Một mẫu chất phóng xạ nguyên chất có chu kì bán rã T. Thời gian để số hạt nhân giảm từ 80 % xuống 20 % giá trị ban đầu bằng bao nhiêu lần T?</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5. </w:t>
      </w:r>
      <w:r>
        <w:rPr>
          <w:rFonts w:ascii="Times New Roman" w:hAnsi="Times New Roman"/>
          <w:b w:val="0"/>
          <w:i w:val="0"/>
          <w:sz w:val="23"/>
        </w:rPr>
        <w:t>Một mẫu đá chứa ²³⁸U (chu kì bán rã 4,5 tỉ năm) và ²⁰⁶Pb. Tỉ số khối lượng chì trên khối lượng urani còn lại bằng 0,26. Tuổi của mẫu đá bằng bao nhiêu tỉ năm (làm tròn đến chữ số thập phân thứ nhất)? Lấy ln2 ≈ 0,693.</w:t>
      </w:r>
    </w:p>
    <w:p>
      <w:pPr>
        <w:spacing w:before="0" w:after="20"/>
        <w:ind w:left="340"/>
      </w:pPr>
      <w:r>
        <w:rPr>
          <w:rFonts w:ascii="Times New Roman" w:hAnsi="Times New Roman"/>
          <w:b w:val="0"/>
          <w:i w:val="0"/>
          <w:sz w:val="22"/>
        </w:rPr>
        <w:t>Đáp số:  ..................................</w:t>
      </w:r>
    </w:p>
    <w:p>
      <w:pPr>
        <w:spacing w:before="100" w:after="40"/>
      </w:pPr>
      <w:r>
        <w:rPr>
          <w:rFonts w:ascii="Times New Roman" w:hAnsi="Times New Roman"/>
          <w:b/>
          <w:i w:val="0"/>
          <w:sz w:val="23"/>
        </w:rPr>
        <w:t xml:space="preserve">Câu 6. </w:t>
      </w:r>
      <w:r>
        <w:rPr>
          <w:rFonts w:ascii="Times New Roman" w:hAnsi="Times New Roman"/>
          <w:b w:val="0"/>
          <w:i w:val="0"/>
          <w:sz w:val="23"/>
        </w:rPr>
        <w:t>Một nguồn phóng xạ dùng trong xạ trị có chu kì bán rã 5,0 năm, độ phóng xạ ban đầu 3200 GBq. Bệnh viện chỉ sử dụng nguồn khi độ phóng xạ còn ít nhất 400 GBq. Nguồn được dùng trong tối đa bao nhiêu năm?</w:t>
      </w:r>
    </w:p>
    <w:p>
      <w:pPr>
        <w:spacing w:before="0" w:after="20"/>
        <w:ind w:left="340"/>
      </w:pPr>
      <w:r>
        <w:rPr>
          <w:rFonts w:ascii="Times New Roman" w:hAnsi="Times New Roman"/>
          <w:b w:val="0"/>
          <w:i w:val="0"/>
          <w:sz w:val="22"/>
        </w:rPr>
        <w:t>Đáp số:  ..................................</w:t>
      </w:r>
    </w:p>
    <w:p>
      <w:pPr>
        <w:spacing w:before="160" w:after="40"/>
        <w:jc w:val="center"/>
      </w:pPr>
      <w:r>
        <w:rPr>
          <w:rFonts w:ascii="Times New Roman" w:hAnsi="Times New Roman"/>
          <w:b/>
          <w:i w:val="0"/>
          <w:sz w:val="22"/>
        </w:rPr>
        <w:t>----- HẾT 12C4-Đ10 -----</w:t>
      </w:r>
    </w:p>
    <w:sectPr w:rsidR="00FC693F" w:rsidRPr="0006063C" w:rsidSect="00034616">
      <w:footerReference w:type="default" r:id="rId9"/>
      <w:pgSz w:w="12240" w:h="15840"/>
      <w:pgMar w:top="964" w:right="907" w:bottom="96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18"/>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0" w:line="264" w:lineRule="auto"/>
    </w:pPr>
    <w:rPr>
      <w:rFonts w:ascii="Times New Roman" w:hAnsi="Times New Roman" w:eastAsia="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