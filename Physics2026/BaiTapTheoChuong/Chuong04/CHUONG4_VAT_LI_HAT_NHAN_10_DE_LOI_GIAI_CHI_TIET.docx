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LỚP 12 – CHƯƠNG 4: VẬT LÍ HẠT NHÂN</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Bộ 10 đề luyện tập, độ khó tăng dần từ Đề 1 (Dễ) đến Đề 10 (Khó, phân loại học sinh giỏi)</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Bài 18. Cấu trúc hạt nhân. Độ hụt khối. Năng lượng liên kết</w:t>
            </w:r>
            <w:r>
              <w:br/>
            </w:r>
            <w:r>
              <w:rPr>
                <w:rFonts w:ascii="Times New Roman" w:hAnsi="Times New Roman"/>
                <w:sz w:val="22"/>
              </w:rPr>
              <w:t>Bài 19. Hiện tượng phóng xạ. Định luật phóng xạ  •  Bài 20. Phản ứng hạt nhân. Phân hạch. Nhiệt hạch</w:t>
            </w:r>
            <w:r>
              <w:br/>
            </w:r>
            <w:r>
              <w:rPr>
                <w:rFonts w:ascii="Times New Roman" w:hAnsi="Times New Roman"/>
                <w:sz w:val="22"/>
              </w:rPr>
              <w:t>Bài 21. Ứng dụng của đồng vị phóng xạ. An toàn bức xạ</w:t>
            </w:r>
            <w:r>
              <w:br/>
            </w:r>
            <w:r>
              <w:rPr>
                <w:rFonts w:ascii="Times New Roman" w:hAnsi="Times New Roman"/>
                <w:sz w:val="22"/>
              </w:rPr>
              <w:t>Hằng số dùng thống nhất: 1 u = 1,66055·10⁻²⁷ kg; 1 u·c² = 931,5 MeV; c = 3,0·10⁸ m/s; m(p) = 1,0073 u; m(n) = 1,0087 u; m(e) = 0,00055 u; Nₐ = 6,02·10²³ mol⁻¹; 1 MeV = 1,6·10⁻¹³ J; ln2 ≈ 0,693.</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LỚP 12 – CHƯƠNG 4: VẬT LÍ HẠT NHÂN</w:t>
      </w:r>
    </w:p>
    <w:p>
      <w:pPr>
        <w:spacing w:before="0" w:after="20"/>
        <w:jc w:val="center"/>
      </w:pPr>
      <w:r>
        <w:rPr>
          <w:rFonts w:ascii="Times New Roman" w:hAnsi="Times New Roman"/>
          <w:b/>
          <w:i w:val="0"/>
          <w:color w:val="A61B1B"/>
          <w:sz w:val="30"/>
        </w:rPr>
        <w:t>12C4-Đ01  –  ĐỀ SỐ 1</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Nhận biết cấu tạo hạt nhân, ba loại tia phóng xạ và các công thức cơ bản</w:t>
      </w:r>
    </w:p>
    <w:p>
      <w:pPr>
        <w:spacing w:before="120" w:after="60"/>
        <w:jc w:val="center"/>
      </w:pPr>
      <w:r>
        <w:rPr>
          <w:rFonts w:ascii="Times New Roman" w:hAnsi="Times New Roman"/>
          <w:b/>
          <w:i w:val="0"/>
          <w:color w:val="1F3A6E"/>
          <w:sz w:val="23"/>
        </w:rPr>
        <w:t>BẢNG ĐÁP ÁN – 12C4-Đ01</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56</w:t>
            </w:r>
          </w:p>
        </w:tc>
        <w:tc>
          <w:tcPr>
            <w:tcW w:type="dxa" w:w="1700"/>
          </w:tcPr>
          <w:p>
            <w:pPr>
              <w:spacing w:after="0"/>
              <w:jc w:val="center"/>
            </w:pPr>
            <w:r>
              <w:rPr>
                <w:rFonts w:ascii="Times New Roman" w:hAnsi="Times New Roman"/>
                <w:b/>
                <w:color w:val="A61B1B"/>
                <w:sz w:val="19"/>
              </w:rPr>
              <w:t>186,3</w:t>
            </w:r>
          </w:p>
        </w:tc>
        <w:tc>
          <w:tcPr>
            <w:tcW w:type="dxa" w:w="1700"/>
          </w:tcPr>
          <w:p>
            <w:pPr>
              <w:spacing w:after="0"/>
              <w:jc w:val="center"/>
            </w:pPr>
            <w:r>
              <w:rPr>
                <w:rFonts w:ascii="Times New Roman" w:hAnsi="Times New Roman"/>
                <w:b/>
                <w:color w:val="A61B1B"/>
                <w:sz w:val="19"/>
              </w:rPr>
              <w:t>8</w:t>
            </w:r>
          </w:p>
        </w:tc>
        <w:tc>
          <w:tcPr>
            <w:tcW w:type="dxa" w:w="1700"/>
          </w:tcPr>
          <w:p>
            <w:pPr>
              <w:spacing w:after="0"/>
              <w:jc w:val="center"/>
            </w:pPr>
            <w:r>
              <w:rPr>
                <w:rFonts w:ascii="Times New Roman" w:hAnsi="Times New Roman"/>
                <w:b/>
                <w:color w:val="A61B1B"/>
                <w:sz w:val="19"/>
              </w:rPr>
              <w:t>12</w:t>
            </w:r>
          </w:p>
        </w:tc>
        <w:tc>
          <w:tcPr>
            <w:tcW w:type="dxa" w:w="1700"/>
          </w:tcPr>
          <w:p>
            <w:pPr>
              <w:spacing w:after="0"/>
              <w:jc w:val="center"/>
            </w:pPr>
            <w:r>
              <w:rPr>
                <w:rFonts w:ascii="Times New Roman" w:hAnsi="Times New Roman"/>
                <w:b/>
                <w:color w:val="A61B1B"/>
                <w:sz w:val="19"/>
              </w:rPr>
              <w:t>222</w:t>
            </w:r>
          </w:p>
        </w:tc>
        <w:tc>
          <w:tcPr>
            <w:tcW w:type="dxa" w:w="1700"/>
          </w:tcPr>
          <w:p>
            <w:pPr>
              <w:spacing w:after="0"/>
              <w:jc w:val="center"/>
            </w:pPr>
            <w:r>
              <w:rPr>
                <w:rFonts w:ascii="Times New Roman" w:hAnsi="Times New Roman"/>
                <w:b/>
                <w:color w:val="A61B1B"/>
                <w:sz w:val="19"/>
              </w:rPr>
              <w:t>100</w:t>
            </w:r>
          </w:p>
        </w:tc>
      </w:tr>
    </w:tbl>
    <w:p>
      <w:pPr>
        <w:spacing w:after="40"/>
      </w:pPr>
    </w:p>
    <w:p>
      <w:pPr>
        <w:spacing w:before="60" w:after="40"/>
        <w:jc w:val="center"/>
      </w:pPr>
      <w:r>
        <w:rPr>
          <w:rFonts w:ascii="Times New Roman" w:hAnsi="Times New Roman"/>
          <w:b w:val="0"/>
          <w:i/>
          <w:color w:val="555555"/>
          <w:sz w:val="19"/>
        </w:rPr>
        <w:t>Phân bố mức độ của 12C4-Đ01</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28</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100%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Cấu tạo hạt nhân</w:t>
      </w:r>
    </w:p>
    <w:p>
      <w:pPr>
        <w:spacing w:before="0" w:after="40"/>
      </w:pPr>
      <w:r>
        <w:rPr>
          <w:rFonts w:ascii="Times New Roman" w:hAnsi="Times New Roman"/>
          <w:b w:val="0"/>
          <w:i/>
          <w:sz w:val="23"/>
        </w:rPr>
        <w:t>Hạt nhân nguyên tử được cấu tạo từ</w:t>
      </w:r>
    </w:p>
    <w:p>
      <w:pPr>
        <w:spacing w:before="60" w:after="20"/>
        <w:jc w:val="center"/>
      </w:pPr>
      <w:r>
        <w:drawing>
          <wp:inline xmlns:a="http://schemas.openxmlformats.org/drawingml/2006/main" xmlns:pic="http://schemas.openxmlformats.org/drawingml/2006/picture">
            <wp:extent cx="3420000" cy="1594068"/>
            <wp:docPr id="1" name="Picture 1"/>
            <wp:cNvGraphicFramePr>
              <a:graphicFrameLocks noChangeAspect="1"/>
            </wp:cNvGraphicFramePr>
            <a:graphic>
              <a:graphicData uri="http://schemas.openxmlformats.org/drawingml/2006/picture">
                <pic:pic>
                  <pic:nvPicPr>
                    <pic:cNvPr id="0" name="h_sd_cautruc.png"/>
                    <pic:cNvPicPr/>
                  </pic:nvPicPr>
                  <pic:blipFill>
                    <a:blip r:embed="rId10"/>
                    <a:stretch>
                      <a:fillRect/>
                    </a:stretch>
                  </pic:blipFill>
                  <pic:spPr>
                    <a:xfrm>
                      <a:off x="0" y="0"/>
                      <a:ext cx="3420000" cy="1594068"/>
                    </a:xfrm>
                    <a:prstGeom prst="rect"/>
                  </pic:spPr>
                </pic:pic>
              </a:graphicData>
            </a:graphic>
          </wp:inline>
        </w:drawing>
      </w:r>
    </w:p>
    <w:p>
      <w:pPr>
        <w:spacing w:before="0" w:after="80"/>
        <w:jc w:val="center"/>
      </w:pPr>
      <w:r>
        <w:rPr>
          <w:rFonts w:ascii="Times New Roman" w:hAnsi="Times New Roman"/>
          <w:b w:val="0"/>
          <w:i/>
          <w:color w:val="555555"/>
          <w:sz w:val="19"/>
        </w:rPr>
        <w:t>Cấu tạo hạt nhân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prôtôn và nơtron.</w:t>
      </w:r>
    </w:p>
    <w:p>
      <w:pPr>
        <w:spacing w:before="0" w:after="40"/>
        <w:ind w:left="340"/>
      </w:pPr>
      <w:r>
        <w:rPr>
          <w:rFonts w:ascii="Times New Roman" w:hAnsi="Times New Roman"/>
          <w:b w:val="0"/>
          <w:i w:val="0"/>
          <w:sz w:val="22"/>
        </w:rPr>
        <w:t>Hạt nhân gồm các nuclêôn: prôtôn mang điện tích dương và nơtron không mang điện. Electron chuyển động bên ngoài hạt nhân, không thuộc cấu tạo hạt nhân.</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Kí hiệu hạt nhân</w:t>
      </w:r>
    </w:p>
    <w:p>
      <w:pPr>
        <w:spacing w:before="0" w:after="40"/>
      </w:pPr>
      <w:r>
        <w:rPr>
          <w:rFonts w:ascii="Times New Roman" w:hAnsi="Times New Roman"/>
          <w:b w:val="0"/>
          <w:i/>
          <w:sz w:val="23"/>
        </w:rPr>
        <w:t>Trong kí hiệu hạt nhân, số Z ghi ở phía dưới bên trái kí hiệu nguyên tố cho biết</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số prôtôn trong hạt nhân.</w:t>
      </w:r>
    </w:p>
    <w:p>
      <w:pPr>
        <w:spacing w:before="0" w:after="40"/>
        <w:ind w:left="340"/>
      </w:pPr>
      <w:r>
        <w:rPr>
          <w:rFonts w:ascii="Times New Roman" w:hAnsi="Times New Roman"/>
          <w:b w:val="0"/>
          <w:i w:val="0"/>
          <w:sz w:val="22"/>
        </w:rPr>
        <w:t>Z là số prôtôn, cũng chính là số thứ tự của nguyên tố trong bảng tuần hoàn. A là tổng số nuclêôn (số khối), còn số nơtron bằng N = A − Z.</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Đếm nuclêôn</w:t>
      </w:r>
    </w:p>
    <w:p>
      <w:pPr>
        <w:spacing w:before="0" w:after="40"/>
      </w:pPr>
      <w:r>
        <w:rPr>
          <w:rFonts w:ascii="Times New Roman" w:hAnsi="Times New Roman"/>
          <w:b w:val="0"/>
          <w:i/>
          <w:sz w:val="23"/>
        </w:rPr>
        <w:t>Hạt nhân ²³₁₁Na có bao nhiêu nơtron?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12 nơtron.</w:t>
      </w:r>
    </w:p>
    <w:p>
      <w:pPr>
        <w:spacing w:before="0" w:after="40"/>
        <w:ind w:left="340"/>
      </w:pPr>
      <w:r>
        <w:rPr>
          <w:rFonts w:ascii="Times New Roman" w:hAnsi="Times New Roman"/>
          <w:b w:val="0"/>
          <w:i w:val="0"/>
          <w:sz w:val="22"/>
        </w:rPr>
        <w:t>Số nơtron N = A − Z = 23 − 11 = 12.</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Đồng vị</w:t>
      </w:r>
    </w:p>
    <w:p>
      <w:pPr>
        <w:spacing w:before="0" w:after="40"/>
      </w:pPr>
      <w:r>
        <w:rPr>
          <w:rFonts w:ascii="Times New Roman" w:hAnsi="Times New Roman"/>
          <w:b w:val="0"/>
          <w:i/>
          <w:sz w:val="23"/>
        </w:rPr>
        <w:t>Các đồng vị của cùng một nguyên tố hoá học có</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cùng số prôtôn nhưng khác số nơtron.</w:t>
      </w:r>
    </w:p>
    <w:p>
      <w:pPr>
        <w:spacing w:before="0" w:after="40"/>
        <w:ind w:left="340"/>
      </w:pPr>
      <w:r>
        <w:rPr>
          <w:rFonts w:ascii="Times New Roman" w:hAnsi="Times New Roman"/>
          <w:b w:val="0"/>
          <w:i w:val="0"/>
          <w:sz w:val="22"/>
        </w:rPr>
        <w:t>Đồng vị có cùng Z (nên cùng tính chất hoá học) nhưng khác số nơtron, do đó khác số khối A. Ví dụ ¹²C và ¹⁴C đều có Z = 6.</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Đơn vị khối lượng nguyên tử</w:t>
      </w:r>
    </w:p>
    <w:p>
      <w:pPr>
        <w:spacing w:before="0" w:after="40"/>
      </w:pPr>
      <w:r>
        <w:rPr>
          <w:rFonts w:ascii="Times New Roman" w:hAnsi="Times New Roman"/>
          <w:b w:val="0"/>
          <w:i/>
          <w:sz w:val="23"/>
        </w:rPr>
        <w:t>Đơn vị khối lượng nguyên tử u được định nghĩa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1/12 khối lượng của một nguyên tử đồng vị ¹²C.</w:t>
      </w:r>
    </w:p>
    <w:p>
      <w:pPr>
        <w:spacing w:before="0" w:after="40"/>
        <w:ind w:left="340"/>
      </w:pPr>
      <w:r>
        <w:rPr>
          <w:rFonts w:ascii="Times New Roman" w:hAnsi="Times New Roman"/>
          <w:b w:val="0"/>
          <w:i w:val="0"/>
          <w:sz w:val="22"/>
        </w:rPr>
        <w:t>1 u = 1/12 khối lượng nguyên tử ¹²C ≈ 1,66055·10⁻²⁷ kg. Đây là đơn vị tiện dụng vì khối lượng mọi hạt nhân tính theo u đều xấp xỉ số khối A.</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Đổi đơn vị khối lượng – năng lượng</w:t>
      </w:r>
    </w:p>
    <w:p>
      <w:pPr>
        <w:spacing w:before="0" w:after="40"/>
      </w:pPr>
      <w:r>
        <w:rPr>
          <w:rFonts w:ascii="Times New Roman" w:hAnsi="Times New Roman"/>
          <w:b w:val="0"/>
          <w:i/>
          <w:sz w:val="23"/>
        </w:rPr>
        <w:t>Hệ thức liên hệ giữa đơn vị u và năng lượng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 u·c² = 931,5 MeV.</w:t>
      </w:r>
    </w:p>
    <w:p>
      <w:pPr>
        <w:spacing w:before="0" w:after="40"/>
        <w:ind w:left="340"/>
      </w:pPr>
      <w:r>
        <w:rPr>
          <w:rFonts w:ascii="Times New Roman" w:hAnsi="Times New Roman"/>
          <w:b w:val="0"/>
          <w:i w:val="0"/>
          <w:sz w:val="22"/>
        </w:rPr>
        <w:t>1 u·c² = 931,5 MeV. Hệ thức này cho phép đổi trực tiếp độ hụt khối tính bằng u sang năng lượng tính bằng MeV mà không cần nhân với c².</w:t>
      </w:r>
    </w:p>
    <w:p>
      <w:pPr>
        <w:spacing w:before="120" w:after="20"/>
      </w:pPr>
      <w:r>
        <w:rPr>
          <w:rFonts w:ascii="Times New Roman" w:hAnsi="Times New Roman"/>
          <w:b/>
          <w:i w:val="0"/>
          <w:color w:val="A61B1B"/>
          <w:sz w:val="21"/>
        </w:rPr>
        <w:t xml:space="preserve">Câu 7. </w:t>
      </w:r>
      <w:r>
        <w:rPr>
          <w:rFonts w:ascii="Times New Roman" w:hAnsi="Times New Roman"/>
          <w:b/>
          <w:i/>
          <w:color w:val="1E6436"/>
          <w:sz w:val="21"/>
        </w:rPr>
        <w:t xml:space="preserve">[Dễ]  </w:t>
      </w:r>
      <w:r>
        <w:rPr>
          <w:rFonts w:ascii="Times New Roman" w:hAnsi="Times New Roman"/>
          <w:b w:val="0"/>
          <w:i/>
          <w:color w:val="1E6436"/>
          <w:sz w:val="21"/>
        </w:rPr>
        <w:t>Kiến thức – kĩ năng: Độ hụt khối</w:t>
      </w:r>
    </w:p>
    <w:p>
      <w:pPr>
        <w:spacing w:before="0" w:after="40"/>
      </w:pPr>
      <w:r>
        <w:rPr>
          <w:rFonts w:ascii="Times New Roman" w:hAnsi="Times New Roman"/>
          <w:b w:val="0"/>
          <w:i/>
          <w:sz w:val="23"/>
        </w:rPr>
        <w:t>Độ hụt khối của một hạt nhân là</w:t>
      </w:r>
    </w:p>
    <w:p>
      <w:pPr>
        <w:spacing w:before="60" w:after="20"/>
        <w:jc w:val="center"/>
      </w:pPr>
      <w:r>
        <w:drawing>
          <wp:inline xmlns:a="http://schemas.openxmlformats.org/drawingml/2006/main" xmlns:pic="http://schemas.openxmlformats.org/drawingml/2006/picture">
            <wp:extent cx="3420000" cy="1330691"/>
            <wp:docPr id="2" name="Picture 2"/>
            <wp:cNvGraphicFramePr>
              <a:graphicFrameLocks noChangeAspect="1"/>
            </wp:cNvGraphicFramePr>
            <a:graphic>
              <a:graphicData uri="http://schemas.openxmlformats.org/drawingml/2006/picture">
                <pic:pic>
                  <pic:nvPicPr>
                    <pic:cNvPr id="0" name="h_sd_dohutkhoi.png"/>
                    <pic:cNvPicPr/>
                  </pic:nvPicPr>
                  <pic:blipFill>
                    <a:blip r:embed="rId11"/>
                    <a:stretch>
                      <a:fillRect/>
                    </a:stretch>
                  </pic:blipFill>
                  <pic:spPr>
                    <a:xfrm>
                      <a:off x="0" y="0"/>
                      <a:ext cx="3420000" cy="1330691"/>
                    </a:xfrm>
                    <a:prstGeom prst="rect"/>
                  </pic:spPr>
                </pic:pic>
              </a:graphicData>
            </a:graphic>
          </wp:inline>
        </w:drawing>
      </w:r>
    </w:p>
    <w:p>
      <w:pPr>
        <w:spacing w:before="0" w:after="80"/>
        <w:jc w:val="center"/>
      </w:pPr>
      <w:r>
        <w:rPr>
          <w:rFonts w:ascii="Times New Roman" w:hAnsi="Times New Roman"/>
          <w:b w:val="0"/>
          <w:i/>
          <w:color w:val="555555"/>
          <w:sz w:val="19"/>
        </w:rPr>
        <w:t>Độ hụt khối của hạt nhân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hiệu giữa tổng khối lượng các nuclêôn riêng lẻ và khối lượng hạt nhân.</w:t>
      </w:r>
    </w:p>
    <w:p>
      <w:pPr>
        <w:spacing w:before="0" w:after="40"/>
        <w:ind w:left="340"/>
      </w:pPr>
      <w:r>
        <w:rPr>
          <w:rFonts w:ascii="Times New Roman" w:hAnsi="Times New Roman"/>
          <w:b w:val="0"/>
          <w:i w:val="0"/>
          <w:sz w:val="22"/>
        </w:rPr>
        <w:t>Δm = Z·m(p) + (A − Z)·m(n) − m(X). Phần khối lượng hụt đi đã chuyển thành năng lượng liên kết toả ra khi các nuclêôn kết hợp lại.</w:t>
      </w:r>
    </w:p>
    <w:p>
      <w:pPr>
        <w:spacing w:before="120" w:after="20"/>
      </w:pPr>
      <w:r>
        <w:rPr>
          <w:rFonts w:ascii="Times New Roman" w:hAnsi="Times New Roman"/>
          <w:b/>
          <w:i w:val="0"/>
          <w:color w:val="A61B1B"/>
          <w:sz w:val="21"/>
        </w:rPr>
        <w:t xml:space="preserve">Câu 8. </w:t>
      </w:r>
      <w:r>
        <w:rPr>
          <w:rFonts w:ascii="Times New Roman" w:hAnsi="Times New Roman"/>
          <w:b/>
          <w:i/>
          <w:color w:val="1E6436"/>
          <w:sz w:val="21"/>
        </w:rPr>
        <w:t xml:space="preserve">[Dễ]  </w:t>
      </w:r>
      <w:r>
        <w:rPr>
          <w:rFonts w:ascii="Times New Roman" w:hAnsi="Times New Roman"/>
          <w:b w:val="0"/>
          <w:i/>
          <w:color w:val="1E6436"/>
          <w:sz w:val="21"/>
        </w:rPr>
        <w:t>Kiến thức – kĩ năng: Năng lượng liên kết</w:t>
      </w:r>
    </w:p>
    <w:p>
      <w:pPr>
        <w:spacing w:before="0" w:after="40"/>
      </w:pPr>
      <w:r>
        <w:rPr>
          <w:rFonts w:ascii="Times New Roman" w:hAnsi="Times New Roman"/>
          <w:b w:val="0"/>
          <w:i/>
          <w:sz w:val="23"/>
        </w:rPr>
        <w:t>Năng lượng liên kết của hạt nhân được tính bằng công thức</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W = Δm·c².</w:t>
      </w:r>
    </w:p>
    <w:p>
      <w:pPr>
        <w:spacing w:before="0" w:after="40"/>
        <w:ind w:left="340"/>
      </w:pPr>
      <w:r>
        <w:rPr>
          <w:rFonts w:ascii="Times New Roman" w:hAnsi="Times New Roman"/>
          <w:b w:val="0"/>
          <w:i w:val="0"/>
          <w:sz w:val="22"/>
        </w:rPr>
        <w:t>W(lk) = Δm·c², trong đó Δm là độ hụt khối. Nếu Δm tính bằng u thì chỉ cần nhân với 931,5 để có kết quả theo MeV.</w:t>
      </w:r>
    </w:p>
    <w:p>
      <w:pPr>
        <w:spacing w:before="120" w:after="20"/>
      </w:pPr>
      <w:r>
        <w:rPr>
          <w:rFonts w:ascii="Times New Roman" w:hAnsi="Times New Roman"/>
          <w:b/>
          <w:i w:val="0"/>
          <w:color w:val="A61B1B"/>
          <w:sz w:val="21"/>
        </w:rPr>
        <w:t xml:space="preserve">Câu 9. </w:t>
      </w:r>
      <w:r>
        <w:rPr>
          <w:rFonts w:ascii="Times New Roman" w:hAnsi="Times New Roman"/>
          <w:b/>
          <w:i/>
          <w:color w:val="1E6436"/>
          <w:sz w:val="21"/>
        </w:rPr>
        <w:t xml:space="preserve">[Dễ]  </w:t>
      </w:r>
      <w:r>
        <w:rPr>
          <w:rFonts w:ascii="Times New Roman" w:hAnsi="Times New Roman"/>
          <w:b w:val="0"/>
          <w:i/>
          <w:color w:val="1E6436"/>
          <w:sz w:val="21"/>
        </w:rPr>
        <w:t>Kiến thức – kĩ năng: Năng lượng liên kết riêng</w:t>
      </w:r>
    </w:p>
    <w:p>
      <w:pPr>
        <w:spacing w:before="0" w:after="40"/>
      </w:pPr>
      <w:r>
        <w:rPr>
          <w:rFonts w:ascii="Times New Roman" w:hAnsi="Times New Roman"/>
          <w:b w:val="0"/>
          <w:i/>
          <w:sz w:val="23"/>
        </w:rPr>
        <w:t>Đại lượng đặc trưng cho MỨC ĐỘ BỀN VỮNG của hạt nhân là</w:t>
      </w:r>
    </w:p>
    <w:p>
      <w:pPr>
        <w:spacing w:before="60" w:after="20"/>
        <w:jc w:val="center"/>
      </w:pPr>
      <w:r>
        <w:drawing>
          <wp:inline xmlns:a="http://schemas.openxmlformats.org/drawingml/2006/main" xmlns:pic="http://schemas.openxmlformats.org/drawingml/2006/picture">
            <wp:extent cx="3420000" cy="2177758"/>
            <wp:docPr id="3" name="Picture 3"/>
            <wp:cNvGraphicFramePr>
              <a:graphicFrameLocks noChangeAspect="1"/>
            </wp:cNvGraphicFramePr>
            <a:graphic>
              <a:graphicData uri="http://schemas.openxmlformats.org/drawingml/2006/picture">
                <pic:pic>
                  <pic:nvPicPr>
                    <pic:cNvPr id="0" name="h_dt_nllk_rieng.png"/>
                    <pic:cNvPicPr/>
                  </pic:nvPicPr>
                  <pic:blipFill>
                    <a:blip r:embed="rId12"/>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năng lượng liên kết riêng.</w:t>
      </w:r>
    </w:p>
    <w:p>
      <w:pPr>
        <w:spacing w:before="0" w:after="40"/>
        <w:ind w:left="340"/>
      </w:pPr>
      <w:r>
        <w:rPr>
          <w:rFonts w:ascii="Times New Roman" w:hAnsi="Times New Roman"/>
          <w:b w:val="0"/>
          <w:i w:val="0"/>
          <w:sz w:val="22"/>
        </w:rPr>
        <w:t>Năng lượng liên kết riêng ε = W(lk)/A mới là thước đo độ bền vững, vì nó tính trên MỘT nuclêôn. Hạt nhân nặng có W(lk) lớn nhưng chưa chắc bền hơn.</w:t>
      </w:r>
    </w:p>
    <w:p>
      <w:pPr>
        <w:spacing w:before="120" w:after="20"/>
      </w:pPr>
      <w:r>
        <w:rPr>
          <w:rFonts w:ascii="Times New Roman" w:hAnsi="Times New Roman"/>
          <w:b/>
          <w:i w:val="0"/>
          <w:color w:val="A61B1B"/>
          <w:sz w:val="21"/>
        </w:rPr>
        <w:t xml:space="preserve">Câu 10. </w:t>
      </w:r>
      <w:r>
        <w:rPr>
          <w:rFonts w:ascii="Times New Roman" w:hAnsi="Times New Roman"/>
          <w:b/>
          <w:i/>
          <w:color w:val="1E6436"/>
          <w:sz w:val="21"/>
        </w:rPr>
        <w:t xml:space="preserve">[Dễ]  </w:t>
      </w:r>
      <w:r>
        <w:rPr>
          <w:rFonts w:ascii="Times New Roman" w:hAnsi="Times New Roman"/>
          <w:b w:val="0"/>
          <w:i/>
          <w:color w:val="1E6436"/>
          <w:sz w:val="21"/>
        </w:rPr>
        <w:t>Kiến thức – kĩ năng: Ba loại tia phóng xạ</w:t>
      </w:r>
    </w:p>
    <w:p>
      <w:pPr>
        <w:spacing w:before="0" w:after="40"/>
      </w:pPr>
      <w:r>
        <w:rPr>
          <w:rFonts w:ascii="Times New Roman" w:hAnsi="Times New Roman"/>
          <w:b w:val="0"/>
          <w:i/>
          <w:sz w:val="23"/>
        </w:rPr>
        <w:t>Tia α là</w:t>
      </w:r>
    </w:p>
    <w:p>
      <w:pPr>
        <w:spacing w:before="60" w:after="20"/>
        <w:jc w:val="center"/>
      </w:pPr>
      <w:r>
        <w:drawing>
          <wp:inline xmlns:a="http://schemas.openxmlformats.org/drawingml/2006/main" xmlns:pic="http://schemas.openxmlformats.org/drawingml/2006/picture">
            <wp:extent cx="3420000" cy="1400784"/>
            <wp:docPr id="4" name="Picture 4"/>
            <wp:cNvGraphicFramePr>
              <a:graphicFrameLocks noChangeAspect="1"/>
            </wp:cNvGraphicFramePr>
            <a:graphic>
              <a:graphicData uri="http://schemas.openxmlformats.org/drawingml/2006/picture">
                <pic:pic>
                  <pic:nvPicPr>
                    <pic:cNvPr id="0" name="h_sd_tia_phongxa.png"/>
                    <pic:cNvPicPr/>
                  </pic:nvPicPr>
                  <pic:blipFill>
                    <a:blip r:embed="rId13"/>
                    <a:stretch>
                      <a:fillRect/>
                    </a:stretch>
                  </pic:blipFill>
                  <pic:spPr>
                    <a:xfrm>
                      <a:off x="0" y="0"/>
                      <a:ext cx="3420000" cy="1400784"/>
                    </a:xfrm>
                    <a:prstGeom prst="rect"/>
                  </pic:spPr>
                </pic:pic>
              </a:graphicData>
            </a:graphic>
          </wp:inline>
        </w:drawing>
      </w:r>
    </w:p>
    <w:p>
      <w:pPr>
        <w:spacing w:before="0" w:after="80"/>
        <w:jc w:val="center"/>
      </w:pPr>
      <w:r>
        <w:rPr>
          <w:rFonts w:ascii="Times New Roman" w:hAnsi="Times New Roman"/>
          <w:b w:val="0"/>
          <w:i/>
          <w:color w:val="555555"/>
          <w:sz w:val="19"/>
        </w:rPr>
        <w:t>Ba loại tia phóng xạ</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hạt nhân ⁴₂He.</w:t>
      </w:r>
    </w:p>
    <w:p>
      <w:pPr>
        <w:spacing w:before="0" w:after="40"/>
        <w:ind w:left="340"/>
      </w:pPr>
      <w:r>
        <w:rPr>
          <w:rFonts w:ascii="Times New Roman" w:hAnsi="Times New Roman"/>
          <w:b w:val="0"/>
          <w:i w:val="0"/>
          <w:sz w:val="22"/>
        </w:rPr>
        <w:t>Tia α chính là dòng hạt nhân heli ⁴₂He, mang điện tích +2e. Dòng electron là tia β⁻, còn sóng điện từ là tia γ.</w:t>
      </w:r>
    </w:p>
    <w:p>
      <w:pPr>
        <w:spacing w:before="120" w:after="20"/>
      </w:pPr>
      <w:r>
        <w:rPr>
          <w:rFonts w:ascii="Times New Roman" w:hAnsi="Times New Roman"/>
          <w:b/>
          <w:i w:val="0"/>
          <w:color w:val="A61B1B"/>
          <w:sz w:val="21"/>
        </w:rPr>
        <w:t xml:space="preserve">Câu 11. </w:t>
      </w:r>
      <w:r>
        <w:rPr>
          <w:rFonts w:ascii="Times New Roman" w:hAnsi="Times New Roman"/>
          <w:b/>
          <w:i/>
          <w:color w:val="1E6436"/>
          <w:sz w:val="21"/>
        </w:rPr>
        <w:t xml:space="preserve">[Dễ]  </w:t>
      </w:r>
      <w:r>
        <w:rPr>
          <w:rFonts w:ascii="Times New Roman" w:hAnsi="Times New Roman"/>
          <w:b w:val="0"/>
          <w:i/>
          <w:color w:val="1E6436"/>
          <w:sz w:val="21"/>
        </w:rPr>
        <w:t>Kiến thức – kĩ năng: Ba loại tia phóng xạ</w:t>
      </w:r>
    </w:p>
    <w:p>
      <w:pPr>
        <w:spacing w:before="0" w:after="40"/>
      </w:pPr>
      <w:r>
        <w:rPr>
          <w:rFonts w:ascii="Times New Roman" w:hAnsi="Times New Roman"/>
          <w:b w:val="0"/>
          <w:i/>
          <w:sz w:val="23"/>
        </w:rPr>
        <w:t>Tia nào sau đây KHÔNG bị lệch trong điện trường?</w:t>
      </w:r>
    </w:p>
    <w:p>
      <w:pPr>
        <w:spacing w:before="60" w:after="20"/>
        <w:jc w:val="center"/>
      </w:pPr>
      <w:r>
        <w:drawing>
          <wp:inline xmlns:a="http://schemas.openxmlformats.org/drawingml/2006/main" xmlns:pic="http://schemas.openxmlformats.org/drawingml/2006/picture">
            <wp:extent cx="3420000" cy="1400784"/>
            <wp:docPr id="5" name="Picture 5"/>
            <wp:cNvGraphicFramePr>
              <a:graphicFrameLocks noChangeAspect="1"/>
            </wp:cNvGraphicFramePr>
            <a:graphic>
              <a:graphicData uri="http://schemas.openxmlformats.org/drawingml/2006/picture">
                <pic:pic>
                  <pic:nvPicPr>
                    <pic:cNvPr id="0" name="h_sd_tia_phongxa.png"/>
                    <pic:cNvPicPr/>
                  </pic:nvPicPr>
                  <pic:blipFill>
                    <a:blip r:embed="rId13"/>
                    <a:stretch>
                      <a:fillRect/>
                    </a:stretch>
                  </pic:blipFill>
                  <pic:spPr>
                    <a:xfrm>
                      <a:off x="0" y="0"/>
                      <a:ext cx="3420000" cy="1400784"/>
                    </a:xfrm>
                    <a:prstGeom prst="rect"/>
                  </pic:spPr>
                </pic:pic>
              </a:graphicData>
            </a:graphic>
          </wp:inline>
        </w:drawing>
      </w:r>
    </w:p>
    <w:p>
      <w:pPr>
        <w:spacing w:before="0" w:after="80"/>
        <w:jc w:val="center"/>
      </w:pPr>
      <w:r>
        <w:rPr>
          <w:rFonts w:ascii="Times New Roman" w:hAnsi="Times New Roman"/>
          <w:b w:val="0"/>
          <w:i/>
          <w:color w:val="555555"/>
          <w:sz w:val="19"/>
        </w:rPr>
        <w:t>Ba tia trong điện trường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Tia γ.</w:t>
      </w:r>
    </w:p>
    <w:p>
      <w:pPr>
        <w:spacing w:before="0" w:after="40"/>
        <w:ind w:left="340"/>
      </w:pPr>
      <w:r>
        <w:rPr>
          <w:rFonts w:ascii="Times New Roman" w:hAnsi="Times New Roman"/>
          <w:b w:val="0"/>
          <w:i w:val="0"/>
          <w:sz w:val="22"/>
        </w:rPr>
        <w:t>Tia γ là sóng điện từ, không mang điện tích nên không chịu lực điện và đi thẳng. Ba tia còn lại đều mang điện nên bị lệch.</w:t>
      </w:r>
    </w:p>
    <w:p>
      <w:pPr>
        <w:spacing w:before="120" w:after="20"/>
      </w:pPr>
      <w:r>
        <w:rPr>
          <w:rFonts w:ascii="Times New Roman" w:hAnsi="Times New Roman"/>
          <w:b/>
          <w:i w:val="0"/>
          <w:color w:val="A61B1B"/>
          <w:sz w:val="21"/>
        </w:rPr>
        <w:t xml:space="preserve">Câu 12. </w:t>
      </w:r>
      <w:r>
        <w:rPr>
          <w:rFonts w:ascii="Times New Roman" w:hAnsi="Times New Roman"/>
          <w:b/>
          <w:i/>
          <w:color w:val="1E6436"/>
          <w:sz w:val="21"/>
        </w:rPr>
        <w:t xml:space="preserve">[Dễ]  </w:t>
      </w:r>
      <w:r>
        <w:rPr>
          <w:rFonts w:ascii="Times New Roman" w:hAnsi="Times New Roman"/>
          <w:b w:val="0"/>
          <w:i/>
          <w:color w:val="1E6436"/>
          <w:sz w:val="21"/>
        </w:rPr>
        <w:t>Kiến thức – kĩ năng: Khả năng đâm xuyên</w:t>
      </w:r>
    </w:p>
    <w:p>
      <w:pPr>
        <w:spacing w:before="0" w:after="40"/>
      </w:pPr>
      <w:r>
        <w:rPr>
          <w:rFonts w:ascii="Times New Roman" w:hAnsi="Times New Roman"/>
          <w:b w:val="0"/>
          <w:i/>
          <w:sz w:val="23"/>
        </w:rPr>
        <w:t>Sắp xếp nào sau đây đúng về khả năng ĐÂM XUYÊN của ba loại tia phóng xạ?</w:t>
      </w:r>
    </w:p>
    <w:p>
      <w:pPr>
        <w:spacing w:before="60" w:after="20"/>
        <w:jc w:val="center"/>
      </w:pPr>
      <w:r>
        <w:drawing>
          <wp:inline xmlns:a="http://schemas.openxmlformats.org/drawingml/2006/main" xmlns:pic="http://schemas.openxmlformats.org/drawingml/2006/picture">
            <wp:extent cx="3420000" cy="1715084"/>
            <wp:docPr id="6" name="Picture 6"/>
            <wp:cNvGraphicFramePr>
              <a:graphicFrameLocks noChangeAspect="1"/>
            </wp:cNvGraphicFramePr>
            <a:graphic>
              <a:graphicData uri="http://schemas.openxmlformats.org/drawingml/2006/picture">
                <pic:pic>
                  <pic:nvPicPr>
                    <pic:cNvPr id="0" name="h_sd_dam_xuyen.png"/>
                    <pic:cNvPicPr/>
                  </pic:nvPicPr>
                  <pic:blipFill>
                    <a:blip r:embed="rId14"/>
                    <a:stretch>
                      <a:fillRect/>
                    </a:stretch>
                  </pic:blipFill>
                  <pic:spPr>
                    <a:xfrm>
                      <a:off x="0" y="0"/>
                      <a:ext cx="3420000" cy="1715084"/>
                    </a:xfrm>
                    <a:prstGeom prst="rect"/>
                  </pic:spPr>
                </pic:pic>
              </a:graphicData>
            </a:graphic>
          </wp:inline>
        </w:drawing>
      </w:r>
    </w:p>
    <w:p>
      <w:pPr>
        <w:spacing w:before="0" w:after="80"/>
        <w:jc w:val="center"/>
      </w:pPr>
      <w:r>
        <w:rPr>
          <w:rFonts w:ascii="Times New Roman" w:hAnsi="Times New Roman"/>
          <w:b w:val="0"/>
          <w:i/>
          <w:color w:val="555555"/>
          <w:sz w:val="19"/>
        </w:rPr>
        <w:t>Khả năng đâm xuyên của ba tia</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α &lt; β &lt; γ.</w:t>
      </w:r>
    </w:p>
    <w:p>
      <w:pPr>
        <w:spacing w:before="0" w:after="40"/>
        <w:ind w:left="340"/>
      </w:pPr>
      <w:r>
        <w:rPr>
          <w:rFonts w:ascii="Times New Roman" w:hAnsi="Times New Roman"/>
          <w:b w:val="0"/>
          <w:i w:val="0"/>
          <w:sz w:val="22"/>
        </w:rPr>
        <w:t>Khả năng đâm xuyên tăng dần α &lt; β &lt; γ: tia α bị tờ giấy chặn lại, tia β bị lá nhôm vài milimét chặn, còn tia γ phải cần lớp chì dày. Khả năng ion hoá thì ngược lại.</w:t>
      </w:r>
    </w:p>
    <w:p>
      <w:pPr>
        <w:spacing w:before="120" w:after="20"/>
      </w:pPr>
      <w:r>
        <w:rPr>
          <w:rFonts w:ascii="Times New Roman" w:hAnsi="Times New Roman"/>
          <w:b/>
          <w:i w:val="0"/>
          <w:color w:val="A61B1B"/>
          <w:sz w:val="21"/>
        </w:rPr>
        <w:t xml:space="preserve">Câu 13. </w:t>
      </w:r>
      <w:r>
        <w:rPr>
          <w:rFonts w:ascii="Times New Roman" w:hAnsi="Times New Roman"/>
          <w:b/>
          <w:i/>
          <w:color w:val="1E6436"/>
          <w:sz w:val="21"/>
        </w:rPr>
        <w:t xml:space="preserve">[Dễ]  </w:t>
      </w:r>
      <w:r>
        <w:rPr>
          <w:rFonts w:ascii="Times New Roman" w:hAnsi="Times New Roman"/>
          <w:b w:val="0"/>
          <w:i/>
          <w:color w:val="1E6436"/>
          <w:sz w:val="21"/>
        </w:rPr>
        <w:t>Kiến thức – kĩ năng: Quy tắc dịch chuyển</w:t>
      </w:r>
    </w:p>
    <w:p>
      <w:pPr>
        <w:spacing w:before="0" w:after="40"/>
      </w:pPr>
      <w:r>
        <w:rPr>
          <w:rFonts w:ascii="Times New Roman" w:hAnsi="Times New Roman"/>
          <w:b w:val="0"/>
          <w:i/>
          <w:sz w:val="23"/>
        </w:rPr>
        <w:t>Trong phân rã α, so với hạt nhân mẹ, hạt nhân con có</w:t>
      </w:r>
    </w:p>
    <w:p>
      <w:pPr>
        <w:spacing w:before="60" w:after="20"/>
        <w:jc w:val="center"/>
      </w:pPr>
      <w:r>
        <w:drawing>
          <wp:inline xmlns:a="http://schemas.openxmlformats.org/drawingml/2006/main" xmlns:pic="http://schemas.openxmlformats.org/drawingml/2006/picture">
            <wp:extent cx="3420000" cy="1720678"/>
            <wp:docPr id="7" name="Picture 7"/>
            <wp:cNvGraphicFramePr>
              <a:graphicFrameLocks noChangeAspect="1"/>
            </wp:cNvGraphicFramePr>
            <a:graphic>
              <a:graphicData uri="http://schemas.openxmlformats.org/drawingml/2006/picture">
                <pic:pic>
                  <pic:nvPicPr>
                    <pic:cNvPr id="0" name="h_sd_dich_chuyen.png"/>
                    <pic:cNvPicPr/>
                  </pic:nvPicPr>
                  <pic:blipFill>
                    <a:blip r:embed="rId15"/>
                    <a:stretch>
                      <a:fillRect/>
                    </a:stretch>
                  </pic:blipFill>
                  <pic:spPr>
                    <a:xfrm>
                      <a:off x="0" y="0"/>
                      <a:ext cx="3420000" cy="1720678"/>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Z giảm 2 và A giảm 4.</w:t>
      </w:r>
    </w:p>
    <w:p>
      <w:pPr>
        <w:spacing w:before="0" w:after="40"/>
        <w:ind w:left="340"/>
      </w:pPr>
      <w:r>
        <w:rPr>
          <w:rFonts w:ascii="Times New Roman" w:hAnsi="Times New Roman"/>
          <w:b w:val="0"/>
          <w:i w:val="0"/>
          <w:sz w:val="22"/>
        </w:rPr>
        <w:t>Phân rã α phát ra hạt ⁴₂He nên số khối giảm 4 và điện tích giảm 2 đơn vị, theo đúng hai định luật bảo toàn A và Z.</w:t>
      </w:r>
    </w:p>
    <w:p>
      <w:pPr>
        <w:spacing w:before="120" w:after="20"/>
      </w:pPr>
      <w:r>
        <w:rPr>
          <w:rFonts w:ascii="Times New Roman" w:hAnsi="Times New Roman"/>
          <w:b/>
          <w:i w:val="0"/>
          <w:color w:val="A61B1B"/>
          <w:sz w:val="21"/>
        </w:rPr>
        <w:t xml:space="preserve">Câu 14. </w:t>
      </w:r>
      <w:r>
        <w:rPr>
          <w:rFonts w:ascii="Times New Roman" w:hAnsi="Times New Roman"/>
          <w:b/>
          <w:i/>
          <w:color w:val="1E6436"/>
          <w:sz w:val="21"/>
        </w:rPr>
        <w:t xml:space="preserve">[Dễ]  </w:t>
      </w:r>
      <w:r>
        <w:rPr>
          <w:rFonts w:ascii="Times New Roman" w:hAnsi="Times New Roman"/>
          <w:b w:val="0"/>
          <w:i/>
          <w:color w:val="1E6436"/>
          <w:sz w:val="21"/>
        </w:rPr>
        <w:t>Kiến thức – kĩ năng: Chu kì bán rã</w:t>
      </w:r>
    </w:p>
    <w:p>
      <w:pPr>
        <w:spacing w:before="0" w:after="40"/>
      </w:pPr>
      <w:r>
        <w:rPr>
          <w:rFonts w:ascii="Times New Roman" w:hAnsi="Times New Roman"/>
          <w:b w:val="0"/>
          <w:i/>
          <w:sz w:val="23"/>
        </w:rPr>
        <w:t>Chu kì bán rã T của một chất phóng xạ là khoảng thời gian để</w:t>
      </w:r>
    </w:p>
    <w:p>
      <w:pPr>
        <w:spacing w:before="60" w:after="20"/>
        <w:jc w:val="center"/>
      </w:pPr>
      <w:r>
        <w:drawing>
          <wp:inline xmlns:a="http://schemas.openxmlformats.org/drawingml/2006/main" xmlns:pic="http://schemas.openxmlformats.org/drawingml/2006/picture">
            <wp:extent cx="3420000" cy="2152052"/>
            <wp:docPr id="8" name="Picture 8"/>
            <wp:cNvGraphicFramePr>
              <a:graphicFrameLocks noChangeAspect="1"/>
            </wp:cNvGraphicFramePr>
            <a:graphic>
              <a:graphicData uri="http://schemas.openxmlformats.org/drawingml/2006/picture">
                <pic:pic>
                  <pic:nvPicPr>
                    <pic:cNvPr id="0" name="h_dt_phanra.png"/>
                    <pic:cNvPicPr/>
                  </pic:nvPicPr>
                  <pic:blipFill>
                    <a:blip r:embed="rId16"/>
                    <a:stretch>
                      <a:fillRect/>
                    </a:stretch>
                  </pic:blipFill>
                  <pic:spPr>
                    <a:xfrm>
                      <a:off x="0" y="0"/>
                      <a:ext cx="3420000" cy="2152052"/>
                    </a:xfrm>
                    <a:prstGeom prst="rect"/>
                  </pic:spPr>
                </pic:pic>
              </a:graphicData>
            </a:graphic>
          </wp:inline>
        </w:drawing>
      </w:r>
    </w:p>
    <w:p>
      <w:pPr>
        <w:spacing w:before="0" w:after="80"/>
        <w:jc w:val="center"/>
      </w:pPr>
      <w:r>
        <w:rPr>
          <w:rFonts w:ascii="Times New Roman" w:hAnsi="Times New Roman"/>
          <w:b w:val="0"/>
          <w:i/>
          <w:color w:val="555555"/>
          <w:sz w:val="19"/>
        </w:rPr>
        <w:t>Đồ thị phân rã phóng xạ</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một nửa số hạt nhân ban đầu bị phân rã.</w:t>
      </w:r>
    </w:p>
    <w:p>
      <w:pPr>
        <w:spacing w:before="0" w:after="40"/>
        <w:ind w:left="340"/>
      </w:pPr>
      <w:r>
        <w:rPr>
          <w:rFonts w:ascii="Times New Roman" w:hAnsi="Times New Roman"/>
          <w:b w:val="0"/>
          <w:i w:val="0"/>
          <w:sz w:val="22"/>
        </w:rPr>
        <w:t>Sau mỗi chu kì bán rã, số hạt nhân chưa phân rã giảm đi một nửa. Sau 2T mới còn một phần tư.</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Định luật phóng xạ được biểu diễn bằng công thức (đặt n = t/T)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 = N₀·2⁻ⁿ.</w:t>
      </w:r>
    </w:p>
    <w:p>
      <w:pPr>
        <w:spacing w:before="0" w:after="40"/>
        <w:ind w:left="340"/>
      </w:pPr>
      <w:r>
        <w:rPr>
          <w:rFonts w:ascii="Times New Roman" w:hAnsi="Times New Roman"/>
          <w:b w:val="0"/>
          <w:i w:val="0"/>
          <w:sz w:val="22"/>
        </w:rPr>
        <w:t>N = N₀·2⁻ⁿ với n = t/T, tương đương N = N₀·e^(−λt) với λ = ln2/T. Số hạt nhân giảm theo quy luật hàm mũ chứ không giảm đều.</w:t>
      </w:r>
    </w:p>
    <w:p>
      <w:pPr>
        <w:spacing w:before="120" w:after="20"/>
      </w:pPr>
      <w:r>
        <w:rPr>
          <w:rFonts w:ascii="Times New Roman" w:hAnsi="Times New Roman"/>
          <w:b/>
          <w:i w:val="0"/>
          <w:color w:val="A61B1B"/>
          <w:sz w:val="21"/>
        </w:rPr>
        <w:t xml:space="preserve">Câu 16. </w:t>
      </w:r>
      <w:r>
        <w:rPr>
          <w:rFonts w:ascii="Times New Roman" w:hAnsi="Times New Roman"/>
          <w:b/>
          <w:i/>
          <w:color w:val="1E6436"/>
          <w:sz w:val="21"/>
        </w:rPr>
        <w:t xml:space="preserve">[Dễ]  </w:t>
      </w:r>
      <w:r>
        <w:rPr>
          <w:rFonts w:ascii="Times New Roman" w:hAnsi="Times New Roman"/>
          <w:b w:val="0"/>
          <w:i/>
          <w:color w:val="1E6436"/>
          <w:sz w:val="21"/>
        </w:rPr>
        <w:t>Kiến thức – kĩ năng: Đặc điểm của phóng xạ</w:t>
      </w:r>
    </w:p>
    <w:p>
      <w:pPr>
        <w:spacing w:before="0" w:after="40"/>
      </w:pPr>
      <w:r>
        <w:rPr>
          <w:rFonts w:ascii="Times New Roman" w:hAnsi="Times New Roman"/>
          <w:b w:val="0"/>
          <w:i/>
          <w:sz w:val="23"/>
        </w:rPr>
        <w:t>Quá trình phóng xạ KHÔNG phụ thuộc vào yếu tố nào sau đây?</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Nhiệt độ và áp suất bên ngoài.</w:t>
      </w:r>
    </w:p>
    <w:p>
      <w:pPr>
        <w:spacing w:before="0" w:after="40"/>
        <w:ind w:left="340"/>
      </w:pPr>
      <w:r>
        <w:rPr>
          <w:rFonts w:ascii="Times New Roman" w:hAnsi="Times New Roman"/>
          <w:b w:val="0"/>
          <w:i w:val="0"/>
          <w:sz w:val="22"/>
        </w:rPr>
        <w:t>Phóng xạ xảy ra bên trong hạt nhân nên hoàn toàn không phụ thuộc các tác động bên ngoài như nhiệt độ, áp suất hay trạng thái liên kết hoá học. Đây là điểm khác biệt cơ bản so với phản ứng hoá học.</w:t>
      </w:r>
    </w:p>
    <w:p>
      <w:pPr>
        <w:spacing w:before="120" w:after="20"/>
      </w:pPr>
      <w:r>
        <w:rPr>
          <w:rFonts w:ascii="Times New Roman" w:hAnsi="Times New Roman"/>
          <w:b/>
          <w:i w:val="0"/>
          <w:color w:val="A61B1B"/>
          <w:sz w:val="21"/>
        </w:rPr>
        <w:t xml:space="preserve">Câu 17. </w:t>
      </w:r>
      <w:r>
        <w:rPr>
          <w:rFonts w:ascii="Times New Roman" w:hAnsi="Times New Roman"/>
          <w:b/>
          <w:i/>
          <w:color w:val="1E6436"/>
          <w:sz w:val="21"/>
        </w:rPr>
        <w:t xml:space="preserve">[Dễ]  </w:t>
      </w:r>
      <w:r>
        <w:rPr>
          <w:rFonts w:ascii="Times New Roman" w:hAnsi="Times New Roman"/>
          <w:b w:val="0"/>
          <w:i/>
          <w:color w:val="1E6436"/>
          <w:sz w:val="21"/>
        </w:rPr>
        <w:t>Kiến thức – kĩ năng: Phân hạch</w:t>
      </w:r>
    </w:p>
    <w:p>
      <w:pPr>
        <w:spacing w:before="0" w:after="40"/>
      </w:pPr>
      <w:r>
        <w:rPr>
          <w:rFonts w:ascii="Times New Roman" w:hAnsi="Times New Roman"/>
          <w:b w:val="0"/>
          <w:i/>
          <w:sz w:val="23"/>
        </w:rPr>
        <w:t>Phản ứng phân hạch là phản ứng trong đó</w:t>
      </w:r>
    </w:p>
    <w:p>
      <w:pPr>
        <w:spacing w:before="60" w:after="20"/>
        <w:jc w:val="center"/>
      </w:pPr>
      <w:r>
        <w:drawing>
          <wp:inline xmlns:a="http://schemas.openxmlformats.org/drawingml/2006/main" xmlns:pic="http://schemas.openxmlformats.org/drawingml/2006/picture">
            <wp:extent cx="3420000" cy="1506937"/>
            <wp:docPr id="9" name="Picture 9"/>
            <wp:cNvGraphicFramePr>
              <a:graphicFrameLocks noChangeAspect="1"/>
            </wp:cNvGraphicFramePr>
            <a:graphic>
              <a:graphicData uri="http://schemas.openxmlformats.org/drawingml/2006/picture">
                <pic:pic>
                  <pic:nvPicPr>
                    <pic:cNvPr id="0" name="h_sd_phan_hach.png"/>
                    <pic:cNvPicPr/>
                  </pic:nvPicPr>
                  <pic:blipFill>
                    <a:blip r:embed="rId17"/>
                    <a:stretch>
                      <a:fillRect/>
                    </a:stretch>
                  </pic:blipFill>
                  <pic:spPr>
                    <a:xfrm>
                      <a:off x="0" y="0"/>
                      <a:ext cx="3420000" cy="1506937"/>
                    </a:xfrm>
                    <a:prstGeom prst="rect"/>
                  </pic:spPr>
                </pic:pic>
              </a:graphicData>
            </a:graphic>
          </wp:inline>
        </w:drawing>
      </w:r>
    </w:p>
    <w:p>
      <w:pPr>
        <w:spacing w:before="0" w:after="80"/>
        <w:jc w:val="center"/>
      </w:pPr>
      <w:r>
        <w:rPr>
          <w:rFonts w:ascii="Times New Roman" w:hAnsi="Times New Roman"/>
          <w:b w:val="0"/>
          <w:i/>
          <w:color w:val="555555"/>
          <w:sz w:val="19"/>
        </w:rPr>
        <w:t>Phản ứng phân hạch dây chuyền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một hạt nhân rất nặng vỡ thành hai hạt nhân trung bình.</w:t>
      </w:r>
    </w:p>
    <w:p>
      <w:pPr>
        <w:spacing w:before="0" w:after="40"/>
        <w:ind w:left="340"/>
      </w:pPr>
      <w:r>
        <w:rPr>
          <w:rFonts w:ascii="Times New Roman" w:hAnsi="Times New Roman"/>
          <w:b w:val="0"/>
          <w:i w:val="0"/>
          <w:sz w:val="22"/>
        </w:rPr>
        <w:t>Phân hạch: hạt nhân rất nặng như ²³⁵U hấp thụ nơtron chậm rồi vỡ thành hai hạt nhân trung bình, đồng thời phát ra 2–3 nơtron mới. Phương án đầu mô tả phản ứng nhiệt hạch.</w:t>
      </w:r>
    </w:p>
    <w:p>
      <w:pPr>
        <w:spacing w:before="120" w:after="20"/>
      </w:pPr>
      <w:r>
        <w:rPr>
          <w:rFonts w:ascii="Times New Roman" w:hAnsi="Times New Roman"/>
          <w:b/>
          <w:i w:val="0"/>
          <w:color w:val="A61B1B"/>
          <w:sz w:val="21"/>
        </w:rPr>
        <w:t xml:space="preserve">Câu 18. </w:t>
      </w:r>
      <w:r>
        <w:rPr>
          <w:rFonts w:ascii="Times New Roman" w:hAnsi="Times New Roman"/>
          <w:b/>
          <w:i/>
          <w:color w:val="1E6436"/>
          <w:sz w:val="21"/>
        </w:rPr>
        <w:t xml:space="preserve">[Dễ]  </w:t>
      </w:r>
      <w:r>
        <w:rPr>
          <w:rFonts w:ascii="Times New Roman" w:hAnsi="Times New Roman"/>
          <w:b w:val="0"/>
          <w:i/>
          <w:color w:val="1E6436"/>
          <w:sz w:val="21"/>
        </w:rPr>
        <w:t>Kiến thức – kĩ năng: Nhiệt hạch</w:t>
      </w:r>
    </w:p>
    <w:p>
      <w:pPr>
        <w:spacing w:before="0" w:after="40"/>
      </w:pPr>
      <w:r>
        <w:rPr>
          <w:rFonts w:ascii="Times New Roman" w:hAnsi="Times New Roman"/>
          <w:b w:val="0"/>
          <w:i/>
          <w:sz w:val="23"/>
        </w:rPr>
        <w:t>Phản ứng nhiệt hạch đòi hỏi điều kiện nào sau đây?</w:t>
      </w:r>
    </w:p>
    <w:p>
      <w:pPr>
        <w:spacing w:before="60" w:after="20"/>
        <w:jc w:val="center"/>
      </w:pPr>
      <w:r>
        <w:drawing>
          <wp:inline xmlns:a="http://schemas.openxmlformats.org/drawingml/2006/main" xmlns:pic="http://schemas.openxmlformats.org/drawingml/2006/picture">
            <wp:extent cx="3420000" cy="1447547"/>
            <wp:docPr id="10" name="Picture 10"/>
            <wp:cNvGraphicFramePr>
              <a:graphicFrameLocks noChangeAspect="1"/>
            </wp:cNvGraphicFramePr>
            <a:graphic>
              <a:graphicData uri="http://schemas.openxmlformats.org/drawingml/2006/picture">
                <pic:pic>
                  <pic:nvPicPr>
                    <pic:cNvPr id="0" name="h_sd_nhiet_hach.png"/>
                    <pic:cNvPicPr/>
                  </pic:nvPicPr>
                  <pic:blipFill>
                    <a:blip r:embed="rId18"/>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Nhiệt độ rất cao, cỡ hàng trăm triệu độ.</w:t>
      </w:r>
    </w:p>
    <w:p>
      <w:pPr>
        <w:spacing w:before="0" w:after="40"/>
        <w:ind w:left="340"/>
      </w:pPr>
      <w:r>
        <w:rPr>
          <w:rFonts w:ascii="Times New Roman" w:hAnsi="Times New Roman"/>
          <w:b w:val="0"/>
          <w:i w:val="0"/>
          <w:sz w:val="22"/>
        </w:rPr>
        <w:t>Hai hạt nhân nhẹ đều mang điện dương nên đẩy nhau rất mạnh. Muốn chúng lại gần đủ để kết hợp, cần động năng rất lớn, tức nhiệt độ cỡ 10⁸ K. Nơtron chậm là điều kiện của phân hạch.</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Cấu tạo hạt nhân</w:t>
      </w:r>
    </w:p>
    <w:p>
      <w:pPr>
        <w:spacing w:before="0" w:after="40"/>
      </w:pPr>
      <w:r>
        <w:rPr>
          <w:rFonts w:ascii="Times New Roman" w:hAnsi="Times New Roman"/>
          <w:b w:val="0"/>
          <w:i/>
          <w:sz w:val="23"/>
        </w:rPr>
        <w:t>Xét hạt nhân ²³⁵₉₂U.</w:t>
      </w:r>
    </w:p>
    <w:p>
      <w:pPr>
        <w:spacing w:before="0" w:after="20"/>
        <w:ind w:left="340"/>
      </w:pPr>
      <w:r>
        <w:rPr>
          <w:rFonts w:ascii="Times New Roman" w:hAnsi="Times New Roman"/>
          <w:b/>
          <w:i w:val="0"/>
          <w:sz w:val="23"/>
        </w:rPr>
        <w:t xml:space="preserve">a) </w:t>
      </w:r>
      <w:r>
        <w:rPr>
          <w:rFonts w:ascii="Times New Roman" w:hAnsi="Times New Roman"/>
          <w:b w:val="0"/>
          <w:i w:val="0"/>
          <w:sz w:val="23"/>
        </w:rPr>
        <w:t>Hạt nhân này có 92 prôtôn.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Z = 92 chính là số prôtôn.</w:t>
      </w:r>
    </w:p>
    <w:p>
      <w:pPr>
        <w:spacing w:before="0" w:after="20"/>
        <w:ind w:left="340"/>
      </w:pPr>
      <w:r>
        <w:rPr>
          <w:rFonts w:ascii="Times New Roman" w:hAnsi="Times New Roman"/>
          <w:b/>
          <w:i w:val="0"/>
          <w:sz w:val="23"/>
        </w:rPr>
        <w:t xml:space="preserve">b) </w:t>
      </w:r>
      <w:r>
        <w:rPr>
          <w:rFonts w:ascii="Times New Roman" w:hAnsi="Times New Roman"/>
          <w:b w:val="0"/>
          <w:i w:val="0"/>
          <w:sz w:val="23"/>
        </w:rPr>
        <w:t>Hạt nhân này có 143 nơtron.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A − Z = 235 − 92 = 143.</w:t>
      </w:r>
    </w:p>
    <w:p>
      <w:pPr>
        <w:spacing w:before="0" w:after="20"/>
        <w:ind w:left="340"/>
      </w:pPr>
      <w:r>
        <w:rPr>
          <w:rFonts w:ascii="Times New Roman" w:hAnsi="Times New Roman"/>
          <w:b/>
          <w:i w:val="0"/>
          <w:sz w:val="23"/>
        </w:rPr>
        <w:t xml:space="preserve">c) </w:t>
      </w:r>
      <w:r>
        <w:rPr>
          <w:rFonts w:ascii="Times New Roman" w:hAnsi="Times New Roman"/>
          <w:b w:val="0"/>
          <w:i w:val="0"/>
          <w:sz w:val="23"/>
        </w:rPr>
        <w:t>Tổng số nuclêôn của hạt nhân là 327.</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Tổng số nuclêôn chính là số khối A = 235. Con số 327 là kết quả cộng nhầm 235 với 92.</w:t>
      </w:r>
    </w:p>
    <w:p>
      <w:pPr>
        <w:spacing w:before="0" w:after="20"/>
        <w:ind w:left="340"/>
      </w:pPr>
      <w:r>
        <w:rPr>
          <w:rFonts w:ascii="Times New Roman" w:hAnsi="Times New Roman"/>
          <w:b/>
          <w:i w:val="0"/>
          <w:sz w:val="23"/>
        </w:rPr>
        <w:t xml:space="preserve">d) </w:t>
      </w:r>
      <w:r>
        <w:rPr>
          <w:rFonts w:ascii="Times New Roman" w:hAnsi="Times New Roman"/>
          <w:b w:val="0"/>
          <w:i w:val="0"/>
          <w:sz w:val="23"/>
        </w:rPr>
        <w:t>Hạt nhân này và hạt nhân ²³⁸₉₂U là hai đồng vị của cùng một nguyên tố.</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Cả hai đều có Z = 92 nhưng khác số khối, nên là hai đồng vị của urani.</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Ba loại tia phóng xạ</w:t>
      </w:r>
    </w:p>
    <w:p>
      <w:pPr>
        <w:spacing w:before="0" w:after="40"/>
      </w:pPr>
      <w:r>
        <w:rPr>
          <w:rFonts w:ascii="Times New Roman" w:hAnsi="Times New Roman"/>
          <w:b w:val="0"/>
          <w:i/>
          <w:sz w:val="23"/>
        </w:rPr>
        <w:t>Xét ba loại tia phóng xạ α, β và γ.</w:t>
      </w:r>
    </w:p>
    <w:p>
      <w:pPr>
        <w:spacing w:before="60" w:after="20"/>
        <w:jc w:val="center"/>
      </w:pPr>
      <w:r>
        <w:drawing>
          <wp:inline xmlns:a="http://schemas.openxmlformats.org/drawingml/2006/main" xmlns:pic="http://schemas.openxmlformats.org/drawingml/2006/picture">
            <wp:extent cx="3420000" cy="1400784"/>
            <wp:docPr id="11" name="Picture 11"/>
            <wp:cNvGraphicFramePr>
              <a:graphicFrameLocks noChangeAspect="1"/>
            </wp:cNvGraphicFramePr>
            <a:graphic>
              <a:graphicData uri="http://schemas.openxmlformats.org/drawingml/2006/picture">
                <pic:pic>
                  <pic:nvPicPr>
                    <pic:cNvPr id="0" name="h_sd_tia_phongxa.png"/>
                    <pic:cNvPicPr/>
                  </pic:nvPicPr>
                  <pic:blipFill>
                    <a:blip r:embed="rId13"/>
                    <a:stretch>
                      <a:fillRect/>
                    </a:stretch>
                  </pic:blipFill>
                  <pic:spPr>
                    <a:xfrm>
                      <a:off x="0" y="0"/>
                      <a:ext cx="3420000" cy="1400784"/>
                    </a:xfrm>
                    <a:prstGeom prst="rect"/>
                  </pic:spPr>
                </pic:pic>
              </a:graphicData>
            </a:graphic>
          </wp:inline>
        </w:drawing>
      </w:r>
    </w:p>
    <w:p>
      <w:pPr>
        <w:spacing w:before="0" w:after="80"/>
        <w:jc w:val="center"/>
      </w:pPr>
      <w:r>
        <w:rPr>
          <w:rFonts w:ascii="Times New Roman" w:hAnsi="Times New Roman"/>
          <w:b w:val="0"/>
          <w:i/>
          <w:color w:val="555555"/>
          <w:sz w:val="19"/>
        </w:rPr>
        <w:t>Ba tia trong điện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Tia α là dòng hạt nhân heli, mang điện tích dương.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Tia α chính là hạt nhân ⁴₂He với điện tích +2e.</w:t>
      </w:r>
    </w:p>
    <w:p>
      <w:pPr>
        <w:spacing w:before="0" w:after="20"/>
        <w:ind w:left="340"/>
      </w:pPr>
      <w:r>
        <w:rPr>
          <w:rFonts w:ascii="Times New Roman" w:hAnsi="Times New Roman"/>
          <w:b/>
          <w:i w:val="0"/>
          <w:sz w:val="23"/>
        </w:rPr>
        <w:t xml:space="preserve">b) </w:t>
      </w:r>
      <w:r>
        <w:rPr>
          <w:rFonts w:ascii="Times New Roman" w:hAnsi="Times New Roman"/>
          <w:b w:val="0"/>
          <w:i w:val="0"/>
          <w:sz w:val="23"/>
        </w:rPr>
        <w:t>Tia β⁻ là dòng electron, mang điện tích âm.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là các electron phát ra từ hạt nhân trong phân rã β⁻.</w:t>
      </w:r>
    </w:p>
    <w:p>
      <w:pPr>
        <w:spacing w:before="0" w:after="20"/>
        <w:ind w:left="340"/>
      </w:pPr>
      <w:r>
        <w:rPr>
          <w:rFonts w:ascii="Times New Roman" w:hAnsi="Times New Roman"/>
          <w:b/>
          <w:i w:val="0"/>
          <w:sz w:val="23"/>
        </w:rPr>
        <w:t xml:space="preserve">c) </w:t>
      </w:r>
      <w:r>
        <w:rPr>
          <w:rFonts w:ascii="Times New Roman" w:hAnsi="Times New Roman"/>
          <w:b w:val="0"/>
          <w:i w:val="0"/>
          <w:sz w:val="23"/>
        </w:rPr>
        <w:t>Tia γ có khả năng ion hoá môi trường mạnh nhất trong ba loại tia.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Tia γ có khả năng ion hoá YẾU nhất nhưng đâm xuyên MẠNH nhất. Tia α mới là tia ion hoá mạnh nhất.</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cùng một điện trường, tia α lệch ít hơn tia β.</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Tuy điện tích của α lớn gấp đôi, khối lượng của nó lớn hơn electron khoảng 7000 lần nên gia tốc nhỏ hơn nhiều, do đó lệch ít hơn.</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có chu kì bán rã T.</w:t>
      </w:r>
    </w:p>
    <w:p>
      <w:pPr>
        <w:spacing w:before="60" w:after="20"/>
        <w:jc w:val="center"/>
      </w:pPr>
      <w:r>
        <w:drawing>
          <wp:inline xmlns:a="http://schemas.openxmlformats.org/drawingml/2006/main" xmlns:pic="http://schemas.openxmlformats.org/drawingml/2006/picture">
            <wp:extent cx="3420000" cy="2152052"/>
            <wp:docPr id="12" name="Picture 12"/>
            <wp:cNvGraphicFramePr>
              <a:graphicFrameLocks noChangeAspect="1"/>
            </wp:cNvGraphicFramePr>
            <a:graphic>
              <a:graphicData uri="http://schemas.openxmlformats.org/drawingml/2006/picture">
                <pic:pic>
                  <pic:nvPicPr>
                    <pic:cNvPr id="0" name="h_dt_phanra.png"/>
                    <pic:cNvPicPr/>
                  </pic:nvPicPr>
                  <pic:blipFill>
                    <a:blip r:embed="rId16"/>
                    <a:stretch>
                      <a:fillRect/>
                    </a:stretch>
                  </pic:blipFill>
                  <pic:spPr>
                    <a:xfrm>
                      <a:off x="0" y="0"/>
                      <a:ext cx="3420000" cy="2152052"/>
                    </a:xfrm>
                    <a:prstGeom prst="rect"/>
                  </pic:spPr>
                </pic:pic>
              </a:graphicData>
            </a:graphic>
          </wp:inline>
        </w:drawing>
      </w:r>
    </w:p>
    <w:p>
      <w:pPr>
        <w:spacing w:before="0" w:after="80"/>
        <w:jc w:val="center"/>
      </w:pPr>
      <w:r>
        <w:rPr>
          <w:rFonts w:ascii="Times New Roman" w:hAnsi="Times New Roman"/>
          <w:b w:val="0"/>
          <w:i/>
          <w:color w:val="555555"/>
          <w:sz w:val="19"/>
        </w:rPr>
        <w:t>Đồ thị phân rã phóng xạ</w:t>
      </w:r>
    </w:p>
    <w:p>
      <w:pPr>
        <w:spacing w:before="0" w:after="20"/>
        <w:ind w:left="340"/>
      </w:pPr>
      <w:r>
        <w:rPr>
          <w:rFonts w:ascii="Times New Roman" w:hAnsi="Times New Roman"/>
          <w:b/>
          <w:i w:val="0"/>
          <w:sz w:val="23"/>
        </w:rPr>
        <w:t xml:space="preserve">a) </w:t>
      </w:r>
      <w:r>
        <w:rPr>
          <w:rFonts w:ascii="Times New Roman" w:hAnsi="Times New Roman"/>
          <w:b w:val="0"/>
          <w:i w:val="0"/>
          <w:sz w:val="23"/>
        </w:rPr>
        <w:t>Sau thời gian T, số hạt nhân chưa phân rã còn lại một nửa so với ban đầu.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chính là định nghĩa của chu kì bán rã.</w:t>
      </w:r>
    </w:p>
    <w:p>
      <w:pPr>
        <w:spacing w:before="0" w:after="20"/>
        <w:ind w:left="340"/>
      </w:pPr>
      <w:r>
        <w:rPr>
          <w:rFonts w:ascii="Times New Roman" w:hAnsi="Times New Roman"/>
          <w:b/>
          <w:i w:val="0"/>
          <w:sz w:val="23"/>
        </w:rPr>
        <w:t xml:space="preserve">b) </w:t>
      </w:r>
      <w:r>
        <w:rPr>
          <w:rFonts w:ascii="Times New Roman" w:hAnsi="Times New Roman"/>
          <w:b w:val="0"/>
          <w:i w:val="0"/>
          <w:sz w:val="23"/>
        </w:rPr>
        <w:t>Sau thời gian 2T, số hạt nhân chưa phân rã còn lại một phần tư.</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Mỗi chu kì giảm một nửa nên sau hai chu kì còn (1/2)² = 1/4.</w:t>
      </w:r>
    </w:p>
    <w:p>
      <w:pPr>
        <w:spacing w:before="0" w:after="20"/>
        <w:ind w:left="340"/>
      </w:pPr>
      <w:r>
        <w:rPr>
          <w:rFonts w:ascii="Times New Roman" w:hAnsi="Times New Roman"/>
          <w:b/>
          <w:i w:val="0"/>
          <w:sz w:val="23"/>
        </w:rPr>
        <w:t xml:space="preserve">c) </w:t>
      </w:r>
      <w:r>
        <w:rPr>
          <w:rFonts w:ascii="Times New Roman" w:hAnsi="Times New Roman"/>
          <w:b w:val="0"/>
          <w:i w:val="0"/>
          <w:sz w:val="23"/>
        </w:rPr>
        <w:t>Sau thời gian 2T, toàn bộ số hạt nhân đã phân rã hết.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Sau 2T vẫn còn 25 % số hạt nhân ban đầu. Về lí thuyết số hạt nhân giảm theo hàm mũ và không bao giờ bằng đúng 0.</w:t>
      </w:r>
    </w:p>
    <w:p>
      <w:pPr>
        <w:spacing w:before="0" w:after="20"/>
        <w:ind w:left="340"/>
      </w:pPr>
      <w:r>
        <w:rPr>
          <w:rFonts w:ascii="Times New Roman" w:hAnsi="Times New Roman"/>
          <w:b/>
          <w:i w:val="0"/>
          <w:sz w:val="23"/>
        </w:rPr>
        <w:t xml:space="preserve">d) </w:t>
      </w:r>
      <w:r>
        <w:rPr>
          <w:rFonts w:ascii="Times New Roman" w:hAnsi="Times New Roman"/>
          <w:b w:val="0"/>
          <w:i w:val="0"/>
          <w:sz w:val="23"/>
        </w:rPr>
        <w:t>Chu kì bán rã là đại lượng đặc trưng cho từng đồng vị phóng xạ.</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Mỗi đồng vị có một chu kì bán rã xác định, không thay đổi theo điều kiện bên ngoài.</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Phân hạch và nhiệt hạch</w:t>
      </w:r>
    </w:p>
    <w:p>
      <w:pPr>
        <w:spacing w:before="0" w:after="40"/>
      </w:pPr>
      <w:r>
        <w:rPr>
          <w:rFonts w:ascii="Times New Roman" w:hAnsi="Times New Roman"/>
          <w:b w:val="0"/>
          <w:i/>
          <w:sz w:val="23"/>
        </w:rPr>
        <w:t>So sánh phản ứng phân hạch và phản ứng nhiệt hạch.</w:t>
      </w:r>
    </w:p>
    <w:p>
      <w:pPr>
        <w:spacing w:before="0" w:after="20"/>
        <w:ind w:left="340"/>
      </w:pPr>
      <w:r>
        <w:rPr>
          <w:rFonts w:ascii="Times New Roman" w:hAnsi="Times New Roman"/>
          <w:b/>
          <w:i w:val="0"/>
          <w:sz w:val="23"/>
        </w:rPr>
        <w:t xml:space="preserve">a) </w:t>
      </w:r>
      <w:r>
        <w:rPr>
          <w:rFonts w:ascii="Times New Roman" w:hAnsi="Times New Roman"/>
          <w:b w:val="0"/>
          <w:i w:val="0"/>
          <w:sz w:val="23"/>
        </w:rPr>
        <w:t>Phân hạch xảy ra với hạt nhân rất nặng, nhiệt hạch xảy ra với hạt nhân rất nhẹ.</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Nhìn vào đường cong năng lượng liên kết riêng: cả hai loại phản ứng đều đi TỚI vùng đỉnh nên đều toả năng lượng.</w:t>
      </w:r>
    </w:p>
    <w:p>
      <w:pPr>
        <w:spacing w:before="0" w:after="20"/>
        <w:ind w:left="340"/>
      </w:pPr>
      <w:r>
        <w:rPr>
          <w:rFonts w:ascii="Times New Roman" w:hAnsi="Times New Roman"/>
          <w:b/>
          <w:i w:val="0"/>
          <w:sz w:val="23"/>
        </w:rPr>
        <w:t xml:space="preserve">b) </w:t>
      </w:r>
      <w:r>
        <w:rPr>
          <w:rFonts w:ascii="Times New Roman" w:hAnsi="Times New Roman"/>
          <w:b w:val="0"/>
          <w:i w:val="0"/>
          <w:sz w:val="23"/>
        </w:rPr>
        <w:t>Cả hai loại phản ứng đều toả năng lượng.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Các hạt nhân sau phản ứng đều bền vững hơn các hạt nhân trước.</w:t>
      </w:r>
    </w:p>
    <w:p>
      <w:pPr>
        <w:spacing w:before="0" w:after="20"/>
        <w:ind w:left="340"/>
      </w:pPr>
      <w:r>
        <w:rPr>
          <w:rFonts w:ascii="Times New Roman" w:hAnsi="Times New Roman"/>
          <w:b/>
          <w:i w:val="0"/>
          <w:sz w:val="23"/>
        </w:rPr>
        <w:t xml:space="preserve">c) </w:t>
      </w:r>
      <w:r>
        <w:rPr>
          <w:rFonts w:ascii="Times New Roman" w:hAnsi="Times New Roman"/>
          <w:b w:val="0"/>
          <w:i w:val="0"/>
          <w:sz w:val="23"/>
        </w:rPr>
        <w:t>Tính trên mỗi nuclêôn, nhiệt hạch toả nhiều năng lượng hơn phân hạch.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Khoảng 3,5 MeV/nuclêôn so với 0,85 MeV/nuclêôn.</w:t>
      </w:r>
    </w:p>
    <w:p>
      <w:pPr>
        <w:spacing w:before="0" w:after="20"/>
        <w:ind w:left="340"/>
      </w:pPr>
      <w:r>
        <w:rPr>
          <w:rFonts w:ascii="Times New Roman" w:hAnsi="Times New Roman"/>
          <w:b/>
          <w:i w:val="0"/>
          <w:sz w:val="23"/>
        </w:rPr>
        <w:t xml:space="preserve">d) </w:t>
      </w:r>
      <w:r>
        <w:rPr>
          <w:rFonts w:ascii="Times New Roman" w:hAnsi="Times New Roman"/>
          <w:b w:val="0"/>
          <w:i w:val="0"/>
          <w:sz w:val="23"/>
        </w:rPr>
        <w:t>Con người đã điều khiển được phản ứng nhiệt hạch để sản xuất điện thương mại.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Mới chỉ điều khiển được phản ứng phân hạch trong lò phản ứng hạt nhân. Nhiệt hạch có kiểm soát vẫn đang trong giai đoạn nghiên cứu.</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Đếm nuclêôn</w:t>
      </w:r>
    </w:p>
    <w:p>
      <w:pPr>
        <w:spacing w:before="0" w:after="40"/>
      </w:pPr>
      <w:r>
        <w:rPr>
          <w:rFonts w:ascii="Times New Roman" w:hAnsi="Times New Roman"/>
          <w:b w:val="0"/>
          <w:i/>
          <w:sz w:val="23"/>
        </w:rPr>
        <w:t>Một hạt nhân được cấu tạo từ 26 prôtôn và 30 nơtron. Số khối của hạt nhân đó bằng bao nhiêu?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56</w:t>
      </w:r>
    </w:p>
    <w:p>
      <w:pPr>
        <w:spacing w:before="0" w:after="40"/>
        <w:ind w:left="340"/>
      </w:pPr>
      <w:r>
        <w:rPr>
          <w:rFonts w:ascii="Times New Roman" w:hAnsi="Times New Roman"/>
          <w:b w:val="0"/>
          <w:i w:val="0"/>
          <w:sz w:val="22"/>
        </w:rPr>
        <w:t>Số khối bằng tổng số nuclêôn: A = Z + N = 26 + 30 = 56.</w:t>
      </w:r>
      <w:r>
        <w:br/>
      </w:r>
      <w:r>
        <w:rPr>
          <w:rFonts w:ascii="Times New Roman" w:hAnsi="Times New Roman"/>
          <w:b w:val="0"/>
          <w:i w:val="0"/>
          <w:sz w:val="22"/>
        </w:rPr>
        <w:t>Đó là hạt nhân sắt ⁵⁶₂₆Fe — hạt nhân bền vững vào loại nhất trong tự nhiên.</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Năng lượng liên kết</w:t>
      </w:r>
    </w:p>
    <w:p>
      <w:pPr>
        <w:spacing w:before="0" w:after="40"/>
      </w:pPr>
      <w:r>
        <w:rPr>
          <w:rFonts w:ascii="Times New Roman" w:hAnsi="Times New Roman"/>
          <w:b w:val="0"/>
          <w:i/>
          <w:sz w:val="23"/>
        </w:rPr>
        <w:t>Một hạt nhân có độ hụt khối 0,20 u. Năng lượng liên kết của hạt nhân đó bằng bao nhiêu MeV (làm tròn đến chữ số thập phân thứ nhất)? Cho 1 u·c² = 931,5 MeV.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186,3</w:t>
      </w:r>
    </w:p>
    <w:p>
      <w:pPr>
        <w:spacing w:before="0" w:after="40"/>
        <w:ind w:left="340"/>
      </w:pPr>
      <w:r>
        <w:rPr>
          <w:rFonts w:ascii="Times New Roman" w:hAnsi="Times New Roman"/>
          <w:b w:val="0"/>
          <w:i w:val="0"/>
          <w:sz w:val="22"/>
        </w:rPr>
        <w:t>W(lk) = Δm·c² = 0,20 · 931,5 = 186,3 MeV.</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Năng lượng liên kết riêng</w:t>
      </w:r>
    </w:p>
    <w:p>
      <w:pPr>
        <w:spacing w:before="0" w:after="40"/>
      </w:pPr>
      <w:r>
        <w:rPr>
          <w:rFonts w:ascii="Times New Roman" w:hAnsi="Times New Roman"/>
          <w:b w:val="0"/>
          <w:i/>
          <w:sz w:val="23"/>
        </w:rPr>
        <w:t>Một hạt nhân có số khối A = 16 và năng lượng liên kết 128 MeV. Năng lượng liên kết riêng của hạt nhân đó bằng bao nhiêu MeV trên một nuclêôn?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w:t>
      </w:r>
    </w:p>
    <w:p>
      <w:pPr>
        <w:spacing w:before="0" w:after="40"/>
        <w:ind w:left="340"/>
      </w:pPr>
      <w:r>
        <w:rPr>
          <w:rFonts w:ascii="Times New Roman" w:hAnsi="Times New Roman"/>
          <w:b w:val="0"/>
          <w:i w:val="0"/>
          <w:sz w:val="22"/>
        </w:rPr>
        <w:t>ε = W(lk)/A = 128/16 = 8,0 MeV/nuclêôn.</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có chu kì bán rã 6,0 giờ. Sau 18 giờ, số hạt nhân chưa phân rã còn lại bằng bao nhiêu phần trăm so với ban đầu (làm tròn đến hàng đơn vị)?</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w:t>
      </w:r>
    </w:p>
    <w:p>
      <w:pPr>
        <w:spacing w:before="0" w:after="40"/>
        <w:ind w:left="340"/>
      </w:pPr>
      <w:r>
        <w:rPr>
          <w:rFonts w:ascii="Times New Roman" w:hAnsi="Times New Roman"/>
          <w:b w:val="0"/>
          <w:i w:val="0"/>
          <w:sz w:val="22"/>
        </w:rPr>
        <w:t>Số chu kì đã trôi qua: n = 18/6,0 = 3.</w:t>
      </w:r>
      <w:r>
        <w:br/>
      </w:r>
      <w:r>
        <w:rPr>
          <w:rFonts w:ascii="Times New Roman" w:hAnsi="Times New Roman"/>
          <w:b w:val="0"/>
          <w:i w:val="0"/>
          <w:sz w:val="22"/>
        </w:rPr>
        <w:t>Tỉ lệ còn lại: 2⁻³ = 1/8 = 0,125 = 12,5 % ≈ 12 %.</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Quy tắc dịch chuyển</w:t>
      </w:r>
    </w:p>
    <w:p>
      <w:pPr>
        <w:spacing w:before="0" w:after="40"/>
      </w:pPr>
      <w:r>
        <w:rPr>
          <w:rFonts w:ascii="Times New Roman" w:hAnsi="Times New Roman"/>
          <w:b w:val="0"/>
          <w:i/>
          <w:sz w:val="23"/>
        </w:rPr>
        <w:t>Hạt nhân ²²⁶₈₈Ra phóng xạ α tạo thành hạt nhân con. Số khối của hạt nhân con bằng bao nhiêu?</w:t>
      </w:r>
    </w:p>
    <w:p>
      <w:pPr>
        <w:spacing w:before="60" w:after="20"/>
        <w:jc w:val="center"/>
      </w:pPr>
      <w:r>
        <w:drawing>
          <wp:inline xmlns:a="http://schemas.openxmlformats.org/drawingml/2006/main" xmlns:pic="http://schemas.openxmlformats.org/drawingml/2006/picture">
            <wp:extent cx="3420000" cy="1720678"/>
            <wp:docPr id="13" name="Picture 13"/>
            <wp:cNvGraphicFramePr>
              <a:graphicFrameLocks noChangeAspect="1"/>
            </wp:cNvGraphicFramePr>
            <a:graphic>
              <a:graphicData uri="http://schemas.openxmlformats.org/drawingml/2006/picture">
                <pic:pic>
                  <pic:nvPicPr>
                    <pic:cNvPr id="0" name="h_sd_dich_chuyen.png"/>
                    <pic:cNvPicPr/>
                  </pic:nvPicPr>
                  <pic:blipFill>
                    <a:blip r:embed="rId15"/>
                    <a:stretch>
                      <a:fillRect/>
                    </a:stretch>
                  </pic:blipFill>
                  <pic:spPr>
                    <a:xfrm>
                      <a:off x="0" y="0"/>
                      <a:ext cx="3420000" cy="1720678"/>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222</w:t>
      </w:r>
    </w:p>
    <w:p>
      <w:pPr>
        <w:spacing w:before="0" w:after="40"/>
        <w:ind w:left="340"/>
      </w:pPr>
      <w:r>
        <w:rPr>
          <w:rFonts w:ascii="Times New Roman" w:hAnsi="Times New Roman"/>
          <w:b w:val="0"/>
          <w:i w:val="0"/>
          <w:sz w:val="22"/>
        </w:rPr>
        <w:t>Bảo toàn số khối: 226 = 4 + A ⇒ A = 222.</w:t>
      </w:r>
      <w:r>
        <w:br/>
      </w:r>
      <w:r>
        <w:rPr>
          <w:rFonts w:ascii="Times New Roman" w:hAnsi="Times New Roman"/>
          <w:b w:val="0"/>
          <w:i w:val="0"/>
          <w:sz w:val="22"/>
        </w:rPr>
        <w:t>Bảo toàn điện tích: 88 = 2 + Z ⇒ Z = 86, đó là hạt nhân radon ²²²₈₆Rn.</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Ban đầu có 800 gam một chất phóng xạ có chu kì bán rã 5,0 ngày. Sau 15 ngày, khối lượng chất phóng xạ còn lại bằng bao nhiêu gam?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100</w:t>
      </w:r>
    </w:p>
    <w:p>
      <w:pPr>
        <w:spacing w:before="0" w:after="40"/>
        <w:ind w:left="340"/>
      </w:pPr>
      <w:r>
        <w:rPr>
          <w:rFonts w:ascii="Times New Roman" w:hAnsi="Times New Roman"/>
          <w:b w:val="0"/>
          <w:i w:val="0"/>
          <w:sz w:val="22"/>
        </w:rPr>
        <w:t>Số chu kì: n = 15/5,0 = 3.</w:t>
      </w:r>
      <w:r>
        <w:br/>
      </w:r>
      <w:r>
        <w:rPr>
          <w:rFonts w:ascii="Times New Roman" w:hAnsi="Times New Roman"/>
          <w:b w:val="0"/>
          <w:i w:val="0"/>
          <w:sz w:val="22"/>
        </w:rPr>
        <w:t>m = m₀·2⁻³ = 800/8 = 100 g.</w:t>
      </w:r>
    </w:p>
    <w:p>
      <w:r>
        <w:br w:type="page"/>
      </w:r>
    </w:p>
    <w:p>
      <w:pPr>
        <w:spacing w:before="0" w:after="0"/>
        <w:jc w:val="center"/>
      </w:pPr>
      <w:r>
        <w:rPr>
          <w:rFonts w:ascii="Times New Roman" w:hAnsi="Times New Roman"/>
          <w:b/>
          <w:i w:val="0"/>
          <w:color w:val="555555"/>
          <w:sz w:val="22"/>
        </w:rPr>
        <w:t>LỚP 12 – CHƯƠNG 4: VẬT LÍ HẠT NHÂN</w:t>
      </w:r>
    </w:p>
    <w:p>
      <w:pPr>
        <w:spacing w:before="0" w:after="20"/>
        <w:jc w:val="center"/>
      </w:pPr>
      <w:r>
        <w:rPr>
          <w:rFonts w:ascii="Times New Roman" w:hAnsi="Times New Roman"/>
          <w:b/>
          <w:i w:val="0"/>
          <w:color w:val="A61B1B"/>
          <w:sz w:val="30"/>
        </w:rPr>
        <w:t>12C4-Đ02  –  ĐỀ SỐ 2</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Củng cố khái niệm, viết phương trình phân rã và vận dụng công thức một bước</w:t>
      </w:r>
    </w:p>
    <w:p>
      <w:pPr>
        <w:spacing w:before="120" w:after="60"/>
        <w:jc w:val="center"/>
      </w:pPr>
      <w:r>
        <w:rPr>
          <w:rFonts w:ascii="Times New Roman" w:hAnsi="Times New Roman"/>
          <w:b/>
          <w:i w:val="0"/>
          <w:color w:val="1F3A6E"/>
          <w:sz w:val="23"/>
        </w:rPr>
        <w:t>BẢNG ĐÁP ÁN – 12C4-Đ02</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82</w:t>
            </w:r>
          </w:p>
        </w:tc>
        <w:tc>
          <w:tcPr>
            <w:tcW w:type="dxa" w:w="1700"/>
          </w:tcPr>
          <w:p>
            <w:pPr>
              <w:spacing w:after="0"/>
              <w:jc w:val="center"/>
            </w:pPr>
            <w:r>
              <w:rPr>
                <w:rFonts w:ascii="Times New Roman" w:hAnsi="Times New Roman"/>
                <w:b/>
                <w:color w:val="A61B1B"/>
                <w:sz w:val="19"/>
              </w:rPr>
              <w:t>0,0693</w:t>
            </w:r>
          </w:p>
        </w:tc>
        <w:tc>
          <w:tcPr>
            <w:tcW w:type="dxa" w:w="1700"/>
          </w:tcPr>
          <w:p>
            <w:pPr>
              <w:spacing w:after="0"/>
              <w:jc w:val="center"/>
            </w:pPr>
            <w:r>
              <w:rPr>
                <w:rFonts w:ascii="Times New Roman" w:hAnsi="Times New Roman"/>
                <w:b/>
                <w:color w:val="A61B1B"/>
                <w:sz w:val="19"/>
              </w:rPr>
              <w:t>0,0407</w:t>
            </w:r>
          </w:p>
        </w:tc>
        <w:tc>
          <w:tcPr>
            <w:tcW w:type="dxa" w:w="1700"/>
          </w:tcPr>
          <w:p>
            <w:pPr>
              <w:spacing w:after="0"/>
              <w:jc w:val="center"/>
            </w:pPr>
            <w:r>
              <w:rPr>
                <w:rFonts w:ascii="Times New Roman" w:hAnsi="Times New Roman"/>
                <w:b/>
                <w:color w:val="A61B1B"/>
                <w:sz w:val="19"/>
              </w:rPr>
              <w:t>1,5</w:t>
            </w:r>
          </w:p>
        </w:tc>
        <w:tc>
          <w:tcPr>
            <w:tcW w:type="dxa" w:w="1700"/>
          </w:tcPr>
          <w:p>
            <w:pPr>
              <w:spacing w:after="0"/>
              <w:jc w:val="center"/>
            </w:pPr>
            <w:r>
              <w:rPr>
                <w:rFonts w:ascii="Times New Roman" w:hAnsi="Times New Roman"/>
                <w:b/>
                <w:color w:val="A61B1B"/>
                <w:sz w:val="19"/>
              </w:rPr>
              <w:t>100</w:t>
            </w:r>
          </w:p>
        </w:tc>
        <w:tc>
          <w:tcPr>
            <w:tcW w:type="dxa" w:w="1700"/>
          </w:tcPr>
          <w:p>
            <w:pPr>
              <w:spacing w:after="0"/>
              <w:jc w:val="center"/>
            </w:pPr>
            <w:r>
              <w:rPr>
                <w:rFonts w:ascii="Times New Roman" w:hAnsi="Times New Roman"/>
                <w:b/>
                <w:color w:val="A61B1B"/>
                <w:sz w:val="19"/>
              </w:rPr>
              <w:t>17</w:t>
            </w:r>
          </w:p>
        </w:tc>
      </w:tr>
    </w:tbl>
    <w:p>
      <w:pPr>
        <w:spacing w:after="40"/>
      </w:pPr>
    </w:p>
    <w:p>
      <w:pPr>
        <w:spacing w:before="60" w:after="40"/>
        <w:jc w:val="center"/>
      </w:pPr>
      <w:r>
        <w:rPr>
          <w:rFonts w:ascii="Times New Roman" w:hAnsi="Times New Roman"/>
          <w:b w:val="0"/>
          <w:i/>
          <w:color w:val="555555"/>
          <w:sz w:val="19"/>
        </w:rPr>
        <w:t>Phân bố mức độ của 12C4-Đ02</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26</w:t>
            </w:r>
          </w:p>
        </w:tc>
        <w:tc>
          <w:tcPr>
            <w:tcW w:type="dxa" w:w="1700"/>
          </w:tcPr>
          <w:p>
            <w:pPr>
              <w:spacing w:after="20"/>
              <w:jc w:val="center"/>
            </w:pPr>
            <w:r>
              <w:rPr>
                <w:rFonts w:ascii="Times New Roman" w:hAnsi="Times New Roman"/>
                <w:sz w:val="20"/>
              </w:rPr>
              <w:t>2</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93%</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Khối lượng các hạt</w:t>
      </w:r>
    </w:p>
    <w:p>
      <w:pPr>
        <w:spacing w:before="0" w:after="40"/>
      </w:pPr>
      <w:r>
        <w:rPr>
          <w:rFonts w:ascii="Times New Roman" w:hAnsi="Times New Roman"/>
          <w:b w:val="0"/>
          <w:i/>
          <w:sz w:val="23"/>
        </w:rPr>
        <w:t>Khối lượng của một prôtôn xấp xỉ</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1,0073 u.</w:t>
      </w:r>
    </w:p>
    <w:p>
      <w:pPr>
        <w:spacing w:before="0" w:after="40"/>
        <w:ind w:left="340"/>
      </w:pPr>
      <w:r>
        <w:rPr>
          <w:rFonts w:ascii="Times New Roman" w:hAnsi="Times New Roman"/>
          <w:b w:val="0"/>
          <w:i w:val="0"/>
          <w:sz w:val="22"/>
        </w:rPr>
        <w:t>m(p) ≈ 1,0073 u; m(n) ≈ 1,0087 u (nơtron nặng hơn prôtôn một chút); m(e) ≈ 0,00055 u, nhỏ hơn nuclêôn khoảng 1836 lần.</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Kích thước hạt nhân</w:t>
      </w:r>
    </w:p>
    <w:p>
      <w:pPr>
        <w:spacing w:before="0" w:after="40"/>
      </w:pPr>
      <w:r>
        <w:rPr>
          <w:rFonts w:ascii="Times New Roman" w:hAnsi="Times New Roman"/>
          <w:b w:val="0"/>
          <w:i/>
          <w:sz w:val="23"/>
        </w:rPr>
        <w:t>Bán kính hạt nhân nguyên tử vào cỡ</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10⁻¹⁵ m.</w:t>
      </w:r>
    </w:p>
    <w:p>
      <w:pPr>
        <w:spacing w:before="0" w:after="40"/>
        <w:ind w:left="340"/>
      </w:pPr>
      <w:r>
        <w:rPr>
          <w:rFonts w:ascii="Times New Roman" w:hAnsi="Times New Roman"/>
          <w:b w:val="0"/>
          <w:i w:val="0"/>
          <w:sz w:val="22"/>
        </w:rPr>
        <w:t>Hạt nhân có bán kính cỡ 10⁻¹⁵ m, nhỏ hơn bán kính nguyên tử (cỡ 10⁻¹⁰ m) khoảng 100 000 lần, nhưng lại chứa gần như toàn bộ khối lượng nguyên tử.</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Lực hạt nhân</w:t>
      </w:r>
    </w:p>
    <w:p>
      <w:pPr>
        <w:spacing w:before="0" w:after="40"/>
      </w:pPr>
      <w:r>
        <w:rPr>
          <w:rFonts w:ascii="Times New Roman" w:hAnsi="Times New Roman"/>
          <w:b w:val="0"/>
          <w:i/>
          <w:sz w:val="23"/>
        </w:rPr>
        <w:t>Lực hạt nhân là lực</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liên kết các nuclêôn, có bán kính tác dụng rất ngắn.</w:t>
      </w:r>
    </w:p>
    <w:p>
      <w:pPr>
        <w:spacing w:before="0" w:after="40"/>
        <w:ind w:left="340"/>
      </w:pPr>
      <w:r>
        <w:rPr>
          <w:rFonts w:ascii="Times New Roman" w:hAnsi="Times New Roman"/>
          <w:b w:val="0"/>
          <w:i w:val="0"/>
          <w:sz w:val="22"/>
        </w:rPr>
        <w:t>Lực hạt nhân là lực hút rất mạnh giữa các nuclêôn, chỉ có tác dụng trong phạm vi cỡ kích thước hạt nhân. Chính nó thắng lực đẩy Cu-lông giữa các prôtôn để giữ hạt nhân bền vững.</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Quy tắc dịch chuyển</w:t>
      </w:r>
    </w:p>
    <w:p>
      <w:pPr>
        <w:spacing w:before="0" w:after="40"/>
      </w:pPr>
      <w:r>
        <w:rPr>
          <w:rFonts w:ascii="Times New Roman" w:hAnsi="Times New Roman"/>
          <w:b w:val="0"/>
          <w:i/>
          <w:sz w:val="23"/>
        </w:rPr>
        <w:t>Hạt nhân ¹⁴₆C phóng xạ β⁻. Hạt nhân con có kí hiệu là</w:t>
      </w:r>
    </w:p>
    <w:p>
      <w:pPr>
        <w:spacing w:before="60" w:after="20"/>
        <w:jc w:val="center"/>
      </w:pPr>
      <w:r>
        <w:drawing>
          <wp:inline xmlns:a="http://schemas.openxmlformats.org/drawingml/2006/main" xmlns:pic="http://schemas.openxmlformats.org/drawingml/2006/picture">
            <wp:extent cx="3420000" cy="1720678"/>
            <wp:docPr id="14" name="Picture 14"/>
            <wp:cNvGraphicFramePr>
              <a:graphicFrameLocks noChangeAspect="1"/>
            </wp:cNvGraphicFramePr>
            <a:graphic>
              <a:graphicData uri="http://schemas.openxmlformats.org/drawingml/2006/picture">
                <pic:pic>
                  <pic:nvPicPr>
                    <pic:cNvPr id="0" name="h_sd_dich_chuyen.png"/>
                    <pic:cNvPicPr/>
                  </pic:nvPicPr>
                  <pic:blipFill>
                    <a:blip r:embed="rId15"/>
                    <a:stretch>
                      <a:fillRect/>
                    </a:stretch>
                  </pic:blipFill>
                  <pic:spPr>
                    <a:xfrm>
                      <a:off x="0" y="0"/>
                      <a:ext cx="3420000" cy="1720678"/>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¹⁴₇N.</w:t>
      </w:r>
    </w:p>
    <w:p>
      <w:pPr>
        <w:spacing w:before="0" w:after="40"/>
        <w:ind w:left="340"/>
      </w:pPr>
      <w:r>
        <w:rPr>
          <w:rFonts w:ascii="Times New Roman" w:hAnsi="Times New Roman"/>
          <w:b w:val="0"/>
          <w:i w:val="0"/>
          <w:sz w:val="22"/>
        </w:rPr>
        <w:t>Phân rã β⁻ phát ra electron ⁰₋₁e. Bảo toàn số khối: 14 = 0 + A ⇒ A = 14.</w:t>
      </w:r>
      <w:r>
        <w:br/>
      </w:r>
      <w:r>
        <w:rPr>
          <w:rFonts w:ascii="Times New Roman" w:hAnsi="Times New Roman"/>
          <w:b w:val="0"/>
          <w:i w:val="0"/>
          <w:sz w:val="22"/>
        </w:rPr>
        <w:t>Bảo toàn điện tích: 6 = −1 + Z ⇒ Z = 7, tức nitơ. Vậy hạt nhân con là ¹⁴₇N.</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Quy tắc dịch chuyển</w:t>
      </w:r>
    </w:p>
    <w:p>
      <w:pPr>
        <w:spacing w:before="0" w:after="40"/>
      </w:pPr>
      <w:r>
        <w:rPr>
          <w:rFonts w:ascii="Times New Roman" w:hAnsi="Times New Roman"/>
          <w:b w:val="0"/>
          <w:i/>
          <w:sz w:val="23"/>
        </w:rPr>
        <w:t>Một hạt nhân phóng xạ β⁻. So với hạt nhân mẹ, hạt nhân con nằm ở vị trí nào trong bảng tuần hoàn và có số khối thế nào?</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Tiến một ô, số khối không đổi.</w:t>
      </w:r>
    </w:p>
    <w:p>
      <w:pPr>
        <w:spacing w:before="0" w:after="40"/>
        <w:ind w:left="340"/>
      </w:pPr>
      <w:r>
        <w:rPr>
          <w:rFonts w:ascii="Times New Roman" w:hAnsi="Times New Roman"/>
          <w:b w:val="0"/>
          <w:i w:val="0"/>
          <w:sz w:val="22"/>
        </w:rPr>
        <w:t>Phân rã β⁻ phát ra electron mang điện tích −e nên để bảo toàn điện tích, Z của hạt nhân con phải tăng 1. Số khối không đổi vì electron có số khối bằng 0.</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Phóng xạ gamma</w:t>
      </w:r>
    </w:p>
    <w:p>
      <w:pPr>
        <w:spacing w:before="0" w:after="40"/>
      </w:pPr>
      <w:r>
        <w:rPr>
          <w:rFonts w:ascii="Times New Roman" w:hAnsi="Times New Roman"/>
          <w:b w:val="0"/>
          <w:i/>
          <w:sz w:val="23"/>
        </w:rPr>
        <w:t>Trong phân rã γ, hạt nhân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không đổi về cả Z lẫn A, chỉ giải phóng năng lượng dư.</w:t>
      </w:r>
    </w:p>
    <w:p>
      <w:pPr>
        <w:spacing w:before="0" w:after="40"/>
        <w:ind w:left="340"/>
      </w:pPr>
      <w:r>
        <w:rPr>
          <w:rFonts w:ascii="Times New Roman" w:hAnsi="Times New Roman"/>
          <w:b w:val="0"/>
          <w:i w:val="0"/>
          <w:sz w:val="22"/>
        </w:rPr>
        <w:t>Phóng xạ γ là quá trình hạt nhân đang ở trạng thái kích thích chuyển về trạng thái cơ bản, phát ra phôtôn năng lượng cao. Cả Z và A đều không thay đổi.</w:t>
      </w:r>
    </w:p>
    <w:p>
      <w:pPr>
        <w:spacing w:before="120" w:after="20"/>
      </w:pPr>
      <w:r>
        <w:rPr>
          <w:rFonts w:ascii="Times New Roman" w:hAnsi="Times New Roman"/>
          <w:b/>
          <w:i w:val="0"/>
          <w:color w:val="A61B1B"/>
          <w:sz w:val="21"/>
        </w:rPr>
        <w:t xml:space="preserve">Câu 7. </w:t>
      </w:r>
      <w:r>
        <w:rPr>
          <w:rFonts w:ascii="Times New Roman" w:hAnsi="Times New Roman"/>
          <w:b/>
          <w:i/>
          <w:color w:val="1E6436"/>
          <w:sz w:val="21"/>
        </w:rPr>
        <w:t xml:space="preserve">[Dễ]  </w:t>
      </w:r>
      <w:r>
        <w:rPr>
          <w:rFonts w:ascii="Times New Roman" w:hAnsi="Times New Roman"/>
          <w:b w:val="0"/>
          <w:i/>
          <w:color w:val="1E6436"/>
          <w:sz w:val="21"/>
        </w:rPr>
        <w:t>Kiến thức – kĩ năng: Độ phóng xạ</w:t>
      </w:r>
    </w:p>
    <w:p>
      <w:pPr>
        <w:spacing w:before="0" w:after="40"/>
      </w:pPr>
      <w:r>
        <w:rPr>
          <w:rFonts w:ascii="Times New Roman" w:hAnsi="Times New Roman"/>
          <w:b w:val="0"/>
          <w:i/>
          <w:sz w:val="23"/>
        </w:rPr>
        <w:t>Độ phóng xạ của một mẫu chất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số phân rã xảy ra trong một giây.</w:t>
      </w:r>
    </w:p>
    <w:p>
      <w:pPr>
        <w:spacing w:before="0" w:after="40"/>
        <w:ind w:left="340"/>
      </w:pPr>
      <w:r>
        <w:rPr>
          <w:rFonts w:ascii="Times New Roman" w:hAnsi="Times New Roman"/>
          <w:b w:val="0"/>
          <w:i w:val="0"/>
          <w:sz w:val="22"/>
        </w:rPr>
        <w:t>Độ phóng xạ H = λ·N là số phân rã trong một đơn vị thời gian, đơn vị là becơren (Bq). 1 Bq ứng với một phân rã mỗi giây.</w:t>
      </w:r>
    </w:p>
    <w:p>
      <w:pPr>
        <w:spacing w:before="120" w:after="20"/>
      </w:pPr>
      <w:r>
        <w:rPr>
          <w:rFonts w:ascii="Times New Roman" w:hAnsi="Times New Roman"/>
          <w:b/>
          <w:i w:val="0"/>
          <w:color w:val="A61B1B"/>
          <w:sz w:val="21"/>
        </w:rPr>
        <w:t xml:space="preserve">Câu 8. </w:t>
      </w:r>
      <w:r>
        <w:rPr>
          <w:rFonts w:ascii="Times New Roman" w:hAnsi="Times New Roman"/>
          <w:b/>
          <w:i/>
          <w:color w:val="1E6436"/>
          <w:sz w:val="21"/>
        </w:rPr>
        <w:t xml:space="preserve">[Dễ]  </w:t>
      </w:r>
      <w:r>
        <w:rPr>
          <w:rFonts w:ascii="Times New Roman" w:hAnsi="Times New Roman"/>
          <w:b w:val="0"/>
          <w:i/>
          <w:color w:val="1E6436"/>
          <w:sz w:val="21"/>
        </w:rPr>
        <w:t>Kiến thức – kĩ năng: Đơn vị đo phóng xạ</w:t>
      </w:r>
    </w:p>
    <w:p>
      <w:pPr>
        <w:spacing w:before="0" w:after="40"/>
      </w:pPr>
      <w:r>
        <w:rPr>
          <w:rFonts w:ascii="Times New Roman" w:hAnsi="Times New Roman"/>
          <w:b w:val="0"/>
          <w:i/>
          <w:sz w:val="23"/>
        </w:rPr>
        <w:t>Đơn vị của độ phóng xạ trong hệ SI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becơren (Bq).</w:t>
      </w:r>
    </w:p>
    <w:p>
      <w:pPr>
        <w:spacing w:before="0" w:after="40"/>
        <w:ind w:left="340"/>
      </w:pPr>
      <w:r>
        <w:rPr>
          <w:rFonts w:ascii="Times New Roman" w:hAnsi="Times New Roman"/>
          <w:b w:val="0"/>
          <w:i w:val="0"/>
          <w:sz w:val="22"/>
        </w:rPr>
        <w:t>Becơren đo số phân rã mỗi giây. Gray đo liều hấp thụ, sivơ đo liều tương đương (có tính tới mức nguy hại sinh học).</w:t>
      </w:r>
    </w:p>
    <w:p>
      <w:pPr>
        <w:spacing w:before="120" w:after="20"/>
      </w:pPr>
      <w:r>
        <w:rPr>
          <w:rFonts w:ascii="Times New Roman" w:hAnsi="Times New Roman"/>
          <w:b/>
          <w:i w:val="0"/>
          <w:color w:val="A61B1B"/>
          <w:sz w:val="21"/>
        </w:rPr>
        <w:t xml:space="preserve">Câu 9. </w:t>
      </w:r>
      <w:r>
        <w:rPr>
          <w:rFonts w:ascii="Times New Roman" w:hAnsi="Times New Roman"/>
          <w:b/>
          <w:i/>
          <w:color w:val="1E6436"/>
          <w:sz w:val="21"/>
        </w:rPr>
        <w:t xml:space="preserve">[Dễ]  </w:t>
      </w:r>
      <w:r>
        <w:rPr>
          <w:rFonts w:ascii="Times New Roman" w:hAnsi="Times New Roman"/>
          <w:b w:val="0"/>
          <w:i/>
          <w:color w:val="1E6436"/>
          <w:sz w:val="21"/>
        </w:rPr>
        <w:t>Kiến thức – kĩ năng: Hằng số phóng xạ</w:t>
      </w:r>
    </w:p>
    <w:p>
      <w:pPr>
        <w:spacing w:before="0" w:after="40"/>
      </w:pPr>
      <w:r>
        <w:rPr>
          <w:rFonts w:ascii="Times New Roman" w:hAnsi="Times New Roman"/>
          <w:b w:val="0"/>
          <w:i/>
          <w:sz w:val="23"/>
        </w:rPr>
        <w:t>Hằng số phóng xạ λ liên hệ với chu kì bán rã T theo hệ thức</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λ = ln2/T.</w:t>
      </w:r>
    </w:p>
    <w:p>
      <w:pPr>
        <w:spacing w:before="0" w:after="40"/>
        <w:ind w:left="340"/>
      </w:pPr>
      <w:r>
        <w:rPr>
          <w:rFonts w:ascii="Times New Roman" w:hAnsi="Times New Roman"/>
          <w:b w:val="0"/>
          <w:i w:val="0"/>
          <w:sz w:val="22"/>
        </w:rPr>
        <w:t>λ = ln2/T ≈ 0,693/T. Hằng số phóng xạ càng lớn thì chất phân rã càng nhanh, tức chu kì bán rã càng ngắn.</w:t>
      </w:r>
    </w:p>
    <w:p>
      <w:pPr>
        <w:spacing w:before="120" w:after="20"/>
      </w:pPr>
      <w:r>
        <w:rPr>
          <w:rFonts w:ascii="Times New Roman" w:hAnsi="Times New Roman"/>
          <w:b/>
          <w:i w:val="0"/>
          <w:color w:val="A61B1B"/>
          <w:sz w:val="21"/>
        </w:rPr>
        <w:t xml:space="preserve">Câu 10.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bảo toàn</w:t>
      </w:r>
    </w:p>
    <w:p>
      <w:pPr>
        <w:spacing w:before="0" w:after="40"/>
      </w:pPr>
      <w:r>
        <w:rPr>
          <w:rFonts w:ascii="Times New Roman" w:hAnsi="Times New Roman"/>
          <w:b w:val="0"/>
          <w:i/>
          <w:sz w:val="23"/>
        </w:rPr>
        <w:t>Trong phản ứng hạt nhân, đại lượng nào sau đây KHÔNG được bảo toàn?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Khối lượng nghỉ.</w:t>
      </w:r>
    </w:p>
    <w:p>
      <w:pPr>
        <w:spacing w:before="0" w:after="40"/>
        <w:ind w:left="340"/>
      </w:pPr>
      <w:r>
        <w:rPr>
          <w:rFonts w:ascii="Times New Roman" w:hAnsi="Times New Roman"/>
          <w:b w:val="0"/>
          <w:i w:val="0"/>
          <w:sz w:val="22"/>
        </w:rPr>
        <w:t>Khối lượng nghỉ KHÔNG bảo toàn trong phản ứng hạt nhân; chính phần chênh lệch khối lượng đã chuyển thành năng lượng theo hệ thức E = mc². Số khối, điện tích, năng lượng toàn phần và động lượng đều được bảo toàn.</w:t>
      </w:r>
    </w:p>
    <w:p>
      <w:pPr>
        <w:spacing w:before="120" w:after="20"/>
      </w:pPr>
      <w:r>
        <w:rPr>
          <w:rFonts w:ascii="Times New Roman" w:hAnsi="Times New Roman"/>
          <w:b/>
          <w:i w:val="0"/>
          <w:color w:val="A61B1B"/>
          <w:sz w:val="21"/>
        </w:rPr>
        <w:t xml:space="preserve">Câu 11. </w:t>
      </w:r>
      <w:r>
        <w:rPr>
          <w:rFonts w:ascii="Times New Roman" w:hAnsi="Times New Roman"/>
          <w:b/>
          <w:i/>
          <w:color w:val="1E6436"/>
          <w:sz w:val="21"/>
        </w:rPr>
        <w:t xml:space="preserve">[Dễ]  </w:t>
      </w:r>
      <w:r>
        <w:rPr>
          <w:rFonts w:ascii="Times New Roman" w:hAnsi="Times New Roman"/>
          <w:b w:val="0"/>
          <w:i/>
          <w:color w:val="1E6436"/>
          <w:sz w:val="21"/>
        </w:rPr>
        <w:t>Kiến thức – kĩ năng: Năng lượng phân hạch</w:t>
      </w:r>
    </w:p>
    <w:p>
      <w:pPr>
        <w:spacing w:before="0" w:after="40"/>
      </w:pPr>
      <w:r>
        <w:rPr>
          <w:rFonts w:ascii="Times New Roman" w:hAnsi="Times New Roman"/>
          <w:b w:val="0"/>
          <w:i/>
          <w:sz w:val="23"/>
        </w:rPr>
        <w:t>Mỗi phản ứng phân hạch ²³⁵U toả ra năng lượng cỡ</w:t>
      </w:r>
    </w:p>
    <w:p>
      <w:pPr>
        <w:spacing w:before="60" w:after="20"/>
        <w:jc w:val="center"/>
      </w:pPr>
      <w:r>
        <w:drawing>
          <wp:inline xmlns:a="http://schemas.openxmlformats.org/drawingml/2006/main" xmlns:pic="http://schemas.openxmlformats.org/drawingml/2006/picture">
            <wp:extent cx="3420000" cy="1506937"/>
            <wp:docPr id="15" name="Picture 15"/>
            <wp:cNvGraphicFramePr>
              <a:graphicFrameLocks noChangeAspect="1"/>
            </wp:cNvGraphicFramePr>
            <a:graphic>
              <a:graphicData uri="http://schemas.openxmlformats.org/drawingml/2006/picture">
                <pic:pic>
                  <pic:nvPicPr>
                    <pic:cNvPr id="0" name="h_sd_phan_hach.png"/>
                    <pic:cNvPicPr/>
                  </pic:nvPicPr>
                  <pic:blipFill>
                    <a:blip r:embed="rId17"/>
                    <a:stretch>
                      <a:fillRect/>
                    </a:stretch>
                  </pic:blipFill>
                  <pic:spPr>
                    <a:xfrm>
                      <a:off x="0" y="0"/>
                      <a:ext cx="3420000" cy="150693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200 MeV.</w:t>
      </w:r>
    </w:p>
    <w:p>
      <w:pPr>
        <w:spacing w:before="0" w:after="40"/>
        <w:ind w:left="340"/>
      </w:pPr>
      <w:r>
        <w:rPr>
          <w:rFonts w:ascii="Times New Roman" w:hAnsi="Times New Roman"/>
          <w:b w:val="0"/>
          <w:i w:val="0"/>
          <w:sz w:val="22"/>
        </w:rPr>
        <w:t>Mỗi phân hạch ²³⁵U toả khoảng 200 MeV, lớn gấp hàng chục triệu lần năng lượng của một phản ứng hoá học (cỡ vài eV).</w:t>
      </w:r>
    </w:p>
    <w:p>
      <w:pPr>
        <w:spacing w:before="120" w:after="20"/>
      </w:pPr>
      <w:r>
        <w:rPr>
          <w:rFonts w:ascii="Times New Roman" w:hAnsi="Times New Roman"/>
          <w:b/>
          <w:i w:val="0"/>
          <w:color w:val="A61B1B"/>
          <w:sz w:val="21"/>
        </w:rPr>
        <w:t xml:space="preserve">Câu 12. </w:t>
      </w:r>
      <w:r>
        <w:rPr>
          <w:rFonts w:ascii="Times New Roman" w:hAnsi="Times New Roman"/>
          <w:b/>
          <w:i/>
          <w:color w:val="1E6436"/>
          <w:sz w:val="21"/>
        </w:rPr>
        <w:t xml:space="preserve">[Dễ]  </w:t>
      </w:r>
      <w:r>
        <w:rPr>
          <w:rFonts w:ascii="Times New Roman" w:hAnsi="Times New Roman"/>
          <w:b w:val="0"/>
          <w:i/>
          <w:color w:val="1E6436"/>
          <w:sz w:val="21"/>
        </w:rPr>
        <w:t>Kiến thức – kĩ năng: Lò phản ứng hạt nhân</w:t>
      </w:r>
    </w:p>
    <w:p>
      <w:pPr>
        <w:spacing w:before="0" w:after="40"/>
      </w:pPr>
      <w:r>
        <w:rPr>
          <w:rFonts w:ascii="Times New Roman" w:hAnsi="Times New Roman"/>
          <w:b w:val="0"/>
          <w:i/>
          <w:sz w:val="23"/>
        </w:rPr>
        <w:t>Trong lò phản ứng hạt nhân, thanh điều khiển có tác dụng</w:t>
      </w:r>
    </w:p>
    <w:p>
      <w:pPr>
        <w:spacing w:before="60" w:after="20"/>
        <w:jc w:val="center"/>
      </w:pPr>
      <w:r>
        <w:drawing>
          <wp:inline xmlns:a="http://schemas.openxmlformats.org/drawingml/2006/main" xmlns:pic="http://schemas.openxmlformats.org/drawingml/2006/picture">
            <wp:extent cx="3420000" cy="1813379"/>
            <wp:docPr id="16" name="Picture 16"/>
            <wp:cNvGraphicFramePr>
              <a:graphicFrameLocks noChangeAspect="1"/>
            </wp:cNvGraphicFramePr>
            <a:graphic>
              <a:graphicData uri="http://schemas.openxmlformats.org/drawingml/2006/picture">
                <pic:pic>
                  <pic:nvPicPr>
                    <pic:cNvPr id="0" name="h_sd_lo_phan_ung.png"/>
                    <pic:cNvPicPr/>
                  </pic:nvPicPr>
                  <pic:blipFill>
                    <a:blip r:embed="rId19"/>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lò phản ứng hạt nhân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hấp thụ bớt nơtron để giữ hệ số nhân nơtron bằng 1.</w:t>
      </w:r>
    </w:p>
    <w:p>
      <w:pPr>
        <w:spacing w:before="0" w:after="40"/>
        <w:ind w:left="340"/>
      </w:pPr>
      <w:r>
        <w:rPr>
          <w:rFonts w:ascii="Times New Roman" w:hAnsi="Times New Roman"/>
          <w:b w:val="0"/>
          <w:i w:val="0"/>
          <w:sz w:val="22"/>
        </w:rPr>
        <w:t>Thanh điều khiển làm bằng bo hoặc cađimi, hấp thụ mạnh nơtron. Đẩy thanh vào sâu thì phản ứng yếu đi, rút thanh ra thì phản ứng mạnh lên. Việc làm chậm nơtron do chất làm chậm đảm nhiệm.</w:t>
      </w:r>
    </w:p>
    <w:p>
      <w:pPr>
        <w:spacing w:before="120" w:after="20"/>
      </w:pPr>
      <w:r>
        <w:rPr>
          <w:rFonts w:ascii="Times New Roman" w:hAnsi="Times New Roman"/>
          <w:b/>
          <w:i w:val="0"/>
          <w:color w:val="A61B1B"/>
          <w:sz w:val="21"/>
        </w:rPr>
        <w:t xml:space="preserve">Câu 13. </w:t>
      </w:r>
      <w:r>
        <w:rPr>
          <w:rFonts w:ascii="Times New Roman" w:hAnsi="Times New Roman"/>
          <w:b/>
          <w:i/>
          <w:color w:val="1E6436"/>
          <w:sz w:val="21"/>
        </w:rPr>
        <w:t xml:space="preserve">[Dễ]  </w:t>
      </w:r>
      <w:r>
        <w:rPr>
          <w:rFonts w:ascii="Times New Roman" w:hAnsi="Times New Roman"/>
          <w:b w:val="0"/>
          <w:i/>
          <w:color w:val="1E6436"/>
          <w:sz w:val="21"/>
        </w:rPr>
        <w:t>Kiến thức – kĩ năng: Hệ số nhân nơtron</w:t>
      </w:r>
    </w:p>
    <w:p>
      <w:pPr>
        <w:spacing w:before="0" w:after="40"/>
      </w:pPr>
      <w:r>
        <w:rPr>
          <w:rFonts w:ascii="Times New Roman" w:hAnsi="Times New Roman"/>
          <w:b w:val="0"/>
          <w:i/>
          <w:sz w:val="23"/>
        </w:rPr>
        <w:t>Hệ số nhân nơtron k trong lò phản ứng hạt nhân được duy trì ở giá trị</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k = 1.</w:t>
      </w:r>
    </w:p>
    <w:p>
      <w:pPr>
        <w:spacing w:before="0" w:after="40"/>
        <w:ind w:left="340"/>
      </w:pPr>
      <w:r>
        <w:rPr>
          <w:rFonts w:ascii="Times New Roman" w:hAnsi="Times New Roman"/>
          <w:b w:val="0"/>
          <w:i w:val="0"/>
          <w:sz w:val="22"/>
        </w:rPr>
        <w:t>k = 1 nghĩa là mỗi phân hạch trung bình gây ra đúng một phân hạch tiếp theo, phản ứng duy trì ổn định. k &lt; 1 thì phản ứng tắt, k &gt; 1 thì phản ứng bùng nổ không kiểm soát.</w:t>
      </w:r>
    </w:p>
    <w:p>
      <w:pPr>
        <w:spacing w:before="120" w:after="20"/>
      </w:pPr>
      <w:r>
        <w:rPr>
          <w:rFonts w:ascii="Times New Roman" w:hAnsi="Times New Roman"/>
          <w:b/>
          <w:i w:val="0"/>
          <w:color w:val="A61B1B"/>
          <w:sz w:val="21"/>
        </w:rPr>
        <w:t xml:space="preserve">Câu 14. </w:t>
      </w:r>
      <w:r>
        <w:rPr>
          <w:rFonts w:ascii="Times New Roman" w:hAnsi="Times New Roman"/>
          <w:b/>
          <w:i/>
          <w:color w:val="1E6436"/>
          <w:sz w:val="21"/>
        </w:rPr>
        <w:t xml:space="preserve">[Dễ]  </w:t>
      </w:r>
      <w:r>
        <w:rPr>
          <w:rFonts w:ascii="Times New Roman" w:hAnsi="Times New Roman"/>
          <w:b w:val="0"/>
          <w:i/>
          <w:color w:val="1E6436"/>
          <w:sz w:val="21"/>
        </w:rPr>
        <w:t>Kiến thức – kĩ năng: Nhiệt hạch trong tự nhiên</w:t>
      </w:r>
    </w:p>
    <w:p>
      <w:pPr>
        <w:spacing w:before="0" w:after="40"/>
      </w:pPr>
      <w:r>
        <w:rPr>
          <w:rFonts w:ascii="Times New Roman" w:hAnsi="Times New Roman"/>
          <w:b w:val="0"/>
          <w:i/>
          <w:sz w:val="23"/>
        </w:rPr>
        <w:t>Nguồn năng lượng của Mặt Trời chủ yếu đến từ</w:t>
      </w:r>
    </w:p>
    <w:p>
      <w:pPr>
        <w:spacing w:before="60" w:after="20"/>
        <w:jc w:val="center"/>
      </w:pPr>
      <w:r>
        <w:drawing>
          <wp:inline xmlns:a="http://schemas.openxmlformats.org/drawingml/2006/main" xmlns:pic="http://schemas.openxmlformats.org/drawingml/2006/picture">
            <wp:extent cx="3420000" cy="1447547"/>
            <wp:docPr id="17" name="Picture 17"/>
            <wp:cNvGraphicFramePr>
              <a:graphicFrameLocks noChangeAspect="1"/>
            </wp:cNvGraphicFramePr>
            <a:graphic>
              <a:graphicData uri="http://schemas.openxmlformats.org/drawingml/2006/picture">
                <pic:pic>
                  <pic:nvPicPr>
                    <pic:cNvPr id="0" name="h_sd_nhiet_hach.png"/>
                    <pic:cNvPicPr/>
                  </pic:nvPicPr>
                  <pic:blipFill>
                    <a:blip r:embed="rId18"/>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phản ứng nhiệt hạch của các hạt nhân nhẹ.</w:t>
      </w:r>
    </w:p>
    <w:p>
      <w:pPr>
        <w:spacing w:before="0" w:after="40"/>
        <w:ind w:left="340"/>
      </w:pPr>
      <w:r>
        <w:rPr>
          <w:rFonts w:ascii="Times New Roman" w:hAnsi="Times New Roman"/>
          <w:b w:val="0"/>
          <w:i w:val="0"/>
          <w:sz w:val="22"/>
        </w:rPr>
        <w:t>Trong lõi Mặt Trời, các hạt nhân hiđrô kết hợp thành hạt nhân heli ở nhiệt độ hàng chục triệu độ, toả ra năng lượng khổng lồ. Đó chính là phản ứng nhiệt hạch.</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Ứng dụng phóng xạ</w:t>
      </w:r>
    </w:p>
    <w:p>
      <w:pPr>
        <w:spacing w:before="0" w:after="40"/>
      </w:pPr>
      <w:r>
        <w:rPr>
          <w:rFonts w:ascii="Times New Roman" w:hAnsi="Times New Roman"/>
          <w:b w:val="0"/>
          <w:i/>
          <w:sz w:val="23"/>
        </w:rPr>
        <w:t>Phương pháp xác định tuổi mẫu vật khảo cổ bằng cacbon dựa trên đồng vị</w:t>
      </w:r>
    </w:p>
    <w:p>
      <w:pPr>
        <w:spacing w:before="60" w:after="20"/>
        <w:jc w:val="center"/>
      </w:pPr>
      <w:r>
        <w:drawing>
          <wp:inline xmlns:a="http://schemas.openxmlformats.org/drawingml/2006/main" xmlns:pic="http://schemas.openxmlformats.org/drawingml/2006/picture">
            <wp:extent cx="3420000" cy="2042069"/>
            <wp:docPr id="18" name="Picture 18"/>
            <wp:cNvGraphicFramePr>
              <a:graphicFrameLocks noChangeAspect="1"/>
            </wp:cNvGraphicFramePr>
            <a:graphic>
              <a:graphicData uri="http://schemas.openxmlformats.org/drawingml/2006/picture">
                <pic:pic>
                  <pic:nvPicPr>
                    <pic:cNvPr id="0" name="h_dt_c14.png"/>
                    <pic:cNvPicPr/>
                  </pic:nvPicPr>
                  <pic:blipFill>
                    <a:blip r:embed="rId20"/>
                    <a:stretch>
                      <a:fillRect/>
                    </a:stretch>
                  </pic:blipFill>
                  <pic:spPr>
                    <a:xfrm>
                      <a:off x="0" y="0"/>
                      <a:ext cx="3420000" cy="2042069"/>
                    </a:xfrm>
                    <a:prstGeom prst="rect"/>
                  </pic:spPr>
                </pic:pic>
              </a:graphicData>
            </a:graphic>
          </wp:inline>
        </w:drawing>
      </w:r>
    </w:p>
    <w:p>
      <w:pPr>
        <w:spacing w:before="0" w:after="80"/>
        <w:jc w:val="center"/>
      </w:pPr>
      <w:r>
        <w:rPr>
          <w:rFonts w:ascii="Times New Roman" w:hAnsi="Times New Roman"/>
          <w:b w:val="0"/>
          <w:i/>
          <w:color w:val="555555"/>
          <w:sz w:val="19"/>
        </w:rPr>
        <w:t>Xác định tuổi bằng cacbon-14</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¹⁴C.</w:t>
      </w:r>
    </w:p>
    <w:p>
      <w:pPr>
        <w:spacing w:before="0" w:after="40"/>
        <w:ind w:left="340"/>
      </w:pPr>
      <w:r>
        <w:rPr>
          <w:rFonts w:ascii="Times New Roman" w:hAnsi="Times New Roman"/>
          <w:b w:val="0"/>
          <w:i w:val="0"/>
          <w:sz w:val="22"/>
        </w:rPr>
        <w:t>¹⁴C là đồng vị phóng xạ có chu kì bán rã 5730 năm. Khi sinh vật còn sống, tỉ lệ ¹⁴C được duy trì; khi chết, ¹⁴C chỉ phân rã dần nên đo tỉ lệ còn lại là suy ra được tuổi.</w:t>
      </w:r>
    </w:p>
    <w:p>
      <w:pPr>
        <w:spacing w:before="120" w:after="20"/>
      </w:pPr>
      <w:r>
        <w:rPr>
          <w:rFonts w:ascii="Times New Roman" w:hAnsi="Times New Roman"/>
          <w:b/>
          <w:i w:val="0"/>
          <w:color w:val="A61B1B"/>
          <w:sz w:val="21"/>
        </w:rPr>
        <w:t xml:space="preserve">Câu 16. </w:t>
      </w:r>
      <w:r>
        <w:rPr>
          <w:rFonts w:ascii="Times New Roman" w:hAnsi="Times New Roman"/>
          <w:b/>
          <w:i/>
          <w:color w:val="1E6436"/>
          <w:sz w:val="21"/>
        </w:rPr>
        <w:t xml:space="preserve">[Dễ]  </w:t>
      </w:r>
      <w:r>
        <w:rPr>
          <w:rFonts w:ascii="Times New Roman" w:hAnsi="Times New Roman"/>
          <w:b w:val="0"/>
          <w:i/>
          <w:color w:val="1E6436"/>
          <w:sz w:val="21"/>
        </w:rPr>
        <w:t>Kiến thức – kĩ năng: An toàn bức xạ</w:t>
      </w:r>
    </w:p>
    <w:p>
      <w:pPr>
        <w:spacing w:before="0" w:after="40"/>
      </w:pPr>
      <w:r>
        <w:rPr>
          <w:rFonts w:ascii="Times New Roman" w:hAnsi="Times New Roman"/>
          <w:b w:val="0"/>
          <w:i/>
          <w:sz w:val="23"/>
        </w:rPr>
        <w:t>Ba nguyên tắc cơ bản để bảo vệ con người khỏi bức xạ ion hoá là</w:t>
      </w:r>
    </w:p>
    <w:p>
      <w:pPr>
        <w:spacing w:before="60" w:after="20"/>
        <w:jc w:val="center"/>
      </w:pPr>
      <w:r>
        <w:drawing>
          <wp:inline xmlns:a="http://schemas.openxmlformats.org/drawingml/2006/main" xmlns:pic="http://schemas.openxmlformats.org/drawingml/2006/picture">
            <wp:extent cx="3420000" cy="1524269"/>
            <wp:docPr id="19" name="Picture 19"/>
            <wp:cNvGraphicFramePr>
              <a:graphicFrameLocks noChangeAspect="1"/>
            </wp:cNvGraphicFramePr>
            <a:graphic>
              <a:graphicData uri="http://schemas.openxmlformats.org/drawingml/2006/picture">
                <pic:pic>
                  <pic:nvPicPr>
                    <pic:cNvPr id="0" name="h_sd_an_toan.png"/>
                    <pic:cNvPicPr/>
                  </pic:nvPicPr>
                  <pic:blipFill>
                    <a:blip r:embed="rId21"/>
                    <a:stretch>
                      <a:fillRect/>
                    </a:stretch>
                  </pic:blipFill>
                  <pic:spPr>
                    <a:xfrm>
                      <a:off x="0" y="0"/>
                      <a:ext cx="3420000" cy="1524269"/>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giảm thời gian tiếp xúc, tăng khoảng cách, che chắn thích hợp.</w:t>
      </w:r>
    </w:p>
    <w:p>
      <w:pPr>
        <w:spacing w:before="0" w:after="40"/>
        <w:ind w:left="340"/>
      </w:pPr>
      <w:r>
        <w:rPr>
          <w:rFonts w:ascii="Times New Roman" w:hAnsi="Times New Roman"/>
          <w:b w:val="0"/>
          <w:i w:val="0"/>
          <w:sz w:val="22"/>
        </w:rPr>
        <w:t>Ba nguyên tắc: rút ngắn THỜI GIAN tiếp xúc, tăng KHOẢNG CÁCH tới nguồn (liều giảm theo bình phương khoảng cách) và dùng vật liệu CHE CHẮN phù hợp với loại tia.</w:t>
      </w:r>
    </w:p>
    <w:p>
      <w:pPr>
        <w:spacing w:before="120" w:after="20"/>
      </w:pPr>
      <w:r>
        <w:rPr>
          <w:rFonts w:ascii="Times New Roman" w:hAnsi="Times New Roman"/>
          <w:b/>
          <w:i w:val="0"/>
          <w:color w:val="A61B1B"/>
          <w:sz w:val="21"/>
        </w:rPr>
        <w:t xml:space="preserve">Câu 17. </w:t>
      </w:r>
      <w:r>
        <w:rPr>
          <w:rFonts w:ascii="Times New Roman" w:hAnsi="Times New Roman"/>
          <w:b/>
          <w:i/>
          <w:color w:val="1E6436"/>
          <w:sz w:val="21"/>
        </w:rPr>
        <w:t xml:space="preserve">[Dễ]  </w:t>
      </w:r>
      <w:r>
        <w:rPr>
          <w:rFonts w:ascii="Times New Roman" w:hAnsi="Times New Roman"/>
          <w:b w:val="0"/>
          <w:i/>
          <w:color w:val="1E6436"/>
          <w:sz w:val="21"/>
        </w:rPr>
        <w:t>Kiến thức – kĩ năng: Ứng dụng trong y học</w:t>
      </w:r>
    </w:p>
    <w:p>
      <w:pPr>
        <w:spacing w:before="0" w:after="40"/>
      </w:pPr>
      <w:r>
        <w:rPr>
          <w:rFonts w:ascii="Times New Roman" w:hAnsi="Times New Roman"/>
          <w:b w:val="0"/>
          <w:i/>
          <w:sz w:val="23"/>
        </w:rPr>
        <w:t>Trong y học, tia γ phát ra từ nguồn ⁶⁰Co được dùng chủ yếu để</w:t>
      </w:r>
    </w:p>
    <w:p>
      <w:pPr>
        <w:spacing w:before="60" w:after="20"/>
        <w:jc w:val="center"/>
      </w:pPr>
      <w:r>
        <w:drawing>
          <wp:inline xmlns:a="http://schemas.openxmlformats.org/drawingml/2006/main" xmlns:pic="http://schemas.openxmlformats.org/drawingml/2006/picture">
            <wp:extent cx="3420000" cy="1489260"/>
            <wp:docPr id="20" name="Picture 20"/>
            <wp:cNvGraphicFramePr>
              <a:graphicFrameLocks noChangeAspect="1"/>
            </wp:cNvGraphicFramePr>
            <a:graphic>
              <a:graphicData uri="http://schemas.openxmlformats.org/drawingml/2006/picture">
                <pic:pic>
                  <pic:nvPicPr>
                    <pic:cNvPr id="0" name="h_sd_ung_dung.png"/>
                    <pic:cNvPicPr/>
                  </pic:nvPicPr>
                  <pic:blipFill>
                    <a:blip r:embed="rId22"/>
                    <a:stretch>
                      <a:fillRect/>
                    </a:stretch>
                  </pic:blipFill>
                  <pic:spPr>
                    <a:xfrm>
                      <a:off x="0" y="0"/>
                      <a:ext cx="3420000" cy="1489260"/>
                    </a:xfrm>
                    <a:prstGeom prst="rect"/>
                  </pic:spPr>
                </pic:pic>
              </a:graphicData>
            </a:graphic>
          </wp:inline>
        </w:drawing>
      </w:r>
    </w:p>
    <w:p>
      <w:pPr>
        <w:spacing w:before="0" w:after="80"/>
        <w:jc w:val="center"/>
      </w:pPr>
      <w:r>
        <w:rPr>
          <w:rFonts w:ascii="Times New Roman" w:hAnsi="Times New Roman"/>
          <w:b w:val="0"/>
          <w:i/>
          <w:color w:val="555555"/>
          <w:sz w:val="19"/>
        </w:rPr>
        <w:t>Ứng dụng của đồng vị phóng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xạ trị diệt tế bào ung thư nằm sâu trong cơ thể.</w:t>
      </w:r>
    </w:p>
    <w:p>
      <w:pPr>
        <w:spacing w:before="0" w:after="40"/>
        <w:ind w:left="340"/>
      </w:pPr>
      <w:r>
        <w:rPr>
          <w:rFonts w:ascii="Times New Roman" w:hAnsi="Times New Roman"/>
          <w:b w:val="0"/>
          <w:i w:val="0"/>
          <w:sz w:val="22"/>
        </w:rPr>
        <w:t>Tia γ có khả năng đâm xuyên lớn nên tới được khối u nằm sâu. Người ta chiếu từ nhiều hướng cùng hội tụ vào khối u để mô lành chỉ nhận liều nhỏ.</w:t>
      </w:r>
    </w:p>
    <w:p>
      <w:pPr>
        <w:spacing w:before="120" w:after="20"/>
      </w:pPr>
      <w:r>
        <w:rPr>
          <w:rFonts w:ascii="Times New Roman" w:hAnsi="Times New Roman"/>
          <w:b/>
          <w:i w:val="0"/>
          <w:color w:val="A61B1B"/>
          <w:sz w:val="21"/>
        </w:rPr>
        <w:t xml:space="preserve">Câu 18. </w:t>
      </w:r>
      <w:r>
        <w:rPr>
          <w:rFonts w:ascii="Times New Roman" w:hAnsi="Times New Roman"/>
          <w:b/>
          <w:i/>
          <w:color w:val="1E6436"/>
          <w:sz w:val="21"/>
        </w:rPr>
        <w:t xml:space="preserve">[Dễ]  </w:t>
      </w:r>
      <w:r>
        <w:rPr>
          <w:rFonts w:ascii="Times New Roman" w:hAnsi="Times New Roman"/>
          <w:b w:val="0"/>
          <w:i/>
          <w:color w:val="1E6436"/>
          <w:sz w:val="21"/>
        </w:rPr>
        <w:t>Kiến thức – kĩ năng: So sánh phản ứng hạt nhân và hoá học</w:t>
      </w:r>
    </w:p>
    <w:p>
      <w:pPr>
        <w:spacing w:before="0" w:after="40"/>
      </w:pPr>
      <w:r>
        <w:rPr>
          <w:rFonts w:ascii="Times New Roman" w:hAnsi="Times New Roman"/>
          <w:b w:val="0"/>
          <w:i/>
          <w:sz w:val="23"/>
        </w:rPr>
        <w:t>So với phản ứng hoá học, phản ứng hạt nhân có đặc điểm</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toả năng lượng lớn hơn hàng triệu lần trên cùng khối lượng nhiên liệu.</w:t>
      </w:r>
    </w:p>
    <w:p>
      <w:pPr>
        <w:spacing w:before="0" w:after="40"/>
        <w:ind w:left="340"/>
      </w:pPr>
      <w:r>
        <w:rPr>
          <w:rFonts w:ascii="Times New Roman" w:hAnsi="Times New Roman"/>
          <w:b w:val="0"/>
          <w:i w:val="0"/>
          <w:sz w:val="22"/>
        </w:rPr>
        <w:t>Phản ứng hoá học chỉ liên quan tới electron ngoài cùng, toả cỡ vài eV mỗi phản ứng; phản ứng hạt nhân làm biến đổi chính hạt nhân, toả cỡ hàng chục tới hàng trăm MeV.</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Đặc điểm của phóng xạ</w:t>
      </w:r>
    </w:p>
    <w:p>
      <w:pPr>
        <w:spacing w:before="0" w:after="40"/>
      </w:pPr>
      <w:r>
        <w:rPr>
          <w:rFonts w:ascii="Times New Roman" w:hAnsi="Times New Roman"/>
          <w:b w:val="0"/>
          <w:i/>
          <w:sz w:val="23"/>
        </w:rPr>
        <w:t>Xét hiện tượng phóng xạ của một đồng vị.</w:t>
      </w:r>
    </w:p>
    <w:p>
      <w:pPr>
        <w:spacing w:before="0" w:after="20"/>
        <w:ind w:left="340"/>
      </w:pPr>
      <w:r>
        <w:rPr>
          <w:rFonts w:ascii="Times New Roman" w:hAnsi="Times New Roman"/>
          <w:b/>
          <w:i w:val="0"/>
          <w:sz w:val="23"/>
        </w:rPr>
        <w:t xml:space="preserve">a) </w:t>
      </w:r>
      <w:r>
        <w:rPr>
          <w:rFonts w:ascii="Times New Roman" w:hAnsi="Times New Roman"/>
          <w:b w:val="0"/>
          <w:i w:val="0"/>
          <w:sz w:val="23"/>
        </w:rPr>
        <w:t>Phóng xạ là quá trình tự phát, không cần tác động từ bên ngoài.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Hạt nhân không bền tự biến đổi mà không cần kích thích nào.</w:t>
      </w:r>
    </w:p>
    <w:p>
      <w:pPr>
        <w:spacing w:before="0" w:after="20"/>
        <w:ind w:left="340"/>
      </w:pPr>
      <w:r>
        <w:rPr>
          <w:rFonts w:ascii="Times New Roman" w:hAnsi="Times New Roman"/>
          <w:b/>
          <w:i w:val="0"/>
          <w:sz w:val="23"/>
        </w:rPr>
        <w:t xml:space="preserve">b) </w:t>
      </w:r>
      <w:r>
        <w:rPr>
          <w:rFonts w:ascii="Times New Roman" w:hAnsi="Times New Roman"/>
          <w:b w:val="0"/>
          <w:i w:val="0"/>
          <w:sz w:val="23"/>
        </w:rPr>
        <w:t>Không thể dự đoán chính xác thời điểm một hạt nhân cụ thể sẽ phân rã.</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Phân rã là quá trình ngẫu nhiên với từng hạt nhân; chỉ quy luật thống kê của số đông mới xác định được.</w:t>
      </w:r>
    </w:p>
    <w:p>
      <w:pPr>
        <w:spacing w:before="0" w:after="20"/>
        <w:ind w:left="340"/>
      </w:pPr>
      <w:r>
        <w:rPr>
          <w:rFonts w:ascii="Times New Roman" w:hAnsi="Times New Roman"/>
          <w:b/>
          <w:i w:val="0"/>
          <w:sz w:val="23"/>
        </w:rPr>
        <w:t xml:space="preserve">c) </w:t>
      </w:r>
      <w:r>
        <w:rPr>
          <w:rFonts w:ascii="Times New Roman" w:hAnsi="Times New Roman"/>
          <w:b w:val="0"/>
          <w:i w:val="0"/>
          <w:sz w:val="23"/>
        </w:rPr>
        <w:t>Đun nóng mẫu chất phóng xạ sẽ làm chu kì bán rã giảm đi.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Chu kì bán rã là hằng số của từng đồng vị, không phụ thuộc nhiệt độ, áp suất hay trạng thái hoá học.</w:t>
      </w:r>
    </w:p>
    <w:p>
      <w:pPr>
        <w:spacing w:before="0" w:after="20"/>
        <w:ind w:left="340"/>
      </w:pPr>
      <w:r>
        <w:rPr>
          <w:rFonts w:ascii="Times New Roman" w:hAnsi="Times New Roman"/>
          <w:b/>
          <w:i w:val="0"/>
          <w:sz w:val="23"/>
        </w:rPr>
        <w:t xml:space="preserve">d) </w:t>
      </w:r>
      <w:r>
        <w:rPr>
          <w:rFonts w:ascii="Times New Roman" w:hAnsi="Times New Roman"/>
          <w:b w:val="0"/>
          <w:i w:val="0"/>
          <w:sz w:val="23"/>
        </w:rPr>
        <w:t>Quá trình phóng xạ luôn toả năng lượng.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Hạt nhân con và các hạt phát ra luôn có tổng khối lượng nghỉ nhỏ hơn hạt nhân mẹ.</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Viết phương trình phân rã</w:t>
      </w:r>
    </w:p>
    <w:p>
      <w:pPr>
        <w:spacing w:before="0" w:after="40"/>
      </w:pPr>
      <w:r>
        <w:rPr>
          <w:rFonts w:ascii="Times New Roman" w:hAnsi="Times New Roman"/>
          <w:b w:val="0"/>
          <w:i/>
          <w:sz w:val="23"/>
        </w:rPr>
        <w:t>Hạt nhân ²³⁸₉₂U phóng xạ α tạo thành hạt nhân thori.</w:t>
      </w:r>
    </w:p>
    <w:p>
      <w:pPr>
        <w:spacing w:before="60" w:after="20"/>
        <w:jc w:val="center"/>
      </w:pPr>
      <w:r>
        <w:drawing>
          <wp:inline xmlns:a="http://schemas.openxmlformats.org/drawingml/2006/main" xmlns:pic="http://schemas.openxmlformats.org/drawingml/2006/picture">
            <wp:extent cx="3420000" cy="1720678"/>
            <wp:docPr id="21" name="Picture 21"/>
            <wp:cNvGraphicFramePr>
              <a:graphicFrameLocks noChangeAspect="1"/>
            </wp:cNvGraphicFramePr>
            <a:graphic>
              <a:graphicData uri="http://schemas.openxmlformats.org/drawingml/2006/picture">
                <pic:pic>
                  <pic:nvPicPr>
                    <pic:cNvPr id="0" name="h_sd_dich_chuyen.png"/>
                    <pic:cNvPicPr/>
                  </pic:nvPicPr>
                  <pic:blipFill>
                    <a:blip r:embed="rId15"/>
                    <a:stretch>
                      <a:fillRect/>
                    </a:stretch>
                  </pic:blipFill>
                  <pic:spPr>
                    <a:xfrm>
                      <a:off x="0" y="0"/>
                      <a:ext cx="3420000" cy="1720678"/>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20"/>
        <w:ind w:left="340"/>
      </w:pPr>
      <w:r>
        <w:rPr>
          <w:rFonts w:ascii="Times New Roman" w:hAnsi="Times New Roman"/>
          <w:b/>
          <w:i w:val="0"/>
          <w:sz w:val="23"/>
        </w:rPr>
        <w:t xml:space="preserve">a) </w:t>
      </w:r>
      <w:r>
        <w:rPr>
          <w:rFonts w:ascii="Times New Roman" w:hAnsi="Times New Roman"/>
          <w:b w:val="0"/>
          <w:i w:val="0"/>
          <w:sz w:val="23"/>
        </w:rPr>
        <w:t>Phương trình phân rã là ²³⁸₉₂U → ⁴₂He + ²³⁴₉₀Th.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Bảo toàn số khối: 238 = 4 + 234; bảo toàn điện tích: 92 = 2 + 90.</w:t>
      </w:r>
    </w:p>
    <w:p>
      <w:pPr>
        <w:spacing w:before="0" w:after="20"/>
        <w:ind w:left="340"/>
      </w:pPr>
      <w:r>
        <w:rPr>
          <w:rFonts w:ascii="Times New Roman" w:hAnsi="Times New Roman"/>
          <w:b/>
          <w:i w:val="0"/>
          <w:sz w:val="23"/>
        </w:rPr>
        <w:t xml:space="preserve">b) </w:t>
      </w:r>
      <w:r>
        <w:rPr>
          <w:rFonts w:ascii="Times New Roman" w:hAnsi="Times New Roman"/>
          <w:b w:val="0"/>
          <w:i w:val="0"/>
          <w:sz w:val="23"/>
        </w:rPr>
        <w:t>Hạt nhân thori có 144 nơtron.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234 − 90 = 144.</w:t>
      </w:r>
    </w:p>
    <w:p>
      <w:pPr>
        <w:spacing w:before="0" w:after="20"/>
        <w:ind w:left="340"/>
      </w:pPr>
      <w:r>
        <w:rPr>
          <w:rFonts w:ascii="Times New Roman" w:hAnsi="Times New Roman"/>
          <w:b/>
          <w:i w:val="0"/>
          <w:sz w:val="23"/>
        </w:rPr>
        <w:t xml:space="preserve">c) </w:t>
      </w:r>
      <w:r>
        <w:rPr>
          <w:rFonts w:ascii="Times New Roman" w:hAnsi="Times New Roman"/>
          <w:b w:val="0"/>
          <w:i w:val="0"/>
          <w:sz w:val="23"/>
        </w:rPr>
        <w:t>Số khối của hạt nhân con nhỏ hơn hạt nhân mẹ 2 đơn vị.</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Phân rã α làm số khối giảm 4 đơn vị (từ 238 xuống 234), còn điện tích mới giảm 2 đơn vị.</w:t>
      </w:r>
    </w:p>
    <w:p>
      <w:pPr>
        <w:spacing w:before="0" w:after="20"/>
        <w:ind w:left="340"/>
      </w:pPr>
      <w:r>
        <w:rPr>
          <w:rFonts w:ascii="Times New Roman" w:hAnsi="Times New Roman"/>
          <w:b/>
          <w:i w:val="0"/>
          <w:sz w:val="23"/>
        </w:rPr>
        <w:t xml:space="preserve">d) </w:t>
      </w:r>
      <w:r>
        <w:rPr>
          <w:rFonts w:ascii="Times New Roman" w:hAnsi="Times New Roman"/>
          <w:b w:val="0"/>
          <w:i w:val="0"/>
          <w:sz w:val="23"/>
        </w:rPr>
        <w:t>Tổng điện tích trước và sau phân rã bằng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Bảo toàn điện tích là một trong hai định luật cơ bản dùng để viết phương trình phân rã.</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Lò phản ứng hạt nhân</w:t>
      </w:r>
    </w:p>
    <w:p>
      <w:pPr>
        <w:spacing w:before="0" w:after="40"/>
      </w:pPr>
      <w:r>
        <w:rPr>
          <w:rFonts w:ascii="Times New Roman" w:hAnsi="Times New Roman"/>
          <w:b w:val="0"/>
          <w:i/>
          <w:sz w:val="23"/>
        </w:rPr>
        <w:t>Một lò phản ứng hạt nhân đang hoạt động ổn định.</w:t>
      </w:r>
    </w:p>
    <w:p>
      <w:pPr>
        <w:spacing w:before="60" w:after="20"/>
        <w:jc w:val="center"/>
      </w:pPr>
      <w:r>
        <w:drawing>
          <wp:inline xmlns:a="http://schemas.openxmlformats.org/drawingml/2006/main" xmlns:pic="http://schemas.openxmlformats.org/drawingml/2006/picture">
            <wp:extent cx="3420000" cy="1813379"/>
            <wp:docPr id="22" name="Picture 22"/>
            <wp:cNvGraphicFramePr>
              <a:graphicFrameLocks noChangeAspect="1"/>
            </wp:cNvGraphicFramePr>
            <a:graphic>
              <a:graphicData uri="http://schemas.openxmlformats.org/drawingml/2006/picture">
                <pic:pic>
                  <pic:nvPicPr>
                    <pic:cNvPr id="0" name="h_sd_lo_phan_ung.png"/>
                    <pic:cNvPicPr/>
                  </pic:nvPicPr>
                  <pic:blipFill>
                    <a:blip r:embed="rId19"/>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20"/>
        <w:ind w:left="340"/>
      </w:pPr>
      <w:r>
        <w:rPr>
          <w:rFonts w:ascii="Times New Roman" w:hAnsi="Times New Roman"/>
          <w:b/>
          <w:i w:val="0"/>
          <w:sz w:val="23"/>
        </w:rPr>
        <w:t xml:space="preserve">a) </w:t>
      </w:r>
      <w:r>
        <w:rPr>
          <w:rFonts w:ascii="Times New Roman" w:hAnsi="Times New Roman"/>
          <w:b w:val="0"/>
          <w:i w:val="0"/>
          <w:sz w:val="23"/>
        </w:rPr>
        <w:t>Nhiên liệu thường dùng là ²³⁵U hoặc ²³⁹Pu.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là hai đồng vị dễ bị phân hạch bởi nơtron chậm.</w:t>
      </w:r>
    </w:p>
    <w:p>
      <w:pPr>
        <w:spacing w:before="0" w:after="20"/>
        <w:ind w:left="340"/>
      </w:pPr>
      <w:r>
        <w:rPr>
          <w:rFonts w:ascii="Times New Roman" w:hAnsi="Times New Roman"/>
          <w:b/>
          <w:i w:val="0"/>
          <w:sz w:val="23"/>
        </w:rPr>
        <w:t xml:space="preserve">b) </w:t>
      </w:r>
      <w:r>
        <w:rPr>
          <w:rFonts w:ascii="Times New Roman" w:hAnsi="Times New Roman"/>
          <w:b w:val="0"/>
          <w:i w:val="0"/>
          <w:sz w:val="23"/>
        </w:rPr>
        <w:t>Chất làm chậm có nhiệm vụ giảm tốc độ nơtron để chúng dễ gây phân hạch hơn.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Nước thường, nước nặng hoặc than chì được dùng làm chất làm chậm.</w:t>
      </w:r>
    </w:p>
    <w:p>
      <w:pPr>
        <w:spacing w:before="0" w:after="20"/>
        <w:ind w:left="340"/>
      </w:pPr>
      <w:r>
        <w:rPr>
          <w:rFonts w:ascii="Times New Roman" w:hAnsi="Times New Roman"/>
          <w:b/>
          <w:i w:val="0"/>
          <w:sz w:val="23"/>
        </w:rPr>
        <w:t xml:space="preserve">c) </w:t>
      </w:r>
      <w:r>
        <w:rPr>
          <w:rFonts w:ascii="Times New Roman" w:hAnsi="Times New Roman"/>
          <w:b w:val="0"/>
          <w:i w:val="0"/>
          <w:sz w:val="23"/>
        </w:rPr>
        <w:t>Hệ số nhân nơtron được giữ lớn hơn 1 để lò sinh nhiều năng lượng hơn.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k &gt; 1 sẽ làm phản ứng bùng nổ mất kiểm soát. Lò luôn được điều khiển ở k = 1.</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sinh ra trong lò được dùng để đun nước thành hơi, làm quay tua bin máy phát điện.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Chuỗi chuyển hoá là: năng lượng hạt nhân → nhiệt năng → cơ năng → điện năng.</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Ứng dụng của đồng vị phóng xạ</w:t>
      </w:r>
    </w:p>
    <w:p>
      <w:pPr>
        <w:spacing w:before="0" w:after="40"/>
      </w:pPr>
      <w:r>
        <w:rPr>
          <w:rFonts w:ascii="Times New Roman" w:hAnsi="Times New Roman"/>
          <w:b w:val="0"/>
          <w:i/>
          <w:sz w:val="23"/>
        </w:rPr>
        <w:t>Xét ứng dụng của các đồng vị phóng xạ trong đời sống.</w:t>
      </w:r>
    </w:p>
    <w:p>
      <w:pPr>
        <w:spacing w:before="60" w:after="20"/>
        <w:jc w:val="center"/>
      </w:pPr>
      <w:r>
        <w:drawing>
          <wp:inline xmlns:a="http://schemas.openxmlformats.org/drawingml/2006/main" xmlns:pic="http://schemas.openxmlformats.org/drawingml/2006/picture">
            <wp:extent cx="3420000" cy="1489260"/>
            <wp:docPr id="23" name="Picture 23"/>
            <wp:cNvGraphicFramePr>
              <a:graphicFrameLocks noChangeAspect="1"/>
            </wp:cNvGraphicFramePr>
            <a:graphic>
              <a:graphicData uri="http://schemas.openxmlformats.org/drawingml/2006/picture">
                <pic:pic>
                  <pic:nvPicPr>
                    <pic:cNvPr id="0" name="h_sd_ung_dung.png"/>
                    <pic:cNvPicPr/>
                  </pic:nvPicPr>
                  <pic:blipFill>
                    <a:blip r:embed="rId22"/>
                    <a:stretch>
                      <a:fillRect/>
                    </a:stretch>
                  </pic:blipFill>
                  <pic:spPr>
                    <a:xfrm>
                      <a:off x="0" y="0"/>
                      <a:ext cx="3420000" cy="1489260"/>
                    </a:xfrm>
                    <a:prstGeom prst="rect"/>
                  </pic:spPr>
                </pic:pic>
              </a:graphicData>
            </a:graphic>
          </wp:inline>
        </w:drawing>
      </w:r>
    </w:p>
    <w:p>
      <w:pPr>
        <w:spacing w:before="0" w:after="80"/>
        <w:jc w:val="center"/>
      </w:pPr>
      <w:r>
        <w:rPr>
          <w:rFonts w:ascii="Times New Roman" w:hAnsi="Times New Roman"/>
          <w:b w:val="0"/>
          <w:i/>
          <w:color w:val="555555"/>
          <w:sz w:val="19"/>
        </w:rPr>
        <w:t>Ứng dụng của đồng vị phóng xạ</w:t>
      </w:r>
    </w:p>
    <w:p>
      <w:pPr>
        <w:spacing w:before="0" w:after="20"/>
        <w:ind w:left="340"/>
      </w:pPr>
      <w:r>
        <w:rPr>
          <w:rFonts w:ascii="Times New Roman" w:hAnsi="Times New Roman"/>
          <w:b/>
          <w:i w:val="0"/>
          <w:sz w:val="23"/>
        </w:rPr>
        <w:t xml:space="preserve">a) </w:t>
      </w:r>
      <w:r>
        <w:rPr>
          <w:rFonts w:ascii="Times New Roman" w:hAnsi="Times New Roman"/>
          <w:b w:val="0"/>
          <w:i w:val="0"/>
          <w:sz w:val="23"/>
        </w:rPr>
        <w:t>Tia γ được dùng để tiệt trùng dụng cụ y tế nhờ khả năng đâm xuyên lớn.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Tia γ xuyên qua cả bao bì kín nên có thể tiệt trùng sau khi đã đóng gói.</w:t>
      </w:r>
    </w:p>
    <w:p>
      <w:pPr>
        <w:spacing w:before="0" w:after="20"/>
        <w:ind w:left="340"/>
      </w:pPr>
      <w:r>
        <w:rPr>
          <w:rFonts w:ascii="Times New Roman" w:hAnsi="Times New Roman"/>
          <w:b/>
          <w:i w:val="0"/>
          <w:sz w:val="23"/>
        </w:rPr>
        <w:t xml:space="preserve">b) </w:t>
      </w:r>
      <w:r>
        <w:rPr>
          <w:rFonts w:ascii="Times New Roman" w:hAnsi="Times New Roman"/>
          <w:b w:val="0"/>
          <w:i w:val="0"/>
          <w:sz w:val="23"/>
        </w:rPr>
        <w:t>Tia β được dùng để đo bề dày tấm kim loại mỏng trong nhà máy cán.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Cường độ tia β xuyên qua rất nhạy với bề dày của tấm mỏng.</w:t>
      </w:r>
    </w:p>
    <w:p>
      <w:pPr>
        <w:spacing w:before="0" w:after="20"/>
        <w:ind w:left="340"/>
      </w:pPr>
      <w:r>
        <w:rPr>
          <w:rFonts w:ascii="Times New Roman" w:hAnsi="Times New Roman"/>
          <w:b/>
          <w:i w:val="0"/>
          <w:sz w:val="23"/>
        </w:rPr>
        <w:t xml:space="preserve">c) </w:t>
      </w:r>
      <w:r>
        <w:rPr>
          <w:rFonts w:ascii="Times New Roman" w:hAnsi="Times New Roman"/>
          <w:b w:val="0"/>
          <w:i w:val="0"/>
          <w:sz w:val="23"/>
        </w:rPr>
        <w:t>Tia α thích hợp nhất để chiếu xạ khối u nằm sâu trong cơ thể.</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Tia α bị chặn ngay bởi lớp da nên không tới được khối u nằm sâu. Người ta dùng tia γ cho mục đích này.</w:t>
      </w:r>
    </w:p>
    <w:p>
      <w:pPr>
        <w:spacing w:before="0" w:after="20"/>
        <w:ind w:left="340"/>
      </w:pPr>
      <w:r>
        <w:rPr>
          <w:rFonts w:ascii="Times New Roman" w:hAnsi="Times New Roman"/>
          <w:b/>
          <w:i w:val="0"/>
          <w:sz w:val="23"/>
        </w:rPr>
        <w:t xml:space="preserve">d) </w:t>
      </w:r>
      <w:r>
        <w:rPr>
          <w:rFonts w:ascii="Times New Roman" w:hAnsi="Times New Roman"/>
          <w:b w:val="0"/>
          <w:i w:val="0"/>
          <w:sz w:val="23"/>
        </w:rPr>
        <w:t>Đồng vị dùng trong chẩn đoán hình ảnh thường có chu kì bán rã ngắn.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Chu kì ngắn giúp đồng vị nhanh chóng phân rã hết, giảm liều chiếu cho bệnh nhân.</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Quy tắc dịch chuyển</w:t>
      </w:r>
    </w:p>
    <w:p>
      <w:pPr>
        <w:spacing w:before="0" w:after="40"/>
      </w:pPr>
      <w:r>
        <w:rPr>
          <w:rFonts w:ascii="Times New Roman" w:hAnsi="Times New Roman"/>
          <w:b w:val="0"/>
          <w:i/>
          <w:sz w:val="23"/>
        </w:rPr>
        <w:t>Hạt nhân ²¹⁰₈₄Po phóng xạ α. Điện tích hạt nhân con bằng bao nhiêu đơn vị điện tích nguyên tố?</w:t>
      </w:r>
    </w:p>
    <w:p>
      <w:pPr>
        <w:spacing w:before="60" w:after="20"/>
        <w:jc w:val="center"/>
      </w:pPr>
      <w:r>
        <w:drawing>
          <wp:inline xmlns:a="http://schemas.openxmlformats.org/drawingml/2006/main" xmlns:pic="http://schemas.openxmlformats.org/drawingml/2006/picture">
            <wp:extent cx="3420000" cy="1399408"/>
            <wp:docPr id="24" name="Picture 24"/>
            <wp:cNvGraphicFramePr>
              <a:graphicFrameLocks noChangeAspect="1"/>
            </wp:cNvGraphicFramePr>
            <a:graphic>
              <a:graphicData uri="http://schemas.openxmlformats.org/drawingml/2006/picture">
                <pic:pic>
                  <pic:nvPicPr>
                    <pic:cNvPr id="0" name="h_sd_phan_ra_po.png"/>
                    <pic:cNvPicPr/>
                  </pic:nvPicPr>
                  <pic:blipFill>
                    <a:blip r:embed="rId23"/>
                    <a:stretch>
                      <a:fillRect/>
                    </a:stretch>
                  </pic:blipFill>
                  <pic:spPr>
                    <a:xfrm>
                      <a:off x="0" y="0"/>
                      <a:ext cx="3420000" cy="1399408"/>
                    </a:xfrm>
                    <a:prstGeom prst="rect"/>
                  </pic:spPr>
                </pic:pic>
              </a:graphicData>
            </a:graphic>
          </wp:inline>
        </w:drawing>
      </w:r>
    </w:p>
    <w:p>
      <w:pPr>
        <w:spacing w:before="0" w:after="80"/>
        <w:jc w:val="center"/>
      </w:pPr>
      <w:r>
        <w:rPr>
          <w:rFonts w:ascii="Times New Roman" w:hAnsi="Times New Roman"/>
          <w:b w:val="0"/>
          <w:i/>
          <w:color w:val="555555"/>
          <w:sz w:val="19"/>
        </w:rPr>
        <w:t>Sơ đồ phân rã của pôlôni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82</w:t>
      </w:r>
    </w:p>
    <w:p>
      <w:pPr>
        <w:spacing w:before="0" w:after="40"/>
        <w:ind w:left="340"/>
      </w:pPr>
      <w:r>
        <w:rPr>
          <w:rFonts w:ascii="Times New Roman" w:hAnsi="Times New Roman"/>
          <w:b w:val="0"/>
          <w:i w:val="0"/>
          <w:sz w:val="22"/>
        </w:rPr>
        <w:t>Bảo toàn điện tích: 84 = 2 + Z ⇒ Z = 82, đó là hạt nhân chì ²⁰⁶₈₂Pb.</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Hằng số phóng xạ</w:t>
      </w:r>
    </w:p>
    <w:p>
      <w:pPr>
        <w:spacing w:before="0" w:after="40"/>
      </w:pPr>
      <w:r>
        <w:rPr>
          <w:rFonts w:ascii="Times New Roman" w:hAnsi="Times New Roman"/>
          <w:b w:val="0"/>
          <w:i/>
          <w:sz w:val="23"/>
        </w:rPr>
        <w:t>Một chất phóng xạ có chu kì bán rã 10 ngày. Hằng số phóng xạ của chất đó bằng bao nhiêu trên ngày (làm tròn đến chữ số thập phân thứ tư)? Lấy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0,0693</w:t>
      </w:r>
    </w:p>
    <w:p>
      <w:pPr>
        <w:spacing w:before="0" w:after="40"/>
        <w:ind w:left="340"/>
      </w:pPr>
      <w:r>
        <w:rPr>
          <w:rFonts w:ascii="Times New Roman" w:hAnsi="Times New Roman"/>
          <w:b w:val="0"/>
          <w:i w:val="0"/>
          <w:sz w:val="22"/>
        </w:rPr>
        <w:t>λ = ln2/T = 0,693/10 = 0,0693 (ngày⁻¹).</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hụt khối</w:t>
      </w:r>
    </w:p>
    <w:p>
      <w:pPr>
        <w:spacing w:before="0" w:after="40"/>
      </w:pPr>
      <w:r>
        <w:rPr>
          <w:rFonts w:ascii="Times New Roman" w:hAnsi="Times New Roman"/>
          <w:b w:val="0"/>
          <w:i/>
          <w:sz w:val="23"/>
        </w:rPr>
        <w:t>Hạt nhân ⁷₃Li có khối lượng 7,0160 u. Độ hụt khối của hạt nhân này bằng bao nhiêu u (làm tròn đến chữ số thập phân thứ tư)? Cho m(p) = 1,0073 u; m(n) = 1,0087 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0,0407</w:t>
      </w:r>
    </w:p>
    <w:p>
      <w:pPr>
        <w:spacing w:before="0" w:after="40"/>
        <w:ind w:left="340"/>
      </w:pPr>
      <w:r>
        <w:rPr>
          <w:rFonts w:ascii="Times New Roman" w:hAnsi="Times New Roman"/>
          <w:b w:val="0"/>
          <w:i w:val="0"/>
          <w:sz w:val="22"/>
        </w:rPr>
        <w:t>Hạt nhân ⁷₃Li có 3 prôtôn và 7 − 3 = 4 nơtron.</w:t>
      </w:r>
      <w:r>
        <w:br/>
      </w:r>
      <w:r>
        <w:rPr>
          <w:rFonts w:ascii="Times New Roman" w:hAnsi="Times New Roman"/>
          <w:b w:val="0"/>
          <w:i w:val="0"/>
          <w:sz w:val="22"/>
        </w:rPr>
        <w:t>Tổng khối lượng các nuclêôn riêng lẻ:</w:t>
      </w:r>
      <w:r>
        <w:br/>
      </w:r>
      <w:r>
        <w:rPr>
          <w:rFonts w:ascii="Times New Roman" w:hAnsi="Times New Roman"/>
          <w:b w:val="0"/>
          <w:i w:val="0"/>
          <w:sz w:val="22"/>
        </w:rPr>
        <w:t>3 · 1,0073 + 4 · 1,0087 = 3,0219 + 4,0348 = 7,0567 u.</w:t>
      </w:r>
      <w:r>
        <w:br/>
      </w:r>
      <w:r>
        <w:rPr>
          <w:rFonts w:ascii="Times New Roman" w:hAnsi="Times New Roman"/>
          <w:b w:val="0"/>
          <w:i w:val="0"/>
          <w:sz w:val="22"/>
        </w:rPr>
        <w:t>Δm = 7,0567 − 7,0160 = 0,0407 u.</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ban đầu có 6,0·10²⁰ hạt nhân, chu kì bán rã 4,0 giờ. Sau 8,0 giờ, số hạt nhân chưa phân rã còn lại bằng bao nhiêu (viết dưới dạng x·10²⁰, chỉ ghi giá trị x)?</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w:t>
      </w:r>
    </w:p>
    <w:p>
      <w:pPr>
        <w:spacing w:before="0" w:after="40"/>
        <w:ind w:left="340"/>
      </w:pPr>
      <w:r>
        <w:rPr>
          <w:rFonts w:ascii="Times New Roman" w:hAnsi="Times New Roman"/>
          <w:b w:val="0"/>
          <w:i w:val="0"/>
          <w:sz w:val="22"/>
        </w:rPr>
        <w:t>Số chu kì: n = 8,0/4,0 = 2.</w:t>
      </w:r>
      <w:r>
        <w:br/>
      </w:r>
      <w:r>
        <w:rPr>
          <w:rFonts w:ascii="Times New Roman" w:hAnsi="Times New Roman"/>
          <w:b w:val="0"/>
          <w:i w:val="0"/>
          <w:sz w:val="22"/>
        </w:rPr>
        <w:t>N = N₀·2⁻² = 6,0·10²⁰/4 = 1,5·10²⁰ hạt.</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Độ phóng xạ</w:t>
      </w:r>
    </w:p>
    <w:p>
      <w:pPr>
        <w:spacing w:before="0" w:after="40"/>
      </w:pPr>
      <w:r>
        <w:rPr>
          <w:rFonts w:ascii="Times New Roman" w:hAnsi="Times New Roman"/>
          <w:b w:val="0"/>
          <w:i/>
          <w:sz w:val="23"/>
        </w:rPr>
        <w:t>Một mẫu chất phóng xạ có độ phóng xạ ban đầu 800 kBq và chu kì bán rã 4,0 giờ. Sau 12 giờ, độ phóng xạ của mẫu bằng bao nhiêu kilôbecơren?</w:t>
      </w:r>
    </w:p>
    <w:p>
      <w:pPr>
        <w:spacing w:before="60" w:after="20"/>
        <w:jc w:val="center"/>
      </w:pPr>
      <w:r>
        <w:drawing>
          <wp:inline xmlns:a="http://schemas.openxmlformats.org/drawingml/2006/main" xmlns:pic="http://schemas.openxmlformats.org/drawingml/2006/picture">
            <wp:extent cx="3420000" cy="1470600"/>
            <wp:docPr id="25" name="Picture 25"/>
            <wp:cNvGraphicFramePr>
              <a:graphicFrameLocks noChangeAspect="1"/>
            </wp:cNvGraphicFramePr>
            <a:graphic>
              <a:graphicData uri="http://schemas.openxmlformats.org/drawingml/2006/picture">
                <pic:pic>
                  <pic:nvPicPr>
                    <pic:cNvPr id="0" name="h_dt_H_t.png"/>
                    <pic:cNvPicPr/>
                  </pic:nvPicPr>
                  <pic:blipFill>
                    <a:blip r:embed="rId24"/>
                    <a:stretch>
                      <a:fillRect/>
                    </a:stretch>
                  </pic:blipFill>
                  <pic:spPr>
                    <a:xfrm>
                      <a:off x="0" y="0"/>
                      <a:ext cx="3420000" cy="1470600"/>
                    </a:xfrm>
                    <a:prstGeom prst="rect"/>
                  </pic:spPr>
                </pic:pic>
              </a:graphicData>
            </a:graphic>
          </wp:inline>
        </w:drawing>
      </w:r>
    </w:p>
    <w:p>
      <w:pPr>
        <w:spacing w:before="0" w:after="80"/>
        <w:jc w:val="center"/>
      </w:pPr>
      <w:r>
        <w:rPr>
          <w:rFonts w:ascii="Times New Roman" w:hAnsi="Times New Roman"/>
          <w:b w:val="0"/>
          <w:i/>
          <w:color w:val="555555"/>
          <w:sz w:val="19"/>
        </w:rPr>
        <w:t>Độ phóng xạ theo thời gian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100</w:t>
      </w:r>
    </w:p>
    <w:p>
      <w:pPr>
        <w:spacing w:before="0" w:after="40"/>
        <w:ind w:left="340"/>
      </w:pPr>
      <w:r>
        <w:rPr>
          <w:rFonts w:ascii="Times New Roman" w:hAnsi="Times New Roman"/>
          <w:b w:val="0"/>
          <w:i w:val="0"/>
          <w:sz w:val="22"/>
        </w:rPr>
        <w:t>Số chu kì: n = 12/4,0 = 3.</w:t>
      </w:r>
      <w:r>
        <w:br/>
      </w:r>
      <w:r>
        <w:rPr>
          <w:rFonts w:ascii="Times New Roman" w:hAnsi="Times New Roman"/>
          <w:b w:val="0"/>
          <w:i w:val="0"/>
          <w:sz w:val="22"/>
        </w:rPr>
        <w:t>H = H₀·2⁻³ = 800/8 = 100 kBq.</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Phản ứng hạt nhân</w:t>
      </w:r>
    </w:p>
    <w:p>
      <w:pPr>
        <w:spacing w:before="0" w:after="40"/>
      </w:pPr>
      <w:r>
        <w:rPr>
          <w:rFonts w:ascii="Times New Roman" w:hAnsi="Times New Roman"/>
          <w:b w:val="0"/>
          <w:i/>
          <w:sz w:val="23"/>
        </w:rPr>
        <w:t>Cho phản ứng hạt nhân: ¹⁴₇N + ⁴₂He → X + ¹₁H. Số khối của hạt nhân X bằng bao nhiêu?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17</w:t>
      </w:r>
    </w:p>
    <w:p>
      <w:pPr>
        <w:spacing w:before="0" w:after="40"/>
        <w:ind w:left="340"/>
      </w:pPr>
      <w:r>
        <w:rPr>
          <w:rFonts w:ascii="Times New Roman" w:hAnsi="Times New Roman"/>
          <w:b w:val="0"/>
          <w:i w:val="0"/>
          <w:sz w:val="22"/>
        </w:rPr>
        <w:t>Bảo toàn số khối: 14 + 4 = A + 1 ⇒ A = 17.</w:t>
      </w:r>
      <w:r>
        <w:br/>
      </w:r>
      <w:r>
        <w:rPr>
          <w:rFonts w:ascii="Times New Roman" w:hAnsi="Times New Roman"/>
          <w:b w:val="0"/>
          <w:i w:val="0"/>
          <w:sz w:val="22"/>
        </w:rPr>
        <w:t>Bảo toàn điện tích: 7 + 2 = Z + 1 ⇒ Z = 8, tức hạt nhân ¹⁷₈O.</w:t>
      </w:r>
    </w:p>
    <w:p>
      <w:r>
        <w:br w:type="page"/>
      </w:r>
    </w:p>
    <w:p>
      <w:pPr>
        <w:spacing w:before="0" w:after="0"/>
        <w:jc w:val="center"/>
      </w:pPr>
      <w:r>
        <w:rPr>
          <w:rFonts w:ascii="Times New Roman" w:hAnsi="Times New Roman"/>
          <w:b/>
          <w:i w:val="0"/>
          <w:color w:val="555555"/>
          <w:sz w:val="22"/>
        </w:rPr>
        <w:t>LỚP 12 – CHƯƠNG 4: VẬT LÍ HẠT NHÂN</w:t>
      </w:r>
    </w:p>
    <w:p>
      <w:pPr>
        <w:spacing w:before="0" w:after="20"/>
        <w:jc w:val="center"/>
      </w:pPr>
      <w:r>
        <w:rPr>
          <w:rFonts w:ascii="Times New Roman" w:hAnsi="Times New Roman"/>
          <w:b/>
          <w:i w:val="0"/>
          <w:color w:val="A61B1B"/>
          <w:sz w:val="30"/>
        </w:rPr>
        <w:t>12C4-Đ03  –  ĐỀ SỐ 3</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Tính năng lượng liên kết, so sánh độ bền vững, vận dụng định luật phóng xạ</w:t>
      </w:r>
    </w:p>
    <w:p>
      <w:pPr>
        <w:spacing w:before="120" w:after="60"/>
        <w:jc w:val="center"/>
      </w:pPr>
      <w:r>
        <w:rPr>
          <w:rFonts w:ascii="Times New Roman" w:hAnsi="Times New Roman"/>
          <w:b/>
          <w:i w:val="0"/>
          <w:color w:val="1F3A6E"/>
          <w:sz w:val="23"/>
        </w:rPr>
        <w:t>BẢNG ĐÁP ÁN – 12C4-Đ03</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8,0</w:t>
            </w:r>
          </w:p>
        </w:tc>
        <w:tc>
          <w:tcPr>
            <w:tcW w:type="dxa" w:w="1700"/>
          </w:tcPr>
          <w:p>
            <w:pPr>
              <w:spacing w:after="0"/>
              <w:jc w:val="center"/>
            </w:pPr>
            <w:r>
              <w:rPr>
                <w:rFonts w:ascii="Times New Roman" w:hAnsi="Times New Roman"/>
                <w:b/>
                <w:color w:val="A61B1B"/>
                <w:sz w:val="19"/>
              </w:rPr>
              <w:t>75</w:t>
            </w:r>
          </w:p>
        </w:tc>
        <w:tc>
          <w:tcPr>
            <w:tcW w:type="dxa" w:w="1700"/>
          </w:tcPr>
          <w:p>
            <w:pPr>
              <w:spacing w:after="0"/>
              <w:jc w:val="center"/>
            </w:pPr>
            <w:r>
              <w:rPr>
                <w:rFonts w:ascii="Times New Roman" w:hAnsi="Times New Roman"/>
                <w:b/>
                <w:color w:val="A61B1B"/>
                <w:sz w:val="19"/>
              </w:rPr>
              <w:t>15</w:t>
            </w:r>
          </w:p>
        </w:tc>
        <w:tc>
          <w:tcPr>
            <w:tcW w:type="dxa" w:w="1700"/>
          </w:tcPr>
          <w:p>
            <w:pPr>
              <w:spacing w:after="0"/>
              <w:jc w:val="center"/>
            </w:pPr>
            <w:r>
              <w:rPr>
                <w:rFonts w:ascii="Times New Roman" w:hAnsi="Times New Roman"/>
                <w:b/>
                <w:color w:val="A61B1B"/>
                <w:sz w:val="19"/>
              </w:rPr>
              <w:t>5,12</w:t>
            </w:r>
          </w:p>
        </w:tc>
        <w:tc>
          <w:tcPr>
            <w:tcW w:type="dxa" w:w="1700"/>
          </w:tcPr>
          <w:p>
            <w:pPr>
              <w:spacing w:after="0"/>
              <w:jc w:val="center"/>
            </w:pPr>
            <w:r>
              <w:rPr>
                <w:rFonts w:ascii="Times New Roman" w:hAnsi="Times New Roman"/>
                <w:b/>
                <w:color w:val="A61B1B"/>
                <w:sz w:val="19"/>
              </w:rPr>
              <w:t>20</w:t>
            </w:r>
          </w:p>
        </w:tc>
        <w:tc>
          <w:tcPr>
            <w:tcW w:type="dxa" w:w="1700"/>
          </w:tcPr>
          <w:p>
            <w:pPr>
              <w:spacing w:after="0"/>
              <w:jc w:val="center"/>
            </w:pPr>
            <w:r>
              <w:rPr>
                <w:rFonts w:ascii="Times New Roman" w:hAnsi="Times New Roman"/>
                <w:b/>
                <w:color w:val="A61B1B"/>
                <w:sz w:val="19"/>
              </w:rPr>
              <w:t>17190</w:t>
            </w:r>
          </w:p>
        </w:tc>
      </w:tr>
    </w:tbl>
    <w:p>
      <w:pPr>
        <w:spacing w:after="40"/>
      </w:pPr>
    </w:p>
    <w:p>
      <w:pPr>
        <w:spacing w:before="60" w:after="40"/>
        <w:jc w:val="center"/>
      </w:pPr>
      <w:r>
        <w:rPr>
          <w:rFonts w:ascii="Times New Roman" w:hAnsi="Times New Roman"/>
          <w:b w:val="0"/>
          <w:i/>
          <w:color w:val="555555"/>
          <w:sz w:val="19"/>
        </w:rPr>
        <w:t>Phân bố mức độ của 12C4-Đ03</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3</w:t>
            </w:r>
          </w:p>
        </w:tc>
        <w:tc>
          <w:tcPr>
            <w:tcW w:type="dxa" w:w="1700"/>
          </w:tcPr>
          <w:p>
            <w:pPr>
              <w:spacing w:after="20"/>
              <w:jc w:val="center"/>
            </w:pPr>
            <w:r>
              <w:rPr>
                <w:rFonts w:ascii="Times New Roman" w:hAnsi="Times New Roman"/>
                <w:sz w:val="20"/>
              </w:rPr>
              <w:t>25</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89%</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hụt khối</w:t>
      </w:r>
    </w:p>
    <w:p>
      <w:pPr>
        <w:spacing w:before="0" w:after="40"/>
      </w:pPr>
      <w:r>
        <w:rPr>
          <w:rFonts w:ascii="Times New Roman" w:hAnsi="Times New Roman"/>
          <w:b w:val="0"/>
          <w:i/>
          <w:sz w:val="23"/>
        </w:rPr>
        <w:t>Hạt nhân ⁴₂He có khối lượng 4,0015 u. Cho m(p) = 1,0073 u; m(n) = 1,0087 u. Độ hụt khối của hạt nhân này bằng</w:t>
      </w:r>
    </w:p>
    <w:p>
      <w:pPr>
        <w:spacing w:before="60" w:after="20"/>
        <w:jc w:val="center"/>
      </w:pPr>
      <w:r>
        <w:drawing>
          <wp:inline xmlns:a="http://schemas.openxmlformats.org/drawingml/2006/main" xmlns:pic="http://schemas.openxmlformats.org/drawingml/2006/picture">
            <wp:extent cx="3420000" cy="1330691"/>
            <wp:docPr id="26" name="Picture 26"/>
            <wp:cNvGraphicFramePr>
              <a:graphicFrameLocks noChangeAspect="1"/>
            </wp:cNvGraphicFramePr>
            <a:graphic>
              <a:graphicData uri="http://schemas.openxmlformats.org/drawingml/2006/picture">
                <pic:pic>
                  <pic:nvPicPr>
                    <pic:cNvPr id="0" name="h_sd_dohutkhoi.png"/>
                    <pic:cNvPicPr/>
                  </pic:nvPicPr>
                  <pic:blipFill>
                    <a:blip r:embed="rId11"/>
                    <a:stretch>
                      <a:fillRect/>
                    </a:stretch>
                  </pic:blipFill>
                  <pic:spPr>
                    <a:xfrm>
                      <a:off x="0" y="0"/>
                      <a:ext cx="3420000" cy="1330691"/>
                    </a:xfrm>
                    <a:prstGeom prst="rect"/>
                  </pic:spPr>
                </pic:pic>
              </a:graphicData>
            </a:graphic>
          </wp:inline>
        </w:drawing>
      </w:r>
    </w:p>
    <w:p>
      <w:pPr>
        <w:spacing w:before="0" w:after="80"/>
        <w:jc w:val="center"/>
      </w:pPr>
      <w:r>
        <w:rPr>
          <w:rFonts w:ascii="Times New Roman" w:hAnsi="Times New Roman"/>
          <w:b w:val="0"/>
          <w:i/>
          <w:color w:val="555555"/>
          <w:sz w:val="19"/>
        </w:rPr>
        <w:t>Độ hụt khối của hạt nhân heli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0,0305 u.</w:t>
      </w:r>
    </w:p>
    <w:p>
      <w:pPr>
        <w:spacing w:before="0" w:after="40"/>
        <w:ind w:left="340"/>
      </w:pPr>
      <w:r>
        <w:rPr>
          <w:rFonts w:ascii="Times New Roman" w:hAnsi="Times New Roman"/>
          <w:b w:val="0"/>
          <w:i w:val="0"/>
          <w:sz w:val="22"/>
        </w:rPr>
        <w:t>Tổng khối lượng nuclêôn riêng lẻ: 2 · 1,0073 + 2 · 1,0087 = 2,0146 + 2,0174 = 4,0320 u.</w:t>
      </w:r>
      <w:r>
        <w:br/>
      </w:r>
      <w:r>
        <w:rPr>
          <w:rFonts w:ascii="Times New Roman" w:hAnsi="Times New Roman"/>
          <w:b w:val="0"/>
          <w:i w:val="0"/>
          <w:sz w:val="22"/>
        </w:rPr>
        <w:t>Δm = 4,0320 − 4,0015 = 0,0305 u.</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liên kết</w:t>
      </w:r>
    </w:p>
    <w:p>
      <w:pPr>
        <w:spacing w:before="0" w:after="40"/>
      </w:pPr>
      <w:r>
        <w:rPr>
          <w:rFonts w:ascii="Times New Roman" w:hAnsi="Times New Roman"/>
          <w:b w:val="0"/>
          <w:i/>
          <w:sz w:val="23"/>
        </w:rPr>
        <w:t>Với độ hụt khối 0,0305 u, năng lượng liên kết của hạt nhân ⁴₂He xấp xỉ (cho 1 u·c² = 931,5 MeV)</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28,4 MeV.</w:t>
      </w:r>
    </w:p>
    <w:p>
      <w:pPr>
        <w:spacing w:before="0" w:after="40"/>
        <w:ind w:left="340"/>
      </w:pPr>
      <w:r>
        <w:rPr>
          <w:rFonts w:ascii="Times New Roman" w:hAnsi="Times New Roman"/>
          <w:b w:val="0"/>
          <w:i w:val="0"/>
          <w:sz w:val="22"/>
        </w:rPr>
        <w:t>W(lk) = Δm·c² = 0,0305 · 931,5 ≈ 28,4 MeV.</w:t>
      </w:r>
      <w:r>
        <w:br/>
      </w:r>
      <w:r>
        <w:rPr>
          <w:rFonts w:ascii="Times New Roman" w:hAnsi="Times New Roman"/>
          <w:b w:val="0"/>
          <w:i w:val="0"/>
          <w:sz w:val="22"/>
        </w:rPr>
        <w:t>Giá trị 7,10 MeV là năng lượng liên kết RIÊNG (28,4/4), không phải năng lượng liên kết.</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liên kết riêng</w:t>
      </w:r>
    </w:p>
    <w:p>
      <w:pPr>
        <w:spacing w:before="0" w:after="40"/>
      </w:pPr>
      <w:r>
        <w:rPr>
          <w:rFonts w:ascii="Times New Roman" w:hAnsi="Times New Roman"/>
          <w:b w:val="0"/>
          <w:i/>
          <w:sz w:val="23"/>
        </w:rPr>
        <w:t>Năng lượng liên kết riêng của hạt nhân ⁴₂He (W(lk) = 28,4 MeV)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7,10 MeV/nuclêôn.</w:t>
      </w:r>
    </w:p>
    <w:p>
      <w:pPr>
        <w:spacing w:before="0" w:after="40"/>
        <w:ind w:left="340"/>
      </w:pPr>
      <w:r>
        <w:rPr>
          <w:rFonts w:ascii="Times New Roman" w:hAnsi="Times New Roman"/>
          <w:b w:val="0"/>
          <w:i w:val="0"/>
          <w:sz w:val="22"/>
        </w:rPr>
        <w:t>ε = W(lk)/A = 28,4/4 = 7,10 MeV/nuclêôn. Giá trị này nhỏ hơn ε của sắt (≈ 8,8 MeV/nuclêôn) nên heli chưa phải hạt nhân bền nhất.</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Đường cong năng lượng liên kết riêng</w:t>
      </w:r>
    </w:p>
    <w:p>
      <w:pPr>
        <w:spacing w:before="0" w:after="40"/>
      </w:pPr>
      <w:r>
        <w:rPr>
          <w:rFonts w:ascii="Times New Roman" w:hAnsi="Times New Roman"/>
          <w:b w:val="0"/>
          <w:i/>
          <w:sz w:val="23"/>
        </w:rPr>
        <w:t>Trên đường cong năng lượng liên kết riêng theo số khối, các hạt nhân bền vững nhất nằm ở vùng số khối</w:t>
      </w:r>
    </w:p>
    <w:p>
      <w:pPr>
        <w:spacing w:before="60" w:after="20"/>
        <w:jc w:val="center"/>
      </w:pPr>
      <w:r>
        <w:drawing>
          <wp:inline xmlns:a="http://schemas.openxmlformats.org/drawingml/2006/main" xmlns:pic="http://schemas.openxmlformats.org/drawingml/2006/picture">
            <wp:extent cx="3420000" cy="2177758"/>
            <wp:docPr id="27" name="Picture 27"/>
            <wp:cNvGraphicFramePr>
              <a:graphicFrameLocks noChangeAspect="1"/>
            </wp:cNvGraphicFramePr>
            <a:graphic>
              <a:graphicData uri="http://schemas.openxmlformats.org/drawingml/2006/picture">
                <pic:pic>
                  <pic:nvPicPr>
                    <pic:cNvPr id="0" name="h_dt_nllk_rieng.png"/>
                    <pic:cNvPicPr/>
                  </pic:nvPicPr>
                  <pic:blipFill>
                    <a:blip r:embed="rId12"/>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A ≈ 56.</w:t>
      </w:r>
    </w:p>
    <w:p>
      <w:pPr>
        <w:spacing w:before="0" w:after="40"/>
        <w:ind w:left="340"/>
      </w:pPr>
      <w:r>
        <w:rPr>
          <w:rFonts w:ascii="Times New Roman" w:hAnsi="Times New Roman"/>
          <w:b w:val="0"/>
          <w:i w:val="0"/>
          <w:sz w:val="22"/>
        </w:rPr>
        <w:t>Đỉnh của đường cong nằm quanh A ≈ 56 (sắt, niken) với ε ≈ 8,8 MeV/nuclêôn. Đó là lí do cả nhiệt hạch (từ A nhỏ) lẫn phân hạch (từ A lớn) đều toả năng lượng.</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So sánh độ bền vững</w:t>
      </w:r>
    </w:p>
    <w:p>
      <w:pPr>
        <w:spacing w:before="0" w:after="40"/>
      </w:pPr>
      <w:r>
        <w:rPr>
          <w:rFonts w:ascii="Times New Roman" w:hAnsi="Times New Roman"/>
          <w:b w:val="0"/>
          <w:i/>
          <w:sz w:val="23"/>
        </w:rPr>
        <w:t>Hạt nhân X có W(lk) = 250 MeV, A = 30; hạt nhân Y có W(lk) = 500 MeV, A = 80. Kết luận nào đúng?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X bền hơn Y vì ε lớn hơn.</w:t>
      </w:r>
    </w:p>
    <w:p>
      <w:pPr>
        <w:spacing w:before="0" w:after="40"/>
        <w:ind w:left="340"/>
      </w:pPr>
      <w:r>
        <w:rPr>
          <w:rFonts w:ascii="Times New Roman" w:hAnsi="Times New Roman"/>
          <w:b w:val="0"/>
          <w:i w:val="0"/>
          <w:sz w:val="22"/>
        </w:rPr>
        <w:t>ε(X) = 250/30 ≈ 8,33 MeV/nuclêôn;  ε(Y) = 500/80 = 6,25 MeV/nuclêôn.</w:t>
      </w:r>
      <w:r>
        <w:br/>
      </w:r>
      <w:r>
        <w:rPr>
          <w:rFonts w:ascii="Times New Roman" w:hAnsi="Times New Roman"/>
          <w:b w:val="0"/>
          <w:i w:val="0"/>
          <w:sz w:val="22"/>
        </w:rPr>
        <w:t>X có năng lượng liên kết riêng lớn hơn nên bền vững hơn, dù W(lk) của nó nhỏ hơn. Chọn theo W(lk) là bẫy phổ biến nhất của chương này.</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sau 3 chu kì bán rã còn lại bao nhiêu phần trăm so với ban đầu?</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12,5 %.</w:t>
      </w:r>
    </w:p>
    <w:p>
      <w:pPr>
        <w:spacing w:before="0" w:after="40"/>
        <w:ind w:left="340"/>
      </w:pPr>
      <w:r>
        <w:rPr>
          <w:rFonts w:ascii="Times New Roman" w:hAnsi="Times New Roman"/>
          <w:b w:val="0"/>
          <w:i w:val="0"/>
          <w:sz w:val="22"/>
        </w:rPr>
        <w:t>Sau n chu kì còn lại 2⁻ⁿ. Với n = 3: 2⁻³ = 1/8 = 12,5 %.</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Ban đầu có N₀ hạt nhân. Sau 2 chu kì bán rã, tỉ số giữa số hạt nhân ĐÃ phân rã và số hạt nhân CÒN LẠI bằng</w:t>
      </w:r>
    </w:p>
    <w:p>
      <w:pPr>
        <w:spacing w:before="60" w:after="20"/>
        <w:jc w:val="center"/>
      </w:pPr>
      <w:r>
        <w:drawing>
          <wp:inline xmlns:a="http://schemas.openxmlformats.org/drawingml/2006/main" xmlns:pic="http://schemas.openxmlformats.org/drawingml/2006/picture">
            <wp:extent cx="3420000" cy="2152052"/>
            <wp:docPr id="28" name="Picture 28"/>
            <wp:cNvGraphicFramePr>
              <a:graphicFrameLocks noChangeAspect="1"/>
            </wp:cNvGraphicFramePr>
            <a:graphic>
              <a:graphicData uri="http://schemas.openxmlformats.org/drawingml/2006/picture">
                <pic:pic>
                  <pic:nvPicPr>
                    <pic:cNvPr id="0" name="h_dt_phanra.png"/>
                    <pic:cNvPicPr/>
                  </pic:nvPicPr>
                  <pic:blipFill>
                    <a:blip r:embed="rId16"/>
                    <a:stretch>
                      <a:fillRect/>
                    </a:stretch>
                  </pic:blipFill>
                  <pic:spPr>
                    <a:xfrm>
                      <a:off x="0" y="0"/>
                      <a:ext cx="3420000" cy="2152052"/>
                    </a:xfrm>
                    <a:prstGeom prst="rect"/>
                  </pic:spPr>
                </pic:pic>
              </a:graphicData>
            </a:graphic>
          </wp:inline>
        </w:drawing>
      </w:r>
    </w:p>
    <w:p>
      <w:pPr>
        <w:spacing w:before="0" w:after="80"/>
        <w:jc w:val="center"/>
      </w:pPr>
      <w:r>
        <w:rPr>
          <w:rFonts w:ascii="Times New Roman" w:hAnsi="Times New Roman"/>
          <w:b w:val="0"/>
          <w:i/>
          <w:color w:val="555555"/>
          <w:sz w:val="19"/>
        </w:rPr>
        <w:t>Đồ thị phân rã phóng xạ</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 : 1.</w:t>
      </w:r>
    </w:p>
    <w:p>
      <w:pPr>
        <w:spacing w:before="0" w:after="40"/>
        <w:ind w:left="340"/>
      </w:pPr>
      <w:r>
        <w:rPr>
          <w:rFonts w:ascii="Times New Roman" w:hAnsi="Times New Roman"/>
          <w:b w:val="0"/>
          <w:i w:val="0"/>
          <w:sz w:val="22"/>
        </w:rPr>
        <w:t>Sau 2T còn N₀/4, đã rã 3N₀/4. Tỉ số 3 : 1.</w:t>
      </w:r>
      <w:r>
        <w:br/>
      </w:r>
      <w:r>
        <w:rPr>
          <w:rFonts w:ascii="Times New Roman" w:hAnsi="Times New Roman"/>
          <w:b w:val="0"/>
          <w:i w:val="0"/>
          <w:sz w:val="22"/>
        </w:rPr>
        <w:t>Công thức chung sau n chu kì: tỉ số (2ⁿ − 1) : 1.</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chất phóng xạ có chu kì bán rã 20 phút. Sau bao lâu thì độ phóng xạ giảm còn 1/16 giá trị ban đầu?</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80 phút.</w:t>
      </w:r>
    </w:p>
    <w:p>
      <w:pPr>
        <w:spacing w:before="0" w:after="40"/>
        <w:ind w:left="340"/>
      </w:pPr>
      <w:r>
        <w:rPr>
          <w:rFonts w:ascii="Times New Roman" w:hAnsi="Times New Roman"/>
          <w:b w:val="0"/>
          <w:i w:val="0"/>
          <w:sz w:val="22"/>
        </w:rPr>
        <w:t>1/16 = 2⁻⁴ nên n = 4 chu kì.</w:t>
      </w:r>
      <w:r>
        <w:br/>
      </w:r>
      <w:r>
        <w:rPr>
          <w:rFonts w:ascii="Times New Roman" w:hAnsi="Times New Roman"/>
          <w:b w:val="0"/>
          <w:i w:val="0"/>
          <w:sz w:val="22"/>
        </w:rPr>
        <w:t>t = 4 · 20 = 80 phút.</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Số hạt nhân trong một khối lượng</w:t>
      </w:r>
    </w:p>
    <w:p>
      <w:pPr>
        <w:spacing w:before="0" w:after="40"/>
      </w:pPr>
      <w:r>
        <w:rPr>
          <w:rFonts w:ascii="Times New Roman" w:hAnsi="Times New Roman"/>
          <w:b w:val="0"/>
          <w:i/>
          <w:sz w:val="23"/>
        </w:rPr>
        <w:t>Số hạt nhân có trong 4,0 gam đồng vị ²⁰⁰X (khối lượng mol 200 g/mol) xấp xỉ (Nₐ = 6,02·10²³ mol⁻¹)</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1,20·10²².</w:t>
      </w:r>
    </w:p>
    <w:p>
      <w:pPr>
        <w:spacing w:before="0" w:after="40"/>
        <w:ind w:left="340"/>
      </w:pPr>
      <w:r>
        <w:rPr>
          <w:rFonts w:ascii="Times New Roman" w:hAnsi="Times New Roman"/>
          <w:b w:val="0"/>
          <w:i w:val="0"/>
          <w:sz w:val="22"/>
        </w:rPr>
        <w:t>Số mol: n = 4,0/200 = 0,020 mol.</w:t>
      </w:r>
      <w:r>
        <w:br/>
      </w:r>
      <w:r>
        <w:rPr>
          <w:rFonts w:ascii="Times New Roman" w:hAnsi="Times New Roman"/>
          <w:b w:val="0"/>
          <w:i w:val="0"/>
          <w:sz w:val="22"/>
        </w:rPr>
        <w:t>N = n·Nₐ = 0,020 · 6,02·10²³ = 1,204·10²² ≈ 1,20·10²² hạt.</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Phản ứng hạt nhân</w:t>
      </w:r>
    </w:p>
    <w:p>
      <w:pPr>
        <w:spacing w:before="0" w:after="40"/>
      </w:pPr>
      <w:r>
        <w:rPr>
          <w:rFonts w:ascii="Times New Roman" w:hAnsi="Times New Roman"/>
          <w:b w:val="0"/>
          <w:i/>
          <w:sz w:val="23"/>
        </w:rPr>
        <w:t>Cho phản ứng: ⁹₄Be + ⁴₂He → ¹²₆C + X. Hạt X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nơtron.</w:t>
      </w:r>
    </w:p>
    <w:p>
      <w:pPr>
        <w:spacing w:before="0" w:after="40"/>
        <w:ind w:left="340"/>
      </w:pPr>
      <w:r>
        <w:rPr>
          <w:rFonts w:ascii="Times New Roman" w:hAnsi="Times New Roman"/>
          <w:b w:val="0"/>
          <w:i w:val="0"/>
          <w:sz w:val="22"/>
        </w:rPr>
        <w:t>Bảo toàn số khối: 9 + 4 = 12 + A ⇒ A = 1.</w:t>
      </w:r>
      <w:r>
        <w:br/>
      </w:r>
      <w:r>
        <w:rPr>
          <w:rFonts w:ascii="Times New Roman" w:hAnsi="Times New Roman"/>
          <w:b w:val="0"/>
          <w:i w:val="0"/>
          <w:sz w:val="22"/>
        </w:rPr>
        <w:t>Bảo toàn điện tích: 4 + 2 = 6 + Z ⇒ Z = 0.</w:t>
      </w:r>
      <w:r>
        <w:br/>
      </w:r>
      <w:r>
        <w:rPr>
          <w:rFonts w:ascii="Times New Roman" w:hAnsi="Times New Roman"/>
          <w:b w:val="0"/>
          <w:i w:val="0"/>
          <w:sz w:val="22"/>
        </w:rPr>
        <w:t>Hạt có A = 1, Z = 0 chính là nơtron ¹₀n.</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phản ứng hạt nhân</w:t>
      </w:r>
    </w:p>
    <w:p>
      <w:pPr>
        <w:spacing w:before="0" w:after="40"/>
      </w:pPr>
      <w:r>
        <w:rPr>
          <w:rFonts w:ascii="Times New Roman" w:hAnsi="Times New Roman"/>
          <w:b w:val="0"/>
          <w:i/>
          <w:sz w:val="23"/>
        </w:rPr>
        <w:t>Trong phản ứng hạt nhân toả năng lượng, tổng khối lượng nghỉ của các hạt sau phản ứng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nhỏ hơn tổng khối lượng nghỉ trước phản ứng.</w:t>
      </w:r>
    </w:p>
    <w:p>
      <w:pPr>
        <w:spacing w:before="0" w:after="40"/>
        <w:ind w:left="340"/>
      </w:pPr>
      <w:r>
        <w:rPr>
          <w:rFonts w:ascii="Times New Roman" w:hAnsi="Times New Roman"/>
          <w:b w:val="0"/>
          <w:i w:val="0"/>
          <w:sz w:val="22"/>
        </w:rPr>
        <w:t>Năng lượng toả ra chính là phần khối lượng nghỉ bị hụt đi: ΔE = (m trước − m sau)·c² &gt; 0 khi m sau &lt; m trước.</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phản ứng hạt nhân</w:t>
      </w:r>
    </w:p>
    <w:p>
      <w:pPr>
        <w:spacing w:before="0" w:after="40"/>
      </w:pPr>
      <w:r>
        <w:rPr>
          <w:rFonts w:ascii="Times New Roman" w:hAnsi="Times New Roman"/>
          <w:b w:val="0"/>
          <w:i/>
          <w:sz w:val="23"/>
        </w:rPr>
        <w:t>Một phản ứng hạt nhân có tổng khối lượng trước là 5,0296 u và sau là 5,0102 u. Năng lượng toả ra của phản ứng xấp xỉ</w:t>
      </w:r>
    </w:p>
    <w:p>
      <w:pPr>
        <w:spacing w:before="60" w:after="20"/>
        <w:jc w:val="center"/>
      </w:pPr>
      <w:r>
        <w:drawing>
          <wp:inline xmlns:a="http://schemas.openxmlformats.org/drawingml/2006/main" xmlns:pic="http://schemas.openxmlformats.org/drawingml/2006/picture">
            <wp:extent cx="3420000" cy="1447547"/>
            <wp:docPr id="29" name="Picture 29"/>
            <wp:cNvGraphicFramePr>
              <a:graphicFrameLocks noChangeAspect="1"/>
            </wp:cNvGraphicFramePr>
            <a:graphic>
              <a:graphicData uri="http://schemas.openxmlformats.org/drawingml/2006/picture">
                <pic:pic>
                  <pic:nvPicPr>
                    <pic:cNvPr id="0" name="h_sd_nhiet_hach.png"/>
                    <pic:cNvPicPr/>
                  </pic:nvPicPr>
                  <pic:blipFill>
                    <a:blip r:embed="rId18"/>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18,1 MeV.</w:t>
      </w:r>
    </w:p>
    <w:p>
      <w:pPr>
        <w:spacing w:before="0" w:after="40"/>
        <w:ind w:left="340"/>
      </w:pPr>
      <w:r>
        <w:rPr>
          <w:rFonts w:ascii="Times New Roman" w:hAnsi="Times New Roman"/>
          <w:b w:val="0"/>
          <w:i w:val="0"/>
          <w:sz w:val="22"/>
        </w:rPr>
        <w:t>Δm = 5,0296 − 5,0102 = 0,0194 u.</w:t>
      </w:r>
      <w:r>
        <w:br/>
      </w:r>
      <w:r>
        <w:rPr>
          <w:rFonts w:ascii="Times New Roman" w:hAnsi="Times New Roman"/>
          <w:b w:val="0"/>
          <w:i w:val="0"/>
          <w:sz w:val="22"/>
        </w:rPr>
        <w:t>ΔE = 0,0194 · 931,5 ≈ 18,1 MeV. Vì Δm &gt; 0 nên phản ứng TOẢ năng lượng.</w:t>
      </w:r>
    </w:p>
    <w:p>
      <w:pPr>
        <w:spacing w:before="120" w:after="20"/>
      </w:pPr>
      <w:r>
        <w:rPr>
          <w:rFonts w:ascii="Times New Roman" w:hAnsi="Times New Roman"/>
          <w:b/>
          <w:i w:val="0"/>
          <w:color w:val="A61B1B"/>
          <w:sz w:val="21"/>
        </w:rPr>
        <w:t xml:space="preserve">Câu 13. </w:t>
      </w:r>
      <w:r>
        <w:rPr>
          <w:rFonts w:ascii="Times New Roman" w:hAnsi="Times New Roman"/>
          <w:b/>
          <w:i/>
          <w:color w:val="1E6436"/>
          <w:sz w:val="21"/>
        </w:rPr>
        <w:t xml:space="preserve">[Dễ]  </w:t>
      </w:r>
      <w:r>
        <w:rPr>
          <w:rFonts w:ascii="Times New Roman" w:hAnsi="Times New Roman"/>
          <w:b w:val="0"/>
          <w:i/>
          <w:color w:val="1E6436"/>
          <w:sz w:val="21"/>
        </w:rPr>
        <w:t>Kiến thức – kĩ năng: Phản ứng dây chuyền</w:t>
      </w:r>
    </w:p>
    <w:p>
      <w:pPr>
        <w:spacing w:before="0" w:after="40"/>
      </w:pPr>
      <w:r>
        <w:rPr>
          <w:rFonts w:ascii="Times New Roman" w:hAnsi="Times New Roman"/>
          <w:b w:val="0"/>
          <w:i/>
          <w:sz w:val="23"/>
        </w:rPr>
        <w:t>Trong phản ứng phân hạch dây chuyền, mỗi phân hạch giải phóng trung bình</w:t>
      </w:r>
    </w:p>
    <w:p>
      <w:pPr>
        <w:spacing w:before="60" w:after="20"/>
        <w:jc w:val="center"/>
      </w:pPr>
      <w:r>
        <w:drawing>
          <wp:inline xmlns:a="http://schemas.openxmlformats.org/drawingml/2006/main" xmlns:pic="http://schemas.openxmlformats.org/drawingml/2006/picture">
            <wp:extent cx="3420000" cy="1506937"/>
            <wp:docPr id="30" name="Picture 30"/>
            <wp:cNvGraphicFramePr>
              <a:graphicFrameLocks noChangeAspect="1"/>
            </wp:cNvGraphicFramePr>
            <a:graphic>
              <a:graphicData uri="http://schemas.openxmlformats.org/drawingml/2006/picture">
                <pic:pic>
                  <pic:nvPicPr>
                    <pic:cNvPr id="0" name="h_sd_phan_hach.png"/>
                    <pic:cNvPicPr/>
                  </pic:nvPicPr>
                  <pic:blipFill>
                    <a:blip r:embed="rId17"/>
                    <a:stretch>
                      <a:fillRect/>
                    </a:stretch>
                  </pic:blipFill>
                  <pic:spPr>
                    <a:xfrm>
                      <a:off x="0" y="0"/>
                      <a:ext cx="3420000" cy="1506937"/>
                    </a:xfrm>
                    <a:prstGeom prst="rect"/>
                  </pic:spPr>
                </pic:pic>
              </a:graphicData>
            </a:graphic>
          </wp:inline>
        </w:drawing>
      </w:r>
    </w:p>
    <w:p>
      <w:pPr>
        <w:spacing w:before="0" w:after="80"/>
        <w:jc w:val="center"/>
      </w:pPr>
      <w:r>
        <w:rPr>
          <w:rFonts w:ascii="Times New Roman" w:hAnsi="Times New Roman"/>
          <w:b w:val="0"/>
          <w:i/>
          <w:color w:val="555555"/>
          <w:sz w:val="19"/>
        </w:rPr>
        <w:t>Phản ứng dây chuyền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 đến 3 nơtron.</w:t>
      </w:r>
    </w:p>
    <w:p>
      <w:pPr>
        <w:spacing w:before="0" w:after="40"/>
        <w:ind w:left="340"/>
      </w:pPr>
      <w:r>
        <w:rPr>
          <w:rFonts w:ascii="Times New Roman" w:hAnsi="Times New Roman"/>
          <w:b w:val="0"/>
          <w:i w:val="0"/>
          <w:sz w:val="22"/>
        </w:rPr>
        <w:t>Mỗi phân hạch ²³⁵U giải phóng trung bình 2–3 nơtron. Chính các nơtron này gây ra các phân hạch tiếp theo, tạo thành phản ứng dây chuyền.</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So sánh phân hạch và nhiệt hạch</w:t>
      </w:r>
    </w:p>
    <w:p>
      <w:pPr>
        <w:spacing w:before="0" w:after="40"/>
      </w:pPr>
      <w:r>
        <w:rPr>
          <w:rFonts w:ascii="Times New Roman" w:hAnsi="Times New Roman"/>
          <w:b w:val="0"/>
          <w:i/>
          <w:sz w:val="23"/>
        </w:rPr>
        <w:t>Ưu điểm nổi bật của phản ứng nhiệt hạch so với phân hạch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nhiên liệu dồi dào và ít chất thải phóng xạ sống lâu.</w:t>
      </w:r>
    </w:p>
    <w:p>
      <w:pPr>
        <w:spacing w:before="0" w:after="40"/>
        <w:ind w:left="340"/>
      </w:pPr>
      <w:r>
        <w:rPr>
          <w:rFonts w:ascii="Times New Roman" w:hAnsi="Times New Roman"/>
          <w:b w:val="0"/>
          <w:i w:val="0"/>
          <w:sz w:val="22"/>
        </w:rPr>
        <w:t>Đơteri có sẵn trong nước biển gần như vô tận và sản phẩm chủ yếu là heli không phóng xạ. Tuy nhiên nhiệt hạch lại KHÓ điều khiển hơn và mỗi phản ứng toả ÍT năng lượng hơn (17,6 MeV so với 200 MeV).</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Xác định tuổi bằng cacbon-14</w:t>
      </w:r>
    </w:p>
    <w:p>
      <w:pPr>
        <w:spacing w:before="0" w:after="40"/>
      </w:pPr>
      <w:r>
        <w:rPr>
          <w:rFonts w:ascii="Times New Roman" w:hAnsi="Times New Roman"/>
          <w:b w:val="0"/>
          <w:i/>
          <w:sz w:val="23"/>
        </w:rPr>
        <w:t>Một mẫu gỗ cổ có độ phóng xạ của ¹⁴C bằng một nửa mẫu gỗ tươi cùng khối lượng. Tuổi của mẫu gỗ xấp xỉ (chu kì bán rã của ¹⁴C là 5730 năm)</w:t>
      </w:r>
    </w:p>
    <w:p>
      <w:pPr>
        <w:spacing w:before="60" w:after="20"/>
        <w:jc w:val="center"/>
      </w:pPr>
      <w:r>
        <w:drawing>
          <wp:inline xmlns:a="http://schemas.openxmlformats.org/drawingml/2006/main" xmlns:pic="http://schemas.openxmlformats.org/drawingml/2006/picture">
            <wp:extent cx="3420000" cy="2042069"/>
            <wp:docPr id="31" name="Picture 31"/>
            <wp:cNvGraphicFramePr>
              <a:graphicFrameLocks noChangeAspect="1"/>
            </wp:cNvGraphicFramePr>
            <a:graphic>
              <a:graphicData uri="http://schemas.openxmlformats.org/drawingml/2006/picture">
                <pic:pic>
                  <pic:nvPicPr>
                    <pic:cNvPr id="0" name="h_dt_c14.png"/>
                    <pic:cNvPicPr/>
                  </pic:nvPicPr>
                  <pic:blipFill>
                    <a:blip r:embed="rId20"/>
                    <a:stretch>
                      <a:fillRect/>
                    </a:stretch>
                  </pic:blipFill>
                  <pic:spPr>
                    <a:xfrm>
                      <a:off x="0" y="0"/>
                      <a:ext cx="3420000" cy="2042069"/>
                    </a:xfrm>
                    <a:prstGeom prst="rect"/>
                  </pic:spPr>
                </pic:pic>
              </a:graphicData>
            </a:graphic>
          </wp:inline>
        </w:drawing>
      </w:r>
    </w:p>
    <w:p>
      <w:pPr>
        <w:spacing w:before="0" w:after="80"/>
        <w:jc w:val="center"/>
      </w:pPr>
      <w:r>
        <w:rPr>
          <w:rFonts w:ascii="Times New Roman" w:hAnsi="Times New Roman"/>
          <w:b w:val="0"/>
          <w:i/>
          <w:color w:val="555555"/>
          <w:sz w:val="19"/>
        </w:rPr>
        <w:t>Xác định tuổi bằng ¹⁴C</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5730 năm.</w:t>
      </w:r>
    </w:p>
    <w:p>
      <w:pPr>
        <w:spacing w:before="0" w:after="40"/>
        <w:ind w:left="340"/>
      </w:pPr>
      <w:r>
        <w:rPr>
          <w:rFonts w:ascii="Times New Roman" w:hAnsi="Times New Roman"/>
          <w:b w:val="0"/>
          <w:i w:val="0"/>
          <w:sz w:val="22"/>
        </w:rPr>
        <w:t>Còn một nửa ứng với đúng một chu kì bán rã nên t = T = 5730 năm.</w:t>
      </w:r>
    </w:p>
    <w:p>
      <w:pPr>
        <w:spacing w:before="120" w:after="20"/>
      </w:pPr>
      <w:r>
        <w:rPr>
          <w:rFonts w:ascii="Times New Roman" w:hAnsi="Times New Roman"/>
          <w:b/>
          <w:i w:val="0"/>
          <w:color w:val="A61B1B"/>
          <w:sz w:val="21"/>
        </w:rPr>
        <w:t xml:space="preserve">Câu 16. </w:t>
      </w:r>
      <w:r>
        <w:rPr>
          <w:rFonts w:ascii="Times New Roman" w:hAnsi="Times New Roman"/>
          <w:b/>
          <w:i/>
          <w:color w:val="1E6436"/>
          <w:sz w:val="21"/>
        </w:rPr>
        <w:t xml:space="preserve">[Dễ]  </w:t>
      </w:r>
      <w:r>
        <w:rPr>
          <w:rFonts w:ascii="Times New Roman" w:hAnsi="Times New Roman"/>
          <w:b w:val="0"/>
          <w:i/>
          <w:color w:val="1E6436"/>
          <w:sz w:val="21"/>
        </w:rPr>
        <w:t>Kiến thức – kĩ năng: Đơn vị đo bức xạ</w:t>
      </w:r>
    </w:p>
    <w:p>
      <w:pPr>
        <w:spacing w:before="0" w:after="40"/>
      </w:pPr>
      <w:r>
        <w:rPr>
          <w:rFonts w:ascii="Times New Roman" w:hAnsi="Times New Roman"/>
          <w:b w:val="0"/>
          <w:i/>
          <w:sz w:val="23"/>
        </w:rPr>
        <w:t>Liều hấp thụ bức xạ được đo bằng đơn vị</w:t>
      </w:r>
    </w:p>
    <w:p>
      <w:pPr>
        <w:spacing w:before="60" w:after="20"/>
        <w:jc w:val="center"/>
      </w:pPr>
      <w:r>
        <w:drawing>
          <wp:inline xmlns:a="http://schemas.openxmlformats.org/drawingml/2006/main" xmlns:pic="http://schemas.openxmlformats.org/drawingml/2006/picture">
            <wp:extent cx="3420000" cy="1524269"/>
            <wp:docPr id="32" name="Picture 32"/>
            <wp:cNvGraphicFramePr>
              <a:graphicFrameLocks noChangeAspect="1"/>
            </wp:cNvGraphicFramePr>
            <a:graphic>
              <a:graphicData uri="http://schemas.openxmlformats.org/drawingml/2006/picture">
                <pic:pic>
                  <pic:nvPicPr>
                    <pic:cNvPr id="0" name="h_sd_an_toan.png"/>
                    <pic:cNvPicPr/>
                  </pic:nvPicPr>
                  <pic:blipFill>
                    <a:blip r:embed="rId21"/>
                    <a:stretch>
                      <a:fillRect/>
                    </a:stretch>
                  </pic:blipFill>
                  <pic:spPr>
                    <a:xfrm>
                      <a:off x="0" y="0"/>
                      <a:ext cx="3420000" cy="1524269"/>
                    </a:xfrm>
                    <a:prstGeom prst="rect"/>
                  </pic:spPr>
                </pic:pic>
              </a:graphicData>
            </a:graphic>
          </wp:inline>
        </w:drawing>
      </w:r>
    </w:p>
    <w:p>
      <w:pPr>
        <w:spacing w:before="0" w:after="80"/>
        <w:jc w:val="center"/>
      </w:pPr>
      <w:r>
        <w:rPr>
          <w:rFonts w:ascii="Times New Roman" w:hAnsi="Times New Roman"/>
          <w:b w:val="0"/>
          <w:i/>
          <w:color w:val="555555"/>
          <w:sz w:val="19"/>
        </w:rPr>
        <w:t>An toàn bức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gray (Gy).</w:t>
      </w:r>
    </w:p>
    <w:p>
      <w:pPr>
        <w:spacing w:before="0" w:after="40"/>
        <w:ind w:left="340"/>
      </w:pPr>
      <w:r>
        <w:rPr>
          <w:rFonts w:ascii="Times New Roman" w:hAnsi="Times New Roman"/>
          <w:b w:val="0"/>
          <w:i w:val="0"/>
          <w:sz w:val="22"/>
        </w:rPr>
        <w:t>Gray đo liều hấp thụ (năng lượng bức xạ mà 1 kg vật chất hấp thụ). Becơren đo độ phóng xạ của nguồn, còn sivơ đo liều tương đương có tính tới mức nguy hại sinh học.</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An toàn bức xạ</w:t>
      </w:r>
    </w:p>
    <w:p>
      <w:pPr>
        <w:spacing w:before="0" w:after="40"/>
      </w:pPr>
      <w:r>
        <w:rPr>
          <w:rFonts w:ascii="Times New Roman" w:hAnsi="Times New Roman"/>
          <w:b w:val="0"/>
          <w:i/>
          <w:sz w:val="23"/>
        </w:rPr>
        <w:t>Khi tăng khoảng cách tới một nguồn phóng xạ điểm lên gấp ba thì liều chiếu nhận được</w:t>
      </w:r>
    </w:p>
    <w:p>
      <w:pPr>
        <w:spacing w:before="60" w:after="20"/>
        <w:jc w:val="center"/>
      </w:pPr>
      <w:r>
        <w:drawing>
          <wp:inline xmlns:a="http://schemas.openxmlformats.org/drawingml/2006/main" xmlns:pic="http://schemas.openxmlformats.org/drawingml/2006/picture">
            <wp:extent cx="3420000" cy="1524269"/>
            <wp:docPr id="33" name="Picture 33"/>
            <wp:cNvGraphicFramePr>
              <a:graphicFrameLocks noChangeAspect="1"/>
            </wp:cNvGraphicFramePr>
            <a:graphic>
              <a:graphicData uri="http://schemas.openxmlformats.org/drawingml/2006/picture">
                <pic:pic>
                  <pic:nvPicPr>
                    <pic:cNvPr id="0" name="h_sd_an_toan.png"/>
                    <pic:cNvPicPr/>
                  </pic:nvPicPr>
                  <pic:blipFill>
                    <a:blip r:embed="rId21"/>
                    <a:stretch>
                      <a:fillRect/>
                    </a:stretch>
                  </pic:blipFill>
                  <pic:spPr>
                    <a:xfrm>
                      <a:off x="0" y="0"/>
                      <a:ext cx="3420000" cy="1524269"/>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giảm 9 lần.</w:t>
      </w:r>
    </w:p>
    <w:p>
      <w:pPr>
        <w:spacing w:before="0" w:after="40"/>
        <w:ind w:left="340"/>
      </w:pPr>
      <w:r>
        <w:rPr>
          <w:rFonts w:ascii="Times New Roman" w:hAnsi="Times New Roman"/>
          <w:b w:val="0"/>
          <w:i w:val="0"/>
          <w:sz w:val="22"/>
        </w:rPr>
        <w:t>Liều chiếu từ nguồn điểm giảm theo bình phương khoảng cách. Khoảng cách tăng 3 lần thì liều giảm 3² = 9 lần. Đây là cơ sở của nguyên tắc “tăng khoảng cách”.</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Ứng dụng trong công nghiệp</w:t>
      </w:r>
    </w:p>
    <w:p>
      <w:pPr>
        <w:spacing w:before="0" w:after="40"/>
      </w:pPr>
      <w:r>
        <w:rPr>
          <w:rFonts w:ascii="Times New Roman" w:hAnsi="Times New Roman"/>
          <w:b w:val="0"/>
          <w:i/>
          <w:sz w:val="23"/>
        </w:rPr>
        <w:t>Để kiểm tra bề dày của tấm thép mỏng đang cán liên tục, người ta dùng nguồn phát</w:t>
      </w:r>
    </w:p>
    <w:p>
      <w:pPr>
        <w:spacing w:before="60" w:after="20"/>
        <w:jc w:val="center"/>
      </w:pPr>
      <w:r>
        <w:drawing>
          <wp:inline xmlns:a="http://schemas.openxmlformats.org/drawingml/2006/main" xmlns:pic="http://schemas.openxmlformats.org/drawingml/2006/picture">
            <wp:extent cx="3420000" cy="1489260"/>
            <wp:docPr id="34" name="Picture 34"/>
            <wp:cNvGraphicFramePr>
              <a:graphicFrameLocks noChangeAspect="1"/>
            </wp:cNvGraphicFramePr>
            <a:graphic>
              <a:graphicData uri="http://schemas.openxmlformats.org/drawingml/2006/picture">
                <pic:pic>
                  <pic:nvPicPr>
                    <pic:cNvPr id="0" name="h_sd_ung_dung.png"/>
                    <pic:cNvPicPr/>
                  </pic:nvPicPr>
                  <pic:blipFill>
                    <a:blip r:embed="rId22"/>
                    <a:stretch>
                      <a:fillRect/>
                    </a:stretch>
                  </pic:blipFill>
                  <pic:spPr>
                    <a:xfrm>
                      <a:off x="0" y="0"/>
                      <a:ext cx="3420000" cy="1489260"/>
                    </a:xfrm>
                    <a:prstGeom prst="rect"/>
                  </pic:spPr>
                </pic:pic>
              </a:graphicData>
            </a:graphic>
          </wp:inline>
        </w:drawing>
      </w:r>
    </w:p>
    <w:p>
      <w:pPr>
        <w:spacing w:before="0" w:after="80"/>
        <w:jc w:val="center"/>
      </w:pPr>
      <w:r>
        <w:rPr>
          <w:rFonts w:ascii="Times New Roman" w:hAnsi="Times New Roman"/>
          <w:b w:val="0"/>
          <w:i/>
          <w:color w:val="555555"/>
          <w:sz w:val="19"/>
        </w:rPr>
        <w:t>Ứng dụng của đồng vị phóng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tia β.</w:t>
      </w:r>
    </w:p>
    <w:p>
      <w:pPr>
        <w:spacing w:before="0" w:after="40"/>
        <w:ind w:left="340"/>
      </w:pPr>
      <w:r>
        <w:rPr>
          <w:rFonts w:ascii="Times New Roman" w:hAnsi="Times New Roman"/>
          <w:b w:val="0"/>
          <w:i w:val="0"/>
          <w:sz w:val="22"/>
        </w:rPr>
        <w:t>Tia α bị chặn ngay bởi tờ giấy nên không xuyên qua thép; tia γ xuyên qua gần như hoàn toàn nên không nhạy với thay đổi bề dày nhỏ. Tia β bị hấp thụ một phần nên cường độ xuyên qua rất nhạy với bề dày.</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hụt khối và năng lượng liên kết</w:t>
      </w:r>
    </w:p>
    <w:p>
      <w:pPr>
        <w:spacing w:before="0" w:after="40"/>
      </w:pPr>
      <w:r>
        <w:rPr>
          <w:rFonts w:ascii="Times New Roman" w:hAnsi="Times New Roman"/>
          <w:b w:val="0"/>
          <w:i/>
          <w:sz w:val="23"/>
        </w:rPr>
        <w:t>Hạt nhân ⁴₂He có khối lượng 4,0015 u; cho m(p) = 1,0073 u; m(n) = 1,0087 u; 1 u·c² = 931,5 MeV.</w:t>
      </w:r>
    </w:p>
    <w:p>
      <w:pPr>
        <w:spacing w:before="60" w:after="20"/>
        <w:jc w:val="center"/>
      </w:pPr>
      <w:r>
        <w:drawing>
          <wp:inline xmlns:a="http://schemas.openxmlformats.org/drawingml/2006/main" xmlns:pic="http://schemas.openxmlformats.org/drawingml/2006/picture">
            <wp:extent cx="3420000" cy="1330691"/>
            <wp:docPr id="35" name="Picture 35"/>
            <wp:cNvGraphicFramePr>
              <a:graphicFrameLocks noChangeAspect="1"/>
            </wp:cNvGraphicFramePr>
            <a:graphic>
              <a:graphicData uri="http://schemas.openxmlformats.org/drawingml/2006/picture">
                <pic:pic>
                  <pic:nvPicPr>
                    <pic:cNvPr id="0" name="h_sd_dohutkhoi.png"/>
                    <pic:cNvPicPr/>
                  </pic:nvPicPr>
                  <pic:blipFill>
                    <a:blip r:embed="rId11"/>
                    <a:stretch>
                      <a:fillRect/>
                    </a:stretch>
                  </pic:blipFill>
                  <pic:spPr>
                    <a:xfrm>
                      <a:off x="0" y="0"/>
                      <a:ext cx="3420000" cy="1330691"/>
                    </a:xfrm>
                    <a:prstGeom prst="rect"/>
                  </pic:spPr>
                </pic:pic>
              </a:graphicData>
            </a:graphic>
          </wp:inline>
        </w:drawing>
      </w:r>
    </w:p>
    <w:p>
      <w:pPr>
        <w:spacing w:before="0" w:after="80"/>
        <w:jc w:val="center"/>
      </w:pPr>
      <w:r>
        <w:rPr>
          <w:rFonts w:ascii="Times New Roman" w:hAnsi="Times New Roman"/>
          <w:b w:val="0"/>
          <w:i/>
          <w:color w:val="555555"/>
          <w:sz w:val="19"/>
        </w:rPr>
        <w:t>Độ hụt khối của hạt nhân heli</w:t>
      </w:r>
    </w:p>
    <w:p>
      <w:pPr>
        <w:spacing w:before="0" w:after="20"/>
        <w:ind w:left="340"/>
      </w:pPr>
      <w:r>
        <w:rPr>
          <w:rFonts w:ascii="Times New Roman" w:hAnsi="Times New Roman"/>
          <w:b/>
          <w:i w:val="0"/>
          <w:sz w:val="23"/>
        </w:rPr>
        <w:t xml:space="preserve">a) </w:t>
      </w:r>
      <w:r>
        <w:rPr>
          <w:rFonts w:ascii="Times New Roman" w:hAnsi="Times New Roman"/>
          <w:b w:val="0"/>
          <w:i w:val="0"/>
          <w:sz w:val="23"/>
        </w:rPr>
        <w:t>Tổng khối lượng của 2 prôtôn và 2 nơtron riêng lẻ là 4,0320 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 · 1,0073 + 2 · 1,0087 = 2,0146 + 2,0174 = 4,0320 u.</w:t>
      </w:r>
    </w:p>
    <w:p>
      <w:pPr>
        <w:spacing w:before="0" w:after="20"/>
        <w:ind w:left="340"/>
      </w:pPr>
      <w:r>
        <w:rPr>
          <w:rFonts w:ascii="Times New Roman" w:hAnsi="Times New Roman"/>
          <w:b/>
          <w:i w:val="0"/>
          <w:sz w:val="23"/>
        </w:rPr>
        <w:t xml:space="preserve">b) </w:t>
      </w:r>
      <w:r>
        <w:rPr>
          <w:rFonts w:ascii="Times New Roman" w:hAnsi="Times New Roman"/>
          <w:b w:val="0"/>
          <w:i w:val="0"/>
          <w:sz w:val="23"/>
        </w:rPr>
        <w:t>Độ hụt khối của hạt nhân là 0,0305 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Δm = 4,0320 − 4,0015 = 0,0305 u.</w:t>
      </w:r>
    </w:p>
    <w:p>
      <w:pPr>
        <w:spacing w:before="0" w:after="20"/>
        <w:ind w:left="340"/>
      </w:pPr>
      <w:r>
        <w:rPr>
          <w:rFonts w:ascii="Times New Roman" w:hAnsi="Times New Roman"/>
          <w:b/>
          <w:i w:val="0"/>
          <w:sz w:val="23"/>
        </w:rPr>
        <w:t xml:space="preserve">c) </w:t>
      </w:r>
      <w:r>
        <w:rPr>
          <w:rFonts w:ascii="Times New Roman" w:hAnsi="Times New Roman"/>
          <w:b w:val="0"/>
          <w:i w:val="0"/>
          <w:sz w:val="23"/>
        </w:rPr>
        <w:t>Năng lượng liên kết của hạt nhân xấp xỉ 28,4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W(lk) = 0,0305 · 931,5 ≈ 28,4 MeV.</w:t>
      </w:r>
    </w:p>
    <w:p>
      <w:pPr>
        <w:spacing w:before="0" w:after="20"/>
        <w:ind w:left="340"/>
      </w:pPr>
      <w:r>
        <w:rPr>
          <w:rFonts w:ascii="Times New Roman" w:hAnsi="Times New Roman"/>
          <w:b/>
          <w:i w:val="0"/>
          <w:sz w:val="23"/>
        </w:rPr>
        <w:t xml:space="preserve">d) </w:t>
      </w:r>
      <w:r>
        <w:rPr>
          <w:rFonts w:ascii="Times New Roman" w:hAnsi="Times New Roman"/>
          <w:b w:val="0"/>
          <w:i w:val="0"/>
          <w:sz w:val="23"/>
        </w:rPr>
        <w:t>Năng lượng liên kết riêng của hạt nhân là 28,4 MeV/nuclêôn.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Năng lượng liên kết riêng là ε = 28,4/4 = 7,10 MeV/nuclêôn. Giá trị 28,4 MeV là năng lượng liên kết của cả hạt nhân.</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có chu kì bán rã 8,0 ngày, ban đầu có khối lượng 320 gam.</w:t>
      </w:r>
    </w:p>
    <w:p>
      <w:pPr>
        <w:spacing w:before="0" w:after="20"/>
        <w:ind w:left="340"/>
      </w:pPr>
      <w:r>
        <w:rPr>
          <w:rFonts w:ascii="Times New Roman" w:hAnsi="Times New Roman"/>
          <w:b/>
          <w:i w:val="0"/>
          <w:sz w:val="23"/>
        </w:rPr>
        <w:t xml:space="preserve">a) </w:t>
      </w:r>
      <w:r>
        <w:rPr>
          <w:rFonts w:ascii="Times New Roman" w:hAnsi="Times New Roman"/>
          <w:b w:val="0"/>
          <w:i w:val="0"/>
          <w:sz w:val="23"/>
        </w:rPr>
        <w:t>Sau 8,0 ngày, khối lượng còn lại là 160 gam.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Sau một chu kì bán rã, khối lượng còn một nửa: 320/2 = 160 g.</w:t>
      </w:r>
    </w:p>
    <w:p>
      <w:pPr>
        <w:spacing w:before="0" w:after="20"/>
        <w:ind w:left="340"/>
      </w:pPr>
      <w:r>
        <w:rPr>
          <w:rFonts w:ascii="Times New Roman" w:hAnsi="Times New Roman"/>
          <w:b/>
          <w:i w:val="0"/>
          <w:sz w:val="23"/>
        </w:rPr>
        <w:t xml:space="preserve">b) </w:t>
      </w:r>
      <w:r>
        <w:rPr>
          <w:rFonts w:ascii="Times New Roman" w:hAnsi="Times New Roman"/>
          <w:b w:val="0"/>
          <w:i w:val="0"/>
          <w:sz w:val="23"/>
        </w:rPr>
        <w:t>Sau 24 ngày, khối lượng còn lại là 40 gam.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24/8,0 = 3 ⇒ m = 320/2³ = 320/8 = 40 g.</w:t>
      </w:r>
    </w:p>
    <w:p>
      <w:pPr>
        <w:spacing w:before="0" w:after="20"/>
        <w:ind w:left="340"/>
      </w:pPr>
      <w:r>
        <w:rPr>
          <w:rFonts w:ascii="Times New Roman" w:hAnsi="Times New Roman"/>
          <w:b/>
          <w:i w:val="0"/>
          <w:sz w:val="23"/>
        </w:rPr>
        <w:t xml:space="preserve">c) </w:t>
      </w:r>
      <w:r>
        <w:rPr>
          <w:rFonts w:ascii="Times New Roman" w:hAnsi="Times New Roman"/>
          <w:b w:val="0"/>
          <w:i w:val="0"/>
          <w:sz w:val="23"/>
        </w:rPr>
        <w:t>Sau 24 ngày, khối lượng đã phân rã là 280 gam.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320 − 40 = 280 g.</w:t>
      </w:r>
    </w:p>
    <w:p>
      <w:pPr>
        <w:spacing w:before="0" w:after="20"/>
        <w:ind w:left="340"/>
      </w:pPr>
      <w:r>
        <w:rPr>
          <w:rFonts w:ascii="Times New Roman" w:hAnsi="Times New Roman"/>
          <w:b/>
          <w:i w:val="0"/>
          <w:sz w:val="23"/>
        </w:rPr>
        <w:t xml:space="preserve">d) </w:t>
      </w:r>
      <w:r>
        <w:rPr>
          <w:rFonts w:ascii="Times New Roman" w:hAnsi="Times New Roman"/>
          <w:b w:val="0"/>
          <w:i w:val="0"/>
          <w:sz w:val="23"/>
        </w:rPr>
        <w:t>Sau 32 ngày, toàn bộ chất phóng xạ đã phân rã hết.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Sau 32 ngày (n = 4) vẫn còn 320/16 = 20 g. Theo lí thuyết, số hạt nhân giảm theo hàm mũ và không bao giờ bằng đúng 0.</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phản ứng hạt nhân</w:t>
      </w:r>
    </w:p>
    <w:p>
      <w:pPr>
        <w:spacing w:before="0" w:after="40"/>
      </w:pPr>
      <w:r>
        <w:rPr>
          <w:rFonts w:ascii="Times New Roman" w:hAnsi="Times New Roman"/>
          <w:b w:val="0"/>
          <w:i/>
          <w:sz w:val="23"/>
        </w:rPr>
        <w:t>Cho phản ứng hạt nhân: ²₁H + ³₁H → ⁴₂He + ¹₀n, với các khối lượng m(²H) = 2,0136 u; m(³H) = 3,0160 u; m(⁴He) = 4,0015 u; m(n) = 1,0087 u; 1 u·c² = 931,5 MeV.</w:t>
      </w:r>
    </w:p>
    <w:p>
      <w:pPr>
        <w:spacing w:before="60" w:after="20"/>
        <w:jc w:val="center"/>
      </w:pPr>
      <w:r>
        <w:drawing>
          <wp:inline xmlns:a="http://schemas.openxmlformats.org/drawingml/2006/main" xmlns:pic="http://schemas.openxmlformats.org/drawingml/2006/picture">
            <wp:extent cx="3420000" cy="1447547"/>
            <wp:docPr id="36" name="Picture 36"/>
            <wp:cNvGraphicFramePr>
              <a:graphicFrameLocks noChangeAspect="1"/>
            </wp:cNvGraphicFramePr>
            <a:graphic>
              <a:graphicData uri="http://schemas.openxmlformats.org/drawingml/2006/picture">
                <pic:pic>
                  <pic:nvPicPr>
                    <pic:cNvPr id="0" name="h_sd_nhiet_hach.png"/>
                    <pic:cNvPicPr/>
                  </pic:nvPicPr>
                  <pic:blipFill>
                    <a:blip r:embed="rId18"/>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sz w:val="23"/>
        </w:rPr>
        <w:t xml:space="preserve">a) </w:t>
      </w:r>
      <w:r>
        <w:rPr>
          <w:rFonts w:ascii="Times New Roman" w:hAnsi="Times New Roman"/>
          <w:b w:val="0"/>
          <w:i w:val="0"/>
          <w:sz w:val="23"/>
        </w:rPr>
        <w:t>Đây là phản ứng nhiệt hạch.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Hai hạt nhân rất nhẹ kết hợp thành hạt nhân nặng hơn.</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khối lượng trước phản ứng là 5,0296 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2,0136 + 3,0160 = 5,0296 u.</w:t>
      </w:r>
    </w:p>
    <w:p>
      <w:pPr>
        <w:spacing w:before="0" w:after="20"/>
        <w:ind w:left="340"/>
      </w:pPr>
      <w:r>
        <w:rPr>
          <w:rFonts w:ascii="Times New Roman" w:hAnsi="Times New Roman"/>
          <w:b/>
          <w:i w:val="0"/>
          <w:sz w:val="23"/>
        </w:rPr>
        <w:t xml:space="preserve">c) </w:t>
      </w:r>
      <w:r>
        <w:rPr>
          <w:rFonts w:ascii="Times New Roman" w:hAnsi="Times New Roman"/>
          <w:b w:val="0"/>
          <w:i w:val="0"/>
          <w:sz w:val="23"/>
        </w:rPr>
        <w:t>Phản ứng thu năng lượng vì tổng khối lượng sau lớn hơn tổng khối lượng trước.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Tổng khối lượng sau là 4,0015 + 1,0087 = 5,0102 u, NHỎ hơn 5,0296 u, nên phản ứng TOẢ năng lượng.</w:t>
      </w:r>
    </w:p>
    <w:p>
      <w:pPr>
        <w:spacing w:before="0" w:after="20"/>
        <w:ind w:left="340"/>
      </w:pPr>
      <w:r>
        <w:rPr>
          <w:rFonts w:ascii="Times New Roman" w:hAnsi="Times New Roman"/>
          <w:b/>
          <w:i w:val="0"/>
          <w:sz w:val="23"/>
        </w:rPr>
        <w:t xml:space="preserve">d) </w:t>
      </w:r>
      <w:r>
        <w:rPr>
          <w:rFonts w:ascii="Times New Roman" w:hAnsi="Times New Roman"/>
          <w:b w:val="0"/>
          <w:i w:val="0"/>
          <w:sz w:val="23"/>
        </w:rPr>
        <w:t>Năng lượng toả ra của phản ứng xấp xỉ 18,1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Δm = 5,0296 − 5,0102 = 0,0194 u ⇒ ΔE = 0,0194 · 931,5 ≈ 18,1 MeV.</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An toàn bức xạ</w:t>
      </w:r>
    </w:p>
    <w:p>
      <w:pPr>
        <w:spacing w:before="0" w:after="40"/>
      </w:pPr>
      <w:r>
        <w:rPr>
          <w:rFonts w:ascii="Times New Roman" w:hAnsi="Times New Roman"/>
          <w:b w:val="0"/>
          <w:i/>
          <w:sz w:val="23"/>
        </w:rPr>
        <w:t>Xét các biện pháp bảo vệ con người khỏi bức xạ ion hoá.</w:t>
      </w:r>
    </w:p>
    <w:p>
      <w:pPr>
        <w:spacing w:before="60" w:after="20"/>
        <w:jc w:val="center"/>
      </w:pPr>
      <w:r>
        <w:drawing>
          <wp:inline xmlns:a="http://schemas.openxmlformats.org/drawingml/2006/main" xmlns:pic="http://schemas.openxmlformats.org/drawingml/2006/picture">
            <wp:extent cx="3420000" cy="1715084"/>
            <wp:docPr id="37" name="Picture 37"/>
            <wp:cNvGraphicFramePr>
              <a:graphicFrameLocks noChangeAspect="1"/>
            </wp:cNvGraphicFramePr>
            <a:graphic>
              <a:graphicData uri="http://schemas.openxmlformats.org/drawingml/2006/picture">
                <pic:pic>
                  <pic:nvPicPr>
                    <pic:cNvPr id="0" name="h_sd_dam_xuyen.png"/>
                    <pic:cNvPicPr/>
                  </pic:nvPicPr>
                  <pic:blipFill>
                    <a:blip r:embed="rId14"/>
                    <a:stretch>
                      <a:fillRect/>
                    </a:stretch>
                  </pic:blipFill>
                  <pic:spPr>
                    <a:xfrm>
                      <a:off x="0" y="0"/>
                      <a:ext cx="3420000" cy="1715084"/>
                    </a:xfrm>
                    <a:prstGeom prst="rect"/>
                  </pic:spPr>
                </pic:pic>
              </a:graphicData>
            </a:graphic>
          </wp:inline>
        </w:drawing>
      </w:r>
    </w:p>
    <w:p>
      <w:pPr>
        <w:spacing w:before="0" w:after="80"/>
        <w:jc w:val="center"/>
      </w:pPr>
      <w:r>
        <w:rPr>
          <w:rFonts w:ascii="Times New Roman" w:hAnsi="Times New Roman"/>
          <w:b w:val="0"/>
          <w:i/>
          <w:color w:val="555555"/>
          <w:sz w:val="19"/>
        </w:rPr>
        <w:t>Khả năng đâm xuyên của ba tia</w:t>
      </w:r>
    </w:p>
    <w:p>
      <w:pPr>
        <w:spacing w:before="0" w:after="20"/>
        <w:ind w:left="340"/>
      </w:pPr>
      <w:r>
        <w:rPr>
          <w:rFonts w:ascii="Times New Roman" w:hAnsi="Times New Roman"/>
          <w:b/>
          <w:i w:val="0"/>
          <w:sz w:val="23"/>
        </w:rPr>
        <w:t xml:space="preserve">a) </w:t>
      </w:r>
      <w:r>
        <w:rPr>
          <w:rFonts w:ascii="Times New Roman" w:hAnsi="Times New Roman"/>
          <w:b w:val="0"/>
          <w:i w:val="0"/>
          <w:sz w:val="23"/>
        </w:rPr>
        <w:t>Rút ngắn thời gian tiếp xúc làm giảm liều chiếu nhận được.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Liều chiếu tỉ lệ thuận với thời gian tiếp xúc.</w:t>
      </w:r>
    </w:p>
    <w:p>
      <w:pPr>
        <w:spacing w:before="0" w:after="20"/>
        <w:ind w:left="340"/>
      </w:pPr>
      <w:r>
        <w:rPr>
          <w:rFonts w:ascii="Times New Roman" w:hAnsi="Times New Roman"/>
          <w:b/>
          <w:i w:val="0"/>
          <w:sz w:val="23"/>
        </w:rPr>
        <w:t xml:space="preserve">b) </w:t>
      </w:r>
      <w:r>
        <w:rPr>
          <w:rFonts w:ascii="Times New Roman" w:hAnsi="Times New Roman"/>
          <w:b w:val="0"/>
          <w:i w:val="0"/>
          <w:sz w:val="23"/>
        </w:rPr>
        <w:t>Tăng khoảng cách tới nguồn lên gấp đôi làm liều chiếu giảm 4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Liều chiếu từ nguồn điểm giảm theo bình phương khoảng cách.</w:t>
      </w:r>
    </w:p>
    <w:p>
      <w:pPr>
        <w:spacing w:before="0" w:after="20"/>
        <w:ind w:left="340"/>
      </w:pPr>
      <w:r>
        <w:rPr>
          <w:rFonts w:ascii="Times New Roman" w:hAnsi="Times New Roman"/>
          <w:b/>
          <w:i w:val="0"/>
          <w:sz w:val="23"/>
        </w:rPr>
        <w:t xml:space="preserve">c) </w:t>
      </w:r>
      <w:r>
        <w:rPr>
          <w:rFonts w:ascii="Times New Roman" w:hAnsi="Times New Roman"/>
          <w:b w:val="0"/>
          <w:i w:val="0"/>
          <w:sz w:val="23"/>
        </w:rPr>
        <w:t>Một tờ giấy mỏng đủ để chắn tia γ.</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Tờ giấy chỉ chắn được tia α. Tia γ cần lớp chì hoặc bê tông dày mới giảm được đáng kể.</w:t>
      </w:r>
    </w:p>
    <w:p>
      <w:pPr>
        <w:spacing w:before="0" w:after="20"/>
        <w:ind w:left="340"/>
      </w:pPr>
      <w:r>
        <w:rPr>
          <w:rFonts w:ascii="Times New Roman" w:hAnsi="Times New Roman"/>
          <w:b/>
          <w:i w:val="0"/>
          <w:sz w:val="23"/>
        </w:rPr>
        <w:t xml:space="preserve">d) </w:t>
      </w:r>
      <w:r>
        <w:rPr>
          <w:rFonts w:ascii="Times New Roman" w:hAnsi="Times New Roman"/>
          <w:b w:val="0"/>
          <w:i w:val="0"/>
          <w:sz w:val="23"/>
        </w:rPr>
        <w:t>Nguồn phát tia α đặc biệt nguy hiểm nếu bị hít hoặc nuốt vào cơ thể.</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Khi ở ngoài cơ thể, tia α bị lớp da chặn lại; nhưng vào bên trong nó ion hoá rất mạnh ngay tại mô sống.</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liên kết riêng</w:t>
      </w:r>
    </w:p>
    <w:p>
      <w:pPr>
        <w:spacing w:before="0" w:after="40"/>
      </w:pPr>
      <w:r>
        <w:rPr>
          <w:rFonts w:ascii="Times New Roman" w:hAnsi="Times New Roman"/>
          <w:b w:val="0"/>
          <w:i/>
          <w:sz w:val="23"/>
        </w:rPr>
        <w:t>Hạt nhân ¹⁶₈O có khối lượng 15,9905 u. Năng lượng liên kết riêng của hạt nhân này bằng bao nhiêu MeV trên nuclêôn (làm tròn đến chữ số thập phân thứ nhất)? Cho m(p) = 1,0073 u; m(n) = 1,0087 u; 1 u·c² = 931,5 MeV.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8,0</w:t>
      </w:r>
    </w:p>
    <w:p>
      <w:pPr>
        <w:spacing w:before="0" w:after="40"/>
        <w:ind w:left="340"/>
      </w:pPr>
      <w:r>
        <w:rPr>
          <w:rFonts w:ascii="Times New Roman" w:hAnsi="Times New Roman"/>
          <w:b w:val="0"/>
          <w:i w:val="0"/>
          <w:sz w:val="22"/>
        </w:rPr>
        <w:t>Hạt nhân ¹⁶₈O có 8 prôtôn và 8 nơtron.</w:t>
      </w:r>
      <w:r>
        <w:br/>
      </w:r>
      <w:r>
        <w:rPr>
          <w:rFonts w:ascii="Times New Roman" w:hAnsi="Times New Roman"/>
          <w:b w:val="0"/>
          <w:i w:val="0"/>
          <w:sz w:val="22"/>
        </w:rPr>
        <w:t>Tổng khối lượng các nuclêôn riêng lẻ:</w:t>
      </w:r>
      <w:r>
        <w:br/>
      </w:r>
      <w:r>
        <w:rPr>
          <w:rFonts w:ascii="Times New Roman" w:hAnsi="Times New Roman"/>
          <w:b w:val="0"/>
          <w:i w:val="0"/>
          <w:sz w:val="22"/>
        </w:rPr>
        <w:t>8 · 1,0073 + 8 · 1,0087 = 8,0584 + 8,0696 = 16,1280 u.</w:t>
      </w:r>
      <w:r>
        <w:br/>
      </w:r>
      <w:r>
        <w:rPr>
          <w:rFonts w:ascii="Times New Roman" w:hAnsi="Times New Roman"/>
          <w:b w:val="0"/>
          <w:i w:val="0"/>
          <w:sz w:val="22"/>
        </w:rPr>
        <w:t>Δm = 16,1280 − 15,9905 = 0,1375 u.</w:t>
      </w:r>
      <w:r>
        <w:br/>
      </w:r>
      <w:r>
        <w:rPr>
          <w:rFonts w:ascii="Times New Roman" w:hAnsi="Times New Roman"/>
          <w:b w:val="0"/>
          <w:i w:val="0"/>
          <w:sz w:val="22"/>
        </w:rPr>
        <w:t>W(lk) = Δm · 931,5 = 0,1375 · 931,5 ≈ 128,08 MeV.</w:t>
      </w:r>
      <w:r>
        <w:br/>
      </w:r>
      <w:r>
        <w:rPr>
          <w:rFonts w:ascii="Times New Roman" w:hAnsi="Times New Roman"/>
          <w:b w:val="0"/>
          <w:i w:val="0"/>
          <w:sz w:val="22"/>
        </w:rPr>
        <w:t>ε = W(lk)/A = 128,08/16 ≈ 8,0 MeV/nuclêôn.</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chất phóng xạ có chu kì bán rã 15 giờ. Sau bao nhiêu giờ thì số hạt nhân chưa phân rã còn lại 1/32 so với ban đầu?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75</w:t>
      </w:r>
    </w:p>
    <w:p>
      <w:pPr>
        <w:spacing w:before="0" w:after="40"/>
        <w:ind w:left="340"/>
      </w:pPr>
      <w:r>
        <w:rPr>
          <w:rFonts w:ascii="Times New Roman" w:hAnsi="Times New Roman"/>
          <w:b w:val="0"/>
          <w:i w:val="0"/>
          <w:sz w:val="22"/>
        </w:rPr>
        <w:t>1/32 = 2⁻⁵ nên n = 5 chu kì.</w:t>
      </w:r>
      <w:r>
        <w:br/>
      </w:r>
      <w:r>
        <w:rPr>
          <w:rFonts w:ascii="Times New Roman" w:hAnsi="Times New Roman"/>
          <w:b w:val="0"/>
          <w:i w:val="0"/>
          <w:sz w:val="22"/>
        </w:rPr>
        <w:t>t = 5 · 15 = 75 giờ.</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Ban đầu một mẫu chất phóng xạ nguyên chất có N₀ hạt nhân. Sau thời gian 4 chu kì bán rã, tỉ số giữa số hạt nhân con tạo thành và số hạt nhân mẹ còn lại bằng bao nhiêu?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w:t>
      </w:r>
    </w:p>
    <w:p>
      <w:pPr>
        <w:spacing w:before="0" w:after="40"/>
        <w:ind w:left="340"/>
      </w:pPr>
      <w:r>
        <w:rPr>
          <w:rFonts w:ascii="Times New Roman" w:hAnsi="Times New Roman"/>
          <w:b w:val="0"/>
          <w:i w:val="0"/>
          <w:sz w:val="22"/>
        </w:rPr>
        <w:t>Sau 4 chu kì, số hạt mẹ còn lại N = N₀/16.</w:t>
      </w:r>
      <w:r>
        <w:br/>
      </w:r>
      <w:r>
        <w:rPr>
          <w:rFonts w:ascii="Times New Roman" w:hAnsi="Times New Roman"/>
          <w:b w:val="0"/>
          <w:i w:val="0"/>
          <w:sz w:val="22"/>
        </w:rPr>
        <w:t>Số hạt con tạo thành bằng số hạt mẹ đã rã: N₀ − N₀/16 = 15N₀/16.</w:t>
      </w:r>
      <w:r>
        <w:br/>
      </w:r>
      <w:r>
        <w:rPr>
          <w:rFonts w:ascii="Times New Roman" w:hAnsi="Times New Roman"/>
          <w:b w:val="0"/>
          <w:i w:val="0"/>
          <w:sz w:val="22"/>
        </w:rPr>
        <w:t>Tỉ số: (15N₀/16)/(N₀/16) = 15.</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Số hạt nhân trong một khối lượng</w:t>
      </w:r>
    </w:p>
    <w:p>
      <w:pPr>
        <w:spacing w:before="0" w:after="40"/>
      </w:pPr>
      <w:r>
        <w:rPr>
          <w:rFonts w:ascii="Times New Roman" w:hAnsi="Times New Roman"/>
          <w:b w:val="0"/>
          <w:i/>
          <w:sz w:val="23"/>
        </w:rPr>
        <w:t>Tính số hạt nhân có trong 2,0 gam đồng vị ²³⁵U (khối lượng mol 235 g/mol). Cho Nₐ = 6,02·10²³ mol⁻¹. Viết kết quả dưới dạng x·10²¹ và chỉ ghi giá trị x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5,12</w:t>
      </w:r>
    </w:p>
    <w:p>
      <w:pPr>
        <w:spacing w:before="0" w:after="40"/>
        <w:ind w:left="340"/>
      </w:pPr>
      <w:r>
        <w:rPr>
          <w:rFonts w:ascii="Times New Roman" w:hAnsi="Times New Roman"/>
          <w:b w:val="0"/>
          <w:i w:val="0"/>
          <w:sz w:val="22"/>
        </w:rPr>
        <w:t>Số mol: n = 2,0/235 ≈ 8,511·10⁻³ mol.</w:t>
      </w:r>
      <w:r>
        <w:br/>
      </w:r>
      <w:r>
        <w:rPr>
          <w:rFonts w:ascii="Times New Roman" w:hAnsi="Times New Roman"/>
          <w:b w:val="0"/>
          <w:i w:val="0"/>
          <w:sz w:val="22"/>
        </w:rPr>
        <w:t>N = n·Nₐ = 8,511·10⁻³ · 6,02·10²³ ≈ 5,124·10²¹ ≈ 5,12·10²¹ hạt.</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Phản ứng hạt nhân</w:t>
      </w:r>
    </w:p>
    <w:p>
      <w:pPr>
        <w:spacing w:before="0" w:after="40"/>
      </w:pPr>
      <w:r>
        <w:rPr>
          <w:rFonts w:ascii="Times New Roman" w:hAnsi="Times New Roman"/>
          <w:b w:val="0"/>
          <w:i/>
          <w:sz w:val="23"/>
        </w:rPr>
        <w:t>Cho phản ứng hạt nhân: ²³₁₁Na + ¹₁H → ⁴₂He + X. Số khối của hạt nhân X bằng bao nhiêu?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20</w:t>
      </w:r>
    </w:p>
    <w:p>
      <w:pPr>
        <w:spacing w:before="0" w:after="40"/>
        <w:ind w:left="340"/>
      </w:pPr>
      <w:r>
        <w:rPr>
          <w:rFonts w:ascii="Times New Roman" w:hAnsi="Times New Roman"/>
          <w:b w:val="0"/>
          <w:i w:val="0"/>
          <w:sz w:val="22"/>
        </w:rPr>
        <w:t>Bảo toàn số khối: 23 + 1 = 4 + A ⇒ A = 20.</w:t>
      </w:r>
      <w:r>
        <w:br/>
      </w:r>
      <w:r>
        <w:rPr>
          <w:rFonts w:ascii="Times New Roman" w:hAnsi="Times New Roman"/>
          <w:b w:val="0"/>
          <w:i w:val="0"/>
          <w:sz w:val="22"/>
        </w:rPr>
        <w:t>Bảo toàn điện tích: 11 + 1 = 2 + Z ⇒ Z = 10, tức hạt nhân neon ²⁰₁₀Ne.</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Xác định tuổi bằng cacbon-14</w:t>
      </w:r>
    </w:p>
    <w:p>
      <w:pPr>
        <w:spacing w:before="0" w:after="40"/>
      </w:pPr>
      <w:r>
        <w:rPr>
          <w:rFonts w:ascii="Times New Roman" w:hAnsi="Times New Roman"/>
          <w:b w:val="0"/>
          <w:i/>
          <w:sz w:val="23"/>
        </w:rPr>
        <w:t>Một mẫu gỗ cổ có độ phóng xạ của ¹⁴C bằng 12,5 % mẫu gỗ tươi cùng khối lượng. Tuổi của mẫu gỗ bằng bao nhiêu năm? Cho chu kì bán rã của ¹⁴C là 5730 năm.</w:t>
      </w:r>
    </w:p>
    <w:p>
      <w:pPr>
        <w:spacing w:before="60" w:after="20"/>
        <w:jc w:val="center"/>
      </w:pPr>
      <w:r>
        <w:drawing>
          <wp:inline xmlns:a="http://schemas.openxmlformats.org/drawingml/2006/main" xmlns:pic="http://schemas.openxmlformats.org/drawingml/2006/picture">
            <wp:extent cx="3420000" cy="2042069"/>
            <wp:docPr id="38" name="Picture 38"/>
            <wp:cNvGraphicFramePr>
              <a:graphicFrameLocks noChangeAspect="1"/>
            </wp:cNvGraphicFramePr>
            <a:graphic>
              <a:graphicData uri="http://schemas.openxmlformats.org/drawingml/2006/picture">
                <pic:pic>
                  <pic:nvPicPr>
                    <pic:cNvPr id="0" name="h_dt_c14.png"/>
                    <pic:cNvPicPr/>
                  </pic:nvPicPr>
                  <pic:blipFill>
                    <a:blip r:embed="rId20"/>
                    <a:stretch>
                      <a:fillRect/>
                    </a:stretch>
                  </pic:blipFill>
                  <pic:spPr>
                    <a:xfrm>
                      <a:off x="0" y="0"/>
                      <a:ext cx="3420000" cy="2042069"/>
                    </a:xfrm>
                    <a:prstGeom prst="rect"/>
                  </pic:spPr>
                </pic:pic>
              </a:graphicData>
            </a:graphic>
          </wp:inline>
        </w:drawing>
      </w:r>
    </w:p>
    <w:p>
      <w:pPr>
        <w:spacing w:before="0" w:after="80"/>
        <w:jc w:val="center"/>
      </w:pPr>
      <w:r>
        <w:rPr>
          <w:rFonts w:ascii="Times New Roman" w:hAnsi="Times New Roman"/>
          <w:b w:val="0"/>
          <w:i/>
          <w:color w:val="555555"/>
          <w:sz w:val="19"/>
        </w:rPr>
        <w:t>Xác định tuổi bằng ¹⁴C</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17190</w:t>
      </w:r>
    </w:p>
    <w:p>
      <w:pPr>
        <w:spacing w:before="0" w:after="40"/>
        <w:ind w:left="340"/>
      </w:pPr>
      <w:r>
        <w:rPr>
          <w:rFonts w:ascii="Times New Roman" w:hAnsi="Times New Roman"/>
          <w:b w:val="0"/>
          <w:i w:val="0"/>
          <w:sz w:val="22"/>
        </w:rPr>
        <w:t>12,5 % = 1/8 = 2⁻³ nên n = 3 chu kì bán rã.</w:t>
      </w:r>
      <w:r>
        <w:br/>
      </w:r>
      <w:r>
        <w:rPr>
          <w:rFonts w:ascii="Times New Roman" w:hAnsi="Times New Roman"/>
          <w:b w:val="0"/>
          <w:i w:val="0"/>
          <w:sz w:val="22"/>
        </w:rPr>
        <w:t>t = 3 · 5730 = 17 190 năm.</w:t>
      </w:r>
    </w:p>
    <w:p>
      <w:r>
        <w:br w:type="page"/>
      </w:r>
    </w:p>
    <w:p>
      <w:pPr>
        <w:spacing w:before="0" w:after="0"/>
        <w:jc w:val="center"/>
      </w:pPr>
      <w:r>
        <w:rPr>
          <w:rFonts w:ascii="Times New Roman" w:hAnsi="Times New Roman"/>
          <w:b/>
          <w:i w:val="0"/>
          <w:color w:val="555555"/>
          <w:sz w:val="22"/>
        </w:rPr>
        <w:t>LỚP 12 – CHƯƠNG 4: VẬT LÍ HẠT NHÂN</w:t>
      </w:r>
    </w:p>
    <w:p>
      <w:pPr>
        <w:spacing w:before="0" w:after="20"/>
        <w:jc w:val="center"/>
      </w:pPr>
      <w:r>
        <w:rPr>
          <w:rFonts w:ascii="Times New Roman" w:hAnsi="Times New Roman"/>
          <w:b/>
          <w:i w:val="0"/>
          <w:color w:val="A61B1B"/>
          <w:sz w:val="30"/>
        </w:rPr>
        <w:t>12C4-Đ04  –  ĐỀ SỐ 4</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Độ phóng xạ, năng lượng hạt nhân, đọc đồ thị phân rã</w:t>
      </w:r>
    </w:p>
    <w:p>
      <w:pPr>
        <w:spacing w:before="120" w:after="60"/>
        <w:jc w:val="center"/>
      </w:pPr>
      <w:r>
        <w:rPr>
          <w:rFonts w:ascii="Times New Roman" w:hAnsi="Times New Roman"/>
          <w:b/>
          <w:i w:val="0"/>
          <w:color w:val="1F3A6E"/>
          <w:sz w:val="23"/>
        </w:rPr>
        <w:t>BẢNG ĐÁP ÁN – 12C4-Đ04</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30</w:t>
            </w:r>
          </w:p>
        </w:tc>
        <w:tc>
          <w:tcPr>
            <w:tcW w:type="dxa" w:w="1700"/>
          </w:tcPr>
          <w:p>
            <w:pPr>
              <w:spacing w:after="0"/>
              <w:jc w:val="center"/>
            </w:pPr>
            <w:r>
              <w:rPr>
                <w:rFonts w:ascii="Times New Roman" w:hAnsi="Times New Roman"/>
                <w:b/>
                <w:color w:val="A61B1B"/>
                <w:sz w:val="19"/>
              </w:rPr>
              <w:t>80</w:t>
            </w:r>
          </w:p>
        </w:tc>
        <w:tc>
          <w:tcPr>
            <w:tcW w:type="dxa" w:w="1700"/>
          </w:tcPr>
          <w:p>
            <w:pPr>
              <w:spacing w:after="0"/>
              <w:jc w:val="center"/>
            </w:pPr>
            <w:r>
              <w:rPr>
                <w:rFonts w:ascii="Times New Roman" w:hAnsi="Times New Roman"/>
                <w:b/>
                <w:color w:val="A61B1B"/>
                <w:sz w:val="19"/>
              </w:rPr>
              <w:t>15</w:t>
            </w:r>
          </w:p>
        </w:tc>
        <w:tc>
          <w:tcPr>
            <w:tcW w:type="dxa" w:w="1700"/>
          </w:tcPr>
          <w:p>
            <w:pPr>
              <w:spacing w:after="0"/>
              <w:jc w:val="center"/>
            </w:pPr>
            <w:r>
              <w:rPr>
                <w:rFonts w:ascii="Times New Roman" w:hAnsi="Times New Roman"/>
                <w:b/>
                <w:color w:val="A61B1B"/>
                <w:sz w:val="19"/>
              </w:rPr>
              <w:t>492,8</w:t>
            </w:r>
          </w:p>
        </w:tc>
        <w:tc>
          <w:tcPr>
            <w:tcW w:type="dxa" w:w="1700"/>
          </w:tcPr>
          <w:p>
            <w:pPr>
              <w:spacing w:after="0"/>
              <w:jc w:val="center"/>
            </w:pPr>
            <w:r>
              <w:rPr>
                <w:rFonts w:ascii="Times New Roman" w:hAnsi="Times New Roman"/>
                <w:b/>
                <w:color w:val="A61B1B"/>
                <w:sz w:val="19"/>
              </w:rPr>
              <w:t>4,1</w:t>
            </w:r>
          </w:p>
        </w:tc>
        <w:tc>
          <w:tcPr>
            <w:tcW w:type="dxa" w:w="1700"/>
          </w:tcPr>
          <w:p>
            <w:pPr>
              <w:spacing w:after="0"/>
              <w:jc w:val="center"/>
            </w:pPr>
            <w:r>
              <w:rPr>
                <w:rFonts w:ascii="Times New Roman" w:hAnsi="Times New Roman"/>
                <w:b/>
                <w:color w:val="A61B1B"/>
                <w:sz w:val="19"/>
              </w:rPr>
              <w:t>500</w:t>
            </w:r>
          </w:p>
        </w:tc>
      </w:tr>
    </w:tbl>
    <w:p>
      <w:pPr>
        <w:spacing w:after="40"/>
      </w:pPr>
    </w:p>
    <w:p>
      <w:pPr>
        <w:spacing w:before="60" w:after="40"/>
        <w:jc w:val="center"/>
      </w:pPr>
      <w:r>
        <w:rPr>
          <w:rFonts w:ascii="Times New Roman" w:hAnsi="Times New Roman"/>
          <w:b w:val="0"/>
          <w:i/>
          <w:color w:val="555555"/>
          <w:sz w:val="19"/>
        </w:rPr>
        <w:t>Phân bố mức độ của 12C4-Đ04</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6</w:t>
            </w:r>
          </w:p>
        </w:tc>
        <w:tc>
          <w:tcPr>
            <w:tcW w:type="dxa" w:w="1700"/>
          </w:tcPr>
          <w:p>
            <w:pPr>
              <w:spacing w:after="20"/>
              <w:jc w:val="center"/>
            </w:pPr>
            <w:r>
              <w:rPr>
                <w:rFonts w:ascii="Times New Roman" w:hAnsi="Times New Roman"/>
                <w:sz w:val="20"/>
              </w:rPr>
              <w:t>20</w:t>
            </w:r>
          </w:p>
        </w:tc>
        <w:tc>
          <w:tcPr>
            <w:tcW w:type="dxa" w:w="1700"/>
          </w:tcPr>
          <w:p>
            <w:pPr>
              <w:spacing w:after="20"/>
              <w:jc w:val="center"/>
            </w:pPr>
            <w:r>
              <w:rPr>
                <w:rFonts w:ascii="Times New Roman" w:hAnsi="Times New Roman"/>
                <w:sz w:val="20"/>
              </w:rPr>
              <w:t>2</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21%</w:t>
            </w:r>
          </w:p>
        </w:tc>
        <w:tc>
          <w:tcPr>
            <w:tcW w:type="dxa" w:w="1700"/>
          </w:tcPr>
          <w:p>
            <w:pPr>
              <w:spacing w:after="20"/>
              <w:jc w:val="center"/>
            </w:pPr>
            <w:r>
              <w:rPr>
                <w:rFonts w:ascii="Times New Roman" w:hAnsi="Times New Roman"/>
                <w:sz w:val="20"/>
              </w:rPr>
              <w:t>71%</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Độ phóng xạ</w:t>
      </w:r>
    </w:p>
    <w:p>
      <w:pPr>
        <w:spacing w:before="0" w:after="40"/>
      </w:pPr>
      <w:r>
        <w:rPr>
          <w:rFonts w:ascii="Times New Roman" w:hAnsi="Times New Roman"/>
          <w:b w:val="0"/>
          <w:i/>
          <w:sz w:val="23"/>
        </w:rPr>
        <w:t>Độ phóng xạ của một mẫu chất được tính bằng công thức</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H = λ·N.</w:t>
      </w:r>
    </w:p>
    <w:p>
      <w:pPr>
        <w:spacing w:before="0" w:after="40"/>
        <w:ind w:left="340"/>
      </w:pPr>
      <w:r>
        <w:rPr>
          <w:rFonts w:ascii="Times New Roman" w:hAnsi="Times New Roman"/>
          <w:b w:val="0"/>
          <w:i w:val="0"/>
          <w:sz w:val="22"/>
        </w:rPr>
        <w:t>H = λ·N với λ = ln2/T là hằng số phóng xạ và N là số hạt nhân chưa phân rã. Vì N giảm theo thời gian nên H cũng giảm theo đúng quy luật hàm mũ như N.</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phóng xạ và chu kì bán rã</w:t>
      </w:r>
    </w:p>
    <w:p>
      <w:pPr>
        <w:spacing w:before="0" w:after="40"/>
      </w:pPr>
      <w:r>
        <w:rPr>
          <w:rFonts w:ascii="Times New Roman" w:hAnsi="Times New Roman"/>
          <w:b w:val="0"/>
          <w:i/>
          <w:sz w:val="23"/>
        </w:rPr>
        <w:t>Hai mẫu chất phóng xạ khác nhau có cùng số hạt nhân. Mẫu nào có chu kì bán rã NGẮN hơn thì</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độ phóng xạ lớn hơn.</w:t>
      </w:r>
    </w:p>
    <w:p>
      <w:pPr>
        <w:spacing w:before="0" w:after="40"/>
        <w:ind w:left="340"/>
      </w:pPr>
      <w:r>
        <w:rPr>
          <w:rFonts w:ascii="Times New Roman" w:hAnsi="Times New Roman"/>
          <w:b w:val="0"/>
          <w:i w:val="0"/>
          <w:sz w:val="22"/>
        </w:rPr>
        <w:t>H = λ·N = (ln2/T)·N. Với cùng N, chu kì bán rã T càng nhỏ thì λ càng lớn nên H càng lớn: chất phân rã nhanh hơn thì mỗi giây có nhiều phân rã hơn.</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độ phóng xạ</w:t>
      </w:r>
    </w:p>
    <w:p>
      <w:pPr>
        <w:spacing w:before="0" w:after="40"/>
      </w:pPr>
      <w:r>
        <w:rPr>
          <w:rFonts w:ascii="Times New Roman" w:hAnsi="Times New Roman"/>
          <w:b w:val="0"/>
          <w:i/>
          <w:sz w:val="23"/>
        </w:rPr>
        <w:t>Từ đồ thị độ phóng xạ theo thời gian, độ phóng xạ giảm từ 800 kBq xuống 400 kBq trong 4,0 giờ. Chu kì bán rã của chất đó bằng</w:t>
      </w:r>
    </w:p>
    <w:p>
      <w:pPr>
        <w:spacing w:before="60" w:after="20"/>
        <w:jc w:val="center"/>
      </w:pPr>
      <w:r>
        <w:drawing>
          <wp:inline xmlns:a="http://schemas.openxmlformats.org/drawingml/2006/main" xmlns:pic="http://schemas.openxmlformats.org/drawingml/2006/picture">
            <wp:extent cx="3420000" cy="1470600"/>
            <wp:docPr id="39" name="Picture 39"/>
            <wp:cNvGraphicFramePr>
              <a:graphicFrameLocks noChangeAspect="1"/>
            </wp:cNvGraphicFramePr>
            <a:graphic>
              <a:graphicData uri="http://schemas.openxmlformats.org/drawingml/2006/picture">
                <pic:pic>
                  <pic:nvPicPr>
                    <pic:cNvPr id="0" name="h_dt_H_t.png"/>
                    <pic:cNvPicPr/>
                  </pic:nvPicPr>
                  <pic:blipFill>
                    <a:blip r:embed="rId24"/>
                    <a:stretch>
                      <a:fillRect/>
                    </a:stretch>
                  </pic:blipFill>
                  <pic:spPr>
                    <a:xfrm>
                      <a:off x="0" y="0"/>
                      <a:ext cx="3420000" cy="1470600"/>
                    </a:xfrm>
                    <a:prstGeom prst="rect"/>
                  </pic:spPr>
                </pic:pic>
              </a:graphicData>
            </a:graphic>
          </wp:inline>
        </w:drawing>
      </w:r>
    </w:p>
    <w:p>
      <w:pPr>
        <w:spacing w:before="0" w:after="80"/>
        <w:jc w:val="center"/>
      </w:pPr>
      <w:r>
        <w:rPr>
          <w:rFonts w:ascii="Times New Roman" w:hAnsi="Times New Roman"/>
          <w:b w:val="0"/>
          <w:i/>
          <w:color w:val="555555"/>
          <w:sz w:val="19"/>
        </w:rPr>
        <w:t>Độ phóng xạ theo thời gian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4,0 giờ.</w:t>
      </w:r>
    </w:p>
    <w:p>
      <w:pPr>
        <w:spacing w:before="0" w:after="40"/>
        <w:ind w:left="340"/>
      </w:pPr>
      <w:r>
        <w:rPr>
          <w:rFonts w:ascii="Times New Roman" w:hAnsi="Times New Roman"/>
          <w:b w:val="0"/>
          <w:i w:val="0"/>
          <w:sz w:val="22"/>
        </w:rPr>
        <w:t>Độ phóng xạ giảm đúng một nửa nên khoảng thời gian đó chính là một chu kì bán rã: T = 4,0 giờ.</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Đồ thị bán logarit</w:t>
      </w:r>
    </w:p>
    <w:p>
      <w:pPr>
        <w:spacing w:before="0" w:after="40"/>
      </w:pPr>
      <w:r>
        <w:rPr>
          <w:rFonts w:ascii="Times New Roman" w:hAnsi="Times New Roman"/>
          <w:b w:val="0"/>
          <w:i/>
          <w:sz w:val="23"/>
        </w:rPr>
        <w:t>Đồ thị của lnH theo thời gian t đối với một chất phóng xạ là</w:t>
      </w:r>
    </w:p>
    <w:p>
      <w:pPr>
        <w:spacing w:before="60" w:after="20"/>
        <w:jc w:val="center"/>
      </w:pPr>
      <w:r>
        <w:drawing>
          <wp:inline xmlns:a="http://schemas.openxmlformats.org/drawingml/2006/main" xmlns:pic="http://schemas.openxmlformats.org/drawingml/2006/picture">
            <wp:extent cx="3420000" cy="1470600"/>
            <wp:docPr id="40" name="Picture 40"/>
            <wp:cNvGraphicFramePr>
              <a:graphicFrameLocks noChangeAspect="1"/>
            </wp:cNvGraphicFramePr>
            <a:graphic>
              <a:graphicData uri="http://schemas.openxmlformats.org/drawingml/2006/picture">
                <pic:pic>
                  <pic:nvPicPr>
                    <pic:cNvPr id="0" name="h_dt_H_t.png"/>
                    <pic:cNvPicPr/>
                  </pic:nvPicPr>
                  <pic:blipFill>
                    <a:blip r:embed="rId24"/>
                    <a:stretch>
                      <a:fillRect/>
                    </a:stretch>
                  </pic:blipFill>
                  <pic:spPr>
                    <a:xfrm>
                      <a:off x="0" y="0"/>
                      <a:ext cx="3420000" cy="1470600"/>
                    </a:xfrm>
                    <a:prstGeom prst="rect"/>
                  </pic:spPr>
                </pic:pic>
              </a:graphicData>
            </a:graphic>
          </wp:inline>
        </w:drawing>
      </w:r>
    </w:p>
    <w:p>
      <w:pPr>
        <w:spacing w:before="0" w:after="80"/>
        <w:jc w:val="center"/>
      </w:pPr>
      <w:r>
        <w:rPr>
          <w:rFonts w:ascii="Times New Roman" w:hAnsi="Times New Roman"/>
          <w:b w:val="0"/>
          <w:i/>
          <w:color w:val="555555"/>
          <w:sz w:val="19"/>
        </w:rPr>
        <w:t>Đồ thị lnH theo thời gian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đường thẳng có hệ số góc bằng −λ.</w:t>
      </w:r>
    </w:p>
    <w:p>
      <w:pPr>
        <w:spacing w:before="0" w:after="40"/>
        <w:ind w:left="340"/>
      </w:pPr>
      <w:r>
        <w:rPr>
          <w:rFonts w:ascii="Times New Roman" w:hAnsi="Times New Roman"/>
          <w:b w:val="0"/>
          <w:i w:val="0"/>
          <w:sz w:val="22"/>
        </w:rPr>
        <w:t>Từ H = H₀·e^(−λt) lấy logarit tự nhiên: lnH = lnH₀ − λt. Đó là phương trình đường thẳng với hệ số góc −λ. Đây là cách xác định chu kì bán rã từ số liệu thực nghiệm.</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Hạt nhân ²¹⁰₈₄Po phóng xạ α với chu kì bán rã 138 ngày, tạo thành hạt nhân chì bền. Sau 276 ngày, tỉ số giữa số hạt nhân chì và số hạt nhân pôlôni còn lại bằng</w:t>
      </w:r>
    </w:p>
    <w:p>
      <w:pPr>
        <w:spacing w:before="60" w:after="20"/>
        <w:jc w:val="center"/>
      </w:pPr>
      <w:r>
        <w:drawing>
          <wp:inline xmlns:a="http://schemas.openxmlformats.org/drawingml/2006/main" xmlns:pic="http://schemas.openxmlformats.org/drawingml/2006/picture">
            <wp:extent cx="3420000" cy="1399408"/>
            <wp:docPr id="41" name="Picture 41"/>
            <wp:cNvGraphicFramePr>
              <a:graphicFrameLocks noChangeAspect="1"/>
            </wp:cNvGraphicFramePr>
            <a:graphic>
              <a:graphicData uri="http://schemas.openxmlformats.org/drawingml/2006/picture">
                <pic:pic>
                  <pic:nvPicPr>
                    <pic:cNvPr id="0" name="h_sd_phan_ra_po.png"/>
                    <pic:cNvPicPr/>
                  </pic:nvPicPr>
                  <pic:blipFill>
                    <a:blip r:embed="rId23"/>
                    <a:stretch>
                      <a:fillRect/>
                    </a:stretch>
                  </pic:blipFill>
                  <pic:spPr>
                    <a:xfrm>
                      <a:off x="0" y="0"/>
                      <a:ext cx="3420000" cy="1399408"/>
                    </a:xfrm>
                    <a:prstGeom prst="rect"/>
                  </pic:spPr>
                </pic:pic>
              </a:graphicData>
            </a:graphic>
          </wp:inline>
        </w:drawing>
      </w:r>
    </w:p>
    <w:p>
      <w:pPr>
        <w:spacing w:before="0" w:after="80"/>
        <w:jc w:val="center"/>
      </w:pPr>
      <w:r>
        <w:rPr>
          <w:rFonts w:ascii="Times New Roman" w:hAnsi="Times New Roman"/>
          <w:b w:val="0"/>
          <w:i/>
          <w:color w:val="555555"/>
          <w:sz w:val="19"/>
        </w:rPr>
        <w:t>Sơ đồ phân rã của pôlôni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w:t>
      </w:r>
    </w:p>
    <w:p>
      <w:pPr>
        <w:spacing w:before="0" w:after="40"/>
        <w:ind w:left="340"/>
      </w:pPr>
      <w:r>
        <w:rPr>
          <w:rFonts w:ascii="Times New Roman" w:hAnsi="Times New Roman"/>
          <w:b w:val="0"/>
          <w:i w:val="0"/>
          <w:sz w:val="22"/>
        </w:rPr>
        <w:t>276 ngày = 2 chu kì bán rã.</w:t>
      </w:r>
      <w:r>
        <w:br/>
      </w:r>
      <w:r>
        <w:rPr>
          <w:rFonts w:ascii="Times New Roman" w:hAnsi="Times New Roman"/>
          <w:b w:val="0"/>
          <w:i w:val="0"/>
          <w:sz w:val="22"/>
        </w:rPr>
        <w:t>Số hạt Po còn lại: N₀/4. Số hạt Pb tạo thành: N₀ − N₀/4 = 3N₀/4.</w:t>
      </w:r>
      <w:r>
        <w:br/>
      </w:r>
      <w:r>
        <w:rPr>
          <w:rFonts w:ascii="Times New Roman" w:hAnsi="Times New Roman"/>
          <w:b w:val="0"/>
          <w:i w:val="0"/>
          <w:sz w:val="22"/>
        </w:rPr>
        <w:t>Tỉ số: 3.</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của nhiên liệu hạt nhân</w:t>
      </w:r>
    </w:p>
    <w:p>
      <w:pPr>
        <w:spacing w:before="0" w:after="40"/>
      </w:pPr>
      <w:r>
        <w:rPr>
          <w:rFonts w:ascii="Times New Roman" w:hAnsi="Times New Roman"/>
          <w:b w:val="0"/>
          <w:i/>
          <w:sz w:val="23"/>
        </w:rPr>
        <w:t>Năng lượng toả ra khi phân hạch hoàn toàn 1,0 gam ²³⁵U xấp xỉ (mỗi phân hạch toả 200 MeV; Nₐ = 6,02·10²³ mol⁻¹; 1 MeV = 1,6·10⁻¹³ J)</w:t>
      </w:r>
    </w:p>
    <w:p>
      <w:pPr>
        <w:spacing w:before="60" w:after="20"/>
        <w:jc w:val="center"/>
      </w:pPr>
      <w:r>
        <w:drawing>
          <wp:inline xmlns:a="http://schemas.openxmlformats.org/drawingml/2006/main" xmlns:pic="http://schemas.openxmlformats.org/drawingml/2006/picture">
            <wp:extent cx="3420000" cy="1506937"/>
            <wp:docPr id="42" name="Picture 42"/>
            <wp:cNvGraphicFramePr>
              <a:graphicFrameLocks noChangeAspect="1"/>
            </wp:cNvGraphicFramePr>
            <a:graphic>
              <a:graphicData uri="http://schemas.openxmlformats.org/drawingml/2006/picture">
                <pic:pic>
                  <pic:nvPicPr>
                    <pic:cNvPr id="0" name="h_sd_phan_hach.png"/>
                    <pic:cNvPicPr/>
                  </pic:nvPicPr>
                  <pic:blipFill>
                    <a:blip r:embed="rId17"/>
                    <a:stretch>
                      <a:fillRect/>
                    </a:stretch>
                  </pic:blipFill>
                  <pic:spPr>
                    <a:xfrm>
                      <a:off x="0" y="0"/>
                      <a:ext cx="3420000" cy="150693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8,2·10¹⁰ J.</w:t>
      </w:r>
    </w:p>
    <w:p>
      <w:pPr>
        <w:spacing w:before="0" w:after="40"/>
        <w:ind w:left="340"/>
      </w:pPr>
      <w:r>
        <w:rPr>
          <w:rFonts w:ascii="Times New Roman" w:hAnsi="Times New Roman"/>
          <w:b w:val="0"/>
          <w:i w:val="0"/>
          <w:sz w:val="22"/>
        </w:rPr>
        <w:t>Số hạt nhân trong 1,0 g: N = (1,0/235)·6,02·10²³ ≈ 2,56·10²¹ hạt.</w:t>
      </w:r>
      <w:r>
        <w:br/>
      </w:r>
      <w:r>
        <w:rPr>
          <w:rFonts w:ascii="Times New Roman" w:hAnsi="Times New Roman"/>
          <w:b w:val="0"/>
          <w:i w:val="0"/>
          <w:sz w:val="22"/>
        </w:rPr>
        <w:t>Tổng năng lượng: E = 2,56·10²¹ · 200 = 5,12·10²³ MeV.</w:t>
      </w:r>
      <w:r>
        <w:br/>
      </w:r>
      <w:r>
        <w:rPr>
          <w:rFonts w:ascii="Times New Roman" w:hAnsi="Times New Roman"/>
          <w:b w:val="0"/>
          <w:i w:val="0"/>
          <w:sz w:val="22"/>
        </w:rPr>
        <w:t>Đổi sang jun: E = 5,12·10²³ · 1,6·10⁻¹³ ≈ 8,2·10¹⁰ J.</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Lò phản ứng hạt nhân</w:t>
      </w:r>
    </w:p>
    <w:p>
      <w:pPr>
        <w:spacing w:before="0" w:after="40"/>
      </w:pPr>
      <w:r>
        <w:rPr>
          <w:rFonts w:ascii="Times New Roman" w:hAnsi="Times New Roman"/>
          <w:b w:val="0"/>
          <w:i/>
          <w:sz w:val="23"/>
        </w:rPr>
        <w:t>Trong lò phản ứng hạt nhân, chất làm chậm KHÔNG thể là</w:t>
      </w:r>
    </w:p>
    <w:p>
      <w:pPr>
        <w:spacing w:before="60" w:after="20"/>
        <w:jc w:val="center"/>
      </w:pPr>
      <w:r>
        <w:drawing>
          <wp:inline xmlns:a="http://schemas.openxmlformats.org/drawingml/2006/main" xmlns:pic="http://schemas.openxmlformats.org/drawingml/2006/picture">
            <wp:extent cx="3420000" cy="1813379"/>
            <wp:docPr id="43" name="Picture 43"/>
            <wp:cNvGraphicFramePr>
              <a:graphicFrameLocks noChangeAspect="1"/>
            </wp:cNvGraphicFramePr>
            <a:graphic>
              <a:graphicData uri="http://schemas.openxmlformats.org/drawingml/2006/picture">
                <pic:pic>
                  <pic:nvPicPr>
                    <pic:cNvPr id="0" name="h_sd_lo_phan_ung.png"/>
                    <pic:cNvPicPr/>
                  </pic:nvPicPr>
                  <pic:blipFill>
                    <a:blip r:embed="rId19"/>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chì.</w:t>
      </w:r>
    </w:p>
    <w:p>
      <w:pPr>
        <w:spacing w:before="0" w:after="40"/>
        <w:ind w:left="340"/>
      </w:pPr>
      <w:r>
        <w:rPr>
          <w:rFonts w:ascii="Times New Roman" w:hAnsi="Times New Roman"/>
          <w:b w:val="0"/>
          <w:i w:val="0"/>
          <w:sz w:val="22"/>
        </w:rPr>
        <w:t>Chất làm chậm phải gồm các hạt nhân NHẸ để nơtron mất nhiều năng lượng sau mỗi va chạm. Chì có hạt nhân rất nặng nên nơtron bật lại gần như không mất năng lượng; chì chỉ dùng để che chắn bức xạ.</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chất phóng xạ có chu kì bán rã T. Sau thời gian t = 3T, phần trăm số hạt nhân ĐÃ phân rã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87,5 %.</w:t>
      </w:r>
    </w:p>
    <w:p>
      <w:pPr>
        <w:spacing w:before="0" w:after="40"/>
        <w:ind w:left="340"/>
      </w:pPr>
      <w:r>
        <w:rPr>
          <w:rFonts w:ascii="Times New Roman" w:hAnsi="Times New Roman"/>
          <w:b w:val="0"/>
          <w:i w:val="0"/>
          <w:sz w:val="22"/>
        </w:rPr>
        <w:t>Còn lại 2⁻³ = 12,5 %, do đó đã phân rã 100 % − 12,5 % = 87,5 %. Đọc kĩ đề hỏi phần CÒN LẠI hay phần ĐÃ RÃ.</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liên kết</w:t>
      </w:r>
    </w:p>
    <w:p>
      <w:pPr>
        <w:spacing w:before="0" w:after="40"/>
      </w:pPr>
      <w:r>
        <w:rPr>
          <w:rFonts w:ascii="Times New Roman" w:hAnsi="Times New Roman"/>
          <w:b w:val="0"/>
          <w:i/>
          <w:sz w:val="23"/>
        </w:rPr>
        <w:t>Cho biết năng lượng liên kết riêng của ²³⁵U là 7,6 MeV/nuclêôn. Năng lượng liên kết của hạt nhân này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1786 MeV.</w:t>
      </w:r>
    </w:p>
    <w:p>
      <w:pPr>
        <w:spacing w:before="0" w:after="40"/>
        <w:ind w:left="340"/>
      </w:pPr>
      <w:r>
        <w:rPr>
          <w:rFonts w:ascii="Times New Roman" w:hAnsi="Times New Roman"/>
          <w:b w:val="0"/>
          <w:i w:val="0"/>
          <w:sz w:val="22"/>
        </w:rPr>
        <w:t>W(lk) = ε·A = 7,6 · 235 = 1786 MeV.</w:t>
      </w:r>
      <w:r>
        <w:br/>
      </w:r>
      <w:r>
        <w:rPr>
          <w:rFonts w:ascii="Times New Roman" w:hAnsi="Times New Roman"/>
          <w:b w:val="0"/>
          <w:i w:val="0"/>
          <w:sz w:val="22"/>
        </w:rPr>
        <w:t>Đây là năng lượng cần cung cấp để tách hoàn toàn hạt nhân ²³⁵U thành 235 nuclêôn riêng lẻ.</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Bảo toàn động lượng</w:t>
      </w:r>
    </w:p>
    <w:p>
      <w:pPr>
        <w:spacing w:before="0" w:after="40"/>
      </w:pPr>
      <w:r>
        <w:rPr>
          <w:rFonts w:ascii="Times New Roman" w:hAnsi="Times New Roman"/>
          <w:b w:val="0"/>
          <w:i/>
          <w:sz w:val="23"/>
        </w:rPr>
        <w:t>Một hạt nhân đứng yên phóng xạ α. So sánh động lượng của hạt α và hạt nhân con: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hai động lượng có cùng độ lớn nhưng ngược hướng.</w:t>
      </w:r>
    </w:p>
    <w:p>
      <w:pPr>
        <w:spacing w:before="0" w:after="40"/>
        <w:ind w:left="340"/>
      </w:pPr>
      <w:r>
        <w:rPr>
          <w:rFonts w:ascii="Times New Roman" w:hAnsi="Times New Roman"/>
          <w:b w:val="0"/>
          <w:i w:val="0"/>
          <w:sz w:val="22"/>
        </w:rPr>
        <w:t>Hạt nhân mẹ đứng yên nên tổng động lượng ban đầu bằng 0. Theo định luật bảo toàn động lượng, hai hạt sinh ra phải có động lượng cùng độ lớn và ngược hướng.</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phản ứng hạt nhân</w:t>
      </w:r>
    </w:p>
    <w:p>
      <w:pPr>
        <w:spacing w:before="0" w:after="40"/>
      </w:pPr>
      <w:r>
        <w:rPr>
          <w:rFonts w:ascii="Times New Roman" w:hAnsi="Times New Roman"/>
          <w:b w:val="0"/>
          <w:i/>
          <w:sz w:val="23"/>
        </w:rPr>
        <w:t>Trong phản ứng hạt nhân, năng lượng toả ra chủ yếu chuyển thành</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động năng của các hạt sản phẩm và năng lượng bức xạ.</w:t>
      </w:r>
    </w:p>
    <w:p>
      <w:pPr>
        <w:spacing w:before="0" w:after="40"/>
        <w:ind w:left="340"/>
      </w:pPr>
      <w:r>
        <w:rPr>
          <w:rFonts w:ascii="Times New Roman" w:hAnsi="Times New Roman"/>
          <w:b w:val="0"/>
          <w:i w:val="0"/>
          <w:sz w:val="22"/>
        </w:rPr>
        <w:t>Năng lượng toả ra xuất hiện dưới dạng động năng của các mảnh vỡ và của các hạt phát ra, cùng với năng lượng của bức xạ γ. Trong lò phản ứng, động năng đó biến thành nhiệt.</w:t>
      </w:r>
    </w:p>
    <w:p>
      <w:pPr>
        <w:spacing w:before="120" w:after="20"/>
      </w:pPr>
      <w:r>
        <w:rPr>
          <w:rFonts w:ascii="Times New Roman" w:hAnsi="Times New Roman"/>
          <w:b/>
          <w:i w:val="0"/>
          <w:color w:val="A61B1B"/>
          <w:sz w:val="21"/>
        </w:rPr>
        <w:t xml:space="preserve">Câu 12. </w:t>
      </w:r>
      <w:r>
        <w:rPr>
          <w:rFonts w:ascii="Times New Roman" w:hAnsi="Times New Roman"/>
          <w:b/>
          <w:i/>
          <w:color w:val="1E6436"/>
          <w:sz w:val="21"/>
        </w:rPr>
        <w:t xml:space="preserve">[Dễ]  </w:t>
      </w:r>
      <w:r>
        <w:rPr>
          <w:rFonts w:ascii="Times New Roman" w:hAnsi="Times New Roman"/>
          <w:b w:val="0"/>
          <w:i/>
          <w:color w:val="1E6436"/>
          <w:sz w:val="21"/>
        </w:rPr>
        <w:t>Kiến thức – kĩ năng: Cấu tạo hạt nhân</w:t>
      </w:r>
    </w:p>
    <w:p>
      <w:pPr>
        <w:spacing w:before="0" w:after="40"/>
      </w:pPr>
      <w:r>
        <w:rPr>
          <w:rFonts w:ascii="Times New Roman" w:hAnsi="Times New Roman"/>
          <w:b w:val="0"/>
          <w:i/>
          <w:sz w:val="23"/>
        </w:rPr>
        <w:t>Hạt nhân nào sau đây KHÔNG có nơtron?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¹₁H.</w:t>
      </w:r>
    </w:p>
    <w:p>
      <w:pPr>
        <w:spacing w:before="0" w:after="40"/>
        <w:ind w:left="340"/>
      </w:pPr>
      <w:r>
        <w:rPr>
          <w:rFonts w:ascii="Times New Roman" w:hAnsi="Times New Roman"/>
          <w:b w:val="0"/>
          <w:i w:val="0"/>
          <w:sz w:val="22"/>
        </w:rPr>
        <w:t>¹₁H có A = 1 và Z = 1 nên N = A − Z = 0: hạt nhân chỉ gồm một prôtôn duy nhất. Đây là hạt nhân duy nhất không chứa nơtron.</w:t>
      </w:r>
    </w:p>
    <w:p>
      <w:pPr>
        <w:spacing w:before="120" w:after="20"/>
      </w:pPr>
      <w:r>
        <w:rPr>
          <w:rFonts w:ascii="Times New Roman" w:hAnsi="Times New Roman"/>
          <w:b/>
          <w:i w:val="0"/>
          <w:color w:val="A61B1B"/>
          <w:sz w:val="21"/>
        </w:rPr>
        <w:t xml:space="preserve">Câu 13. </w:t>
      </w:r>
      <w:r>
        <w:rPr>
          <w:rFonts w:ascii="Times New Roman" w:hAnsi="Times New Roman"/>
          <w:b/>
          <w:i/>
          <w:color w:val="1E6436"/>
          <w:sz w:val="21"/>
        </w:rPr>
        <w:t xml:space="preserve">[Dễ]  </w:t>
      </w:r>
      <w:r>
        <w:rPr>
          <w:rFonts w:ascii="Times New Roman" w:hAnsi="Times New Roman"/>
          <w:b w:val="0"/>
          <w:i/>
          <w:color w:val="1E6436"/>
          <w:sz w:val="21"/>
        </w:rPr>
        <w:t>Kiến thức – kĩ năng: Ứng dụng trong công nghiệp</w:t>
      </w:r>
    </w:p>
    <w:p>
      <w:pPr>
        <w:spacing w:before="0" w:after="40"/>
      </w:pPr>
      <w:r>
        <w:rPr>
          <w:rFonts w:ascii="Times New Roman" w:hAnsi="Times New Roman"/>
          <w:b w:val="0"/>
          <w:i/>
          <w:sz w:val="23"/>
        </w:rPr>
        <w:t>Trong công nghiệp, người ta dùng tia γ để kiểm tra khuyết tật bên trong mối hàn dày vì tia γ</w:t>
      </w:r>
    </w:p>
    <w:p>
      <w:pPr>
        <w:spacing w:before="60" w:after="20"/>
        <w:jc w:val="center"/>
      </w:pPr>
      <w:r>
        <w:drawing>
          <wp:inline xmlns:a="http://schemas.openxmlformats.org/drawingml/2006/main" xmlns:pic="http://schemas.openxmlformats.org/drawingml/2006/picture">
            <wp:extent cx="3420000" cy="1715084"/>
            <wp:docPr id="44" name="Picture 44"/>
            <wp:cNvGraphicFramePr>
              <a:graphicFrameLocks noChangeAspect="1"/>
            </wp:cNvGraphicFramePr>
            <a:graphic>
              <a:graphicData uri="http://schemas.openxmlformats.org/drawingml/2006/picture">
                <pic:pic>
                  <pic:nvPicPr>
                    <pic:cNvPr id="0" name="h_sd_dam_xuyen.png"/>
                    <pic:cNvPicPr/>
                  </pic:nvPicPr>
                  <pic:blipFill>
                    <a:blip r:embed="rId14"/>
                    <a:stretch>
                      <a:fillRect/>
                    </a:stretch>
                  </pic:blipFill>
                  <pic:spPr>
                    <a:xfrm>
                      <a:off x="0" y="0"/>
                      <a:ext cx="3420000" cy="1715084"/>
                    </a:xfrm>
                    <a:prstGeom prst="rect"/>
                  </pic:spPr>
                </pic:pic>
              </a:graphicData>
            </a:graphic>
          </wp:inline>
        </w:drawing>
      </w:r>
    </w:p>
    <w:p>
      <w:pPr>
        <w:spacing w:before="0" w:after="80"/>
        <w:jc w:val="center"/>
      </w:pPr>
      <w:r>
        <w:rPr>
          <w:rFonts w:ascii="Times New Roman" w:hAnsi="Times New Roman"/>
          <w:b w:val="0"/>
          <w:i/>
          <w:color w:val="555555"/>
          <w:sz w:val="19"/>
        </w:rPr>
        <w:t>Khả năng đâm xuyên của ba tia</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có khả năng đâm xuyên lớn nhất.</w:t>
      </w:r>
    </w:p>
    <w:p>
      <w:pPr>
        <w:spacing w:before="0" w:after="40"/>
        <w:ind w:left="340"/>
      </w:pPr>
      <w:r>
        <w:rPr>
          <w:rFonts w:ascii="Times New Roman" w:hAnsi="Times New Roman"/>
          <w:b w:val="0"/>
          <w:i w:val="0"/>
          <w:sz w:val="22"/>
        </w:rPr>
        <w:t>Tia γ xuyên qua được lớp kim loại dày nên phát hiện được bọt khí hay vết nứt bên trong. Tia α và β đều bị chặn lại ngay từ bề mặt.</w:t>
      </w:r>
    </w:p>
    <w:p>
      <w:pPr>
        <w:spacing w:before="120" w:after="20"/>
      </w:pPr>
      <w:r>
        <w:rPr>
          <w:rFonts w:ascii="Times New Roman" w:hAnsi="Times New Roman"/>
          <w:b/>
          <w:i w:val="0"/>
          <w:color w:val="A61B1B"/>
          <w:sz w:val="21"/>
        </w:rPr>
        <w:t xml:space="preserve">Câu 14. </w:t>
      </w:r>
      <w:r>
        <w:rPr>
          <w:rFonts w:ascii="Times New Roman" w:hAnsi="Times New Roman"/>
          <w:b/>
          <w:i/>
          <w:color w:val="1E6436"/>
          <w:sz w:val="21"/>
        </w:rPr>
        <w:t xml:space="preserve">[Dễ]  </w:t>
      </w:r>
      <w:r>
        <w:rPr>
          <w:rFonts w:ascii="Times New Roman" w:hAnsi="Times New Roman"/>
          <w:b w:val="0"/>
          <w:i/>
          <w:color w:val="1E6436"/>
          <w:sz w:val="21"/>
        </w:rPr>
        <w:t>Kiến thức – kĩ năng: Ý nghĩa của độ phóng xạ</w:t>
      </w:r>
    </w:p>
    <w:p>
      <w:pPr>
        <w:spacing w:before="0" w:after="40"/>
      </w:pPr>
      <w:r>
        <w:rPr>
          <w:rFonts w:ascii="Times New Roman" w:hAnsi="Times New Roman"/>
          <w:b w:val="0"/>
          <w:i/>
          <w:sz w:val="23"/>
        </w:rPr>
        <w:t>Một nguồn phóng xạ có độ phóng xạ 3,7·10¹⁰ Bq nghĩa là trong mỗi giây có</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3,7·10¹⁰ phân rã xảy ra.</w:t>
      </w:r>
    </w:p>
    <w:p>
      <w:pPr>
        <w:spacing w:before="0" w:after="40"/>
        <w:ind w:left="340"/>
      </w:pPr>
      <w:r>
        <w:rPr>
          <w:rFonts w:ascii="Times New Roman" w:hAnsi="Times New Roman"/>
          <w:b w:val="0"/>
          <w:i w:val="0"/>
          <w:sz w:val="22"/>
        </w:rPr>
        <w:t>1 becơren ứng với một phân rã mỗi giây. Vậy 3,7·10¹⁰ Bq nghĩa là mỗi giây có 3,7·10¹⁰ hạt nhân bị phân rã.</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An toàn hạt nhân</w:t>
      </w:r>
    </w:p>
    <w:p>
      <w:pPr>
        <w:spacing w:before="0" w:after="40"/>
      </w:pPr>
      <w:r>
        <w:rPr>
          <w:rFonts w:ascii="Times New Roman" w:hAnsi="Times New Roman"/>
          <w:b w:val="0"/>
          <w:i/>
          <w:sz w:val="23"/>
        </w:rPr>
        <w:t>Chất thải phóng xạ từ nhà máy điện hạt nhân cần được xử lí đặc biệt vì</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chúng tiếp tục phát ra bức xạ ion hoá trong thời gian dài.</w:t>
      </w:r>
    </w:p>
    <w:p>
      <w:pPr>
        <w:spacing w:before="0" w:after="40"/>
        <w:ind w:left="340"/>
      </w:pPr>
      <w:r>
        <w:rPr>
          <w:rFonts w:ascii="Times New Roman" w:hAnsi="Times New Roman"/>
          <w:b w:val="0"/>
          <w:i w:val="0"/>
          <w:sz w:val="22"/>
        </w:rPr>
        <w:t>Nhiều sản phẩm phân hạch có chu kì bán rã rất dài, tiếp tục phát tia phóng xạ trong hàng trăm tới hàng nghìn năm, nên phải được lưu giữ và cách li nghiêm ngặt.</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So sánh độ bền vững</w:t>
      </w:r>
    </w:p>
    <w:p>
      <w:pPr>
        <w:spacing w:before="0" w:after="40"/>
      </w:pPr>
      <w:r>
        <w:rPr>
          <w:rFonts w:ascii="Times New Roman" w:hAnsi="Times New Roman"/>
          <w:b w:val="0"/>
          <w:i/>
          <w:sz w:val="23"/>
        </w:rPr>
        <w:t>Phát biểu nào sau đây SAI?</w:t>
      </w:r>
    </w:p>
    <w:p>
      <w:pPr>
        <w:spacing w:before="60" w:after="20"/>
        <w:jc w:val="center"/>
      </w:pPr>
      <w:r>
        <w:drawing>
          <wp:inline xmlns:a="http://schemas.openxmlformats.org/drawingml/2006/main" xmlns:pic="http://schemas.openxmlformats.org/drawingml/2006/picture">
            <wp:extent cx="3420000" cy="2177758"/>
            <wp:docPr id="45" name="Picture 45"/>
            <wp:cNvGraphicFramePr>
              <a:graphicFrameLocks noChangeAspect="1"/>
            </wp:cNvGraphicFramePr>
            <a:graphic>
              <a:graphicData uri="http://schemas.openxmlformats.org/drawingml/2006/picture">
                <pic:pic>
                  <pic:nvPicPr>
                    <pic:cNvPr id="0" name="h_dt_nllk_rieng.png"/>
                    <pic:cNvPicPr/>
                  </pic:nvPicPr>
                  <pic:blipFill>
                    <a:blip r:embed="rId12"/>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Hạt nhân càng bền vững khi năng lượng liên kết càng lớn.</w:t>
      </w:r>
    </w:p>
    <w:p>
      <w:pPr>
        <w:spacing w:before="0" w:after="40"/>
        <w:ind w:left="340"/>
      </w:pPr>
      <w:r>
        <w:rPr>
          <w:rFonts w:ascii="Times New Roman" w:hAnsi="Times New Roman"/>
          <w:b w:val="0"/>
          <w:i w:val="0"/>
          <w:sz w:val="22"/>
        </w:rPr>
        <w:t>Độ bền vững được đo bằng năng lượng liên kết RIÊNG ε = W(lk)/A, không phải bằng W(lk). Hạt nhân urani có W(lk) rất lớn nhưng lại kém bền hơn hạt nhân sắt.</w:t>
      </w:r>
    </w:p>
    <w:p>
      <w:pPr>
        <w:spacing w:before="120" w:after="20"/>
      </w:pPr>
      <w:r>
        <w:rPr>
          <w:rFonts w:ascii="Times New Roman" w:hAnsi="Times New Roman"/>
          <w:b/>
          <w:i w:val="0"/>
          <w:color w:val="A61B1B"/>
          <w:sz w:val="21"/>
        </w:rPr>
        <w:t xml:space="preserve">Câu 17. </w:t>
      </w:r>
      <w:r>
        <w:rPr>
          <w:rFonts w:ascii="Times New Roman" w:hAnsi="Times New Roman"/>
          <w:b/>
          <w:i/>
          <w:color w:val="1E6436"/>
          <w:sz w:val="21"/>
        </w:rPr>
        <w:t xml:space="preserve">[Dễ]  </w:t>
      </w:r>
      <w:r>
        <w:rPr>
          <w:rFonts w:ascii="Times New Roman" w:hAnsi="Times New Roman"/>
          <w:b w:val="0"/>
          <w:i/>
          <w:color w:val="1E6436"/>
          <w:sz w:val="21"/>
        </w:rPr>
        <w:t>Kiến thức – kĩ năng: Độ phóng xạ</w:t>
      </w:r>
    </w:p>
    <w:p>
      <w:pPr>
        <w:spacing w:before="0" w:after="40"/>
      </w:pPr>
      <w:r>
        <w:rPr>
          <w:rFonts w:ascii="Times New Roman" w:hAnsi="Times New Roman"/>
          <w:b w:val="0"/>
          <w:i/>
          <w:sz w:val="23"/>
        </w:rPr>
        <w:t>Một mẫu chất phóng xạ có độ phóng xạ ban đầu H₀. Sau thời gian bằng 2 chu kì bán rã, độ phóng xạ của mẫu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H₀/4.</w:t>
      </w:r>
    </w:p>
    <w:p>
      <w:pPr>
        <w:spacing w:before="0" w:after="40"/>
        <w:ind w:left="340"/>
      </w:pPr>
      <w:r>
        <w:rPr>
          <w:rFonts w:ascii="Times New Roman" w:hAnsi="Times New Roman"/>
          <w:b w:val="0"/>
          <w:i w:val="0"/>
          <w:sz w:val="22"/>
        </w:rPr>
        <w:t>Độ phóng xạ giảm theo cùng quy luật với số hạt nhân: H = H₀·2⁻ⁿ. Với n = 2 ta có H = H₀/4.</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Đặc điểm của chu kì bán rã</w:t>
      </w:r>
    </w:p>
    <w:p>
      <w:pPr>
        <w:spacing w:before="0" w:after="40"/>
      </w:pPr>
      <w:r>
        <w:rPr>
          <w:rFonts w:ascii="Times New Roman" w:hAnsi="Times New Roman"/>
          <w:b w:val="0"/>
          <w:i/>
          <w:sz w:val="23"/>
        </w:rPr>
        <w:t>Nếu tăng gấp đôi khối lượng mẫu chất phóng xạ (cùng loại đồng vị) thì chu kì bán rã của mẫu</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Chu kì bán rã là đặc trưng riêng của từng đồng vị, không phụ thuộc khối lượng mẫu. Tăng khối lượng chỉ làm ĐỘ PHÓNG XẠ tăng gấp đôi vì N tăng gấp đôi.</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phóng xạ</w:t>
      </w:r>
    </w:p>
    <w:p>
      <w:pPr>
        <w:spacing w:before="0" w:after="40"/>
      </w:pPr>
      <w:r>
        <w:rPr>
          <w:rFonts w:ascii="Times New Roman" w:hAnsi="Times New Roman"/>
          <w:b w:val="0"/>
          <w:i/>
          <w:sz w:val="23"/>
        </w:rPr>
        <w:t>Một mẫu chất phóng xạ có chu kì bán rã 4,0 giờ, độ phóng xạ ban đầu 800 kBq.</w:t>
      </w:r>
    </w:p>
    <w:p>
      <w:pPr>
        <w:spacing w:before="60" w:after="20"/>
        <w:jc w:val="center"/>
      </w:pPr>
      <w:r>
        <w:drawing>
          <wp:inline xmlns:a="http://schemas.openxmlformats.org/drawingml/2006/main" xmlns:pic="http://schemas.openxmlformats.org/drawingml/2006/picture">
            <wp:extent cx="3420000" cy="1470600"/>
            <wp:docPr id="46" name="Picture 46"/>
            <wp:cNvGraphicFramePr>
              <a:graphicFrameLocks noChangeAspect="1"/>
            </wp:cNvGraphicFramePr>
            <a:graphic>
              <a:graphicData uri="http://schemas.openxmlformats.org/drawingml/2006/picture">
                <pic:pic>
                  <pic:nvPicPr>
                    <pic:cNvPr id="0" name="h_dt_H_t.png"/>
                    <pic:cNvPicPr/>
                  </pic:nvPicPr>
                  <pic:blipFill>
                    <a:blip r:embed="rId24"/>
                    <a:stretch>
                      <a:fillRect/>
                    </a:stretch>
                  </pic:blipFill>
                  <pic:spPr>
                    <a:xfrm>
                      <a:off x="0" y="0"/>
                      <a:ext cx="3420000" cy="1470600"/>
                    </a:xfrm>
                    <a:prstGeom prst="rect"/>
                  </pic:spPr>
                </pic:pic>
              </a:graphicData>
            </a:graphic>
          </wp:inline>
        </w:drawing>
      </w:r>
    </w:p>
    <w:p>
      <w:pPr>
        <w:spacing w:before="0" w:after="80"/>
        <w:jc w:val="center"/>
      </w:pPr>
      <w:r>
        <w:rPr>
          <w:rFonts w:ascii="Times New Roman" w:hAnsi="Times New Roman"/>
          <w:b w:val="0"/>
          <w:i/>
          <w:color w:val="555555"/>
          <w:sz w:val="19"/>
        </w:rPr>
        <w:t>Độ phóng xạ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Hằng số phóng xạ của chất đó xấp xỉ 0,173 giờ⁻¹.</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λ = ln2/T = 0,693/4,0 ≈ 0,173 (giờ⁻¹).</w:t>
      </w:r>
    </w:p>
    <w:p>
      <w:pPr>
        <w:spacing w:before="0" w:after="20"/>
        <w:ind w:left="340"/>
      </w:pPr>
      <w:r>
        <w:rPr>
          <w:rFonts w:ascii="Times New Roman" w:hAnsi="Times New Roman"/>
          <w:b/>
          <w:i w:val="0"/>
          <w:sz w:val="23"/>
        </w:rPr>
        <w:t xml:space="preserve">b) </w:t>
      </w:r>
      <w:r>
        <w:rPr>
          <w:rFonts w:ascii="Times New Roman" w:hAnsi="Times New Roman"/>
          <w:b w:val="0"/>
          <w:i w:val="0"/>
          <w:sz w:val="23"/>
        </w:rPr>
        <w:t>Sau 4,0 giờ, độ phóng xạ của mẫu còn 400 kBq.</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Sau đúng một chu kì bán rã, độ phóng xạ giảm một nửa.</w:t>
      </w:r>
    </w:p>
    <w:p>
      <w:pPr>
        <w:spacing w:before="0" w:after="20"/>
        <w:ind w:left="340"/>
      </w:pPr>
      <w:r>
        <w:rPr>
          <w:rFonts w:ascii="Times New Roman" w:hAnsi="Times New Roman"/>
          <w:b/>
          <w:i w:val="0"/>
          <w:sz w:val="23"/>
        </w:rPr>
        <w:t xml:space="preserve">c) </w:t>
      </w:r>
      <w:r>
        <w:rPr>
          <w:rFonts w:ascii="Times New Roman" w:hAnsi="Times New Roman"/>
          <w:b w:val="0"/>
          <w:i w:val="0"/>
          <w:sz w:val="23"/>
        </w:rPr>
        <w:t>Sau 8,0 giờ, độ phóng xạ của mẫu còn 200 kBq.</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2 ⇒ H = 800/4 = 200 kBq.</w:t>
      </w:r>
    </w:p>
    <w:p>
      <w:pPr>
        <w:spacing w:before="0" w:after="20"/>
        <w:ind w:left="340"/>
      </w:pPr>
      <w:r>
        <w:rPr>
          <w:rFonts w:ascii="Times New Roman" w:hAnsi="Times New Roman"/>
          <w:b/>
          <w:i w:val="0"/>
          <w:sz w:val="23"/>
        </w:rPr>
        <w:t xml:space="preserve">d) </w:t>
      </w:r>
      <w:r>
        <w:rPr>
          <w:rFonts w:ascii="Times New Roman" w:hAnsi="Times New Roman"/>
          <w:b w:val="0"/>
          <w:i w:val="0"/>
          <w:sz w:val="23"/>
        </w:rPr>
        <w:t>Đồ thị của độ phóng xạ theo thời gian là một đường thẳng đi xuống.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 giảm theo hàm mũ nên đồ thị H(t) là đường cong. Chỉ đồ thị lnH theo t mới là đường thẳng với hệ số góc −λ.</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Phân rã của pôlôni</w:t>
      </w:r>
    </w:p>
    <w:p>
      <w:pPr>
        <w:spacing w:before="0" w:after="40"/>
      </w:pPr>
      <w:r>
        <w:rPr>
          <w:rFonts w:ascii="Times New Roman" w:hAnsi="Times New Roman"/>
          <w:b w:val="0"/>
          <w:i/>
          <w:sz w:val="23"/>
        </w:rPr>
        <w:t>Hạt nhân ²¹⁰₈₄Po phóng xạ α với chu kì bán rã 138 ngày, biến thành hạt nhân chì bền.</w:t>
      </w:r>
    </w:p>
    <w:p>
      <w:pPr>
        <w:spacing w:before="60" w:after="20"/>
        <w:jc w:val="center"/>
      </w:pPr>
      <w:r>
        <w:drawing>
          <wp:inline xmlns:a="http://schemas.openxmlformats.org/drawingml/2006/main" xmlns:pic="http://schemas.openxmlformats.org/drawingml/2006/picture">
            <wp:extent cx="3420000" cy="1399408"/>
            <wp:docPr id="47" name="Picture 47"/>
            <wp:cNvGraphicFramePr>
              <a:graphicFrameLocks noChangeAspect="1"/>
            </wp:cNvGraphicFramePr>
            <a:graphic>
              <a:graphicData uri="http://schemas.openxmlformats.org/drawingml/2006/picture">
                <pic:pic>
                  <pic:nvPicPr>
                    <pic:cNvPr id="0" name="h_sd_phan_ra_po.png"/>
                    <pic:cNvPicPr/>
                  </pic:nvPicPr>
                  <pic:blipFill>
                    <a:blip r:embed="rId23"/>
                    <a:stretch>
                      <a:fillRect/>
                    </a:stretch>
                  </pic:blipFill>
                  <pic:spPr>
                    <a:xfrm>
                      <a:off x="0" y="0"/>
                      <a:ext cx="3420000" cy="1399408"/>
                    </a:xfrm>
                    <a:prstGeom prst="rect"/>
                  </pic:spPr>
                </pic:pic>
              </a:graphicData>
            </a:graphic>
          </wp:inline>
        </w:drawing>
      </w:r>
    </w:p>
    <w:p>
      <w:pPr>
        <w:spacing w:before="0" w:after="80"/>
        <w:jc w:val="center"/>
      </w:pPr>
      <w:r>
        <w:rPr>
          <w:rFonts w:ascii="Times New Roman" w:hAnsi="Times New Roman"/>
          <w:b w:val="0"/>
          <w:i/>
          <w:color w:val="555555"/>
          <w:sz w:val="19"/>
        </w:rPr>
        <w:t>Sơ đồ phân rã của pôlôni</w:t>
      </w:r>
    </w:p>
    <w:p>
      <w:pPr>
        <w:spacing w:before="0" w:after="20"/>
        <w:ind w:left="340"/>
      </w:pPr>
      <w:r>
        <w:rPr>
          <w:rFonts w:ascii="Times New Roman" w:hAnsi="Times New Roman"/>
          <w:b/>
          <w:i w:val="0"/>
          <w:sz w:val="23"/>
        </w:rPr>
        <w:t xml:space="preserve">a) </w:t>
      </w:r>
      <w:r>
        <w:rPr>
          <w:rFonts w:ascii="Times New Roman" w:hAnsi="Times New Roman"/>
          <w:b w:val="0"/>
          <w:i w:val="0"/>
          <w:sz w:val="23"/>
        </w:rPr>
        <w:t>Phương trình phân rã là ²¹⁰₈₄Po → ⁴₂He + ²⁰⁶₈₂Pb.</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Bảo toàn số khối 210 = 4 + 206 và bảo toàn điện tích 84 = 2 + 82.</w:t>
      </w:r>
    </w:p>
    <w:p>
      <w:pPr>
        <w:spacing w:before="0" w:after="20"/>
        <w:ind w:left="340"/>
      </w:pPr>
      <w:r>
        <w:rPr>
          <w:rFonts w:ascii="Times New Roman" w:hAnsi="Times New Roman"/>
          <w:b/>
          <w:i w:val="0"/>
          <w:sz w:val="23"/>
        </w:rPr>
        <w:t xml:space="preserve">b) </w:t>
      </w:r>
      <w:r>
        <w:rPr>
          <w:rFonts w:ascii="Times New Roman" w:hAnsi="Times New Roman"/>
          <w:b w:val="0"/>
          <w:i w:val="0"/>
          <w:sz w:val="23"/>
        </w:rPr>
        <w:t>Sau 138 ngày, số hạt nhân chì tạo thành bằng số hạt nhân pôlôni còn lại.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Sau một chu kì, một nửa số hạt Po đã rã thành Pb, một nửa còn lại là Po.</w:t>
      </w:r>
    </w:p>
    <w:p>
      <w:pPr>
        <w:spacing w:before="0" w:after="20"/>
        <w:ind w:left="340"/>
      </w:pPr>
      <w:r>
        <w:rPr>
          <w:rFonts w:ascii="Times New Roman" w:hAnsi="Times New Roman"/>
          <w:b/>
          <w:i w:val="0"/>
          <w:sz w:val="23"/>
        </w:rPr>
        <w:t xml:space="preserve">c) </w:t>
      </w:r>
      <w:r>
        <w:rPr>
          <w:rFonts w:ascii="Times New Roman" w:hAnsi="Times New Roman"/>
          <w:b w:val="0"/>
          <w:i w:val="0"/>
          <w:sz w:val="23"/>
        </w:rPr>
        <w:t>Sau 414 ngày, tỉ số số hạt nhân chì trên số hạt nhân pôlôni còn lại bằng 7.</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414 ngày = 3 chu kì. Po còn N₀/8, Pb có 7N₀/8, tỉ số bằng 7.</w:t>
      </w:r>
    </w:p>
    <w:p>
      <w:pPr>
        <w:spacing w:before="0" w:after="20"/>
        <w:ind w:left="340"/>
      </w:pPr>
      <w:r>
        <w:rPr>
          <w:rFonts w:ascii="Times New Roman" w:hAnsi="Times New Roman"/>
          <w:b/>
          <w:i w:val="0"/>
          <w:sz w:val="23"/>
        </w:rPr>
        <w:t xml:space="preserve">d) </w:t>
      </w:r>
      <w:r>
        <w:rPr>
          <w:rFonts w:ascii="Times New Roman" w:hAnsi="Times New Roman"/>
          <w:b w:val="0"/>
          <w:i w:val="0"/>
          <w:sz w:val="23"/>
        </w:rPr>
        <w:t>Chu kì bán rã của pôlôni sẽ giảm nếu mẫu được nung nóng tới 500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Chu kì bán rã hoàn toàn không phụ thuộc nhiệt độ hay bất kì tác động bên ngoài nào.</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của nhiên liệu hạt nhân</w:t>
      </w:r>
    </w:p>
    <w:p>
      <w:pPr>
        <w:spacing w:before="0" w:after="40"/>
      </w:pPr>
      <w:r>
        <w:rPr>
          <w:rFonts w:ascii="Times New Roman" w:hAnsi="Times New Roman"/>
          <w:b w:val="0"/>
          <w:i/>
          <w:sz w:val="23"/>
        </w:rPr>
        <w:t>Một nhà máy điện hạt nhân dùng nhiên liệu ²³⁵U, mỗi phân hạch toả 200 MeV.</w:t>
      </w:r>
    </w:p>
    <w:p>
      <w:pPr>
        <w:spacing w:before="60" w:after="20"/>
        <w:jc w:val="center"/>
      </w:pPr>
      <w:r>
        <w:drawing>
          <wp:inline xmlns:a="http://schemas.openxmlformats.org/drawingml/2006/main" xmlns:pic="http://schemas.openxmlformats.org/drawingml/2006/picture">
            <wp:extent cx="3420000" cy="1813379"/>
            <wp:docPr id="48" name="Picture 48"/>
            <wp:cNvGraphicFramePr>
              <a:graphicFrameLocks noChangeAspect="1"/>
            </wp:cNvGraphicFramePr>
            <a:graphic>
              <a:graphicData uri="http://schemas.openxmlformats.org/drawingml/2006/picture">
                <pic:pic>
                  <pic:nvPicPr>
                    <pic:cNvPr id="0" name="h_sd_lo_phan_ung.png"/>
                    <pic:cNvPicPr/>
                  </pic:nvPicPr>
                  <pic:blipFill>
                    <a:blip r:embed="rId19"/>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sz w:val="23"/>
        </w:rPr>
        <w:t xml:space="preserve">a) </w:t>
      </w:r>
      <w:r>
        <w:rPr>
          <w:rFonts w:ascii="Times New Roman" w:hAnsi="Times New Roman"/>
          <w:b w:val="0"/>
          <w:i w:val="0"/>
          <w:sz w:val="23"/>
        </w:rPr>
        <w:t>Số hạt nhân trong 1,0 kg ²³⁵U xấp xỉ 2,56·10²⁴ hạt.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(1000/235)·6,02·10²³ ≈ 2,56·10²⁴ hạt.</w:t>
      </w:r>
    </w:p>
    <w:p>
      <w:pPr>
        <w:spacing w:before="0" w:after="20"/>
        <w:ind w:left="340"/>
      </w:pPr>
      <w:r>
        <w:rPr>
          <w:rFonts w:ascii="Times New Roman" w:hAnsi="Times New Roman"/>
          <w:b/>
          <w:i w:val="0"/>
          <w:sz w:val="23"/>
        </w:rPr>
        <w:t xml:space="preserve">b) </w:t>
      </w:r>
      <w:r>
        <w:rPr>
          <w:rFonts w:ascii="Times New Roman" w:hAnsi="Times New Roman"/>
          <w:b w:val="0"/>
          <w:i w:val="0"/>
          <w:sz w:val="23"/>
        </w:rPr>
        <w:t>Năng lượng toả ra khi phân hạch hoàn toàn 1,0 kg ²³⁵U xấp xỉ 8,2·10¹³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2,56·10²⁴ · 200 · 1,6·10⁻¹³ ≈ 8,2·10¹³ J.</w:t>
      </w:r>
    </w:p>
    <w:p>
      <w:pPr>
        <w:spacing w:before="0" w:after="20"/>
        <w:ind w:left="340"/>
      </w:pPr>
      <w:r>
        <w:rPr>
          <w:rFonts w:ascii="Times New Roman" w:hAnsi="Times New Roman"/>
          <w:b/>
          <w:i w:val="0"/>
          <w:sz w:val="23"/>
        </w:rPr>
        <w:t xml:space="preserve">c) </w:t>
      </w:r>
      <w:r>
        <w:rPr>
          <w:rFonts w:ascii="Times New Roman" w:hAnsi="Times New Roman"/>
          <w:b w:val="0"/>
          <w:i w:val="0"/>
          <w:sz w:val="23"/>
        </w:rPr>
        <w:t>Năng lượng đó lớn hơn nhiều lần năng lượng toả ra khi đốt cháy 1,0 kg than đá.</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Đốt 1 kg than chỉ toả cỡ 3·10⁷ J, nhỏ hơn khoảng gần ba triệu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Toàn bộ năng lượng đó được biến trực tiếp thành điện năng trong nhà máy.</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Năng lượng hạt nhân trước hết chuyển thành nhiệt, rồi qua hơi nước và tua bin mới thành điện năng; hiệu suất toàn phần chỉ khoảng 30–35 %.</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và năng lượng</w:t>
      </w:r>
    </w:p>
    <w:p>
      <w:pPr>
        <w:spacing w:before="0" w:after="40"/>
      </w:pPr>
      <w:r>
        <w:rPr>
          <w:rFonts w:ascii="Times New Roman" w:hAnsi="Times New Roman"/>
          <w:b w:val="0"/>
          <w:i/>
          <w:sz w:val="23"/>
        </w:rPr>
        <w:t>Xét một hạt nhân đứng yên phóng xạ α.</w:t>
      </w:r>
    </w:p>
    <w:p>
      <w:pPr>
        <w:spacing w:before="0" w:after="20"/>
        <w:ind w:left="340"/>
      </w:pPr>
      <w:r>
        <w:rPr>
          <w:rFonts w:ascii="Times New Roman" w:hAnsi="Times New Roman"/>
          <w:b/>
          <w:i w:val="0"/>
          <w:sz w:val="23"/>
        </w:rPr>
        <w:t xml:space="preserve">a) </w:t>
      </w:r>
      <w:r>
        <w:rPr>
          <w:rFonts w:ascii="Times New Roman" w:hAnsi="Times New Roman"/>
          <w:b w:val="0"/>
          <w:i w:val="0"/>
          <w:sz w:val="23"/>
        </w:rPr>
        <w:t>Tổng động lượng của hạt α và hạt nhân con bằng không.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Hạt nhân mẹ đứng yên nên tổng động lượng ban đầu bằng 0 và được bảo toàn.</w:t>
      </w:r>
    </w:p>
    <w:p>
      <w:pPr>
        <w:spacing w:before="0" w:after="20"/>
        <w:ind w:left="340"/>
      </w:pPr>
      <w:r>
        <w:rPr>
          <w:rFonts w:ascii="Times New Roman" w:hAnsi="Times New Roman"/>
          <w:b/>
          <w:i w:val="0"/>
          <w:sz w:val="23"/>
        </w:rPr>
        <w:t xml:space="preserve">b) </w:t>
      </w:r>
      <w:r>
        <w:rPr>
          <w:rFonts w:ascii="Times New Roman" w:hAnsi="Times New Roman"/>
          <w:b w:val="0"/>
          <w:i w:val="0"/>
          <w:sz w:val="23"/>
        </w:rPr>
        <w:t>Hai hạt sinh ra bay theo hai hướng ngược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là hệ quả trực tiếp của việc tổng động lượng bằng không.</w:t>
      </w:r>
    </w:p>
    <w:p>
      <w:pPr>
        <w:spacing w:before="0" w:after="20"/>
        <w:ind w:left="340"/>
      </w:pPr>
      <w:r>
        <w:rPr>
          <w:rFonts w:ascii="Times New Roman" w:hAnsi="Times New Roman"/>
          <w:b/>
          <w:i w:val="0"/>
          <w:sz w:val="23"/>
        </w:rPr>
        <w:t xml:space="preserve">c) </w:t>
      </w:r>
      <w:r>
        <w:rPr>
          <w:rFonts w:ascii="Times New Roman" w:hAnsi="Times New Roman"/>
          <w:b w:val="0"/>
          <w:i w:val="0"/>
          <w:sz w:val="23"/>
        </w:rPr>
        <w:t>Hạt α có động năng lớn hơn hạt nhân con vì nó nhẹ hơn nhiều.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Với cùng độ lớn động lượng p, động năng W = p²/(2m) tỉ lệ nghịch với khối lượng, nên hạt nhẹ mang phần lớn động năng.</w:t>
      </w:r>
    </w:p>
    <w:p>
      <w:pPr>
        <w:spacing w:before="0" w:after="20"/>
        <w:ind w:left="340"/>
      </w:pPr>
      <w:r>
        <w:rPr>
          <w:rFonts w:ascii="Times New Roman" w:hAnsi="Times New Roman"/>
          <w:b/>
          <w:i w:val="0"/>
          <w:sz w:val="23"/>
        </w:rPr>
        <w:t xml:space="preserve">d) </w:t>
      </w:r>
      <w:r>
        <w:rPr>
          <w:rFonts w:ascii="Times New Roman" w:hAnsi="Times New Roman"/>
          <w:b w:val="0"/>
          <w:i w:val="0"/>
          <w:sz w:val="23"/>
        </w:rPr>
        <w:t>Tổng khối lượng nghỉ của hạt α và hạt nhân con bằng khối lượng nghỉ của hạt nhân mẹ.</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Tổng khối lượng nghỉ sau phân rã NHỎ hơn khối lượng hạt nhân mẹ; phần chênh lệch đã chuyển thành động năng của hai hạt.</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Hằng số phóng xạ – bài toán ngược</w:t>
      </w:r>
    </w:p>
    <w:p>
      <w:pPr>
        <w:spacing w:before="0" w:after="40"/>
      </w:pPr>
      <w:r>
        <w:rPr>
          <w:rFonts w:ascii="Times New Roman" w:hAnsi="Times New Roman"/>
          <w:b w:val="0"/>
          <w:i/>
          <w:sz w:val="23"/>
        </w:rPr>
        <w:t>Một chất phóng xạ có hằng số phóng xạ 0,0231 giờ⁻¹. Chu kì bán rã của chất đó bằng bao nhiêu giờ (làm tròn đến hàng đơn vị)? Lấy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30</w:t>
      </w:r>
    </w:p>
    <w:p>
      <w:pPr>
        <w:spacing w:before="0" w:after="40"/>
        <w:ind w:left="340"/>
      </w:pPr>
      <w:r>
        <w:rPr>
          <w:rFonts w:ascii="Times New Roman" w:hAnsi="Times New Roman"/>
          <w:b w:val="0"/>
          <w:i w:val="0"/>
          <w:sz w:val="22"/>
        </w:rPr>
        <w:t>Từ λ = ln2/T suy ra T = ln2/λ = 0,693/0,0231 = 30 giờ.</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phóng xạ</w:t>
      </w:r>
    </w:p>
    <w:p>
      <w:pPr>
        <w:spacing w:before="0" w:after="40"/>
      </w:pPr>
      <w:r>
        <w:rPr>
          <w:rFonts w:ascii="Times New Roman" w:hAnsi="Times New Roman"/>
          <w:b w:val="0"/>
          <w:i/>
          <w:sz w:val="23"/>
        </w:rPr>
        <w:t>Một chất phóng xạ có chu kì bán rã 3,0 giờ, độ phóng xạ ban đầu 640 kBq. Sau 9,0 giờ, độ phóng xạ của mẫu bằng bao nhiêu kilôbecơren?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80</w:t>
      </w:r>
    </w:p>
    <w:p>
      <w:pPr>
        <w:spacing w:before="0" w:after="40"/>
        <w:ind w:left="340"/>
      </w:pPr>
      <w:r>
        <w:rPr>
          <w:rFonts w:ascii="Times New Roman" w:hAnsi="Times New Roman"/>
          <w:b w:val="0"/>
          <w:i w:val="0"/>
          <w:sz w:val="22"/>
        </w:rPr>
        <w:t>Số chu kì: n = 9,0/3,0 = 3.</w:t>
      </w:r>
      <w:r>
        <w:br/>
      </w:r>
      <w:r>
        <w:rPr>
          <w:rFonts w:ascii="Times New Roman" w:hAnsi="Times New Roman"/>
          <w:b w:val="0"/>
          <w:i w:val="0"/>
          <w:sz w:val="22"/>
        </w:rPr>
        <w:t>H = H₀·2⁻³ = 640/8 = 80 kBq.</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Hạt nhân ²¹⁰₈₄Po phóng xạ α với chu kì bán rã 138 ngày. Sau 552 ngày, tỉ số giữa số hạt nhân chì tạo thành và số hạt nhân pôlôni còn lại bằng bao nhiêu?</w:t>
      </w:r>
    </w:p>
    <w:p>
      <w:pPr>
        <w:spacing w:before="60" w:after="20"/>
        <w:jc w:val="center"/>
      </w:pPr>
      <w:r>
        <w:drawing>
          <wp:inline xmlns:a="http://schemas.openxmlformats.org/drawingml/2006/main" xmlns:pic="http://schemas.openxmlformats.org/drawingml/2006/picture">
            <wp:extent cx="3420000" cy="1399408"/>
            <wp:docPr id="49" name="Picture 49"/>
            <wp:cNvGraphicFramePr>
              <a:graphicFrameLocks noChangeAspect="1"/>
            </wp:cNvGraphicFramePr>
            <a:graphic>
              <a:graphicData uri="http://schemas.openxmlformats.org/drawingml/2006/picture">
                <pic:pic>
                  <pic:nvPicPr>
                    <pic:cNvPr id="0" name="h_sd_phan_ra_po.png"/>
                    <pic:cNvPicPr/>
                  </pic:nvPicPr>
                  <pic:blipFill>
                    <a:blip r:embed="rId23"/>
                    <a:stretch>
                      <a:fillRect/>
                    </a:stretch>
                  </pic:blipFill>
                  <pic:spPr>
                    <a:xfrm>
                      <a:off x="0" y="0"/>
                      <a:ext cx="3420000" cy="1399408"/>
                    </a:xfrm>
                    <a:prstGeom prst="rect"/>
                  </pic:spPr>
                </pic:pic>
              </a:graphicData>
            </a:graphic>
          </wp:inline>
        </w:drawing>
      </w:r>
    </w:p>
    <w:p>
      <w:pPr>
        <w:spacing w:before="0" w:after="80"/>
        <w:jc w:val="center"/>
      </w:pPr>
      <w:r>
        <w:rPr>
          <w:rFonts w:ascii="Times New Roman" w:hAnsi="Times New Roman"/>
          <w:b w:val="0"/>
          <w:i/>
          <w:color w:val="555555"/>
          <w:sz w:val="19"/>
        </w:rPr>
        <w:t>Sơ đồ phân rã pôlôni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w:t>
      </w:r>
    </w:p>
    <w:p>
      <w:pPr>
        <w:spacing w:before="0" w:after="40"/>
        <w:ind w:left="340"/>
      </w:pPr>
      <w:r>
        <w:rPr>
          <w:rFonts w:ascii="Times New Roman" w:hAnsi="Times New Roman"/>
          <w:b w:val="0"/>
          <w:i w:val="0"/>
          <w:sz w:val="22"/>
        </w:rPr>
        <w:t>Số chu kì: n = 552/138 = 4.</w:t>
      </w:r>
      <w:r>
        <w:br/>
      </w:r>
      <w:r>
        <w:rPr>
          <w:rFonts w:ascii="Times New Roman" w:hAnsi="Times New Roman"/>
          <w:b w:val="0"/>
          <w:i w:val="0"/>
          <w:sz w:val="22"/>
        </w:rPr>
        <w:t>Po còn lại N₀/16; Pb tạo thành N₀ − N₀/16 = 15N₀/16.</w:t>
      </w:r>
      <w:r>
        <w:br/>
      </w:r>
      <w:r>
        <w:rPr>
          <w:rFonts w:ascii="Times New Roman" w:hAnsi="Times New Roman"/>
          <w:b w:val="0"/>
          <w:i w:val="0"/>
          <w:sz w:val="22"/>
        </w:rPr>
        <w:t>Tỉ số bằng 15.</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liên kết</w:t>
      </w:r>
    </w:p>
    <w:p>
      <w:pPr>
        <w:spacing w:before="0" w:after="40"/>
      </w:pPr>
      <w:r>
        <w:rPr>
          <w:rFonts w:ascii="Times New Roman" w:hAnsi="Times New Roman"/>
          <w:b w:val="0"/>
          <w:i/>
          <w:sz w:val="23"/>
        </w:rPr>
        <w:t>Năng lượng liên kết riêng của hạt nhân ⁵⁶₂₆Fe là 8,8 MeV/nuclêôn. Năng lượng liên kết của hạt nhân này bằng bao nhiêu MeV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492,8</w:t>
      </w:r>
    </w:p>
    <w:p>
      <w:pPr>
        <w:spacing w:before="0" w:after="40"/>
        <w:ind w:left="340"/>
      </w:pPr>
      <w:r>
        <w:rPr>
          <w:rFonts w:ascii="Times New Roman" w:hAnsi="Times New Roman"/>
          <w:b w:val="0"/>
          <w:i w:val="0"/>
          <w:sz w:val="22"/>
        </w:rPr>
        <w:t>W(lk) = ε·A = 8,8 · 56 = 492,8 MeV.</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của nhiên liệu hạt nhân</w:t>
      </w:r>
    </w:p>
    <w:p>
      <w:pPr>
        <w:spacing w:before="0" w:after="40"/>
      </w:pPr>
      <w:r>
        <w:rPr>
          <w:rFonts w:ascii="Times New Roman" w:hAnsi="Times New Roman"/>
          <w:b w:val="0"/>
          <w:i/>
          <w:sz w:val="23"/>
        </w:rPr>
        <w:t>Năng lượng toả ra khi phân hạch hoàn toàn 0,50 gam ²³⁵U bằng bao nhiêu jun (viết dưới dạng x·10¹⁰, chỉ ghi giá trị x, làm tròn đến chữ số thập phân thứ nhất)? Mỗi phân hạch toả 200 MeV; Nₐ = 6,02·10²³ mol⁻¹; 1 MeV = 1,6·10⁻¹³ J.</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4,1</w:t>
      </w:r>
    </w:p>
    <w:p>
      <w:pPr>
        <w:spacing w:before="0" w:after="40"/>
        <w:ind w:left="340"/>
      </w:pPr>
      <w:r>
        <w:rPr>
          <w:rFonts w:ascii="Times New Roman" w:hAnsi="Times New Roman"/>
          <w:b w:val="0"/>
          <w:i w:val="0"/>
          <w:sz w:val="22"/>
        </w:rPr>
        <w:t>Số hạt nhân: N = (0,50/235) · 6,02·10²³ ≈ 1,281·10²¹ hạt.</w:t>
      </w:r>
      <w:r>
        <w:br/>
      </w:r>
      <w:r>
        <w:rPr>
          <w:rFonts w:ascii="Times New Roman" w:hAnsi="Times New Roman"/>
          <w:b w:val="0"/>
          <w:i w:val="0"/>
          <w:sz w:val="22"/>
        </w:rPr>
        <w:t>Tổng năng lượng: E = 1,281·10²¹ · 200 = 2,562·10²³ MeV.</w:t>
      </w:r>
      <w:r>
        <w:br/>
      </w:r>
      <w:r>
        <w:rPr>
          <w:rFonts w:ascii="Times New Roman" w:hAnsi="Times New Roman"/>
          <w:b w:val="0"/>
          <w:i w:val="0"/>
          <w:sz w:val="22"/>
        </w:rPr>
        <w:t>Đổi sang jun: E = 2,562·10²³ · 1,6·10⁻¹³ ≈ 4,1·10¹⁰ J.</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Ý nghĩa của độ phóng xạ</w:t>
      </w:r>
    </w:p>
    <w:p>
      <w:pPr>
        <w:spacing w:before="0" w:after="40"/>
      </w:pPr>
      <w:r>
        <w:rPr>
          <w:rFonts w:ascii="Times New Roman" w:hAnsi="Times New Roman"/>
          <w:b w:val="0"/>
          <w:i/>
          <w:sz w:val="23"/>
        </w:rPr>
        <w:t>Trong một giờ, một mẫu chất phóng xạ có 1,8·10¹² phân rã xảy ra. Độ phóng xạ trung bình của mẫu trong giờ đó bằng bao nhiêu mêgabecơren (làm tròn đến hàng đơn vị)?</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500</w:t>
      </w:r>
    </w:p>
    <w:p>
      <w:pPr>
        <w:spacing w:before="0" w:after="40"/>
        <w:ind w:left="340"/>
      </w:pPr>
      <w:r>
        <w:rPr>
          <w:rFonts w:ascii="Times New Roman" w:hAnsi="Times New Roman"/>
          <w:b w:val="0"/>
          <w:i w:val="0"/>
          <w:sz w:val="22"/>
        </w:rPr>
        <w:t>Đổi thời gian: 1 giờ = 3600 s.</w:t>
      </w:r>
      <w:r>
        <w:br/>
      </w:r>
      <w:r>
        <w:rPr>
          <w:rFonts w:ascii="Times New Roman" w:hAnsi="Times New Roman"/>
          <w:b w:val="0"/>
          <w:i w:val="0"/>
          <w:sz w:val="22"/>
        </w:rPr>
        <w:t>H = số phân rã / thời gian = 1,8·10¹²/3600 = 5,0·10⁸ Bq = 500 MBq.</w:t>
      </w:r>
    </w:p>
    <w:p>
      <w:r>
        <w:br w:type="page"/>
      </w:r>
    </w:p>
    <w:p>
      <w:pPr>
        <w:spacing w:before="0" w:after="0"/>
        <w:jc w:val="center"/>
      </w:pPr>
      <w:r>
        <w:rPr>
          <w:rFonts w:ascii="Times New Roman" w:hAnsi="Times New Roman"/>
          <w:b/>
          <w:i w:val="0"/>
          <w:color w:val="555555"/>
          <w:sz w:val="22"/>
        </w:rPr>
        <w:t>LỚP 12 – CHƯƠNG 4: VẬT LÍ HẠT NHÂN</w:t>
      </w:r>
    </w:p>
    <w:p>
      <w:pPr>
        <w:spacing w:before="0" w:after="20"/>
        <w:jc w:val="center"/>
      </w:pPr>
      <w:r>
        <w:rPr>
          <w:rFonts w:ascii="Times New Roman" w:hAnsi="Times New Roman"/>
          <w:b/>
          <w:i w:val="0"/>
          <w:color w:val="A61B1B"/>
          <w:sz w:val="30"/>
        </w:rPr>
        <w:t>12C4-Đ05  –  ĐỀ SỐ 5</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Bài toán logarit, năng lượng phản ứng theo nhiều cách, tỉ số khối lượng</w:t>
      </w:r>
    </w:p>
    <w:p>
      <w:pPr>
        <w:spacing w:before="120" w:after="60"/>
        <w:jc w:val="center"/>
      </w:pPr>
      <w:r>
        <w:rPr>
          <w:rFonts w:ascii="Times New Roman" w:hAnsi="Times New Roman"/>
          <w:b/>
          <w:i w:val="0"/>
          <w:color w:val="1F3A6E"/>
          <w:sz w:val="23"/>
        </w:rPr>
        <w:t>BẢNG ĐÁP ÁN – 12C4-Đ05</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18,6</w:t>
            </w:r>
          </w:p>
        </w:tc>
        <w:tc>
          <w:tcPr>
            <w:tcW w:type="dxa" w:w="1700"/>
          </w:tcPr>
          <w:p>
            <w:pPr>
              <w:spacing w:after="0"/>
              <w:jc w:val="center"/>
            </w:pPr>
            <w:r>
              <w:rPr>
                <w:rFonts w:ascii="Times New Roman" w:hAnsi="Times New Roman"/>
                <w:b/>
                <w:color w:val="A61B1B"/>
                <w:sz w:val="19"/>
              </w:rPr>
              <w:t>2,94</w:t>
            </w:r>
          </w:p>
        </w:tc>
        <w:tc>
          <w:tcPr>
            <w:tcW w:type="dxa" w:w="1700"/>
          </w:tcPr>
          <w:p>
            <w:pPr>
              <w:spacing w:after="0"/>
              <w:jc w:val="center"/>
            </w:pPr>
            <w:r>
              <w:rPr>
                <w:rFonts w:ascii="Times New Roman" w:hAnsi="Times New Roman"/>
                <w:b/>
                <w:color w:val="A61B1B"/>
                <w:sz w:val="19"/>
              </w:rPr>
              <w:t>2</w:t>
            </w:r>
          </w:p>
        </w:tc>
        <w:tc>
          <w:tcPr>
            <w:tcW w:type="dxa" w:w="1700"/>
          </w:tcPr>
          <w:p>
            <w:pPr>
              <w:spacing w:after="0"/>
              <w:jc w:val="center"/>
            </w:pPr>
            <w:r>
              <w:rPr>
                <w:rFonts w:ascii="Times New Roman" w:hAnsi="Times New Roman"/>
                <w:b/>
                <w:color w:val="A61B1B"/>
                <w:sz w:val="19"/>
              </w:rPr>
              <w:t>6</w:t>
            </w:r>
          </w:p>
        </w:tc>
        <w:tc>
          <w:tcPr>
            <w:tcW w:type="dxa" w:w="1700"/>
          </w:tcPr>
          <w:p>
            <w:pPr>
              <w:spacing w:after="0"/>
              <w:jc w:val="center"/>
            </w:pPr>
            <w:r>
              <w:rPr>
                <w:rFonts w:ascii="Times New Roman" w:hAnsi="Times New Roman"/>
                <w:b/>
                <w:color w:val="A61B1B"/>
                <w:sz w:val="19"/>
              </w:rPr>
              <w:t>2,5</w:t>
            </w:r>
          </w:p>
        </w:tc>
        <w:tc>
          <w:tcPr>
            <w:tcW w:type="dxa" w:w="1700"/>
          </w:tcPr>
          <w:p>
            <w:pPr>
              <w:spacing w:after="0"/>
              <w:jc w:val="center"/>
            </w:pPr>
            <w:r>
              <w:rPr>
                <w:rFonts w:ascii="Times New Roman" w:hAnsi="Times New Roman"/>
                <w:b/>
                <w:color w:val="A61B1B"/>
                <w:sz w:val="19"/>
              </w:rPr>
              <w:t>23,96</w:t>
            </w:r>
          </w:p>
        </w:tc>
      </w:tr>
    </w:tbl>
    <w:p>
      <w:pPr>
        <w:spacing w:after="40"/>
      </w:pPr>
    </w:p>
    <w:p>
      <w:pPr>
        <w:spacing w:before="60" w:after="40"/>
        <w:jc w:val="center"/>
      </w:pPr>
      <w:r>
        <w:rPr>
          <w:rFonts w:ascii="Times New Roman" w:hAnsi="Times New Roman"/>
          <w:b w:val="0"/>
          <w:i/>
          <w:color w:val="555555"/>
          <w:sz w:val="19"/>
        </w:rPr>
        <w:t>Phân bố mức độ của 12C4-Đ05</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2</w:t>
            </w:r>
          </w:p>
        </w:tc>
        <w:tc>
          <w:tcPr>
            <w:tcW w:type="dxa" w:w="1700"/>
          </w:tcPr>
          <w:p>
            <w:pPr>
              <w:spacing w:after="20"/>
              <w:jc w:val="center"/>
            </w:pPr>
            <w:r>
              <w:rPr>
                <w:rFonts w:ascii="Times New Roman" w:hAnsi="Times New Roman"/>
                <w:sz w:val="20"/>
              </w:rPr>
              <w:t>13</w:t>
            </w:r>
          </w:p>
        </w:tc>
        <w:tc>
          <w:tcPr>
            <w:tcW w:type="dxa" w:w="1700"/>
          </w:tcPr>
          <w:p>
            <w:pPr>
              <w:spacing w:after="20"/>
              <w:jc w:val="center"/>
            </w:pPr>
            <w:r>
              <w:rPr>
                <w:rFonts w:ascii="Times New Roman" w:hAnsi="Times New Roman"/>
                <w:sz w:val="20"/>
              </w:rPr>
              <w:t>13</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46%</w:t>
            </w:r>
          </w:p>
        </w:tc>
        <w:tc>
          <w:tcPr>
            <w:tcW w:type="dxa" w:w="1700"/>
          </w:tcPr>
          <w:p>
            <w:pPr>
              <w:spacing w:after="20"/>
              <w:jc w:val="center"/>
            </w:pPr>
            <w:r>
              <w:rPr>
                <w:rFonts w:ascii="Times New Roman" w:hAnsi="Times New Roman"/>
                <w:sz w:val="20"/>
              </w:rPr>
              <w:t>46%</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 – dùng logarit</w:t>
      </w:r>
    </w:p>
    <w:p>
      <w:pPr>
        <w:spacing w:before="0" w:after="40"/>
      </w:pPr>
      <w:r>
        <w:rPr>
          <w:rFonts w:ascii="Times New Roman" w:hAnsi="Times New Roman"/>
          <w:b w:val="0"/>
          <w:i/>
          <w:sz w:val="23"/>
        </w:rPr>
        <w:t>Một chất phóng xạ có chu kì bán rã 10 giờ. Sau bao lâu thì độ phóng xạ còn 30 % giá trị ban đầu (lấy ln2 ≈ 0,693)?</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17,4 giờ.</w:t>
      </w:r>
    </w:p>
    <w:p>
      <w:pPr>
        <w:spacing w:before="0" w:after="40"/>
        <w:ind w:left="340"/>
      </w:pPr>
      <w:r>
        <w:rPr>
          <w:rFonts w:ascii="Times New Roman" w:hAnsi="Times New Roman"/>
          <w:b w:val="0"/>
          <w:i w:val="0"/>
          <w:sz w:val="22"/>
        </w:rPr>
        <w:t>Đặt n = t/T. Từ H = H₀·2⁻ⁿ và H/H₀ = 0,30 ⇒ 2⁻ⁿ = 0,30.</w:t>
      </w:r>
      <w:r>
        <w:br/>
      </w:r>
      <w:r>
        <w:rPr>
          <w:rFonts w:ascii="Times New Roman" w:hAnsi="Times New Roman"/>
          <w:b w:val="0"/>
          <w:i w:val="0"/>
          <w:sz w:val="22"/>
        </w:rPr>
        <w:t>n = ln(1/0,30)/ln2 = 1,204/0,693 ≈ 1,737.</w:t>
      </w:r>
      <w:r>
        <w:br/>
      </w:r>
      <w:r>
        <w:rPr>
          <w:rFonts w:ascii="Times New Roman" w:hAnsi="Times New Roman"/>
          <w:b w:val="0"/>
          <w:i w:val="0"/>
          <w:sz w:val="22"/>
        </w:rPr>
        <w:t>t = n·T = 1,737 · 10 ≈ 17,4 giờ.</w:t>
      </w:r>
      <w:r>
        <w:br/>
      </w:r>
      <w:r>
        <w:rPr>
          <w:rFonts w:ascii="Times New Roman" w:hAnsi="Times New Roman"/>
          <w:b w:val="0"/>
          <w:i w:val="0"/>
          <w:sz w:val="22"/>
        </w:rPr>
        <w:t>Kiểm tra hợp lí: 30 % nằm giữa 50 % (sau 1T) và 25 % (sau 2T) nên t phải nằm giữa 10 h và 20 h.</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 – bài toán ngược</w:t>
      </w:r>
    </w:p>
    <w:p>
      <w:pPr>
        <w:spacing w:before="0" w:after="40"/>
      </w:pPr>
      <w:r>
        <w:rPr>
          <w:rFonts w:ascii="Times New Roman" w:hAnsi="Times New Roman"/>
          <w:b w:val="0"/>
          <w:i/>
          <w:sz w:val="23"/>
        </w:rPr>
        <w:t>Một mẫu chất phóng xạ sau 20 ngày còn lại 1/8 số hạt nhân ban đầu. Chu kì bán rã của chất đó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6,7 ngày.</w:t>
      </w:r>
    </w:p>
    <w:p>
      <w:pPr>
        <w:spacing w:before="0" w:after="40"/>
        <w:ind w:left="340"/>
      </w:pPr>
      <w:r>
        <w:rPr>
          <w:rFonts w:ascii="Times New Roman" w:hAnsi="Times New Roman"/>
          <w:b w:val="0"/>
          <w:i w:val="0"/>
          <w:sz w:val="22"/>
        </w:rPr>
        <w:t>1/8 = 2⁻³ nên n = 3 chu kì.</w:t>
      </w:r>
      <w:r>
        <w:br/>
      </w:r>
      <w:r>
        <w:rPr>
          <w:rFonts w:ascii="Times New Roman" w:hAnsi="Times New Roman"/>
          <w:b w:val="0"/>
          <w:i w:val="0"/>
          <w:sz w:val="22"/>
        </w:rPr>
        <w:t>T = t/n = 20/3 ≈ 6,7 ngày.</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Tỉ số khối lượng con và mẹ</w:t>
      </w:r>
    </w:p>
    <w:p>
      <w:pPr>
        <w:spacing w:before="0" w:after="40"/>
      </w:pPr>
      <w:r>
        <w:rPr>
          <w:rFonts w:ascii="Times New Roman" w:hAnsi="Times New Roman"/>
          <w:b w:val="0"/>
          <w:i/>
          <w:sz w:val="23"/>
        </w:rPr>
        <w:t>Hạt nhân ²¹⁰₈₄Po phóng xạ α thành ²⁰⁶₈₂Pb. Sau 2 chu kì bán rã, tỉ số giữa KHỐI LƯỢNG chì tạo thành và khối lượng pôlôni còn lại xấp xỉ</w:t>
      </w:r>
    </w:p>
    <w:p>
      <w:pPr>
        <w:spacing w:before="60" w:after="20"/>
        <w:jc w:val="center"/>
      </w:pPr>
      <w:r>
        <w:drawing>
          <wp:inline xmlns:a="http://schemas.openxmlformats.org/drawingml/2006/main" xmlns:pic="http://schemas.openxmlformats.org/drawingml/2006/picture">
            <wp:extent cx="3420000" cy="1399408"/>
            <wp:docPr id="50" name="Picture 50"/>
            <wp:cNvGraphicFramePr>
              <a:graphicFrameLocks noChangeAspect="1"/>
            </wp:cNvGraphicFramePr>
            <a:graphic>
              <a:graphicData uri="http://schemas.openxmlformats.org/drawingml/2006/picture">
                <pic:pic>
                  <pic:nvPicPr>
                    <pic:cNvPr id="0" name="h_sd_phan_ra_po.png"/>
                    <pic:cNvPicPr/>
                  </pic:nvPicPr>
                  <pic:blipFill>
                    <a:blip r:embed="rId23"/>
                    <a:stretch>
                      <a:fillRect/>
                    </a:stretch>
                  </pic:blipFill>
                  <pic:spPr>
                    <a:xfrm>
                      <a:off x="0" y="0"/>
                      <a:ext cx="3420000" cy="1399408"/>
                    </a:xfrm>
                    <a:prstGeom prst="rect"/>
                  </pic:spPr>
                </pic:pic>
              </a:graphicData>
            </a:graphic>
          </wp:inline>
        </w:drawing>
      </w:r>
    </w:p>
    <w:p>
      <w:pPr>
        <w:spacing w:before="0" w:after="80"/>
        <w:jc w:val="center"/>
      </w:pPr>
      <w:r>
        <w:rPr>
          <w:rFonts w:ascii="Times New Roman" w:hAnsi="Times New Roman"/>
          <w:b w:val="0"/>
          <w:i/>
          <w:color w:val="555555"/>
          <w:sz w:val="19"/>
        </w:rPr>
        <w:t>Sơ đồ phân rã pôlôni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2,94.</w:t>
      </w:r>
    </w:p>
    <w:p>
      <w:pPr>
        <w:spacing w:before="0" w:after="40"/>
        <w:ind w:left="340"/>
      </w:pPr>
      <w:r>
        <w:rPr>
          <w:rFonts w:ascii="Times New Roman" w:hAnsi="Times New Roman"/>
          <w:b w:val="0"/>
          <w:i w:val="0"/>
          <w:sz w:val="22"/>
        </w:rPr>
        <w:t>Sau 2 chu kì, số hạt Po còn N₀/4, số hạt Pb là 3N₀/4.</w:t>
      </w:r>
      <w:r>
        <w:br/>
      </w:r>
      <w:r>
        <w:rPr>
          <w:rFonts w:ascii="Times New Roman" w:hAnsi="Times New Roman"/>
          <w:b w:val="0"/>
          <w:i w:val="0"/>
          <w:sz w:val="22"/>
        </w:rPr>
        <w:t>Tỉ số khối lượng phải nhân thêm tỉ số số khối:</w:t>
      </w:r>
      <w:r>
        <w:br/>
      </w:r>
      <w:r>
        <w:rPr>
          <w:rFonts w:ascii="Times New Roman" w:hAnsi="Times New Roman"/>
          <w:b w:val="0"/>
          <w:i w:val="0"/>
          <w:sz w:val="22"/>
        </w:rPr>
        <w:t>m(Pb)/m(Po) = (3N₀/4 · 206)/(N₀/4 · 210) = 3 · 206/210 ≈ 2,94.</w:t>
      </w:r>
      <w:r>
        <w:br/>
      </w:r>
      <w:r>
        <w:rPr>
          <w:rFonts w:ascii="Times New Roman" w:hAnsi="Times New Roman"/>
          <w:b w:val="0"/>
          <w:i w:val="0"/>
          <w:sz w:val="22"/>
        </w:rPr>
        <w:t>Nếu quên hệ số số khối sẽ ra đúng 3,00 — đó là phương án nhiễu.</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Phản ứng phân hạch</w:t>
      </w:r>
    </w:p>
    <w:p>
      <w:pPr>
        <w:spacing w:before="0" w:after="40"/>
      </w:pPr>
      <w:r>
        <w:rPr>
          <w:rFonts w:ascii="Times New Roman" w:hAnsi="Times New Roman"/>
          <w:b w:val="0"/>
          <w:i/>
          <w:sz w:val="23"/>
        </w:rPr>
        <w:t>Cho phản ứng: ²³⁵₉₂U + ¹₀n → ⁹⁵₃₉Y + ¹³⁸₅₃I + k·¹₀n. Giá trị của k là</w:t>
      </w:r>
    </w:p>
    <w:p>
      <w:pPr>
        <w:spacing w:before="60" w:after="20"/>
        <w:jc w:val="center"/>
      </w:pPr>
      <w:r>
        <w:drawing>
          <wp:inline xmlns:a="http://schemas.openxmlformats.org/drawingml/2006/main" xmlns:pic="http://schemas.openxmlformats.org/drawingml/2006/picture">
            <wp:extent cx="3420000" cy="1506937"/>
            <wp:docPr id="51" name="Picture 51"/>
            <wp:cNvGraphicFramePr>
              <a:graphicFrameLocks noChangeAspect="1"/>
            </wp:cNvGraphicFramePr>
            <a:graphic>
              <a:graphicData uri="http://schemas.openxmlformats.org/drawingml/2006/picture">
                <pic:pic>
                  <pic:nvPicPr>
                    <pic:cNvPr id="0" name="h_sd_phan_hach.png"/>
                    <pic:cNvPicPr/>
                  </pic:nvPicPr>
                  <pic:blipFill>
                    <a:blip r:embed="rId17"/>
                    <a:stretch>
                      <a:fillRect/>
                    </a:stretch>
                  </pic:blipFill>
                  <pic:spPr>
                    <a:xfrm>
                      <a:off x="0" y="0"/>
                      <a:ext cx="3420000" cy="150693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w:t>
      </w:r>
    </w:p>
    <w:p>
      <w:pPr>
        <w:spacing w:before="0" w:after="40"/>
        <w:ind w:left="340"/>
      </w:pPr>
      <w:r>
        <w:rPr>
          <w:rFonts w:ascii="Times New Roman" w:hAnsi="Times New Roman"/>
          <w:b w:val="0"/>
          <w:i w:val="0"/>
          <w:sz w:val="22"/>
        </w:rPr>
        <w:t>Bảo toàn số khối: 235 + 1 = 95 + 138 + k ⇒ 236 = 233 + k ⇒ k = 3.</w:t>
      </w:r>
      <w:r>
        <w:br/>
      </w:r>
      <w:r>
        <w:rPr>
          <w:rFonts w:ascii="Times New Roman" w:hAnsi="Times New Roman"/>
          <w:b w:val="0"/>
          <w:i w:val="0"/>
          <w:sz w:val="22"/>
        </w:rPr>
        <w:t>Kiểm tra điện tích: 92 + 0 = 39 + 53 + 0 ⇒ 92 = 92 ✓.</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phản ứng theo W(lk)</w:t>
      </w:r>
    </w:p>
    <w:p>
      <w:pPr>
        <w:spacing w:before="0" w:after="40"/>
      </w:pPr>
      <w:r>
        <w:rPr>
          <w:rFonts w:ascii="Times New Roman" w:hAnsi="Times New Roman"/>
          <w:b w:val="0"/>
          <w:i/>
          <w:sz w:val="23"/>
        </w:rPr>
        <w:t>Biết năng lượng liên kết riêng của ²H là 1,11 MeV/nuclêôn, của ³H là 2,83 MeV/nuclêôn và của ⁴He là 7,10 MeV/nuclêôn. Năng lượng toả ra của phản ứng ²₁H + ³₁H → ⁴₂He + ¹₀n xấp xỉ</w:t>
      </w:r>
    </w:p>
    <w:p>
      <w:pPr>
        <w:spacing w:before="60" w:after="20"/>
        <w:jc w:val="center"/>
      </w:pPr>
      <w:r>
        <w:drawing>
          <wp:inline xmlns:a="http://schemas.openxmlformats.org/drawingml/2006/main" xmlns:pic="http://schemas.openxmlformats.org/drawingml/2006/picture">
            <wp:extent cx="3420000" cy="1447547"/>
            <wp:docPr id="52" name="Picture 52"/>
            <wp:cNvGraphicFramePr>
              <a:graphicFrameLocks noChangeAspect="1"/>
            </wp:cNvGraphicFramePr>
            <a:graphic>
              <a:graphicData uri="http://schemas.openxmlformats.org/drawingml/2006/picture">
                <pic:pic>
                  <pic:nvPicPr>
                    <pic:cNvPr id="0" name="h_sd_nhiet_hach.png"/>
                    <pic:cNvPicPr/>
                  </pic:nvPicPr>
                  <pic:blipFill>
                    <a:blip r:embed="rId18"/>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17,6 MeV.</w:t>
      </w:r>
    </w:p>
    <w:p>
      <w:pPr>
        <w:spacing w:before="0" w:after="40"/>
        <w:ind w:left="340"/>
      </w:pPr>
      <w:r>
        <w:rPr>
          <w:rFonts w:ascii="Times New Roman" w:hAnsi="Times New Roman"/>
          <w:b w:val="0"/>
          <w:i w:val="0"/>
          <w:sz w:val="22"/>
        </w:rPr>
        <w:t>Năng lượng liên kết trước: 2 · 1,11 + 3 · 2,83 = 2,22 + 8,49 = 10,71 MeV (nơtron tự do có W(lk) = 0).</w:t>
      </w:r>
      <w:r>
        <w:br/>
      </w:r>
      <w:r>
        <w:rPr>
          <w:rFonts w:ascii="Times New Roman" w:hAnsi="Times New Roman"/>
          <w:b w:val="0"/>
          <w:i w:val="0"/>
          <w:sz w:val="22"/>
        </w:rPr>
        <w:t>Năng lượng liên kết sau: 4 · 7,10 = 28,40 MeV.</w:t>
      </w:r>
      <w:r>
        <w:br/>
      </w:r>
      <w:r>
        <w:rPr>
          <w:rFonts w:ascii="Times New Roman" w:hAnsi="Times New Roman"/>
          <w:b w:val="0"/>
          <w:i w:val="0"/>
          <w:sz w:val="22"/>
        </w:rPr>
        <w:t>ΔE = 28,40 − 10,71 = 17,69 ≈ 17,6 MeV.</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Một hạt nhân đứng yên phóng xạ α, toả ra năng lượng 5,4 MeV. Nếu bỏ qua bức xạ γ và coi khối lượng tỉ lệ với số khối, động năng của hạt α trong phân rã ²¹⁰Po → ²⁰⁶Pb xấp xỉ</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5,30 MeV.</w:t>
      </w:r>
    </w:p>
    <w:p>
      <w:pPr>
        <w:spacing w:before="0" w:after="40"/>
        <w:ind w:left="340"/>
      </w:pPr>
      <w:r>
        <w:rPr>
          <w:rFonts w:ascii="Times New Roman" w:hAnsi="Times New Roman"/>
          <w:b w:val="0"/>
          <w:i w:val="0"/>
          <w:sz w:val="22"/>
        </w:rPr>
        <w:t>Bảo toàn động lượng: p(α) = p(Pb) nên W(α)·m(α) = W(Pb)·m(Pb).</w:t>
      </w:r>
      <w:r>
        <w:br/>
      </w:r>
      <w:r>
        <w:rPr>
          <w:rFonts w:ascii="Times New Roman" w:hAnsi="Times New Roman"/>
          <w:b w:val="0"/>
          <w:i w:val="0"/>
          <w:sz w:val="22"/>
        </w:rPr>
        <w:t>Suy ra W(α)/W(Pb) = m(Pb)/m(α) = 206/4.</w:t>
      </w:r>
      <w:r>
        <w:br/>
      </w:r>
      <w:r>
        <w:rPr>
          <w:rFonts w:ascii="Times New Roman" w:hAnsi="Times New Roman"/>
          <w:b w:val="0"/>
          <w:i w:val="0"/>
          <w:sz w:val="22"/>
        </w:rPr>
        <w:t>W(α) = ΔE · 206/(206 + 4) = 5,4 · 206/210 ≈ 5,30 MeV.</w:t>
      </w:r>
      <w:r>
        <w:br/>
      </w:r>
      <w:r>
        <w:rPr>
          <w:rFonts w:ascii="Times New Roman" w:hAnsi="Times New Roman"/>
          <w:b w:val="0"/>
          <w:i w:val="0"/>
          <w:sz w:val="22"/>
        </w:rPr>
        <w:t>Hạt nhẹ mang gần như toàn bộ năng lượng toả ra.</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 – khối lượng</w:t>
      </w:r>
    </w:p>
    <w:p>
      <w:pPr>
        <w:spacing w:before="0" w:after="40"/>
      </w:pPr>
      <w:r>
        <w:rPr>
          <w:rFonts w:ascii="Times New Roman" w:hAnsi="Times New Roman"/>
          <w:b w:val="0"/>
          <w:i/>
          <w:sz w:val="23"/>
        </w:rPr>
        <w:t>Một mẫu chất phóng xạ nguyên chất ban đầu có khối lượng m₀. Sau thời gian t, khối lượng chất đó còn lại 25 % và tạo thành 1,2 gam hạt nhân con. Nếu số khối của mẹ và con xấp xỉ bằng nhau thì m₀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1,6 gam.</w:t>
      </w:r>
    </w:p>
    <w:p>
      <w:pPr>
        <w:spacing w:before="0" w:after="40"/>
        <w:ind w:left="340"/>
      </w:pPr>
      <w:r>
        <w:rPr>
          <w:rFonts w:ascii="Times New Roman" w:hAnsi="Times New Roman"/>
          <w:b w:val="0"/>
          <w:i w:val="0"/>
          <w:sz w:val="22"/>
        </w:rPr>
        <w:t>Còn 25 % nghĩa là đã rã 75 %. Vì số khối gần bằng nhau nên khối lượng con ≈ khối lượng mẹ đã rã.</w:t>
      </w:r>
      <w:r>
        <w:br/>
      </w:r>
      <w:r>
        <w:rPr>
          <w:rFonts w:ascii="Times New Roman" w:hAnsi="Times New Roman"/>
          <w:b w:val="0"/>
          <w:i w:val="0"/>
          <w:sz w:val="22"/>
        </w:rPr>
        <w:t>0,75·m₀ = 1,2 ⇒ m₀ = 1,6 gam.</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So sánh hai chất phóng xạ</w:t>
      </w:r>
    </w:p>
    <w:p>
      <w:pPr>
        <w:spacing w:before="0" w:after="40"/>
      </w:pPr>
      <w:r>
        <w:rPr>
          <w:rFonts w:ascii="Times New Roman" w:hAnsi="Times New Roman"/>
          <w:b w:val="0"/>
          <w:i/>
          <w:sz w:val="23"/>
        </w:rPr>
        <w:t>Chất phóng xạ A có chu kì bán rã 2 giờ, chất B có chu kì bán rã 4 giờ. Ban đầu hai mẫu có cùng số hạt nhân. Sau 4 giờ, tỉ số số hạt nhân còn lại của A so với B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 : 2.</w:t>
      </w:r>
    </w:p>
    <w:p>
      <w:pPr>
        <w:spacing w:before="0" w:after="40"/>
        <w:ind w:left="340"/>
      </w:pPr>
      <w:r>
        <w:rPr>
          <w:rFonts w:ascii="Times New Roman" w:hAnsi="Times New Roman"/>
          <w:b w:val="0"/>
          <w:i w:val="0"/>
          <w:sz w:val="22"/>
        </w:rPr>
        <w:t>Sau 4 giờ, A trải qua 2 chu kì nên còn N₀/4; B trải qua 1 chu kì nên còn N₀/2.</w:t>
      </w:r>
      <w:r>
        <w:br/>
      </w:r>
      <w:r>
        <w:rPr>
          <w:rFonts w:ascii="Times New Roman" w:hAnsi="Times New Roman"/>
          <w:b w:val="0"/>
          <w:i w:val="0"/>
          <w:sz w:val="22"/>
        </w:rPr>
        <w:t>Tỉ số: (N₀/4)/(N₀/2) = 1 : 2.</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Phản ứng thu năng lượng</w:t>
      </w:r>
    </w:p>
    <w:p>
      <w:pPr>
        <w:spacing w:before="0" w:after="40"/>
      </w:pPr>
      <w:r>
        <w:rPr>
          <w:rFonts w:ascii="Times New Roman" w:hAnsi="Times New Roman"/>
          <w:b w:val="0"/>
          <w:i/>
          <w:sz w:val="23"/>
        </w:rPr>
        <w:t>Trong phản ứng hạt nhân thu năng lượng, để phản ứng xảy ra được thì các hạt tới phải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có động năng đủ lớn.</w:t>
      </w:r>
    </w:p>
    <w:p>
      <w:pPr>
        <w:spacing w:before="0" w:after="40"/>
        <w:ind w:left="340"/>
      </w:pPr>
      <w:r>
        <w:rPr>
          <w:rFonts w:ascii="Times New Roman" w:hAnsi="Times New Roman"/>
          <w:b w:val="0"/>
          <w:i w:val="0"/>
          <w:sz w:val="22"/>
        </w:rPr>
        <w:t>Phản ứng thu năng lượng có tổng khối lượng nghỉ sau lớn hơn trước, nên phải được cung cấp năng lượng từ động năng của các hạt tới. Nếu các hạt đứng yên thì phản ứng không thể xảy ra.</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lò phản ứng</w:t>
      </w:r>
    </w:p>
    <w:p>
      <w:pPr>
        <w:spacing w:before="0" w:after="40"/>
      </w:pPr>
      <w:r>
        <w:rPr>
          <w:rFonts w:ascii="Times New Roman" w:hAnsi="Times New Roman"/>
          <w:b w:val="0"/>
          <w:i/>
          <w:sz w:val="23"/>
        </w:rPr>
        <w:t>Một lò phản ứng hạt nhân có công suất nhiệt 2000 MW. Mỗi phân hạch toả 200 MeV (1 MeV = 1,6·10⁻¹³ J). Số phân hạch xảy ra trong một giây xấp xỉ</w:t>
      </w:r>
    </w:p>
    <w:p>
      <w:pPr>
        <w:spacing w:before="60" w:after="20"/>
        <w:jc w:val="center"/>
      </w:pPr>
      <w:r>
        <w:drawing>
          <wp:inline xmlns:a="http://schemas.openxmlformats.org/drawingml/2006/main" xmlns:pic="http://schemas.openxmlformats.org/drawingml/2006/picture">
            <wp:extent cx="3420000" cy="1813379"/>
            <wp:docPr id="53" name="Picture 53"/>
            <wp:cNvGraphicFramePr>
              <a:graphicFrameLocks noChangeAspect="1"/>
            </wp:cNvGraphicFramePr>
            <a:graphic>
              <a:graphicData uri="http://schemas.openxmlformats.org/drawingml/2006/picture">
                <pic:pic>
                  <pic:nvPicPr>
                    <pic:cNvPr id="0" name="h_sd_lo_phan_ung.png"/>
                    <pic:cNvPicPr/>
                  </pic:nvPicPr>
                  <pic:blipFill>
                    <a:blip r:embed="rId19"/>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6,25·10¹⁹.</w:t>
      </w:r>
    </w:p>
    <w:p>
      <w:pPr>
        <w:spacing w:before="0" w:after="40"/>
        <w:ind w:left="340"/>
      </w:pPr>
      <w:r>
        <w:rPr>
          <w:rFonts w:ascii="Times New Roman" w:hAnsi="Times New Roman"/>
          <w:b w:val="0"/>
          <w:i w:val="0"/>
          <w:sz w:val="22"/>
        </w:rPr>
        <w:t>Năng lượng mỗi phân hạch: 200 · 1,6·10⁻¹³ = 3,2·10⁻¹¹ J.</w:t>
      </w:r>
      <w:r>
        <w:br/>
      </w:r>
      <w:r>
        <w:rPr>
          <w:rFonts w:ascii="Times New Roman" w:hAnsi="Times New Roman"/>
          <w:b w:val="0"/>
          <w:i w:val="0"/>
          <w:sz w:val="22"/>
        </w:rPr>
        <w:t>Số phân hạch mỗi giây: 2,0·10⁹/3,2·10⁻¹¹ = 6,25·10¹⁹.</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phóng xạ và số hạt nhân</w:t>
      </w:r>
    </w:p>
    <w:p>
      <w:pPr>
        <w:spacing w:before="0" w:after="40"/>
      </w:pPr>
      <w:r>
        <w:rPr>
          <w:rFonts w:ascii="Times New Roman" w:hAnsi="Times New Roman"/>
          <w:b w:val="0"/>
          <w:i/>
          <w:sz w:val="23"/>
        </w:rPr>
        <w:t>Một mẫu chất phóng xạ có độ phóng xạ 1,0·10⁶ Bq và hằng số phóng xạ 2,0·10⁻⁴ s⁻¹. Số hạt nhân chưa phân rã trong mẫu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5,0·10⁹ hạt.</w:t>
      </w:r>
    </w:p>
    <w:p>
      <w:pPr>
        <w:spacing w:before="0" w:after="40"/>
        <w:ind w:left="340"/>
      </w:pPr>
      <w:r>
        <w:rPr>
          <w:rFonts w:ascii="Times New Roman" w:hAnsi="Times New Roman"/>
          <w:b w:val="0"/>
          <w:i w:val="0"/>
          <w:sz w:val="22"/>
        </w:rPr>
        <w:t>Từ H = λ·N suy ra N = H/λ = 1,0·10⁶/2,0·10⁻⁴ = 5,0·10⁹ hạt.</w:t>
      </w:r>
    </w:p>
    <w:p>
      <w:pPr>
        <w:spacing w:before="120" w:after="20"/>
      </w:pPr>
      <w:r>
        <w:rPr>
          <w:rFonts w:ascii="Times New Roman" w:hAnsi="Times New Roman"/>
          <w:b/>
          <w:i w:val="0"/>
          <w:color w:val="A61B1B"/>
          <w:sz w:val="21"/>
        </w:rPr>
        <w:t xml:space="preserve">Câu 12. </w:t>
      </w:r>
      <w:r>
        <w:rPr>
          <w:rFonts w:ascii="Times New Roman" w:hAnsi="Times New Roman"/>
          <w:b/>
          <w:i/>
          <w:color w:val="1E6436"/>
          <w:sz w:val="21"/>
        </w:rPr>
        <w:t xml:space="preserve">[Dễ]  </w:t>
      </w:r>
      <w:r>
        <w:rPr>
          <w:rFonts w:ascii="Times New Roman" w:hAnsi="Times New Roman"/>
          <w:b w:val="0"/>
          <w:i/>
          <w:color w:val="1E6436"/>
          <w:sz w:val="21"/>
        </w:rPr>
        <w:t>Kiến thức – kĩ năng: So sánh độ bền vững</w:t>
      </w:r>
    </w:p>
    <w:p>
      <w:pPr>
        <w:spacing w:before="0" w:after="40"/>
      </w:pPr>
      <w:r>
        <w:rPr>
          <w:rFonts w:ascii="Times New Roman" w:hAnsi="Times New Roman"/>
          <w:b w:val="0"/>
          <w:i/>
          <w:sz w:val="23"/>
        </w:rPr>
        <w:t>Hạt nhân nào sau đây bền vững nhất, biết năng lượng liên kết riêng lần lượt là: X: 7,6; Y: 8,8; Z: 7,1; T: 6,2 MeV/nuclêôn?</w:t>
      </w:r>
    </w:p>
    <w:p>
      <w:pPr>
        <w:spacing w:before="60" w:after="20"/>
        <w:jc w:val="center"/>
      </w:pPr>
      <w:r>
        <w:drawing>
          <wp:inline xmlns:a="http://schemas.openxmlformats.org/drawingml/2006/main" xmlns:pic="http://schemas.openxmlformats.org/drawingml/2006/picture">
            <wp:extent cx="3420000" cy="2177758"/>
            <wp:docPr id="54" name="Picture 54"/>
            <wp:cNvGraphicFramePr>
              <a:graphicFrameLocks noChangeAspect="1"/>
            </wp:cNvGraphicFramePr>
            <a:graphic>
              <a:graphicData uri="http://schemas.openxmlformats.org/drawingml/2006/picture">
                <pic:pic>
                  <pic:nvPicPr>
                    <pic:cNvPr id="0" name="h_dt_nllk_rieng.png"/>
                    <pic:cNvPicPr/>
                  </pic:nvPicPr>
                  <pic:blipFill>
                    <a:blip r:embed="rId12"/>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Hạt nhân Y.</w:t>
      </w:r>
    </w:p>
    <w:p>
      <w:pPr>
        <w:spacing w:before="0" w:after="40"/>
        <w:ind w:left="340"/>
      </w:pPr>
      <w:r>
        <w:rPr>
          <w:rFonts w:ascii="Times New Roman" w:hAnsi="Times New Roman"/>
          <w:b w:val="0"/>
          <w:i w:val="0"/>
          <w:sz w:val="22"/>
        </w:rPr>
        <w:t>Năng lượng liên kết riêng càng lớn thì hạt nhân càng bền vững. Y có ε = 8,8 MeV/nuclêôn lớn nhất nên bền vững nhất — đó chính là vùng số khối quanh A ≈ 56.</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Bản chất của phân rã beta</w:t>
      </w:r>
    </w:p>
    <w:p>
      <w:pPr>
        <w:spacing w:before="0" w:after="40"/>
      </w:pPr>
      <w:r>
        <w:rPr>
          <w:rFonts w:ascii="Times New Roman" w:hAnsi="Times New Roman"/>
          <w:b w:val="0"/>
          <w:i/>
          <w:sz w:val="23"/>
        </w:rPr>
        <w:t>Trong phân rã β⁻, hạt nhân phát ra electron. Electron này</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được sinh ra từ quá trình một nơtron biến thành prôtôn trong hạt nhân.</w:t>
      </w:r>
    </w:p>
    <w:p>
      <w:pPr>
        <w:spacing w:before="0" w:after="40"/>
        <w:ind w:left="340"/>
      </w:pPr>
      <w:r>
        <w:rPr>
          <w:rFonts w:ascii="Times New Roman" w:hAnsi="Times New Roman"/>
          <w:b w:val="0"/>
          <w:i w:val="0"/>
          <w:sz w:val="22"/>
        </w:rPr>
        <w:t>Hạt nhân không chứa sẵn electron. Trong phân rã β⁻, một nơtron biến thành prôtôn đồng thời sinh ra một electron (và một phản nơtrinô), giải thích vì sao Z tăng 1 còn A không đổi.</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 – bài toán ngược</w:t>
      </w:r>
    </w:p>
    <w:p>
      <w:pPr>
        <w:spacing w:before="0" w:after="40"/>
      </w:pPr>
      <w:r>
        <w:rPr>
          <w:rFonts w:ascii="Times New Roman" w:hAnsi="Times New Roman"/>
          <w:b w:val="0"/>
          <w:i/>
          <w:sz w:val="23"/>
        </w:rPr>
        <w:t>Một mẫu chất phóng xạ ban đầu có độ phóng xạ H₀. Sau 12 giờ, độ phóng xạ còn H₀/16. Chu kì bán rã của chất đó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3,0 giờ.</w:t>
      </w:r>
    </w:p>
    <w:p>
      <w:pPr>
        <w:spacing w:before="0" w:after="40"/>
        <w:ind w:left="340"/>
      </w:pPr>
      <w:r>
        <w:rPr>
          <w:rFonts w:ascii="Times New Roman" w:hAnsi="Times New Roman"/>
          <w:b w:val="0"/>
          <w:i w:val="0"/>
          <w:sz w:val="22"/>
        </w:rPr>
        <w:t>1/16 = 2⁻⁴ nên n = 4 chu kì.</w:t>
      </w:r>
      <w:r>
        <w:br/>
      </w:r>
      <w:r>
        <w:rPr>
          <w:rFonts w:ascii="Times New Roman" w:hAnsi="Times New Roman"/>
          <w:b w:val="0"/>
          <w:i w:val="0"/>
          <w:sz w:val="22"/>
        </w:rPr>
        <w:t>T = 12/4 = 3,0 giờ.</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Ứng dụng trong y học</w:t>
      </w:r>
    </w:p>
    <w:p>
      <w:pPr>
        <w:spacing w:before="0" w:after="40"/>
      </w:pPr>
      <w:r>
        <w:rPr>
          <w:rFonts w:ascii="Times New Roman" w:hAnsi="Times New Roman"/>
          <w:b w:val="0"/>
          <w:i/>
          <w:sz w:val="23"/>
        </w:rPr>
        <w:t>Người ta dùng đồng vị có chu kì bán rã ngắn trong chẩn đoán y học nhằm</w:t>
      </w:r>
    </w:p>
    <w:p>
      <w:pPr>
        <w:spacing w:before="60" w:after="20"/>
        <w:jc w:val="center"/>
      </w:pPr>
      <w:r>
        <w:drawing>
          <wp:inline xmlns:a="http://schemas.openxmlformats.org/drawingml/2006/main" xmlns:pic="http://schemas.openxmlformats.org/drawingml/2006/picture">
            <wp:extent cx="3420000" cy="1489260"/>
            <wp:docPr id="55" name="Picture 55"/>
            <wp:cNvGraphicFramePr>
              <a:graphicFrameLocks noChangeAspect="1"/>
            </wp:cNvGraphicFramePr>
            <a:graphic>
              <a:graphicData uri="http://schemas.openxmlformats.org/drawingml/2006/picture">
                <pic:pic>
                  <pic:nvPicPr>
                    <pic:cNvPr id="0" name="h_sd_ung_dung.png"/>
                    <pic:cNvPicPr/>
                  </pic:nvPicPr>
                  <pic:blipFill>
                    <a:blip r:embed="rId22"/>
                    <a:stretch>
                      <a:fillRect/>
                    </a:stretch>
                  </pic:blipFill>
                  <pic:spPr>
                    <a:xfrm>
                      <a:off x="0" y="0"/>
                      <a:ext cx="3420000" cy="1489260"/>
                    </a:xfrm>
                    <a:prstGeom prst="rect"/>
                  </pic:spPr>
                </pic:pic>
              </a:graphicData>
            </a:graphic>
          </wp:inline>
        </w:drawing>
      </w:r>
    </w:p>
    <w:p>
      <w:pPr>
        <w:spacing w:before="0" w:after="80"/>
        <w:jc w:val="center"/>
      </w:pPr>
      <w:r>
        <w:rPr>
          <w:rFonts w:ascii="Times New Roman" w:hAnsi="Times New Roman"/>
          <w:b w:val="0"/>
          <w:i/>
          <w:color w:val="555555"/>
          <w:sz w:val="19"/>
        </w:rPr>
        <w:t>Ứng dụng của đồng vị phóng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giảm liều chiếu mà bệnh nhân phải nhận.</w:t>
      </w:r>
    </w:p>
    <w:p>
      <w:pPr>
        <w:spacing w:before="0" w:after="40"/>
        <w:ind w:left="340"/>
      </w:pPr>
      <w:r>
        <w:rPr>
          <w:rFonts w:ascii="Times New Roman" w:hAnsi="Times New Roman"/>
          <w:b w:val="0"/>
          <w:i w:val="0"/>
          <w:sz w:val="22"/>
        </w:rPr>
        <w:t>Chu kì bán rã ngắn giúp đồng vị phân rã hết nhanh chóng sau khi hoàn thành phép chụp, nên tổng liều chiếu mà bệnh nhân nhận được giảm đáng kể.</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phản ứng theo độ hụt khối</w:t>
      </w:r>
    </w:p>
    <w:p>
      <w:pPr>
        <w:spacing w:before="0" w:after="40"/>
      </w:pPr>
      <w:r>
        <w:rPr>
          <w:rFonts w:ascii="Times New Roman" w:hAnsi="Times New Roman"/>
          <w:b w:val="0"/>
          <w:i/>
          <w:sz w:val="23"/>
        </w:rPr>
        <w:t>Trong một phản ứng hạt nhân, tổng độ hụt khối của các hạt trước là 0,0450 u và của các hạt sau là 0,0640 u. Phản ứng này</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toả năng lượng 17,7 MeV.</w:t>
      </w:r>
    </w:p>
    <w:p>
      <w:pPr>
        <w:spacing w:before="0" w:after="40"/>
        <w:ind w:left="340"/>
      </w:pPr>
      <w:r>
        <w:rPr>
          <w:rFonts w:ascii="Times New Roman" w:hAnsi="Times New Roman"/>
          <w:b w:val="0"/>
          <w:i w:val="0"/>
          <w:sz w:val="22"/>
        </w:rPr>
        <w:t>ΔE = (Δm sau − Δm trước)·931,5 = (0,0640 − 0,0450) · 931,5 = 0,0190 · 931,5 ≈ 17,7 MeV.</w:t>
      </w:r>
      <w:r>
        <w:br/>
      </w:r>
      <w:r>
        <w:rPr>
          <w:rFonts w:ascii="Times New Roman" w:hAnsi="Times New Roman"/>
          <w:b w:val="0"/>
          <w:i w:val="0"/>
          <w:sz w:val="22"/>
        </w:rPr>
        <w:t>Độ hụt khối sau LỚN hơn nghĩa là các hạt nhân sau bền vững hơn, phản ứng TOẢ năng lượng.</w:t>
      </w:r>
    </w:p>
    <w:p>
      <w:pPr>
        <w:spacing w:before="120" w:after="20"/>
      </w:pPr>
      <w:r>
        <w:rPr>
          <w:rFonts w:ascii="Times New Roman" w:hAnsi="Times New Roman"/>
          <w:b/>
          <w:i w:val="0"/>
          <w:color w:val="A61B1B"/>
          <w:sz w:val="21"/>
        </w:rPr>
        <w:t xml:space="preserve">Câu 17.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bảo toàn</w:t>
      </w:r>
    </w:p>
    <w:p>
      <w:pPr>
        <w:spacing w:before="0" w:after="40"/>
      </w:pPr>
      <w:r>
        <w:rPr>
          <w:rFonts w:ascii="Times New Roman" w:hAnsi="Times New Roman"/>
          <w:b w:val="0"/>
          <w:i/>
          <w:sz w:val="23"/>
        </w:rPr>
        <w:t>Khi một hạt nhân bị bắn phá và vỡ ra, tổng số nuclêôn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được bảo toàn.</w:t>
      </w:r>
    </w:p>
    <w:p>
      <w:pPr>
        <w:spacing w:before="0" w:after="40"/>
        <w:ind w:left="340"/>
      </w:pPr>
      <w:r>
        <w:rPr>
          <w:rFonts w:ascii="Times New Roman" w:hAnsi="Times New Roman"/>
          <w:b w:val="0"/>
          <w:i w:val="0"/>
          <w:sz w:val="22"/>
        </w:rPr>
        <w:t>Định luật bảo toàn số khối luôn đúng trong mọi phản ứng hạt nhân: tổng số nuclêôn trước bằng tổng số nuclêôn sau. Chỉ có khối lượng nghỉ là không bảo toàn.</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phóng xạ và khối lượng</w:t>
      </w:r>
    </w:p>
    <w:p>
      <w:pPr>
        <w:spacing w:before="0" w:after="40"/>
      </w:pPr>
      <w:r>
        <w:rPr>
          <w:rFonts w:ascii="Times New Roman" w:hAnsi="Times New Roman"/>
          <w:b w:val="0"/>
          <w:i/>
          <w:sz w:val="23"/>
        </w:rPr>
        <w:t>Hai mẫu của cùng một đồng vị phóng xạ có khối lượng lần lượt là m và 3m. So sánh CHU KÌ BÁN RÃ và ĐỘ PHÓNG XẠ ban đầu của hai mẫu:</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chu kì bán rã bằng nhau, độ phóng xạ mẫu thứ hai lớn gấp ba.</w:t>
      </w:r>
    </w:p>
    <w:p>
      <w:pPr>
        <w:spacing w:before="0" w:after="40"/>
        <w:ind w:left="340"/>
      </w:pPr>
      <w:r>
        <w:rPr>
          <w:rFonts w:ascii="Times New Roman" w:hAnsi="Times New Roman"/>
          <w:b w:val="0"/>
          <w:i w:val="0"/>
          <w:sz w:val="22"/>
        </w:rPr>
        <w:t>Chu kì bán rã là hằng số của đồng vị, không phụ thuộc khối lượng mẫu. Độ phóng xạ H = λ·N tỉ lệ thuận với số hạt nhân, tức tỉ lệ thuận với khối lượng, nên mẫu 3m có độ phóng xạ gấp ba.</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chất phóng xạ có chu kì bán rã 12 giờ, ban đầu có 4,8·10²² hạt nhân.</w:t>
      </w:r>
    </w:p>
    <w:p>
      <w:pPr>
        <w:spacing w:before="0" w:after="20"/>
        <w:ind w:left="340"/>
      </w:pPr>
      <w:r>
        <w:rPr>
          <w:rFonts w:ascii="Times New Roman" w:hAnsi="Times New Roman"/>
          <w:b/>
          <w:i w:val="0"/>
          <w:sz w:val="23"/>
        </w:rPr>
        <w:t xml:space="preserve">a) </w:t>
      </w:r>
      <w:r>
        <w:rPr>
          <w:rFonts w:ascii="Times New Roman" w:hAnsi="Times New Roman"/>
          <w:b w:val="0"/>
          <w:i w:val="0"/>
          <w:sz w:val="23"/>
        </w:rPr>
        <w:t>Hằng số phóng xạ của chất đó xấp xỉ 0,0578 giờ⁻¹.</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λ = 0,693/12 ≈ 0,05775 ≈ 0,0578 (giờ⁻¹).</w:t>
      </w:r>
    </w:p>
    <w:p>
      <w:pPr>
        <w:spacing w:before="0" w:after="20"/>
        <w:ind w:left="340"/>
      </w:pPr>
      <w:r>
        <w:rPr>
          <w:rFonts w:ascii="Times New Roman" w:hAnsi="Times New Roman"/>
          <w:b/>
          <w:i w:val="0"/>
          <w:sz w:val="23"/>
        </w:rPr>
        <w:t xml:space="preserve">b) </w:t>
      </w:r>
      <w:r>
        <w:rPr>
          <w:rFonts w:ascii="Times New Roman" w:hAnsi="Times New Roman"/>
          <w:b w:val="0"/>
          <w:i w:val="0"/>
          <w:sz w:val="23"/>
        </w:rPr>
        <w:t>Sau 36 giờ, số hạt nhân còn lại là 6,0·10²¹ hạt.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36/12 = 3 ⇒ N = 4,8·10²²/8 = 6,0·10²¹ hạt.</w:t>
      </w:r>
    </w:p>
    <w:p>
      <w:pPr>
        <w:spacing w:before="0" w:after="20"/>
        <w:ind w:left="340"/>
      </w:pPr>
      <w:r>
        <w:rPr>
          <w:rFonts w:ascii="Times New Roman" w:hAnsi="Times New Roman"/>
          <w:b/>
          <w:i w:val="0"/>
          <w:sz w:val="23"/>
        </w:rPr>
        <w:t xml:space="preserve">c) </w:t>
      </w:r>
      <w:r>
        <w:rPr>
          <w:rFonts w:ascii="Times New Roman" w:hAnsi="Times New Roman"/>
          <w:b w:val="0"/>
          <w:i w:val="0"/>
          <w:sz w:val="23"/>
        </w:rPr>
        <w:t>Sau 36 giờ, số hạt nhân đã phân rã là 4,2·10²² hạt.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ΔN = 4,8·10²² − 6,0·10²¹ = 4,2·10²² hạt.</w:t>
      </w:r>
    </w:p>
    <w:p>
      <w:pPr>
        <w:spacing w:before="0" w:after="20"/>
        <w:ind w:left="340"/>
      </w:pPr>
      <w:r>
        <w:rPr>
          <w:rFonts w:ascii="Times New Roman" w:hAnsi="Times New Roman"/>
          <w:b/>
          <w:i w:val="0"/>
          <w:sz w:val="23"/>
        </w:rPr>
        <w:t xml:space="preserve">d) </w:t>
      </w:r>
      <w:r>
        <w:rPr>
          <w:rFonts w:ascii="Times New Roman" w:hAnsi="Times New Roman"/>
          <w:b w:val="0"/>
          <w:i w:val="0"/>
          <w:sz w:val="23"/>
        </w:rPr>
        <w:t>Sau 48 giờ, số hạt nhân còn lại bằng đúng một phần năm số hạt ban đầu.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 = 48/12 = 4 nên còn lại 1/16 số hạt ban đầu, tức 3,0·10²¹ hạt, không phải một phần năm.</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phản ứng theo W(lk)</w:t>
      </w:r>
    </w:p>
    <w:p>
      <w:pPr>
        <w:spacing w:before="0" w:after="40"/>
      </w:pPr>
      <w:r>
        <w:rPr>
          <w:rFonts w:ascii="Times New Roman" w:hAnsi="Times New Roman"/>
          <w:b w:val="0"/>
          <w:i/>
          <w:sz w:val="23"/>
        </w:rPr>
        <w:t>Cho phản ứng nhiệt hạch ²₁H + ²₁H → ³₂He + ¹₀n với năng lượng liên kết riêng: ²H là 1,11 MeV/nuclêôn và ³He là 2,57 MeV/nuclêôn.</w:t>
      </w:r>
    </w:p>
    <w:p>
      <w:pPr>
        <w:spacing w:before="60" w:after="20"/>
        <w:jc w:val="center"/>
      </w:pPr>
      <w:r>
        <w:drawing>
          <wp:inline xmlns:a="http://schemas.openxmlformats.org/drawingml/2006/main" xmlns:pic="http://schemas.openxmlformats.org/drawingml/2006/picture">
            <wp:extent cx="3420000" cy="1447547"/>
            <wp:docPr id="56" name="Picture 56"/>
            <wp:cNvGraphicFramePr>
              <a:graphicFrameLocks noChangeAspect="1"/>
            </wp:cNvGraphicFramePr>
            <a:graphic>
              <a:graphicData uri="http://schemas.openxmlformats.org/drawingml/2006/picture">
                <pic:pic>
                  <pic:nvPicPr>
                    <pic:cNvPr id="0" name="h_sd_nhiet_hach.png"/>
                    <pic:cNvPicPr/>
                  </pic:nvPicPr>
                  <pic:blipFill>
                    <a:blip r:embed="rId18"/>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sz w:val="23"/>
        </w:rPr>
        <w:t xml:space="preserve">a) </w:t>
      </w:r>
      <w:r>
        <w:rPr>
          <w:rFonts w:ascii="Times New Roman" w:hAnsi="Times New Roman"/>
          <w:b w:val="0"/>
          <w:i w:val="0"/>
          <w:sz w:val="23"/>
        </w:rPr>
        <w:t>Phản ứng bảo toàn số khối: 2 + 2 = 3 + 1.</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Tổng số khối hai vế đều bằng 4.</w:t>
      </w:r>
    </w:p>
    <w:p>
      <w:pPr>
        <w:spacing w:before="0" w:after="20"/>
        <w:ind w:left="340"/>
      </w:pPr>
      <w:r>
        <w:rPr>
          <w:rFonts w:ascii="Times New Roman" w:hAnsi="Times New Roman"/>
          <w:b/>
          <w:i w:val="0"/>
          <w:sz w:val="23"/>
        </w:rPr>
        <w:t xml:space="preserve">b) </w:t>
      </w:r>
      <w:r>
        <w:rPr>
          <w:rFonts w:ascii="Times New Roman" w:hAnsi="Times New Roman"/>
          <w:b w:val="0"/>
          <w:i w:val="0"/>
          <w:sz w:val="23"/>
        </w:rPr>
        <w:t>Năng lượng liên kết tổng cộng của các hạt trước phản ứng là 4,44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 hạt ²H, mỗi hạt có W(lk) = 2 · 1,11 = 2,22 MeV, tổng cộng 4,44 MeV.</w:t>
      </w:r>
    </w:p>
    <w:p>
      <w:pPr>
        <w:spacing w:before="0" w:after="20"/>
        <w:ind w:left="340"/>
      </w:pPr>
      <w:r>
        <w:rPr>
          <w:rFonts w:ascii="Times New Roman" w:hAnsi="Times New Roman"/>
          <w:b/>
          <w:i w:val="0"/>
          <w:sz w:val="23"/>
        </w:rPr>
        <w:t xml:space="preserve">c) </w:t>
      </w:r>
      <w:r>
        <w:rPr>
          <w:rFonts w:ascii="Times New Roman" w:hAnsi="Times New Roman"/>
          <w:b w:val="0"/>
          <w:i w:val="0"/>
          <w:sz w:val="23"/>
        </w:rPr>
        <w:t>Năng lượng liên kết của hạt ³He là 7,71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W(lk) = 3 · 2,57 = 7,71 MeV; nơtron tự do có W(lk) = 0.</w:t>
      </w:r>
    </w:p>
    <w:p>
      <w:pPr>
        <w:spacing w:before="0" w:after="20"/>
        <w:ind w:left="340"/>
      </w:pPr>
      <w:r>
        <w:rPr>
          <w:rFonts w:ascii="Times New Roman" w:hAnsi="Times New Roman"/>
          <w:b/>
          <w:i w:val="0"/>
          <w:sz w:val="23"/>
        </w:rPr>
        <w:t xml:space="preserve">d) </w:t>
      </w:r>
      <w:r>
        <w:rPr>
          <w:rFonts w:ascii="Times New Roman" w:hAnsi="Times New Roman"/>
          <w:b w:val="0"/>
          <w:i w:val="0"/>
          <w:sz w:val="23"/>
        </w:rPr>
        <w:t>Phản ứng thu năng lượng 3,27 MeV.</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về CHIỀU trao đổi. ΔE = 7,71 − 4,44 = 3,27 MeV nhưng vì năng lượng liên kết sau LỚN hơn trước nên phản ứng TOẢ năng lượng 3,27 MeV.</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và nhiên liệu của lò phản ứng</w:t>
      </w:r>
    </w:p>
    <w:p>
      <w:pPr>
        <w:spacing w:before="0" w:after="40"/>
      </w:pPr>
      <w:r>
        <w:rPr>
          <w:rFonts w:ascii="Times New Roman" w:hAnsi="Times New Roman"/>
          <w:b w:val="0"/>
          <w:i/>
          <w:sz w:val="23"/>
        </w:rPr>
        <w:t>Một lò phản ứng hạt nhân có công suất nhiệt 1500 MW, dùng nhiên liệu ²³⁵U, mỗi phân hạch toả 200 MeV. Cho 1 MeV = 1,6·10⁻¹³ J; Nₐ = 6,02·10²³ mol⁻¹.</w:t>
      </w:r>
    </w:p>
    <w:p>
      <w:pPr>
        <w:spacing w:before="60" w:after="20"/>
        <w:jc w:val="center"/>
      </w:pPr>
      <w:r>
        <w:drawing>
          <wp:inline xmlns:a="http://schemas.openxmlformats.org/drawingml/2006/main" xmlns:pic="http://schemas.openxmlformats.org/drawingml/2006/picture">
            <wp:extent cx="3420000" cy="1813379"/>
            <wp:docPr id="57" name="Picture 57"/>
            <wp:cNvGraphicFramePr>
              <a:graphicFrameLocks noChangeAspect="1"/>
            </wp:cNvGraphicFramePr>
            <a:graphic>
              <a:graphicData uri="http://schemas.openxmlformats.org/drawingml/2006/picture">
                <pic:pic>
                  <pic:nvPicPr>
                    <pic:cNvPr id="0" name="h_sd_lo_phan_ung.png"/>
                    <pic:cNvPicPr/>
                  </pic:nvPicPr>
                  <pic:blipFill>
                    <a:blip r:embed="rId19"/>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sz w:val="23"/>
        </w:rPr>
        <w:t xml:space="preserve">a) </w:t>
      </w:r>
      <w:r>
        <w:rPr>
          <w:rFonts w:ascii="Times New Roman" w:hAnsi="Times New Roman"/>
          <w:b w:val="0"/>
          <w:i w:val="0"/>
          <w:sz w:val="23"/>
        </w:rPr>
        <w:t>Năng lượng toả ra trong mỗi phân hạch là 3,2·10⁻¹¹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200 · 1,6·10⁻¹³ = 3,2·10⁻¹¹ J.</w:t>
      </w:r>
    </w:p>
    <w:p>
      <w:pPr>
        <w:spacing w:before="0" w:after="20"/>
        <w:ind w:left="340"/>
      </w:pPr>
      <w:r>
        <w:rPr>
          <w:rFonts w:ascii="Times New Roman" w:hAnsi="Times New Roman"/>
          <w:b/>
          <w:i w:val="0"/>
          <w:sz w:val="23"/>
        </w:rPr>
        <w:t xml:space="preserve">b) </w:t>
      </w:r>
      <w:r>
        <w:rPr>
          <w:rFonts w:ascii="Times New Roman" w:hAnsi="Times New Roman"/>
          <w:b w:val="0"/>
          <w:i w:val="0"/>
          <w:sz w:val="23"/>
        </w:rPr>
        <w:t>Số phân hạch xảy ra trong một giây xấp xỉ 4,69·10¹⁹.</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1,5·10⁹/3,2·10⁻¹¹ ≈ 4,69·10¹⁹ phân hạch mỗi giây.</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một ngày, lò tiêu thụ khoảng 1,58 kg ²³⁵U.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Số hạt trong một ngày: 4,69·10¹⁹ · 86 400 ≈ 4,05·10²⁴ hạt ⇒ khối lượng ≈ (4,05·10²⁴/6,02·10²³) · 235 ≈ 1581 g ≈ 1,58 kg.</w:t>
      </w:r>
    </w:p>
    <w:p>
      <w:pPr>
        <w:spacing w:before="0" w:after="20"/>
        <w:ind w:left="340"/>
      </w:pPr>
      <w:r>
        <w:rPr>
          <w:rFonts w:ascii="Times New Roman" w:hAnsi="Times New Roman"/>
          <w:b/>
          <w:i w:val="0"/>
          <w:sz w:val="23"/>
        </w:rPr>
        <w:t xml:space="preserve">d) </w:t>
      </w:r>
      <w:r>
        <w:rPr>
          <w:rFonts w:ascii="Times New Roman" w:hAnsi="Times New Roman"/>
          <w:b w:val="0"/>
          <w:i w:val="0"/>
          <w:sz w:val="23"/>
        </w:rPr>
        <w:t>Toàn bộ 1500 MW đó là công suất điện mà lò phát lên lưới.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Đó là công suất NHIỆT. Công suất điện chỉ bằng khoảng 30–35 % công suất nhiệt do giới hạn hiệu suất của chu trình hơi nước.</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Một hạt nhân ²¹⁰Po đứng yên phóng xạ α, toả ra năng lượng 5,4 MeV. Bỏ qua bức xạ γ và coi khối lượng các hạt tỉ lệ với số khối.</w:t>
      </w:r>
    </w:p>
    <w:p>
      <w:pPr>
        <w:spacing w:before="0" w:after="20"/>
        <w:ind w:left="340"/>
      </w:pPr>
      <w:r>
        <w:rPr>
          <w:rFonts w:ascii="Times New Roman" w:hAnsi="Times New Roman"/>
          <w:b/>
          <w:i w:val="0"/>
          <w:sz w:val="23"/>
        </w:rPr>
        <w:t xml:space="preserve">a) </w:t>
      </w:r>
      <w:r>
        <w:rPr>
          <w:rFonts w:ascii="Times New Roman" w:hAnsi="Times New Roman"/>
          <w:b w:val="0"/>
          <w:i w:val="0"/>
          <w:sz w:val="23"/>
        </w:rPr>
        <w:t>Hai hạt sinh ra có động lượng cùng độ lớn, ngược hướng.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Hạt nhân mẹ đứng yên nên tổng động lượng bằng 0 và được bảo toàn.</w:t>
      </w:r>
    </w:p>
    <w:p>
      <w:pPr>
        <w:spacing w:before="0" w:after="20"/>
        <w:ind w:left="340"/>
      </w:pPr>
      <w:r>
        <w:rPr>
          <w:rFonts w:ascii="Times New Roman" w:hAnsi="Times New Roman"/>
          <w:b/>
          <w:i w:val="0"/>
          <w:sz w:val="23"/>
        </w:rPr>
        <w:t xml:space="preserve">b) </w:t>
      </w:r>
      <w:r>
        <w:rPr>
          <w:rFonts w:ascii="Times New Roman" w:hAnsi="Times New Roman"/>
          <w:b w:val="0"/>
          <w:i w:val="0"/>
          <w:sz w:val="23"/>
        </w:rPr>
        <w:t>Tỉ số động năng của hạt α và hạt nhân con bằng 206 : 4.</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Với cùng độ lớn động lượng, W = p²/(2m) nên động năng tỉ lệ nghịch với khối lượng.</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của hạt α xấp xỉ 5,30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W(α) = 5,4 · 206/210 ≈ 5,30 MeV.</w:t>
      </w:r>
    </w:p>
    <w:p>
      <w:pPr>
        <w:spacing w:before="0" w:after="20"/>
        <w:ind w:left="340"/>
      </w:pPr>
      <w:r>
        <w:rPr>
          <w:rFonts w:ascii="Times New Roman" w:hAnsi="Times New Roman"/>
          <w:b/>
          <w:i w:val="0"/>
          <w:sz w:val="23"/>
        </w:rPr>
        <w:t xml:space="preserve">d) </w:t>
      </w:r>
      <w:r>
        <w:rPr>
          <w:rFonts w:ascii="Times New Roman" w:hAnsi="Times New Roman"/>
          <w:b w:val="0"/>
          <w:i w:val="0"/>
          <w:sz w:val="23"/>
        </w:rPr>
        <w:t>Động năng của hạt nhân con lớn hơn động năng của hạt α vì nó nặng hơn.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Ngược lại: hạt NẶNG hơn mang ÍT động năng hơn. Động năng hạt nhân con chỉ khoảng 5,4 − 5,30 = 0,10 MeV.</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 – dùng logarit</w:t>
      </w:r>
    </w:p>
    <w:p>
      <w:pPr>
        <w:spacing w:before="0" w:after="40"/>
      </w:pPr>
      <w:r>
        <w:rPr>
          <w:rFonts w:ascii="Times New Roman" w:hAnsi="Times New Roman"/>
          <w:b w:val="0"/>
          <w:i/>
          <w:sz w:val="23"/>
        </w:rPr>
        <w:t>Một chất phóng xạ có chu kì bán rã 8,0 giờ. Sau bao nhiêu giờ thì số hạt nhân chưa phân rã còn 20 % so với ban đầu (làm tròn đến chữ số thập phân thứ nhất)? Lấy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18,6</w:t>
      </w:r>
    </w:p>
    <w:p>
      <w:pPr>
        <w:spacing w:before="0" w:after="40"/>
        <w:ind w:left="340"/>
      </w:pPr>
      <w:r>
        <w:rPr>
          <w:rFonts w:ascii="Times New Roman" w:hAnsi="Times New Roman"/>
          <w:b w:val="0"/>
          <w:i w:val="0"/>
          <w:sz w:val="22"/>
        </w:rPr>
        <w:t>Đặt n = t/T. Từ N = N₀·2⁻ⁿ và N/N₀ = 0,20 ⇒ 2⁻ⁿ = 0,20.</w:t>
      </w:r>
      <w:r>
        <w:br/>
      </w:r>
      <w:r>
        <w:rPr>
          <w:rFonts w:ascii="Times New Roman" w:hAnsi="Times New Roman"/>
          <w:b w:val="0"/>
          <w:i w:val="0"/>
          <w:sz w:val="22"/>
        </w:rPr>
        <w:t>n = ln5/ln2 = 1,609/0,693 ≈ 2,322.</w:t>
      </w:r>
      <w:r>
        <w:br/>
      </w:r>
      <w:r>
        <w:rPr>
          <w:rFonts w:ascii="Times New Roman" w:hAnsi="Times New Roman"/>
          <w:b w:val="0"/>
          <w:i w:val="0"/>
          <w:sz w:val="22"/>
        </w:rPr>
        <w:t>t = n·T = 2,322 · 8,0 ≈ 18,6 giờ.</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Tỉ số khối lượng con và mẹ</w:t>
      </w:r>
    </w:p>
    <w:p>
      <w:pPr>
        <w:spacing w:before="0" w:after="40"/>
      </w:pPr>
      <w:r>
        <w:rPr>
          <w:rFonts w:ascii="Times New Roman" w:hAnsi="Times New Roman"/>
          <w:b w:val="0"/>
          <w:i/>
          <w:sz w:val="23"/>
        </w:rPr>
        <w:t>Hạt nhân ²¹⁰₈₄Po phóng xạ α thành ²⁰⁶₈₂Pb với chu kì bán rã 138 ngày. Sau 276 ngày, tỉ số giữa khối lượng chì tạo thành và khối lượng pôlôni còn lại bằng bao nhiêu (làm tròn đến chữ số thập phân thứ hai)?</w:t>
      </w:r>
    </w:p>
    <w:p>
      <w:pPr>
        <w:spacing w:before="60" w:after="20"/>
        <w:jc w:val="center"/>
      </w:pPr>
      <w:r>
        <w:drawing>
          <wp:inline xmlns:a="http://schemas.openxmlformats.org/drawingml/2006/main" xmlns:pic="http://schemas.openxmlformats.org/drawingml/2006/picture">
            <wp:extent cx="3420000" cy="1399408"/>
            <wp:docPr id="58" name="Picture 58"/>
            <wp:cNvGraphicFramePr>
              <a:graphicFrameLocks noChangeAspect="1"/>
            </wp:cNvGraphicFramePr>
            <a:graphic>
              <a:graphicData uri="http://schemas.openxmlformats.org/drawingml/2006/picture">
                <pic:pic>
                  <pic:nvPicPr>
                    <pic:cNvPr id="0" name="h_sd_phan_ra_po.png"/>
                    <pic:cNvPicPr/>
                  </pic:nvPicPr>
                  <pic:blipFill>
                    <a:blip r:embed="rId23"/>
                    <a:stretch>
                      <a:fillRect/>
                    </a:stretch>
                  </pic:blipFill>
                  <pic:spPr>
                    <a:xfrm>
                      <a:off x="0" y="0"/>
                      <a:ext cx="3420000" cy="1399408"/>
                    </a:xfrm>
                    <a:prstGeom prst="rect"/>
                  </pic:spPr>
                </pic:pic>
              </a:graphicData>
            </a:graphic>
          </wp:inline>
        </w:drawing>
      </w:r>
    </w:p>
    <w:p>
      <w:pPr>
        <w:spacing w:before="0" w:after="80"/>
        <w:jc w:val="center"/>
      </w:pPr>
      <w:r>
        <w:rPr>
          <w:rFonts w:ascii="Times New Roman" w:hAnsi="Times New Roman"/>
          <w:b w:val="0"/>
          <w:i/>
          <w:color w:val="555555"/>
          <w:sz w:val="19"/>
        </w:rPr>
        <w:t>Sơ đồ phân rã pôlôni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2,94</w:t>
      </w:r>
    </w:p>
    <w:p>
      <w:pPr>
        <w:spacing w:before="0" w:after="40"/>
        <w:ind w:left="340"/>
      </w:pPr>
      <w:r>
        <w:rPr>
          <w:rFonts w:ascii="Times New Roman" w:hAnsi="Times New Roman"/>
          <w:b w:val="0"/>
          <w:i w:val="0"/>
          <w:sz w:val="22"/>
        </w:rPr>
        <w:t>Sau 276 ngày = 2 chu kì: Po còn N₀/4 hạt, Pb tạo thành 3N₀/4 hạt.</w:t>
      </w:r>
      <w:r>
        <w:br/>
      </w:r>
      <w:r>
        <w:rPr>
          <w:rFonts w:ascii="Times New Roman" w:hAnsi="Times New Roman"/>
          <w:b w:val="0"/>
          <w:i w:val="0"/>
          <w:sz w:val="22"/>
        </w:rPr>
        <w:t>Khối lượng tỉ lệ với tích số hạt × số khối:</w:t>
      </w:r>
      <w:r>
        <w:br/>
      </w:r>
      <w:r>
        <w:rPr>
          <w:rFonts w:ascii="Times New Roman" w:hAnsi="Times New Roman"/>
          <w:b w:val="0"/>
          <w:i w:val="0"/>
          <w:sz w:val="22"/>
        </w:rPr>
        <w:t>m(Pb)/m(Po) = (3N₀/4 · 206)/(N₀/4 · 210) = 3 · 206/210 = 618/210 ≈ 2,94.</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Phản ứng phân hạch</w:t>
      </w:r>
    </w:p>
    <w:p>
      <w:pPr>
        <w:spacing w:before="0" w:after="40"/>
      </w:pPr>
      <w:r>
        <w:rPr>
          <w:rFonts w:ascii="Times New Roman" w:hAnsi="Times New Roman"/>
          <w:b w:val="0"/>
          <w:i/>
          <w:sz w:val="23"/>
        </w:rPr>
        <w:t>Cho phản ứng: ²³⁵₉₂U + ¹₀n → ¹⁴⁰₅₄Xe + ⁹⁴₃₈Sr + k·¹₀n. Giá trị của k bằng bao nhiêu?</w:t>
      </w:r>
    </w:p>
    <w:p>
      <w:pPr>
        <w:spacing w:before="60" w:after="20"/>
        <w:jc w:val="center"/>
      </w:pPr>
      <w:r>
        <w:drawing>
          <wp:inline xmlns:a="http://schemas.openxmlformats.org/drawingml/2006/main" xmlns:pic="http://schemas.openxmlformats.org/drawingml/2006/picture">
            <wp:extent cx="3420000" cy="1506937"/>
            <wp:docPr id="59" name="Picture 59"/>
            <wp:cNvGraphicFramePr>
              <a:graphicFrameLocks noChangeAspect="1"/>
            </wp:cNvGraphicFramePr>
            <a:graphic>
              <a:graphicData uri="http://schemas.openxmlformats.org/drawingml/2006/picture">
                <pic:pic>
                  <pic:nvPicPr>
                    <pic:cNvPr id="0" name="h_sd_phan_hach.png"/>
                    <pic:cNvPicPr/>
                  </pic:nvPicPr>
                  <pic:blipFill>
                    <a:blip r:embed="rId17"/>
                    <a:stretch>
                      <a:fillRect/>
                    </a:stretch>
                  </pic:blipFill>
                  <pic:spPr>
                    <a:xfrm>
                      <a:off x="0" y="0"/>
                      <a:ext cx="3420000" cy="150693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w:t>
      </w:r>
    </w:p>
    <w:p>
      <w:pPr>
        <w:spacing w:before="0" w:after="40"/>
        <w:ind w:left="340"/>
      </w:pPr>
      <w:r>
        <w:rPr>
          <w:rFonts w:ascii="Times New Roman" w:hAnsi="Times New Roman"/>
          <w:b w:val="0"/>
          <w:i w:val="0"/>
          <w:sz w:val="22"/>
        </w:rPr>
        <w:t>Bảo toàn số khối: 235 + 1 = 140 + 94 + k ⇒ 236 = 234 + k ⇒ k = 2.</w:t>
      </w:r>
      <w:r>
        <w:br/>
      </w:r>
      <w:r>
        <w:rPr>
          <w:rFonts w:ascii="Times New Roman" w:hAnsi="Times New Roman"/>
          <w:b w:val="0"/>
          <w:i w:val="0"/>
          <w:sz w:val="22"/>
        </w:rPr>
        <w:t>Kiểm tra điện tích: 92 + 0 = 54 + 38 + 0 ⇒ 92 = 92 ✓.</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phóng xạ và số hạt nhân</w:t>
      </w:r>
    </w:p>
    <w:p>
      <w:pPr>
        <w:spacing w:before="0" w:after="40"/>
      </w:pPr>
      <w:r>
        <w:rPr>
          <w:rFonts w:ascii="Times New Roman" w:hAnsi="Times New Roman"/>
          <w:b w:val="0"/>
          <w:i/>
          <w:sz w:val="23"/>
        </w:rPr>
        <w:t>Một mẫu chất phóng xạ có độ phóng xạ 2,4·10⁷ Bq và hằng số phóng xạ 4,0·10⁻⁵ s⁻¹. Số hạt nhân chưa phân rã trong mẫu bằng bao nhiêu (viết dưới dạng x·10¹¹, chỉ ghi giá trị x)?</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w:t>
      </w:r>
    </w:p>
    <w:p>
      <w:pPr>
        <w:spacing w:before="0" w:after="40"/>
        <w:ind w:left="340"/>
      </w:pPr>
      <w:r>
        <w:rPr>
          <w:rFonts w:ascii="Times New Roman" w:hAnsi="Times New Roman"/>
          <w:b w:val="0"/>
          <w:i w:val="0"/>
          <w:sz w:val="22"/>
        </w:rPr>
        <w:t>Từ H = λ·N ⇒ N = H/λ = 2,4·10⁷/4,0·10⁻⁵ = 6,0·10¹¹ hạt.</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lò phản ứng</w:t>
      </w:r>
    </w:p>
    <w:p>
      <w:pPr>
        <w:spacing w:before="0" w:after="40"/>
      </w:pPr>
      <w:r>
        <w:rPr>
          <w:rFonts w:ascii="Times New Roman" w:hAnsi="Times New Roman"/>
          <w:b w:val="0"/>
          <w:i/>
          <w:sz w:val="23"/>
        </w:rPr>
        <w:t>Một lò phản ứng hạt nhân có công suất nhiệt 800 MW, mỗi phân hạch toả 200 MeV. Số phân hạch xảy ra trong một giây bằng bao nhiêu (viết dưới dạng x·10¹⁹, chỉ ghi giá trị x)? Cho 1 MeV = 1,6·10⁻¹³ J.</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2,5</w:t>
      </w:r>
    </w:p>
    <w:p>
      <w:pPr>
        <w:spacing w:before="0" w:after="40"/>
        <w:ind w:left="340"/>
      </w:pPr>
      <w:r>
        <w:rPr>
          <w:rFonts w:ascii="Times New Roman" w:hAnsi="Times New Roman"/>
          <w:b w:val="0"/>
          <w:i w:val="0"/>
          <w:sz w:val="22"/>
        </w:rPr>
        <w:t>Năng lượng mỗi phân hạch: 200 · 1,6·10⁻¹³ = 3,2·10⁻¹¹ J.</w:t>
      </w:r>
      <w:r>
        <w:br/>
      </w:r>
      <w:r>
        <w:rPr>
          <w:rFonts w:ascii="Times New Roman" w:hAnsi="Times New Roman"/>
          <w:b w:val="0"/>
          <w:i w:val="0"/>
          <w:sz w:val="22"/>
        </w:rPr>
        <w:t>Số phân hạch mỗi giây: 8,0·10⁸/3,2·10⁻¹¹ = 2,5·10¹⁹.</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phản ứng theo W(lk)</w:t>
      </w:r>
    </w:p>
    <w:p>
      <w:pPr>
        <w:spacing w:before="0" w:after="40"/>
      </w:pPr>
      <w:r>
        <w:rPr>
          <w:rFonts w:ascii="Times New Roman" w:hAnsi="Times New Roman"/>
          <w:b w:val="0"/>
          <w:i/>
          <w:sz w:val="23"/>
        </w:rPr>
        <w:t>Biết năng lượng liên kết riêng của ²H là 1,11 MeV/nuclêôn và của ⁴He là 7,10 MeV/nuclêôn. Năng lượng toả ra của phản ứng ²₁H + ²₁H → ⁴₂He bằng bao nhiêu MeV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23,96</w:t>
      </w:r>
    </w:p>
    <w:p>
      <w:pPr>
        <w:spacing w:before="0" w:after="40"/>
        <w:ind w:left="340"/>
      </w:pPr>
      <w:r>
        <w:rPr>
          <w:rFonts w:ascii="Times New Roman" w:hAnsi="Times New Roman"/>
          <w:b w:val="0"/>
          <w:i w:val="0"/>
          <w:sz w:val="22"/>
        </w:rPr>
        <w:t>Năng lượng liên kết trước: 2 hạt ²H, mỗi hạt 2 · 1,11 = 2,22 MeV ⇒ tổng 4,44 MeV.</w:t>
      </w:r>
      <w:r>
        <w:br/>
      </w:r>
      <w:r>
        <w:rPr>
          <w:rFonts w:ascii="Times New Roman" w:hAnsi="Times New Roman"/>
          <w:b w:val="0"/>
          <w:i w:val="0"/>
          <w:sz w:val="22"/>
        </w:rPr>
        <w:t>Năng lượng liên kết sau: 4 · 7,10 = 28,40 MeV.</w:t>
      </w:r>
      <w:r>
        <w:br/>
      </w:r>
      <w:r>
        <w:rPr>
          <w:rFonts w:ascii="Times New Roman" w:hAnsi="Times New Roman"/>
          <w:b w:val="0"/>
          <w:i w:val="0"/>
          <w:sz w:val="22"/>
        </w:rPr>
        <w:t>ΔE = 28,40 − 4,44 = 23,96 MeV.</w:t>
      </w:r>
    </w:p>
    <w:p>
      <w:r>
        <w:br w:type="page"/>
      </w:r>
    </w:p>
    <w:p>
      <w:pPr>
        <w:spacing w:before="0" w:after="0"/>
        <w:jc w:val="center"/>
      </w:pPr>
      <w:r>
        <w:rPr>
          <w:rFonts w:ascii="Times New Roman" w:hAnsi="Times New Roman"/>
          <w:b/>
          <w:i w:val="0"/>
          <w:color w:val="555555"/>
          <w:sz w:val="22"/>
        </w:rPr>
        <w:t>LỚP 12 – CHƯƠNG 4: VẬT LÍ HẠT NHÂN</w:t>
      </w:r>
    </w:p>
    <w:p>
      <w:pPr>
        <w:spacing w:before="0" w:after="20"/>
        <w:jc w:val="center"/>
      </w:pPr>
      <w:r>
        <w:rPr>
          <w:rFonts w:ascii="Times New Roman" w:hAnsi="Times New Roman"/>
          <w:b/>
          <w:i w:val="0"/>
          <w:color w:val="A61B1B"/>
          <w:sz w:val="30"/>
        </w:rPr>
        <w:t>12C4-Đ06  –  ĐỀ SỐ 6</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Đọc đồ thị bán logarit, phản ứng hạt nhân có động năng, hai chất phóng xạ</w:t>
      </w:r>
    </w:p>
    <w:p>
      <w:pPr>
        <w:spacing w:before="120" w:after="60"/>
        <w:jc w:val="center"/>
      </w:pPr>
      <w:r>
        <w:rPr>
          <w:rFonts w:ascii="Times New Roman" w:hAnsi="Times New Roman"/>
          <w:b/>
          <w:i w:val="0"/>
          <w:color w:val="1F3A6E"/>
          <w:sz w:val="23"/>
        </w:rPr>
        <w:t>BẢNG ĐÁP ÁN – 12C4-Đ06</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8</w:t>
            </w:r>
          </w:p>
        </w:tc>
        <w:tc>
          <w:tcPr>
            <w:tcW w:type="dxa" w:w="1700"/>
          </w:tcPr>
          <w:p>
            <w:pPr>
              <w:spacing w:after="0"/>
              <w:jc w:val="center"/>
            </w:pPr>
            <w:r>
              <w:rPr>
                <w:rFonts w:ascii="Times New Roman" w:hAnsi="Times New Roman"/>
                <w:b/>
                <w:color w:val="A61B1B"/>
                <w:sz w:val="19"/>
              </w:rPr>
              <w:t>10</w:t>
            </w:r>
          </w:p>
        </w:tc>
        <w:tc>
          <w:tcPr>
            <w:tcW w:type="dxa" w:w="1700"/>
          </w:tcPr>
          <w:p>
            <w:pPr>
              <w:spacing w:after="0"/>
              <w:jc w:val="center"/>
            </w:pPr>
            <w:r>
              <w:rPr>
                <w:rFonts w:ascii="Times New Roman" w:hAnsi="Times New Roman"/>
                <w:b/>
                <w:color w:val="A61B1B"/>
                <w:sz w:val="19"/>
              </w:rPr>
              <w:t>9</w:t>
            </w:r>
          </w:p>
        </w:tc>
        <w:tc>
          <w:tcPr>
            <w:tcW w:type="dxa" w:w="1700"/>
          </w:tcPr>
          <w:p>
            <w:pPr>
              <w:spacing w:after="0"/>
              <w:jc w:val="center"/>
            </w:pPr>
            <w:r>
              <w:rPr>
                <w:rFonts w:ascii="Times New Roman" w:hAnsi="Times New Roman"/>
                <w:b/>
                <w:color w:val="A61B1B"/>
                <w:sz w:val="19"/>
              </w:rPr>
              <w:t>6</w:t>
            </w:r>
          </w:p>
        </w:tc>
        <w:tc>
          <w:tcPr>
            <w:tcW w:type="dxa" w:w="1700"/>
          </w:tcPr>
          <w:p>
            <w:pPr>
              <w:spacing w:after="0"/>
              <w:jc w:val="center"/>
            </w:pPr>
            <w:r>
              <w:rPr>
                <w:rFonts w:ascii="Times New Roman" w:hAnsi="Times New Roman"/>
                <w:b/>
                <w:color w:val="A61B1B"/>
                <w:sz w:val="19"/>
              </w:rPr>
              <w:t>8</w:t>
            </w:r>
          </w:p>
        </w:tc>
        <w:tc>
          <w:tcPr>
            <w:tcW w:type="dxa" w:w="1700"/>
          </w:tcPr>
          <w:p>
            <w:pPr>
              <w:spacing w:after="0"/>
              <w:jc w:val="center"/>
            </w:pPr>
            <w:r>
              <w:rPr>
                <w:rFonts w:ascii="Times New Roman" w:hAnsi="Times New Roman"/>
                <w:b/>
                <w:color w:val="A61B1B"/>
                <w:sz w:val="19"/>
              </w:rPr>
              <w:t>96,88</w:t>
            </w:r>
          </w:p>
        </w:tc>
      </w:tr>
    </w:tbl>
    <w:p>
      <w:pPr>
        <w:spacing w:after="40"/>
      </w:pPr>
    </w:p>
    <w:p>
      <w:pPr>
        <w:spacing w:before="60" w:after="40"/>
        <w:jc w:val="center"/>
      </w:pPr>
      <w:r>
        <w:rPr>
          <w:rFonts w:ascii="Times New Roman" w:hAnsi="Times New Roman"/>
          <w:b w:val="0"/>
          <w:i/>
          <w:color w:val="555555"/>
          <w:sz w:val="19"/>
        </w:rPr>
        <w:t>Phân bố mức độ của 12C4-Đ06</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12</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57%</w:t>
            </w:r>
          </w:p>
        </w:tc>
        <w:tc>
          <w:tcPr>
            <w:tcW w:type="dxa" w:w="1700"/>
          </w:tcPr>
          <w:p>
            <w:pPr>
              <w:spacing w:after="20"/>
              <w:jc w:val="center"/>
            </w:pPr>
            <w:r>
              <w:rPr>
                <w:rFonts w:ascii="Times New Roman" w:hAnsi="Times New Roman"/>
                <w:sz w:val="20"/>
              </w:rPr>
              <w:t>43%</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Đồ thị bán logarit</w:t>
      </w:r>
    </w:p>
    <w:p>
      <w:pPr>
        <w:spacing w:before="0" w:after="40"/>
      </w:pPr>
      <w:r>
        <w:rPr>
          <w:rFonts w:ascii="Times New Roman" w:hAnsi="Times New Roman"/>
          <w:b w:val="0"/>
          <w:i/>
          <w:sz w:val="23"/>
        </w:rPr>
        <w:t>Đồ thị lnH theo thời gian của một chất phóng xạ là đường thẳng có hệ số góc −0,231 giờ⁻¹. Chu kì bán rã của chất đó bằng</w:t>
      </w:r>
    </w:p>
    <w:p>
      <w:pPr>
        <w:spacing w:before="60" w:after="20"/>
        <w:jc w:val="center"/>
      </w:pPr>
      <w:r>
        <w:drawing>
          <wp:inline xmlns:a="http://schemas.openxmlformats.org/drawingml/2006/main" xmlns:pic="http://schemas.openxmlformats.org/drawingml/2006/picture">
            <wp:extent cx="3420000" cy="1470600"/>
            <wp:docPr id="60" name="Picture 60"/>
            <wp:cNvGraphicFramePr>
              <a:graphicFrameLocks noChangeAspect="1"/>
            </wp:cNvGraphicFramePr>
            <a:graphic>
              <a:graphicData uri="http://schemas.openxmlformats.org/drawingml/2006/picture">
                <pic:pic>
                  <pic:nvPicPr>
                    <pic:cNvPr id="0" name="h_dt_H_t.png"/>
                    <pic:cNvPicPr/>
                  </pic:nvPicPr>
                  <pic:blipFill>
                    <a:blip r:embed="rId24"/>
                    <a:stretch>
                      <a:fillRect/>
                    </a:stretch>
                  </pic:blipFill>
                  <pic:spPr>
                    <a:xfrm>
                      <a:off x="0" y="0"/>
                      <a:ext cx="3420000" cy="1470600"/>
                    </a:xfrm>
                    <a:prstGeom prst="rect"/>
                  </pic:spPr>
                </pic:pic>
              </a:graphicData>
            </a:graphic>
          </wp:inline>
        </w:drawing>
      </w:r>
    </w:p>
    <w:p>
      <w:pPr>
        <w:spacing w:before="0" w:after="80"/>
        <w:jc w:val="center"/>
      </w:pPr>
      <w:r>
        <w:rPr>
          <w:rFonts w:ascii="Times New Roman" w:hAnsi="Times New Roman"/>
          <w:b w:val="0"/>
          <w:i/>
          <w:color w:val="555555"/>
          <w:sz w:val="19"/>
        </w:rPr>
        <w:t>Đồ thị lnH theo thời gian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3,0 giờ.</w:t>
      </w:r>
    </w:p>
    <w:p>
      <w:pPr>
        <w:spacing w:before="0" w:after="40"/>
        <w:ind w:left="340"/>
      </w:pPr>
      <w:r>
        <w:rPr>
          <w:rFonts w:ascii="Times New Roman" w:hAnsi="Times New Roman"/>
          <w:b w:val="0"/>
          <w:i w:val="0"/>
          <w:sz w:val="22"/>
        </w:rPr>
        <w:t>Hệ số góc của đường thẳng lnH theo t chính là −λ nên λ = 0,231 giờ⁻¹.</w:t>
      </w:r>
      <w:r>
        <w:br/>
      </w:r>
      <w:r>
        <w:rPr>
          <w:rFonts w:ascii="Times New Roman" w:hAnsi="Times New Roman"/>
          <w:b w:val="0"/>
          <w:i w:val="0"/>
          <w:sz w:val="22"/>
        </w:rPr>
        <w:t>T = ln2/λ = 0,693/0,231 = 3,0 giờ.</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Hai chất phóng xạ</w:t>
      </w:r>
    </w:p>
    <w:p>
      <w:pPr>
        <w:spacing w:before="0" w:after="40"/>
      </w:pPr>
      <w:r>
        <w:rPr>
          <w:rFonts w:ascii="Times New Roman" w:hAnsi="Times New Roman"/>
          <w:b w:val="0"/>
          <w:i/>
          <w:sz w:val="23"/>
        </w:rPr>
        <w:t>Chất phóng xạ A có chu kì bán rã 2 giờ, chất B có chu kì bán rã 4 giờ. Ban đầu số hạt nhân A gấp 4 lần số hạt nhân B. Sau bao lâu thì số hạt nhân của hai chất bằng nhau?</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8 giờ.</w:t>
      </w:r>
    </w:p>
    <w:p>
      <w:pPr>
        <w:spacing w:before="0" w:after="40"/>
        <w:ind w:left="340"/>
      </w:pPr>
      <w:r>
        <w:rPr>
          <w:rFonts w:ascii="Times New Roman" w:hAnsi="Times New Roman"/>
          <w:b w:val="0"/>
          <w:i w:val="0"/>
          <w:sz w:val="22"/>
        </w:rPr>
        <w:t>Đặt số hạt ban đầu của B là N₀ thì của A là 4N₀.</w:t>
      </w:r>
      <w:r>
        <w:br/>
      </w:r>
      <w:r>
        <w:rPr>
          <w:rFonts w:ascii="Times New Roman" w:hAnsi="Times New Roman"/>
          <w:b w:val="0"/>
          <w:i w:val="0"/>
          <w:sz w:val="22"/>
        </w:rPr>
        <w:t>4N₀·2^(−t/2) = N₀·2^(−t/4)  ⇒  2² · 2^(−t/2) = 2^(−t/4).</w:t>
      </w:r>
      <w:r>
        <w:br/>
      </w:r>
      <w:r>
        <w:rPr>
          <w:rFonts w:ascii="Times New Roman" w:hAnsi="Times New Roman"/>
          <w:b w:val="0"/>
          <w:i w:val="0"/>
          <w:sz w:val="22"/>
        </w:rPr>
        <w:t>So sánh số mũ: 2 − t/2 = −t/4 ⇒ 2 = t/4 ⇒ t = 8 giờ.</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phản ứng hạt nhân</w:t>
      </w:r>
    </w:p>
    <w:p>
      <w:pPr>
        <w:spacing w:before="0" w:after="40"/>
      </w:pPr>
      <w:r>
        <w:rPr>
          <w:rFonts w:ascii="Times New Roman" w:hAnsi="Times New Roman"/>
          <w:b w:val="0"/>
          <w:i/>
          <w:sz w:val="23"/>
        </w:rPr>
        <w:t>Cho phản ứng ¹₁H + ⁷₃Li → 2·⁴₂He. Biết m(p) = 1,0073 u; m(Li) = 7,0160 u; m(He) = 4,0015 u; 1 u·c² = 931,5 MeV. Năng lượng toả ra của phản ứng xấp xỉ</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18,9 MeV.</w:t>
      </w:r>
    </w:p>
    <w:p>
      <w:pPr>
        <w:spacing w:before="0" w:after="40"/>
        <w:ind w:left="340"/>
      </w:pPr>
      <w:r>
        <w:rPr>
          <w:rFonts w:ascii="Times New Roman" w:hAnsi="Times New Roman"/>
          <w:b w:val="0"/>
          <w:i w:val="0"/>
          <w:sz w:val="22"/>
        </w:rPr>
        <w:t>Tổng khối lượng trước: 1,0073 + 7,0160 = 8,0233 u.</w:t>
      </w:r>
      <w:r>
        <w:br/>
      </w:r>
      <w:r>
        <w:rPr>
          <w:rFonts w:ascii="Times New Roman" w:hAnsi="Times New Roman"/>
          <w:b w:val="0"/>
          <w:i w:val="0"/>
          <w:sz w:val="22"/>
        </w:rPr>
        <w:t>Tổng khối lượng sau: 2 · 4,0015 = 8,0030 u.</w:t>
      </w:r>
      <w:r>
        <w:br/>
      </w:r>
      <w:r>
        <w:rPr>
          <w:rFonts w:ascii="Times New Roman" w:hAnsi="Times New Roman"/>
          <w:b w:val="0"/>
          <w:i w:val="0"/>
          <w:sz w:val="22"/>
        </w:rPr>
        <w:t>Δm = 8,0233 − 8,0030 = 0,0203 u.</w:t>
      </w:r>
      <w:r>
        <w:br/>
      </w:r>
      <w:r>
        <w:rPr>
          <w:rFonts w:ascii="Times New Roman" w:hAnsi="Times New Roman"/>
          <w:b w:val="0"/>
          <w:i w:val="0"/>
          <w:sz w:val="22"/>
        </w:rPr>
        <w:t>ΔE = 0,0203 · 931,5 ≈ 18,9 MeV.</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Xác định tuổi mẫu đá</w:t>
      </w:r>
    </w:p>
    <w:p>
      <w:pPr>
        <w:spacing w:before="0" w:after="40"/>
      </w:pPr>
      <w:r>
        <w:rPr>
          <w:rFonts w:ascii="Times New Roman" w:hAnsi="Times New Roman"/>
          <w:b w:val="0"/>
          <w:i/>
          <w:sz w:val="23"/>
        </w:rPr>
        <w:t>Một mẫu đá chứa ²³⁸U và sản phẩm cuối cùng ²⁰⁶Pb. Tỉ số số hạt nhân Pb trên số hạt nhân U còn lại là 0,60. Chu kì bán rã của ²³⁸U là 4,5·10⁹ năm. Tuổi của mẫu đá xấp xỉ</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3,05·10⁹ năm.</w:t>
      </w:r>
    </w:p>
    <w:p>
      <w:pPr>
        <w:spacing w:before="0" w:after="40"/>
        <w:ind w:left="340"/>
      </w:pPr>
      <w:r>
        <w:rPr>
          <w:rFonts w:ascii="Times New Roman" w:hAnsi="Times New Roman"/>
          <w:b w:val="0"/>
          <w:i w:val="0"/>
          <w:sz w:val="22"/>
        </w:rPr>
        <w:t>Đặt n = t/T. Tỉ số con/mẹ bằng 2ⁿ − 1 = 0,60 ⇒ 2ⁿ = 1,60.</w:t>
      </w:r>
      <w:r>
        <w:br/>
      </w:r>
      <w:r>
        <w:rPr>
          <w:rFonts w:ascii="Times New Roman" w:hAnsi="Times New Roman"/>
          <w:b w:val="0"/>
          <w:i w:val="0"/>
          <w:sz w:val="22"/>
        </w:rPr>
        <w:t>n = ln1,60/ln2 = 0,470/0,693 ≈ 0,678.</w:t>
      </w:r>
      <w:r>
        <w:br/>
      </w:r>
      <w:r>
        <w:rPr>
          <w:rFonts w:ascii="Times New Roman" w:hAnsi="Times New Roman"/>
          <w:b w:val="0"/>
          <w:i w:val="0"/>
          <w:sz w:val="22"/>
        </w:rPr>
        <w:t>t = 0,678 · 4,5·10⁹ ≈ 3,05·10⁹ năm.</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Hệ thức khối lượng – năng lượng</w:t>
      </w:r>
    </w:p>
    <w:p>
      <w:pPr>
        <w:spacing w:before="0" w:after="40"/>
      </w:pPr>
      <w:r>
        <w:rPr>
          <w:rFonts w:ascii="Times New Roman" w:hAnsi="Times New Roman"/>
          <w:b w:val="0"/>
          <w:i/>
          <w:sz w:val="23"/>
        </w:rPr>
        <w:t>Khối lượng tương ứng với năng lượng 1 MeV bằng (c = 3,0·10⁸ m/s; 1 MeV = 1,6·10⁻¹³ J)</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1,78·10⁻³⁰ kg.</w:t>
      </w:r>
    </w:p>
    <w:p>
      <w:pPr>
        <w:spacing w:before="0" w:after="40"/>
        <w:ind w:left="340"/>
      </w:pPr>
      <w:r>
        <w:rPr>
          <w:rFonts w:ascii="Times New Roman" w:hAnsi="Times New Roman"/>
          <w:b w:val="0"/>
          <w:i w:val="0"/>
          <w:sz w:val="22"/>
        </w:rPr>
        <w:t>Từ E = m·c² suy ra m = E/c² = 1,6·10⁻¹³/(9,0·10¹⁶) ≈ 1,78·10⁻³⁰ kg.</w:t>
      </w:r>
      <w:r>
        <w:br/>
      </w:r>
      <w:r>
        <w:rPr>
          <w:rFonts w:ascii="Times New Roman" w:hAnsi="Times New Roman"/>
          <w:b w:val="0"/>
          <w:i w:val="0"/>
          <w:sz w:val="22"/>
        </w:rPr>
        <w:t>Giá trị này xấp xỉ hai lần khối lượng electron, phù hợp với việc năng lượng nghỉ của electron là 0,511 MeV.</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ban đầu nguyên chất. Ở thời điểm t₁ tỉ lệ hạt nhân đã rã là 75 %; ở thời điểm t₂ = t₁ + 2T tỉ lệ đó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93,75 %.</w:t>
      </w:r>
    </w:p>
    <w:p>
      <w:pPr>
        <w:spacing w:before="0" w:after="40"/>
        <w:ind w:left="340"/>
      </w:pPr>
      <w:r>
        <w:rPr>
          <w:rFonts w:ascii="Times New Roman" w:hAnsi="Times New Roman"/>
          <w:b w:val="0"/>
          <w:i w:val="0"/>
          <w:sz w:val="22"/>
        </w:rPr>
        <w:t>Đã rã 75 % nghĩa là còn 25 % = 2⁻², tức t₁ = 2T.</w:t>
      </w:r>
      <w:r>
        <w:br/>
      </w:r>
      <w:r>
        <w:rPr>
          <w:rFonts w:ascii="Times New Roman" w:hAnsi="Times New Roman"/>
          <w:b w:val="0"/>
          <w:i w:val="0"/>
          <w:sz w:val="22"/>
        </w:rPr>
        <w:t>t₂ = 2T + 2T = 4T ⇒ còn lại 2⁻⁴ = 6,25 % ⇒ đã rã 93,75 %.</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Phản ứng phân hạch</w:t>
      </w:r>
    </w:p>
    <w:p>
      <w:pPr>
        <w:spacing w:before="0" w:after="40"/>
      </w:pPr>
      <w:r>
        <w:rPr>
          <w:rFonts w:ascii="Times New Roman" w:hAnsi="Times New Roman"/>
          <w:b w:val="0"/>
          <w:i/>
          <w:sz w:val="23"/>
        </w:rPr>
        <w:t>Trong phản ứng phân hạch, các mảnh vỡ thường là những hạt nhân</w:t>
      </w:r>
    </w:p>
    <w:p>
      <w:pPr>
        <w:spacing w:before="60" w:after="20"/>
        <w:jc w:val="center"/>
      </w:pPr>
      <w:r>
        <w:drawing>
          <wp:inline xmlns:a="http://schemas.openxmlformats.org/drawingml/2006/main" xmlns:pic="http://schemas.openxmlformats.org/drawingml/2006/picture">
            <wp:extent cx="3420000" cy="1506937"/>
            <wp:docPr id="61" name="Picture 61"/>
            <wp:cNvGraphicFramePr>
              <a:graphicFrameLocks noChangeAspect="1"/>
            </wp:cNvGraphicFramePr>
            <a:graphic>
              <a:graphicData uri="http://schemas.openxmlformats.org/drawingml/2006/picture">
                <pic:pic>
                  <pic:nvPicPr>
                    <pic:cNvPr id="0" name="h_sd_phan_hach.png"/>
                    <pic:cNvPicPr/>
                  </pic:nvPicPr>
                  <pic:blipFill>
                    <a:blip r:embed="rId17"/>
                    <a:stretch>
                      <a:fillRect/>
                    </a:stretch>
                  </pic:blipFill>
                  <pic:spPr>
                    <a:xfrm>
                      <a:off x="0" y="0"/>
                      <a:ext cx="3420000" cy="150693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trung bình, có số khối khoảng 90 đến 140.</w:t>
      </w:r>
    </w:p>
    <w:p>
      <w:pPr>
        <w:spacing w:before="0" w:after="40"/>
        <w:ind w:left="340"/>
      </w:pPr>
      <w:r>
        <w:rPr>
          <w:rFonts w:ascii="Times New Roman" w:hAnsi="Times New Roman"/>
          <w:b w:val="0"/>
          <w:i w:val="0"/>
          <w:sz w:val="22"/>
        </w:rPr>
        <w:t>Hạt nhân ²³⁵U thường vỡ thành hai mảnh không bằng nhau, số khối nằm trong khoảng 90–140. Đây là vùng có năng lượng liên kết riêng lớn hơn nên phản ứng toả năng lượng.</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So sánh các nguồn năng lượng</w:t>
      </w:r>
    </w:p>
    <w:p>
      <w:pPr>
        <w:spacing w:before="0" w:after="40"/>
      </w:pPr>
      <w:r>
        <w:rPr>
          <w:rFonts w:ascii="Times New Roman" w:hAnsi="Times New Roman"/>
          <w:b w:val="0"/>
          <w:i/>
          <w:sz w:val="23"/>
        </w:rPr>
        <w:t>Nếu tính trên cùng một khối lượng nhiên liệu, phản ứng nào toả nhiều năng lượng nhất?</w:t>
      </w:r>
    </w:p>
    <w:p>
      <w:pPr>
        <w:spacing w:before="60" w:after="20"/>
        <w:jc w:val="center"/>
      </w:pPr>
      <w:r>
        <w:drawing>
          <wp:inline xmlns:a="http://schemas.openxmlformats.org/drawingml/2006/main" xmlns:pic="http://schemas.openxmlformats.org/drawingml/2006/picture">
            <wp:extent cx="3420000" cy="2177758"/>
            <wp:docPr id="62" name="Picture 62"/>
            <wp:cNvGraphicFramePr>
              <a:graphicFrameLocks noChangeAspect="1"/>
            </wp:cNvGraphicFramePr>
            <a:graphic>
              <a:graphicData uri="http://schemas.openxmlformats.org/drawingml/2006/picture">
                <pic:pic>
                  <pic:nvPicPr>
                    <pic:cNvPr id="0" name="h_dt_nllk_rieng.png"/>
                    <pic:cNvPicPr/>
                  </pic:nvPicPr>
                  <pic:blipFill>
                    <a:blip r:embed="rId12"/>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Phản ứng nhiệt hạch.</w:t>
      </w:r>
    </w:p>
    <w:p>
      <w:pPr>
        <w:spacing w:before="0" w:after="40"/>
        <w:ind w:left="340"/>
      </w:pPr>
      <w:r>
        <w:rPr>
          <w:rFonts w:ascii="Times New Roman" w:hAnsi="Times New Roman"/>
          <w:b w:val="0"/>
          <w:i w:val="0"/>
          <w:sz w:val="22"/>
        </w:rPr>
        <w:t>Tính trên mỗi nuclêôn, nhiệt hạch toả khoảng 3,5 MeV còn phân hạch chỉ khoảng 0,85 MeV. Cả hai đều lớn hơn phản ứng hoá học (cỡ vài eV) hàng triệu lần.</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An toàn bức xạ</w:t>
      </w:r>
    </w:p>
    <w:p>
      <w:pPr>
        <w:spacing w:before="0" w:after="40"/>
      </w:pPr>
      <w:r>
        <w:rPr>
          <w:rFonts w:ascii="Times New Roman" w:hAnsi="Times New Roman"/>
          <w:b w:val="0"/>
          <w:i/>
          <w:sz w:val="23"/>
        </w:rPr>
        <w:t>Một nguồn phóng xạ điểm gây ra liều chiếu 8,0 mSv/giờ ở khoảng cách 1,0 m. Ở khoảng cách 4,0 m, liều chiếu bằng</w:t>
      </w:r>
    </w:p>
    <w:p>
      <w:pPr>
        <w:spacing w:before="60" w:after="20"/>
        <w:jc w:val="center"/>
      </w:pPr>
      <w:r>
        <w:drawing>
          <wp:inline xmlns:a="http://schemas.openxmlformats.org/drawingml/2006/main" xmlns:pic="http://schemas.openxmlformats.org/drawingml/2006/picture">
            <wp:extent cx="3420000" cy="1524269"/>
            <wp:docPr id="63" name="Picture 63"/>
            <wp:cNvGraphicFramePr>
              <a:graphicFrameLocks noChangeAspect="1"/>
            </wp:cNvGraphicFramePr>
            <a:graphic>
              <a:graphicData uri="http://schemas.openxmlformats.org/drawingml/2006/picture">
                <pic:pic>
                  <pic:nvPicPr>
                    <pic:cNvPr id="0" name="h_sd_an_toan.png"/>
                    <pic:cNvPicPr/>
                  </pic:nvPicPr>
                  <pic:blipFill>
                    <a:blip r:embed="rId21"/>
                    <a:stretch>
                      <a:fillRect/>
                    </a:stretch>
                  </pic:blipFill>
                  <pic:spPr>
                    <a:xfrm>
                      <a:off x="0" y="0"/>
                      <a:ext cx="3420000" cy="1524269"/>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0,50 mSv/giờ.</w:t>
      </w:r>
    </w:p>
    <w:p>
      <w:pPr>
        <w:spacing w:before="0" w:after="40"/>
        <w:ind w:left="340"/>
      </w:pPr>
      <w:r>
        <w:rPr>
          <w:rFonts w:ascii="Times New Roman" w:hAnsi="Times New Roman"/>
          <w:b w:val="0"/>
          <w:i w:val="0"/>
          <w:sz w:val="22"/>
        </w:rPr>
        <w:t>Liều chiếu giảm theo bình phương khoảng cách. Khoảng cách tăng 4 lần nên liều giảm 16 lần: 8,0/16 = 0,50 mSv/giờ.</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phản ứng hạt nhân</w:t>
      </w:r>
    </w:p>
    <w:p>
      <w:pPr>
        <w:spacing w:before="0" w:after="40"/>
      </w:pPr>
      <w:r>
        <w:rPr>
          <w:rFonts w:ascii="Times New Roman" w:hAnsi="Times New Roman"/>
          <w:b w:val="0"/>
          <w:i/>
          <w:sz w:val="23"/>
        </w:rPr>
        <w:t>Trong phản ứng hạt nhân, nếu tổng động năng của các hạt sau lớn hơn tổng động năng của các hạt trước thì phản ứng đó</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toả năng lượng.</w:t>
      </w:r>
    </w:p>
    <w:p>
      <w:pPr>
        <w:spacing w:before="0" w:after="40"/>
        <w:ind w:left="340"/>
      </w:pPr>
      <w:r>
        <w:rPr>
          <w:rFonts w:ascii="Times New Roman" w:hAnsi="Times New Roman"/>
          <w:b w:val="0"/>
          <w:i w:val="0"/>
          <w:sz w:val="22"/>
        </w:rPr>
        <w:t>Năng lượng toả ra của phản ứng chuyển thành động năng của các hạt sản phẩm. Động năng tăng nghĩa là phản ứng đã lấy năng lượng từ phần khối lượng nghỉ bị hụt đi — phản ứng toả năng lượng.</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Phân loại hạt nhân</w:t>
      </w:r>
    </w:p>
    <w:p>
      <w:pPr>
        <w:spacing w:before="0" w:after="40"/>
      </w:pPr>
      <w:r>
        <w:rPr>
          <w:rFonts w:ascii="Times New Roman" w:hAnsi="Times New Roman"/>
          <w:b w:val="0"/>
          <w:i/>
          <w:sz w:val="23"/>
        </w:rPr>
        <w:t>Hai hạt nhân có cùng số khối A nhưng khác số prôtôn được gọi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đồng khối.</w:t>
      </w:r>
    </w:p>
    <w:p>
      <w:pPr>
        <w:spacing w:before="0" w:after="40"/>
        <w:ind w:left="340"/>
      </w:pPr>
      <w:r>
        <w:rPr>
          <w:rFonts w:ascii="Times New Roman" w:hAnsi="Times New Roman"/>
          <w:b w:val="0"/>
          <w:i w:val="0"/>
          <w:sz w:val="22"/>
        </w:rPr>
        <w:t>Các hạt nhân cùng A khác Z gọi là đồng khối (ví dụ ¹⁴C và ¹⁴N). Đồng vị mới là các hạt nhân cùng Z khác A.</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Bản chất hàm mũ của phân rã</w:t>
      </w:r>
    </w:p>
    <w:p>
      <w:pPr>
        <w:spacing w:before="0" w:after="40"/>
      </w:pPr>
      <w:r>
        <w:rPr>
          <w:rFonts w:ascii="Times New Roman" w:hAnsi="Times New Roman"/>
          <w:b w:val="0"/>
          <w:i/>
          <w:sz w:val="23"/>
        </w:rPr>
        <w:t>Một chất phóng xạ có chu kì bán rã T. Khoảng thời gian để số hạt nhân giảm từ N₀ xuống N₀/8 so với khoảng thời gian để giảm tiếp từ N₀/8 xuống N₀/64 thì</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bằng nhau.</w:t>
      </w:r>
    </w:p>
    <w:p>
      <w:pPr>
        <w:spacing w:before="0" w:after="40"/>
        <w:ind w:left="340"/>
      </w:pPr>
      <w:r>
        <w:rPr>
          <w:rFonts w:ascii="Times New Roman" w:hAnsi="Times New Roman"/>
          <w:b w:val="0"/>
          <w:i w:val="0"/>
          <w:sz w:val="22"/>
        </w:rPr>
        <w:t>Từ N₀ xuống N₀/8 mất 3T; từ N₀/8 xuống N₀/64 cũng giảm đi 8 lần nên cũng mất 3T. Đặc trưng của quy luật hàm mũ: thời gian để giảm cùng một TỈ LỆ luôn như nhau.</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Điều khiển lò phản ứng</w:t>
      </w:r>
    </w:p>
    <w:p>
      <w:pPr>
        <w:spacing w:before="0" w:after="40"/>
      </w:pPr>
      <w:r>
        <w:rPr>
          <w:rFonts w:ascii="Times New Roman" w:hAnsi="Times New Roman"/>
          <w:b w:val="0"/>
          <w:i/>
          <w:sz w:val="23"/>
        </w:rPr>
        <w:t>Trong lò phản ứng, nếu rút thanh điều khiển ra xa vùng hoạt động thì</w:t>
      </w:r>
    </w:p>
    <w:p>
      <w:pPr>
        <w:spacing w:before="60" w:after="20"/>
        <w:jc w:val="center"/>
      </w:pPr>
      <w:r>
        <w:drawing>
          <wp:inline xmlns:a="http://schemas.openxmlformats.org/drawingml/2006/main" xmlns:pic="http://schemas.openxmlformats.org/drawingml/2006/picture">
            <wp:extent cx="3420000" cy="1813379"/>
            <wp:docPr id="64" name="Picture 64"/>
            <wp:cNvGraphicFramePr>
              <a:graphicFrameLocks noChangeAspect="1"/>
            </wp:cNvGraphicFramePr>
            <a:graphic>
              <a:graphicData uri="http://schemas.openxmlformats.org/drawingml/2006/picture">
                <pic:pic>
                  <pic:nvPicPr>
                    <pic:cNvPr id="0" name="h_sd_lo_phan_ung.png"/>
                    <pic:cNvPicPr/>
                  </pic:nvPicPr>
                  <pic:blipFill>
                    <a:blip r:embed="rId19"/>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hệ số nhân nơtron tăng.</w:t>
      </w:r>
    </w:p>
    <w:p>
      <w:pPr>
        <w:spacing w:before="0" w:after="40"/>
        <w:ind w:left="340"/>
      </w:pPr>
      <w:r>
        <w:rPr>
          <w:rFonts w:ascii="Times New Roman" w:hAnsi="Times New Roman"/>
          <w:b w:val="0"/>
          <w:i w:val="0"/>
          <w:sz w:val="22"/>
        </w:rPr>
        <w:t>Thanh điều khiển hấp thụ nơtron. Rút thanh ra thì ít nơtron bị hấp thụ hơn, nhiều nơtron hơn tham gia gây phân hạch, nên hệ số nhân nơtron tăng và công suất lò tăng.</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nghỉ</w:t>
      </w:r>
    </w:p>
    <w:p>
      <w:pPr>
        <w:spacing w:before="0" w:after="40"/>
      </w:pPr>
      <w:r>
        <w:rPr>
          <w:rFonts w:ascii="Times New Roman" w:hAnsi="Times New Roman"/>
          <w:b w:val="0"/>
          <w:i/>
          <w:sz w:val="23"/>
        </w:rPr>
        <w:t>Khối lượng nghỉ của electron tương ứng với năng lượng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0,511 MeV.</w:t>
      </w:r>
    </w:p>
    <w:p>
      <w:pPr>
        <w:spacing w:before="0" w:after="40"/>
        <w:ind w:left="340"/>
      </w:pPr>
      <w:r>
        <w:rPr>
          <w:rFonts w:ascii="Times New Roman" w:hAnsi="Times New Roman"/>
          <w:b w:val="0"/>
          <w:i w:val="0"/>
          <w:sz w:val="22"/>
        </w:rPr>
        <w:t>m(e) = 0,00055 u nên năng lượng nghỉ là 0,00055 · 931,5 ≈ 0,512 MeV, thường lấy 0,511 MeV.</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Quy tắc dịch chuyển</w:t>
      </w:r>
    </w:p>
    <w:p>
      <w:pPr>
        <w:spacing w:before="0" w:after="40"/>
      </w:pPr>
      <w:r>
        <w:rPr>
          <w:rFonts w:ascii="Times New Roman" w:hAnsi="Times New Roman"/>
          <w:b w:val="0"/>
          <w:i/>
          <w:sz w:val="23"/>
        </w:rPr>
        <w:t>Trong phân rã β⁺, hạt nhân phát ra pôzitron. So với hạt nhân mẹ, hạt nhân con có</w:t>
      </w:r>
    </w:p>
    <w:p>
      <w:pPr>
        <w:spacing w:before="60" w:after="20"/>
        <w:jc w:val="center"/>
      </w:pPr>
      <w:r>
        <w:drawing>
          <wp:inline xmlns:a="http://schemas.openxmlformats.org/drawingml/2006/main" xmlns:pic="http://schemas.openxmlformats.org/drawingml/2006/picture">
            <wp:extent cx="3420000" cy="1720678"/>
            <wp:docPr id="65" name="Picture 65"/>
            <wp:cNvGraphicFramePr>
              <a:graphicFrameLocks noChangeAspect="1"/>
            </wp:cNvGraphicFramePr>
            <a:graphic>
              <a:graphicData uri="http://schemas.openxmlformats.org/drawingml/2006/picture">
                <pic:pic>
                  <pic:nvPicPr>
                    <pic:cNvPr id="0" name="h_sd_dich_chuyen.png"/>
                    <pic:cNvPicPr/>
                  </pic:nvPicPr>
                  <pic:blipFill>
                    <a:blip r:embed="rId15"/>
                    <a:stretch>
                      <a:fillRect/>
                    </a:stretch>
                  </pic:blipFill>
                  <pic:spPr>
                    <a:xfrm>
                      <a:off x="0" y="0"/>
                      <a:ext cx="3420000" cy="1720678"/>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Z giảm 1.</w:t>
      </w:r>
    </w:p>
    <w:p>
      <w:pPr>
        <w:spacing w:before="0" w:after="40"/>
        <w:ind w:left="340"/>
      </w:pPr>
      <w:r>
        <w:rPr>
          <w:rFonts w:ascii="Times New Roman" w:hAnsi="Times New Roman"/>
          <w:b w:val="0"/>
          <w:i w:val="0"/>
          <w:sz w:val="22"/>
        </w:rPr>
        <w:t>Pôzitron mang điện tích +e nên để bảo toàn điện tích, Z của hạt nhân con phải giảm 1. Số khối không đổi vì pôzitron có A = 0.</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phóng xạ và chu kì bán rã</w:t>
      </w:r>
    </w:p>
    <w:p>
      <w:pPr>
        <w:spacing w:before="0" w:after="40"/>
      </w:pPr>
      <w:r>
        <w:rPr>
          <w:rFonts w:ascii="Times New Roman" w:hAnsi="Times New Roman"/>
          <w:b w:val="0"/>
          <w:i/>
          <w:sz w:val="23"/>
        </w:rPr>
        <w:t>Một mẫu chất phóng xạ được chia thành hai phần bằng nhau. So với mẫu ban đầu, mỗi phần có</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chu kì bán rã như cũ và độ phóng xạ giảm một nửa.</w:t>
      </w:r>
    </w:p>
    <w:p>
      <w:pPr>
        <w:spacing w:before="0" w:after="40"/>
        <w:ind w:left="340"/>
      </w:pPr>
      <w:r>
        <w:rPr>
          <w:rFonts w:ascii="Times New Roman" w:hAnsi="Times New Roman"/>
          <w:b w:val="0"/>
          <w:i w:val="0"/>
          <w:sz w:val="22"/>
        </w:rPr>
        <w:t>Chu kì bán rã là hằng số của đồng vị, không đổi khi chia nhỏ mẫu. Độ phóng xạ H = λN tỉ lệ với số hạt nhân nên giảm một nửa.</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Hạt nhân ²³⁸U trải qua một chuỗi phân rã gồm 8 lần phân rã α và 6 lần phân rã β⁻ để biến thành hạt nhân bền. Hạt nhân cuối cùng có số khối và điện tích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A = 206, Z = 82.</w:t>
      </w:r>
    </w:p>
    <w:p>
      <w:pPr>
        <w:spacing w:before="0" w:after="40"/>
        <w:ind w:left="340"/>
      </w:pPr>
      <w:r>
        <w:rPr>
          <w:rFonts w:ascii="Times New Roman" w:hAnsi="Times New Roman"/>
          <w:b w:val="0"/>
          <w:i w:val="0"/>
          <w:sz w:val="22"/>
        </w:rPr>
        <w:t>Mỗi phân rã α làm A giảm 4 và Z giảm 2; mỗi phân rã β⁻ làm Z tăng 1 và A không đổi.</w:t>
      </w:r>
      <w:r>
        <w:br/>
      </w:r>
      <w:r>
        <w:rPr>
          <w:rFonts w:ascii="Times New Roman" w:hAnsi="Times New Roman"/>
          <w:b w:val="0"/>
          <w:i w:val="0"/>
          <w:sz w:val="22"/>
        </w:rPr>
        <w:t>A = 238 − 8·4 = 238 − 32 = 206.</w:t>
      </w:r>
      <w:r>
        <w:br/>
      </w:r>
      <w:r>
        <w:rPr>
          <w:rFonts w:ascii="Times New Roman" w:hAnsi="Times New Roman"/>
          <w:b w:val="0"/>
          <w:i w:val="0"/>
          <w:sz w:val="22"/>
        </w:rPr>
        <w:t>Z = 92 − 8·2 + 6·1 = 92 − 16 + 6 = 82.</w:t>
      </w:r>
      <w:r>
        <w:br/>
      </w:r>
      <w:r>
        <w:rPr>
          <w:rFonts w:ascii="Times New Roman" w:hAnsi="Times New Roman"/>
          <w:b w:val="0"/>
          <w:i w:val="0"/>
          <w:sz w:val="22"/>
        </w:rPr>
        <w:t>Đó là hạt nhân chì ²⁰⁶₈₂Pb.</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phóng xạ và chu kì bán rã</w:t>
      </w:r>
    </w:p>
    <w:p>
      <w:pPr>
        <w:spacing w:before="0" w:after="40"/>
      </w:pPr>
      <w:r>
        <w:rPr>
          <w:rFonts w:ascii="Times New Roman" w:hAnsi="Times New Roman"/>
          <w:b w:val="0"/>
          <w:i/>
          <w:sz w:val="23"/>
        </w:rPr>
        <w:t>Một đồng vị phóng xạ có chu kì bán rã rất dài (hàng tỉ năm). So với một đồng vị có chu kì bán rã vài giờ (cùng số hạt nhân), độ phóng xạ của nó</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nhỏ hơn rất nhiều.</w:t>
      </w:r>
    </w:p>
    <w:p>
      <w:pPr>
        <w:spacing w:before="0" w:after="40"/>
        <w:ind w:left="340"/>
      </w:pPr>
      <w:r>
        <w:rPr>
          <w:rFonts w:ascii="Times New Roman" w:hAnsi="Times New Roman"/>
          <w:b w:val="0"/>
          <w:i w:val="0"/>
          <w:sz w:val="22"/>
        </w:rPr>
        <w:t>H = λN = (ln2/T)·N. Chu kì bán rã càng dài thì λ càng nhỏ nên độ phóng xạ càng thấp: chất phân rã rất chậm nên mỗi giây chỉ có rất ít phân rã.</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Đồ thị bán logarit</w:t>
      </w:r>
    </w:p>
    <w:p>
      <w:pPr>
        <w:spacing w:before="0" w:after="40"/>
      </w:pPr>
      <w:r>
        <w:rPr>
          <w:rFonts w:ascii="Times New Roman" w:hAnsi="Times New Roman"/>
          <w:b w:val="0"/>
          <w:i/>
          <w:sz w:val="23"/>
        </w:rPr>
        <w:t>Từ số liệu thực nghiệm, người ta vẽ được đồ thị lnH theo thời gian t của một mẫu chất phóng xạ và thu được đường thẳng đi xuống.</w:t>
      </w:r>
    </w:p>
    <w:p>
      <w:pPr>
        <w:spacing w:before="60" w:after="20"/>
        <w:jc w:val="center"/>
      </w:pPr>
      <w:r>
        <w:drawing>
          <wp:inline xmlns:a="http://schemas.openxmlformats.org/drawingml/2006/main" xmlns:pic="http://schemas.openxmlformats.org/drawingml/2006/picture">
            <wp:extent cx="3420000" cy="1470600"/>
            <wp:docPr id="66" name="Picture 66"/>
            <wp:cNvGraphicFramePr>
              <a:graphicFrameLocks noChangeAspect="1"/>
            </wp:cNvGraphicFramePr>
            <a:graphic>
              <a:graphicData uri="http://schemas.openxmlformats.org/drawingml/2006/picture">
                <pic:pic>
                  <pic:nvPicPr>
                    <pic:cNvPr id="0" name="h_dt_H_t.png"/>
                    <pic:cNvPicPr/>
                  </pic:nvPicPr>
                  <pic:blipFill>
                    <a:blip r:embed="rId24"/>
                    <a:stretch>
                      <a:fillRect/>
                    </a:stretch>
                  </pic:blipFill>
                  <pic:spPr>
                    <a:xfrm>
                      <a:off x="0" y="0"/>
                      <a:ext cx="3420000" cy="1470600"/>
                    </a:xfrm>
                    <a:prstGeom prst="rect"/>
                  </pic:spPr>
                </pic:pic>
              </a:graphicData>
            </a:graphic>
          </wp:inline>
        </w:drawing>
      </w:r>
    </w:p>
    <w:p>
      <w:pPr>
        <w:spacing w:before="0" w:after="80"/>
        <w:jc w:val="center"/>
      </w:pPr>
      <w:r>
        <w:rPr>
          <w:rFonts w:ascii="Times New Roman" w:hAnsi="Times New Roman"/>
          <w:b w:val="0"/>
          <w:i/>
          <w:color w:val="555555"/>
          <w:sz w:val="19"/>
        </w:rPr>
        <w:t>Đồ thị lnH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Việc đồ thị là đường thẳng chứng tỏ độ phóng xạ giảm theo quy luật hàm mũ.</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H = H₀·e^(−λt), lấy logarit được lnH = lnH₀ − λt, tức hàm bậc nhất theo t.</w:t>
      </w:r>
    </w:p>
    <w:p>
      <w:pPr>
        <w:spacing w:before="0" w:after="20"/>
        <w:ind w:left="340"/>
      </w:pPr>
      <w:r>
        <w:rPr>
          <w:rFonts w:ascii="Times New Roman" w:hAnsi="Times New Roman"/>
          <w:b/>
          <w:i w:val="0"/>
          <w:sz w:val="23"/>
        </w:rPr>
        <w:t xml:space="preserve">b) </w:t>
      </w:r>
      <w:r>
        <w:rPr>
          <w:rFonts w:ascii="Times New Roman" w:hAnsi="Times New Roman"/>
          <w:b w:val="0"/>
          <w:i w:val="0"/>
          <w:sz w:val="23"/>
        </w:rPr>
        <w:t>Hệ số góc của đường thẳng bằng −λ.</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Nhờ đó có thể xác định hằng số phóng xạ trực tiếp từ đồ thị.</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hệ số góc là −0,231 giờ⁻¹ thì chu kì bán rã là 3,0 giờ.</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ln2/λ = 0,693/0,231 = 3,0 giờ.</w:t>
      </w:r>
    </w:p>
    <w:p>
      <w:pPr>
        <w:spacing w:before="0" w:after="20"/>
        <w:ind w:left="340"/>
      </w:pPr>
      <w:r>
        <w:rPr>
          <w:rFonts w:ascii="Times New Roman" w:hAnsi="Times New Roman"/>
          <w:b/>
          <w:i w:val="0"/>
          <w:sz w:val="23"/>
        </w:rPr>
        <w:t xml:space="preserve">d) </w:t>
      </w:r>
      <w:r>
        <w:rPr>
          <w:rFonts w:ascii="Times New Roman" w:hAnsi="Times New Roman"/>
          <w:b w:val="0"/>
          <w:i w:val="0"/>
          <w:sz w:val="23"/>
        </w:rPr>
        <w:t>Giao điểm của đường thẳng với trục tung cho biết chu kì bán rã.</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Giao điểm với trục tung có tung độ lnH₀, cho biết ĐỘ PHÓNG XẠ BAN ĐẦU chứ không phải chu kì bán rã.</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Hạt nhân ²³⁸₉₂U biến đổi thành hạt nhân bền ²⁰⁶₈₂Pb qua một chuỗi các phân rã α và β⁻.</w:t>
      </w:r>
    </w:p>
    <w:p>
      <w:pPr>
        <w:spacing w:before="0" w:after="20"/>
        <w:ind w:left="340"/>
      </w:pPr>
      <w:r>
        <w:rPr>
          <w:rFonts w:ascii="Times New Roman" w:hAnsi="Times New Roman"/>
          <w:b/>
          <w:i w:val="0"/>
          <w:sz w:val="23"/>
        </w:rPr>
        <w:t xml:space="preserve">a) </w:t>
      </w:r>
      <w:r>
        <w:rPr>
          <w:rFonts w:ascii="Times New Roman" w:hAnsi="Times New Roman"/>
          <w:b w:val="0"/>
          <w:i w:val="0"/>
          <w:sz w:val="23"/>
        </w:rPr>
        <w:t>Tổng số lần phân rã α trong chuỗi là 8.</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Chỉ phân rã α làm thay đổi số khối: (238 − 206)/4 = 8 lần.</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số lần phân rã β⁻ trong chuỗi là 6.</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Sau 8 lần α, Z còn 92 − 16 = 76; muốn tới Z = 82 phải tăng thêm 6 đơn vị, ứng với 6 lần phân rã β⁻.</w:t>
      </w:r>
    </w:p>
    <w:p>
      <w:pPr>
        <w:spacing w:before="0" w:after="20"/>
        <w:ind w:left="340"/>
      </w:pPr>
      <w:r>
        <w:rPr>
          <w:rFonts w:ascii="Times New Roman" w:hAnsi="Times New Roman"/>
          <w:b/>
          <w:i w:val="0"/>
          <w:sz w:val="23"/>
        </w:rPr>
        <w:t xml:space="preserve">c) </w:t>
      </w:r>
      <w:r>
        <w:rPr>
          <w:rFonts w:ascii="Times New Roman" w:hAnsi="Times New Roman"/>
          <w:b w:val="0"/>
          <w:i w:val="0"/>
          <w:sz w:val="23"/>
        </w:rPr>
        <w:t>Chuỗi phân rã này làm số nơtron của hạt nhân giảm đi 26.</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Số nơtron ban đầu là 238 − 92 = 146, số nơtron cuối là 206 − 82 = 124, nên chỉ giảm 22 chứ không phải 26. Có thể kiểm tra theo từng loại phân rã: 8 lần α mất 8·2 = 16 nơtron, 6 lần β⁻ mất thêm 6 nơtron (mỗi lần một nơtron biến thành prôtôn), tổng cộng 22.</w:t>
      </w:r>
    </w:p>
    <w:p>
      <w:pPr>
        <w:spacing w:before="0" w:after="20"/>
        <w:ind w:left="340"/>
      </w:pPr>
      <w:r>
        <w:rPr>
          <w:rFonts w:ascii="Times New Roman" w:hAnsi="Times New Roman"/>
          <w:b/>
          <w:i w:val="0"/>
          <w:sz w:val="23"/>
        </w:rPr>
        <w:t xml:space="preserve">d) </w:t>
      </w:r>
      <w:r>
        <w:rPr>
          <w:rFonts w:ascii="Times New Roman" w:hAnsi="Times New Roman"/>
          <w:b w:val="0"/>
          <w:i w:val="0"/>
          <w:sz w:val="23"/>
        </w:rPr>
        <w:t>Hạt nhân chì cuối cùng có 124 nơtron.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206 − 82 = 124 nơtron.</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phản ứng hạt nhân</w:t>
      </w:r>
    </w:p>
    <w:p>
      <w:pPr>
        <w:spacing w:before="0" w:after="40"/>
      </w:pPr>
      <w:r>
        <w:rPr>
          <w:rFonts w:ascii="Times New Roman" w:hAnsi="Times New Roman"/>
          <w:b w:val="0"/>
          <w:i/>
          <w:sz w:val="23"/>
        </w:rPr>
        <w:t>Cho phản ứng ¹₁H + ⁷₃Li → 2·⁴₂He với m(p) = 1,0073 u; m(Li) = 7,0160 u; m(He) = 4,0015 u; 1 u·c² = 931,5 MeV.</w:t>
      </w:r>
    </w:p>
    <w:p>
      <w:pPr>
        <w:spacing w:before="0" w:after="20"/>
        <w:ind w:left="340"/>
      </w:pPr>
      <w:r>
        <w:rPr>
          <w:rFonts w:ascii="Times New Roman" w:hAnsi="Times New Roman"/>
          <w:b/>
          <w:i w:val="0"/>
          <w:sz w:val="23"/>
        </w:rPr>
        <w:t xml:space="preserve">a) </w:t>
      </w:r>
      <w:r>
        <w:rPr>
          <w:rFonts w:ascii="Times New Roman" w:hAnsi="Times New Roman"/>
          <w:b w:val="0"/>
          <w:i w:val="0"/>
          <w:sz w:val="23"/>
        </w:rPr>
        <w:t>Phản ứng bảo toàn số khối vì 1 + 7 = 2 · 4.</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Tổng số khối hai vế đều bằng 8.</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khối lượng nghỉ giảm 0,0203 u sau phản ứng.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8,0233 − 8,0030 = 0,0203 u.</w:t>
      </w:r>
    </w:p>
    <w:p>
      <w:pPr>
        <w:spacing w:before="0" w:after="20"/>
        <w:ind w:left="340"/>
      </w:pPr>
      <w:r>
        <w:rPr>
          <w:rFonts w:ascii="Times New Roman" w:hAnsi="Times New Roman"/>
          <w:b/>
          <w:i w:val="0"/>
          <w:sz w:val="23"/>
        </w:rPr>
        <w:t xml:space="preserve">c) </w:t>
      </w:r>
      <w:r>
        <w:rPr>
          <w:rFonts w:ascii="Times New Roman" w:hAnsi="Times New Roman"/>
          <w:b w:val="0"/>
          <w:i w:val="0"/>
          <w:sz w:val="23"/>
        </w:rPr>
        <w:t>Phản ứng toả năng lượng xấp xỉ 18,9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ΔE = 0,0203 · 931,5 ≈ 18,9 MeV.</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hạt prôtôn tới đứng yên thì phản ứng vẫn xảy ra được như bình thường.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Prôtôn mang điện dương bị hạt nhân liti đẩy mạnh, cần có động năng đủ lớn mới tới gần được để phản ứng xảy ra.</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An toàn bức xạ</w:t>
      </w:r>
    </w:p>
    <w:p>
      <w:pPr>
        <w:spacing w:before="0" w:after="40"/>
      </w:pPr>
      <w:r>
        <w:rPr>
          <w:rFonts w:ascii="Times New Roman" w:hAnsi="Times New Roman"/>
          <w:b w:val="0"/>
          <w:i/>
          <w:sz w:val="23"/>
        </w:rPr>
        <w:t>Xét nguyên tắc sử dụng an toàn nguồn phóng xạ.</w:t>
      </w:r>
    </w:p>
    <w:p>
      <w:pPr>
        <w:spacing w:before="60" w:after="20"/>
        <w:jc w:val="center"/>
      </w:pPr>
      <w:r>
        <w:drawing>
          <wp:inline xmlns:a="http://schemas.openxmlformats.org/drawingml/2006/main" xmlns:pic="http://schemas.openxmlformats.org/drawingml/2006/picture">
            <wp:extent cx="3420000" cy="1524269"/>
            <wp:docPr id="67" name="Picture 67"/>
            <wp:cNvGraphicFramePr>
              <a:graphicFrameLocks noChangeAspect="1"/>
            </wp:cNvGraphicFramePr>
            <a:graphic>
              <a:graphicData uri="http://schemas.openxmlformats.org/drawingml/2006/picture">
                <pic:pic>
                  <pic:nvPicPr>
                    <pic:cNvPr id="0" name="h_sd_an_toan.png"/>
                    <pic:cNvPicPr/>
                  </pic:nvPicPr>
                  <pic:blipFill>
                    <a:blip r:embed="rId21"/>
                    <a:stretch>
                      <a:fillRect/>
                    </a:stretch>
                  </pic:blipFill>
                  <pic:spPr>
                    <a:xfrm>
                      <a:off x="0" y="0"/>
                      <a:ext cx="3420000" cy="1524269"/>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20"/>
        <w:ind w:left="340"/>
      </w:pPr>
      <w:r>
        <w:rPr>
          <w:rFonts w:ascii="Times New Roman" w:hAnsi="Times New Roman"/>
          <w:b/>
          <w:i w:val="0"/>
          <w:sz w:val="23"/>
        </w:rPr>
        <w:t xml:space="preserve">a) </w:t>
      </w:r>
      <w:r>
        <w:rPr>
          <w:rFonts w:ascii="Times New Roman" w:hAnsi="Times New Roman"/>
          <w:b w:val="0"/>
          <w:i w:val="0"/>
          <w:sz w:val="23"/>
        </w:rPr>
        <w:t>Ở khoảng cách gấp đôi, liều chiếu từ nguồn điểm giảm 4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Liều chiếu tỉ lệ nghịch với bình phương khoảng cách.</w:t>
      </w:r>
    </w:p>
    <w:p>
      <w:pPr>
        <w:spacing w:before="0" w:after="20"/>
        <w:ind w:left="340"/>
      </w:pPr>
      <w:r>
        <w:rPr>
          <w:rFonts w:ascii="Times New Roman" w:hAnsi="Times New Roman"/>
          <w:b/>
          <w:i w:val="0"/>
          <w:sz w:val="23"/>
        </w:rPr>
        <w:t xml:space="preserve">b) </w:t>
      </w:r>
      <w:r>
        <w:rPr>
          <w:rFonts w:ascii="Times New Roman" w:hAnsi="Times New Roman"/>
          <w:b w:val="0"/>
          <w:i w:val="0"/>
          <w:sz w:val="23"/>
        </w:rPr>
        <w:t>Giảm một nửa thời gian tiếp xúc thì liều chiếu nhận được giảm một nửa.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Liều chiếu tỉ lệ thuận với thời gian tiếp xúc.</w:t>
      </w:r>
    </w:p>
    <w:p>
      <w:pPr>
        <w:spacing w:before="0" w:after="20"/>
        <w:ind w:left="340"/>
      </w:pPr>
      <w:r>
        <w:rPr>
          <w:rFonts w:ascii="Times New Roman" w:hAnsi="Times New Roman"/>
          <w:b/>
          <w:i w:val="0"/>
          <w:sz w:val="23"/>
        </w:rPr>
        <w:t xml:space="preserve">c) </w:t>
      </w:r>
      <w:r>
        <w:rPr>
          <w:rFonts w:ascii="Times New Roman" w:hAnsi="Times New Roman"/>
          <w:b w:val="0"/>
          <w:i w:val="0"/>
          <w:sz w:val="23"/>
        </w:rPr>
        <w:t>Sivơ (Sv) là đơn vị đo độ phóng xạ của nguồn.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Độ phóng xạ đo bằng becơren (Bq). Sivơ là đơn vị của liều tương đương, có tính tới mức nguy hại sinh học của từng loại bức xạ.</w:t>
      </w:r>
    </w:p>
    <w:p>
      <w:pPr>
        <w:spacing w:before="0" w:after="20"/>
        <w:ind w:left="340"/>
      </w:pPr>
      <w:r>
        <w:rPr>
          <w:rFonts w:ascii="Times New Roman" w:hAnsi="Times New Roman"/>
          <w:b/>
          <w:i w:val="0"/>
          <w:sz w:val="23"/>
        </w:rPr>
        <w:t xml:space="preserve">d) </w:t>
      </w:r>
      <w:r>
        <w:rPr>
          <w:rFonts w:ascii="Times New Roman" w:hAnsi="Times New Roman"/>
          <w:b w:val="0"/>
          <w:i w:val="0"/>
          <w:sz w:val="23"/>
        </w:rPr>
        <w:t>Khi làm việc với nguồn γ, chì là vật liệu che chắn hiệu quả hơn nhôm.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Chì có mật độ và số nguyên tử lớn nên hấp thụ tia γ mạnh hơn nhôm nhiều.</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Đồ thị bán logarit</w:t>
      </w:r>
    </w:p>
    <w:p>
      <w:pPr>
        <w:spacing w:before="0" w:after="40"/>
      </w:pPr>
      <w:r>
        <w:rPr>
          <w:rFonts w:ascii="Times New Roman" w:hAnsi="Times New Roman"/>
          <w:b w:val="0"/>
          <w:i/>
          <w:sz w:val="23"/>
        </w:rPr>
        <w:t>Đồ thị lnH theo thời gian của một chất phóng xạ là đường thẳng có hệ số góc −0,0866 giờ⁻¹. Chu kì bán rã của chất đó bằng bao nhiêu giờ (làm tròn đến hàng đơn vị)? Lấy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w:t>
      </w:r>
    </w:p>
    <w:p>
      <w:pPr>
        <w:spacing w:before="0" w:after="40"/>
        <w:ind w:left="340"/>
      </w:pPr>
      <w:r>
        <w:rPr>
          <w:rFonts w:ascii="Times New Roman" w:hAnsi="Times New Roman"/>
          <w:b w:val="0"/>
          <w:i w:val="0"/>
          <w:sz w:val="22"/>
        </w:rPr>
        <w:t>Hệ số góc bằng −λ nên λ = 0,0866 giờ⁻¹.</w:t>
      </w:r>
      <w:r>
        <w:br/>
      </w:r>
      <w:r>
        <w:rPr>
          <w:rFonts w:ascii="Times New Roman" w:hAnsi="Times New Roman"/>
          <w:b w:val="0"/>
          <w:i w:val="0"/>
          <w:sz w:val="22"/>
        </w:rPr>
        <w:t>T = ln2/λ = 0,693/0,0866 ≈ 8,0 giờ.</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 – bài toán ngược</w:t>
      </w:r>
    </w:p>
    <w:p>
      <w:pPr>
        <w:spacing w:before="0" w:after="40"/>
      </w:pPr>
      <w:r>
        <w:rPr>
          <w:rFonts w:ascii="Times New Roman" w:hAnsi="Times New Roman"/>
          <w:b w:val="0"/>
          <w:i/>
          <w:sz w:val="23"/>
        </w:rPr>
        <w:t>Độ phóng xạ của một mẫu chất giảm từ 960 Bq xuống 120 Bq trong 30 phút. Chu kì bán rã của chất đó bằng bao nhiêu phút?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w:t>
      </w:r>
    </w:p>
    <w:p>
      <w:pPr>
        <w:spacing w:before="0" w:after="40"/>
        <w:ind w:left="340"/>
      </w:pPr>
      <w:r>
        <w:rPr>
          <w:rFonts w:ascii="Times New Roman" w:hAnsi="Times New Roman"/>
          <w:b w:val="0"/>
          <w:i w:val="0"/>
          <w:sz w:val="22"/>
        </w:rPr>
        <w:t>Tỉ số giảm: 960/120 = 8 = 2³ nên đã trôi qua n = 3 chu kì bán rã.</w:t>
      </w:r>
      <w:r>
        <w:br/>
      </w:r>
      <w:r>
        <w:rPr>
          <w:rFonts w:ascii="Times New Roman" w:hAnsi="Times New Roman"/>
          <w:b w:val="0"/>
          <w:i w:val="0"/>
          <w:sz w:val="22"/>
        </w:rPr>
        <w:t>T = 30/3 = 10 phút.</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Xác định tuổi mẫu đá</w:t>
      </w:r>
    </w:p>
    <w:p>
      <w:pPr>
        <w:spacing w:before="0" w:after="40"/>
      </w:pPr>
      <w:r>
        <w:rPr>
          <w:rFonts w:ascii="Times New Roman" w:hAnsi="Times New Roman"/>
          <w:b w:val="0"/>
          <w:i/>
          <w:sz w:val="23"/>
        </w:rPr>
        <w:t>Một mẫu đá chứa ²³⁸U (chu kì bán rã 4,5·10⁹ năm) và ²⁰⁶Pb. Tỉ số số hạt nhân Pb trên số hạt nhân U còn lại bằng 3. Tuổi của mẫu đá bằng bao nhiêu tỉ năm?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w:t>
      </w:r>
    </w:p>
    <w:p>
      <w:pPr>
        <w:spacing w:before="0" w:after="40"/>
        <w:ind w:left="340"/>
      </w:pPr>
      <w:r>
        <w:rPr>
          <w:rFonts w:ascii="Times New Roman" w:hAnsi="Times New Roman"/>
          <w:b w:val="0"/>
          <w:i w:val="0"/>
          <w:sz w:val="22"/>
        </w:rPr>
        <w:t>Tỉ số con/mẹ bằng 2ⁿ − 1 = 3 ⇒ 2ⁿ = 4 ⇒ n = 2 chu kì.</w:t>
      </w:r>
      <w:r>
        <w:br/>
      </w:r>
      <w:r>
        <w:rPr>
          <w:rFonts w:ascii="Times New Roman" w:hAnsi="Times New Roman"/>
          <w:b w:val="0"/>
          <w:i w:val="0"/>
          <w:sz w:val="22"/>
        </w:rPr>
        <w:t>t = 2 · 4,5·10⁹ = 9,0·10⁹ năm = 9 tỉ năm.</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Hạt nhân ²³²₉₀Th biến đổi thành hạt nhân bền ²⁰⁸₈₂Pb qua một chuỗi phân rã α và β⁻. Số lần phân rã α trong chuỗi bằng bao nhiêu?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w:t>
      </w:r>
    </w:p>
    <w:p>
      <w:pPr>
        <w:spacing w:before="0" w:after="40"/>
        <w:ind w:left="340"/>
      </w:pPr>
      <w:r>
        <w:rPr>
          <w:rFonts w:ascii="Times New Roman" w:hAnsi="Times New Roman"/>
          <w:b w:val="0"/>
          <w:i w:val="0"/>
          <w:sz w:val="22"/>
        </w:rPr>
        <w:t>Chỉ phân rã α mới làm thay đổi số khối, mỗi lần giảm 4 đơn vị:</w:t>
      </w:r>
      <w:r>
        <w:br/>
      </w:r>
      <w:r>
        <w:rPr>
          <w:rFonts w:ascii="Times New Roman" w:hAnsi="Times New Roman"/>
          <w:b w:val="0"/>
          <w:i w:val="0"/>
          <w:sz w:val="22"/>
        </w:rPr>
        <w:t>số lần α = (232 − 208)/4 = 24/4 = 6 lần.</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An toàn bức xạ</w:t>
      </w:r>
    </w:p>
    <w:p>
      <w:pPr>
        <w:spacing w:before="0" w:after="40"/>
      </w:pPr>
      <w:r>
        <w:rPr>
          <w:rFonts w:ascii="Times New Roman" w:hAnsi="Times New Roman"/>
          <w:b w:val="0"/>
          <w:i/>
          <w:sz w:val="23"/>
        </w:rPr>
        <w:t>Một nguồn phóng xạ điểm gây liều chiếu 12 mSv/giờ ở khoảng cách 2,0 m. Muốn liều chiếu chỉ còn 0,75 mSv/giờ thì phải đứng cách nguồn bao nhiêu mét?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w:t>
      </w:r>
    </w:p>
    <w:p>
      <w:pPr>
        <w:spacing w:before="0" w:after="40"/>
        <w:ind w:left="340"/>
      </w:pPr>
      <w:r>
        <w:rPr>
          <w:rFonts w:ascii="Times New Roman" w:hAnsi="Times New Roman"/>
          <w:b w:val="0"/>
          <w:i w:val="0"/>
          <w:sz w:val="22"/>
        </w:rPr>
        <w:t>Liều chiếu tỉ lệ nghịch với bình phương khoảng cách: 12/0,75 = 16 lần.</w:t>
      </w:r>
      <w:r>
        <w:br/>
      </w:r>
      <w:r>
        <w:rPr>
          <w:rFonts w:ascii="Times New Roman" w:hAnsi="Times New Roman"/>
          <w:b w:val="0"/>
          <w:i w:val="0"/>
          <w:sz w:val="22"/>
        </w:rPr>
        <w:t>Khoảng cách phải tăng √16 = 4 lần: d = 4 · 2,0 = 8,0 m.</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chất phóng xạ có chu kì bán rã T. Sau thời gian 5T, phần trăm số hạt nhân đã bị phân rã bằng bao nhiêu phần trăm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96,88</w:t>
      </w:r>
    </w:p>
    <w:p>
      <w:pPr>
        <w:spacing w:before="0" w:after="40"/>
        <w:ind w:left="340"/>
      </w:pPr>
      <w:r>
        <w:rPr>
          <w:rFonts w:ascii="Times New Roman" w:hAnsi="Times New Roman"/>
          <w:b w:val="0"/>
          <w:i w:val="0"/>
          <w:sz w:val="22"/>
        </w:rPr>
        <w:t>Số hạt còn lại: 2⁻⁵ = 1/32 = 0,03125 = 3,125 %.</w:t>
      </w:r>
      <w:r>
        <w:br/>
      </w:r>
      <w:r>
        <w:rPr>
          <w:rFonts w:ascii="Times New Roman" w:hAnsi="Times New Roman"/>
          <w:b w:val="0"/>
          <w:i w:val="0"/>
          <w:sz w:val="22"/>
        </w:rPr>
        <w:t>Phần đã phân rã: 100 − 3,125 = 96,875 ≈ 96,88 %.</w:t>
      </w:r>
    </w:p>
    <w:p>
      <w:r>
        <w:br w:type="page"/>
      </w:r>
    </w:p>
    <w:p>
      <w:pPr>
        <w:spacing w:before="0" w:after="0"/>
        <w:jc w:val="center"/>
      </w:pPr>
      <w:r>
        <w:rPr>
          <w:rFonts w:ascii="Times New Roman" w:hAnsi="Times New Roman"/>
          <w:b/>
          <w:i w:val="0"/>
          <w:color w:val="555555"/>
          <w:sz w:val="22"/>
        </w:rPr>
        <w:t>LỚP 12 – CHƯƠNG 4: VẬT LÍ HẠT NHÂN</w:t>
      </w:r>
    </w:p>
    <w:p>
      <w:pPr>
        <w:spacing w:before="0" w:after="20"/>
        <w:jc w:val="center"/>
      </w:pPr>
      <w:r>
        <w:rPr>
          <w:rFonts w:ascii="Times New Roman" w:hAnsi="Times New Roman"/>
          <w:b/>
          <w:i w:val="0"/>
          <w:color w:val="A61B1B"/>
          <w:sz w:val="30"/>
        </w:rPr>
        <w:t>12C4-Đ07  –  ĐỀ SỐ 7</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Số hạt phát ra, hỗn hợp đồng vị, năng lượng nhiệt hạch quy mô lớn</w:t>
      </w:r>
    </w:p>
    <w:p>
      <w:pPr>
        <w:spacing w:before="120" w:after="60"/>
        <w:jc w:val="center"/>
      </w:pPr>
      <w:r>
        <w:rPr>
          <w:rFonts w:ascii="Times New Roman" w:hAnsi="Times New Roman"/>
          <w:b/>
          <w:i w:val="0"/>
          <w:color w:val="1F3A6E"/>
          <w:sz w:val="23"/>
        </w:rPr>
        <w:t>BẢNG ĐÁP ÁN – 12C4-Đ07</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7</w:t>
            </w:r>
          </w:p>
        </w:tc>
        <w:tc>
          <w:tcPr>
            <w:tcW w:type="dxa" w:w="1700"/>
          </w:tcPr>
          <w:p>
            <w:pPr>
              <w:spacing w:after="0"/>
              <w:jc w:val="center"/>
            </w:pPr>
            <w:r>
              <w:rPr>
                <w:rFonts w:ascii="Times New Roman" w:hAnsi="Times New Roman"/>
                <w:b/>
                <w:color w:val="A61B1B"/>
                <w:sz w:val="19"/>
              </w:rPr>
              <w:t>0,10</w:t>
            </w:r>
          </w:p>
        </w:tc>
        <w:tc>
          <w:tcPr>
            <w:tcW w:type="dxa" w:w="1700"/>
          </w:tcPr>
          <w:p>
            <w:pPr>
              <w:spacing w:after="0"/>
              <w:jc w:val="center"/>
            </w:pPr>
            <w:r>
              <w:rPr>
                <w:rFonts w:ascii="Times New Roman" w:hAnsi="Times New Roman"/>
                <w:b/>
                <w:color w:val="A61B1B"/>
                <w:sz w:val="19"/>
              </w:rPr>
              <w:t>8,48</w:t>
            </w:r>
          </w:p>
        </w:tc>
        <w:tc>
          <w:tcPr>
            <w:tcW w:type="dxa" w:w="1700"/>
          </w:tcPr>
          <w:p>
            <w:pPr>
              <w:spacing w:after="0"/>
              <w:jc w:val="center"/>
            </w:pPr>
            <w:r>
              <w:rPr>
                <w:rFonts w:ascii="Times New Roman" w:hAnsi="Times New Roman"/>
                <w:b/>
                <w:color w:val="A61B1B"/>
                <w:sz w:val="19"/>
              </w:rPr>
              <w:t>23,9</w:t>
            </w:r>
          </w:p>
        </w:tc>
        <w:tc>
          <w:tcPr>
            <w:tcW w:type="dxa" w:w="1700"/>
          </w:tcPr>
          <w:p>
            <w:pPr>
              <w:spacing w:after="0"/>
              <w:jc w:val="center"/>
            </w:pPr>
            <w:r>
              <w:rPr>
                <w:rFonts w:ascii="Times New Roman" w:hAnsi="Times New Roman"/>
                <w:b/>
                <w:color w:val="A61B1B"/>
                <w:sz w:val="19"/>
              </w:rPr>
              <w:t>5</w:t>
            </w:r>
          </w:p>
        </w:tc>
        <w:tc>
          <w:tcPr>
            <w:tcW w:type="dxa" w:w="1700"/>
          </w:tcPr>
          <w:p>
            <w:pPr>
              <w:spacing w:after="0"/>
              <w:jc w:val="center"/>
            </w:pPr>
            <w:r>
              <w:rPr>
                <w:rFonts w:ascii="Times New Roman" w:hAnsi="Times New Roman"/>
                <w:b/>
                <w:color w:val="A61B1B"/>
                <w:sz w:val="19"/>
              </w:rPr>
              <w:t>3,16</w:t>
            </w:r>
          </w:p>
        </w:tc>
      </w:tr>
    </w:tbl>
    <w:p>
      <w:pPr>
        <w:spacing w:after="40"/>
      </w:pPr>
    </w:p>
    <w:p>
      <w:pPr>
        <w:spacing w:before="60" w:after="40"/>
        <w:jc w:val="center"/>
      </w:pPr>
      <w:r>
        <w:rPr>
          <w:rFonts w:ascii="Times New Roman" w:hAnsi="Times New Roman"/>
          <w:b w:val="0"/>
          <w:i/>
          <w:color w:val="555555"/>
          <w:sz w:val="19"/>
        </w:rPr>
        <w:t>Phân bố mức độ của 12C4-Đ07</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9</w:t>
            </w:r>
          </w:p>
        </w:tc>
        <w:tc>
          <w:tcPr>
            <w:tcW w:type="dxa" w:w="1700"/>
          </w:tcPr>
          <w:p>
            <w:pPr>
              <w:spacing w:after="20"/>
              <w:jc w:val="center"/>
            </w:pPr>
            <w:r>
              <w:rPr>
                <w:rFonts w:ascii="Times New Roman" w:hAnsi="Times New Roman"/>
                <w:sz w:val="20"/>
              </w:rPr>
              <w:t>18</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32%</w:t>
            </w:r>
          </w:p>
        </w:tc>
        <w:tc>
          <w:tcPr>
            <w:tcW w:type="dxa" w:w="1700"/>
          </w:tcPr>
          <w:p>
            <w:pPr>
              <w:spacing w:after="20"/>
              <w:jc w:val="center"/>
            </w:pPr>
            <w:r>
              <w:rPr>
                <w:rFonts w:ascii="Times New Roman" w:hAnsi="Times New Roman"/>
                <w:sz w:val="20"/>
              </w:rPr>
              <w:t>64%</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Số hạt phát ra</w:t>
      </w:r>
    </w:p>
    <w:p>
      <w:pPr>
        <w:spacing w:before="0" w:after="40"/>
      </w:pPr>
      <w:r>
        <w:rPr>
          <w:rFonts w:ascii="Times New Roman" w:hAnsi="Times New Roman"/>
          <w:b w:val="0"/>
          <w:i/>
          <w:sz w:val="23"/>
        </w:rPr>
        <w:t>Một mẫu chất phóng xạ ban đầu có N₀ hạt nhân, chu kì bán rã T. Số hạt α phát ra trong khoảng thời gian từ 0 đến 2T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3N₀/4.</w:t>
      </w:r>
    </w:p>
    <w:p>
      <w:pPr>
        <w:spacing w:before="0" w:after="40"/>
        <w:ind w:left="340"/>
      </w:pPr>
      <w:r>
        <w:rPr>
          <w:rFonts w:ascii="Times New Roman" w:hAnsi="Times New Roman"/>
          <w:b w:val="0"/>
          <w:i w:val="0"/>
          <w:sz w:val="22"/>
        </w:rPr>
        <w:t>Mỗi phân rã α ứng với một hạt nhân mẹ bị rã, nên số hạt α phát ra bằng số hạt nhân đã phân rã.</w:t>
      </w:r>
      <w:r>
        <w:br/>
      </w:r>
      <w:r>
        <w:rPr>
          <w:rFonts w:ascii="Times New Roman" w:hAnsi="Times New Roman"/>
          <w:b w:val="0"/>
          <w:i w:val="0"/>
          <w:sz w:val="22"/>
        </w:rPr>
        <w:t>Sau 2T còn lại N₀/4 nên đã rã N₀ − N₀/4 = 3N₀/4.</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hai đồng vị</w:t>
      </w:r>
    </w:p>
    <w:p>
      <w:pPr>
        <w:spacing w:before="0" w:after="40"/>
      </w:pPr>
      <w:r>
        <w:rPr>
          <w:rFonts w:ascii="Times New Roman" w:hAnsi="Times New Roman"/>
          <w:b w:val="0"/>
          <w:i/>
          <w:sz w:val="23"/>
        </w:rPr>
        <w:t>Một mẫu chứa hai đồng vị phóng xạ X (chu kì bán rã 1,0 giờ) và Y (chu kì bán rã 2,0 giờ). Ban đầu độ phóng xạ của mỗi đồng vị đều bằng H₀. Sau 2,0 giờ, tổng độ phóng xạ của mẫu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3H₀/4.</w:t>
      </w:r>
    </w:p>
    <w:p>
      <w:pPr>
        <w:spacing w:before="0" w:after="40"/>
        <w:ind w:left="340"/>
      </w:pPr>
      <w:r>
        <w:rPr>
          <w:rFonts w:ascii="Times New Roman" w:hAnsi="Times New Roman"/>
          <w:b w:val="0"/>
          <w:i w:val="0"/>
          <w:sz w:val="22"/>
        </w:rPr>
        <w:t>Sau 2,0 giờ: X trải qua 2 chu kì nên H(X) = H₀/4; Y trải qua 1 chu kì nên H(Y) = H₀/2.</w:t>
      </w:r>
      <w:r>
        <w:br/>
      </w:r>
      <w:r>
        <w:rPr>
          <w:rFonts w:ascii="Times New Roman" w:hAnsi="Times New Roman"/>
          <w:b w:val="0"/>
          <w:i w:val="0"/>
          <w:sz w:val="22"/>
        </w:rPr>
        <w:t>Tổng: H₀/4 + H₀/2 = 3H₀/4.</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nhiệt hạch</w:t>
      </w:r>
    </w:p>
    <w:p>
      <w:pPr>
        <w:spacing w:before="0" w:after="40"/>
      </w:pPr>
      <w:r>
        <w:rPr>
          <w:rFonts w:ascii="Times New Roman" w:hAnsi="Times New Roman"/>
          <w:b w:val="0"/>
          <w:i/>
          <w:sz w:val="23"/>
        </w:rPr>
        <w:t>Năng lượng toả ra khi tổng hợp được 1,0 gam heli từ phản ứng nhiệt hạch, biết mỗi hạt nhân heli tạo thành toả 17,6 MeV (Nₐ = 6,02·10²³ mol⁻¹; 1 MeV = 1,6·10⁻¹³ J), xấp xỉ</w:t>
      </w:r>
    </w:p>
    <w:p>
      <w:pPr>
        <w:spacing w:before="60" w:after="20"/>
        <w:jc w:val="center"/>
      </w:pPr>
      <w:r>
        <w:drawing>
          <wp:inline xmlns:a="http://schemas.openxmlformats.org/drawingml/2006/main" xmlns:pic="http://schemas.openxmlformats.org/drawingml/2006/picture">
            <wp:extent cx="3420000" cy="1447547"/>
            <wp:docPr id="68" name="Picture 68"/>
            <wp:cNvGraphicFramePr>
              <a:graphicFrameLocks noChangeAspect="1"/>
            </wp:cNvGraphicFramePr>
            <a:graphic>
              <a:graphicData uri="http://schemas.openxmlformats.org/drawingml/2006/picture">
                <pic:pic>
                  <pic:nvPicPr>
                    <pic:cNvPr id="0" name="h_sd_nhiet_hach.png"/>
                    <pic:cNvPicPr/>
                  </pic:nvPicPr>
                  <pic:blipFill>
                    <a:blip r:embed="rId18"/>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4,24·10¹¹ J.</w:t>
      </w:r>
    </w:p>
    <w:p>
      <w:pPr>
        <w:spacing w:before="0" w:after="40"/>
        <w:ind w:left="340"/>
      </w:pPr>
      <w:r>
        <w:rPr>
          <w:rFonts w:ascii="Times New Roman" w:hAnsi="Times New Roman"/>
          <w:b w:val="0"/>
          <w:i w:val="0"/>
          <w:sz w:val="22"/>
        </w:rPr>
        <w:t>Số hạt nhân heli trong 1,0 g: N = (1,0/4)·6,02·10²³ = 1,505·10²³ hạt.</w:t>
      </w:r>
      <w:r>
        <w:br/>
      </w:r>
      <w:r>
        <w:rPr>
          <w:rFonts w:ascii="Times New Roman" w:hAnsi="Times New Roman"/>
          <w:b w:val="0"/>
          <w:i w:val="0"/>
          <w:sz w:val="22"/>
        </w:rPr>
        <w:t>E = 1,505·10²³ · 17,6 · 1,6·10⁻¹³ ≈ 4,24·10¹¹ J.</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 – bài toán ngược</w:t>
      </w:r>
    </w:p>
    <w:p>
      <w:pPr>
        <w:spacing w:before="0" w:after="40"/>
      </w:pPr>
      <w:r>
        <w:rPr>
          <w:rFonts w:ascii="Times New Roman" w:hAnsi="Times New Roman"/>
          <w:b w:val="0"/>
          <w:i/>
          <w:sz w:val="23"/>
        </w:rPr>
        <w:t>Độ phóng xạ của một mẫu chất đo được là 400 Bq lúc 8 giờ và 100 Bq lúc 12 giờ cùng ngày. Chu kì bán rã của chất đó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2,0 giờ.</w:t>
      </w:r>
    </w:p>
    <w:p>
      <w:pPr>
        <w:spacing w:before="0" w:after="40"/>
        <w:ind w:left="340"/>
      </w:pPr>
      <w:r>
        <w:rPr>
          <w:rFonts w:ascii="Times New Roman" w:hAnsi="Times New Roman"/>
          <w:b w:val="0"/>
          <w:i w:val="0"/>
          <w:sz w:val="22"/>
        </w:rPr>
        <w:t>Độ phóng xạ giảm 4 lần = 2² trong 4 giờ, tức đã trôi qua 2 chu kì bán rã.</w:t>
      </w:r>
      <w:r>
        <w:br/>
      </w:r>
      <w:r>
        <w:rPr>
          <w:rFonts w:ascii="Times New Roman" w:hAnsi="Times New Roman"/>
          <w:b w:val="0"/>
          <w:i w:val="0"/>
          <w:sz w:val="22"/>
        </w:rPr>
        <w:t>T = 4,0/2 = 2,0 giờ.</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Phản ứng thu năng lượng</w:t>
      </w:r>
    </w:p>
    <w:p>
      <w:pPr>
        <w:spacing w:before="0" w:after="40"/>
      </w:pPr>
      <w:r>
        <w:rPr>
          <w:rFonts w:ascii="Times New Roman" w:hAnsi="Times New Roman"/>
          <w:b w:val="0"/>
          <w:i/>
          <w:sz w:val="23"/>
        </w:rPr>
        <w:t>Một phản ứng hạt nhân THU năng lượng 2,8 MeV. Để phản ứng xảy ra, tổng động năng của các hạt tới phải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không nhỏ hơn 2,8 MeV.</w:t>
      </w:r>
    </w:p>
    <w:p>
      <w:pPr>
        <w:spacing w:before="0" w:after="40"/>
        <w:ind w:left="340"/>
      </w:pPr>
      <w:r>
        <w:rPr>
          <w:rFonts w:ascii="Times New Roman" w:hAnsi="Times New Roman"/>
          <w:b w:val="0"/>
          <w:i w:val="0"/>
          <w:sz w:val="22"/>
        </w:rPr>
        <w:t>Phản ứng thu năng lượng chỉ xảy ra khi được cung cấp ít nhất lượng năng lượng đó từ động năng của các hạt tới. Trên thực tế còn cần thêm một phần để bảo toàn động lượng, nên ngưỡng thực sự còn cao hơn 2,8 MeV.</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Độ phóng xạ và số hạt nhân</w:t>
      </w:r>
    </w:p>
    <w:p>
      <w:pPr>
        <w:spacing w:before="0" w:after="40"/>
      </w:pPr>
      <w:r>
        <w:rPr>
          <w:rFonts w:ascii="Times New Roman" w:hAnsi="Times New Roman"/>
          <w:b w:val="0"/>
          <w:i/>
          <w:sz w:val="23"/>
        </w:rPr>
        <w:t>Hai mẫu chất phóng xạ khác đồng vị có cùng độ phóng xạ ban đầu. Mẫu A có chu kì bán rã 2 giờ, mẫu B có chu kì bán rã 6 giờ. So sánh SỐ HẠT NHÂN ban đầu của hai mẫu:</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mẫu B nhiều gấp 3 lần mẫu A.</w:t>
      </w:r>
    </w:p>
    <w:p>
      <w:pPr>
        <w:spacing w:before="0" w:after="40"/>
        <w:ind w:left="340"/>
      </w:pPr>
      <w:r>
        <w:rPr>
          <w:rFonts w:ascii="Times New Roman" w:hAnsi="Times New Roman"/>
          <w:b w:val="0"/>
          <w:i w:val="0"/>
          <w:sz w:val="22"/>
        </w:rPr>
        <w:t>H = λ·N = (ln2/T)·N. Cùng H nên N tỉ lệ thuận với T.</w:t>
      </w:r>
      <w:r>
        <w:br/>
      </w:r>
      <w:r>
        <w:rPr>
          <w:rFonts w:ascii="Times New Roman" w:hAnsi="Times New Roman"/>
          <w:b w:val="0"/>
          <w:i w:val="0"/>
          <w:sz w:val="22"/>
        </w:rPr>
        <w:t>N(B)/N(A) = T(B)/T(A) = 6/2 = 3.</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Số hạt phát ra</w:t>
      </w:r>
    </w:p>
    <w:p>
      <w:pPr>
        <w:spacing w:before="0" w:after="40"/>
      </w:pPr>
      <w:r>
        <w:rPr>
          <w:rFonts w:ascii="Times New Roman" w:hAnsi="Times New Roman"/>
          <w:b w:val="0"/>
          <w:i/>
          <w:sz w:val="23"/>
        </w:rPr>
        <w:t>Trong 1,0 giờ đầu tiên, một mẫu chất phóng xạ có chu kì bán rã 1,0 giờ phát ra 3,0·10¹⁸ hạt α. Số hạt nhân ban đầu của mẫu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6,0·10¹⁸.</w:t>
      </w:r>
    </w:p>
    <w:p>
      <w:pPr>
        <w:spacing w:before="0" w:after="40"/>
        <w:ind w:left="340"/>
      </w:pPr>
      <w:r>
        <w:rPr>
          <w:rFonts w:ascii="Times New Roman" w:hAnsi="Times New Roman"/>
          <w:b w:val="0"/>
          <w:i w:val="0"/>
          <w:sz w:val="22"/>
        </w:rPr>
        <w:t>Sau đúng một chu kì, một nửa số hạt nhân ban đầu đã rã, mỗi hạt rã phát ra một hạt α.</w:t>
      </w:r>
      <w:r>
        <w:br/>
      </w:r>
      <w:r>
        <w:rPr>
          <w:rFonts w:ascii="Times New Roman" w:hAnsi="Times New Roman"/>
          <w:b w:val="0"/>
          <w:i w:val="0"/>
          <w:sz w:val="22"/>
        </w:rPr>
        <w:t>N₀/2 = 3,0·10¹⁸ ⇒ N₀ = 6,0·10¹⁸ hạt.</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Một mẫu chất phóng xạ nguyên chất sau thời gian t có tỉ số giữa số hạt nhân đã rã và số hạt nhân còn lại bằng 7. Sau thời gian 2t, tỉ số đó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63.</w:t>
      </w:r>
    </w:p>
    <w:p>
      <w:pPr>
        <w:spacing w:before="0" w:after="40"/>
        <w:ind w:left="340"/>
      </w:pPr>
      <w:r>
        <w:rPr>
          <w:rFonts w:ascii="Times New Roman" w:hAnsi="Times New Roman"/>
          <w:b w:val="0"/>
          <w:i w:val="0"/>
          <w:sz w:val="22"/>
        </w:rPr>
        <w:t>Tỉ số 7 ứng với 2ⁿ − 1 = 7 ⇒ 2ⁿ = 8 ⇒ n = 3, tức t = 3T.</w:t>
      </w:r>
      <w:r>
        <w:br/>
      </w:r>
      <w:r>
        <w:rPr>
          <w:rFonts w:ascii="Times New Roman" w:hAnsi="Times New Roman"/>
          <w:b w:val="0"/>
          <w:i w:val="0"/>
          <w:sz w:val="22"/>
        </w:rPr>
        <w:t>Sau 2t = 6T: tỉ số = 2⁶ − 1 = 64 − 1 = 63.</w:t>
      </w:r>
      <w:r>
        <w:br/>
      </w:r>
      <w:r>
        <w:rPr>
          <w:rFonts w:ascii="Times New Roman" w:hAnsi="Times New Roman"/>
          <w:b w:val="0"/>
          <w:i w:val="0"/>
          <w:sz w:val="22"/>
        </w:rPr>
        <w:t>Nhân đôi thời gian KHÔNG làm tỉ số nhân đôi vì quy luật là hàm mũ.</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Ý nghĩa của độ hụt khối</w:t>
      </w:r>
    </w:p>
    <w:p>
      <w:pPr>
        <w:spacing w:before="0" w:after="40"/>
      </w:pPr>
      <w:r>
        <w:rPr>
          <w:rFonts w:ascii="Times New Roman" w:hAnsi="Times New Roman"/>
          <w:b w:val="0"/>
          <w:i/>
          <w:sz w:val="23"/>
        </w:rPr>
        <w:t>Khối lượng của hạt nhân luôn nhỏ hơn tổng khối lượng các nuclêôn tạo thành nó. Điều này chứng tỏ</w:t>
      </w:r>
    </w:p>
    <w:p>
      <w:pPr>
        <w:spacing w:before="60" w:after="20"/>
        <w:jc w:val="center"/>
      </w:pPr>
      <w:r>
        <w:drawing>
          <wp:inline xmlns:a="http://schemas.openxmlformats.org/drawingml/2006/main" xmlns:pic="http://schemas.openxmlformats.org/drawingml/2006/picture">
            <wp:extent cx="3420000" cy="1330691"/>
            <wp:docPr id="69" name="Picture 69"/>
            <wp:cNvGraphicFramePr>
              <a:graphicFrameLocks noChangeAspect="1"/>
            </wp:cNvGraphicFramePr>
            <a:graphic>
              <a:graphicData uri="http://schemas.openxmlformats.org/drawingml/2006/picture">
                <pic:pic>
                  <pic:nvPicPr>
                    <pic:cNvPr id="0" name="h_sd_dohutkhoi.png"/>
                    <pic:cNvPicPr/>
                  </pic:nvPicPr>
                  <pic:blipFill>
                    <a:blip r:embed="rId11"/>
                    <a:stretch>
                      <a:fillRect/>
                    </a:stretch>
                  </pic:blipFill>
                  <pic:spPr>
                    <a:xfrm>
                      <a:off x="0" y="0"/>
                      <a:ext cx="3420000" cy="1330691"/>
                    </a:xfrm>
                    <a:prstGeom prst="rect"/>
                  </pic:spPr>
                </pic:pic>
              </a:graphicData>
            </a:graphic>
          </wp:inline>
        </w:drawing>
      </w:r>
    </w:p>
    <w:p>
      <w:pPr>
        <w:spacing w:before="0" w:after="80"/>
        <w:jc w:val="center"/>
      </w:pPr>
      <w:r>
        <w:rPr>
          <w:rFonts w:ascii="Times New Roman" w:hAnsi="Times New Roman"/>
          <w:b w:val="0"/>
          <w:i/>
          <w:color w:val="555555"/>
          <w:sz w:val="19"/>
        </w:rPr>
        <w:t>Độ hụt khối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một phần khối lượng đã chuyển thành năng lượng liên kết.</w:t>
      </w:r>
    </w:p>
    <w:p>
      <w:pPr>
        <w:spacing w:before="0" w:after="40"/>
        <w:ind w:left="340"/>
      </w:pPr>
      <w:r>
        <w:rPr>
          <w:rFonts w:ascii="Times New Roman" w:hAnsi="Times New Roman"/>
          <w:b w:val="0"/>
          <w:i w:val="0"/>
          <w:sz w:val="22"/>
        </w:rPr>
        <w:t>Khi các nuclêôn kết hợp lại, hệ toả ra năng lượng liên kết; theo hệ thức E = mc², năng lượng toả ra tương ứng với phần khối lượng bị hụt đi. Số nuclêôn luôn được bảo toàn.</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Nhiên liệu của nhà máy điện hạt nhân</w:t>
      </w:r>
    </w:p>
    <w:p>
      <w:pPr>
        <w:spacing w:before="0" w:after="40"/>
      </w:pPr>
      <w:r>
        <w:rPr>
          <w:rFonts w:ascii="Times New Roman" w:hAnsi="Times New Roman"/>
          <w:b w:val="0"/>
          <w:i/>
          <w:sz w:val="23"/>
        </w:rPr>
        <w:t>Một nhà máy điện hạt nhân có công suất điện 600 MW, hiệu suất 30 %. Mỗi phân hạch toả 200 MeV. Khối lượng ²³⁵U tiêu thụ trong một ngày xấp xỉ</w:t>
      </w:r>
    </w:p>
    <w:p>
      <w:pPr>
        <w:spacing w:before="60" w:after="20"/>
        <w:jc w:val="center"/>
      </w:pPr>
      <w:r>
        <w:drawing>
          <wp:inline xmlns:a="http://schemas.openxmlformats.org/drawingml/2006/main" xmlns:pic="http://schemas.openxmlformats.org/drawingml/2006/picture">
            <wp:extent cx="3420000" cy="1813379"/>
            <wp:docPr id="70" name="Picture 70"/>
            <wp:cNvGraphicFramePr>
              <a:graphicFrameLocks noChangeAspect="1"/>
            </wp:cNvGraphicFramePr>
            <a:graphic>
              <a:graphicData uri="http://schemas.openxmlformats.org/drawingml/2006/picture">
                <pic:pic>
                  <pic:nvPicPr>
                    <pic:cNvPr id="0" name="h_sd_lo_phan_ung.png"/>
                    <pic:cNvPicPr/>
                  </pic:nvPicPr>
                  <pic:blipFill>
                    <a:blip r:embed="rId19"/>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2,11 kg.</w:t>
      </w:r>
    </w:p>
    <w:p>
      <w:pPr>
        <w:spacing w:before="0" w:after="40"/>
        <w:ind w:left="340"/>
      </w:pPr>
      <w:r>
        <w:rPr>
          <w:rFonts w:ascii="Times New Roman" w:hAnsi="Times New Roman"/>
          <w:b w:val="0"/>
          <w:i w:val="0"/>
          <w:sz w:val="22"/>
        </w:rPr>
        <w:t>Công suất nhiệt: P = 600/0,30 = 2000 MW = 2,0·10⁹ W.</w:t>
      </w:r>
      <w:r>
        <w:br/>
      </w:r>
      <w:r>
        <w:rPr>
          <w:rFonts w:ascii="Times New Roman" w:hAnsi="Times New Roman"/>
          <w:b w:val="0"/>
          <w:i w:val="0"/>
          <w:sz w:val="22"/>
        </w:rPr>
        <w:t>Số phân hạch mỗi giây: 2,0·10⁹/(200 · 1,6·10⁻¹³) = 2,0·10⁹/3,2·10⁻¹¹ = 6,25·10¹⁹.</w:t>
      </w:r>
      <w:r>
        <w:br/>
      </w:r>
      <w:r>
        <w:rPr>
          <w:rFonts w:ascii="Times New Roman" w:hAnsi="Times New Roman"/>
          <w:b w:val="0"/>
          <w:i w:val="0"/>
          <w:sz w:val="22"/>
        </w:rPr>
        <w:t>Trong một ngày: 6,25·10¹⁹ · 86 400 = 5,4·10²⁴ hạt.</w:t>
      </w:r>
      <w:r>
        <w:br/>
      </w:r>
      <w:r>
        <w:rPr>
          <w:rFonts w:ascii="Times New Roman" w:hAnsi="Times New Roman"/>
          <w:b w:val="0"/>
          <w:i w:val="0"/>
          <w:sz w:val="22"/>
        </w:rPr>
        <w:t>Khối lượng: (5,4·10²⁴/6,02·10²³) · 235 ≈ 8,97 · 235 ≈ 2108 g ≈ 2,11 kg.</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Chuỗi phân rã ngắn</w:t>
      </w:r>
    </w:p>
    <w:p>
      <w:pPr>
        <w:spacing w:before="0" w:after="40"/>
      </w:pPr>
      <w:r>
        <w:rPr>
          <w:rFonts w:ascii="Times New Roman" w:hAnsi="Times New Roman"/>
          <w:b w:val="0"/>
          <w:i/>
          <w:sz w:val="23"/>
        </w:rPr>
        <w:t>Sau khi phát ra một hạt α và hai hạt β⁻, hạt nhân ²³⁸₉₂U biến thành hạt nhân có</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A = 234, Z = 92.</w:t>
      </w:r>
    </w:p>
    <w:p>
      <w:pPr>
        <w:spacing w:before="0" w:after="40"/>
        <w:ind w:left="340"/>
      </w:pPr>
      <w:r>
        <w:rPr>
          <w:rFonts w:ascii="Times New Roman" w:hAnsi="Times New Roman"/>
          <w:b w:val="0"/>
          <w:i w:val="0"/>
          <w:sz w:val="22"/>
        </w:rPr>
        <w:t>A = 238 − 4 = 234 (chỉ phân rã α làm đổi số khối).</w:t>
      </w:r>
      <w:r>
        <w:br/>
      </w:r>
      <w:r>
        <w:rPr>
          <w:rFonts w:ascii="Times New Roman" w:hAnsi="Times New Roman"/>
          <w:b w:val="0"/>
          <w:i w:val="0"/>
          <w:sz w:val="22"/>
        </w:rPr>
        <w:t>Z = 92 − 2 + 2·1 = 92.</w:t>
      </w:r>
      <w:r>
        <w:br/>
      </w:r>
      <w:r>
        <w:rPr>
          <w:rFonts w:ascii="Times New Roman" w:hAnsi="Times New Roman"/>
          <w:b w:val="0"/>
          <w:i w:val="0"/>
          <w:sz w:val="22"/>
        </w:rPr>
        <w:t>Hạt nhân con vẫn là urani nhưng là đồng vị ²³⁴U.</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Bản chất hàm mũ của phân rã</w:t>
      </w:r>
    </w:p>
    <w:p>
      <w:pPr>
        <w:spacing w:before="0" w:after="40"/>
      </w:pPr>
      <w:r>
        <w:rPr>
          <w:rFonts w:ascii="Times New Roman" w:hAnsi="Times New Roman"/>
          <w:b w:val="0"/>
          <w:i/>
          <w:sz w:val="23"/>
        </w:rPr>
        <w:t>Một chất phóng xạ có chu kì bán rã T. Gọi t₁ là thời gian để số hạt nhân giảm còn một nửa và t₂ là thời gian để số hạt nhân giảm còn một phần tư. Ta có</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t₂ = 2·t₁.</w:t>
      </w:r>
    </w:p>
    <w:p>
      <w:pPr>
        <w:spacing w:before="0" w:after="40"/>
        <w:ind w:left="340"/>
      </w:pPr>
      <w:r>
        <w:rPr>
          <w:rFonts w:ascii="Times New Roman" w:hAnsi="Times New Roman"/>
          <w:b w:val="0"/>
          <w:i w:val="0"/>
          <w:sz w:val="22"/>
        </w:rPr>
        <w:t>t₁ = T (còn một nửa);  t₂ = 2T (còn một phần tư).</w:t>
      </w:r>
      <w:r>
        <w:br/>
      </w:r>
      <w:r>
        <w:rPr>
          <w:rFonts w:ascii="Times New Roman" w:hAnsi="Times New Roman"/>
          <w:b w:val="0"/>
          <w:i w:val="0"/>
          <w:sz w:val="22"/>
        </w:rPr>
        <w:t>Vậy t₂ = 2·t₁. Lưu ý số hạt giảm 4 lần nhưng thời gian chỉ tăng gấp đôi — đặc trưng của quy luật hàm mũ.</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So sánh năng lượng trên nuclêôn</w:t>
      </w:r>
    </w:p>
    <w:p>
      <w:pPr>
        <w:spacing w:before="0" w:after="40"/>
      </w:pPr>
      <w:r>
        <w:rPr>
          <w:rFonts w:ascii="Times New Roman" w:hAnsi="Times New Roman"/>
          <w:b w:val="0"/>
          <w:i/>
          <w:sz w:val="23"/>
        </w:rPr>
        <w:t>Trong phản ứng nhiệt hạch trên Mặt Trời, bốn hạt nhân hiđrô kết hợp tạo thành một hạt nhân heli và toả khoảng 26,7 MeV. Năng lượng toả ra tính trên mỗi nuclêôn xấp xỉ</w:t>
      </w:r>
    </w:p>
    <w:p>
      <w:pPr>
        <w:spacing w:before="60" w:after="20"/>
        <w:jc w:val="center"/>
      </w:pPr>
      <w:r>
        <w:drawing>
          <wp:inline xmlns:a="http://schemas.openxmlformats.org/drawingml/2006/main" xmlns:pic="http://schemas.openxmlformats.org/drawingml/2006/picture">
            <wp:extent cx="3420000" cy="1447547"/>
            <wp:docPr id="71" name="Picture 71"/>
            <wp:cNvGraphicFramePr>
              <a:graphicFrameLocks noChangeAspect="1"/>
            </wp:cNvGraphicFramePr>
            <a:graphic>
              <a:graphicData uri="http://schemas.openxmlformats.org/drawingml/2006/picture">
                <pic:pic>
                  <pic:nvPicPr>
                    <pic:cNvPr id="0" name="h_sd_nhiet_hach.png"/>
                    <pic:cNvPicPr/>
                  </pic:nvPicPr>
                  <pic:blipFill>
                    <a:blip r:embed="rId18"/>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6,7 MeV.</w:t>
      </w:r>
    </w:p>
    <w:p>
      <w:pPr>
        <w:spacing w:before="0" w:after="40"/>
        <w:ind w:left="340"/>
      </w:pPr>
      <w:r>
        <w:rPr>
          <w:rFonts w:ascii="Times New Roman" w:hAnsi="Times New Roman"/>
          <w:b w:val="0"/>
          <w:i w:val="0"/>
          <w:sz w:val="22"/>
        </w:rPr>
        <w:t>Có 4 nuclêôn tham gia nên năng lượng trên mỗi nuclêôn là 26,7/4 ≈ 6,7 MeV.</w:t>
      </w:r>
      <w:r>
        <w:br/>
      </w:r>
      <w:r>
        <w:rPr>
          <w:rFonts w:ascii="Times New Roman" w:hAnsi="Times New Roman"/>
          <w:b w:val="0"/>
          <w:i w:val="0"/>
          <w:sz w:val="22"/>
        </w:rPr>
        <w:t>So sánh: phân hạch ²³⁵U chỉ cho 200/235 ≈ 0,85 MeV mỗi nuclêôn.</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An toàn bức xạ</w:t>
      </w:r>
    </w:p>
    <w:p>
      <w:pPr>
        <w:spacing w:before="0" w:after="40"/>
      </w:pPr>
      <w:r>
        <w:rPr>
          <w:rFonts w:ascii="Times New Roman" w:hAnsi="Times New Roman"/>
          <w:b w:val="0"/>
          <w:i/>
          <w:sz w:val="23"/>
        </w:rPr>
        <w:t>Một người làm việc gần nguồn phóng xạ nhận liều 0,40 mSv mỗi giờ. Nếu giới hạn cho phép là 20 mSv mỗi năm thì thời gian làm việc tối đa trong một năm là</w:t>
      </w:r>
    </w:p>
    <w:p>
      <w:pPr>
        <w:spacing w:before="60" w:after="20"/>
        <w:jc w:val="center"/>
      </w:pPr>
      <w:r>
        <w:drawing>
          <wp:inline xmlns:a="http://schemas.openxmlformats.org/drawingml/2006/main" xmlns:pic="http://schemas.openxmlformats.org/drawingml/2006/picture">
            <wp:extent cx="3420000" cy="1524269"/>
            <wp:docPr id="72" name="Picture 72"/>
            <wp:cNvGraphicFramePr>
              <a:graphicFrameLocks noChangeAspect="1"/>
            </wp:cNvGraphicFramePr>
            <a:graphic>
              <a:graphicData uri="http://schemas.openxmlformats.org/drawingml/2006/picture">
                <pic:pic>
                  <pic:nvPicPr>
                    <pic:cNvPr id="0" name="h_sd_an_toan.png"/>
                    <pic:cNvPicPr/>
                  </pic:nvPicPr>
                  <pic:blipFill>
                    <a:blip r:embed="rId21"/>
                    <a:stretch>
                      <a:fillRect/>
                    </a:stretch>
                  </pic:blipFill>
                  <pic:spPr>
                    <a:xfrm>
                      <a:off x="0" y="0"/>
                      <a:ext cx="3420000" cy="1524269"/>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50 giờ.</w:t>
      </w:r>
    </w:p>
    <w:p>
      <w:pPr>
        <w:spacing w:before="0" w:after="40"/>
        <w:ind w:left="340"/>
      </w:pPr>
      <w:r>
        <w:rPr>
          <w:rFonts w:ascii="Times New Roman" w:hAnsi="Times New Roman"/>
          <w:b w:val="0"/>
          <w:i w:val="0"/>
          <w:sz w:val="22"/>
        </w:rPr>
        <w:t>t = 20/0,40 = 50 giờ mỗi năm.</w:t>
      </w:r>
      <w:r>
        <w:br/>
      </w:r>
      <w:r>
        <w:rPr>
          <w:rFonts w:ascii="Times New Roman" w:hAnsi="Times New Roman"/>
          <w:b w:val="0"/>
          <w:i w:val="0"/>
          <w:sz w:val="22"/>
        </w:rPr>
        <w:t>Nếu muốn làm lâu hơn, phải tăng khoảng cách hoặc tăng che chắn để giảm suất liều.</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Phóng xạ gamma</w:t>
      </w:r>
    </w:p>
    <w:p>
      <w:pPr>
        <w:spacing w:before="0" w:after="40"/>
      </w:pPr>
      <w:r>
        <w:rPr>
          <w:rFonts w:ascii="Times New Roman" w:hAnsi="Times New Roman"/>
          <w:b w:val="0"/>
          <w:i/>
          <w:sz w:val="23"/>
        </w:rPr>
        <w:t>So với hạt nhân mẹ, hạt nhân con trong phóng xạ γ có</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cả A và Z đều không đổi.</w:t>
      </w:r>
    </w:p>
    <w:p>
      <w:pPr>
        <w:spacing w:before="0" w:after="40"/>
        <w:ind w:left="340"/>
      </w:pPr>
      <w:r>
        <w:rPr>
          <w:rFonts w:ascii="Times New Roman" w:hAnsi="Times New Roman"/>
          <w:b w:val="0"/>
          <w:i w:val="0"/>
          <w:sz w:val="22"/>
        </w:rPr>
        <w:t>Phóng xạ γ chỉ là sự chuyển từ trạng thái kích thích về trạng thái cơ bản, giải phóng phôtôn năng lượng cao. Thành phần hạt nhân hoàn toàn không thay đổi. Phóng xạ γ luôn đi kèm sau phóng xạ α hoặc β.</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Đếm nuclêôn</w:t>
      </w:r>
    </w:p>
    <w:p>
      <w:pPr>
        <w:spacing w:before="0" w:after="40"/>
      </w:pPr>
      <w:r>
        <w:rPr>
          <w:rFonts w:ascii="Times New Roman" w:hAnsi="Times New Roman"/>
          <w:b w:val="0"/>
          <w:i/>
          <w:sz w:val="23"/>
        </w:rPr>
        <w:t>Hai hạt nhân ³₁H và ³₂He có cùng số khối. So sánh số nơtron của chúng: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³₁H nhiều hơn 1 nơtron.</w:t>
      </w:r>
    </w:p>
    <w:p>
      <w:pPr>
        <w:spacing w:before="0" w:after="40"/>
        <w:ind w:left="340"/>
      </w:pPr>
      <w:r>
        <w:rPr>
          <w:rFonts w:ascii="Times New Roman" w:hAnsi="Times New Roman"/>
          <w:b w:val="0"/>
          <w:i w:val="0"/>
          <w:sz w:val="22"/>
        </w:rPr>
        <w:t>³₁H có N = 3 − 1 = 2 nơtron; ³₂He có N = 3 − 2 = 1 nơtron.</w:t>
      </w:r>
      <w:r>
        <w:br/>
      </w:r>
      <w:r>
        <w:rPr>
          <w:rFonts w:ascii="Times New Roman" w:hAnsi="Times New Roman"/>
          <w:b w:val="0"/>
          <w:i w:val="0"/>
          <w:sz w:val="22"/>
        </w:rPr>
        <w:t>Vậy triti nhiều hơn một nơtron. Đây là một cặp hạt nhân đồng khối.</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phóng xạ</w:t>
      </w:r>
    </w:p>
    <w:p>
      <w:pPr>
        <w:spacing w:before="0" w:after="40"/>
      </w:pPr>
      <w:r>
        <w:rPr>
          <w:rFonts w:ascii="Times New Roman" w:hAnsi="Times New Roman"/>
          <w:b w:val="0"/>
          <w:i/>
          <w:sz w:val="23"/>
        </w:rPr>
        <w:t>Trong một mẫu chất phóng xạ, số hạt nhân phân rã trong một đơn vị thời gian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giảm dần theo thời gian.</w:t>
      </w:r>
    </w:p>
    <w:p>
      <w:pPr>
        <w:spacing w:before="0" w:after="40"/>
        <w:ind w:left="340"/>
      </w:pPr>
      <w:r>
        <w:rPr>
          <w:rFonts w:ascii="Times New Roman" w:hAnsi="Times New Roman"/>
          <w:b w:val="0"/>
          <w:i w:val="0"/>
          <w:sz w:val="22"/>
        </w:rPr>
        <w:t>Số phân rã trong một giây chính là độ phóng xạ H = λN. Vì N giảm dần theo hàm mũ nên H cũng giảm theo đúng quy luật đó.</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phản ứng theo độ hụt khối</w:t>
      </w:r>
    </w:p>
    <w:p>
      <w:pPr>
        <w:spacing w:before="0" w:after="40"/>
      </w:pPr>
      <w:r>
        <w:rPr>
          <w:rFonts w:ascii="Times New Roman" w:hAnsi="Times New Roman"/>
          <w:b w:val="0"/>
          <w:i/>
          <w:sz w:val="23"/>
        </w:rPr>
        <w:t>Khi tính năng lượng của phản ứng hạt nhân bằng công thức ΔE = (Δm sau − Δm trước)·c² với Δm là ĐỘ HỤT KHỐI, phản ứng toả năng lượng khi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tổng độ hụt khối sau lớn hơn trước.</w:t>
      </w:r>
    </w:p>
    <w:p>
      <w:pPr>
        <w:spacing w:before="0" w:after="40"/>
        <w:ind w:left="340"/>
      </w:pPr>
      <w:r>
        <w:rPr>
          <w:rFonts w:ascii="Times New Roman" w:hAnsi="Times New Roman"/>
          <w:b w:val="0"/>
          <w:i w:val="0"/>
          <w:sz w:val="22"/>
        </w:rPr>
        <w:t>Độ hụt khối lớn hơn nghĩa là năng lượng liên kết lớn hơn, tức các hạt nhân sau bền vững hơn. Khi đó phản ứng toả năng lượng. Chú ý phân biệt với cách tính theo KHỐI LƯỢNG NGHỈ, ở đó dấu ngược lại.</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hai đồng vị</w:t>
      </w:r>
    </w:p>
    <w:p>
      <w:pPr>
        <w:spacing w:before="0" w:after="40"/>
      </w:pPr>
      <w:r>
        <w:rPr>
          <w:rFonts w:ascii="Times New Roman" w:hAnsi="Times New Roman"/>
          <w:b w:val="0"/>
          <w:i/>
          <w:sz w:val="23"/>
        </w:rPr>
        <w:t>Một mẫu chứa hai đồng vị phóng xạ độc lập X (chu kì bán rã 1,0 giờ) và Y (chu kì bán rã 3,0 giờ). Ban đầu độ phóng xạ của mỗi đồng vị đều là 800 Bq.</w:t>
      </w:r>
    </w:p>
    <w:p>
      <w:pPr>
        <w:spacing w:before="0" w:after="20"/>
        <w:ind w:left="340"/>
      </w:pPr>
      <w:r>
        <w:rPr>
          <w:rFonts w:ascii="Times New Roman" w:hAnsi="Times New Roman"/>
          <w:b/>
          <w:i w:val="0"/>
          <w:sz w:val="23"/>
        </w:rPr>
        <w:t xml:space="preserve">a) </w:t>
      </w:r>
      <w:r>
        <w:rPr>
          <w:rFonts w:ascii="Times New Roman" w:hAnsi="Times New Roman"/>
          <w:b w:val="0"/>
          <w:i w:val="0"/>
          <w:sz w:val="23"/>
        </w:rPr>
        <w:t>Độ phóng xạ tổng của mẫu ban đầu là 1600 Bq.</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Hai quá trình phân rã độc lập nên độ phóng xạ cộng lại: 800 + 800 = 1600 Bq.</w:t>
      </w:r>
    </w:p>
    <w:p>
      <w:pPr>
        <w:spacing w:before="0" w:after="20"/>
        <w:ind w:left="340"/>
      </w:pPr>
      <w:r>
        <w:rPr>
          <w:rFonts w:ascii="Times New Roman" w:hAnsi="Times New Roman"/>
          <w:b/>
          <w:i w:val="0"/>
          <w:sz w:val="23"/>
        </w:rPr>
        <w:t xml:space="preserve">b) </w:t>
      </w:r>
      <w:r>
        <w:rPr>
          <w:rFonts w:ascii="Times New Roman" w:hAnsi="Times New Roman"/>
          <w:b w:val="0"/>
          <w:i w:val="0"/>
          <w:sz w:val="23"/>
        </w:rPr>
        <w:t>Sau 3,0 giờ, độ phóng xạ của X còn 100 Bq.</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X trải qua 3 chu kì: 800/2³ = 100 Bq.</w:t>
      </w:r>
    </w:p>
    <w:p>
      <w:pPr>
        <w:spacing w:before="0" w:after="20"/>
        <w:ind w:left="340"/>
      </w:pPr>
      <w:r>
        <w:rPr>
          <w:rFonts w:ascii="Times New Roman" w:hAnsi="Times New Roman"/>
          <w:b/>
          <w:i w:val="0"/>
          <w:sz w:val="23"/>
        </w:rPr>
        <w:t xml:space="preserve">c) </w:t>
      </w:r>
      <w:r>
        <w:rPr>
          <w:rFonts w:ascii="Times New Roman" w:hAnsi="Times New Roman"/>
          <w:b w:val="0"/>
          <w:i w:val="0"/>
          <w:sz w:val="23"/>
        </w:rPr>
        <w:t>Sau 3,0 giờ, độ phóng xạ của Y còn 400 Bq.</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Y trải qua đúng 1 chu kì: 800/2 = 400 Bq.</w:t>
      </w:r>
    </w:p>
    <w:p>
      <w:pPr>
        <w:spacing w:before="0" w:after="20"/>
        <w:ind w:left="340"/>
      </w:pPr>
      <w:r>
        <w:rPr>
          <w:rFonts w:ascii="Times New Roman" w:hAnsi="Times New Roman"/>
          <w:b/>
          <w:i w:val="0"/>
          <w:sz w:val="23"/>
        </w:rPr>
        <w:t xml:space="preserve">d) </w:t>
      </w:r>
      <w:r>
        <w:rPr>
          <w:rFonts w:ascii="Times New Roman" w:hAnsi="Times New Roman"/>
          <w:b w:val="0"/>
          <w:i w:val="0"/>
          <w:sz w:val="23"/>
        </w:rPr>
        <w:t>Sau 3,0 giờ, độ phóng xạ tổng của mẫu bằng một nửa giá trị ban đầu.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Tổng là 100 + 400 = 500 Bq, chỉ bằng 500/1600 = 31,25 % giá trị ban đầu chứ không phải 50 %.</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Nhiên liệu của nhà máy điện hạt nhân</w:t>
      </w:r>
    </w:p>
    <w:p>
      <w:pPr>
        <w:spacing w:before="0" w:after="40"/>
      </w:pPr>
      <w:r>
        <w:rPr>
          <w:rFonts w:ascii="Times New Roman" w:hAnsi="Times New Roman"/>
          <w:b w:val="0"/>
          <w:i/>
          <w:sz w:val="23"/>
        </w:rPr>
        <w:t>Một nhà máy điện hạt nhân có công suất điện 600 MW, hiệu suất 30 %, dùng nhiên liệu ²³⁵U với mỗi phân hạch toả 200 MeV. Cho 1 MeV = 1,6·10⁻¹³ J; Nₐ = 6,02·10²³ mol⁻¹.</w:t>
      </w:r>
    </w:p>
    <w:p>
      <w:pPr>
        <w:spacing w:before="60" w:after="20"/>
        <w:jc w:val="center"/>
      </w:pPr>
      <w:r>
        <w:drawing>
          <wp:inline xmlns:a="http://schemas.openxmlformats.org/drawingml/2006/main" xmlns:pic="http://schemas.openxmlformats.org/drawingml/2006/picture">
            <wp:extent cx="3420000" cy="1813379"/>
            <wp:docPr id="73" name="Picture 73"/>
            <wp:cNvGraphicFramePr>
              <a:graphicFrameLocks noChangeAspect="1"/>
            </wp:cNvGraphicFramePr>
            <a:graphic>
              <a:graphicData uri="http://schemas.openxmlformats.org/drawingml/2006/picture">
                <pic:pic>
                  <pic:nvPicPr>
                    <pic:cNvPr id="0" name="h_sd_lo_phan_ung.png"/>
                    <pic:cNvPicPr/>
                  </pic:nvPicPr>
                  <pic:blipFill>
                    <a:blip r:embed="rId19"/>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nhiệt của lò là 2000 MW.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P(nhiệt) = P(điện)/H = 600/0,30 = 2000 MW.</w:t>
      </w:r>
    </w:p>
    <w:p>
      <w:pPr>
        <w:spacing w:before="0" w:after="20"/>
        <w:ind w:left="340"/>
      </w:pPr>
      <w:r>
        <w:rPr>
          <w:rFonts w:ascii="Times New Roman" w:hAnsi="Times New Roman"/>
          <w:b/>
          <w:i w:val="0"/>
          <w:sz w:val="23"/>
        </w:rPr>
        <w:t xml:space="preserve">b) </w:t>
      </w:r>
      <w:r>
        <w:rPr>
          <w:rFonts w:ascii="Times New Roman" w:hAnsi="Times New Roman"/>
          <w:b w:val="0"/>
          <w:i w:val="0"/>
          <w:sz w:val="23"/>
        </w:rPr>
        <w:t>Số phân hạch xảy ra mỗi giây là 6,25·10¹⁹.</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2,0·10⁹/(200 · 1,6·10⁻¹³) = 2,0·10⁹/3,2·10⁻¹¹ = 6,25·10¹⁹.</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²³⁵U tiêu thụ trong một ngày xấp xỉ 2,11 kg.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Số hạt trong một ngày ≈ 5,4·10²⁴; khối lượng ≈ (5,4·10²⁴/6,02·10²³)·235 ≈ 2108 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nâng hiệu suất lên 60 % mà giữ nguyên công suất điện thì lượng nhiên liệu tiêu thụ cũng tăng gấp đôi.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Hiệu suất cao hơn nghĩa là cần ít nhiệt hơn để tạo cùng công suất điện, nên lượng nhiên liệu tiêu thụ GIẢM một nửa chứ không tăng.</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Số hạt phát ra theo từng khoảng</w:t>
      </w:r>
    </w:p>
    <w:p>
      <w:pPr>
        <w:spacing w:before="0" w:after="40"/>
      </w:pPr>
      <w:r>
        <w:rPr>
          <w:rFonts w:ascii="Times New Roman" w:hAnsi="Times New Roman"/>
          <w:b w:val="0"/>
          <w:i/>
          <w:sz w:val="23"/>
        </w:rPr>
        <w:t>Một mẫu chất phóng xạ nguyên chất có chu kì bán rã T, ban đầu có N₀ hạt nhân.</w:t>
      </w:r>
    </w:p>
    <w:p>
      <w:pPr>
        <w:spacing w:before="0" w:after="20"/>
        <w:ind w:left="340"/>
      </w:pPr>
      <w:r>
        <w:rPr>
          <w:rFonts w:ascii="Times New Roman" w:hAnsi="Times New Roman"/>
          <w:b/>
          <w:i w:val="0"/>
          <w:sz w:val="23"/>
        </w:rPr>
        <w:t xml:space="preserve">a) </w:t>
      </w:r>
      <w:r>
        <w:rPr>
          <w:rFonts w:ascii="Times New Roman" w:hAnsi="Times New Roman"/>
          <w:b w:val="0"/>
          <w:i w:val="0"/>
          <w:sz w:val="23"/>
        </w:rPr>
        <w:t>Số hạt nhân phân rã trong khoảng thời gian từ 0 đến T bằng N₀/2.</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Sau một chu kì còn N₀/2 nên đã rã N₀/2.</w:t>
      </w:r>
    </w:p>
    <w:p>
      <w:pPr>
        <w:spacing w:before="0" w:after="20"/>
        <w:ind w:left="340"/>
      </w:pPr>
      <w:r>
        <w:rPr>
          <w:rFonts w:ascii="Times New Roman" w:hAnsi="Times New Roman"/>
          <w:b/>
          <w:i w:val="0"/>
          <w:sz w:val="23"/>
        </w:rPr>
        <w:t xml:space="preserve">b) </w:t>
      </w:r>
      <w:r>
        <w:rPr>
          <w:rFonts w:ascii="Times New Roman" w:hAnsi="Times New Roman"/>
          <w:b w:val="0"/>
          <w:i w:val="0"/>
          <w:sz w:val="23"/>
        </w:rPr>
        <w:t>Số hạt nhân phân rã trong khoảng thời gian từ T đến 2T bằng N₀/4.</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N₀/2 giảm còn N₀/4 nên đã rã thêm N₀/4.</w:t>
      </w:r>
    </w:p>
    <w:p>
      <w:pPr>
        <w:spacing w:before="0" w:after="20"/>
        <w:ind w:left="340"/>
      </w:pPr>
      <w:r>
        <w:rPr>
          <w:rFonts w:ascii="Times New Roman" w:hAnsi="Times New Roman"/>
          <w:b/>
          <w:i w:val="0"/>
          <w:sz w:val="23"/>
        </w:rPr>
        <w:t xml:space="preserve">c) </w:t>
      </w:r>
      <w:r>
        <w:rPr>
          <w:rFonts w:ascii="Times New Roman" w:hAnsi="Times New Roman"/>
          <w:b w:val="0"/>
          <w:i w:val="0"/>
          <w:sz w:val="23"/>
        </w:rPr>
        <w:t>Số hạt nhân phân rã trong khoảng từ T đến 2T bằng số hạt phân rã trong khoảng từ 0 đến 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N₀/4 chỉ bằng một nửa N₀/2. Trong các khoảng thời gian bằng nhau liên tiếp, số hạt phân rã giảm dần theo cấp số nhân.</w:t>
      </w:r>
    </w:p>
    <w:p>
      <w:pPr>
        <w:spacing w:before="0" w:after="20"/>
        <w:ind w:left="340"/>
      </w:pPr>
      <w:r>
        <w:rPr>
          <w:rFonts w:ascii="Times New Roman" w:hAnsi="Times New Roman"/>
          <w:b/>
          <w:i w:val="0"/>
          <w:sz w:val="23"/>
        </w:rPr>
        <w:t xml:space="preserve">d) </w:t>
      </w:r>
      <w:r>
        <w:rPr>
          <w:rFonts w:ascii="Times New Roman" w:hAnsi="Times New Roman"/>
          <w:b w:val="0"/>
          <w:i w:val="0"/>
          <w:sz w:val="23"/>
        </w:rPr>
        <w:t>Tổng số hạt α phát ra trong khoảng từ 0 đến 3T bằng 7N₀/8.</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Sau 3T còn N₀/8 nên đã rã 7N₀/8, mỗi hạt rã phát ra một hạt α.</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So sánh phân hạch và nhiệt hạch</w:t>
      </w:r>
    </w:p>
    <w:p>
      <w:pPr>
        <w:spacing w:before="0" w:after="40"/>
      </w:pPr>
      <w:r>
        <w:rPr>
          <w:rFonts w:ascii="Times New Roman" w:hAnsi="Times New Roman"/>
          <w:b w:val="0"/>
          <w:i/>
          <w:sz w:val="23"/>
        </w:rPr>
        <w:t>Xét việc so sánh các nguồn năng lượng.</w:t>
      </w:r>
    </w:p>
    <w:p>
      <w:pPr>
        <w:spacing w:before="0" w:after="20"/>
        <w:ind w:left="340"/>
      </w:pPr>
      <w:r>
        <w:rPr>
          <w:rFonts w:ascii="Times New Roman" w:hAnsi="Times New Roman"/>
          <w:b/>
          <w:i w:val="0"/>
          <w:sz w:val="23"/>
        </w:rPr>
        <w:t xml:space="preserve">a) </w:t>
      </w:r>
      <w:r>
        <w:rPr>
          <w:rFonts w:ascii="Times New Roman" w:hAnsi="Times New Roman"/>
          <w:b w:val="0"/>
          <w:i w:val="0"/>
          <w:sz w:val="23"/>
        </w:rPr>
        <w:t>Phản ứng phân hạch một hạt nhân ²³⁵U toả khoảng 200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là giá trị trung bình quen thuộc của phân hạch urani.</w:t>
      </w:r>
    </w:p>
    <w:p>
      <w:pPr>
        <w:spacing w:before="0" w:after="20"/>
        <w:ind w:left="340"/>
      </w:pPr>
      <w:r>
        <w:rPr>
          <w:rFonts w:ascii="Times New Roman" w:hAnsi="Times New Roman"/>
          <w:b/>
          <w:i w:val="0"/>
          <w:sz w:val="23"/>
        </w:rPr>
        <w:t xml:space="preserve">b) </w:t>
      </w:r>
      <w:r>
        <w:rPr>
          <w:rFonts w:ascii="Times New Roman" w:hAnsi="Times New Roman"/>
          <w:b w:val="0"/>
          <w:i w:val="0"/>
          <w:sz w:val="23"/>
        </w:rPr>
        <w:t>Phản ứng nhiệt hạch ²H + ³H toả khoảng 17,6 MeV mỗi phản ứng.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Đây là phản ứng nhiệt hạch được nghiên cứu nhiều nhất.</w:t>
      </w:r>
    </w:p>
    <w:p>
      <w:pPr>
        <w:spacing w:before="0" w:after="20"/>
        <w:ind w:left="340"/>
      </w:pPr>
      <w:r>
        <w:rPr>
          <w:rFonts w:ascii="Times New Roman" w:hAnsi="Times New Roman"/>
          <w:b/>
          <w:i w:val="0"/>
          <w:sz w:val="23"/>
        </w:rPr>
        <w:t xml:space="preserve">c) </w:t>
      </w:r>
      <w:r>
        <w:rPr>
          <w:rFonts w:ascii="Times New Roman" w:hAnsi="Times New Roman"/>
          <w:b w:val="0"/>
          <w:i w:val="0"/>
          <w:sz w:val="23"/>
        </w:rPr>
        <w:t>Vì 200 MeV lớn hơn 17,6 MeV nên phân hạch luôn là nguồn năng lượng hiệu quả hơn nhiệt hạch.</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Phải so sánh TRÊN MỘT NUCLÊÔN: phân hạch cho 200/235 ≈ 0,85 MeV còn nhiệt hạch cho 17,6/5 ≈ 3,5 MeV. Nhiệt hạch hiệu quả hơn hẳn khi tính trên cùng khối lượng nhiên liệu.</w:t>
      </w:r>
    </w:p>
    <w:p>
      <w:pPr>
        <w:spacing w:before="0" w:after="20"/>
        <w:ind w:left="340"/>
      </w:pPr>
      <w:r>
        <w:rPr>
          <w:rFonts w:ascii="Times New Roman" w:hAnsi="Times New Roman"/>
          <w:b/>
          <w:i w:val="0"/>
          <w:sz w:val="23"/>
        </w:rPr>
        <w:t xml:space="preserve">d) </w:t>
      </w:r>
      <w:r>
        <w:rPr>
          <w:rFonts w:ascii="Times New Roman" w:hAnsi="Times New Roman"/>
          <w:b w:val="0"/>
          <w:i w:val="0"/>
          <w:sz w:val="23"/>
        </w:rPr>
        <w:t>Nhiên liệu cho nhiệt hạch có thể lấy từ nước biển nên gần như vô tận.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Đơteri chiếm khoảng một phần 6500 số nguyên tử hiđrô trong nước tự nhiên.</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Số hạt phát ra</w:t>
      </w:r>
    </w:p>
    <w:p>
      <w:pPr>
        <w:spacing w:before="0" w:after="40"/>
      </w:pPr>
      <w:r>
        <w:rPr>
          <w:rFonts w:ascii="Times New Roman" w:hAnsi="Times New Roman"/>
          <w:b w:val="0"/>
          <w:i/>
          <w:sz w:val="23"/>
        </w:rPr>
        <w:t>Một mẫu chất phóng xạ có chu kì bán rã 5,0 giờ, ban đầu có 8,0·10¹⁹ hạt nhân. Số hạt α phát ra trong 15 giờ đầu tiên bằng bao nhiêu (viết dưới dạng x·10¹⁹, chỉ ghi giá trị x)?</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7</w:t>
      </w:r>
    </w:p>
    <w:p>
      <w:pPr>
        <w:spacing w:before="0" w:after="40"/>
        <w:ind w:left="340"/>
      </w:pPr>
      <w:r>
        <w:rPr>
          <w:rFonts w:ascii="Times New Roman" w:hAnsi="Times New Roman"/>
          <w:b w:val="0"/>
          <w:i w:val="0"/>
          <w:sz w:val="22"/>
        </w:rPr>
        <w:t>Số chu kì: n = 15/5,0 = 3.</w:t>
      </w:r>
      <w:r>
        <w:br/>
      </w:r>
      <w:r>
        <w:rPr>
          <w:rFonts w:ascii="Times New Roman" w:hAnsi="Times New Roman"/>
          <w:b w:val="0"/>
          <w:i w:val="0"/>
          <w:sz w:val="22"/>
        </w:rPr>
        <w:t>Số hạt còn lại: N = 8,0·10¹⁹/8 = 1,0·10¹⁹ hạt.</w:t>
      </w:r>
      <w:r>
        <w:br/>
      </w:r>
      <w:r>
        <w:rPr>
          <w:rFonts w:ascii="Times New Roman" w:hAnsi="Times New Roman"/>
          <w:b w:val="0"/>
          <w:i w:val="0"/>
          <w:sz w:val="22"/>
        </w:rPr>
        <w:t>Số hạt đã rã, cũng là số hạt α phát ra: 8,0·10¹⁹ − 1,0·10¹⁹ = 7,0·10¹⁹ hạt.</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Một hạt nhân ²¹⁰₈₄Po đứng yên phóng xạ α, toả ra năng lượng 5,4 MeV. Bỏ qua bức xạ γ và coi khối lượng tỉ lệ với số khối. Động năng của hạt nhân con bằng bao nhiêu MeV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0,10</w:t>
      </w:r>
    </w:p>
    <w:p>
      <w:pPr>
        <w:spacing w:before="0" w:after="40"/>
        <w:ind w:left="340"/>
      </w:pPr>
      <w:r>
        <w:rPr>
          <w:rFonts w:ascii="Times New Roman" w:hAnsi="Times New Roman"/>
          <w:b w:val="0"/>
          <w:i w:val="0"/>
          <w:sz w:val="22"/>
        </w:rPr>
        <w:t>Bảo toàn động lượng cho hai hạt sinh ra: W tỉ lệ nghịch với khối lượng.</w:t>
      </w:r>
      <w:r>
        <w:br/>
      </w:r>
      <w:r>
        <w:rPr>
          <w:rFonts w:ascii="Times New Roman" w:hAnsi="Times New Roman"/>
          <w:b w:val="0"/>
          <w:i w:val="0"/>
          <w:sz w:val="22"/>
        </w:rPr>
        <w:t>W(con) = ΔE · m(α)/(m(α) + m(con)) = 5,4 · 4/(4 + 206) = 21,6/210 ≈ 0,10 MeV.</w:t>
      </w:r>
      <w:r>
        <w:br/>
      </w:r>
      <w:r>
        <w:rPr>
          <w:rFonts w:ascii="Times New Roman" w:hAnsi="Times New Roman"/>
          <w:b w:val="0"/>
          <w:i w:val="0"/>
          <w:sz w:val="22"/>
        </w:rPr>
        <w:t>Hạt nhân con nặng hơn nhiều nên chỉ mang một phần rất nhỏ năng lượng toả ra.</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nhiệt hạch</w:t>
      </w:r>
    </w:p>
    <w:p>
      <w:pPr>
        <w:spacing w:before="0" w:after="40"/>
      </w:pPr>
      <w:r>
        <w:rPr>
          <w:rFonts w:ascii="Times New Roman" w:hAnsi="Times New Roman"/>
          <w:b w:val="0"/>
          <w:i/>
          <w:sz w:val="23"/>
        </w:rPr>
        <w:t>Năng lượng toả ra khi tổng hợp được 2,0 gam heli từ phản ứng nhiệt hạch, biết mỗi hạt nhân heli tạo thành toả 17,6 MeV, bằng bao nhiêu jun (viết dưới dạng x·10¹¹, chỉ ghi giá trị x, làm tròn đến chữ số thập phân thứ hai)? Cho Nₐ = 6,02·10²³ mol⁻¹; 1 MeV = 1,6·10⁻¹³ J.</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8,48</w:t>
      </w:r>
    </w:p>
    <w:p>
      <w:pPr>
        <w:spacing w:before="0" w:after="40"/>
        <w:ind w:left="340"/>
      </w:pPr>
      <w:r>
        <w:rPr>
          <w:rFonts w:ascii="Times New Roman" w:hAnsi="Times New Roman"/>
          <w:b w:val="0"/>
          <w:i w:val="0"/>
          <w:sz w:val="22"/>
        </w:rPr>
        <w:t>Số hạt nhân heli: N = (2,0/4) · 6,02·10²³ = 3,01·10²³ hạt.</w:t>
      </w:r>
      <w:r>
        <w:br/>
      </w:r>
      <w:r>
        <w:rPr>
          <w:rFonts w:ascii="Times New Roman" w:hAnsi="Times New Roman"/>
          <w:b w:val="0"/>
          <w:i w:val="0"/>
          <w:sz w:val="22"/>
        </w:rPr>
        <w:t>E = 3,01·10²³ · 17,6 · 1,6·10⁻¹³ = 3,01·10²³ · 2,816·10⁻¹² ≈ 8,476·10¹¹ ≈ 8,48·10¹¹ J.</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phản ứng hạt nhân</w:t>
      </w:r>
    </w:p>
    <w:p>
      <w:pPr>
        <w:spacing w:before="0" w:after="40"/>
      </w:pPr>
      <w:r>
        <w:rPr>
          <w:rFonts w:ascii="Times New Roman" w:hAnsi="Times New Roman"/>
          <w:b w:val="0"/>
          <w:i/>
          <w:sz w:val="23"/>
        </w:rPr>
        <w:t>Cho phản ứng ²₁H + ⁶₃Li → 2·⁴₂He. Biết m(²H) = 2,0136 u; m(⁶Li) = 6,0151 u; m(⁴He) = 4,0015 u; 1 u·c² = 931,5 MeV. Năng lượng toả ra của phản ứng bằng bao nhiêu MeV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23,9</w:t>
      </w:r>
    </w:p>
    <w:p>
      <w:pPr>
        <w:spacing w:before="0" w:after="40"/>
        <w:ind w:left="340"/>
      </w:pPr>
      <w:r>
        <w:rPr>
          <w:rFonts w:ascii="Times New Roman" w:hAnsi="Times New Roman"/>
          <w:b w:val="0"/>
          <w:i w:val="0"/>
          <w:sz w:val="22"/>
        </w:rPr>
        <w:t>Tổng khối lượng trước: 2,0136 + 6,0151 = 8,0287 u.</w:t>
      </w:r>
      <w:r>
        <w:br/>
      </w:r>
      <w:r>
        <w:rPr>
          <w:rFonts w:ascii="Times New Roman" w:hAnsi="Times New Roman"/>
          <w:b w:val="0"/>
          <w:i w:val="0"/>
          <w:sz w:val="22"/>
        </w:rPr>
        <w:t>Tổng khối lượng sau: 2 · 4,0015 = 8,0030 u.</w:t>
      </w:r>
      <w:r>
        <w:br/>
      </w:r>
      <w:r>
        <w:rPr>
          <w:rFonts w:ascii="Times New Roman" w:hAnsi="Times New Roman"/>
          <w:b w:val="0"/>
          <w:i w:val="0"/>
          <w:sz w:val="22"/>
        </w:rPr>
        <w:t>Δm = 8,0287 − 8,0030 = 0,0257 u.</w:t>
      </w:r>
      <w:r>
        <w:br/>
      </w:r>
      <w:r>
        <w:rPr>
          <w:rFonts w:ascii="Times New Roman" w:hAnsi="Times New Roman"/>
          <w:b w:val="0"/>
          <w:i w:val="0"/>
          <w:sz w:val="22"/>
        </w:rPr>
        <w:t>ΔE = 0,0257 · 931,5 ≈ 23,9 MeV.</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Độ phóng xạ và số hạt nhân</w:t>
      </w:r>
    </w:p>
    <w:p>
      <w:pPr>
        <w:spacing w:before="0" w:after="40"/>
      </w:pPr>
      <w:r>
        <w:rPr>
          <w:rFonts w:ascii="Times New Roman" w:hAnsi="Times New Roman"/>
          <w:b w:val="0"/>
          <w:i/>
          <w:sz w:val="23"/>
        </w:rPr>
        <w:t>Hai mẫu chất phóng xạ thuộc hai đồng vị khác nhau có cùng độ phóng xạ ban đầu. Mẫu A có chu kì bán rã 4,0 giờ, mẫu B có chu kì bán rã 20 giờ. Số hạt nhân ban đầu của mẫu B gấp bao nhiêu lần mẫu A?</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w:t>
      </w:r>
    </w:p>
    <w:p>
      <w:pPr>
        <w:spacing w:before="0" w:after="40"/>
        <w:ind w:left="340"/>
      </w:pPr>
      <w:r>
        <w:rPr>
          <w:rFonts w:ascii="Times New Roman" w:hAnsi="Times New Roman"/>
          <w:b w:val="0"/>
          <w:i w:val="0"/>
          <w:sz w:val="22"/>
        </w:rPr>
        <w:t>H = λ·N = (ln2/T)·N. Cùng độ phóng xạ nên N tỉ lệ thuận với T.</w:t>
      </w:r>
      <w:r>
        <w:br/>
      </w:r>
      <w:r>
        <w:rPr>
          <w:rFonts w:ascii="Times New Roman" w:hAnsi="Times New Roman"/>
          <w:b w:val="0"/>
          <w:i w:val="0"/>
          <w:sz w:val="22"/>
        </w:rPr>
        <w:t>N(B)/N(A) = T(B)/T(A) = 20/4,0 = 5.</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Nhiên liệu của nhà máy điện hạt nhân</w:t>
      </w:r>
    </w:p>
    <w:p>
      <w:pPr>
        <w:spacing w:before="0" w:after="40"/>
      </w:pPr>
      <w:r>
        <w:rPr>
          <w:rFonts w:ascii="Times New Roman" w:hAnsi="Times New Roman"/>
          <w:b w:val="0"/>
          <w:i/>
          <w:sz w:val="23"/>
        </w:rPr>
        <w:t>Một nhà máy điện hạt nhân có công suất điện 900 MW và hiệu suất 30 %. Mỗi phân hạch ²³⁵U toả 200 MeV. Khối lượng ²³⁵U tiêu thụ trong một ngày bằng bao nhiêu kilôgam (làm tròn đến chữ số thập phân thứ hai)? Cho 1 MeV = 1,6·10⁻¹³ J; Nₐ = 6,02·10²³ mol⁻¹.</w:t>
      </w:r>
    </w:p>
    <w:p>
      <w:pPr>
        <w:spacing w:before="60" w:after="20"/>
        <w:jc w:val="center"/>
      </w:pPr>
      <w:r>
        <w:drawing>
          <wp:inline xmlns:a="http://schemas.openxmlformats.org/drawingml/2006/main" xmlns:pic="http://schemas.openxmlformats.org/drawingml/2006/picture">
            <wp:extent cx="3420000" cy="1813379"/>
            <wp:docPr id="74" name="Picture 74"/>
            <wp:cNvGraphicFramePr>
              <a:graphicFrameLocks noChangeAspect="1"/>
            </wp:cNvGraphicFramePr>
            <a:graphic>
              <a:graphicData uri="http://schemas.openxmlformats.org/drawingml/2006/picture">
                <pic:pic>
                  <pic:nvPicPr>
                    <pic:cNvPr id="0" name="h_sd_lo_phan_ung.png"/>
                    <pic:cNvPicPr/>
                  </pic:nvPicPr>
                  <pic:blipFill>
                    <a:blip r:embed="rId19"/>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3,16</w:t>
      </w:r>
    </w:p>
    <w:p>
      <w:pPr>
        <w:spacing w:before="0" w:after="40"/>
        <w:ind w:left="340"/>
      </w:pPr>
      <w:r>
        <w:rPr>
          <w:rFonts w:ascii="Times New Roman" w:hAnsi="Times New Roman"/>
          <w:b w:val="0"/>
          <w:i w:val="0"/>
          <w:sz w:val="22"/>
        </w:rPr>
        <w:t>Công suất nhiệt: 900/0,30 = 3000 MW = 3,0·10⁹ W.</w:t>
      </w:r>
      <w:r>
        <w:br/>
      </w:r>
      <w:r>
        <w:rPr>
          <w:rFonts w:ascii="Times New Roman" w:hAnsi="Times New Roman"/>
          <w:b w:val="0"/>
          <w:i w:val="0"/>
          <w:sz w:val="22"/>
        </w:rPr>
        <w:t>Số phân hạch mỗi giây: 3,0·10⁹/(3,2·10⁻¹¹) = 9,375·10¹⁹.</w:t>
      </w:r>
      <w:r>
        <w:br/>
      </w:r>
      <w:r>
        <w:rPr>
          <w:rFonts w:ascii="Times New Roman" w:hAnsi="Times New Roman"/>
          <w:b w:val="0"/>
          <w:i w:val="0"/>
          <w:sz w:val="22"/>
        </w:rPr>
        <w:t>Trong một ngày: 9,375·10¹⁹ · 86 400 = 8,10·10²⁴ hạt.</w:t>
      </w:r>
      <w:r>
        <w:br/>
      </w:r>
      <w:r>
        <w:rPr>
          <w:rFonts w:ascii="Times New Roman" w:hAnsi="Times New Roman"/>
          <w:b w:val="0"/>
          <w:i w:val="0"/>
          <w:sz w:val="22"/>
        </w:rPr>
        <w:t>Số mol: 8,10·10²⁴/6,02·10²³ ≈ 13,455 mol.</w:t>
      </w:r>
      <w:r>
        <w:br/>
      </w:r>
      <w:r>
        <w:rPr>
          <w:rFonts w:ascii="Times New Roman" w:hAnsi="Times New Roman"/>
          <w:b w:val="0"/>
          <w:i w:val="0"/>
          <w:sz w:val="22"/>
        </w:rPr>
        <w:t>Khối lượng: 13,455 · 235 ≈ 3162 g ≈ 3,16 kg.</w:t>
      </w:r>
    </w:p>
    <w:p>
      <w:r>
        <w:br w:type="page"/>
      </w:r>
    </w:p>
    <w:p>
      <w:pPr>
        <w:spacing w:before="0" w:after="0"/>
        <w:jc w:val="center"/>
      </w:pPr>
      <w:r>
        <w:rPr>
          <w:rFonts w:ascii="Times New Roman" w:hAnsi="Times New Roman"/>
          <w:b/>
          <w:i w:val="0"/>
          <w:color w:val="555555"/>
          <w:sz w:val="22"/>
        </w:rPr>
        <w:t>LỚP 12 – CHƯƠNG 4: VẬT LÍ HẠT NHÂN</w:t>
      </w:r>
    </w:p>
    <w:p>
      <w:pPr>
        <w:spacing w:before="0" w:after="20"/>
        <w:jc w:val="center"/>
      </w:pPr>
      <w:r>
        <w:rPr>
          <w:rFonts w:ascii="Times New Roman" w:hAnsi="Times New Roman"/>
          <w:b/>
          <w:i w:val="0"/>
          <w:color w:val="A61B1B"/>
          <w:sz w:val="30"/>
        </w:rPr>
        <w:t>12C4-Đ08  –  ĐỀ SỐ 8</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Công suất nguồn phóng xạ, phản ứng bắn phá, khối lượng hao hụt của Mặt Trời</w:t>
      </w:r>
    </w:p>
    <w:p>
      <w:pPr>
        <w:spacing w:before="120" w:after="60"/>
        <w:jc w:val="center"/>
      </w:pPr>
      <w:r>
        <w:rPr>
          <w:rFonts w:ascii="Times New Roman" w:hAnsi="Times New Roman"/>
          <w:b/>
          <w:i w:val="0"/>
          <w:color w:val="1F3A6E"/>
          <w:sz w:val="23"/>
        </w:rPr>
        <w:t>BẢNG ĐÁP ÁN – 12C4-Đ08</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1,6</w:t>
            </w:r>
          </w:p>
        </w:tc>
        <w:tc>
          <w:tcPr>
            <w:tcW w:type="dxa" w:w="1700"/>
          </w:tcPr>
          <w:p>
            <w:pPr>
              <w:spacing w:after="0"/>
              <w:jc w:val="center"/>
            </w:pPr>
            <w:r>
              <w:rPr>
                <w:rFonts w:ascii="Times New Roman" w:hAnsi="Times New Roman"/>
                <w:b/>
                <w:color w:val="A61B1B"/>
                <w:sz w:val="19"/>
              </w:rPr>
              <w:t>2</w:t>
            </w:r>
          </w:p>
        </w:tc>
        <w:tc>
          <w:tcPr>
            <w:tcW w:type="dxa" w:w="1700"/>
          </w:tcPr>
          <w:p>
            <w:pPr>
              <w:spacing w:after="0"/>
              <w:jc w:val="center"/>
            </w:pPr>
            <w:r>
              <w:rPr>
                <w:rFonts w:ascii="Times New Roman" w:hAnsi="Times New Roman"/>
                <w:b/>
                <w:color w:val="A61B1B"/>
                <w:sz w:val="19"/>
              </w:rPr>
              <w:t>4</w:t>
            </w:r>
          </w:p>
        </w:tc>
        <w:tc>
          <w:tcPr>
            <w:tcW w:type="dxa" w:w="1700"/>
          </w:tcPr>
          <w:p>
            <w:pPr>
              <w:spacing w:after="0"/>
              <w:jc w:val="center"/>
            </w:pPr>
            <w:r>
              <w:rPr>
                <w:rFonts w:ascii="Times New Roman" w:hAnsi="Times New Roman"/>
                <w:b/>
                <w:color w:val="A61B1B"/>
                <w:sz w:val="19"/>
              </w:rPr>
              <w:t>4,7</w:t>
            </w:r>
          </w:p>
        </w:tc>
        <w:tc>
          <w:tcPr>
            <w:tcW w:type="dxa" w:w="1700"/>
          </w:tcPr>
          <w:p>
            <w:pPr>
              <w:spacing w:after="0"/>
              <w:jc w:val="center"/>
            </w:pPr>
            <w:r>
              <w:rPr>
                <w:rFonts w:ascii="Times New Roman" w:hAnsi="Times New Roman"/>
                <w:b/>
                <w:color w:val="A61B1B"/>
                <w:sz w:val="19"/>
              </w:rPr>
              <w:t>4223</w:t>
            </w:r>
          </w:p>
        </w:tc>
        <w:tc>
          <w:tcPr>
            <w:tcW w:type="dxa" w:w="1700"/>
          </w:tcPr>
          <w:p>
            <w:pPr>
              <w:spacing w:after="0"/>
              <w:jc w:val="center"/>
            </w:pPr>
            <w:r>
              <w:rPr>
                <w:rFonts w:ascii="Times New Roman" w:hAnsi="Times New Roman"/>
                <w:b/>
                <w:color w:val="A61B1B"/>
                <w:sz w:val="19"/>
              </w:rPr>
              <w:t>2</w:t>
            </w:r>
          </w:p>
        </w:tc>
      </w:tr>
    </w:tbl>
    <w:p>
      <w:pPr>
        <w:spacing w:after="40"/>
      </w:pPr>
    </w:p>
    <w:p>
      <w:pPr>
        <w:spacing w:before="60" w:after="40"/>
        <w:jc w:val="center"/>
      </w:pPr>
      <w:r>
        <w:rPr>
          <w:rFonts w:ascii="Times New Roman" w:hAnsi="Times New Roman"/>
          <w:b w:val="0"/>
          <w:i/>
          <w:color w:val="555555"/>
          <w:sz w:val="19"/>
        </w:rPr>
        <w:t>Phân bố mức độ của 12C4-Đ08</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19</w:t>
            </w:r>
          </w:p>
        </w:tc>
        <w:tc>
          <w:tcPr>
            <w:tcW w:type="dxa" w:w="1700"/>
          </w:tcPr>
          <w:p>
            <w:pPr>
              <w:spacing w:after="20"/>
              <w:jc w:val="center"/>
            </w:pPr>
            <w:r>
              <w:rPr>
                <w:rFonts w:ascii="Times New Roman" w:hAnsi="Times New Roman"/>
                <w:sz w:val="20"/>
              </w:rPr>
              <w:t>2</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25%</w:t>
            </w:r>
          </w:p>
        </w:tc>
        <w:tc>
          <w:tcPr>
            <w:tcW w:type="dxa" w:w="1700"/>
          </w:tcPr>
          <w:p>
            <w:pPr>
              <w:spacing w:after="20"/>
              <w:jc w:val="center"/>
            </w:pPr>
            <w:r>
              <w:rPr>
                <w:rFonts w:ascii="Times New Roman" w:hAnsi="Times New Roman"/>
                <w:sz w:val="20"/>
              </w:rPr>
              <w:t>68%</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Công suất của nguồn phóng xạ</w:t>
      </w:r>
    </w:p>
    <w:p>
      <w:pPr>
        <w:spacing w:before="0" w:after="40"/>
      </w:pPr>
      <w:r>
        <w:rPr>
          <w:rFonts w:ascii="Times New Roman" w:hAnsi="Times New Roman"/>
          <w:b w:val="0"/>
          <w:i/>
          <w:sz w:val="23"/>
        </w:rPr>
        <w:t>Một nguồn nhiệt dùng trong tàu vũ trụ chứa 1,0 gam ²¹⁰Po (chu kì bán rã 138 ngày). Mỗi phân rã toả 5,4 MeV. Công suất ban đầu của nguồn xấp xỉ (Nₐ = 6,02·10²³; 1 MeV = 1,6·10⁻¹³ J; ln2 ≈ 0,693)</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144 W.</w:t>
      </w:r>
    </w:p>
    <w:p>
      <w:pPr>
        <w:spacing w:before="0" w:after="40"/>
        <w:ind w:left="340"/>
      </w:pPr>
      <w:r>
        <w:rPr>
          <w:rFonts w:ascii="Times New Roman" w:hAnsi="Times New Roman"/>
          <w:b w:val="0"/>
          <w:i w:val="0"/>
          <w:sz w:val="22"/>
        </w:rPr>
        <w:t>Số hạt nhân: N₀ = (1,0/210)·6,02·10²³ ≈ 2,867·10²¹ hạt.</w:t>
      </w:r>
      <w:r>
        <w:br/>
      </w:r>
      <w:r>
        <w:rPr>
          <w:rFonts w:ascii="Times New Roman" w:hAnsi="Times New Roman"/>
          <w:b w:val="0"/>
          <w:i w:val="0"/>
          <w:sz w:val="22"/>
        </w:rPr>
        <w:t>Chu kì bán rã: T = 138 · 86 400 ≈ 1,192·10⁷ s ⇒ λ = 0,693/1,192·10⁷ ≈ 5,81·10⁻⁸ s⁻¹.</w:t>
      </w:r>
      <w:r>
        <w:br/>
      </w:r>
      <w:r>
        <w:rPr>
          <w:rFonts w:ascii="Times New Roman" w:hAnsi="Times New Roman"/>
          <w:b w:val="0"/>
          <w:i w:val="0"/>
          <w:sz w:val="22"/>
        </w:rPr>
        <w:t>Độ phóng xạ: H₀ = λ·N₀ ≈ 5,81·10⁻⁸ · 2,867·10²¹ ≈ 1,666·10¹⁴ Bq.</w:t>
      </w:r>
      <w:r>
        <w:br/>
      </w:r>
      <w:r>
        <w:rPr>
          <w:rFonts w:ascii="Times New Roman" w:hAnsi="Times New Roman"/>
          <w:b w:val="0"/>
          <w:i w:val="0"/>
          <w:sz w:val="22"/>
        </w:rPr>
        <w:t>Công suất: P = H₀ · 5,4 · 1,6·10⁻¹³ ≈ 1,666·10¹⁴ · 8,64·10⁻¹³ ≈ 144 W.</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Hệ thức khối lượng – năng lượng</w:t>
      </w:r>
    </w:p>
    <w:p>
      <w:pPr>
        <w:spacing w:before="0" w:after="40"/>
      </w:pPr>
      <w:r>
        <w:rPr>
          <w:rFonts w:ascii="Times New Roman" w:hAnsi="Times New Roman"/>
          <w:b w:val="0"/>
          <w:i/>
          <w:sz w:val="23"/>
        </w:rPr>
        <w:t>Mặt Trời bức xạ với công suất 3,8·10²⁶ W. Khối lượng mà Mặt Trời mất đi trong mỗi giây do chuyển thành năng lượng xấp xỉ (c = 3,0·10⁸ m/s)</w:t>
      </w:r>
    </w:p>
    <w:p>
      <w:pPr>
        <w:spacing w:before="60" w:after="20"/>
        <w:jc w:val="center"/>
      </w:pPr>
      <w:r>
        <w:drawing>
          <wp:inline xmlns:a="http://schemas.openxmlformats.org/drawingml/2006/main" xmlns:pic="http://schemas.openxmlformats.org/drawingml/2006/picture">
            <wp:extent cx="3420000" cy="1447547"/>
            <wp:docPr id="75" name="Picture 75"/>
            <wp:cNvGraphicFramePr>
              <a:graphicFrameLocks noChangeAspect="1"/>
            </wp:cNvGraphicFramePr>
            <a:graphic>
              <a:graphicData uri="http://schemas.openxmlformats.org/drawingml/2006/picture">
                <pic:pic>
                  <pic:nvPicPr>
                    <pic:cNvPr id="0" name="h_sd_nhiet_hach.png"/>
                    <pic:cNvPicPr/>
                  </pic:nvPicPr>
                  <pic:blipFill>
                    <a:blip r:embed="rId18"/>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4,2·10⁹ kg.</w:t>
      </w:r>
    </w:p>
    <w:p>
      <w:pPr>
        <w:spacing w:before="0" w:after="40"/>
        <w:ind w:left="340"/>
      </w:pPr>
      <w:r>
        <w:rPr>
          <w:rFonts w:ascii="Times New Roman" w:hAnsi="Times New Roman"/>
          <w:b w:val="0"/>
          <w:i w:val="0"/>
          <w:sz w:val="22"/>
        </w:rPr>
        <w:t>Từ E = m·c² suy ra m = E/c² = 3,8·10²⁶/(9,0·10¹⁶) ≈ 4,2·10⁹ kg mỗi giây.</w:t>
      </w:r>
      <w:r>
        <w:br/>
      </w:r>
      <w:r>
        <w:rPr>
          <w:rFonts w:ascii="Times New Roman" w:hAnsi="Times New Roman"/>
          <w:b w:val="0"/>
          <w:i w:val="0"/>
          <w:sz w:val="22"/>
        </w:rPr>
        <w:t>Con số khổng lồ này vẫn rất nhỏ so với khối lượng Mặt Trời (2·10³⁰ kg).</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Phản ứng thu năng lượng</w:t>
      </w:r>
    </w:p>
    <w:p>
      <w:pPr>
        <w:spacing w:before="0" w:after="40"/>
      </w:pPr>
      <w:r>
        <w:rPr>
          <w:rFonts w:ascii="Times New Roman" w:hAnsi="Times New Roman"/>
          <w:b w:val="0"/>
          <w:i/>
          <w:sz w:val="23"/>
        </w:rPr>
        <w:t>Cho phản ứng ⁴₂He + ¹⁴₇N → ¹⁷₈O + ¹₁H với m(He) = 4,0015 u; m(N) = 14,0031 u; m(O) = 16,9991 u; m(H) = 1,0073 u; 1 u·c² = 931,5 MeV. Phản ứng này</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thu 1,68 MeV.</w:t>
      </w:r>
    </w:p>
    <w:p>
      <w:pPr>
        <w:spacing w:before="0" w:after="40"/>
        <w:ind w:left="340"/>
      </w:pPr>
      <w:r>
        <w:rPr>
          <w:rFonts w:ascii="Times New Roman" w:hAnsi="Times New Roman"/>
          <w:b w:val="0"/>
          <w:i w:val="0"/>
          <w:sz w:val="22"/>
        </w:rPr>
        <w:t>Tổng khối lượng trước: 4,0015 + 14,0031 = 18,0046 u.</w:t>
      </w:r>
      <w:r>
        <w:br/>
      </w:r>
      <w:r>
        <w:rPr>
          <w:rFonts w:ascii="Times New Roman" w:hAnsi="Times New Roman"/>
          <w:b w:val="0"/>
          <w:i w:val="0"/>
          <w:sz w:val="22"/>
        </w:rPr>
        <w:t>Tổng khối lượng sau: 16,9991 + 1,0073 = 18,0064 u.</w:t>
      </w:r>
      <w:r>
        <w:br/>
      </w:r>
      <w:r>
        <w:rPr>
          <w:rFonts w:ascii="Times New Roman" w:hAnsi="Times New Roman"/>
          <w:b w:val="0"/>
          <w:i w:val="0"/>
          <w:sz w:val="22"/>
        </w:rPr>
        <w:t>Δm = 18,0046 − 18,0064 = −0,0018 u &lt; 0 nên phản ứng THU năng lượng.</w:t>
      </w:r>
      <w:r>
        <w:br/>
      </w:r>
      <w:r>
        <w:rPr>
          <w:rFonts w:ascii="Times New Roman" w:hAnsi="Times New Roman"/>
          <w:b w:val="0"/>
          <w:i w:val="0"/>
          <w:sz w:val="22"/>
        </w:rPr>
        <w:t>|ΔE| = 0,0018 · 931,5 ≈ 1,68 MeV.</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Xác định tuổi bằng cacbon-14</w:t>
      </w:r>
    </w:p>
    <w:p>
      <w:pPr>
        <w:spacing w:before="0" w:after="40"/>
      </w:pPr>
      <w:r>
        <w:rPr>
          <w:rFonts w:ascii="Times New Roman" w:hAnsi="Times New Roman"/>
          <w:b w:val="0"/>
          <w:i/>
          <w:sz w:val="23"/>
        </w:rPr>
        <w:t>Một mẫu gỗ cổ có tỉ lệ ¹⁴C bằng 40 % mẫu gỗ tươi. Tuổi của mẫu gỗ xấp xỉ (chu kì bán rã của ¹⁴C là 5730 năm; ln2 ≈ 0,693)</w:t>
      </w:r>
    </w:p>
    <w:p>
      <w:pPr>
        <w:spacing w:before="60" w:after="20"/>
        <w:jc w:val="center"/>
      </w:pPr>
      <w:r>
        <w:drawing>
          <wp:inline xmlns:a="http://schemas.openxmlformats.org/drawingml/2006/main" xmlns:pic="http://schemas.openxmlformats.org/drawingml/2006/picture">
            <wp:extent cx="3420000" cy="2042069"/>
            <wp:docPr id="76" name="Picture 76"/>
            <wp:cNvGraphicFramePr>
              <a:graphicFrameLocks noChangeAspect="1"/>
            </wp:cNvGraphicFramePr>
            <a:graphic>
              <a:graphicData uri="http://schemas.openxmlformats.org/drawingml/2006/picture">
                <pic:pic>
                  <pic:nvPicPr>
                    <pic:cNvPr id="0" name="h_dt_c14.png"/>
                    <pic:cNvPicPr/>
                  </pic:nvPicPr>
                  <pic:blipFill>
                    <a:blip r:embed="rId20"/>
                    <a:stretch>
                      <a:fillRect/>
                    </a:stretch>
                  </pic:blipFill>
                  <pic:spPr>
                    <a:xfrm>
                      <a:off x="0" y="0"/>
                      <a:ext cx="3420000" cy="2042069"/>
                    </a:xfrm>
                    <a:prstGeom prst="rect"/>
                  </pic:spPr>
                </pic:pic>
              </a:graphicData>
            </a:graphic>
          </wp:inline>
        </w:drawing>
      </w:r>
    </w:p>
    <w:p>
      <w:pPr>
        <w:spacing w:before="0" w:after="80"/>
        <w:jc w:val="center"/>
      </w:pPr>
      <w:r>
        <w:rPr>
          <w:rFonts w:ascii="Times New Roman" w:hAnsi="Times New Roman"/>
          <w:b w:val="0"/>
          <w:i/>
          <w:color w:val="555555"/>
          <w:sz w:val="19"/>
        </w:rPr>
        <w:t>Xác định tuổi bằng ¹⁴C</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7576 năm.</w:t>
      </w:r>
    </w:p>
    <w:p>
      <w:pPr>
        <w:spacing w:before="0" w:after="40"/>
        <w:ind w:left="340"/>
      </w:pPr>
      <w:r>
        <w:rPr>
          <w:rFonts w:ascii="Times New Roman" w:hAnsi="Times New Roman"/>
          <w:b w:val="0"/>
          <w:i w:val="0"/>
          <w:sz w:val="22"/>
        </w:rPr>
        <w:t>Đặt n = t/T. Từ 2⁻ⁿ = 0,40 ⇒ n = ln(1/0,40)/ln2 = 0,9163/0,693 ≈ 1,322.</w:t>
      </w:r>
      <w:r>
        <w:br/>
      </w:r>
      <w:r>
        <w:rPr>
          <w:rFonts w:ascii="Times New Roman" w:hAnsi="Times New Roman"/>
          <w:b w:val="0"/>
          <w:i w:val="0"/>
          <w:sz w:val="22"/>
        </w:rPr>
        <w:t>t = 1,322 · 5730 ≈ 7576 năm.</w:t>
      </w:r>
      <w:r>
        <w:br/>
      </w:r>
      <w:r>
        <w:rPr>
          <w:rFonts w:ascii="Times New Roman" w:hAnsi="Times New Roman"/>
          <w:b w:val="0"/>
          <w:i w:val="0"/>
          <w:sz w:val="22"/>
        </w:rPr>
        <w:t>Kiểm tra hợp lí: 40 % nằm giữa 50 % (1T) và 25 % (2T) nên t nằm giữa 5730 và 11 460 năm.</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 – công thức tổng quát</w:t>
      </w:r>
    </w:p>
    <w:p>
      <w:pPr>
        <w:spacing w:before="0" w:after="40"/>
      </w:pPr>
      <w:r>
        <w:rPr>
          <w:rFonts w:ascii="Times New Roman" w:hAnsi="Times New Roman"/>
          <w:b w:val="0"/>
          <w:i/>
          <w:sz w:val="23"/>
        </w:rPr>
        <w:t>Một mẫu chất phóng xạ có độ phóng xạ ban đầu H₀. Sau thời gian t, độ phóng xạ là H. Chu kì bán rã được tính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 = t·ln2/ln(H₀/H).</w:t>
      </w:r>
    </w:p>
    <w:p>
      <w:pPr>
        <w:spacing w:before="0" w:after="40"/>
        <w:ind w:left="340"/>
      </w:pPr>
      <w:r>
        <w:rPr>
          <w:rFonts w:ascii="Times New Roman" w:hAnsi="Times New Roman"/>
          <w:b w:val="0"/>
          <w:i w:val="0"/>
          <w:sz w:val="22"/>
        </w:rPr>
        <w:t>Từ H = H₀·e^(−λt) ⇒ λ·t = ln(H₀/H) ⇒ λ = ln(H₀/H)/t.</w:t>
      </w:r>
      <w:r>
        <w:br/>
      </w:r>
      <w:r>
        <w:rPr>
          <w:rFonts w:ascii="Times New Roman" w:hAnsi="Times New Roman"/>
          <w:b w:val="0"/>
          <w:i w:val="0"/>
          <w:sz w:val="22"/>
        </w:rPr>
        <w:t>T = ln2/λ = t·ln2/ln(H₀/H).</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của nhiên liệu hạt nhân</w:t>
      </w:r>
    </w:p>
    <w:p>
      <w:pPr>
        <w:spacing w:before="0" w:after="40"/>
      </w:pPr>
      <w:r>
        <w:rPr>
          <w:rFonts w:ascii="Times New Roman" w:hAnsi="Times New Roman"/>
          <w:b w:val="0"/>
          <w:i/>
          <w:sz w:val="23"/>
        </w:rPr>
        <w:t>Một lượng ²³⁵U toả ra tổng cộng 8,2·10¹³ J khi phân hạch hoàn toàn. Khối lượng ²³⁵U đã dùng xấp xỉ (mỗi phân hạch toả 200 MeV; 1 MeV = 1,6·10⁻¹³ J; Nₐ = 6,02·10²³ mol⁻¹)</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1,0 kg.</w:t>
      </w:r>
    </w:p>
    <w:p>
      <w:pPr>
        <w:spacing w:before="0" w:after="40"/>
        <w:ind w:left="340"/>
      </w:pPr>
      <w:r>
        <w:rPr>
          <w:rFonts w:ascii="Times New Roman" w:hAnsi="Times New Roman"/>
          <w:b w:val="0"/>
          <w:i w:val="0"/>
          <w:sz w:val="22"/>
        </w:rPr>
        <w:t>Số phân hạch: 8,2·10¹³/(3,2·10⁻¹¹) ≈ 2,56·10²⁴.</w:t>
      </w:r>
      <w:r>
        <w:br/>
      </w:r>
      <w:r>
        <w:rPr>
          <w:rFonts w:ascii="Times New Roman" w:hAnsi="Times New Roman"/>
          <w:b w:val="0"/>
          <w:i w:val="0"/>
          <w:sz w:val="22"/>
        </w:rPr>
        <w:t>Số mol: 2,56·10²⁴/6,02·10²³ ≈ 4,25 mol.</w:t>
      </w:r>
      <w:r>
        <w:br/>
      </w:r>
      <w:r>
        <w:rPr>
          <w:rFonts w:ascii="Times New Roman" w:hAnsi="Times New Roman"/>
          <w:b w:val="0"/>
          <w:i w:val="0"/>
          <w:sz w:val="22"/>
        </w:rPr>
        <w:t>Khối lượng: 4,25 · 235 ≈ 999 g ≈ 1,0 kg.</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năng lượng trong phản ứng hạt nhân</w:t>
      </w:r>
    </w:p>
    <w:p>
      <w:pPr>
        <w:spacing w:before="0" w:after="40"/>
      </w:pPr>
      <w:r>
        <w:rPr>
          <w:rFonts w:ascii="Times New Roman" w:hAnsi="Times New Roman"/>
          <w:b w:val="0"/>
          <w:i/>
          <w:sz w:val="23"/>
        </w:rPr>
        <w:t>Trong phản ứng hạt nhân, nếu hạt nhân bia đứng yên và hạt tới có động năng W, thì tổng động năng của các hạt sau phản ứng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W + ΔE với ΔE là năng lượng toả ra.</w:t>
      </w:r>
    </w:p>
    <w:p>
      <w:pPr>
        <w:spacing w:before="0" w:after="40"/>
        <w:ind w:left="340"/>
      </w:pPr>
      <w:r>
        <w:rPr>
          <w:rFonts w:ascii="Times New Roman" w:hAnsi="Times New Roman"/>
          <w:b w:val="0"/>
          <w:i w:val="0"/>
          <w:sz w:val="22"/>
        </w:rPr>
        <w:t>Bảo toàn năng lượng toàn phần: tổng động năng sau = tổng động năng trước + năng lượng toả ra.</w:t>
      </w:r>
      <w:r>
        <w:br/>
      </w:r>
      <w:r>
        <w:rPr>
          <w:rFonts w:ascii="Times New Roman" w:hAnsi="Times New Roman"/>
          <w:b w:val="0"/>
          <w:i w:val="0"/>
          <w:sz w:val="22"/>
        </w:rPr>
        <w:t>Với phản ứng thu năng lượng, ΔE &lt; 0 nên tổng động năng sau nhỏ hơn W.</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So sánh hai chất phóng xạ</w:t>
      </w:r>
    </w:p>
    <w:p>
      <w:pPr>
        <w:spacing w:before="0" w:after="40"/>
      </w:pPr>
      <w:r>
        <w:rPr>
          <w:rFonts w:ascii="Times New Roman" w:hAnsi="Times New Roman"/>
          <w:b w:val="0"/>
          <w:i/>
          <w:sz w:val="23"/>
        </w:rPr>
        <w:t>Hai mẫu của hai đồng vị phóng xạ khác nhau có cùng số hạt nhân ban đầu. Sau cùng một khoảng thời gian, mẫu có chu kì bán rã ngắn hơn sẽ</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còn lại ít hạt nhân hơn.</w:t>
      </w:r>
    </w:p>
    <w:p>
      <w:pPr>
        <w:spacing w:before="0" w:after="40"/>
        <w:ind w:left="340"/>
      </w:pPr>
      <w:r>
        <w:rPr>
          <w:rFonts w:ascii="Times New Roman" w:hAnsi="Times New Roman"/>
          <w:b w:val="0"/>
          <w:i w:val="0"/>
          <w:sz w:val="22"/>
        </w:rPr>
        <w:t>Chu kì bán rã ngắn nghĩa là phân rã nhanh. Sau cùng một khoảng thời gian, mẫu đó đã trải qua nhiều chu kì hơn nên còn lại ít hạt nhân hơn.</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năng lượng</w:t>
      </w:r>
    </w:p>
    <w:p>
      <w:pPr>
        <w:spacing w:before="0" w:after="40"/>
      </w:pPr>
      <w:r>
        <w:rPr>
          <w:rFonts w:ascii="Times New Roman" w:hAnsi="Times New Roman"/>
          <w:b w:val="0"/>
          <w:i/>
          <w:sz w:val="23"/>
        </w:rPr>
        <w:t>Trong một phản ứng hạt nhân toả năng lượng, nếu tổng động năng của các hạt trước bằng 0 thì</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toàn bộ năng lượng toả ra biến thành động năng của các hạt sau.</w:t>
      </w:r>
    </w:p>
    <w:p>
      <w:pPr>
        <w:spacing w:before="0" w:after="40"/>
        <w:ind w:left="340"/>
      </w:pPr>
      <w:r>
        <w:rPr>
          <w:rFonts w:ascii="Times New Roman" w:hAnsi="Times New Roman"/>
          <w:b w:val="0"/>
          <w:i w:val="0"/>
          <w:sz w:val="22"/>
        </w:rPr>
        <w:t>Với phản ứng toả năng lượng, không cần cung cấp động năng ban đầu. Năng lượng lấy từ phần khối lượng nghỉ bị hụt đi chuyển hết thành động năng của các hạt sản phẩm (và bức xạ γ).</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Hạt nhân ⁶⁰₂₇Co phóng xạ β⁻ rồi phát tiếp tia γ. Hạt nhân bền cuối cùng là</w:t>
      </w:r>
    </w:p>
    <w:p>
      <w:pPr>
        <w:spacing w:before="60" w:after="20"/>
        <w:jc w:val="center"/>
      </w:pPr>
      <w:r>
        <w:drawing>
          <wp:inline xmlns:a="http://schemas.openxmlformats.org/drawingml/2006/main" xmlns:pic="http://schemas.openxmlformats.org/drawingml/2006/picture">
            <wp:extent cx="3420000" cy="1720678"/>
            <wp:docPr id="77" name="Picture 77"/>
            <wp:cNvGraphicFramePr>
              <a:graphicFrameLocks noChangeAspect="1"/>
            </wp:cNvGraphicFramePr>
            <a:graphic>
              <a:graphicData uri="http://schemas.openxmlformats.org/drawingml/2006/picture">
                <pic:pic>
                  <pic:nvPicPr>
                    <pic:cNvPr id="0" name="h_sd_dich_chuyen.png"/>
                    <pic:cNvPicPr/>
                  </pic:nvPicPr>
                  <pic:blipFill>
                    <a:blip r:embed="rId15"/>
                    <a:stretch>
                      <a:fillRect/>
                    </a:stretch>
                  </pic:blipFill>
                  <pic:spPr>
                    <a:xfrm>
                      <a:off x="0" y="0"/>
                      <a:ext cx="3420000" cy="1720678"/>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⁶⁰₂₈Ni.</w:t>
      </w:r>
    </w:p>
    <w:p>
      <w:pPr>
        <w:spacing w:before="0" w:after="40"/>
        <w:ind w:left="340"/>
      </w:pPr>
      <w:r>
        <w:rPr>
          <w:rFonts w:ascii="Times New Roman" w:hAnsi="Times New Roman"/>
          <w:b w:val="0"/>
          <w:i w:val="0"/>
          <w:sz w:val="22"/>
        </w:rPr>
        <w:t>Phân rã β⁻ làm Z tăng 1, A không đổi: Z = 27 + 1 = 28, A = 60 ⇒ ⁶⁰₂₈Ni.</w:t>
      </w:r>
      <w:r>
        <w:br/>
      </w:r>
      <w:r>
        <w:rPr>
          <w:rFonts w:ascii="Times New Roman" w:hAnsi="Times New Roman"/>
          <w:b w:val="0"/>
          <w:i w:val="0"/>
          <w:sz w:val="22"/>
        </w:rPr>
        <w:t>Bức xạ γ sau đó không làm thay đổi Z và A, chỉ giải phóng năng lượng dư.</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của nguồn phóng xạ</w:t>
      </w:r>
    </w:p>
    <w:p>
      <w:pPr>
        <w:spacing w:before="0" w:after="40"/>
      </w:pPr>
      <w:r>
        <w:rPr>
          <w:rFonts w:ascii="Times New Roman" w:hAnsi="Times New Roman"/>
          <w:b w:val="0"/>
          <w:i/>
          <w:sz w:val="23"/>
        </w:rPr>
        <w:t>Một nguồn phóng xạ có độ phóng xạ 5,0·10¹² Bq, mỗi phân rã toả 2,0 MeV. Công suất của nguồn xấp xỉ (1 MeV = 1,6·10⁻¹³ J)</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1,60 W.</w:t>
      </w:r>
    </w:p>
    <w:p>
      <w:pPr>
        <w:spacing w:before="0" w:after="40"/>
        <w:ind w:left="340"/>
      </w:pPr>
      <w:r>
        <w:rPr>
          <w:rFonts w:ascii="Times New Roman" w:hAnsi="Times New Roman"/>
          <w:b w:val="0"/>
          <w:i w:val="0"/>
          <w:sz w:val="22"/>
        </w:rPr>
        <w:t>P = H · E(mỗi phân rã) = 5,0·10¹² · 2,0 · 1,6·10⁻¹³ = 5,0·10¹² · 3,2·10⁻¹³ = 1,6 W.</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phân hạch</w:t>
      </w:r>
    </w:p>
    <w:p>
      <w:pPr>
        <w:spacing w:before="0" w:after="40"/>
      </w:pPr>
      <w:r>
        <w:rPr>
          <w:rFonts w:ascii="Times New Roman" w:hAnsi="Times New Roman"/>
          <w:b w:val="0"/>
          <w:i/>
          <w:sz w:val="23"/>
        </w:rPr>
        <w:t>Trong phản ứng phân hạch, tổng khối lượng nghỉ của các mảnh vỡ và nơtron so với khối lượng của hạt nhân mẹ cộng nơtron tới thì</w:t>
      </w:r>
    </w:p>
    <w:p>
      <w:pPr>
        <w:spacing w:before="60" w:after="20"/>
        <w:jc w:val="center"/>
      </w:pPr>
      <w:r>
        <w:drawing>
          <wp:inline xmlns:a="http://schemas.openxmlformats.org/drawingml/2006/main" xmlns:pic="http://schemas.openxmlformats.org/drawingml/2006/picture">
            <wp:extent cx="3420000" cy="1506937"/>
            <wp:docPr id="78" name="Picture 78"/>
            <wp:cNvGraphicFramePr>
              <a:graphicFrameLocks noChangeAspect="1"/>
            </wp:cNvGraphicFramePr>
            <a:graphic>
              <a:graphicData uri="http://schemas.openxmlformats.org/drawingml/2006/picture">
                <pic:pic>
                  <pic:nvPicPr>
                    <pic:cNvPr id="0" name="h_sd_phan_hach.png"/>
                    <pic:cNvPicPr/>
                  </pic:nvPicPr>
                  <pic:blipFill>
                    <a:blip r:embed="rId17"/>
                    <a:stretch>
                      <a:fillRect/>
                    </a:stretch>
                  </pic:blipFill>
                  <pic:spPr>
                    <a:xfrm>
                      <a:off x="0" y="0"/>
                      <a:ext cx="3420000" cy="150693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nhỏ hơn.</w:t>
      </w:r>
    </w:p>
    <w:p>
      <w:pPr>
        <w:spacing w:before="0" w:after="40"/>
        <w:ind w:left="340"/>
      </w:pPr>
      <w:r>
        <w:rPr>
          <w:rFonts w:ascii="Times New Roman" w:hAnsi="Times New Roman"/>
          <w:b w:val="0"/>
          <w:i w:val="0"/>
          <w:sz w:val="22"/>
        </w:rPr>
        <w:t>Phân hạch là phản ứng toả năng lượng nên khối lượng nghỉ sau phải nhỏ hơn trước; phần chênh lệch chuyển thành động năng của các mảnh vỡ và bức xạ.</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Độ phóng xạ</w:t>
      </w:r>
    </w:p>
    <w:p>
      <w:pPr>
        <w:spacing w:before="0" w:after="40"/>
      </w:pPr>
      <w:r>
        <w:rPr>
          <w:rFonts w:ascii="Times New Roman" w:hAnsi="Times New Roman"/>
          <w:b w:val="0"/>
          <w:i/>
          <w:sz w:val="23"/>
        </w:rPr>
        <w:t>Một chất phóng xạ có chu kì bán rã T. Ban đầu có N₀ hạt nhân. Số hạt nhân phân rã trong khoảng thời gian rất ngắn Δt ở thời điểm t xấp xỉ</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λ·N₀·2^(−t/T)·Δt.</w:t>
      </w:r>
    </w:p>
    <w:p>
      <w:pPr>
        <w:spacing w:before="0" w:after="40"/>
        <w:ind w:left="340"/>
      </w:pPr>
      <w:r>
        <w:rPr>
          <w:rFonts w:ascii="Times New Roman" w:hAnsi="Times New Roman"/>
          <w:b w:val="0"/>
          <w:i w:val="0"/>
          <w:sz w:val="22"/>
        </w:rPr>
        <w:t>Số phân rã trong Δt bằng độ phóng xạ nhân thời gian: ΔN = H·Δt = λ·N(t)·Δt, trong đó N(t) = N₀·2^(−t/T).</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Đồng vị</w:t>
      </w:r>
    </w:p>
    <w:p>
      <w:pPr>
        <w:spacing w:before="0" w:after="40"/>
      </w:pPr>
      <w:r>
        <w:rPr>
          <w:rFonts w:ascii="Times New Roman" w:hAnsi="Times New Roman"/>
          <w:b w:val="0"/>
          <w:i/>
          <w:sz w:val="23"/>
        </w:rPr>
        <w:t>Hai đồng vị của cùng một nguyên tố có tính chất HOÁ HỌC giống nhau vì</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chúng có cùng số prôtôn nên cùng số electron.</w:t>
      </w:r>
    </w:p>
    <w:p>
      <w:pPr>
        <w:spacing w:before="0" w:after="40"/>
        <w:ind w:left="340"/>
      </w:pPr>
      <w:r>
        <w:rPr>
          <w:rFonts w:ascii="Times New Roman" w:hAnsi="Times New Roman"/>
          <w:b w:val="0"/>
          <w:i w:val="0"/>
          <w:sz w:val="22"/>
        </w:rPr>
        <w:t>Tính chất hoá học được quyết định bởi lớp vỏ electron, mà số electron bằng số prôtôn. Các đồng vị có cùng Z nên cùng tính chất hoá học, nhưng tính chất HẠT NHÂN thì rất khác nhau.</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nguyên chất có khối lượng 10 gam, chu kì bán rã 6 giờ. Khối lượng chất phóng xạ đã bị phân rã sau 18 giờ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8,75 gam.</w:t>
      </w:r>
    </w:p>
    <w:p>
      <w:pPr>
        <w:spacing w:before="0" w:after="40"/>
        <w:ind w:left="340"/>
      </w:pPr>
      <w:r>
        <w:rPr>
          <w:rFonts w:ascii="Times New Roman" w:hAnsi="Times New Roman"/>
          <w:b w:val="0"/>
          <w:i w:val="0"/>
          <w:sz w:val="22"/>
        </w:rPr>
        <w:t>Số chu kì: n = 18/6 = 3 ⇒ còn lại 10/8 = 1,25 g.</w:t>
      </w:r>
      <w:r>
        <w:br/>
      </w:r>
      <w:r>
        <w:rPr>
          <w:rFonts w:ascii="Times New Roman" w:hAnsi="Times New Roman"/>
          <w:b w:val="0"/>
          <w:i w:val="0"/>
          <w:sz w:val="22"/>
        </w:rPr>
        <w:t>Khối lượng đã rã: 10 − 1,25 = 8,75 g.</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Điều kiện xảy ra phản ứng hạt nhân</w:t>
      </w:r>
    </w:p>
    <w:p>
      <w:pPr>
        <w:spacing w:before="0" w:after="40"/>
      </w:pPr>
      <w:r>
        <w:rPr>
          <w:rFonts w:ascii="Times New Roman" w:hAnsi="Times New Roman"/>
          <w:b w:val="0"/>
          <w:i/>
          <w:sz w:val="23"/>
        </w:rPr>
        <w:t>Trong máy gia tốc, người ta bắn hạt tới vào hạt nhân bia đứng yên. Việc cung cấp động năng cho hạt tới là cần thiết nhằm</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thắng lực đẩy Cu-lông để hai hạt nhân lại gần nhau đủ mức.</w:t>
      </w:r>
    </w:p>
    <w:p>
      <w:pPr>
        <w:spacing w:before="0" w:after="40"/>
        <w:ind w:left="340"/>
      </w:pPr>
      <w:r>
        <w:rPr>
          <w:rFonts w:ascii="Times New Roman" w:hAnsi="Times New Roman"/>
          <w:b w:val="0"/>
          <w:i w:val="0"/>
          <w:sz w:val="22"/>
        </w:rPr>
        <w:t>Hai hạt nhân đều mang điện dương nên đẩy nhau rất mạnh khi lại gần. Chỉ khi hạt tới có đủ động năng, nó mới vượt qua được hàng rào Cu-lông để lực hạt nhân phát huy tác dụng.</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 – dùng logarit</w:t>
      </w:r>
    </w:p>
    <w:p>
      <w:pPr>
        <w:spacing w:before="0" w:after="40"/>
      </w:pPr>
      <w:r>
        <w:rPr>
          <w:rFonts w:ascii="Times New Roman" w:hAnsi="Times New Roman"/>
          <w:b w:val="0"/>
          <w:i/>
          <w:sz w:val="23"/>
        </w:rPr>
        <w:t>Nếu một mẫu chất phóng xạ có độ phóng xạ giảm đi 1000 lần thì số chu kì bán rã đã trôi qua xấp xỉ (ln2 ≈ 0,693)</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10,0 chu kì.</w:t>
      </w:r>
    </w:p>
    <w:p>
      <w:pPr>
        <w:spacing w:before="0" w:after="40"/>
        <w:ind w:left="340"/>
      </w:pPr>
      <w:r>
        <w:rPr>
          <w:rFonts w:ascii="Times New Roman" w:hAnsi="Times New Roman"/>
          <w:b w:val="0"/>
          <w:i w:val="0"/>
          <w:sz w:val="22"/>
        </w:rPr>
        <w:t>2ⁿ = 1000 ⇒ n = ln1000/ln2 = 6,908/0,693 ≈ 9,97 ≈ 10,0 chu kì.</w:t>
      </w:r>
      <w:r>
        <w:br/>
      </w:r>
      <w:r>
        <w:rPr>
          <w:rFonts w:ascii="Times New Roman" w:hAnsi="Times New Roman"/>
          <w:b w:val="0"/>
          <w:i w:val="0"/>
          <w:sz w:val="22"/>
        </w:rPr>
        <w:t>Ghi nhớ hữu ích: cứ 10 chu kì bán rã thì độ phóng xạ giảm khoảng 1000 lần.</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Lò phản ứng hạt nhân</w:t>
      </w:r>
    </w:p>
    <w:p>
      <w:pPr>
        <w:spacing w:before="0" w:after="40"/>
      </w:pPr>
      <w:r>
        <w:rPr>
          <w:rFonts w:ascii="Times New Roman" w:hAnsi="Times New Roman"/>
          <w:b w:val="0"/>
          <w:i/>
          <w:sz w:val="23"/>
        </w:rPr>
        <w:t>Trong lò phản ứng hạt nhân, nếu không có chất làm chậm thì</w:t>
      </w:r>
    </w:p>
    <w:p>
      <w:pPr>
        <w:spacing w:before="60" w:after="20"/>
        <w:jc w:val="center"/>
      </w:pPr>
      <w:r>
        <w:drawing>
          <wp:inline xmlns:a="http://schemas.openxmlformats.org/drawingml/2006/main" xmlns:pic="http://schemas.openxmlformats.org/drawingml/2006/picture">
            <wp:extent cx="3420000" cy="1813379"/>
            <wp:docPr id="79" name="Picture 79"/>
            <wp:cNvGraphicFramePr>
              <a:graphicFrameLocks noChangeAspect="1"/>
            </wp:cNvGraphicFramePr>
            <a:graphic>
              <a:graphicData uri="http://schemas.openxmlformats.org/drawingml/2006/picture">
                <pic:pic>
                  <pic:nvPicPr>
                    <pic:cNvPr id="0" name="h_sd_lo_phan_ung.png"/>
                    <pic:cNvPicPr/>
                  </pic:nvPicPr>
                  <pic:blipFill>
                    <a:blip r:embed="rId19"/>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xác suất gây phân hạch của nơtron giảm mạnh.</w:t>
      </w:r>
    </w:p>
    <w:p>
      <w:pPr>
        <w:spacing w:before="0" w:after="40"/>
        <w:ind w:left="340"/>
      </w:pPr>
      <w:r>
        <w:rPr>
          <w:rFonts w:ascii="Times New Roman" w:hAnsi="Times New Roman"/>
          <w:b w:val="0"/>
          <w:i w:val="0"/>
          <w:sz w:val="22"/>
        </w:rPr>
        <w:t>Nơtron sinh ra từ phân hạch có động năng rất lớn (nơtron nhanh), khả năng gây phân hạch tiếp cho ²³⁵U lại rất thấp. Chất làm chậm hạ tốc độ chúng xuống mức nơtron nhiệt, làm xác suất phân hạch tăng lên hàng trăm lần.</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Công suất của nguồn phóng xạ</w:t>
      </w:r>
    </w:p>
    <w:p>
      <w:pPr>
        <w:spacing w:before="0" w:after="40"/>
      </w:pPr>
      <w:r>
        <w:rPr>
          <w:rFonts w:ascii="Times New Roman" w:hAnsi="Times New Roman"/>
          <w:b w:val="0"/>
          <w:i/>
          <w:sz w:val="23"/>
        </w:rPr>
        <w:t>Một nguồn nhiệt đồng vị chứa 2,0 gam ²¹⁰Po (chu kì bán rã 138 ngày), mỗi phân rã toả 5,4 MeV. Cho Nₐ = 6,02·10²³ mol⁻¹; 1 MeV = 1,6·10⁻¹³ J; ln2 ≈ 0,693.</w:t>
      </w:r>
    </w:p>
    <w:p>
      <w:pPr>
        <w:spacing w:before="0" w:after="20"/>
        <w:ind w:left="340"/>
      </w:pPr>
      <w:r>
        <w:rPr>
          <w:rFonts w:ascii="Times New Roman" w:hAnsi="Times New Roman"/>
          <w:b/>
          <w:i w:val="0"/>
          <w:sz w:val="23"/>
        </w:rPr>
        <w:t xml:space="preserve">a) </w:t>
      </w:r>
      <w:r>
        <w:rPr>
          <w:rFonts w:ascii="Times New Roman" w:hAnsi="Times New Roman"/>
          <w:b w:val="0"/>
          <w:i w:val="0"/>
          <w:sz w:val="23"/>
        </w:rPr>
        <w:t>Số hạt nhân pôlôni ban đầu xấp xỉ 5,73·10²¹ hạt.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N₀ = (2,0/210) · 6,02·10²³ ≈ 5,733·10²¹ hạt.</w:t>
      </w:r>
    </w:p>
    <w:p>
      <w:pPr>
        <w:spacing w:before="0" w:after="20"/>
        <w:ind w:left="340"/>
      </w:pPr>
      <w:r>
        <w:rPr>
          <w:rFonts w:ascii="Times New Roman" w:hAnsi="Times New Roman"/>
          <w:b/>
          <w:i w:val="0"/>
          <w:sz w:val="23"/>
        </w:rPr>
        <w:t xml:space="preserve">b) </w:t>
      </w:r>
      <w:r>
        <w:rPr>
          <w:rFonts w:ascii="Times New Roman" w:hAnsi="Times New Roman"/>
          <w:b w:val="0"/>
          <w:i w:val="0"/>
          <w:sz w:val="23"/>
        </w:rPr>
        <w:t>Hằng số phóng xạ của pôlôni xấp xỉ 5,81·10⁻⁸ s⁻¹.</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138 · 86 400 ≈ 1,192·10⁷ s ⇒ λ = 0,693/1,192·10⁷ ≈ 5,81·10⁻⁸ s⁻¹.</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ban đầu của nguồn xấp xỉ 288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H₀ = λN₀ ≈ 3,33·10¹⁴ Bq ⇒ P = 3,33·10¹⁴ · 8,64·10⁻¹³ ≈ 288 W.</w:t>
      </w:r>
    </w:p>
    <w:p>
      <w:pPr>
        <w:spacing w:before="0" w:after="20"/>
        <w:ind w:left="340"/>
      </w:pPr>
      <w:r>
        <w:rPr>
          <w:rFonts w:ascii="Times New Roman" w:hAnsi="Times New Roman"/>
          <w:b/>
          <w:i w:val="0"/>
          <w:sz w:val="23"/>
        </w:rPr>
        <w:t xml:space="preserve">d) </w:t>
      </w:r>
      <w:r>
        <w:rPr>
          <w:rFonts w:ascii="Times New Roman" w:hAnsi="Times New Roman"/>
          <w:b w:val="0"/>
          <w:i w:val="0"/>
          <w:sz w:val="23"/>
        </w:rPr>
        <w:t>Sau 138 ngày, công suất của nguồn vẫn giữ nguyên 288 W.</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Công suất tỉ lệ với độ phóng xạ nên sau một chu kì bán rã, công suất giảm còn một nửa, tức khoảng 144 W.</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Nguồn gốc của ¹⁴C trong khí quyển</w:t>
      </w:r>
    </w:p>
    <w:p>
      <w:pPr>
        <w:spacing w:before="0" w:after="40"/>
      </w:pPr>
      <w:r>
        <w:rPr>
          <w:rFonts w:ascii="Times New Roman" w:hAnsi="Times New Roman"/>
          <w:b w:val="0"/>
          <w:i/>
          <w:sz w:val="23"/>
        </w:rPr>
        <w:t>Trong khí quyển, ¹⁴C được tạo ra liên tục nhờ phản ứng ¹⁴₇N + ¹₀n → ¹⁴₆C + ¹₁H. Cho m(¹⁴N) = 14,0031 u; m(n) = 1,0087 u; m(¹⁴C) = 14,0032 u; m(¹H) = 1,0073 u; 1 u·c² = 931,5 MeV.</w:t>
      </w:r>
    </w:p>
    <w:p>
      <w:pPr>
        <w:spacing w:before="0" w:after="20"/>
        <w:ind w:left="340"/>
      </w:pPr>
      <w:r>
        <w:rPr>
          <w:rFonts w:ascii="Times New Roman" w:hAnsi="Times New Roman"/>
          <w:b/>
          <w:i w:val="0"/>
          <w:sz w:val="23"/>
        </w:rPr>
        <w:t xml:space="preserve">a) </w:t>
      </w:r>
      <w:r>
        <w:rPr>
          <w:rFonts w:ascii="Times New Roman" w:hAnsi="Times New Roman"/>
          <w:b w:val="0"/>
          <w:i w:val="0"/>
          <w:sz w:val="23"/>
        </w:rPr>
        <w:t>Phản ứng bảo toàn cả số khối lẫn điện tích.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Số khối: 14 + 1 = 14 + 1;  điện tích: 7 + 0 = 6 + 1.</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khối lượng nghỉ giảm 0,0013 u sau phản ứng.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Trước: 14,0031 + 1,0087 = 15,0118 u;  sau: 14,0032 + 1,0073 = 15,0105 u; hiệu bằng 0,0013 u.</w:t>
      </w:r>
    </w:p>
    <w:p>
      <w:pPr>
        <w:spacing w:before="0" w:after="20"/>
        <w:ind w:left="340"/>
      </w:pPr>
      <w:r>
        <w:rPr>
          <w:rFonts w:ascii="Times New Roman" w:hAnsi="Times New Roman"/>
          <w:b/>
          <w:i w:val="0"/>
          <w:sz w:val="23"/>
        </w:rPr>
        <w:t xml:space="preserve">c) </w:t>
      </w:r>
      <w:r>
        <w:rPr>
          <w:rFonts w:ascii="Times New Roman" w:hAnsi="Times New Roman"/>
          <w:b w:val="0"/>
          <w:i w:val="0"/>
          <w:sz w:val="23"/>
        </w:rPr>
        <w:t>Phản ứng toả năng lượng khoảng 1,21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ΔE = 0,0013 · 931,5 ≈ 1,21 MeV, và vì khối lượng nghỉ giảm nên phản ứng toả năng lượng.</w:t>
      </w:r>
    </w:p>
    <w:p>
      <w:pPr>
        <w:spacing w:before="0" w:after="20"/>
        <w:ind w:left="340"/>
      </w:pPr>
      <w:r>
        <w:rPr>
          <w:rFonts w:ascii="Times New Roman" w:hAnsi="Times New Roman"/>
          <w:b/>
          <w:i w:val="0"/>
          <w:sz w:val="23"/>
        </w:rPr>
        <w:t xml:space="preserve">d) </w:t>
      </w:r>
      <w:r>
        <w:rPr>
          <w:rFonts w:ascii="Times New Roman" w:hAnsi="Times New Roman"/>
          <w:b w:val="0"/>
          <w:i w:val="0"/>
          <w:sz w:val="23"/>
        </w:rPr>
        <w:t>Nhờ phản ứng này mà tỉ lệ ¹⁴C trong khí quyển giảm dần theo thời gian.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Ngược lại, phản ứng này liên tục BỔ SUNG ¹⁴C, cân bằng với lượng ¹⁴C bị phân rã, nhờ đó tỉ lệ ¹⁴C trong khí quyển giữ gần như không đổi — đây chính là giả thiết nền tảng của phương pháp xác định tuổi bằng cacbon.</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Xác định tuổi bằng cacbon-14</w:t>
      </w:r>
    </w:p>
    <w:p>
      <w:pPr>
        <w:spacing w:before="0" w:after="40"/>
      </w:pPr>
      <w:r>
        <w:rPr>
          <w:rFonts w:ascii="Times New Roman" w:hAnsi="Times New Roman"/>
          <w:b w:val="0"/>
          <w:i/>
          <w:sz w:val="23"/>
        </w:rPr>
        <w:t>Một mẫu gỗ khảo cổ được xác định tuổi bằng ¹⁴C (chu kì bán rã 5730 năm).</w:t>
      </w:r>
    </w:p>
    <w:p>
      <w:pPr>
        <w:spacing w:before="60" w:after="20"/>
        <w:jc w:val="center"/>
      </w:pPr>
      <w:r>
        <w:drawing>
          <wp:inline xmlns:a="http://schemas.openxmlformats.org/drawingml/2006/main" xmlns:pic="http://schemas.openxmlformats.org/drawingml/2006/picture">
            <wp:extent cx="3420000" cy="2042069"/>
            <wp:docPr id="80" name="Picture 80"/>
            <wp:cNvGraphicFramePr>
              <a:graphicFrameLocks noChangeAspect="1"/>
            </wp:cNvGraphicFramePr>
            <a:graphic>
              <a:graphicData uri="http://schemas.openxmlformats.org/drawingml/2006/picture">
                <pic:pic>
                  <pic:nvPicPr>
                    <pic:cNvPr id="0" name="h_dt_c14.png"/>
                    <pic:cNvPicPr/>
                  </pic:nvPicPr>
                  <pic:blipFill>
                    <a:blip r:embed="rId20"/>
                    <a:stretch>
                      <a:fillRect/>
                    </a:stretch>
                  </pic:blipFill>
                  <pic:spPr>
                    <a:xfrm>
                      <a:off x="0" y="0"/>
                      <a:ext cx="3420000" cy="2042069"/>
                    </a:xfrm>
                    <a:prstGeom prst="rect"/>
                  </pic:spPr>
                </pic:pic>
              </a:graphicData>
            </a:graphic>
          </wp:inline>
        </w:drawing>
      </w:r>
    </w:p>
    <w:p>
      <w:pPr>
        <w:spacing w:before="0" w:after="80"/>
        <w:jc w:val="center"/>
      </w:pPr>
      <w:r>
        <w:rPr>
          <w:rFonts w:ascii="Times New Roman" w:hAnsi="Times New Roman"/>
          <w:b w:val="0"/>
          <w:i/>
          <w:color w:val="555555"/>
          <w:sz w:val="19"/>
        </w:rPr>
        <w:t>Xác định tuổi bằng ¹⁴C</w:t>
      </w:r>
    </w:p>
    <w:p>
      <w:pPr>
        <w:spacing w:before="0" w:after="20"/>
        <w:ind w:left="340"/>
      </w:pPr>
      <w:r>
        <w:rPr>
          <w:rFonts w:ascii="Times New Roman" w:hAnsi="Times New Roman"/>
          <w:b/>
          <w:i w:val="0"/>
          <w:sz w:val="23"/>
        </w:rPr>
        <w:t xml:space="preserve">a) </w:t>
      </w:r>
      <w:r>
        <w:rPr>
          <w:rFonts w:ascii="Times New Roman" w:hAnsi="Times New Roman"/>
          <w:b w:val="0"/>
          <w:i w:val="0"/>
          <w:sz w:val="23"/>
        </w:rPr>
        <w:t>Khi cây còn sống, tỉ lệ ¹⁴C trong cơ thể được duy trì gần như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Cây liên tục trao đổi cacbon với khí quyển nên tỉ lệ ¹⁴C cân bằng với khí quyển.</w:t>
      </w:r>
    </w:p>
    <w:p>
      <w:pPr>
        <w:spacing w:before="0" w:after="20"/>
        <w:ind w:left="340"/>
      </w:pPr>
      <w:r>
        <w:rPr>
          <w:rFonts w:ascii="Times New Roman" w:hAnsi="Times New Roman"/>
          <w:b/>
          <w:i w:val="0"/>
          <w:sz w:val="23"/>
        </w:rPr>
        <w:t xml:space="preserve">b) </w:t>
      </w:r>
      <w:r>
        <w:rPr>
          <w:rFonts w:ascii="Times New Roman" w:hAnsi="Times New Roman"/>
          <w:b w:val="0"/>
          <w:i w:val="0"/>
          <w:sz w:val="23"/>
        </w:rPr>
        <w:t>Sau khi cây chết, ¹⁴C không được bổ sung nữa nên chỉ giảm dần theo quy luật phóng xạ.</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chính là cơ sở của phương pháp xác định tuổi.</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mẫu gỗ còn 40 % lượng ¹⁴C thì tuổi của nó vào khoảng 7576 năm.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ln(1/0,40)/ln2 ≈ 1,322 ⇒ t ≈ 1,322 · 5730 ≈ 7576 năm.</w:t>
      </w:r>
    </w:p>
    <w:p>
      <w:pPr>
        <w:spacing w:before="0" w:after="20"/>
        <w:ind w:left="340"/>
      </w:pPr>
      <w:r>
        <w:rPr>
          <w:rFonts w:ascii="Times New Roman" w:hAnsi="Times New Roman"/>
          <w:b/>
          <w:i w:val="0"/>
          <w:sz w:val="23"/>
        </w:rPr>
        <w:t xml:space="preserve">d) </w:t>
      </w:r>
      <w:r>
        <w:rPr>
          <w:rFonts w:ascii="Times New Roman" w:hAnsi="Times New Roman"/>
          <w:b w:val="0"/>
          <w:i w:val="0"/>
          <w:sz w:val="23"/>
        </w:rPr>
        <w:t>Phương pháp này áp dụng tốt cho mẫu vật có tuổi hàng triệu năm.</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Sau khoảng 50 000 năm, lượng ¹⁴C còn lại quá nhỏ để đo chính xác. Với mẫu hàng triệu năm phải dùng các cặp đồng vị có chu kì bán rã dài hơn nhiều như U–Pb.</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Hệ thức khối lượng – năng lượng</w:t>
      </w:r>
    </w:p>
    <w:p>
      <w:pPr>
        <w:spacing w:before="0" w:after="40"/>
      </w:pPr>
      <w:r>
        <w:rPr>
          <w:rFonts w:ascii="Times New Roman" w:hAnsi="Times New Roman"/>
          <w:b w:val="0"/>
          <w:i/>
          <w:sz w:val="23"/>
        </w:rPr>
        <w:t>Mặt Trời bức xạ với công suất 3,8·10²⁶ W nhờ phản ứng nhiệt hạch trong lõi. Cho c = 3,0·10⁸ m/s.</w:t>
      </w:r>
    </w:p>
    <w:p>
      <w:pPr>
        <w:spacing w:before="60" w:after="20"/>
        <w:jc w:val="center"/>
      </w:pPr>
      <w:r>
        <w:drawing>
          <wp:inline xmlns:a="http://schemas.openxmlformats.org/drawingml/2006/main" xmlns:pic="http://schemas.openxmlformats.org/drawingml/2006/picture">
            <wp:extent cx="3420000" cy="1447547"/>
            <wp:docPr id="81" name="Picture 81"/>
            <wp:cNvGraphicFramePr>
              <a:graphicFrameLocks noChangeAspect="1"/>
            </wp:cNvGraphicFramePr>
            <a:graphic>
              <a:graphicData uri="http://schemas.openxmlformats.org/drawingml/2006/picture">
                <pic:pic>
                  <pic:nvPicPr>
                    <pic:cNvPr id="0" name="h_sd_nhiet_hach.png"/>
                    <pic:cNvPicPr/>
                  </pic:nvPicPr>
                  <pic:blipFill>
                    <a:blip r:embed="rId18"/>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sz w:val="23"/>
        </w:rPr>
        <w:t xml:space="preserve">a) </w:t>
      </w:r>
      <w:r>
        <w:rPr>
          <w:rFonts w:ascii="Times New Roman" w:hAnsi="Times New Roman"/>
          <w:b w:val="0"/>
          <w:i w:val="0"/>
          <w:sz w:val="23"/>
        </w:rPr>
        <w:t>Mỗi giây Mặt Trời mất khoảng 4,2·10⁹ kg khối lượng.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 = E/c² = 3,8·10²⁶/9,0·10¹⁶ ≈ 4,2·10⁹ kg.</w:t>
      </w:r>
    </w:p>
    <w:p>
      <w:pPr>
        <w:spacing w:before="0" w:after="20"/>
        <w:ind w:left="340"/>
      </w:pPr>
      <w:r>
        <w:rPr>
          <w:rFonts w:ascii="Times New Roman" w:hAnsi="Times New Roman"/>
          <w:b/>
          <w:i w:val="0"/>
          <w:sz w:val="23"/>
        </w:rPr>
        <w:t xml:space="preserve">b) </w:t>
      </w:r>
      <w:r>
        <w:rPr>
          <w:rFonts w:ascii="Times New Roman" w:hAnsi="Times New Roman"/>
          <w:b w:val="0"/>
          <w:i w:val="0"/>
          <w:sz w:val="23"/>
        </w:rPr>
        <w:t>Khối lượng mất đi đó đã chuyển hoàn toàn thành năng lượng bức xạ.</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Đây là biểu hiện trực tiếp của hệ thức E = mc².</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một năm, Mặt Trời mất khoảng 1,3·10¹⁷ kg.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4,2·10⁹ · 3,15·10⁷ ≈ 1,3·10¹⁷ kg mỗi năm.</w:t>
      </w:r>
    </w:p>
    <w:p>
      <w:pPr>
        <w:spacing w:before="0" w:after="20"/>
        <w:ind w:left="340"/>
      </w:pPr>
      <w:r>
        <w:rPr>
          <w:rFonts w:ascii="Times New Roman" w:hAnsi="Times New Roman"/>
          <w:b/>
          <w:i w:val="0"/>
          <w:sz w:val="23"/>
        </w:rPr>
        <w:t xml:space="preserve">d) </w:t>
      </w:r>
      <w:r>
        <w:rPr>
          <w:rFonts w:ascii="Times New Roman" w:hAnsi="Times New Roman"/>
          <w:b w:val="0"/>
          <w:i w:val="0"/>
          <w:sz w:val="23"/>
        </w:rPr>
        <w:t>Với tốc độ mất khối lượng đó, Mặt Trời sẽ cạn kiệt sau vài nghìn năm nữa.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Khối lượng Mặt Trời khoảng 2·10³⁰ kg; mỗi năm chỉ mất 1,3·10¹⁷ kg, tức phần mất đi là vô cùng nhỏ. Mặt Trời còn hoạt động khoảng năm tỉ năm nữa.</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của nguồn phóng xạ</w:t>
      </w:r>
    </w:p>
    <w:p>
      <w:pPr>
        <w:spacing w:before="0" w:after="40"/>
      </w:pPr>
      <w:r>
        <w:rPr>
          <w:rFonts w:ascii="Times New Roman" w:hAnsi="Times New Roman"/>
          <w:b w:val="0"/>
          <w:i/>
          <w:sz w:val="23"/>
        </w:rPr>
        <w:t>Một nguồn phóng xạ có độ phóng xạ 2,5·10¹² Bq, mỗi phân rã toả 4,0 MeV. Công suất của nguồn bằng bao nhiêu oát (làm tròn đến chữ số thập phân thứ nhất)? Cho 1 MeV = 1,6·10⁻¹³ J.</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1,6</w:t>
      </w:r>
    </w:p>
    <w:p>
      <w:pPr>
        <w:spacing w:before="0" w:after="40"/>
        <w:ind w:left="340"/>
      </w:pPr>
      <w:r>
        <w:rPr>
          <w:rFonts w:ascii="Times New Roman" w:hAnsi="Times New Roman"/>
          <w:b w:val="0"/>
          <w:i w:val="0"/>
          <w:sz w:val="22"/>
        </w:rPr>
        <w:t>Năng lượng mỗi phân rã: 4,0 · 1,6·10⁻¹³ = 6,4·10⁻¹³ J.</w:t>
      </w:r>
      <w:r>
        <w:br/>
      </w:r>
      <w:r>
        <w:rPr>
          <w:rFonts w:ascii="Times New Roman" w:hAnsi="Times New Roman"/>
          <w:b w:val="0"/>
          <w:i w:val="0"/>
          <w:sz w:val="22"/>
        </w:rPr>
        <w:t>P = H · E = 2,5·10¹² · 6,4·10⁻¹³ = 1,6 W.</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Hệ thức khối lượng – năng lượng</w:t>
      </w:r>
    </w:p>
    <w:p>
      <w:pPr>
        <w:spacing w:before="0" w:after="40"/>
      </w:pPr>
      <w:r>
        <w:rPr>
          <w:rFonts w:ascii="Times New Roman" w:hAnsi="Times New Roman"/>
          <w:b w:val="0"/>
          <w:i/>
          <w:sz w:val="23"/>
        </w:rPr>
        <w:t>Một ngôi sao bức xạ với công suất 1,8·10²⁷ W. Khối lượng mà ngôi sao mất đi trong mỗi giây bằng bao nhiêu kilôgam (viết dưới dạng x·10¹⁰, chỉ ghi giá trị x)? Cho c = 3,0·10⁸ m/s.</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w:t>
      </w:r>
    </w:p>
    <w:p>
      <w:pPr>
        <w:spacing w:before="0" w:after="40"/>
        <w:ind w:left="340"/>
      </w:pPr>
      <w:r>
        <w:rPr>
          <w:rFonts w:ascii="Times New Roman" w:hAnsi="Times New Roman"/>
          <w:b w:val="0"/>
          <w:i w:val="0"/>
          <w:sz w:val="22"/>
        </w:rPr>
        <w:t>m = E/c² = 1,8·10²⁷/(9,0·10¹⁶) = 2,0·10¹⁰ kg mỗi giây.</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 – bài toán ngược</w:t>
      </w:r>
    </w:p>
    <w:p>
      <w:pPr>
        <w:spacing w:before="0" w:after="40"/>
      </w:pPr>
      <w:r>
        <w:rPr>
          <w:rFonts w:ascii="Times New Roman" w:hAnsi="Times New Roman"/>
          <w:b w:val="0"/>
          <w:i/>
          <w:sz w:val="23"/>
        </w:rPr>
        <w:t>Một mẫu chất phóng xạ có độ phóng xạ giảm 512 lần sau 36 giờ. Chu kì bán rã của chất đó bằng bao nhiêu giờ?</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w:t>
      </w:r>
    </w:p>
    <w:p>
      <w:pPr>
        <w:spacing w:before="0" w:after="40"/>
        <w:ind w:left="340"/>
      </w:pPr>
      <w:r>
        <w:rPr>
          <w:rFonts w:ascii="Times New Roman" w:hAnsi="Times New Roman"/>
          <w:b w:val="0"/>
          <w:i w:val="0"/>
          <w:sz w:val="22"/>
        </w:rPr>
        <w:t>512 = 2⁹ nên n = 9 chu kì bán rã.</w:t>
      </w:r>
      <w:r>
        <w:br/>
      </w:r>
      <w:r>
        <w:rPr>
          <w:rFonts w:ascii="Times New Roman" w:hAnsi="Times New Roman"/>
          <w:b w:val="0"/>
          <w:i w:val="0"/>
          <w:sz w:val="22"/>
        </w:rPr>
        <w:t>T = 36/9 = 4,0 giờ.</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phản ứng hạt nhân</w:t>
      </w:r>
    </w:p>
    <w:p>
      <w:pPr>
        <w:spacing w:before="0" w:after="40"/>
      </w:pPr>
      <w:r>
        <w:rPr>
          <w:rFonts w:ascii="Times New Roman" w:hAnsi="Times New Roman"/>
          <w:b w:val="0"/>
          <w:i/>
          <w:sz w:val="23"/>
        </w:rPr>
        <w:t>Cho phản ứng ⁹₄Be + ⁴₂He → ¹²₆C + ¹₀n với m(Be) = 9,0122 u; m(He) = 4,0015 u; m(C) = 12,0000 u; m(n) = 1,0087 u; 1 u·c² = 931,5 MeV. Năng lượng toả ra của phản ứng bằng bao nhiêu MeV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4,7</w:t>
      </w:r>
    </w:p>
    <w:p>
      <w:pPr>
        <w:spacing w:before="0" w:after="40"/>
        <w:ind w:left="340"/>
      </w:pPr>
      <w:r>
        <w:rPr>
          <w:rFonts w:ascii="Times New Roman" w:hAnsi="Times New Roman"/>
          <w:b w:val="0"/>
          <w:i w:val="0"/>
          <w:sz w:val="22"/>
        </w:rPr>
        <w:t>Tổng khối lượng trước: 9,0122 + 4,0015 = 13,0137 u.</w:t>
      </w:r>
      <w:r>
        <w:br/>
      </w:r>
      <w:r>
        <w:rPr>
          <w:rFonts w:ascii="Times New Roman" w:hAnsi="Times New Roman"/>
          <w:b w:val="0"/>
          <w:i w:val="0"/>
          <w:sz w:val="22"/>
        </w:rPr>
        <w:t>Tổng khối lượng sau: 12,0000 + 1,0087 = 13,0087 u.</w:t>
      </w:r>
      <w:r>
        <w:br/>
      </w:r>
      <w:r>
        <w:rPr>
          <w:rFonts w:ascii="Times New Roman" w:hAnsi="Times New Roman"/>
          <w:b w:val="0"/>
          <w:i w:val="0"/>
          <w:sz w:val="22"/>
        </w:rPr>
        <w:t>Δm = 13,0137 − 13,0087 = 0,0050 u.</w:t>
      </w:r>
      <w:r>
        <w:br/>
      </w:r>
      <w:r>
        <w:rPr>
          <w:rFonts w:ascii="Times New Roman" w:hAnsi="Times New Roman"/>
          <w:b w:val="0"/>
          <w:i w:val="0"/>
          <w:sz w:val="22"/>
        </w:rPr>
        <w:t>ΔE = 0,0050 · 931,5 ≈ 4,7 MeV.</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Xác định tuổi bằng cacbon-14</w:t>
      </w:r>
    </w:p>
    <w:p>
      <w:pPr>
        <w:spacing w:before="0" w:after="40"/>
      </w:pPr>
      <w:r>
        <w:rPr>
          <w:rFonts w:ascii="Times New Roman" w:hAnsi="Times New Roman"/>
          <w:b w:val="0"/>
          <w:i/>
          <w:sz w:val="23"/>
        </w:rPr>
        <w:t>Một mẫu gỗ cổ còn lại 60 % lượng ¹⁴C so với mẫu gỗ tươi. Tuổi của mẫu gỗ bằng bao nhiêu năm (làm tròn đến hàng đơn vị)? Cho chu kì bán rã của ¹⁴C là 5730 năm; ln2 ≈ 0,693.</w:t>
      </w:r>
    </w:p>
    <w:p>
      <w:pPr>
        <w:spacing w:before="60" w:after="20"/>
        <w:jc w:val="center"/>
      </w:pPr>
      <w:r>
        <w:drawing>
          <wp:inline xmlns:a="http://schemas.openxmlformats.org/drawingml/2006/main" xmlns:pic="http://schemas.openxmlformats.org/drawingml/2006/picture">
            <wp:extent cx="3420000" cy="2042069"/>
            <wp:docPr id="82" name="Picture 82"/>
            <wp:cNvGraphicFramePr>
              <a:graphicFrameLocks noChangeAspect="1"/>
            </wp:cNvGraphicFramePr>
            <a:graphic>
              <a:graphicData uri="http://schemas.openxmlformats.org/drawingml/2006/picture">
                <pic:pic>
                  <pic:nvPicPr>
                    <pic:cNvPr id="0" name="h_dt_c14.png"/>
                    <pic:cNvPicPr/>
                  </pic:nvPicPr>
                  <pic:blipFill>
                    <a:blip r:embed="rId20"/>
                    <a:stretch>
                      <a:fillRect/>
                    </a:stretch>
                  </pic:blipFill>
                  <pic:spPr>
                    <a:xfrm>
                      <a:off x="0" y="0"/>
                      <a:ext cx="3420000" cy="2042069"/>
                    </a:xfrm>
                    <a:prstGeom prst="rect"/>
                  </pic:spPr>
                </pic:pic>
              </a:graphicData>
            </a:graphic>
          </wp:inline>
        </w:drawing>
      </w:r>
    </w:p>
    <w:p>
      <w:pPr>
        <w:spacing w:before="0" w:after="80"/>
        <w:jc w:val="center"/>
      </w:pPr>
      <w:r>
        <w:rPr>
          <w:rFonts w:ascii="Times New Roman" w:hAnsi="Times New Roman"/>
          <w:b w:val="0"/>
          <w:i/>
          <w:color w:val="555555"/>
          <w:sz w:val="19"/>
        </w:rPr>
        <w:t>Xác định tuổi bằng ¹⁴C</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4223</w:t>
      </w:r>
    </w:p>
    <w:p>
      <w:pPr>
        <w:spacing w:before="0" w:after="40"/>
        <w:ind w:left="340"/>
      </w:pPr>
      <w:r>
        <w:rPr>
          <w:rFonts w:ascii="Times New Roman" w:hAnsi="Times New Roman"/>
          <w:b w:val="0"/>
          <w:i w:val="0"/>
          <w:sz w:val="22"/>
        </w:rPr>
        <w:t>Đặt n = t/T. Từ 2⁻ⁿ = 0,60 ⇒ n = ln(1/0,60)/ln2 = 0,5108/0,693 ≈ 0,7371.</w:t>
      </w:r>
      <w:r>
        <w:br/>
      </w:r>
      <w:r>
        <w:rPr>
          <w:rFonts w:ascii="Times New Roman" w:hAnsi="Times New Roman"/>
          <w:b w:val="0"/>
          <w:i w:val="0"/>
          <w:sz w:val="22"/>
        </w:rPr>
        <w:t>t = 0,7371 · 5730 ≈ 4223 năm.</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của nhiên liệu hạt nhân</w:t>
      </w:r>
    </w:p>
    <w:p>
      <w:pPr>
        <w:spacing w:before="0" w:after="40"/>
      </w:pPr>
      <w:r>
        <w:rPr>
          <w:rFonts w:ascii="Times New Roman" w:hAnsi="Times New Roman"/>
          <w:b w:val="0"/>
          <w:i/>
          <w:sz w:val="23"/>
        </w:rPr>
        <w:t>Một khối lượng ²³⁵U phân hạch hoàn toàn toả ra 1,64·10¹⁴ J. Khối lượng ²³⁵U đã dùng bằng bao nhiêu kilôgam? Mỗi phân hạch toả 200 MeV; 1 MeV = 1,6·10⁻¹³ J; Nₐ = 6,02·10²³ mol⁻¹.</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w:t>
      </w:r>
    </w:p>
    <w:p>
      <w:pPr>
        <w:spacing w:before="0" w:after="40"/>
        <w:ind w:left="340"/>
      </w:pPr>
      <w:r>
        <w:rPr>
          <w:rFonts w:ascii="Times New Roman" w:hAnsi="Times New Roman"/>
          <w:b w:val="0"/>
          <w:i w:val="0"/>
          <w:sz w:val="22"/>
        </w:rPr>
        <w:t>Số phân hạch: 1,64·10¹⁴/(200 · 1,6·10⁻¹³) = 1,64·10¹⁴/3,2·10⁻¹¹ = 5,125·10²⁴.</w:t>
      </w:r>
      <w:r>
        <w:br/>
      </w:r>
      <w:r>
        <w:rPr>
          <w:rFonts w:ascii="Times New Roman" w:hAnsi="Times New Roman"/>
          <w:b w:val="0"/>
          <w:i w:val="0"/>
          <w:sz w:val="22"/>
        </w:rPr>
        <w:t>Số mol: 5,125·10²⁴/6,02·10²³ ≈ 8,51 mol.</w:t>
      </w:r>
      <w:r>
        <w:br/>
      </w:r>
      <w:r>
        <w:rPr>
          <w:rFonts w:ascii="Times New Roman" w:hAnsi="Times New Roman"/>
          <w:b w:val="0"/>
          <w:i w:val="0"/>
          <w:sz w:val="22"/>
        </w:rPr>
        <w:t>Khối lượng: 8,51 · 235 ≈ 2000 g = 2,0 kg.</w:t>
      </w:r>
    </w:p>
    <w:p>
      <w:r>
        <w:br w:type="page"/>
      </w:r>
    </w:p>
    <w:p>
      <w:pPr>
        <w:spacing w:before="0" w:after="0"/>
        <w:jc w:val="center"/>
      </w:pPr>
      <w:r>
        <w:rPr>
          <w:rFonts w:ascii="Times New Roman" w:hAnsi="Times New Roman"/>
          <w:b/>
          <w:i w:val="0"/>
          <w:color w:val="555555"/>
          <w:sz w:val="22"/>
        </w:rPr>
        <w:t>LỚP 12 – CHƯƠNG 4: VẬT LÍ HẠT NHÂN</w:t>
      </w:r>
    </w:p>
    <w:p>
      <w:pPr>
        <w:spacing w:before="0" w:after="20"/>
        <w:jc w:val="center"/>
      </w:pPr>
      <w:r>
        <w:rPr>
          <w:rFonts w:ascii="Times New Roman" w:hAnsi="Times New Roman"/>
          <w:b/>
          <w:i w:val="0"/>
          <w:color w:val="A61B1B"/>
          <w:sz w:val="30"/>
        </w:rPr>
        <w:t>12C4-Đ09  –  ĐỀ SỐ 9</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Bảo toàn động lượng hai chiều, hỗn hợp đồng vị, năng lượng tích luỹ của nguồn</w:t>
      </w:r>
    </w:p>
    <w:p>
      <w:pPr>
        <w:spacing w:before="120" w:after="60"/>
        <w:jc w:val="center"/>
      </w:pPr>
      <w:r>
        <w:rPr>
          <w:rFonts w:ascii="Times New Roman" w:hAnsi="Times New Roman"/>
          <w:b/>
          <w:i w:val="0"/>
          <w:color w:val="1F3A6E"/>
          <w:sz w:val="23"/>
        </w:rPr>
        <w:t>BẢNG ĐÁP ÁN – 12C4-Đ09</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3,58</w:t>
            </w:r>
          </w:p>
        </w:tc>
        <w:tc>
          <w:tcPr>
            <w:tcW w:type="dxa" w:w="1700"/>
          </w:tcPr>
          <w:p>
            <w:pPr>
              <w:spacing w:after="0"/>
              <w:jc w:val="center"/>
            </w:pPr>
            <w:r>
              <w:rPr>
                <w:rFonts w:ascii="Times New Roman" w:hAnsi="Times New Roman"/>
                <w:b/>
                <w:color w:val="A61B1B"/>
                <w:sz w:val="19"/>
              </w:rPr>
              <w:t>4,95</w:t>
            </w:r>
          </w:p>
        </w:tc>
        <w:tc>
          <w:tcPr>
            <w:tcW w:type="dxa" w:w="1700"/>
          </w:tcPr>
          <w:p>
            <w:pPr>
              <w:spacing w:after="0"/>
              <w:jc w:val="center"/>
            </w:pPr>
            <w:r>
              <w:rPr>
                <w:rFonts w:ascii="Times New Roman" w:hAnsi="Times New Roman"/>
                <w:b/>
                <w:color w:val="A61B1B"/>
                <w:sz w:val="19"/>
              </w:rPr>
              <w:t>2</w:t>
            </w:r>
          </w:p>
        </w:tc>
        <w:tc>
          <w:tcPr>
            <w:tcW w:type="dxa" w:w="1700"/>
          </w:tcPr>
          <w:p>
            <w:pPr>
              <w:spacing w:after="0"/>
              <w:jc w:val="center"/>
            </w:pPr>
            <w:r>
              <w:rPr>
                <w:rFonts w:ascii="Times New Roman" w:hAnsi="Times New Roman"/>
                <w:b/>
                <w:color w:val="A61B1B"/>
                <w:sz w:val="19"/>
              </w:rPr>
              <w:t>4</w:t>
            </w:r>
          </w:p>
        </w:tc>
        <w:tc>
          <w:tcPr>
            <w:tcW w:type="dxa" w:w="1700"/>
          </w:tcPr>
          <w:p>
            <w:pPr>
              <w:spacing w:after="0"/>
              <w:jc w:val="center"/>
            </w:pPr>
            <w:r>
              <w:rPr>
                <w:rFonts w:ascii="Times New Roman" w:hAnsi="Times New Roman"/>
                <w:b/>
                <w:color w:val="A61B1B"/>
                <w:sz w:val="19"/>
              </w:rPr>
              <w:t>40</w:t>
            </w:r>
          </w:p>
        </w:tc>
        <w:tc>
          <w:tcPr>
            <w:tcW w:type="dxa" w:w="1700"/>
          </w:tcPr>
          <w:p>
            <w:pPr>
              <w:spacing w:after="0"/>
              <w:jc w:val="center"/>
            </w:pPr>
            <w:r>
              <w:rPr>
                <w:rFonts w:ascii="Times New Roman" w:hAnsi="Times New Roman"/>
                <w:b/>
                <w:color w:val="A61B1B"/>
                <w:sz w:val="19"/>
              </w:rPr>
              <w:t>51</w:t>
            </w:r>
          </w:p>
        </w:tc>
      </w:tr>
    </w:tbl>
    <w:p>
      <w:pPr>
        <w:spacing w:after="40"/>
      </w:pPr>
    </w:p>
    <w:p>
      <w:pPr>
        <w:spacing w:before="60" w:after="40"/>
        <w:jc w:val="center"/>
      </w:pPr>
      <w:r>
        <w:rPr>
          <w:rFonts w:ascii="Times New Roman" w:hAnsi="Times New Roman"/>
          <w:b w:val="0"/>
          <w:i/>
          <w:color w:val="555555"/>
          <w:sz w:val="19"/>
        </w:rPr>
        <w:t>Phân bố mức độ của 12C4-Đ09</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13</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46%</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hai chiều</w:t>
      </w:r>
    </w:p>
    <w:p>
      <w:pPr>
        <w:spacing w:before="0" w:after="40"/>
      </w:pPr>
      <w:r>
        <w:rPr>
          <w:rFonts w:ascii="Times New Roman" w:hAnsi="Times New Roman"/>
          <w:b w:val="0"/>
          <w:i/>
          <w:sz w:val="23"/>
        </w:rPr>
        <w:t>Dùng prôtôn có động năng 5,45 MeV bắn vào hạt nhân ⁹₄Be đứng yên, sinh ra hạt α và hạt nhân ⁶₃Li. Hạt α bay ra theo phương VUÔNG GÓC với phương của prôtôn và có động năng 4,00 MeV. Coi khối lượng tỉ lệ với số khối, động năng của hạt nhân liti xấp xỉ</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3,58 MeV.</w:t>
      </w:r>
    </w:p>
    <w:p>
      <w:pPr>
        <w:spacing w:before="0" w:after="40"/>
        <w:ind w:left="340"/>
      </w:pPr>
      <w:r>
        <w:rPr>
          <w:rFonts w:ascii="Times New Roman" w:hAnsi="Times New Roman"/>
          <w:b w:val="0"/>
          <w:i w:val="0"/>
          <w:sz w:val="22"/>
        </w:rPr>
        <w:t>Vì hạt α vuông góc với prôtôn nên theo định lí Pi-ta-go: p(Li)² = p(p)² + p(α)².</w:t>
      </w:r>
      <w:r>
        <w:br/>
      </w:r>
      <w:r>
        <w:rPr>
          <w:rFonts w:ascii="Times New Roman" w:hAnsi="Times New Roman"/>
          <w:b w:val="0"/>
          <w:i w:val="0"/>
          <w:sz w:val="22"/>
        </w:rPr>
        <w:t>Với p² = 2mW và m tỉ lệ A, ta có A(Li)·W(Li) = A(p)·W(p) + A(α)·W(α).</w:t>
      </w:r>
      <w:r>
        <w:br/>
      </w:r>
      <w:r>
        <w:rPr>
          <w:rFonts w:ascii="Times New Roman" w:hAnsi="Times New Roman"/>
          <w:b w:val="0"/>
          <w:i w:val="0"/>
          <w:sz w:val="22"/>
        </w:rPr>
        <w:t>6·W(Li) = 1 · 5,45 + 4 · 4,00 = 5,45 + 16,00 = 21,45.</w:t>
      </w:r>
      <w:r>
        <w:br/>
      </w:r>
      <w:r>
        <w:rPr>
          <w:rFonts w:ascii="Times New Roman" w:hAnsi="Times New Roman"/>
          <w:b w:val="0"/>
          <w:i w:val="0"/>
          <w:sz w:val="22"/>
        </w:rPr>
        <w:t>W(Li) = 21,45/6 ≈ 3,58 MeV.</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năng lượng trong phản ứng</w:t>
      </w:r>
    </w:p>
    <w:p>
      <w:pPr>
        <w:spacing w:before="0" w:after="40"/>
      </w:pPr>
      <w:r>
        <w:rPr>
          <w:rFonts w:ascii="Times New Roman" w:hAnsi="Times New Roman"/>
          <w:b w:val="0"/>
          <w:i/>
          <w:sz w:val="23"/>
        </w:rPr>
        <w:t>Với bài toán ở câu trên, năng lượng mà phản ứng toả ra xấp xỉ</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2,13 MeV.</w:t>
      </w:r>
    </w:p>
    <w:p>
      <w:pPr>
        <w:spacing w:before="0" w:after="40"/>
        <w:ind w:left="340"/>
      </w:pPr>
      <w:r>
        <w:rPr>
          <w:rFonts w:ascii="Times New Roman" w:hAnsi="Times New Roman"/>
          <w:b w:val="0"/>
          <w:i w:val="0"/>
          <w:sz w:val="22"/>
        </w:rPr>
        <w:t>Năng lượng toả ra bằng độ tăng tổng động năng:</w:t>
      </w:r>
      <w:r>
        <w:br/>
      </w:r>
      <w:r>
        <w:rPr>
          <w:rFonts w:ascii="Times New Roman" w:hAnsi="Times New Roman"/>
          <w:b w:val="0"/>
          <w:i w:val="0"/>
          <w:sz w:val="22"/>
        </w:rPr>
        <w:t>ΔE = (W(α) + W(Li)) − W(p) = (4,00 + 3,58) − 5,45 = 7,58 − 5,45 ≈ 2,13 MeV.</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Hỗn hợp hai đồng vị</w:t>
      </w:r>
    </w:p>
    <w:p>
      <w:pPr>
        <w:spacing w:before="0" w:after="40"/>
      </w:pPr>
      <w:r>
        <w:rPr>
          <w:rFonts w:ascii="Times New Roman" w:hAnsi="Times New Roman"/>
          <w:b w:val="0"/>
          <w:i/>
          <w:sz w:val="23"/>
        </w:rPr>
        <w:t>Một mẫu chứa hai đồng vị phóng xạ X (chu kì bán rã 1,0 giờ) và Y (chu kì bán rã 2,0 giờ). Sau 2,0 giờ, tổng số hạt nhân còn lại bằng 1/3 tổng số hạt nhân ban đầu. Tỉ số số hạt nhân X và Y lúc ban đầu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 : 1.</w:t>
      </w:r>
    </w:p>
    <w:p>
      <w:pPr>
        <w:spacing w:before="0" w:after="40"/>
        <w:ind w:left="340"/>
      </w:pPr>
      <w:r>
        <w:rPr>
          <w:rFonts w:ascii="Times New Roman" w:hAnsi="Times New Roman"/>
          <w:b w:val="0"/>
          <w:i w:val="0"/>
          <w:sz w:val="22"/>
        </w:rPr>
        <w:t>Sau 2,0 giờ: X còn N₁/4, Y còn N₂/2.</w:t>
      </w:r>
      <w:r>
        <w:br/>
      </w:r>
      <w:r>
        <w:rPr>
          <w:rFonts w:ascii="Times New Roman" w:hAnsi="Times New Roman"/>
          <w:b w:val="0"/>
          <w:i w:val="0"/>
          <w:sz w:val="22"/>
        </w:rPr>
        <w:t>(N₁/4 + N₂/2)/(N₁ + N₂) = 1/3 ⇒ 3(N₁/4 + N₂/2) = N₁ + N₂.</w:t>
      </w:r>
      <w:r>
        <w:br/>
      </w:r>
      <w:r>
        <w:rPr>
          <w:rFonts w:ascii="Times New Roman" w:hAnsi="Times New Roman"/>
          <w:b w:val="0"/>
          <w:i w:val="0"/>
          <w:sz w:val="22"/>
        </w:rPr>
        <w:t>0,75N₁ + 1,5N₂ = N₁ + N₂ ⇒ 0,5N₂ = 0,25N₁ ⇒ N₁ = 2N₂.</w:t>
      </w:r>
      <w:r>
        <w:br/>
      </w:r>
      <w:r>
        <w:rPr>
          <w:rFonts w:ascii="Times New Roman" w:hAnsi="Times New Roman"/>
          <w:b w:val="0"/>
          <w:i w:val="0"/>
          <w:sz w:val="22"/>
        </w:rPr>
        <w:t>Vậy tỉ số N₁ : N₂ = 2 : 1.</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Số hạt phát ra trong một khoảng</w:t>
      </w:r>
    </w:p>
    <w:p>
      <w:pPr>
        <w:spacing w:before="0" w:after="40"/>
      </w:pPr>
      <w:r>
        <w:rPr>
          <w:rFonts w:ascii="Times New Roman" w:hAnsi="Times New Roman"/>
          <w:b w:val="0"/>
          <w:i/>
          <w:sz w:val="23"/>
        </w:rPr>
        <w:t>Một mẫu chất phóng xạ nguyên chất có N₀ hạt nhân, chu kì bán rã T. Số hạt α phát ra trong khoảng thời gian từ t₁ = T đến t₂ = 3T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3N₀/8.</w:t>
      </w:r>
    </w:p>
    <w:p>
      <w:pPr>
        <w:spacing w:before="0" w:after="40"/>
        <w:ind w:left="340"/>
      </w:pPr>
      <w:r>
        <w:rPr>
          <w:rFonts w:ascii="Times New Roman" w:hAnsi="Times New Roman"/>
          <w:b w:val="0"/>
          <w:i w:val="0"/>
          <w:sz w:val="22"/>
        </w:rPr>
        <w:t>Số hạt còn lại tại t₁ = T là N₀/2; tại t₂ = 3T là N₀/8.</w:t>
      </w:r>
      <w:r>
        <w:br/>
      </w:r>
      <w:r>
        <w:rPr>
          <w:rFonts w:ascii="Times New Roman" w:hAnsi="Times New Roman"/>
          <w:b w:val="0"/>
          <w:i w:val="0"/>
          <w:sz w:val="22"/>
        </w:rPr>
        <w:t>Số hạt đã rã trong khoảng đó: N₀/2 − N₀/8 = 4N₀/8 − N₀/8 = 3N₀/8.</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tích luỹ của nguồn</w:t>
      </w:r>
    </w:p>
    <w:p>
      <w:pPr>
        <w:spacing w:before="0" w:after="40"/>
      </w:pPr>
      <w:r>
        <w:rPr>
          <w:rFonts w:ascii="Times New Roman" w:hAnsi="Times New Roman"/>
          <w:b w:val="0"/>
          <w:i/>
          <w:sz w:val="23"/>
        </w:rPr>
        <w:t>Tổng năng lượng mà 1,0 gam ²¹⁰Po toả ra cho tới khi phân rã hết hoàn toàn xấp xỉ (mỗi phân rã toả 5,4 MeV; Nₐ = 6,02·10²³ mol⁻¹; 1 MeV = 1,6·10⁻¹³ J)</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2,48·10⁹ J.</w:t>
      </w:r>
    </w:p>
    <w:p>
      <w:pPr>
        <w:spacing w:before="0" w:after="40"/>
        <w:ind w:left="340"/>
      </w:pPr>
      <w:r>
        <w:rPr>
          <w:rFonts w:ascii="Times New Roman" w:hAnsi="Times New Roman"/>
          <w:b w:val="0"/>
          <w:i w:val="0"/>
          <w:sz w:val="22"/>
        </w:rPr>
        <w:t>Tổng số phân rã cho tới khi hết chính bằng số hạt nhân ban đầu:</w:t>
      </w:r>
      <w:r>
        <w:br/>
      </w:r>
      <w:r>
        <w:rPr>
          <w:rFonts w:ascii="Times New Roman" w:hAnsi="Times New Roman"/>
          <w:b w:val="0"/>
          <w:i w:val="0"/>
          <w:sz w:val="22"/>
        </w:rPr>
        <w:t>N₀ = (1,0/210)·6,02·10²³ ≈ 2,867·10²¹ hạt.</w:t>
      </w:r>
      <w:r>
        <w:br/>
      </w:r>
      <w:r>
        <w:rPr>
          <w:rFonts w:ascii="Times New Roman" w:hAnsi="Times New Roman"/>
          <w:b w:val="0"/>
          <w:i w:val="0"/>
          <w:sz w:val="22"/>
        </w:rPr>
        <w:t>E = 2,867·10²¹ · 5,4 · 1,6·10⁻¹³ = 2,867·10²¹ · 8,64·10⁻¹³ ≈ 2,48·10⁹ J.</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Tỉ số khối lượng con và mẹ</w:t>
      </w:r>
    </w:p>
    <w:p>
      <w:pPr>
        <w:spacing w:before="0" w:after="40"/>
      </w:pPr>
      <w:r>
        <w:rPr>
          <w:rFonts w:ascii="Times New Roman" w:hAnsi="Times New Roman"/>
          <w:b w:val="0"/>
          <w:i/>
          <w:sz w:val="23"/>
        </w:rPr>
        <w:t>Hạt nhân ²¹⁰₈₄Po phóng xạ α thành ²⁰⁶₈₂Pb, chu kì bán rã 138 ngày. Sau bao lâu thì tỉ số giữa KHỐI LƯỢNG chì và khối lượng pôlôni còn lại bằng 0,70 (ln2 ≈ 0,693)?</w:t>
      </w:r>
    </w:p>
    <w:p>
      <w:pPr>
        <w:spacing w:before="60" w:after="20"/>
        <w:jc w:val="center"/>
      </w:pPr>
      <w:r>
        <w:drawing>
          <wp:inline xmlns:a="http://schemas.openxmlformats.org/drawingml/2006/main" xmlns:pic="http://schemas.openxmlformats.org/drawingml/2006/picture">
            <wp:extent cx="3420000" cy="1399408"/>
            <wp:docPr id="83" name="Picture 83"/>
            <wp:cNvGraphicFramePr>
              <a:graphicFrameLocks noChangeAspect="1"/>
            </wp:cNvGraphicFramePr>
            <a:graphic>
              <a:graphicData uri="http://schemas.openxmlformats.org/drawingml/2006/picture">
                <pic:pic>
                  <pic:nvPicPr>
                    <pic:cNvPr id="0" name="h_sd_phan_ra_po.png"/>
                    <pic:cNvPicPr/>
                  </pic:nvPicPr>
                  <pic:blipFill>
                    <a:blip r:embed="rId23"/>
                    <a:stretch>
                      <a:fillRect/>
                    </a:stretch>
                  </pic:blipFill>
                  <pic:spPr>
                    <a:xfrm>
                      <a:off x="0" y="0"/>
                      <a:ext cx="3420000" cy="1399408"/>
                    </a:xfrm>
                    <a:prstGeom prst="rect"/>
                  </pic:spPr>
                </pic:pic>
              </a:graphicData>
            </a:graphic>
          </wp:inline>
        </w:drawing>
      </w:r>
    </w:p>
    <w:p>
      <w:pPr>
        <w:spacing w:before="0" w:after="80"/>
        <w:jc w:val="center"/>
      </w:pPr>
      <w:r>
        <w:rPr>
          <w:rFonts w:ascii="Times New Roman" w:hAnsi="Times New Roman"/>
          <w:b w:val="0"/>
          <w:i/>
          <w:color w:val="555555"/>
          <w:sz w:val="19"/>
        </w:rPr>
        <w:t>Sơ đồ phân rã pôlôni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107 ngày.</w:t>
      </w:r>
    </w:p>
    <w:p>
      <w:pPr>
        <w:spacing w:before="0" w:after="40"/>
        <w:ind w:left="340"/>
      </w:pPr>
      <w:r>
        <w:rPr>
          <w:rFonts w:ascii="Times New Roman" w:hAnsi="Times New Roman"/>
          <w:b w:val="0"/>
          <w:i w:val="0"/>
          <w:sz w:val="22"/>
        </w:rPr>
        <w:t>Tỉ số khối lượng: (206/210)·(2ⁿ − 1) = 0,70 ⇒ 2ⁿ − 1 = 0,70 · 210/206 ≈ 0,7136.</w:t>
      </w:r>
      <w:r>
        <w:br/>
      </w:r>
      <w:r>
        <w:rPr>
          <w:rFonts w:ascii="Times New Roman" w:hAnsi="Times New Roman"/>
          <w:b w:val="0"/>
          <w:i w:val="0"/>
          <w:sz w:val="22"/>
        </w:rPr>
        <w:t>2ⁿ = 1,7136 ⇒ n = ln1,7136/ln2 = 0,5387/0,693 ≈ 0,777.</w:t>
      </w:r>
      <w:r>
        <w:br/>
      </w:r>
      <w:r>
        <w:rPr>
          <w:rFonts w:ascii="Times New Roman" w:hAnsi="Times New Roman"/>
          <w:b w:val="0"/>
          <w:i w:val="0"/>
          <w:sz w:val="22"/>
        </w:rPr>
        <w:t>t = 0,777 · 138 ≈ 107 ngày.</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nguồn phóng xạ theo thời gian</w:t>
      </w:r>
    </w:p>
    <w:p>
      <w:pPr>
        <w:spacing w:before="0" w:after="40"/>
      </w:pPr>
      <w:r>
        <w:rPr>
          <w:rFonts w:ascii="Times New Roman" w:hAnsi="Times New Roman"/>
          <w:b w:val="0"/>
          <w:i/>
          <w:sz w:val="23"/>
        </w:rPr>
        <w:t>Một nguồn phóng xạ có công suất ban đầu 120 W và chu kì bán rã 30 năm. Sau 90 năm, công suất của nguồn còn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15 W.</w:t>
      </w:r>
    </w:p>
    <w:p>
      <w:pPr>
        <w:spacing w:before="0" w:after="40"/>
        <w:ind w:left="340"/>
      </w:pPr>
      <w:r>
        <w:rPr>
          <w:rFonts w:ascii="Times New Roman" w:hAnsi="Times New Roman"/>
          <w:b w:val="0"/>
          <w:i w:val="0"/>
          <w:sz w:val="22"/>
        </w:rPr>
        <w:t>Công suất tỉ lệ thuận với độ phóng xạ nên cũng giảm theo cùng quy luật:</w:t>
      </w:r>
      <w:r>
        <w:br/>
      </w:r>
      <w:r>
        <w:rPr>
          <w:rFonts w:ascii="Times New Roman" w:hAnsi="Times New Roman"/>
          <w:b w:val="0"/>
          <w:i w:val="0"/>
          <w:sz w:val="22"/>
        </w:rPr>
        <w:t>n = 90/30 = 3 ⇒ P = 120/2³ = 15 W.</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năng lượng trong phản ứng</w:t>
      </w:r>
    </w:p>
    <w:p>
      <w:pPr>
        <w:spacing w:before="0" w:after="40"/>
      </w:pPr>
      <w:r>
        <w:rPr>
          <w:rFonts w:ascii="Times New Roman" w:hAnsi="Times New Roman"/>
          <w:b w:val="0"/>
          <w:i/>
          <w:sz w:val="23"/>
        </w:rPr>
        <w:t>Dùng hạt α có động năng 7,7 MeV bắn vào hạt nhân ¹⁴₇N đứng yên, thu được hạt prôtôn và hạt nhân ¹⁷₈O. Phản ứng thu 1,2 MeV. Tổng động năng của hai hạt sau phản ứng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6,5 MeV.</w:t>
      </w:r>
    </w:p>
    <w:p>
      <w:pPr>
        <w:spacing w:before="0" w:after="40"/>
        <w:ind w:left="340"/>
      </w:pPr>
      <w:r>
        <w:rPr>
          <w:rFonts w:ascii="Times New Roman" w:hAnsi="Times New Roman"/>
          <w:b w:val="0"/>
          <w:i w:val="0"/>
          <w:sz w:val="22"/>
        </w:rPr>
        <w:t>Bảo toàn năng lượng: tổng động năng sau = tổng động năng trước + ΔE.</w:t>
      </w:r>
      <w:r>
        <w:br/>
      </w:r>
      <w:r>
        <w:rPr>
          <w:rFonts w:ascii="Times New Roman" w:hAnsi="Times New Roman"/>
          <w:b w:val="0"/>
          <w:i w:val="0"/>
          <w:sz w:val="22"/>
        </w:rPr>
        <w:t>Với phản ứng THU năng lượng thì ΔE mang dấu âm:</w:t>
      </w:r>
      <w:r>
        <w:br/>
      </w:r>
      <w:r>
        <w:rPr>
          <w:rFonts w:ascii="Times New Roman" w:hAnsi="Times New Roman"/>
          <w:b w:val="0"/>
          <w:i w:val="0"/>
          <w:sz w:val="22"/>
        </w:rPr>
        <w:t>W(sau) = 7,7 − 1,2 = 6,5 MeV.</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Bản chất hàm mũ của phân rã</w:t>
      </w:r>
    </w:p>
    <w:p>
      <w:pPr>
        <w:spacing w:before="0" w:after="40"/>
      </w:pPr>
      <w:r>
        <w:rPr>
          <w:rFonts w:ascii="Times New Roman" w:hAnsi="Times New Roman"/>
          <w:b w:val="0"/>
          <w:i/>
          <w:sz w:val="23"/>
        </w:rPr>
        <w:t>Một chất phóng xạ có chu kì bán rã T. Tại thời điểm t, độ phóng xạ là H; tại thời điểm t + 3T, độ phóng xạ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H/8.</w:t>
      </w:r>
    </w:p>
    <w:p>
      <w:pPr>
        <w:spacing w:before="0" w:after="40"/>
        <w:ind w:left="340"/>
      </w:pPr>
      <w:r>
        <w:rPr>
          <w:rFonts w:ascii="Times New Roman" w:hAnsi="Times New Roman"/>
          <w:b w:val="0"/>
          <w:i w:val="0"/>
          <w:sz w:val="22"/>
        </w:rPr>
        <w:t>Sau mỗi khoảng 3T, độ phóng xạ giảm 2³ = 8 lần, bất kể mốc thời gian t là bao nhiêu. Đây là đặc trưng của quy luật hàm mũ.</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Bản chất hàm mũ của phân rã</w:t>
      </w:r>
    </w:p>
    <w:p>
      <w:pPr>
        <w:spacing w:before="0" w:after="40"/>
      </w:pPr>
      <w:r>
        <w:rPr>
          <w:rFonts w:ascii="Times New Roman" w:hAnsi="Times New Roman"/>
          <w:b w:val="0"/>
          <w:i/>
          <w:sz w:val="23"/>
        </w:rPr>
        <w:t>Một mẫu chất phóng xạ có độ phóng xạ ban đầu H₀. Sau thời gian t, độ phóng xạ còn H₀/5. Sau thời gian 2t (tính từ lúc đầu), độ phóng xạ của mẫu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H₀/25.</w:t>
      </w:r>
    </w:p>
    <w:p>
      <w:pPr>
        <w:spacing w:before="0" w:after="40"/>
        <w:ind w:left="340"/>
      </w:pPr>
      <w:r>
        <w:rPr>
          <w:rFonts w:ascii="Times New Roman" w:hAnsi="Times New Roman"/>
          <w:b w:val="0"/>
          <w:i w:val="0"/>
          <w:sz w:val="22"/>
        </w:rPr>
        <w:t>Trong những khoảng thời gian bằng nhau, độ phóng xạ giảm theo cùng một TỈ LỆ.</w:t>
      </w:r>
      <w:r>
        <w:br/>
      </w:r>
      <w:r>
        <w:rPr>
          <w:rFonts w:ascii="Times New Roman" w:hAnsi="Times New Roman"/>
          <w:b w:val="0"/>
          <w:i w:val="0"/>
          <w:sz w:val="22"/>
        </w:rPr>
        <w:t>Sau t giảm 5 lần, nên sau 2t giảm 5 · 5 = 25 lần: H = H₀/25.</w:t>
      </w:r>
      <w:r>
        <w:br/>
      </w:r>
      <w:r>
        <w:rPr>
          <w:rFonts w:ascii="Times New Roman" w:hAnsi="Times New Roman"/>
          <w:b w:val="0"/>
          <w:i w:val="0"/>
          <w:sz w:val="22"/>
        </w:rPr>
        <w:t>Sai lầm thường gặp là nhân đôi mẫu số thành H₀/10 — đó là suy nghĩ tuyến tính, không đúng với quy luật hàm mũ.</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Trong một chuỗi phân rã, hạt nhân ²³⁵₉₂U biến thành ²⁰⁷₈₂Pb. Số lần phân rã α và β⁻ lần lượt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7 và 4.</w:t>
      </w:r>
    </w:p>
    <w:p>
      <w:pPr>
        <w:spacing w:before="0" w:after="40"/>
        <w:ind w:left="340"/>
      </w:pPr>
      <w:r>
        <w:rPr>
          <w:rFonts w:ascii="Times New Roman" w:hAnsi="Times New Roman"/>
          <w:b w:val="0"/>
          <w:i w:val="0"/>
          <w:sz w:val="22"/>
        </w:rPr>
        <w:t>Số lần α: (235 − 207)/4 = 28/4 = 7 lần.</w:t>
      </w:r>
      <w:r>
        <w:br/>
      </w:r>
      <w:r>
        <w:rPr>
          <w:rFonts w:ascii="Times New Roman" w:hAnsi="Times New Roman"/>
          <w:b w:val="0"/>
          <w:i w:val="0"/>
          <w:sz w:val="22"/>
        </w:rPr>
        <w:t>Sau 7 lần α, Z còn 92 − 14 = 78; cần tới Z = 82 nên phải có 82 − 78 = 4 lần β⁻.</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Bản chất hàm mũ của phân rã</w:t>
      </w:r>
    </w:p>
    <w:p>
      <w:pPr>
        <w:spacing w:before="0" w:after="40"/>
      </w:pPr>
      <w:r>
        <w:rPr>
          <w:rFonts w:ascii="Times New Roman" w:hAnsi="Times New Roman"/>
          <w:b w:val="0"/>
          <w:i/>
          <w:sz w:val="23"/>
        </w:rPr>
        <w:t>Một mẫu chất phóng xạ nguyên chất, sau thời gian t₁ thì 20 % số hạt nhân đã rã. Sau thời gian t₂ = 2·t₁ thì phần trăm số hạt nhân đã rã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36 %.</w:t>
      </w:r>
    </w:p>
    <w:p>
      <w:pPr>
        <w:spacing w:before="0" w:after="40"/>
        <w:ind w:left="340"/>
      </w:pPr>
      <w:r>
        <w:rPr>
          <w:rFonts w:ascii="Times New Roman" w:hAnsi="Times New Roman"/>
          <w:b w:val="0"/>
          <w:i w:val="0"/>
          <w:sz w:val="22"/>
        </w:rPr>
        <w:t>Còn lại sau t₁: 80 % = 0,80.</w:t>
      </w:r>
      <w:r>
        <w:br/>
      </w:r>
      <w:r>
        <w:rPr>
          <w:rFonts w:ascii="Times New Roman" w:hAnsi="Times New Roman"/>
          <w:b w:val="0"/>
          <w:i w:val="0"/>
          <w:sz w:val="22"/>
        </w:rPr>
        <w:t>Sau 2t₁, phần còn lại là (0,80)² = 0,64 = 64 %.</w:t>
      </w:r>
      <w:r>
        <w:br/>
      </w:r>
      <w:r>
        <w:rPr>
          <w:rFonts w:ascii="Times New Roman" w:hAnsi="Times New Roman"/>
          <w:b w:val="0"/>
          <w:i w:val="0"/>
          <w:sz w:val="22"/>
        </w:rPr>
        <w:t>Vậy đã rã 100 − 64 = 36 %. Nhân đôi thời gian KHÔNG làm nhân đôi phần đã rã.</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Một hạt nhân đứng yên phân rã thành hai hạt có số khối A₁ và A₂, toả ra năng lượng ΔE. Động năng của hạt thứ nhất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ΔE·A₂/(A₁ + A₂).</w:t>
      </w:r>
    </w:p>
    <w:p>
      <w:pPr>
        <w:spacing w:before="0" w:after="40"/>
        <w:ind w:left="340"/>
      </w:pPr>
      <w:r>
        <w:rPr>
          <w:rFonts w:ascii="Times New Roman" w:hAnsi="Times New Roman"/>
          <w:b w:val="0"/>
          <w:i w:val="0"/>
          <w:sz w:val="22"/>
        </w:rPr>
        <w:t>Bảo toàn động lượng cho hai hạt có cùng độ lớn động lượng p.</w:t>
      </w:r>
      <w:r>
        <w:br/>
      </w:r>
      <w:r>
        <w:rPr>
          <w:rFonts w:ascii="Times New Roman" w:hAnsi="Times New Roman"/>
          <w:b w:val="0"/>
          <w:i w:val="0"/>
          <w:sz w:val="22"/>
        </w:rPr>
        <w:t>W = p²/(2m) nên W₁/W₂ = m₂/m₁ = A₂/A₁.</w:t>
      </w:r>
      <w:r>
        <w:br/>
      </w:r>
      <w:r>
        <w:rPr>
          <w:rFonts w:ascii="Times New Roman" w:hAnsi="Times New Roman"/>
          <w:b w:val="0"/>
          <w:i w:val="0"/>
          <w:sz w:val="22"/>
        </w:rPr>
        <w:t>Kết hợp W₁ + W₂ = ΔE được W₁ = ΔE·A₂/(A₁ + A₂): hạt NHẸ mang nhiều động năng hơn.</w:t>
      </w:r>
    </w:p>
    <w:p>
      <w:pPr>
        <w:spacing w:before="120" w:after="20"/>
      </w:pPr>
      <w:r>
        <w:rPr>
          <w:rFonts w:ascii="Times New Roman" w:hAnsi="Times New Roman"/>
          <w:b/>
          <w:i w:val="0"/>
          <w:color w:val="A61B1B"/>
          <w:sz w:val="21"/>
        </w:rPr>
        <w:t xml:space="preserve">Câu 14.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Độ phóng xạ và tổng số phân rã</w:t>
      </w:r>
    </w:p>
    <w:p>
      <w:pPr>
        <w:spacing w:before="0" w:after="40"/>
      </w:pPr>
      <w:r>
        <w:rPr>
          <w:rFonts w:ascii="Times New Roman" w:hAnsi="Times New Roman"/>
          <w:b w:val="0"/>
          <w:i/>
          <w:sz w:val="23"/>
        </w:rPr>
        <w:t>Một mẫu chất phóng xạ có độ phóng xạ ban đầu H₀. Tổng số phân rã xảy ra trong toàn bộ thời gian cho tới khi mẫu phân rã hết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H₀/λ.</w:t>
      </w:r>
    </w:p>
    <w:p>
      <w:pPr>
        <w:spacing w:before="0" w:after="40"/>
        <w:ind w:left="340"/>
      </w:pPr>
      <w:r>
        <w:rPr>
          <w:rFonts w:ascii="Times New Roman" w:hAnsi="Times New Roman"/>
          <w:b w:val="0"/>
          <w:i w:val="0"/>
          <w:sz w:val="22"/>
        </w:rPr>
        <w:t>Tổng số phân rã bằng đúng số hạt nhân ban đầu N₀.</w:t>
      </w:r>
      <w:r>
        <w:br/>
      </w:r>
      <w:r>
        <w:rPr>
          <w:rFonts w:ascii="Times New Roman" w:hAnsi="Times New Roman"/>
          <w:b w:val="0"/>
          <w:i w:val="0"/>
          <w:sz w:val="22"/>
        </w:rPr>
        <w:t>Từ H₀ = λ·N₀ ⇒ N₀ = H₀/λ. Có thể viết dưới dạng N₀ = H₀·T/ln2.</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Chất thải phóng xạ</w:t>
      </w:r>
    </w:p>
    <w:p>
      <w:pPr>
        <w:spacing w:before="0" w:after="40"/>
      </w:pPr>
      <w:r>
        <w:rPr>
          <w:rFonts w:ascii="Times New Roman" w:hAnsi="Times New Roman"/>
          <w:b w:val="0"/>
          <w:i/>
          <w:sz w:val="23"/>
        </w:rPr>
        <w:t>Trong lò phản ứng, sản phẩm phân hạch thường có tỉ lệ nơtron trên prôtôn cao hơn mức bền vững, nên các mảnh vỡ thường tiếp tục phóng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β⁻.</w:t>
      </w:r>
    </w:p>
    <w:p>
      <w:pPr>
        <w:spacing w:before="0" w:after="40"/>
        <w:ind w:left="340"/>
      </w:pPr>
      <w:r>
        <w:rPr>
          <w:rFonts w:ascii="Times New Roman" w:hAnsi="Times New Roman"/>
          <w:b w:val="0"/>
          <w:i w:val="0"/>
          <w:sz w:val="22"/>
        </w:rPr>
        <w:t>Thừa nơtron nên hạt nhân điều chỉnh bằng cách biến nơtron thành prôtôn, tức phóng xạ β⁻, để tỉ lệ nơtron/prôtôn trở về vùng bền vững. Đó là lí do chất thải hạt nhân phát tia β và γ trong thời gian dài.</w:t>
      </w:r>
    </w:p>
    <w:p>
      <w:pPr>
        <w:spacing w:before="120" w:after="20"/>
      </w:pPr>
      <w:r>
        <w:rPr>
          <w:rFonts w:ascii="Times New Roman" w:hAnsi="Times New Roman"/>
          <w:b/>
          <w:i w:val="0"/>
          <w:color w:val="A61B1B"/>
          <w:sz w:val="21"/>
        </w:rPr>
        <w:t xml:space="preserve">Câu 16. </w:t>
      </w:r>
      <w:r>
        <w:rPr>
          <w:rFonts w:ascii="Times New Roman" w:hAnsi="Times New Roman"/>
          <w:b/>
          <w:i/>
          <w:color w:val="A61B1B"/>
          <w:sz w:val="21"/>
        </w:rPr>
        <w:t xml:space="preserve">[Rất khó]  </w:t>
      </w:r>
      <w:r>
        <w:rPr>
          <w:rFonts w:ascii="Times New Roman" w:hAnsi="Times New Roman"/>
          <w:b w:val="0"/>
          <w:i/>
          <w:color w:val="1E6436"/>
          <w:sz w:val="21"/>
        </w:rPr>
        <w:t>Kiến thức – kĩ năng: Phân rã trong một khoảng ngắn</w:t>
      </w:r>
    </w:p>
    <w:p>
      <w:pPr>
        <w:spacing w:before="0" w:after="40"/>
      </w:pPr>
      <w:r>
        <w:rPr>
          <w:rFonts w:ascii="Times New Roman" w:hAnsi="Times New Roman"/>
          <w:b w:val="0"/>
          <w:i/>
          <w:sz w:val="23"/>
        </w:rPr>
        <w:t>Một chất phóng xạ có chu kì bán rã 8,0 ngày. Khối lượng ban đầu 200 gam. Khối lượng phân rã trong ngày thứ 9 (tính từ đầu ngày thứ 9 đến cuối ngày thứ 9) xấp xỉ</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8,5 gam.</w:t>
      </w:r>
    </w:p>
    <w:p>
      <w:pPr>
        <w:spacing w:before="0" w:after="40"/>
        <w:ind w:left="340"/>
      </w:pPr>
      <w:r>
        <w:rPr>
          <w:rFonts w:ascii="Times New Roman" w:hAnsi="Times New Roman"/>
          <w:b w:val="0"/>
          <w:i w:val="0"/>
          <w:sz w:val="22"/>
        </w:rPr>
        <w:t>Khối lượng còn lại sau 8 ngày: 200/2 = 100 g.</w:t>
      </w:r>
      <w:r>
        <w:br/>
      </w:r>
      <w:r>
        <w:rPr>
          <w:rFonts w:ascii="Times New Roman" w:hAnsi="Times New Roman"/>
          <w:b w:val="0"/>
          <w:i w:val="0"/>
          <w:sz w:val="22"/>
        </w:rPr>
        <w:t>Sau 9 ngày: 200 · 2^(−9/8) = 200 · 2^(−1,125) ≈ 200 · 0,4576 ≈ 91,5 g.</w:t>
      </w:r>
      <w:r>
        <w:br/>
      </w:r>
      <w:r>
        <w:rPr>
          <w:rFonts w:ascii="Times New Roman" w:hAnsi="Times New Roman"/>
          <w:b w:val="0"/>
          <w:i w:val="0"/>
          <w:sz w:val="22"/>
        </w:rPr>
        <w:t>Khối lượng rã trong ngày thứ 9: 100 − 91,5 ≈ 8,5 g.</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Lựa chọn đồng vị xác định tuổi</w:t>
      </w:r>
    </w:p>
    <w:p>
      <w:pPr>
        <w:spacing w:before="0" w:after="40"/>
      </w:pPr>
      <w:r>
        <w:rPr>
          <w:rFonts w:ascii="Times New Roman" w:hAnsi="Times New Roman"/>
          <w:b w:val="0"/>
          <w:i/>
          <w:sz w:val="23"/>
        </w:rPr>
        <w:t>Khi so sánh hai phương pháp xác định tuổi: dùng ¹⁴C (T = 5730 năm) và dùng ²³⁸U (T = 4,5 tỉ năm), nhận xét nào đúng?</w:t>
      </w:r>
    </w:p>
    <w:p>
      <w:pPr>
        <w:spacing w:before="60" w:after="20"/>
        <w:jc w:val="center"/>
      </w:pPr>
      <w:r>
        <w:drawing>
          <wp:inline xmlns:a="http://schemas.openxmlformats.org/drawingml/2006/main" xmlns:pic="http://schemas.openxmlformats.org/drawingml/2006/picture">
            <wp:extent cx="3420000" cy="2042069"/>
            <wp:docPr id="84" name="Picture 84"/>
            <wp:cNvGraphicFramePr>
              <a:graphicFrameLocks noChangeAspect="1"/>
            </wp:cNvGraphicFramePr>
            <a:graphic>
              <a:graphicData uri="http://schemas.openxmlformats.org/drawingml/2006/picture">
                <pic:pic>
                  <pic:nvPicPr>
                    <pic:cNvPr id="0" name="h_dt_c14.png"/>
                    <pic:cNvPicPr/>
                  </pic:nvPicPr>
                  <pic:blipFill>
                    <a:blip r:embed="rId20"/>
                    <a:stretch>
                      <a:fillRect/>
                    </a:stretch>
                  </pic:blipFill>
                  <pic:spPr>
                    <a:xfrm>
                      <a:off x="0" y="0"/>
                      <a:ext cx="3420000" cy="2042069"/>
                    </a:xfrm>
                    <a:prstGeom prst="rect"/>
                  </pic:spPr>
                </pic:pic>
              </a:graphicData>
            </a:graphic>
          </wp:inline>
        </w:drawing>
      </w:r>
    </w:p>
    <w:p>
      <w:pPr>
        <w:spacing w:before="0" w:after="80"/>
        <w:jc w:val="center"/>
      </w:pPr>
      <w:r>
        <w:rPr>
          <w:rFonts w:ascii="Times New Roman" w:hAnsi="Times New Roman"/>
          <w:b w:val="0"/>
          <w:i/>
          <w:color w:val="555555"/>
          <w:sz w:val="19"/>
        </w:rPr>
        <w:t>Xác định tuổi bằng ¹⁴C</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¹⁴C phù hợp cho mẫu vật khảo cổ vài nghìn năm, ²³⁸U phù hợp cho đá hàng tỉ năm.</w:t>
      </w:r>
    </w:p>
    <w:p>
      <w:pPr>
        <w:spacing w:before="0" w:after="40"/>
        <w:ind w:left="340"/>
      </w:pPr>
      <w:r>
        <w:rPr>
          <w:rFonts w:ascii="Times New Roman" w:hAnsi="Times New Roman"/>
          <w:b w:val="0"/>
          <w:i w:val="0"/>
          <w:sz w:val="22"/>
        </w:rPr>
        <w:t>Phương pháp chỉ chính xác khi thời gian cần đo cùng bậc với chu kì bán rã. Với mẫu quá già, ¹⁴C gần như hết; với mẫu quá trẻ, lượng chì sinh ra từ ²³⁸U quá ít để đo.</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Tính tương đối của động năng</w:t>
      </w:r>
    </w:p>
    <w:p>
      <w:pPr>
        <w:spacing w:before="0" w:after="40"/>
      </w:pPr>
      <w:r>
        <w:rPr>
          <w:rFonts w:ascii="Times New Roman" w:hAnsi="Times New Roman"/>
          <w:b w:val="0"/>
          <w:i/>
          <w:sz w:val="23"/>
        </w:rPr>
        <w:t>Một hạt nhân phóng xạ α. So sánh động năng của hạt α trong hai trường hợp: hạt nhân mẹ đứng yên và hạt nhân mẹ đang chuyển động cùng chiều với hạt α:</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trường hợp hạt nhân mẹ chuyển động cho động năng hạt α lớn hơn.</w:t>
      </w:r>
    </w:p>
    <w:p>
      <w:pPr>
        <w:spacing w:before="0" w:after="40"/>
        <w:ind w:left="340"/>
      </w:pPr>
      <w:r>
        <w:rPr>
          <w:rFonts w:ascii="Times New Roman" w:hAnsi="Times New Roman"/>
          <w:b w:val="0"/>
          <w:i w:val="0"/>
          <w:sz w:val="22"/>
        </w:rPr>
        <w:t>Trong hệ quy chiếu phòng thí nghiệm, vận tốc của hạt α bằng tổng vận tốc của hạt nhân mẹ và vận tốc mà phân rã truyền cho nó. Nếu hai vận tốc cùng chiều thì tốc độ tổng lớn hơn, nên động năng đo được lớn hơn.</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hai chiều</w:t>
      </w:r>
    </w:p>
    <w:p>
      <w:pPr>
        <w:spacing w:before="0" w:after="40"/>
      </w:pPr>
      <w:r>
        <w:rPr>
          <w:rFonts w:ascii="Times New Roman" w:hAnsi="Times New Roman"/>
          <w:b w:val="0"/>
          <w:i/>
          <w:sz w:val="23"/>
        </w:rPr>
        <w:t>Dùng prôtôn có động năng 5,45 MeV bắn vào hạt nhân ⁹₄Be đứng yên, sinh ra hạt α và hạt nhân ⁶₃Li. Hạt α bay ra vuông góc với phương của prôtôn, động năng 4,00 MeV. Coi khối lượng tỉ lệ với số khối.</w:t>
      </w:r>
    </w:p>
    <w:p>
      <w:pPr>
        <w:spacing w:before="0" w:after="20"/>
        <w:ind w:left="340"/>
      </w:pPr>
      <w:r>
        <w:rPr>
          <w:rFonts w:ascii="Times New Roman" w:hAnsi="Times New Roman"/>
          <w:b/>
          <w:i w:val="0"/>
          <w:sz w:val="23"/>
        </w:rPr>
        <w:t xml:space="preserve">a) </w:t>
      </w:r>
      <w:r>
        <w:rPr>
          <w:rFonts w:ascii="Times New Roman" w:hAnsi="Times New Roman"/>
          <w:b w:val="0"/>
          <w:i w:val="0"/>
          <w:sz w:val="23"/>
        </w:rPr>
        <w:t>Phản ứng bảo toàn số khối: 1 + 9 = 4 + 6.</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Tổng số khối hai vế đều bằng 10; điện tích 1 + 4 = 2 + 3 cũng khớp.</w:t>
      </w:r>
    </w:p>
    <w:p>
      <w:pPr>
        <w:spacing w:before="0" w:after="20"/>
        <w:ind w:left="340"/>
      </w:pPr>
      <w:r>
        <w:rPr>
          <w:rFonts w:ascii="Times New Roman" w:hAnsi="Times New Roman"/>
          <w:b/>
          <w:i w:val="0"/>
          <w:sz w:val="23"/>
        </w:rPr>
        <w:t xml:space="preserve">b) </w:t>
      </w:r>
      <w:r>
        <w:rPr>
          <w:rFonts w:ascii="Times New Roman" w:hAnsi="Times New Roman"/>
          <w:b w:val="0"/>
          <w:i w:val="0"/>
          <w:sz w:val="23"/>
        </w:rPr>
        <w:t>Vì hạt α vuông góc với prôtôn nên p(Li)² = p(p)² + p(α)².</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Tổng động lượng được bảo toàn, và định lí Pi-ta-go áp dụng cho tam giác vuông tạo bởi ba vectơ động lượng.</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của hạt nhân liti xấp xỉ 3,58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6·W(Li) = 1 · 5,45 + 4 · 4,00 = 21,45 ⇒ W(Li) ≈ 3,58 MeV.</w:t>
      </w:r>
    </w:p>
    <w:p>
      <w:pPr>
        <w:spacing w:before="0" w:after="20"/>
        <w:ind w:left="340"/>
      </w:pPr>
      <w:r>
        <w:rPr>
          <w:rFonts w:ascii="Times New Roman" w:hAnsi="Times New Roman"/>
          <w:b/>
          <w:i w:val="0"/>
          <w:sz w:val="23"/>
        </w:rPr>
        <w:t xml:space="preserve">d) </w:t>
      </w:r>
      <w:r>
        <w:rPr>
          <w:rFonts w:ascii="Times New Roman" w:hAnsi="Times New Roman"/>
          <w:b w:val="0"/>
          <w:i w:val="0"/>
          <w:sz w:val="23"/>
        </w:rPr>
        <w:t>Phản ứng này thu năng lượng khoảng 2,13 MeV.</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về CHIỀU trao đổi. Tổng động năng sau (7,58 MeV) LỚN HƠN trước (5,45 MeV) nên phản ứng TOẢ năng lượng 2,13 MeV.</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Hỗn hợp hai đồng vị</w:t>
      </w:r>
    </w:p>
    <w:p>
      <w:pPr>
        <w:spacing w:before="0" w:after="40"/>
      </w:pPr>
      <w:r>
        <w:rPr>
          <w:rFonts w:ascii="Times New Roman" w:hAnsi="Times New Roman"/>
          <w:b w:val="0"/>
          <w:i/>
          <w:sz w:val="23"/>
        </w:rPr>
        <w:t>Một mẫu chứa hai đồng vị phóng xạ độc lập: X có chu kì bán rã 1,0 giờ và Y có chu kì bán rã 2,0 giờ. Ban đầu số hạt nhân X gấp đôi số hạt nhân Y.</w:t>
      </w:r>
    </w:p>
    <w:p>
      <w:pPr>
        <w:spacing w:before="0" w:after="20"/>
        <w:ind w:left="340"/>
      </w:pPr>
      <w:r>
        <w:rPr>
          <w:rFonts w:ascii="Times New Roman" w:hAnsi="Times New Roman"/>
          <w:b/>
          <w:i w:val="0"/>
          <w:sz w:val="23"/>
        </w:rPr>
        <w:t xml:space="preserve">a) </w:t>
      </w:r>
      <w:r>
        <w:rPr>
          <w:rFonts w:ascii="Times New Roman" w:hAnsi="Times New Roman"/>
          <w:b w:val="0"/>
          <w:i w:val="0"/>
          <w:sz w:val="23"/>
        </w:rPr>
        <w:t>Sau 2,0 giờ, số hạt nhân X còn lại bằng một phần tư giá trị ban đầu của nó.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X trải qua 2 chu kì nên còn 2⁻² = 1/4.</w:t>
      </w:r>
    </w:p>
    <w:p>
      <w:pPr>
        <w:spacing w:before="0" w:after="20"/>
        <w:ind w:left="340"/>
      </w:pPr>
      <w:r>
        <w:rPr>
          <w:rFonts w:ascii="Times New Roman" w:hAnsi="Times New Roman"/>
          <w:b/>
          <w:i w:val="0"/>
          <w:sz w:val="23"/>
        </w:rPr>
        <w:t xml:space="preserve">b) </w:t>
      </w:r>
      <w:r>
        <w:rPr>
          <w:rFonts w:ascii="Times New Roman" w:hAnsi="Times New Roman"/>
          <w:b w:val="0"/>
          <w:i w:val="0"/>
          <w:sz w:val="23"/>
        </w:rPr>
        <w:t>Sau 2,0 giờ, số hạt nhân Y còn lại bằng một nửa giá trị ban đầu của nó.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Y trải qua đúng 1 chu kì.</w:t>
      </w:r>
    </w:p>
    <w:p>
      <w:pPr>
        <w:spacing w:before="0" w:after="20"/>
        <w:ind w:left="340"/>
      </w:pPr>
      <w:r>
        <w:rPr>
          <w:rFonts w:ascii="Times New Roman" w:hAnsi="Times New Roman"/>
          <w:b/>
          <w:i w:val="0"/>
          <w:sz w:val="23"/>
        </w:rPr>
        <w:t xml:space="preserve">c) </w:t>
      </w:r>
      <w:r>
        <w:rPr>
          <w:rFonts w:ascii="Times New Roman" w:hAnsi="Times New Roman"/>
          <w:b w:val="0"/>
          <w:i w:val="0"/>
          <w:sz w:val="23"/>
        </w:rPr>
        <w:t>Sau 2,0 giờ, tổng số hạt nhân còn lại bằng một phần ba tổng số hạt nhân ban đầu.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Đặt số hạt Y ban đầu là N thì X là 2N. Còn lại 2N/4 + N/2 = N, trên tổng ban đầu 3N ⇒ tỉ lệ 1/3.</w:t>
      </w:r>
    </w:p>
    <w:p>
      <w:pPr>
        <w:spacing w:before="0" w:after="20"/>
        <w:ind w:left="340"/>
      </w:pPr>
      <w:r>
        <w:rPr>
          <w:rFonts w:ascii="Times New Roman" w:hAnsi="Times New Roman"/>
          <w:b/>
          <w:i w:val="0"/>
          <w:sz w:val="23"/>
        </w:rPr>
        <w:t xml:space="preserve">d) </w:t>
      </w:r>
      <w:r>
        <w:rPr>
          <w:rFonts w:ascii="Times New Roman" w:hAnsi="Times New Roman"/>
          <w:b w:val="0"/>
          <w:i w:val="0"/>
          <w:sz w:val="23"/>
        </w:rPr>
        <w:t>Sau 2,0 giờ, số hạt nhân X còn lại nhiều hơn số hạt nhân Y còn lại.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X còn 2N/4 = 0,5N; Y còn N/2 = 0,5N. Hai số bằng nhau chứ X không nhiều hơn.</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tích luỹ của nguồn</w:t>
      </w:r>
    </w:p>
    <w:p>
      <w:pPr>
        <w:spacing w:before="0" w:after="40"/>
      </w:pPr>
      <w:r>
        <w:rPr>
          <w:rFonts w:ascii="Times New Roman" w:hAnsi="Times New Roman"/>
          <w:b w:val="0"/>
          <w:i/>
          <w:sz w:val="23"/>
        </w:rPr>
        <w:t>Một mẫu 1,0 gam ²¹⁰Po (chu kì bán rã 138 ngày), mỗi phân rã toả 5,4 MeV. Cho Nₐ = 6,02·10²³ mol⁻¹; 1 MeV = 1,6·10⁻¹³ J.</w:t>
      </w:r>
    </w:p>
    <w:p>
      <w:pPr>
        <w:spacing w:before="0" w:after="20"/>
        <w:ind w:left="340"/>
      </w:pPr>
      <w:r>
        <w:rPr>
          <w:rFonts w:ascii="Times New Roman" w:hAnsi="Times New Roman"/>
          <w:b/>
          <w:i w:val="0"/>
          <w:sz w:val="23"/>
        </w:rPr>
        <w:t xml:space="preserve">a) </w:t>
      </w:r>
      <w:r>
        <w:rPr>
          <w:rFonts w:ascii="Times New Roman" w:hAnsi="Times New Roman"/>
          <w:b w:val="0"/>
          <w:i w:val="0"/>
          <w:sz w:val="23"/>
        </w:rPr>
        <w:t>Số hạt nhân ban đầu xấp xỉ 2,87·10²¹ hạt.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N₀ = (1,0/210) · 6,02·10²³ ≈ 2,867·10²¹ hạt.</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năng lượng mà mẫu toả ra cho tới khi phân rã hết xấp xỉ 2,48·10⁹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N₀ · 5,4 · 1,6·10⁻¹³ ≈ 2,48·10⁹ J.</w:t>
      </w:r>
    </w:p>
    <w:p>
      <w:pPr>
        <w:spacing w:before="0" w:after="20"/>
        <w:ind w:left="340"/>
      </w:pPr>
      <w:r>
        <w:rPr>
          <w:rFonts w:ascii="Times New Roman" w:hAnsi="Times New Roman"/>
          <w:b/>
          <w:i w:val="0"/>
          <w:sz w:val="23"/>
        </w:rPr>
        <w:t xml:space="preserve">c) </w:t>
      </w:r>
      <w:r>
        <w:rPr>
          <w:rFonts w:ascii="Times New Roman" w:hAnsi="Times New Roman"/>
          <w:b w:val="0"/>
          <w:i w:val="0"/>
          <w:sz w:val="23"/>
        </w:rPr>
        <w:t>Một nửa tổng năng lượng đó được toả ra trong 138 ngày đầu tiên.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Sau một chu kì bán rã, đúng một nửa số hạt nhân đã phân rã nên đã toả ra một nửa tổng năng lượng.</w:t>
      </w:r>
    </w:p>
    <w:p>
      <w:pPr>
        <w:spacing w:before="0" w:after="20"/>
        <w:ind w:left="340"/>
      </w:pPr>
      <w:r>
        <w:rPr>
          <w:rFonts w:ascii="Times New Roman" w:hAnsi="Times New Roman"/>
          <w:b/>
          <w:i w:val="0"/>
          <w:sz w:val="23"/>
        </w:rPr>
        <w:t xml:space="preserve">d) </w:t>
      </w:r>
      <w:r>
        <w:rPr>
          <w:rFonts w:ascii="Times New Roman" w:hAnsi="Times New Roman"/>
          <w:b w:val="0"/>
          <w:i w:val="0"/>
          <w:sz w:val="23"/>
        </w:rPr>
        <w:t>Công suất của mẫu không đổi trong suốt quá trình phân rã.</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Công suất tỉ lệ với độ phóng xạ nên giảm dần theo hàm mũ: sau 138 ngày chỉ còn một nửa.</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Xét chuỗi phân rã của ²³⁵₉₂U cho tới hạt nhân bền ²⁰⁷₈₂Pb.</w:t>
      </w:r>
    </w:p>
    <w:p>
      <w:pPr>
        <w:spacing w:before="0" w:after="20"/>
        <w:ind w:left="340"/>
      </w:pPr>
      <w:r>
        <w:rPr>
          <w:rFonts w:ascii="Times New Roman" w:hAnsi="Times New Roman"/>
          <w:b/>
          <w:i w:val="0"/>
          <w:sz w:val="23"/>
        </w:rPr>
        <w:t xml:space="preserve">a) </w:t>
      </w:r>
      <w:r>
        <w:rPr>
          <w:rFonts w:ascii="Times New Roman" w:hAnsi="Times New Roman"/>
          <w:b w:val="0"/>
          <w:i w:val="0"/>
          <w:sz w:val="23"/>
        </w:rPr>
        <w:t>Chuỗi gồm 7 lần phân rã α.</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Chỉ phân rã α làm giảm số khối: (235 − 207)/4 = 7 lần.</w:t>
      </w:r>
    </w:p>
    <w:p>
      <w:pPr>
        <w:spacing w:before="0" w:after="20"/>
        <w:ind w:left="340"/>
      </w:pPr>
      <w:r>
        <w:rPr>
          <w:rFonts w:ascii="Times New Roman" w:hAnsi="Times New Roman"/>
          <w:b/>
          <w:i w:val="0"/>
          <w:sz w:val="23"/>
        </w:rPr>
        <w:t xml:space="preserve">b) </w:t>
      </w:r>
      <w:r>
        <w:rPr>
          <w:rFonts w:ascii="Times New Roman" w:hAnsi="Times New Roman"/>
          <w:b w:val="0"/>
          <w:i w:val="0"/>
          <w:sz w:val="23"/>
        </w:rPr>
        <w:t>Chuỗi gồm 4 lần phân rã β⁻.</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Sau 7 lần α, Z = 92 − 14 = 78; cần thêm 4 đơn vị để đạt Z = 82.</w:t>
      </w:r>
    </w:p>
    <w:p>
      <w:pPr>
        <w:spacing w:before="0" w:after="20"/>
        <w:ind w:left="340"/>
      </w:pPr>
      <w:r>
        <w:rPr>
          <w:rFonts w:ascii="Times New Roman" w:hAnsi="Times New Roman"/>
          <w:b/>
          <w:i w:val="0"/>
          <w:sz w:val="23"/>
        </w:rPr>
        <w:t xml:space="preserve">c) </w:t>
      </w:r>
      <w:r>
        <w:rPr>
          <w:rFonts w:ascii="Times New Roman" w:hAnsi="Times New Roman"/>
          <w:b w:val="0"/>
          <w:i w:val="0"/>
          <w:sz w:val="23"/>
        </w:rPr>
        <w:t>Số nơtron của hạt nhân giảm tổng cộng 18 đơn vị trong toàn chuỗi.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Ban đầu N = 235 − 92 = 143; cuối cùng N = 207 − 82 = 125; giảm 18.</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chuỗi này, các phân rã β⁻ làm thay đổi số khối của hạt nhân.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Phân rã β⁻ chỉ làm Z tăng 1, số khối A hoàn toàn không đổi vì electron có A = 0.</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hai chiều</w:t>
      </w:r>
    </w:p>
    <w:p>
      <w:pPr>
        <w:spacing w:before="0" w:after="40"/>
      </w:pPr>
      <w:r>
        <w:rPr>
          <w:rFonts w:ascii="Times New Roman" w:hAnsi="Times New Roman"/>
          <w:b w:val="0"/>
          <w:i/>
          <w:sz w:val="23"/>
        </w:rPr>
        <w:t>Dùng prôtôn có động năng 5,45 MeV bắn vào hạt nhân ⁹₄Be đứng yên, sinh ra hạt α và hạt nhân ⁶₃Li. Hạt α bay vuông góc với phương prôtôn, động năng 4,00 MeV. Coi khối lượng tỉ lệ số khối. Động năng của hạt nhân liti bằng bao nhiêu MeV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3,58</w:t>
      </w:r>
    </w:p>
    <w:p>
      <w:pPr>
        <w:spacing w:before="0" w:after="40"/>
        <w:ind w:left="340"/>
      </w:pPr>
      <w:r>
        <w:rPr>
          <w:rFonts w:ascii="Times New Roman" w:hAnsi="Times New Roman"/>
          <w:b w:val="0"/>
          <w:i w:val="0"/>
          <w:sz w:val="22"/>
        </w:rPr>
        <w:t>Hạt α vuông góc với prôtôn nên p(Li)² = p(p)² + p(α)².</w:t>
      </w:r>
      <w:r>
        <w:br/>
      </w:r>
      <w:r>
        <w:rPr>
          <w:rFonts w:ascii="Times New Roman" w:hAnsi="Times New Roman"/>
          <w:b w:val="0"/>
          <w:i w:val="0"/>
          <w:sz w:val="22"/>
        </w:rPr>
        <w:t>Vì p² = 2mW và m tỉ lệ với A:  A(Li)·W(Li) = A(p)·W(p) + A(α)·W(α).</w:t>
      </w:r>
      <w:r>
        <w:br/>
      </w:r>
      <w:r>
        <w:rPr>
          <w:rFonts w:ascii="Times New Roman" w:hAnsi="Times New Roman"/>
          <w:b w:val="0"/>
          <w:i w:val="0"/>
          <w:sz w:val="22"/>
        </w:rPr>
        <w:t>6·W(Li) = 1 · 5,45 + 4 · 4,00 = 21,45 ⇒ W(Li) = 21,45/6 ≈ 3,58 MeV.</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tích luỹ của nguồn</w:t>
      </w:r>
    </w:p>
    <w:p>
      <w:pPr>
        <w:spacing w:before="0" w:after="40"/>
      </w:pPr>
      <w:r>
        <w:rPr>
          <w:rFonts w:ascii="Times New Roman" w:hAnsi="Times New Roman"/>
          <w:b w:val="0"/>
          <w:i/>
          <w:sz w:val="23"/>
        </w:rPr>
        <w:t>Tổng năng lượng mà 2,0 gam ²¹⁰Po toả ra cho tới khi phân rã hết bằng bao nhiêu jun (viết dưới dạng x·10⁹, chỉ ghi giá trị x, làm tròn đến chữ số thập phân thứ hai)? Mỗi phân rã toả 5,4 MeV; Nₐ = 6,02·10²³ mol⁻¹; 1 MeV = 1,6·10⁻¹³ J.</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4,95</w:t>
      </w:r>
    </w:p>
    <w:p>
      <w:pPr>
        <w:spacing w:before="0" w:after="40"/>
        <w:ind w:left="340"/>
      </w:pPr>
      <w:r>
        <w:rPr>
          <w:rFonts w:ascii="Times New Roman" w:hAnsi="Times New Roman"/>
          <w:b w:val="0"/>
          <w:i w:val="0"/>
          <w:sz w:val="22"/>
        </w:rPr>
        <w:t>Số hạt nhân ban đầu: N₀ = (2,0/210) · 6,02·10²³ ≈ 5,733·10²¹ hạt.</w:t>
      </w:r>
      <w:r>
        <w:br/>
      </w:r>
      <w:r>
        <w:rPr>
          <w:rFonts w:ascii="Times New Roman" w:hAnsi="Times New Roman"/>
          <w:b w:val="0"/>
          <w:i w:val="0"/>
          <w:sz w:val="22"/>
        </w:rPr>
        <w:t>Tổng số phân rã bằng N₀.</w:t>
      </w:r>
      <w:r>
        <w:br/>
      </w:r>
      <w:r>
        <w:rPr>
          <w:rFonts w:ascii="Times New Roman" w:hAnsi="Times New Roman"/>
          <w:b w:val="0"/>
          <w:i w:val="0"/>
          <w:sz w:val="22"/>
        </w:rPr>
        <w:t>E = 5,733·10²¹ · 5,4 · 1,6·10⁻¹³ = 5,733·10²¹ · 8,64·10⁻¹³ ≈ 4,95·10⁹ J.</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Hỗn hợp hai đồng vị</w:t>
      </w:r>
    </w:p>
    <w:p>
      <w:pPr>
        <w:spacing w:before="0" w:after="40"/>
      </w:pPr>
      <w:r>
        <w:rPr>
          <w:rFonts w:ascii="Times New Roman" w:hAnsi="Times New Roman"/>
          <w:b w:val="0"/>
          <w:i/>
          <w:sz w:val="23"/>
        </w:rPr>
        <w:t>Một mẫu chứa hai đồng vị phóng xạ X (chu kì bán rã 2,0 giờ) và Y (chu kì bán rã 4,0 giờ). Sau 4,0 giờ, tổng số hạt nhân còn lại bằng 1/3 tổng số hạt nhân ban đầu. Ban đầu số hạt nhân X gấp bao nhiêu lần số hạt nhân Y?</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w:t>
      </w:r>
    </w:p>
    <w:p>
      <w:pPr>
        <w:spacing w:before="0" w:after="40"/>
        <w:ind w:left="340"/>
      </w:pPr>
      <w:r>
        <w:rPr>
          <w:rFonts w:ascii="Times New Roman" w:hAnsi="Times New Roman"/>
          <w:b w:val="0"/>
          <w:i w:val="0"/>
          <w:sz w:val="22"/>
        </w:rPr>
        <w:t>Sau 4,0 giờ: X trải qua 2 chu kì nên còn N₁/4; Y trải qua 1 chu kì nên còn N₂/2.</w:t>
      </w:r>
      <w:r>
        <w:br/>
      </w:r>
      <w:r>
        <w:rPr>
          <w:rFonts w:ascii="Times New Roman" w:hAnsi="Times New Roman"/>
          <w:b w:val="0"/>
          <w:i w:val="0"/>
          <w:sz w:val="22"/>
        </w:rPr>
        <w:t>(N₁/4 + N₂/2)/(N₁ + N₂) = 1/3 ⇒ 0,75N₁ + 1,5N₂ = N₁ + N₂.</w:t>
      </w:r>
      <w:r>
        <w:br/>
      </w:r>
      <w:r>
        <w:rPr>
          <w:rFonts w:ascii="Times New Roman" w:hAnsi="Times New Roman"/>
          <w:b w:val="0"/>
          <w:i w:val="0"/>
          <w:sz w:val="22"/>
        </w:rPr>
        <w:t>0,5N₂ = 0,25N₁ ⇒ N₁ = 2N₂.</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Hạt nhân ²³⁵₉₂U biến đổi thành hạt nhân bền ²⁰⁷₈₂Pb qua một chuỗi phân rã. Tổng số lần phân rã β⁻ trong chuỗi bằng bao nhiêu?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w:t>
      </w:r>
    </w:p>
    <w:p>
      <w:pPr>
        <w:spacing w:before="0" w:after="40"/>
        <w:ind w:left="340"/>
      </w:pPr>
      <w:r>
        <w:rPr>
          <w:rFonts w:ascii="Times New Roman" w:hAnsi="Times New Roman"/>
          <w:b w:val="0"/>
          <w:i w:val="0"/>
          <w:sz w:val="22"/>
        </w:rPr>
        <w:t>Số lần α: (235 − 207)/4 = 7 lần, làm Z giảm 14 đơn vị: 92 − 14 = 78.</w:t>
      </w:r>
      <w:r>
        <w:br/>
      </w:r>
      <w:r>
        <w:rPr>
          <w:rFonts w:ascii="Times New Roman" w:hAnsi="Times New Roman"/>
          <w:b w:val="0"/>
          <w:i w:val="0"/>
          <w:sz w:val="22"/>
        </w:rPr>
        <w:t>Muốn đạt Z = 82 phải tăng thêm 4 đơn vị, ứng với 4 lần phân rã β⁻.</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nguồn phóng xạ theo thời gian</w:t>
      </w:r>
    </w:p>
    <w:p>
      <w:pPr>
        <w:spacing w:before="0" w:after="40"/>
      </w:pPr>
      <w:r>
        <w:rPr>
          <w:rFonts w:ascii="Times New Roman" w:hAnsi="Times New Roman"/>
          <w:b w:val="0"/>
          <w:i/>
          <w:sz w:val="23"/>
        </w:rPr>
        <w:t>Một nguồn phóng xạ có công suất ban đầu 640 W và chu kì bán rã 28 năm. Sau 112 năm, công suất của nguồn bằng bao nhiêu oát?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40</w:t>
      </w:r>
    </w:p>
    <w:p>
      <w:pPr>
        <w:spacing w:before="0" w:after="40"/>
        <w:ind w:left="340"/>
      </w:pPr>
      <w:r>
        <w:rPr>
          <w:rFonts w:ascii="Times New Roman" w:hAnsi="Times New Roman"/>
          <w:b w:val="0"/>
          <w:i w:val="0"/>
          <w:sz w:val="22"/>
        </w:rPr>
        <w:t>Số chu kì: n = 112/28 = 4.</w:t>
      </w:r>
      <w:r>
        <w:br/>
      </w:r>
      <w:r>
        <w:rPr>
          <w:rFonts w:ascii="Times New Roman" w:hAnsi="Times New Roman"/>
          <w:b w:val="0"/>
          <w:i w:val="0"/>
          <w:sz w:val="22"/>
        </w:rPr>
        <w:t>Công suất tỉ lệ với độ phóng xạ nên P = 640/2⁴ = 640/16 = 40 W.</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Bản chất hàm mũ của phân rã</w:t>
      </w:r>
    </w:p>
    <w:p>
      <w:pPr>
        <w:spacing w:before="0" w:after="40"/>
      </w:pPr>
      <w:r>
        <w:rPr>
          <w:rFonts w:ascii="Times New Roman" w:hAnsi="Times New Roman"/>
          <w:b w:val="0"/>
          <w:i/>
          <w:sz w:val="23"/>
        </w:rPr>
        <w:t>Một mẫu chất phóng xạ nguyên chất, sau thời gian t₁ thì 30 % số hạt nhân đã phân rã. Sau thời gian 2·t₁, phần trăm số hạt nhân đã phân rã bằng bao nhiêu phần trăm?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51</w:t>
      </w:r>
    </w:p>
    <w:p>
      <w:pPr>
        <w:spacing w:before="0" w:after="40"/>
        <w:ind w:left="340"/>
      </w:pPr>
      <w:r>
        <w:rPr>
          <w:rFonts w:ascii="Times New Roman" w:hAnsi="Times New Roman"/>
          <w:b w:val="0"/>
          <w:i w:val="0"/>
          <w:sz w:val="22"/>
        </w:rPr>
        <w:t>Sau t₁ còn lại 70 % = 0,70.</w:t>
      </w:r>
      <w:r>
        <w:br/>
      </w:r>
      <w:r>
        <w:rPr>
          <w:rFonts w:ascii="Times New Roman" w:hAnsi="Times New Roman"/>
          <w:b w:val="0"/>
          <w:i w:val="0"/>
          <w:sz w:val="22"/>
        </w:rPr>
        <w:t>Sau 2t₁ còn lại (0,70)² = 0,49 = 49 %.</w:t>
      </w:r>
      <w:r>
        <w:br/>
      </w:r>
      <w:r>
        <w:rPr>
          <w:rFonts w:ascii="Times New Roman" w:hAnsi="Times New Roman"/>
          <w:b w:val="0"/>
          <w:i w:val="0"/>
          <w:sz w:val="22"/>
        </w:rPr>
        <w:t>Phần đã phân rã: 100 − 49 = 51 %.</w:t>
      </w:r>
    </w:p>
    <w:p>
      <w:r>
        <w:br w:type="page"/>
      </w:r>
    </w:p>
    <w:p>
      <w:pPr>
        <w:spacing w:before="0" w:after="0"/>
        <w:jc w:val="center"/>
      </w:pPr>
      <w:r>
        <w:rPr>
          <w:rFonts w:ascii="Times New Roman" w:hAnsi="Times New Roman"/>
          <w:b/>
          <w:i w:val="0"/>
          <w:color w:val="555555"/>
          <w:sz w:val="22"/>
        </w:rPr>
        <w:t>LỚP 12 – CHƯƠNG 4: VẬT LÍ HẠT NHÂN</w:t>
      </w:r>
    </w:p>
    <w:p>
      <w:pPr>
        <w:spacing w:before="0" w:after="20"/>
        <w:jc w:val="center"/>
      </w:pPr>
      <w:r>
        <w:rPr>
          <w:rFonts w:ascii="Times New Roman" w:hAnsi="Times New Roman"/>
          <w:b/>
          <w:i w:val="0"/>
          <w:color w:val="A61B1B"/>
          <w:sz w:val="30"/>
        </w:rPr>
        <w:t>12C4-Đ10  –  ĐỀ SỐ 10</w:t>
      </w:r>
    </w:p>
    <w:p>
      <w:pPr>
        <w:spacing w:before="0" w:after="20"/>
        <w:jc w:val="center"/>
      </w:pPr>
      <w:r>
        <w:rPr>
          <w:rFonts w:ascii="Times New Roman" w:hAnsi="Times New Roman"/>
          <w:b w:val="0"/>
          <w:i/>
          <w:sz w:val="21"/>
        </w:rPr>
        <w:t>Mức độ: Khó – phân loại học sinh giỏi   |   Thời gian làm bài: 50 phút   |   Thang điểm: 10</w:t>
      </w:r>
    </w:p>
    <w:p>
      <w:pPr>
        <w:spacing w:before="0" w:after="100"/>
        <w:jc w:val="center"/>
      </w:pPr>
      <w:r>
        <w:rPr>
          <w:rFonts w:ascii="Times New Roman" w:hAnsi="Times New Roman"/>
          <w:b w:val="0"/>
          <w:i/>
          <w:color w:val="555555"/>
          <w:sz w:val="21"/>
        </w:rPr>
        <w:t>Trọng tâm: Phản ứng bắn phá với ràng buộc động học, so sánh hai nguồn phóng xạ, tuổi mẫu đá</w:t>
      </w:r>
    </w:p>
    <w:p>
      <w:pPr>
        <w:spacing w:before="120" w:after="60"/>
        <w:jc w:val="center"/>
      </w:pPr>
      <w:r>
        <w:rPr>
          <w:rFonts w:ascii="Times New Roman" w:hAnsi="Times New Roman"/>
          <w:b/>
          <w:i w:val="0"/>
          <w:color w:val="1F3A6E"/>
          <w:sz w:val="23"/>
        </w:rPr>
        <w:t>BẢNG ĐÁP ÁN – 12C4-Đ10</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ĐSĐĐ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ĐSĐĐ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0,10</w:t>
            </w:r>
          </w:p>
        </w:tc>
        <w:tc>
          <w:tcPr>
            <w:tcW w:type="dxa" w:w="1700"/>
          </w:tcPr>
          <w:p>
            <w:pPr>
              <w:spacing w:after="0"/>
              <w:jc w:val="center"/>
            </w:pPr>
            <w:r>
              <w:rPr>
                <w:rFonts w:ascii="Times New Roman" w:hAnsi="Times New Roman"/>
                <w:b/>
                <w:color w:val="A61B1B"/>
                <w:sz w:val="19"/>
              </w:rPr>
              <w:t>13,5</w:t>
            </w:r>
          </w:p>
        </w:tc>
        <w:tc>
          <w:tcPr>
            <w:tcW w:type="dxa" w:w="1700"/>
          </w:tcPr>
          <w:p>
            <w:pPr>
              <w:spacing w:after="0"/>
              <w:jc w:val="center"/>
            </w:pPr>
            <w:r>
              <w:rPr>
                <w:rFonts w:ascii="Times New Roman" w:hAnsi="Times New Roman"/>
                <w:b/>
                <w:color w:val="A61B1B"/>
                <w:sz w:val="19"/>
              </w:rPr>
              <w:t>4,71</w:t>
            </w:r>
          </w:p>
        </w:tc>
        <w:tc>
          <w:tcPr>
            <w:tcW w:type="dxa" w:w="1700"/>
          </w:tcPr>
          <w:p>
            <w:pPr>
              <w:spacing w:after="0"/>
              <w:jc w:val="center"/>
            </w:pPr>
            <w:r>
              <w:rPr>
                <w:rFonts w:ascii="Times New Roman" w:hAnsi="Times New Roman"/>
                <w:b/>
                <w:color w:val="A61B1B"/>
                <w:sz w:val="19"/>
              </w:rPr>
              <w:t>2</w:t>
            </w:r>
          </w:p>
        </w:tc>
        <w:tc>
          <w:tcPr>
            <w:tcW w:type="dxa" w:w="1700"/>
          </w:tcPr>
          <w:p>
            <w:pPr>
              <w:spacing w:after="0"/>
              <w:jc w:val="center"/>
            </w:pPr>
            <w:r>
              <w:rPr>
                <w:rFonts w:ascii="Times New Roman" w:hAnsi="Times New Roman"/>
                <w:b/>
                <w:color w:val="A61B1B"/>
                <w:sz w:val="19"/>
              </w:rPr>
              <w:t>1,7</w:t>
            </w:r>
          </w:p>
        </w:tc>
        <w:tc>
          <w:tcPr>
            <w:tcW w:type="dxa" w:w="1700"/>
          </w:tcPr>
          <w:p>
            <w:pPr>
              <w:spacing w:after="0"/>
              <w:jc w:val="center"/>
            </w:pPr>
            <w:r>
              <w:rPr>
                <w:rFonts w:ascii="Times New Roman" w:hAnsi="Times New Roman"/>
                <w:b/>
                <w:color w:val="A61B1B"/>
                <w:sz w:val="19"/>
              </w:rPr>
              <w:t>15</w:t>
            </w:r>
          </w:p>
        </w:tc>
      </w:tr>
    </w:tbl>
    <w:p>
      <w:pPr>
        <w:spacing w:after="40"/>
      </w:pPr>
    </w:p>
    <w:p>
      <w:pPr>
        <w:spacing w:before="60" w:after="40"/>
        <w:jc w:val="center"/>
      </w:pPr>
      <w:r>
        <w:rPr>
          <w:rFonts w:ascii="Times New Roman" w:hAnsi="Times New Roman"/>
          <w:b w:val="0"/>
          <w:i/>
          <w:color w:val="555555"/>
          <w:sz w:val="19"/>
        </w:rPr>
        <w:t>Phân bố mức độ của 12C4-Đ10</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12</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43%</w:t>
            </w:r>
          </w:p>
        </w:tc>
        <w:tc>
          <w:tcPr>
            <w:tcW w:type="dxa" w:w="1700"/>
          </w:tcPr>
          <w:p>
            <w:pPr>
              <w:spacing w:after="20"/>
              <w:jc w:val="center"/>
            </w:pPr>
            <w:r>
              <w:rPr>
                <w:rFonts w:ascii="Times New Roman" w:hAnsi="Times New Roman"/>
                <w:sz w:val="20"/>
              </w:rPr>
              <w:t>57%</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Phản ứng bắn phá có ràng buộc động học</w:t>
      </w:r>
    </w:p>
    <w:p>
      <w:pPr>
        <w:spacing w:before="0" w:after="40"/>
      </w:pPr>
      <w:r>
        <w:rPr>
          <w:rFonts w:ascii="Times New Roman" w:hAnsi="Times New Roman"/>
          <w:b w:val="0"/>
          <w:i/>
          <w:sz w:val="23"/>
        </w:rPr>
        <w:t>Dùng hạt α có động năng 8,0 MeV bắn vào hạt nhân ²⁷₁₃Al đứng yên, thu được hạt nhân ³⁰₁₅P và một nơtron. Phản ứng thu 2,7 MeV. Hai hạt sinh ra bay đi với cùng tốc độ. Động năng của nơtron xấp xỉ</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0,17 MeV.</w:t>
      </w:r>
    </w:p>
    <w:p>
      <w:pPr>
        <w:spacing w:before="0" w:after="40"/>
        <w:ind w:left="340"/>
      </w:pPr>
      <w:r>
        <w:rPr>
          <w:rFonts w:ascii="Times New Roman" w:hAnsi="Times New Roman"/>
          <w:b w:val="0"/>
          <w:i w:val="0"/>
          <w:sz w:val="22"/>
        </w:rPr>
        <w:t>Tổng động năng sau phản ứng: W = 8,0 − 2,7 = 5,3 MeV.</w:t>
      </w:r>
      <w:r>
        <w:br/>
      </w:r>
      <w:r>
        <w:rPr>
          <w:rFonts w:ascii="Times New Roman" w:hAnsi="Times New Roman"/>
          <w:b w:val="0"/>
          <w:i w:val="0"/>
          <w:sz w:val="22"/>
        </w:rPr>
        <w:t>Hai hạt cùng tốc độ nên động năng W = ½mv² tỉ lệ THUẬN với khối lượng, tức tỉ lệ với số khối:</w:t>
      </w:r>
      <w:r>
        <w:br/>
      </w:r>
      <w:r>
        <w:rPr>
          <w:rFonts w:ascii="Times New Roman" w:hAnsi="Times New Roman"/>
          <w:b w:val="0"/>
          <w:i w:val="0"/>
          <w:sz w:val="22"/>
        </w:rPr>
        <w:t>W(n) : W(P) = 1 : 30.</w:t>
      </w:r>
      <w:r>
        <w:br/>
      </w:r>
      <w:r>
        <w:rPr>
          <w:rFonts w:ascii="Times New Roman" w:hAnsi="Times New Roman"/>
          <w:b w:val="0"/>
          <w:i w:val="0"/>
          <w:sz w:val="22"/>
        </w:rPr>
        <w:t>W(n) = 5,3 · 1/31 ≈ 0,17 MeV.</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Một hạt nhân ²¹⁰₈₄Po đứng yên phóng xạ α. Phần trăm năng lượng toả ra mà hạt α mang đi xấp xỉ (coi khối lượng tỉ lệ với số khối)</w:t>
      </w:r>
    </w:p>
    <w:p>
      <w:pPr>
        <w:spacing w:before="60" w:after="20"/>
        <w:jc w:val="center"/>
      </w:pPr>
      <w:r>
        <w:drawing>
          <wp:inline xmlns:a="http://schemas.openxmlformats.org/drawingml/2006/main" xmlns:pic="http://schemas.openxmlformats.org/drawingml/2006/picture">
            <wp:extent cx="3420000" cy="1399408"/>
            <wp:docPr id="85" name="Picture 85"/>
            <wp:cNvGraphicFramePr>
              <a:graphicFrameLocks noChangeAspect="1"/>
            </wp:cNvGraphicFramePr>
            <a:graphic>
              <a:graphicData uri="http://schemas.openxmlformats.org/drawingml/2006/picture">
                <pic:pic>
                  <pic:nvPicPr>
                    <pic:cNvPr id="0" name="h_sd_phan_ra_po.png"/>
                    <pic:cNvPicPr/>
                  </pic:nvPicPr>
                  <pic:blipFill>
                    <a:blip r:embed="rId23"/>
                    <a:stretch>
                      <a:fillRect/>
                    </a:stretch>
                  </pic:blipFill>
                  <pic:spPr>
                    <a:xfrm>
                      <a:off x="0" y="0"/>
                      <a:ext cx="3420000" cy="1399408"/>
                    </a:xfrm>
                    <a:prstGeom prst="rect"/>
                  </pic:spPr>
                </pic:pic>
              </a:graphicData>
            </a:graphic>
          </wp:inline>
        </w:drawing>
      </w:r>
    </w:p>
    <w:p>
      <w:pPr>
        <w:spacing w:before="0" w:after="80"/>
        <w:jc w:val="center"/>
      </w:pPr>
      <w:r>
        <w:rPr>
          <w:rFonts w:ascii="Times New Roman" w:hAnsi="Times New Roman"/>
          <w:b w:val="0"/>
          <w:i/>
          <w:color w:val="555555"/>
          <w:sz w:val="19"/>
        </w:rPr>
        <w:t>Sơ đồ phân rã của pôlôni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98,1 %.</w:t>
      </w:r>
    </w:p>
    <w:p>
      <w:pPr>
        <w:spacing w:before="0" w:after="40"/>
        <w:ind w:left="340"/>
      </w:pPr>
      <w:r>
        <w:rPr>
          <w:rFonts w:ascii="Times New Roman" w:hAnsi="Times New Roman"/>
          <w:b w:val="0"/>
          <w:i w:val="0"/>
          <w:sz w:val="22"/>
        </w:rPr>
        <w:t>Bảo toàn động lượng: hai hạt có cùng độ lớn động lượng nên W tỉ lệ nghịch với khối lượng.</w:t>
      </w:r>
      <w:r>
        <w:br/>
      </w:r>
      <w:r>
        <w:rPr>
          <w:rFonts w:ascii="Times New Roman" w:hAnsi="Times New Roman"/>
          <w:b w:val="0"/>
          <w:i w:val="0"/>
          <w:sz w:val="22"/>
        </w:rPr>
        <w:t>W(α)/ΔE = m(con)/(m(α) + m(con)) = 206/210 ≈ 0,981 = 98,1 %.</w:t>
      </w:r>
      <w:r>
        <w:br/>
      </w:r>
      <w:r>
        <w:rPr>
          <w:rFonts w:ascii="Times New Roman" w:hAnsi="Times New Roman"/>
          <w:b w:val="0"/>
          <w:i w:val="0"/>
          <w:sz w:val="22"/>
        </w:rPr>
        <w:t>Hạt nhẹ mang gần như toàn bộ năng lượng toả ra.</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So sánh hai nguồn phóng xạ</w:t>
      </w:r>
    </w:p>
    <w:p>
      <w:pPr>
        <w:spacing w:before="0" w:after="40"/>
      </w:pPr>
      <w:r>
        <w:rPr>
          <w:rFonts w:ascii="Times New Roman" w:hAnsi="Times New Roman"/>
          <w:b w:val="0"/>
          <w:i/>
          <w:sz w:val="23"/>
        </w:rPr>
        <w:t>Mẫu A có độ phóng xạ ban đầu 1000 Bq, chu kì bán rã 2,0 giờ. Mẫu B có độ phóng xạ ban đầu 250 Bq, chu kì bán rã 6,0 giờ. Sau bao lâu thì độ phóng xạ hai mẫu bằng nhau?</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6,0 giờ.</w:t>
      </w:r>
    </w:p>
    <w:p>
      <w:pPr>
        <w:spacing w:before="0" w:after="40"/>
        <w:ind w:left="340"/>
      </w:pPr>
      <w:r>
        <w:rPr>
          <w:rFonts w:ascii="Times New Roman" w:hAnsi="Times New Roman"/>
          <w:b w:val="0"/>
          <w:i w:val="0"/>
          <w:sz w:val="22"/>
        </w:rPr>
        <w:t>1000 · 2^(−t/2) = 250 · 2^(−t/6)  ⇒  4 = 2^(t/2 − t/6) = 2^(t/3).</w:t>
      </w:r>
      <w:r>
        <w:br/>
      </w:r>
      <w:r>
        <w:rPr>
          <w:rFonts w:ascii="Times New Roman" w:hAnsi="Times New Roman"/>
          <w:b w:val="0"/>
          <w:i w:val="0"/>
          <w:sz w:val="22"/>
        </w:rPr>
        <w:t>2² = 2^(t/3) ⇒ t/3 = 2 ⇒ t = 6,0 giờ.</w:t>
      </w:r>
      <w:r>
        <w:br/>
      </w:r>
      <w:r>
        <w:rPr>
          <w:rFonts w:ascii="Times New Roman" w:hAnsi="Times New Roman"/>
          <w:b w:val="0"/>
          <w:i w:val="0"/>
          <w:sz w:val="22"/>
        </w:rPr>
        <w:t>Kiểm tra: sau 6 giờ, A còn 1000/8 = 125 Bq; B còn 250/2 = 125 Bq ✓.</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Xác định tuổi mẫu đá</w:t>
      </w:r>
    </w:p>
    <w:p>
      <w:pPr>
        <w:spacing w:before="0" w:after="40"/>
      </w:pPr>
      <w:r>
        <w:rPr>
          <w:rFonts w:ascii="Times New Roman" w:hAnsi="Times New Roman"/>
          <w:b w:val="0"/>
          <w:i/>
          <w:sz w:val="23"/>
        </w:rPr>
        <w:t>Một mẫu đá chứa ²³⁸U (chu kì bán rã 4,5 tỉ năm) và ²⁰⁶Pb. Tỉ số KHỐI LƯỢNG chì trên khối lượng urani còn lại là 0,10. Tuổi của mẫu đá xấp xỉ (ln2 ≈ 0,693)</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7,1·10⁸ năm.</w:t>
      </w:r>
    </w:p>
    <w:p>
      <w:pPr>
        <w:spacing w:before="0" w:after="40"/>
        <w:ind w:left="340"/>
      </w:pPr>
      <w:r>
        <w:rPr>
          <w:rFonts w:ascii="Times New Roman" w:hAnsi="Times New Roman"/>
          <w:b w:val="0"/>
          <w:i w:val="0"/>
          <w:sz w:val="22"/>
        </w:rPr>
        <w:t>Tỉ số khối lượng: (206/238)·(2ⁿ − 1) = 0,10 ⇒ 2ⁿ − 1 = 0,10 · 238/206 ≈ 0,1155.</w:t>
      </w:r>
      <w:r>
        <w:br/>
      </w:r>
      <w:r>
        <w:rPr>
          <w:rFonts w:ascii="Times New Roman" w:hAnsi="Times New Roman"/>
          <w:b w:val="0"/>
          <w:i w:val="0"/>
          <w:sz w:val="22"/>
        </w:rPr>
        <w:t>2ⁿ = 1,1155 ⇒ n = ln1,1155/ln2 = 0,1093/0,693 ≈ 0,1577.</w:t>
      </w:r>
      <w:r>
        <w:br/>
      </w:r>
      <w:r>
        <w:rPr>
          <w:rFonts w:ascii="Times New Roman" w:hAnsi="Times New Roman"/>
          <w:b w:val="0"/>
          <w:i w:val="0"/>
          <w:sz w:val="22"/>
        </w:rPr>
        <w:t>t = 0,1577 · 4,5·10⁹ ≈ 7,1·10⁸ năm.</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Tổng số phân rã</w:t>
      </w:r>
    </w:p>
    <w:p>
      <w:pPr>
        <w:spacing w:before="0" w:after="40"/>
      </w:pPr>
      <w:r>
        <w:rPr>
          <w:rFonts w:ascii="Times New Roman" w:hAnsi="Times New Roman"/>
          <w:b w:val="0"/>
          <w:i/>
          <w:sz w:val="23"/>
        </w:rPr>
        <w:t>Trong khoảng thời gian bằng một chu kì bán rã đầu tiên, tổng số phân rã của một mẫu chất phóng xạ nguyên chất có N₀ hạt nhân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N₀/2.</w:t>
      </w:r>
    </w:p>
    <w:p>
      <w:pPr>
        <w:spacing w:before="0" w:after="40"/>
        <w:ind w:left="340"/>
      </w:pPr>
      <w:r>
        <w:rPr>
          <w:rFonts w:ascii="Times New Roman" w:hAnsi="Times New Roman"/>
          <w:b w:val="0"/>
          <w:i w:val="0"/>
          <w:sz w:val="22"/>
        </w:rPr>
        <w:t>Sau một chu kì bán rã, đúng một nửa số hạt nhân đã phân rã: ΔN = N₀ − N₀/2 = N₀/2. Mỗi hạt nhân phân rã ứng với một lần phân rã.</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Một hạt nhân đứng yên phóng xạ α. Gọi v(α) và v(con) là tốc độ của hai hạt sinh ra. Với phân rã ²¹⁰Po → ²⁰⁶Pb, tỉ số v(α)/v(con)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206/4.</w:t>
      </w:r>
    </w:p>
    <w:p>
      <w:pPr>
        <w:spacing w:before="0" w:after="40"/>
        <w:ind w:left="340"/>
      </w:pPr>
      <w:r>
        <w:rPr>
          <w:rFonts w:ascii="Times New Roman" w:hAnsi="Times New Roman"/>
          <w:b w:val="0"/>
          <w:i w:val="0"/>
          <w:sz w:val="22"/>
        </w:rPr>
        <w:t>Bảo toàn động lượng: m(α)·v(α) = m(con)·v(con).</w:t>
      </w:r>
      <w:r>
        <w:br/>
      </w:r>
      <w:r>
        <w:rPr>
          <w:rFonts w:ascii="Times New Roman" w:hAnsi="Times New Roman"/>
          <w:b w:val="0"/>
          <w:i w:val="0"/>
          <w:sz w:val="22"/>
        </w:rPr>
        <w:t>v(α)/v(con) = m(con)/m(α) = 206/4 = 51,5.</w:t>
      </w:r>
      <w:r>
        <w:br/>
      </w:r>
      <w:r>
        <w:rPr>
          <w:rFonts w:ascii="Times New Roman" w:hAnsi="Times New Roman"/>
          <w:b w:val="0"/>
          <w:i w:val="0"/>
          <w:sz w:val="22"/>
        </w:rPr>
        <w:t>Hạt nhẹ bay nhanh hơn đúng theo tỉ số khối lượng.</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So sánh phân hạch và nhiệt hạch</w:t>
      </w:r>
    </w:p>
    <w:p>
      <w:pPr>
        <w:spacing w:before="0" w:after="40"/>
      </w:pPr>
      <w:r>
        <w:rPr>
          <w:rFonts w:ascii="Times New Roman" w:hAnsi="Times New Roman"/>
          <w:b w:val="0"/>
          <w:i/>
          <w:sz w:val="23"/>
        </w:rPr>
        <w:t>Khi tính trên cùng 1,0 kg nhiên liệu, năng lượng của phản ứng nhiệt hạch ²H + ³H (17,6 MeV mỗi phản ứng, 5 nuclêôn tham gia) so với phân hạch ²³⁵U (200 MeV mỗi phản ứng, 235 nuclêôn) lớn hơn khoảng</w:t>
      </w:r>
    </w:p>
    <w:p>
      <w:pPr>
        <w:spacing w:before="60" w:after="20"/>
        <w:jc w:val="center"/>
      </w:pPr>
      <w:r>
        <w:drawing>
          <wp:inline xmlns:a="http://schemas.openxmlformats.org/drawingml/2006/main" xmlns:pic="http://schemas.openxmlformats.org/drawingml/2006/picture">
            <wp:extent cx="3420000" cy="2177758"/>
            <wp:docPr id="86" name="Picture 86"/>
            <wp:cNvGraphicFramePr>
              <a:graphicFrameLocks noChangeAspect="1"/>
            </wp:cNvGraphicFramePr>
            <a:graphic>
              <a:graphicData uri="http://schemas.openxmlformats.org/drawingml/2006/picture">
                <pic:pic>
                  <pic:nvPicPr>
                    <pic:cNvPr id="0" name="h_dt_nllk_rieng.png"/>
                    <pic:cNvPicPr/>
                  </pic:nvPicPr>
                  <pic:blipFill>
                    <a:blip r:embed="rId12"/>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 lần.</w:t>
      </w:r>
    </w:p>
    <w:p>
      <w:pPr>
        <w:spacing w:before="0" w:after="40"/>
        <w:ind w:left="340"/>
      </w:pPr>
      <w:r>
        <w:rPr>
          <w:rFonts w:ascii="Times New Roman" w:hAnsi="Times New Roman"/>
          <w:b w:val="0"/>
          <w:i w:val="0"/>
          <w:sz w:val="22"/>
        </w:rPr>
        <w:t>Nhiệt hạch: 17,6/5 = 3,52 MeV mỗi nuclêôn.</w:t>
      </w:r>
      <w:r>
        <w:br/>
      </w:r>
      <w:r>
        <w:rPr>
          <w:rFonts w:ascii="Times New Roman" w:hAnsi="Times New Roman"/>
          <w:b w:val="0"/>
          <w:i w:val="0"/>
          <w:sz w:val="22"/>
        </w:rPr>
        <w:t>Phân hạch: 200/235 ≈ 0,851 MeV mỗi nuclêôn.</w:t>
      </w:r>
      <w:r>
        <w:br/>
      </w:r>
      <w:r>
        <w:rPr>
          <w:rFonts w:ascii="Times New Roman" w:hAnsi="Times New Roman"/>
          <w:b w:val="0"/>
          <w:i w:val="0"/>
          <w:sz w:val="22"/>
        </w:rPr>
        <w:t>Tỉ số: 3,52/0,851 ≈ 4,1, tức khoảng 4 lần. Vì số nuclêôn tỉ lệ với khối lượng nên đây cũng là tỉ số năng lượng tính trên cùng một khối lượng nhiên liệu.</w:t>
      </w:r>
    </w:p>
    <w:p>
      <w:pPr>
        <w:spacing w:before="120" w:after="20"/>
      </w:pPr>
      <w:r>
        <w:rPr>
          <w:rFonts w:ascii="Times New Roman" w:hAnsi="Times New Roman"/>
          <w:b/>
          <w:i w:val="0"/>
          <w:color w:val="A61B1B"/>
          <w:sz w:val="21"/>
        </w:rPr>
        <w:t xml:space="preserve">Câu 8.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Bản chất hàm mũ của phân rã</w:t>
      </w:r>
    </w:p>
    <w:p>
      <w:pPr>
        <w:spacing w:before="0" w:after="40"/>
      </w:pPr>
      <w:r>
        <w:rPr>
          <w:rFonts w:ascii="Times New Roman" w:hAnsi="Times New Roman"/>
          <w:b w:val="0"/>
          <w:i/>
          <w:sz w:val="23"/>
        </w:rPr>
        <w:t>Một chất phóng xạ có chu kì bán rã T. Số hạt nhân phân rã trong khoảng thời gian từ t đến t + T luôn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một nửa số hạt nhân còn lại ở thời điểm t.</w:t>
      </w:r>
    </w:p>
    <w:p>
      <w:pPr>
        <w:spacing w:before="0" w:after="40"/>
        <w:ind w:left="340"/>
      </w:pPr>
      <w:r>
        <w:rPr>
          <w:rFonts w:ascii="Times New Roman" w:hAnsi="Times New Roman"/>
          <w:b w:val="0"/>
          <w:i w:val="0"/>
          <w:sz w:val="22"/>
        </w:rPr>
        <w:t>Tại thời điểm t còn N(t) hạt; sau thêm một chu kì còn N(t)/2. Số hạt phân rã trong khoảng đó là N(t)/2 — luôn bằng một nửa số hạt còn lại ở đầu khoảng, chứ không phải một giá trị cố định.</w:t>
      </w:r>
    </w:p>
    <w:p>
      <w:pPr>
        <w:spacing w:before="120" w:after="20"/>
      </w:pPr>
      <w:r>
        <w:rPr>
          <w:rFonts w:ascii="Times New Roman" w:hAnsi="Times New Roman"/>
          <w:b/>
          <w:i w:val="0"/>
          <w:color w:val="A61B1B"/>
          <w:sz w:val="21"/>
        </w:rPr>
        <w:t xml:space="preserve">Câu 9.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năng lượng và đối xứng</w:t>
      </w:r>
    </w:p>
    <w:p>
      <w:pPr>
        <w:spacing w:before="0" w:after="40"/>
      </w:pPr>
      <w:r>
        <w:rPr>
          <w:rFonts w:ascii="Times New Roman" w:hAnsi="Times New Roman"/>
          <w:b w:val="0"/>
          <w:i/>
          <w:sz w:val="23"/>
        </w:rPr>
        <w:t>Dùng prôtôn có động năng W bắn vào hạt nhân ⁷₃Li đứng yên, tạo thành hai hạt α giống nhau bay đối xứng qua phương của prôtôn. Nếu phản ứng toả năng lượng ΔE thì động năng mỗi hạt α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(W + ΔE)/2.</w:t>
      </w:r>
    </w:p>
    <w:p>
      <w:pPr>
        <w:spacing w:before="0" w:after="40"/>
        <w:ind w:left="340"/>
      </w:pPr>
      <w:r>
        <w:rPr>
          <w:rFonts w:ascii="Times New Roman" w:hAnsi="Times New Roman"/>
          <w:b w:val="0"/>
          <w:i w:val="0"/>
          <w:sz w:val="22"/>
        </w:rPr>
        <w:t>Bảo toàn năng lượng: tổng động năng sau = W + ΔE.</w:t>
      </w:r>
      <w:r>
        <w:br/>
      </w:r>
      <w:r>
        <w:rPr>
          <w:rFonts w:ascii="Times New Roman" w:hAnsi="Times New Roman"/>
          <w:b w:val="0"/>
          <w:i w:val="0"/>
          <w:sz w:val="22"/>
        </w:rPr>
        <w:t>Hai hạt α giống nhau bay đối xứng nên chia đều động năng: mỗi hạt được (W + ΔE)/2.</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Ứng dụng thực tiễn của định luật phóng xạ</w:t>
      </w:r>
    </w:p>
    <w:p>
      <w:pPr>
        <w:spacing w:before="0" w:after="40"/>
      </w:pPr>
      <w:r>
        <w:rPr>
          <w:rFonts w:ascii="Times New Roman" w:hAnsi="Times New Roman"/>
          <w:b w:val="0"/>
          <w:i/>
          <w:sz w:val="23"/>
        </w:rPr>
        <w:t>Một nguồn phóng xạ dùng trong y tế có chu kì bán rã 6,0 giờ. Bệnh viện nhận nguồn lúc 8 giờ sáng với độ phóng xạ 800 MBq. Muốn dùng nguồn khi độ phóng xạ còn ít nhất 200 MBq thì thời điểm muộn nhất có thể dùng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20 giờ cùng ngày.</w:t>
      </w:r>
    </w:p>
    <w:p>
      <w:pPr>
        <w:spacing w:before="0" w:after="40"/>
        <w:ind w:left="340"/>
      </w:pPr>
      <w:r>
        <w:rPr>
          <w:rFonts w:ascii="Times New Roman" w:hAnsi="Times New Roman"/>
          <w:b w:val="0"/>
          <w:i w:val="0"/>
          <w:sz w:val="22"/>
        </w:rPr>
        <w:t>800 → 200 là giảm 4 lần = 2², tức 2 chu kì bán rã = 12 giờ.</w:t>
      </w:r>
      <w:r>
        <w:br/>
      </w:r>
      <w:r>
        <w:rPr>
          <w:rFonts w:ascii="Times New Roman" w:hAnsi="Times New Roman"/>
          <w:b w:val="0"/>
          <w:i w:val="0"/>
          <w:sz w:val="22"/>
        </w:rPr>
        <w:t>Thời điểm muộn nhất: 8 giờ + 12 giờ = 20 giờ cùng ngày.</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So sánh hai chất phóng xạ</w:t>
      </w:r>
    </w:p>
    <w:p>
      <w:pPr>
        <w:spacing w:before="0" w:after="40"/>
      </w:pPr>
      <w:r>
        <w:rPr>
          <w:rFonts w:ascii="Times New Roman" w:hAnsi="Times New Roman"/>
          <w:b w:val="0"/>
          <w:i/>
          <w:sz w:val="23"/>
        </w:rPr>
        <w:t>Hai đồng vị phóng xạ có chu kì bán rã T và 3T. Ban đầu số hạt nhân bằng nhau. Sau thời gian 3T, tỉ số số hạt nhân còn lại của đồng vị thứ nhất so với thứ hai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 : 4.</w:t>
      </w:r>
    </w:p>
    <w:p>
      <w:pPr>
        <w:spacing w:before="0" w:after="40"/>
        <w:ind w:left="340"/>
      </w:pPr>
      <w:r>
        <w:rPr>
          <w:rFonts w:ascii="Times New Roman" w:hAnsi="Times New Roman"/>
          <w:b w:val="0"/>
          <w:i w:val="0"/>
          <w:sz w:val="22"/>
        </w:rPr>
        <w:t>Đồng vị 1 trải qua 3 chu kì nên còn N₀/8.</w:t>
      </w:r>
      <w:r>
        <w:br/>
      </w:r>
      <w:r>
        <w:rPr>
          <w:rFonts w:ascii="Times New Roman" w:hAnsi="Times New Roman"/>
          <w:b w:val="0"/>
          <w:i w:val="0"/>
          <w:sz w:val="22"/>
        </w:rPr>
        <w:t>Đồng vị 2 trải qua 1 chu kì nên còn N₀/2.</w:t>
      </w:r>
      <w:r>
        <w:br/>
      </w:r>
      <w:r>
        <w:rPr>
          <w:rFonts w:ascii="Times New Roman" w:hAnsi="Times New Roman"/>
          <w:b w:val="0"/>
          <w:i w:val="0"/>
          <w:sz w:val="22"/>
        </w:rPr>
        <w:t>Tỉ số: (N₀/8)/(N₀/2) = 1/4 = 1 : 4.</w:t>
      </w:r>
    </w:p>
    <w:p>
      <w:pPr>
        <w:spacing w:before="120" w:after="20"/>
      </w:pPr>
      <w:r>
        <w:rPr>
          <w:rFonts w:ascii="Times New Roman" w:hAnsi="Times New Roman"/>
          <w:b/>
          <w:i w:val="0"/>
          <w:color w:val="A61B1B"/>
          <w:sz w:val="21"/>
        </w:rPr>
        <w:t xml:space="preserve">Câu 12.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luật phóng xạ – dùng logarit</w:t>
      </w:r>
    </w:p>
    <w:p>
      <w:pPr>
        <w:spacing w:before="0" w:after="40"/>
      </w:pPr>
      <w:r>
        <w:rPr>
          <w:rFonts w:ascii="Times New Roman" w:hAnsi="Times New Roman"/>
          <w:b w:val="0"/>
          <w:i/>
          <w:sz w:val="23"/>
        </w:rPr>
        <w:t>Một mẫu chất phóng xạ nguyên chất có chu kì bán rã T. Thời gian để số hạt nhân giảm từ 90 % xuống 10 % giá trị ban đầu xấp xỉ (ln2 ≈ 0,693)</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3,17·T.</w:t>
      </w:r>
    </w:p>
    <w:p>
      <w:pPr>
        <w:spacing w:before="0" w:after="40"/>
        <w:ind w:left="340"/>
      </w:pPr>
      <w:r>
        <w:rPr>
          <w:rFonts w:ascii="Times New Roman" w:hAnsi="Times New Roman"/>
          <w:b w:val="0"/>
          <w:i w:val="0"/>
          <w:sz w:val="22"/>
        </w:rPr>
        <w:t>Đặt n = t/T. Số hạt giảm từ 0,90N₀ xuống 0,10N₀, tức giảm 9 lần.</w:t>
      </w:r>
      <w:r>
        <w:br/>
      </w:r>
      <w:r>
        <w:rPr>
          <w:rFonts w:ascii="Times New Roman" w:hAnsi="Times New Roman"/>
          <w:b w:val="0"/>
          <w:i w:val="0"/>
          <w:sz w:val="22"/>
        </w:rPr>
        <w:t>2ⁿ = 9 ⇒ n = ln9/ln2 = 2,197/0,693 ≈ 3,17.</w:t>
      </w:r>
      <w:r>
        <w:br/>
      </w:r>
      <w:r>
        <w:rPr>
          <w:rFonts w:ascii="Times New Roman" w:hAnsi="Times New Roman"/>
          <w:b w:val="0"/>
          <w:i w:val="0"/>
          <w:sz w:val="22"/>
        </w:rPr>
        <w:t>Vậy t ≈ 3,17·T.</w:t>
      </w:r>
    </w:p>
    <w:p>
      <w:pPr>
        <w:spacing w:before="120" w:after="20"/>
      </w:pPr>
      <w:r>
        <w:rPr>
          <w:rFonts w:ascii="Times New Roman" w:hAnsi="Times New Roman"/>
          <w:b/>
          <w:i w:val="0"/>
          <w:color w:val="A61B1B"/>
          <w:sz w:val="21"/>
        </w:rPr>
        <w:t xml:space="preserve">Câu 13.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trong phân hạch</w:t>
      </w:r>
    </w:p>
    <w:p>
      <w:pPr>
        <w:spacing w:before="0" w:after="40"/>
      </w:pPr>
      <w:r>
        <w:rPr>
          <w:rFonts w:ascii="Times New Roman" w:hAnsi="Times New Roman"/>
          <w:b w:val="0"/>
          <w:i/>
          <w:sz w:val="23"/>
        </w:rPr>
        <w:t>Trong phản ứng phân hạch, sản phẩm thường gồm hai mảnh vỡ có số khối rất chênh lệch. Nếu hai mảnh vỡ có số khối 95 và 138 thì tỉ số ĐỘNG NĂNG của chúng ngay sau phân hạch (bỏ qua động lượng của nơtron) xấp xỉ</w:t>
      </w:r>
    </w:p>
    <w:p>
      <w:pPr>
        <w:spacing w:before="60" w:after="20"/>
        <w:jc w:val="center"/>
      </w:pPr>
      <w:r>
        <w:drawing>
          <wp:inline xmlns:a="http://schemas.openxmlformats.org/drawingml/2006/main" xmlns:pic="http://schemas.openxmlformats.org/drawingml/2006/picture">
            <wp:extent cx="3420000" cy="1506937"/>
            <wp:docPr id="87" name="Picture 87"/>
            <wp:cNvGraphicFramePr>
              <a:graphicFrameLocks noChangeAspect="1"/>
            </wp:cNvGraphicFramePr>
            <a:graphic>
              <a:graphicData uri="http://schemas.openxmlformats.org/drawingml/2006/picture">
                <pic:pic>
                  <pic:nvPicPr>
                    <pic:cNvPr id="0" name="h_sd_phan_hach.png"/>
                    <pic:cNvPicPr/>
                  </pic:nvPicPr>
                  <pic:blipFill>
                    <a:blip r:embed="rId17"/>
                    <a:stretch>
                      <a:fillRect/>
                    </a:stretch>
                  </pic:blipFill>
                  <pic:spPr>
                    <a:xfrm>
                      <a:off x="0" y="0"/>
                      <a:ext cx="3420000" cy="150693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138 : 95.</w:t>
      </w:r>
    </w:p>
    <w:p>
      <w:pPr>
        <w:spacing w:before="0" w:after="40"/>
        <w:ind w:left="340"/>
      </w:pPr>
      <w:r>
        <w:rPr>
          <w:rFonts w:ascii="Times New Roman" w:hAnsi="Times New Roman"/>
          <w:b w:val="0"/>
          <w:i w:val="0"/>
          <w:sz w:val="22"/>
        </w:rPr>
        <w:t>Hai mảnh bay ngược chiều với cùng độ lớn động lượng, nên W = p²/(2m) tỉ lệ nghịch với khối lượng:</w:t>
      </w:r>
      <w:r>
        <w:br/>
      </w:r>
      <w:r>
        <w:rPr>
          <w:rFonts w:ascii="Times New Roman" w:hAnsi="Times New Roman"/>
          <w:b w:val="0"/>
          <w:i w:val="0"/>
          <w:sz w:val="22"/>
        </w:rPr>
        <w:t>W(95)/W(138) = 138/95.</w:t>
      </w:r>
      <w:r>
        <w:br/>
      </w:r>
      <w:r>
        <w:rPr>
          <w:rFonts w:ascii="Times New Roman" w:hAnsi="Times New Roman"/>
          <w:b w:val="0"/>
          <w:i w:val="0"/>
          <w:sz w:val="22"/>
        </w:rPr>
        <w:t>Mảnh NHẸ hơn mang nhiều động năng hơn.</w:t>
      </w:r>
    </w:p>
    <w:p>
      <w:pPr>
        <w:spacing w:before="120" w:after="20"/>
      </w:pPr>
      <w:r>
        <w:rPr>
          <w:rFonts w:ascii="Times New Roman" w:hAnsi="Times New Roman"/>
          <w:b/>
          <w:i w:val="0"/>
          <w:color w:val="A61B1B"/>
          <w:sz w:val="21"/>
        </w:rPr>
        <w:t xml:space="preserve">Câu 14.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luật phóng xạ – số mũ không nguyên</w:t>
      </w:r>
    </w:p>
    <w:p>
      <w:pPr>
        <w:spacing w:before="0" w:after="40"/>
      </w:pPr>
      <w:r>
        <w:rPr>
          <w:rFonts w:ascii="Times New Roman" w:hAnsi="Times New Roman"/>
          <w:b w:val="0"/>
          <w:i/>
          <w:sz w:val="23"/>
        </w:rPr>
        <w:t>Một mẫu chất phóng xạ có độ phóng xạ 8000 Bq. Sau 10 phút, độ phóng xạ còn 1000 Bq. Độ phóng xạ của mẫu sau 25 phút kể từ lúc đầu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44,2 Bq.</w:t>
      </w:r>
    </w:p>
    <w:p>
      <w:pPr>
        <w:spacing w:before="0" w:after="40"/>
        <w:ind w:left="340"/>
      </w:pPr>
      <w:r>
        <w:rPr>
          <w:rFonts w:ascii="Times New Roman" w:hAnsi="Times New Roman"/>
          <w:b w:val="0"/>
          <w:i w:val="0"/>
          <w:sz w:val="22"/>
        </w:rPr>
        <w:t>Giảm 8 lần trong 10 phút ⇒ 10 phút = 3 chu kì ⇒ T = 10/3 phút.</w:t>
      </w:r>
      <w:r>
        <w:br/>
      </w:r>
      <w:r>
        <w:rPr>
          <w:rFonts w:ascii="Times New Roman" w:hAnsi="Times New Roman"/>
          <w:b w:val="0"/>
          <w:i w:val="0"/>
          <w:sz w:val="22"/>
        </w:rPr>
        <w:t>Sau 25 phút: n = 25/(10/3) = 7,5 chu kì.</w:t>
      </w:r>
      <w:r>
        <w:br/>
      </w:r>
      <w:r>
        <w:rPr>
          <w:rFonts w:ascii="Times New Roman" w:hAnsi="Times New Roman"/>
          <w:b w:val="0"/>
          <w:i w:val="0"/>
          <w:sz w:val="22"/>
        </w:rPr>
        <w:t>H = 8000 · 2⁻⁷·⁵ = 8000/2⁷·⁵.  Vì 2⁷ = 128 và 2⁰·⁵ = 1,414 nên 2⁷·⁵ ≈ 181,0.</w:t>
      </w:r>
      <w:r>
        <w:br/>
      </w:r>
      <w:r>
        <w:rPr>
          <w:rFonts w:ascii="Times New Roman" w:hAnsi="Times New Roman"/>
          <w:b w:val="0"/>
          <w:i w:val="0"/>
          <w:sz w:val="22"/>
        </w:rPr>
        <w:t>H ≈ 8000/181,0 ≈ 44,2 Bq.</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w:t>
      </w:r>
    </w:p>
    <w:p>
      <w:pPr>
        <w:spacing w:before="0" w:after="40"/>
      </w:pPr>
      <w:r>
        <w:rPr>
          <w:rFonts w:ascii="Times New Roman" w:hAnsi="Times New Roman"/>
          <w:b w:val="0"/>
          <w:i/>
          <w:sz w:val="23"/>
        </w:rPr>
        <w:t>Một hạt nhân X đứng yên phân rã thành hai hạt có số khối 4 và 206, toả ra năng lượng 5,4 MeV. Tổng động lượng của hai hạt sau phân rã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không.</w:t>
      </w:r>
    </w:p>
    <w:p>
      <w:pPr>
        <w:spacing w:before="0" w:after="40"/>
        <w:ind w:left="340"/>
      </w:pPr>
      <w:r>
        <w:rPr>
          <w:rFonts w:ascii="Times New Roman" w:hAnsi="Times New Roman"/>
          <w:b w:val="0"/>
          <w:i w:val="0"/>
          <w:sz w:val="22"/>
        </w:rPr>
        <w:t>Hạt nhân mẹ đứng yên nên tổng động lượng ban đầu bằng 0. Định luật bảo toàn động lượng cho biết tổng động lượng sau cũng bằng 0: hai hạt có động lượng cùng độ lớn, ngược hướng.</w:t>
      </w:r>
    </w:p>
    <w:p>
      <w:pPr>
        <w:spacing w:before="120" w:after="20"/>
      </w:pPr>
      <w:r>
        <w:rPr>
          <w:rFonts w:ascii="Times New Roman" w:hAnsi="Times New Roman"/>
          <w:b/>
          <w:i w:val="0"/>
          <w:color w:val="A61B1B"/>
          <w:sz w:val="21"/>
        </w:rPr>
        <w:t xml:space="preserve">Câu 16. </w:t>
      </w:r>
      <w:r>
        <w:rPr>
          <w:rFonts w:ascii="Times New Roman" w:hAnsi="Times New Roman"/>
          <w:b/>
          <w:i/>
          <w:color w:val="A61B1B"/>
          <w:sz w:val="21"/>
        </w:rPr>
        <w:t xml:space="preserve">[Rất khó]  </w:t>
      </w:r>
      <w:r>
        <w:rPr>
          <w:rFonts w:ascii="Times New Roman" w:hAnsi="Times New Roman"/>
          <w:b w:val="0"/>
          <w:i/>
          <w:color w:val="1E6436"/>
          <w:sz w:val="21"/>
        </w:rPr>
        <w:t>Kiến thức – kĩ năng: So sánh hai mẫu phóng xạ</w:t>
      </w:r>
    </w:p>
    <w:p>
      <w:pPr>
        <w:spacing w:before="0" w:after="40"/>
      </w:pPr>
      <w:r>
        <w:rPr>
          <w:rFonts w:ascii="Times New Roman" w:hAnsi="Times New Roman"/>
          <w:b w:val="0"/>
          <w:i/>
          <w:sz w:val="23"/>
        </w:rPr>
        <w:t>Xét hai mẫu chất phóng xạ cùng đồng vị. Mẫu thứ hai được lấy muộn hơn mẫu thứ nhất một khoảng thời gian bằng 2 chu kì bán rã, với khối lượng ban đầu bằng nhau. Tại một thời điểm quan sát chung, độ phóng xạ của mẫu thứ hai so với mẫu thứ nhất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lớn hơn 4 lần.</w:t>
      </w:r>
    </w:p>
    <w:p>
      <w:pPr>
        <w:spacing w:before="0" w:after="40"/>
        <w:ind w:left="340"/>
      </w:pPr>
      <w:r>
        <w:rPr>
          <w:rFonts w:ascii="Times New Roman" w:hAnsi="Times New Roman"/>
          <w:b w:val="0"/>
          <w:i w:val="0"/>
          <w:sz w:val="22"/>
        </w:rPr>
        <w:t>Mẫu thứ hai mới bắt đầu phân rã muộn hơn 2 chu kì, nên tại thời điểm quan sát nó đã phân rã ít hơn đúng 2 chu kì so với mẫu thứ nhất. Vì vậy độ phóng xạ của nó lớn gấp 2² = 4 lần.</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Số hạt phân rã theo từng chu kì</w:t>
      </w:r>
    </w:p>
    <w:p>
      <w:pPr>
        <w:spacing w:before="0" w:after="40"/>
      </w:pPr>
      <w:r>
        <w:rPr>
          <w:rFonts w:ascii="Times New Roman" w:hAnsi="Times New Roman"/>
          <w:b w:val="0"/>
          <w:i/>
          <w:sz w:val="23"/>
        </w:rPr>
        <w:t>Một chất phóng xạ có chu kì bán rã T. Gọi Δ₁ là số hạt phân rã trong chu kì đầu tiên và Δ₂ là số hạt phân rã trong chu kì thứ hai. Tỉ số Δ₁/Δ₂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2.</w:t>
      </w:r>
    </w:p>
    <w:p>
      <w:pPr>
        <w:spacing w:before="0" w:after="40"/>
        <w:ind w:left="340"/>
      </w:pPr>
      <w:r>
        <w:rPr>
          <w:rFonts w:ascii="Times New Roman" w:hAnsi="Times New Roman"/>
          <w:b w:val="0"/>
          <w:i w:val="0"/>
          <w:sz w:val="22"/>
        </w:rPr>
        <w:t>Δ₁ = N₀ − N₀/2 = N₀/2;  Δ₂ = N₀/2 − N₀/4 = N₀/4.</w:t>
      </w:r>
      <w:r>
        <w:br/>
      </w:r>
      <w:r>
        <w:rPr>
          <w:rFonts w:ascii="Times New Roman" w:hAnsi="Times New Roman"/>
          <w:b w:val="0"/>
          <w:i w:val="0"/>
          <w:sz w:val="22"/>
        </w:rPr>
        <w:t>Δ₁/Δ₂ = 2. Trong các chu kì liên tiếp, số hạt phân rã giảm theo cấp số nhân với công bội 1/2.</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của nhà máy điện hạt nhân</w:t>
      </w:r>
    </w:p>
    <w:p>
      <w:pPr>
        <w:spacing w:before="0" w:after="40"/>
      </w:pPr>
      <w:r>
        <w:rPr>
          <w:rFonts w:ascii="Times New Roman" w:hAnsi="Times New Roman"/>
          <w:b w:val="0"/>
          <w:i/>
          <w:sz w:val="23"/>
        </w:rPr>
        <w:t>Trong một nhà máy điện hạt nhân, nếu nâng hiệu suất chuyển hoá từ 30 % lên 40 % mà giữ nguyên công suất điện thì lượng nhiên liệu tiêu thụ mỗi ngày</w:t>
      </w:r>
    </w:p>
    <w:p>
      <w:pPr>
        <w:spacing w:before="60" w:after="20"/>
        <w:jc w:val="center"/>
      </w:pPr>
      <w:r>
        <w:drawing>
          <wp:inline xmlns:a="http://schemas.openxmlformats.org/drawingml/2006/main" xmlns:pic="http://schemas.openxmlformats.org/drawingml/2006/picture">
            <wp:extent cx="3420000" cy="1813379"/>
            <wp:docPr id="88" name="Picture 88"/>
            <wp:cNvGraphicFramePr>
              <a:graphicFrameLocks noChangeAspect="1"/>
            </wp:cNvGraphicFramePr>
            <a:graphic>
              <a:graphicData uri="http://schemas.openxmlformats.org/drawingml/2006/picture">
                <pic:pic>
                  <pic:nvPicPr>
                    <pic:cNvPr id="0" name="h_sd_lo_phan_ung.png"/>
                    <pic:cNvPicPr/>
                  </pic:nvPicPr>
                  <pic:blipFill>
                    <a:blip r:embed="rId19"/>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giảm còn 3/4 lần.</w:t>
      </w:r>
    </w:p>
    <w:p>
      <w:pPr>
        <w:spacing w:before="0" w:after="40"/>
        <w:ind w:left="340"/>
      </w:pPr>
      <w:r>
        <w:rPr>
          <w:rFonts w:ascii="Times New Roman" w:hAnsi="Times New Roman"/>
          <w:b w:val="0"/>
          <w:i w:val="0"/>
          <w:sz w:val="22"/>
        </w:rPr>
        <w:t>Công suất nhiệt cần thiết P(nhiệt) = P(điện)/H, tỉ lệ nghịch với hiệu suất.</w:t>
      </w:r>
      <w:r>
        <w:br/>
      </w:r>
      <w:r>
        <w:rPr>
          <w:rFonts w:ascii="Times New Roman" w:hAnsi="Times New Roman"/>
          <w:b w:val="0"/>
          <w:i w:val="0"/>
          <w:sz w:val="22"/>
        </w:rPr>
        <w:t>Hiệu suất tăng từ 0,30 lên 0,40 (tức nhân 4/3) nên nhiên liệu giảm còn 0,30/0,40 = 3/4 lần.</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Một hạt nhân ²¹⁰₈₄Po đứng yên phóng xạ α, toả ra năng lượng 5,4 MeV. Coi khối lượng các hạt tỉ lệ với số khối.</w:t>
      </w:r>
    </w:p>
    <w:p>
      <w:pPr>
        <w:spacing w:before="60" w:after="20"/>
        <w:jc w:val="center"/>
      </w:pPr>
      <w:r>
        <w:drawing>
          <wp:inline xmlns:a="http://schemas.openxmlformats.org/drawingml/2006/main" xmlns:pic="http://schemas.openxmlformats.org/drawingml/2006/picture">
            <wp:extent cx="3420000" cy="1399408"/>
            <wp:docPr id="89" name="Picture 89"/>
            <wp:cNvGraphicFramePr>
              <a:graphicFrameLocks noChangeAspect="1"/>
            </wp:cNvGraphicFramePr>
            <a:graphic>
              <a:graphicData uri="http://schemas.openxmlformats.org/drawingml/2006/picture">
                <pic:pic>
                  <pic:nvPicPr>
                    <pic:cNvPr id="0" name="h_sd_phan_ra_po.png"/>
                    <pic:cNvPicPr/>
                  </pic:nvPicPr>
                  <pic:blipFill>
                    <a:blip r:embed="rId23"/>
                    <a:stretch>
                      <a:fillRect/>
                    </a:stretch>
                  </pic:blipFill>
                  <pic:spPr>
                    <a:xfrm>
                      <a:off x="0" y="0"/>
                      <a:ext cx="3420000" cy="1399408"/>
                    </a:xfrm>
                    <a:prstGeom prst="rect"/>
                  </pic:spPr>
                </pic:pic>
              </a:graphicData>
            </a:graphic>
          </wp:inline>
        </w:drawing>
      </w:r>
    </w:p>
    <w:p>
      <w:pPr>
        <w:spacing w:before="0" w:after="80"/>
        <w:jc w:val="center"/>
      </w:pPr>
      <w:r>
        <w:rPr>
          <w:rFonts w:ascii="Times New Roman" w:hAnsi="Times New Roman"/>
          <w:b w:val="0"/>
          <w:i/>
          <w:color w:val="555555"/>
          <w:sz w:val="19"/>
        </w:rPr>
        <w:t>Sơ đồ phân rã của pôlôni</w:t>
      </w:r>
    </w:p>
    <w:p>
      <w:pPr>
        <w:spacing w:before="0" w:after="20"/>
        <w:ind w:left="340"/>
      </w:pPr>
      <w:r>
        <w:rPr>
          <w:rFonts w:ascii="Times New Roman" w:hAnsi="Times New Roman"/>
          <w:b/>
          <w:i w:val="0"/>
          <w:sz w:val="23"/>
        </w:rPr>
        <w:t xml:space="preserve">a) </w:t>
      </w:r>
      <w:r>
        <w:rPr>
          <w:rFonts w:ascii="Times New Roman" w:hAnsi="Times New Roman"/>
          <w:b w:val="0"/>
          <w:i w:val="0"/>
          <w:sz w:val="23"/>
        </w:rPr>
        <w:t>Hai hạt sinh ra có động lượng cùng độ lớn và ngược hướng.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Hạt nhân mẹ đứng yên nên tổng động lượng ban đầu bằng 0 và được bảo toàn.</w:t>
      </w:r>
    </w:p>
    <w:p>
      <w:pPr>
        <w:spacing w:before="0" w:after="20"/>
        <w:ind w:left="340"/>
      </w:pPr>
      <w:r>
        <w:rPr>
          <w:rFonts w:ascii="Times New Roman" w:hAnsi="Times New Roman"/>
          <w:b/>
          <w:i w:val="0"/>
          <w:sz w:val="23"/>
        </w:rPr>
        <w:t xml:space="preserve">b) </w:t>
      </w:r>
      <w:r>
        <w:rPr>
          <w:rFonts w:ascii="Times New Roman" w:hAnsi="Times New Roman"/>
          <w:b w:val="0"/>
          <w:i w:val="0"/>
          <w:sz w:val="23"/>
        </w:rPr>
        <w:t>Tốc độ của hạt α lớn gấp 51,5 lần tốc độ của hạt nhân chì.</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m(α)·v(α) = m(Pb)·v(Pb) suy ra v(α)/v(Pb) = 206/4 = 51,5.</w:t>
      </w:r>
    </w:p>
    <w:p>
      <w:pPr>
        <w:spacing w:before="0" w:after="20"/>
        <w:ind w:left="340"/>
      </w:pPr>
      <w:r>
        <w:rPr>
          <w:rFonts w:ascii="Times New Roman" w:hAnsi="Times New Roman"/>
          <w:b/>
          <w:i w:val="0"/>
          <w:sz w:val="23"/>
        </w:rPr>
        <w:t xml:space="preserve">c) </w:t>
      </w:r>
      <w:r>
        <w:rPr>
          <w:rFonts w:ascii="Times New Roman" w:hAnsi="Times New Roman"/>
          <w:b w:val="0"/>
          <w:i w:val="0"/>
          <w:sz w:val="23"/>
        </w:rPr>
        <w:t>Hạt α mang khoảng 98,1 % năng lượng toả ra.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W(α)/ΔE = 206/210 ≈ 0,981.</w:t>
      </w:r>
    </w:p>
    <w:p>
      <w:pPr>
        <w:spacing w:before="0" w:after="20"/>
        <w:ind w:left="340"/>
      </w:pPr>
      <w:r>
        <w:rPr>
          <w:rFonts w:ascii="Times New Roman" w:hAnsi="Times New Roman"/>
          <w:b/>
          <w:i w:val="0"/>
          <w:sz w:val="23"/>
        </w:rPr>
        <w:t xml:space="preserve">d) </w:t>
      </w:r>
      <w:r>
        <w:rPr>
          <w:rFonts w:ascii="Times New Roman" w:hAnsi="Times New Roman"/>
          <w:b w:val="0"/>
          <w:i w:val="0"/>
          <w:sz w:val="23"/>
        </w:rPr>
        <w:t>Hạt nhân chì mang nhiều động năng hơn hạt α vì nó nặng hơn.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Với cùng độ lớn động lượng, động năng W = p²/(2m) tỉ lệ NGHỊCH với khối lượng. Hạt nhân chì chỉ mang khoảng 5,4 − 5,30 = 0,10 MeV.</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So sánh hai nguồn phóng xạ</w:t>
      </w:r>
    </w:p>
    <w:p>
      <w:pPr>
        <w:spacing w:before="0" w:after="40"/>
      </w:pPr>
      <w:r>
        <w:rPr>
          <w:rFonts w:ascii="Times New Roman" w:hAnsi="Times New Roman"/>
          <w:b w:val="0"/>
          <w:i/>
          <w:sz w:val="23"/>
        </w:rPr>
        <w:t>Mẫu A có độ phóng xạ ban đầu 1000 Bq và chu kì bán rã 2,0 giờ; mẫu B có độ phóng xạ ban đầu 250 Bq và chu kì bán rã 6,0 giờ.</w:t>
      </w:r>
    </w:p>
    <w:p>
      <w:pPr>
        <w:spacing w:before="0" w:after="20"/>
        <w:ind w:left="340"/>
      </w:pPr>
      <w:r>
        <w:rPr>
          <w:rFonts w:ascii="Times New Roman" w:hAnsi="Times New Roman"/>
          <w:b/>
          <w:i w:val="0"/>
          <w:sz w:val="23"/>
        </w:rPr>
        <w:t xml:space="preserve">a) </w:t>
      </w:r>
      <w:r>
        <w:rPr>
          <w:rFonts w:ascii="Times New Roman" w:hAnsi="Times New Roman"/>
          <w:b w:val="0"/>
          <w:i w:val="0"/>
          <w:sz w:val="23"/>
        </w:rPr>
        <w:t>Ban đầu độ phóng xạ của A lớn gấp 4 lần của B.</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1000/250 = 4.</w:t>
      </w:r>
    </w:p>
    <w:p>
      <w:pPr>
        <w:spacing w:before="0" w:after="20"/>
        <w:ind w:left="340"/>
      </w:pPr>
      <w:r>
        <w:rPr>
          <w:rFonts w:ascii="Times New Roman" w:hAnsi="Times New Roman"/>
          <w:b/>
          <w:i w:val="0"/>
          <w:sz w:val="23"/>
        </w:rPr>
        <w:t xml:space="preserve">b) </w:t>
      </w:r>
      <w:r>
        <w:rPr>
          <w:rFonts w:ascii="Times New Roman" w:hAnsi="Times New Roman"/>
          <w:b w:val="0"/>
          <w:i w:val="0"/>
          <w:sz w:val="23"/>
        </w:rPr>
        <w:t>Số hạt nhân ban đầu của B lớn hơn của 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 = H·T/ln2 nên số hạt tỉ lệ với tích H·T:  với A là 1000 · 2,0 = 2000 (đơn vị quy ước), với B là 250 · 6,0 = 1500. Vậy mẫu A mới có nhiều hạt nhân hơn.</w:t>
      </w:r>
    </w:p>
    <w:p>
      <w:pPr>
        <w:spacing w:before="0" w:after="20"/>
        <w:ind w:left="340"/>
      </w:pPr>
      <w:r>
        <w:rPr>
          <w:rFonts w:ascii="Times New Roman" w:hAnsi="Times New Roman"/>
          <w:b/>
          <w:i w:val="0"/>
          <w:sz w:val="23"/>
        </w:rPr>
        <w:t xml:space="preserve">c) </w:t>
      </w:r>
      <w:r>
        <w:rPr>
          <w:rFonts w:ascii="Times New Roman" w:hAnsi="Times New Roman"/>
          <w:b w:val="0"/>
          <w:i w:val="0"/>
          <w:sz w:val="23"/>
        </w:rPr>
        <w:t>Sau 6,0 giờ, độ phóng xạ của hai mẫu bằng nhau và bằng 125 Bq.</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còn 1000/2³ = 125 Bq; B còn 250/2 = 125 Bq.</w:t>
      </w:r>
    </w:p>
    <w:p>
      <w:pPr>
        <w:spacing w:before="0" w:after="20"/>
        <w:ind w:left="340"/>
      </w:pPr>
      <w:r>
        <w:rPr>
          <w:rFonts w:ascii="Times New Roman" w:hAnsi="Times New Roman"/>
          <w:b/>
          <w:i w:val="0"/>
          <w:sz w:val="23"/>
        </w:rPr>
        <w:t xml:space="preserve">d) </w:t>
      </w:r>
      <w:r>
        <w:rPr>
          <w:rFonts w:ascii="Times New Roman" w:hAnsi="Times New Roman"/>
          <w:b w:val="0"/>
          <w:i w:val="0"/>
          <w:sz w:val="23"/>
        </w:rPr>
        <w:t>Sau 12 giờ, độ phóng xạ của B lớn hơn của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còn 1000/2⁶ ≈ 15,6 Bq; B còn 250/2² = 62,5 Bq.</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Xác định tuổi mẫu đá</w:t>
      </w:r>
    </w:p>
    <w:p>
      <w:pPr>
        <w:spacing w:before="0" w:after="40"/>
      </w:pPr>
      <w:r>
        <w:rPr>
          <w:rFonts w:ascii="Times New Roman" w:hAnsi="Times New Roman"/>
          <w:b w:val="0"/>
          <w:i/>
          <w:sz w:val="23"/>
        </w:rPr>
        <w:t>Một mẫu đá chứa ²³⁸U (chu kì bán rã 4,5 tỉ năm) và sản phẩm bền cuối cùng ²⁰⁶Pb.</w:t>
      </w:r>
    </w:p>
    <w:p>
      <w:pPr>
        <w:spacing w:before="0" w:after="20"/>
        <w:ind w:left="340"/>
      </w:pPr>
      <w:r>
        <w:rPr>
          <w:rFonts w:ascii="Times New Roman" w:hAnsi="Times New Roman"/>
          <w:b/>
          <w:i w:val="0"/>
          <w:sz w:val="23"/>
        </w:rPr>
        <w:t xml:space="preserve">a) </w:t>
      </w:r>
      <w:r>
        <w:rPr>
          <w:rFonts w:ascii="Times New Roman" w:hAnsi="Times New Roman"/>
          <w:b w:val="0"/>
          <w:i w:val="0"/>
          <w:sz w:val="23"/>
        </w:rPr>
        <w:t>Tỉ số SỐ HẠT NHÂN chì trên urani còn lại sau n chu kì bán rã bằng 2ⁿ − 1.</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Số hạt con bằng số hạt mẹ đã rã: (N₀ − N)/N = 2ⁿ − 1.</w:t>
      </w:r>
    </w:p>
    <w:p>
      <w:pPr>
        <w:spacing w:before="0" w:after="20"/>
        <w:ind w:left="340"/>
      </w:pPr>
      <w:r>
        <w:rPr>
          <w:rFonts w:ascii="Times New Roman" w:hAnsi="Times New Roman"/>
          <w:b/>
          <w:i w:val="0"/>
          <w:sz w:val="23"/>
        </w:rPr>
        <w:t xml:space="preserve">b) </w:t>
      </w:r>
      <w:r>
        <w:rPr>
          <w:rFonts w:ascii="Times New Roman" w:hAnsi="Times New Roman"/>
          <w:b w:val="0"/>
          <w:i w:val="0"/>
          <w:sz w:val="23"/>
        </w:rPr>
        <w:t>Tỉ số KHỐI LƯỢNG chì trên urani phải nhân thêm hệ số 206/238.</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Khối lượng bằng số hạt nhân nhân với số khối.</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tỉ số khối lượng chì trên urani là 0,10 thì tuổi mẫu đá khoảng 7,1·10⁸ năm.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2ⁿ − 1 = 0,10 · 238/206 ≈ 0,1155 ⇒ n ≈ 0,158 ⇒ t ≈ 7,1·10⁸ năm.</w:t>
      </w:r>
    </w:p>
    <w:p>
      <w:pPr>
        <w:spacing w:before="0" w:after="20"/>
        <w:ind w:left="340"/>
      </w:pPr>
      <w:r>
        <w:rPr>
          <w:rFonts w:ascii="Times New Roman" w:hAnsi="Times New Roman"/>
          <w:b/>
          <w:i w:val="0"/>
          <w:sz w:val="23"/>
        </w:rPr>
        <w:t xml:space="preserve">d) </w:t>
      </w:r>
      <w:r>
        <w:rPr>
          <w:rFonts w:ascii="Times New Roman" w:hAnsi="Times New Roman"/>
          <w:b w:val="0"/>
          <w:i w:val="0"/>
          <w:sz w:val="23"/>
        </w:rPr>
        <w:t>Phương pháp này chỉ dùng được cho mẫu vật dưới 50 000 năm tuổi.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Giới hạn 50 000 năm là của phương pháp ¹⁴C. Với chu kì bán rã 4,5 tỉ năm, cặp U–Pb dùng để xác định tuổi các mẫu đá hàng trăm triệu tới hàng tỉ năm.</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Bản chất hàm mũ của phân rã</w:t>
      </w:r>
    </w:p>
    <w:p>
      <w:pPr>
        <w:spacing w:before="0" w:after="40"/>
      </w:pPr>
      <w:r>
        <w:rPr>
          <w:rFonts w:ascii="Times New Roman" w:hAnsi="Times New Roman"/>
          <w:b w:val="0"/>
          <w:i/>
          <w:sz w:val="23"/>
        </w:rPr>
        <w:t>Xét quy luật phân rã của một mẫu chất phóng xạ nguyên chất có N₀ hạt nhân, chu kì bán rã T.</w:t>
      </w:r>
    </w:p>
    <w:p>
      <w:pPr>
        <w:spacing w:before="0" w:after="20"/>
        <w:ind w:left="340"/>
      </w:pPr>
      <w:r>
        <w:rPr>
          <w:rFonts w:ascii="Times New Roman" w:hAnsi="Times New Roman"/>
          <w:b/>
          <w:i w:val="0"/>
          <w:sz w:val="23"/>
        </w:rPr>
        <w:t xml:space="preserve">a) </w:t>
      </w:r>
      <w:r>
        <w:rPr>
          <w:rFonts w:ascii="Times New Roman" w:hAnsi="Times New Roman"/>
          <w:b w:val="0"/>
          <w:i w:val="0"/>
          <w:sz w:val="23"/>
        </w:rPr>
        <w:t>Số hạt phân rã trong chu kì đầu tiên gấp đôi số hạt phân rã trong chu kì thứ hai.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N₀/2 so với N₀/4.</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bất kì khoảng thời gian nào dài bằng T, số hạt phân rã đều bằng N₀/2.</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Số hạt phân rã trong khoảng đó bằng một nửa số hạt CÒN LẠI ở đầu khoảng, và số đó giảm dần theo thời gian.</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để số hạt giảm từ 90 % xuống 10 % ban đầu xấp xỉ 3,17·T.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Giảm 9 lần: n = ln9/ln2 ≈ 3,17.</w:t>
      </w:r>
    </w:p>
    <w:p>
      <w:pPr>
        <w:spacing w:before="0" w:after="20"/>
        <w:ind w:left="340"/>
      </w:pPr>
      <w:r>
        <w:rPr>
          <w:rFonts w:ascii="Times New Roman" w:hAnsi="Times New Roman"/>
          <w:b/>
          <w:i w:val="0"/>
          <w:sz w:val="23"/>
        </w:rPr>
        <w:t xml:space="preserve">d) </w:t>
      </w:r>
      <w:r>
        <w:rPr>
          <w:rFonts w:ascii="Times New Roman" w:hAnsi="Times New Roman"/>
          <w:b w:val="0"/>
          <w:i w:val="0"/>
          <w:sz w:val="23"/>
        </w:rPr>
        <w:t>Tổng số phân rã trong toàn bộ thời gian cho tới khi mẫu hết hẳn bằng N₀.</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Mỗi hạt nhân chỉ phân rã một lần nên tổng số phân rã bằng đúng số hạt nhân ban đầu.</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Phản ứng bắn phá có ràng buộc động học</w:t>
      </w:r>
    </w:p>
    <w:p>
      <w:pPr>
        <w:spacing w:before="0" w:after="40"/>
      </w:pPr>
      <w:r>
        <w:rPr>
          <w:rFonts w:ascii="Times New Roman" w:hAnsi="Times New Roman"/>
          <w:b w:val="0"/>
          <w:i/>
          <w:sz w:val="23"/>
        </w:rPr>
        <w:t>Dùng hạt α có động năng 6,0 MeV bắn vào hạt nhân ²⁷₁₃Al đứng yên, thu được hạt nhân ³⁰₁₅P và một nơtron. Phản ứng thu 2,9 MeV. Hai hạt sinh ra bay đi với cùng tốc độ. Động năng của nơtron bằng bao nhiêu MeV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0,10</w:t>
      </w:r>
    </w:p>
    <w:p>
      <w:pPr>
        <w:spacing w:before="0" w:after="40"/>
        <w:ind w:left="340"/>
      </w:pPr>
      <w:r>
        <w:rPr>
          <w:rFonts w:ascii="Times New Roman" w:hAnsi="Times New Roman"/>
          <w:b w:val="0"/>
          <w:i w:val="0"/>
          <w:sz w:val="22"/>
        </w:rPr>
        <w:t>Tổng động năng sau: W = 6,0 − 2,9 = 3,1 MeV.</w:t>
      </w:r>
      <w:r>
        <w:br/>
      </w:r>
      <w:r>
        <w:rPr>
          <w:rFonts w:ascii="Times New Roman" w:hAnsi="Times New Roman"/>
          <w:b w:val="0"/>
          <w:i w:val="0"/>
          <w:sz w:val="22"/>
        </w:rPr>
        <w:t>Hai hạt cùng tốc độ nên động năng tỉ lệ thuận với số khối: W(n) : W(P) = 1 : 30.</w:t>
      </w:r>
      <w:r>
        <w:br/>
      </w:r>
      <w:r>
        <w:rPr>
          <w:rFonts w:ascii="Times New Roman" w:hAnsi="Times New Roman"/>
          <w:b w:val="0"/>
          <w:i w:val="0"/>
          <w:sz w:val="22"/>
        </w:rPr>
        <w:t>W(n) = 3,1 · 1/31 = 0,10 MeV.</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So sánh hai nguồn phóng xạ</w:t>
      </w:r>
    </w:p>
    <w:p>
      <w:pPr>
        <w:spacing w:before="0" w:after="40"/>
      </w:pPr>
      <w:r>
        <w:rPr>
          <w:rFonts w:ascii="Times New Roman" w:hAnsi="Times New Roman"/>
          <w:b w:val="0"/>
          <w:i/>
          <w:sz w:val="23"/>
        </w:rPr>
        <w:t>Hai nguồn phóng xạ dùng trong phòng thí nghiệm được chuẩn bị cùng lúc. Nguồn thứ nhất có độ phóng xạ 1600 Bq và chu kì bán rã 3,0 giờ; nguồn thứ hai có độ phóng xạ 200 Bq và chu kì bán rã 9,0 giờ. Kể từ lúc chuẩn bị, sau bao nhiêu giờ thì hai nguồn có độ phóng xạ bằng nhau?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13,5</w:t>
      </w:r>
    </w:p>
    <w:p>
      <w:pPr>
        <w:spacing w:before="0" w:after="40"/>
        <w:ind w:left="340"/>
      </w:pPr>
      <w:r>
        <w:rPr>
          <w:rFonts w:ascii="Times New Roman" w:hAnsi="Times New Roman"/>
          <w:b w:val="0"/>
          <w:i w:val="0"/>
          <w:sz w:val="22"/>
        </w:rPr>
        <w:t>1600 · 2^(−t/3) = 200 · 2^(−t/9)  ⇒  8 = 2^(t/3 − t/9) = 2^(2t/9).</w:t>
      </w:r>
      <w:r>
        <w:br/>
      </w:r>
      <w:r>
        <w:rPr>
          <w:rFonts w:ascii="Times New Roman" w:hAnsi="Times New Roman"/>
          <w:b w:val="0"/>
          <w:i w:val="0"/>
          <w:sz w:val="22"/>
        </w:rPr>
        <w:t>2³ = 2^(2t/9) ⇒ 2t/9 = 3 ⇒ t = 13,5 giờ.</w:t>
      </w:r>
      <w:r>
        <w:br/>
      </w:r>
      <w:r>
        <w:rPr>
          <w:rFonts w:ascii="Times New Roman" w:hAnsi="Times New Roman"/>
          <w:b w:val="0"/>
          <w:i w:val="0"/>
          <w:sz w:val="22"/>
        </w:rPr>
        <w:t>Kiểm tra: A còn 1600·2^(−4,5) ≈ 70,7 Bq;  B còn 200·2^(−1,5) ≈ 70,7 Bq ✓.</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Một hạt nhân ²²⁶₈₈Ra đứng yên phóng xạ α, toả ra năng lượng 4,8 MeV. Động năng của hạt α bằng bao nhiêu MeV (làm tròn đến chữ số thập phân thứ hai)? Coi khối lượng tỉ lệ số khối.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4,71</w:t>
      </w:r>
    </w:p>
    <w:p>
      <w:pPr>
        <w:spacing w:before="0" w:after="40"/>
        <w:ind w:left="340"/>
      </w:pPr>
      <w:r>
        <w:rPr>
          <w:rFonts w:ascii="Times New Roman" w:hAnsi="Times New Roman"/>
          <w:b w:val="0"/>
          <w:i w:val="0"/>
          <w:sz w:val="22"/>
        </w:rPr>
        <w:t>Hạt nhân con là ²²²₈₆Rn.</w:t>
      </w:r>
      <w:r>
        <w:br/>
      </w:r>
      <w:r>
        <w:rPr>
          <w:rFonts w:ascii="Times New Roman" w:hAnsi="Times New Roman"/>
          <w:b w:val="0"/>
          <w:i w:val="0"/>
          <w:sz w:val="22"/>
        </w:rPr>
        <w:t>Bảo toàn động lượng ⇒ W(α)/ΔE = A(con)/(A(α) + A(con)) = 222/226.</w:t>
      </w:r>
      <w:r>
        <w:br/>
      </w:r>
      <w:r>
        <w:rPr>
          <w:rFonts w:ascii="Times New Roman" w:hAnsi="Times New Roman"/>
          <w:b w:val="0"/>
          <w:i w:val="0"/>
          <w:sz w:val="22"/>
        </w:rPr>
        <w:t>W(α) = 4,8 · 222/226 = 1065,6/226 ≈ 4,71 MeV.</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nguyên chất có chu kì bán rã T. Thời gian để số hạt nhân giảm từ 80 % xuống 20 % giá trị ban đầu bằng bao nhiêu lần 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w:t>
      </w:r>
    </w:p>
    <w:p>
      <w:pPr>
        <w:spacing w:before="0" w:after="40"/>
        <w:ind w:left="340"/>
      </w:pPr>
      <w:r>
        <w:rPr>
          <w:rFonts w:ascii="Times New Roman" w:hAnsi="Times New Roman"/>
          <w:b w:val="0"/>
          <w:i w:val="0"/>
          <w:sz w:val="22"/>
        </w:rPr>
        <w:t>Số hạt giảm từ 0,80N₀ xuống 0,20N₀, tức giảm đúng 4 lần = 2².</w:t>
      </w:r>
      <w:r>
        <w:br/>
      </w:r>
      <w:r>
        <w:rPr>
          <w:rFonts w:ascii="Times New Roman" w:hAnsi="Times New Roman"/>
          <w:b w:val="0"/>
          <w:i w:val="0"/>
          <w:sz w:val="22"/>
        </w:rPr>
        <w:t>Vậy khoảng thời gian đó bằng 2 chu kì bán rã: t = 2T.</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Xác định tuổi mẫu đá</w:t>
      </w:r>
    </w:p>
    <w:p>
      <w:pPr>
        <w:spacing w:before="0" w:after="40"/>
      </w:pPr>
      <w:r>
        <w:rPr>
          <w:rFonts w:ascii="Times New Roman" w:hAnsi="Times New Roman"/>
          <w:b w:val="0"/>
          <w:i/>
          <w:sz w:val="23"/>
        </w:rPr>
        <w:t>Một mẫu đá chứa ²³⁸U (chu kì bán rã 4,5 tỉ năm) và ²⁰⁶Pb. Tỉ số khối lượng chì trên khối lượng urani còn lại bằng 0,26. Tuổi của mẫu đá bằng bao nhiêu tỉ năm (làm tròn đến chữ số thập phân thứ nhất)? Lấy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1,7</w:t>
      </w:r>
    </w:p>
    <w:p>
      <w:pPr>
        <w:spacing w:before="0" w:after="40"/>
        <w:ind w:left="340"/>
      </w:pPr>
      <w:r>
        <w:rPr>
          <w:rFonts w:ascii="Times New Roman" w:hAnsi="Times New Roman"/>
          <w:b w:val="0"/>
          <w:i w:val="0"/>
          <w:sz w:val="22"/>
        </w:rPr>
        <w:t>(206/238)·(2ⁿ − 1) = 0,26 ⇒ 2ⁿ − 1 = 0,26 · 238/206 ≈ 0,3004.</w:t>
      </w:r>
      <w:r>
        <w:br/>
      </w:r>
      <w:r>
        <w:rPr>
          <w:rFonts w:ascii="Times New Roman" w:hAnsi="Times New Roman"/>
          <w:b w:val="0"/>
          <w:i w:val="0"/>
          <w:sz w:val="22"/>
        </w:rPr>
        <w:t>2ⁿ = 1,3004 ⇒ n = ln1,3004/ln2 = 0,2627/0,693 ≈ 0,379.</w:t>
      </w:r>
      <w:r>
        <w:br/>
      </w:r>
      <w:r>
        <w:rPr>
          <w:rFonts w:ascii="Times New Roman" w:hAnsi="Times New Roman"/>
          <w:b w:val="0"/>
          <w:i w:val="0"/>
          <w:sz w:val="22"/>
        </w:rPr>
        <w:t>t = 0,379 · 4,5 ≈ 1,7 tỉ năm.</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Ứng dụng thực tiễn của định luật phóng xạ</w:t>
      </w:r>
    </w:p>
    <w:p>
      <w:pPr>
        <w:spacing w:before="0" w:after="40"/>
      </w:pPr>
      <w:r>
        <w:rPr>
          <w:rFonts w:ascii="Times New Roman" w:hAnsi="Times New Roman"/>
          <w:b w:val="0"/>
          <w:i/>
          <w:sz w:val="23"/>
        </w:rPr>
        <w:t>Một nguồn phóng xạ dùng trong xạ trị có chu kì bán rã 5,0 năm, độ phóng xạ ban đầu 3200 GBq. Bệnh viện chỉ sử dụng nguồn khi độ phóng xạ còn ít nhất 400 GBq. Nguồn được dùng trong tối đa bao nhiêu năm?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w:t>
      </w:r>
    </w:p>
    <w:p>
      <w:pPr>
        <w:spacing w:before="0" w:after="40"/>
        <w:ind w:left="340"/>
      </w:pPr>
      <w:r>
        <w:rPr>
          <w:rFonts w:ascii="Times New Roman" w:hAnsi="Times New Roman"/>
          <w:b w:val="0"/>
          <w:i w:val="0"/>
          <w:sz w:val="22"/>
        </w:rPr>
        <w:t>3200 → 400 là giảm 8 lần = 2³ ⇒ n = 3 chu kì bán rã.</w:t>
      </w:r>
      <w:r>
        <w:br/>
      </w:r>
      <w:r>
        <w:rPr>
          <w:rFonts w:ascii="Times New Roman" w:hAnsi="Times New Roman"/>
          <w:b w:val="0"/>
          <w:i w:val="0"/>
          <w:sz w:val="22"/>
        </w:rPr>
        <w:t>t = 3 · 5,0 = 15 năm.</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