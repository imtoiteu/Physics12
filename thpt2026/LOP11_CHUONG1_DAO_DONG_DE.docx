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b/>
          <w:i w:val="0"/>
          <w:color w:val="555555"/>
          <w:sz w:val="24"/>
        </w:rPr>
        <w:t>NGÂN HÀNG ĐỀ LUYỆN THI TỐT NGHIỆP THPT 2026</w:t>
      </w:r>
    </w:p>
    <w:p>
      <w:pPr>
        <w:spacing w:before="0" w:after="20"/>
        <w:jc w:val="center"/>
      </w:pPr>
      <w:r>
        <w:rPr>
          <w:rFonts w:ascii="Times New Roman" w:hAnsi="Times New Roman"/>
          <w:b/>
          <w:i w:val="0"/>
          <w:color w:val="A61B1B"/>
          <w:sz w:val="52"/>
        </w:rPr>
        <w:t>MÔN VẬT LÍ</w:t>
      </w:r>
    </w:p>
    <w:p>
      <w:pPr>
        <w:spacing w:before="0" w:after="200"/>
        <w:jc w:val="center"/>
      </w:pPr>
      <w:r>
        <w:rPr>
          <w:rFonts w:ascii="Times New Roman" w:hAnsi="Times New Roman"/>
          <w:b w:val="0"/>
          <w:i/>
          <w:sz w:val="22"/>
        </w:rPr>
        <w:t>Biên soạn theo Chương trình GDPT 2018 và cấu trúc định dạng đề thi tốt nghiệp THPT từ năm 2025</w:t>
      </w:r>
    </w:p>
    <w:p>
      <w:pPr>
        <w:spacing w:before="0" w:after="40"/>
        <w:jc w:val="center"/>
      </w:pPr>
      <w:r>
        <w:rPr>
          <w:rFonts w:ascii="Times New Roman" w:hAnsi="Times New Roman"/>
          <w:b/>
          <w:i w:val="0"/>
          <w:color w:val="1F3A6E"/>
          <w:sz w:val="32"/>
        </w:rPr>
        <w:t>LỚP 11 – CHƯƠNG 1: DAO ĐỘNG</w:t>
      </w:r>
    </w:p>
    <w:p>
      <w:pPr>
        <w:spacing w:before="0" w:after="40"/>
        <w:jc w:val="center"/>
      </w:pPr>
      <w:r>
        <w:rPr>
          <w:rFonts w:ascii="Times New Roman" w:hAnsi="Times New Roman"/>
          <w:b/>
          <w:i w:val="0"/>
          <w:sz w:val="26"/>
        </w:rPr>
        <w:t>TẬP ĐỀ BÀI</w:t>
      </w:r>
    </w:p>
    <w:p>
      <w:pPr>
        <w:spacing w:before="0" w:after="200"/>
        <w:jc w:val="center"/>
      </w:pPr>
      <w:r>
        <w:rPr>
          <w:rFonts w:ascii="Times New Roman" w:hAnsi="Times New Roman"/>
          <w:b w:val="0"/>
          <w:i/>
          <w:sz w:val="22"/>
        </w:rPr>
        <w:t>Bộ 10 đề luyện tập, độ khó tăng dần từ Đề 1 (Dễ) đến Đề 10 (Khó / thử thách)</w:t>
      </w:r>
    </w:p>
    <w:tbl>
      <w:tblPr>
        <w:tblStyle w:val="TableGrid"/>
        <w:tblW w:type="auto" w:w="0"/>
        <w:jc w:val="center"/>
        <w:tblLook w:firstColumn="1" w:firstRow="1" w:lastColumn="0" w:lastRow="0" w:noHBand="0" w:noVBand="1" w:val="04A0"/>
      </w:tblPr>
      <w:tblGrid>
        <w:gridCol w:w="10199"/>
      </w:tblGrid>
      <w:tr>
        <w:tc>
          <w:tcPr>
            <w:tcW w:type="dxa" w:w="10199"/>
            <w:shd w:val="clear" w:color="auto" w:fill="F4F6F8"/>
          </w:tcPr>
          <w:p>
            <w:pPr>
              <w:spacing w:after="40"/>
            </w:pPr>
            <w:r>
              <w:rPr>
                <w:rFonts w:ascii="Times New Roman" w:hAnsi="Times New Roman"/>
                <w:b/>
                <w:color w:val="1F3A6E"/>
                <w:sz w:val="22"/>
              </w:rPr>
              <w:t>PHẠM VI KIẾN THỨC</w:t>
            </w:r>
          </w:p>
          <w:p>
            <w:pPr>
              <w:spacing w:after="20"/>
            </w:pPr>
            <w:r>
              <w:rPr>
                <w:rFonts w:ascii="Times New Roman" w:hAnsi="Times New Roman"/>
                <w:sz w:val="22"/>
              </w:rPr>
              <w:t>Bài 1. Dao động điều hoà  •  Bài 2. Mô tả dao động điều hoà</w:t>
            </w:r>
            <w:r>
              <w:br/>
            </w:r>
            <w:r>
              <w:rPr>
                <w:rFonts w:ascii="Times New Roman" w:hAnsi="Times New Roman"/>
                <w:sz w:val="22"/>
              </w:rPr>
              <w:t>Bài 3. Vận tốc, gia tốc trong dao động điều hoà  •  Bài 4. Bài tập về dao động điều hoà</w:t>
            </w:r>
            <w:r>
              <w:br/>
            </w:r>
            <w:r>
              <w:rPr>
                <w:rFonts w:ascii="Times New Roman" w:hAnsi="Times New Roman"/>
                <w:sz w:val="22"/>
              </w:rPr>
              <w:t>Bài 5. Động năng. Thế năng. Sự chuyển hoá năng lượng trong dao động điều hoà (cơ năng của con lắc lò xo và con lắc đơn)</w:t>
            </w:r>
            <w:r>
              <w:br/>
            </w:r>
            <w:r>
              <w:rPr>
                <w:rFonts w:ascii="Times New Roman" w:hAnsi="Times New Roman"/>
                <w:sz w:val="22"/>
              </w:rPr>
              <w:t>Bài 6. Dao động tắt dần. Dao động cưỡng bức. Hiện tượng cộng hưởng</w:t>
            </w:r>
            <w:r>
              <w:br/>
            </w:r>
            <w:r>
              <w:rPr>
                <w:rFonts w:ascii="Times New Roman" w:hAnsi="Times New Roman"/>
                <w:sz w:val="22"/>
              </w:rPr>
              <w:t>Công thức dùng thống nhất: x = A·cos(ωt + φ); v = −ωA·sin(ωt + φ); a = −ω²x; ω = 2π/T = 2πf; A² = x² + v²/ω²; W = ½mω²A² = ½kA²; con lắc lò xo T = 2π√(m/k); con lắc đơn T = 2π√(ℓ/g); g = 10 m/s² (trừ khi đề ghi khác).</w:t>
            </w:r>
          </w:p>
        </w:tc>
      </w:tr>
    </w:tbl>
    <w:p>
      <w:pPr>
        <w:spacing w:after="40"/>
      </w:pPr>
    </w:p>
    <w:tbl>
      <w:tblPr>
        <w:tblStyle w:val="TableGrid"/>
        <w:tblW w:type="auto" w:w="0"/>
        <w:jc w:val="center"/>
        <w:tblLook w:firstColumn="1" w:firstRow="1" w:lastColumn="0" w:lastRow="0" w:noHBand="0" w:noVBand="1" w:val="04A0"/>
      </w:tblPr>
      <w:tblGrid>
        <w:gridCol w:w="10199"/>
      </w:tblGrid>
      <w:tr>
        <w:tc>
          <w:tcPr>
            <w:tcW w:type="dxa" w:w="10199"/>
            <w:shd w:val="clear" w:color="auto" w:fill="F2F8F0"/>
          </w:tcPr>
          <w:p>
            <w:pPr>
              <w:spacing w:after="40"/>
            </w:pPr>
            <w:r>
              <w:rPr>
                <w:rFonts w:ascii="Times New Roman" w:hAnsi="Times New Roman"/>
                <w:b/>
                <w:color w:val="1E6436"/>
                <w:sz w:val="22"/>
              </w:rPr>
              <w:t>CẤU TRÚC ĐỀ VÀ CÁCH TÍNH ĐIỂM</w:t>
            </w:r>
          </w:p>
          <w:p>
            <w:pPr>
              <w:spacing w:after="20"/>
            </w:pPr>
            <w:r>
              <w:rPr>
                <w:rFonts w:ascii="Times New Roman" w:hAnsi="Times New Roman"/>
                <w:sz w:val="22"/>
              </w:rPr>
              <w:t>Cấu trúc và cách tính điểm (theo đề tham khảo/chính thức của Bộ GD&amp;ĐT áp dụng từ 2025):</w:t>
            </w:r>
            <w:r>
              <w:br/>
            </w:r>
            <w:r>
              <w:rPr>
                <w:rFonts w:ascii="Times New Roman" w:hAnsi="Times New Roman"/>
                <w:sz w:val="22"/>
              </w:rPr>
              <w:t>• Phần I – 18 câu trắc nghiệm nhiều phương án lựa chọn, mỗi câu 0,25 điểm → 4,50 điểm.</w:t>
            </w:r>
            <w:r>
              <w:br/>
            </w:r>
            <w:r>
              <w:rPr>
                <w:rFonts w:ascii="Times New Roman" w:hAnsi="Times New Roman"/>
                <w:sz w:val="22"/>
              </w:rPr>
              <w:t>• Phần II – 4 câu trắc nghiệm đúng/sai, mỗi câu 4 ý. Trong một câu: đúng 1 ý được 0,10 điểm; đúng 2 ý được 0,25 điểm; đúng 3 ý được 0,50 điểm; đúng cả 4 ý được 1,00 điểm → 4,00 điểm.</w:t>
            </w:r>
            <w:r>
              <w:br/>
            </w:r>
            <w:r>
              <w:rPr>
                <w:rFonts w:ascii="Times New Roman" w:hAnsi="Times New Roman"/>
                <w:sz w:val="22"/>
              </w:rPr>
              <w:t>• Phần III – 6 câu trắc nghiệm trả lời ngắn, mỗi câu 0,25 điểm → 1,50 điểm.</w:t>
            </w:r>
            <w:r>
              <w:br/>
            </w:r>
            <w:r>
              <w:rPr>
                <w:rFonts w:ascii="Times New Roman" w:hAnsi="Times New Roman"/>
                <w:sz w:val="22"/>
              </w:rPr>
              <w:t>Tổng: 28 câu hỏi / 40 lệnh hỏi / 10,00 điểm / 50 phút.</w:t>
            </w:r>
          </w:p>
        </w:tc>
      </w:tr>
    </w:tbl>
    <w:p>
      <w:pPr>
        <w:spacing w:after="40"/>
      </w:pPr>
    </w:p>
    <w:p>
      <w:pPr>
        <w:spacing w:before="120" w:after="60"/>
        <w:jc w:val="center"/>
      </w:pPr>
      <w:r>
        <w:rPr>
          <w:rFonts w:ascii="Times New Roman" w:hAnsi="Times New Roman"/>
          <w:b/>
          <w:i w:val="0"/>
          <w:color w:val="1F3A6E"/>
          <w:sz w:val="25"/>
        </w:rPr>
        <w:t>MA TRẬN ĐỘ KHÓ CỦA BỘ 10 ĐỀ</w:t>
      </w:r>
    </w:p>
    <w:tbl>
      <w:tblPr>
        <w:tblStyle w:val="TableGrid"/>
        <w:tblW w:type="auto" w:w="0"/>
        <w:jc w:val="center"/>
        <w:tblLook w:firstColumn="1" w:firstRow="1" w:lastColumn="0" w:lastRow="0" w:noHBand="0" w:noVBand="1" w:val="04A0"/>
      </w:tblPr>
      <w:tblGrid>
        <w:gridCol w:w="1457"/>
        <w:gridCol w:w="1457"/>
        <w:gridCol w:w="1457"/>
        <w:gridCol w:w="1457"/>
        <w:gridCol w:w="1457"/>
        <w:gridCol w:w="1457"/>
        <w:gridCol w:w="1457"/>
      </w:tblGrid>
      <w:tr>
        <w:tc>
          <w:tcPr>
            <w:tcW w:type="dxa" w:w="1457"/>
            <w:shd w:val="clear" w:color="auto" w:fill="DCE6F1"/>
          </w:tcPr>
          <w:p>
            <w:pPr>
              <w:spacing w:after="20"/>
              <w:jc w:val="center"/>
            </w:pPr>
            <w:r>
              <w:rPr>
                <w:rFonts w:ascii="Times New Roman" w:hAnsi="Times New Roman"/>
                <w:b/>
                <w:sz w:val="18"/>
              </w:rPr>
              <w:t>Mã đề</w:t>
            </w:r>
          </w:p>
        </w:tc>
        <w:tc>
          <w:tcPr>
            <w:tcW w:type="dxa" w:w="1457"/>
            <w:shd w:val="clear" w:color="auto" w:fill="DCE6F1"/>
          </w:tcPr>
          <w:p>
            <w:pPr>
              <w:spacing w:after="20"/>
              <w:jc w:val="center"/>
            </w:pPr>
            <w:r>
              <w:rPr>
                <w:rFonts w:ascii="Times New Roman" w:hAnsi="Times New Roman"/>
                <w:b/>
                <w:sz w:val="18"/>
              </w:rPr>
              <w:t>Mức độ chung</w:t>
            </w:r>
          </w:p>
        </w:tc>
        <w:tc>
          <w:tcPr>
            <w:tcW w:type="dxa" w:w="1457"/>
            <w:shd w:val="clear" w:color="auto" w:fill="DCE6F1"/>
          </w:tcPr>
          <w:p>
            <w:pPr>
              <w:spacing w:after="20"/>
              <w:jc w:val="center"/>
            </w:pPr>
            <w:r>
              <w:rPr>
                <w:rFonts w:ascii="Times New Roman" w:hAnsi="Times New Roman"/>
                <w:b/>
                <w:sz w:val="18"/>
              </w:rPr>
              <w:t>Dễ</w:t>
            </w:r>
          </w:p>
        </w:tc>
        <w:tc>
          <w:tcPr>
            <w:tcW w:type="dxa" w:w="1457"/>
            <w:shd w:val="clear" w:color="auto" w:fill="DCE6F1"/>
          </w:tcPr>
          <w:p>
            <w:pPr>
              <w:spacing w:after="20"/>
              <w:jc w:val="center"/>
            </w:pPr>
            <w:r>
              <w:rPr>
                <w:rFonts w:ascii="Times New Roman" w:hAnsi="Times New Roman"/>
                <w:b/>
                <w:sz w:val="18"/>
              </w:rPr>
              <w:t>Trung bình</w:t>
            </w:r>
          </w:p>
        </w:tc>
        <w:tc>
          <w:tcPr>
            <w:tcW w:type="dxa" w:w="1457"/>
            <w:shd w:val="clear" w:color="auto" w:fill="DCE6F1"/>
          </w:tcPr>
          <w:p>
            <w:pPr>
              <w:spacing w:after="20"/>
              <w:jc w:val="center"/>
            </w:pPr>
            <w:r>
              <w:rPr>
                <w:rFonts w:ascii="Times New Roman" w:hAnsi="Times New Roman"/>
                <w:b/>
                <w:sz w:val="18"/>
              </w:rPr>
              <w:t>Khó</w:t>
            </w:r>
          </w:p>
        </w:tc>
        <w:tc>
          <w:tcPr>
            <w:tcW w:type="dxa" w:w="1457"/>
            <w:shd w:val="clear" w:color="auto" w:fill="DCE6F1"/>
          </w:tcPr>
          <w:p>
            <w:pPr>
              <w:spacing w:after="20"/>
              <w:jc w:val="center"/>
            </w:pPr>
            <w:r>
              <w:rPr>
                <w:rFonts w:ascii="Times New Roman" w:hAnsi="Times New Roman"/>
                <w:b/>
                <w:sz w:val="18"/>
              </w:rPr>
              <w:t>Rất khó</w:t>
            </w:r>
          </w:p>
        </w:tc>
        <w:tc>
          <w:tcPr>
            <w:tcW w:type="dxa" w:w="1457"/>
            <w:shd w:val="clear" w:color="auto" w:fill="DCE6F1"/>
          </w:tcPr>
          <w:p>
            <w:pPr>
              <w:spacing w:after="20"/>
              <w:jc w:val="center"/>
            </w:pPr>
            <w:r>
              <w:rPr>
                <w:rFonts w:ascii="Times New Roman" w:hAnsi="Times New Roman"/>
                <w:b/>
                <w:sz w:val="18"/>
              </w:rPr>
              <w:t>Trọng tâm</w:t>
            </w:r>
          </w:p>
        </w:tc>
      </w:tr>
      <w:tr>
        <w:tc>
          <w:tcPr>
            <w:tcW w:type="dxa" w:w="1457"/>
          </w:tcPr>
          <w:p>
            <w:pPr>
              <w:spacing w:after="20"/>
            </w:pPr>
            <w:r>
              <w:rPr>
                <w:rFonts w:ascii="Times New Roman" w:hAnsi="Times New Roman"/>
                <w:b/>
                <w:sz w:val="18"/>
              </w:rPr>
              <w:t>11C1-Đ01</w:t>
            </w:r>
          </w:p>
        </w:tc>
        <w:tc>
          <w:tcPr>
            <w:tcW w:type="dxa" w:w="1457"/>
          </w:tcPr>
          <w:p>
            <w:pPr>
              <w:spacing w:after="20"/>
              <w:jc w:val="center"/>
            </w:pPr>
            <w:r>
              <w:rPr>
                <w:rFonts w:ascii="Times New Roman" w:hAnsi="Times New Roman"/>
                <w:sz w:val="18"/>
              </w:rPr>
              <w:t>Dễ</w:t>
            </w:r>
          </w:p>
        </w:tc>
        <w:tc>
          <w:tcPr>
            <w:tcW w:type="dxa" w:w="1457"/>
          </w:tcPr>
          <w:p>
            <w:pPr>
              <w:spacing w:after="20"/>
              <w:jc w:val="center"/>
            </w:pPr>
            <w:r>
              <w:rPr>
                <w:rFonts w:ascii="Times New Roman" w:hAnsi="Times New Roman"/>
                <w:sz w:val="18"/>
              </w:rPr>
              <w:t>23</w:t>
            </w:r>
          </w:p>
        </w:tc>
        <w:tc>
          <w:tcPr>
            <w:tcW w:type="dxa" w:w="1457"/>
          </w:tcPr>
          <w:p>
            <w:pPr>
              <w:spacing w:after="20"/>
              <w:jc w:val="center"/>
            </w:pPr>
            <w:r>
              <w:rPr>
                <w:rFonts w:ascii="Times New Roman" w:hAnsi="Times New Roman"/>
                <w:sz w:val="18"/>
              </w:rPr>
              <w:t>5</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Khái niệm dao động điều hoà, các đại lượng đặc trưng và công thức cơ bản</w:t>
            </w:r>
          </w:p>
        </w:tc>
      </w:tr>
      <w:tr>
        <w:tc>
          <w:tcPr>
            <w:tcW w:type="dxa" w:w="1457"/>
          </w:tcPr>
          <w:p>
            <w:pPr>
              <w:spacing w:after="20"/>
            </w:pPr>
            <w:r>
              <w:rPr>
                <w:rFonts w:ascii="Times New Roman" w:hAnsi="Times New Roman"/>
                <w:b/>
                <w:sz w:val="18"/>
              </w:rPr>
              <w:t>11C1-Đ02</w:t>
            </w:r>
          </w:p>
        </w:tc>
        <w:tc>
          <w:tcPr>
            <w:tcW w:type="dxa" w:w="1457"/>
          </w:tcPr>
          <w:p>
            <w:pPr>
              <w:spacing w:after="20"/>
              <w:jc w:val="center"/>
            </w:pPr>
            <w:r>
              <w:rPr>
                <w:rFonts w:ascii="Times New Roman" w:hAnsi="Times New Roman"/>
                <w:sz w:val="18"/>
              </w:rPr>
              <w:t>Dễ</w:t>
            </w:r>
          </w:p>
        </w:tc>
        <w:tc>
          <w:tcPr>
            <w:tcW w:type="dxa" w:w="1457"/>
          </w:tcPr>
          <w:p>
            <w:pPr>
              <w:spacing w:after="20"/>
              <w:jc w:val="center"/>
            </w:pPr>
            <w:r>
              <w:rPr>
                <w:rFonts w:ascii="Times New Roman" w:hAnsi="Times New Roman"/>
                <w:sz w:val="18"/>
              </w:rPr>
              <w:t>13</w:t>
            </w:r>
          </w:p>
        </w:tc>
        <w:tc>
          <w:tcPr>
            <w:tcW w:type="dxa" w:w="1457"/>
          </w:tcPr>
          <w:p>
            <w:pPr>
              <w:spacing w:after="20"/>
              <w:jc w:val="center"/>
            </w:pPr>
            <w:r>
              <w:rPr>
                <w:rFonts w:ascii="Times New Roman" w:hAnsi="Times New Roman"/>
                <w:sz w:val="18"/>
              </w:rPr>
              <w:t>15</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Đọc đồ thị li độ – thời gian và viết phương trình dao động điều hoà</w:t>
            </w:r>
          </w:p>
        </w:tc>
      </w:tr>
      <w:tr>
        <w:tc>
          <w:tcPr>
            <w:tcW w:type="dxa" w:w="1457"/>
          </w:tcPr>
          <w:p>
            <w:pPr>
              <w:spacing w:after="20"/>
            </w:pPr>
            <w:r>
              <w:rPr>
                <w:rFonts w:ascii="Times New Roman" w:hAnsi="Times New Roman"/>
                <w:b/>
                <w:sz w:val="18"/>
              </w:rPr>
              <w:t>11C1-Đ03</w:t>
            </w:r>
          </w:p>
        </w:tc>
        <w:tc>
          <w:tcPr>
            <w:tcW w:type="dxa" w:w="1457"/>
          </w:tcPr>
          <w:p>
            <w:pPr>
              <w:spacing w:after="20"/>
              <w:jc w:val="center"/>
            </w:pPr>
            <w:r>
              <w:rPr>
                <w:rFonts w:ascii="Times New Roman" w:hAnsi="Times New Roman"/>
                <w:sz w:val="18"/>
              </w:rPr>
              <w:t>Dễ → Trung bình</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14</w:t>
            </w:r>
          </w:p>
        </w:tc>
        <w:tc>
          <w:tcPr>
            <w:tcW w:type="dxa" w:w="1457"/>
          </w:tcPr>
          <w:p>
            <w:pPr>
              <w:spacing w:after="20"/>
              <w:jc w:val="center"/>
            </w:pPr>
            <w:r>
              <w:rPr>
                <w:rFonts w:ascii="Times New Roman" w:hAnsi="Times New Roman"/>
                <w:sz w:val="18"/>
              </w:rPr>
              <w:t>14</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Vận tốc, gia tốc và hệ thức độc lập với thời gian</w:t>
            </w:r>
          </w:p>
        </w:tc>
      </w:tr>
      <w:tr>
        <w:tc>
          <w:tcPr>
            <w:tcW w:type="dxa" w:w="1457"/>
          </w:tcPr>
          <w:p>
            <w:pPr>
              <w:spacing w:after="20"/>
            </w:pPr>
            <w:r>
              <w:rPr>
                <w:rFonts w:ascii="Times New Roman" w:hAnsi="Times New Roman"/>
                <w:b/>
                <w:sz w:val="18"/>
              </w:rPr>
              <w:t>11C1-Đ04</w:t>
            </w:r>
          </w:p>
        </w:tc>
        <w:tc>
          <w:tcPr>
            <w:tcW w:type="dxa" w:w="1457"/>
          </w:tcPr>
          <w:p>
            <w:pPr>
              <w:spacing w:after="20"/>
              <w:jc w:val="center"/>
            </w:pPr>
            <w:r>
              <w:rPr>
                <w:rFonts w:ascii="Times New Roman" w:hAnsi="Times New Roman"/>
                <w:sz w:val="18"/>
              </w:rPr>
              <w:t>Dễ → Trung bình</w:t>
            </w:r>
          </w:p>
        </w:tc>
        <w:tc>
          <w:tcPr>
            <w:tcW w:type="dxa" w:w="1457"/>
          </w:tcPr>
          <w:p>
            <w:pPr>
              <w:spacing w:after="20"/>
              <w:jc w:val="center"/>
            </w:pPr>
            <w:r>
              <w:rPr>
                <w:rFonts w:ascii="Times New Roman" w:hAnsi="Times New Roman"/>
                <w:sz w:val="18"/>
              </w:rPr>
              <w:t>2</w:t>
            </w:r>
          </w:p>
        </w:tc>
        <w:tc>
          <w:tcPr>
            <w:tcW w:type="dxa" w:w="1457"/>
          </w:tcPr>
          <w:p>
            <w:pPr>
              <w:spacing w:after="20"/>
              <w:jc w:val="center"/>
            </w:pPr>
            <w:r>
              <w:rPr>
                <w:rFonts w:ascii="Times New Roman" w:hAnsi="Times New Roman"/>
                <w:sz w:val="18"/>
              </w:rPr>
              <w:t>16</w:t>
            </w:r>
          </w:p>
        </w:tc>
        <w:tc>
          <w:tcPr>
            <w:tcW w:type="dxa" w:w="1457"/>
          </w:tcPr>
          <w:p>
            <w:pPr>
              <w:spacing w:after="20"/>
              <w:jc w:val="center"/>
            </w:pPr>
            <w:r>
              <w:rPr>
                <w:rFonts w:ascii="Times New Roman" w:hAnsi="Times New Roman"/>
                <w:sz w:val="18"/>
              </w:rPr>
              <w:t>10</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Động năng, thế năng, cơ năng; con lắc lò xo và con lắc đơn</w:t>
            </w:r>
          </w:p>
        </w:tc>
      </w:tr>
      <w:tr>
        <w:tc>
          <w:tcPr>
            <w:tcW w:type="dxa" w:w="1457"/>
          </w:tcPr>
          <w:p>
            <w:pPr>
              <w:spacing w:after="20"/>
            </w:pPr>
            <w:r>
              <w:rPr>
                <w:rFonts w:ascii="Times New Roman" w:hAnsi="Times New Roman"/>
                <w:b/>
                <w:sz w:val="18"/>
              </w:rPr>
              <w:t>11C1-Đ05</w:t>
            </w:r>
          </w:p>
        </w:tc>
        <w:tc>
          <w:tcPr>
            <w:tcW w:type="dxa" w:w="1457"/>
          </w:tcPr>
          <w:p>
            <w:pPr>
              <w:spacing w:after="20"/>
              <w:jc w:val="center"/>
            </w:pPr>
            <w:r>
              <w:rPr>
                <w:rFonts w:ascii="Times New Roman" w:hAnsi="Times New Roman"/>
                <w:sz w:val="18"/>
              </w:rPr>
              <w:t>Trung bình</w:t>
            </w:r>
          </w:p>
        </w:tc>
        <w:tc>
          <w:tcPr>
            <w:tcW w:type="dxa" w:w="1457"/>
          </w:tcPr>
          <w:p>
            <w:pPr>
              <w:spacing w:after="20"/>
              <w:jc w:val="center"/>
            </w:pPr>
            <w:r>
              <w:rPr>
                <w:rFonts w:ascii="Times New Roman" w:hAnsi="Times New Roman"/>
                <w:sz w:val="18"/>
              </w:rPr>
              <w:t>2</w:t>
            </w:r>
          </w:p>
        </w:tc>
        <w:tc>
          <w:tcPr>
            <w:tcW w:type="dxa" w:w="1457"/>
          </w:tcPr>
          <w:p>
            <w:pPr>
              <w:spacing w:after="20"/>
              <w:jc w:val="center"/>
            </w:pPr>
            <w:r>
              <w:rPr>
                <w:rFonts w:ascii="Times New Roman" w:hAnsi="Times New Roman"/>
                <w:sz w:val="18"/>
              </w:rPr>
              <w:t>10</w:t>
            </w:r>
          </w:p>
        </w:tc>
        <w:tc>
          <w:tcPr>
            <w:tcW w:type="dxa" w:w="1457"/>
          </w:tcPr>
          <w:p>
            <w:pPr>
              <w:spacing w:after="20"/>
              <w:jc w:val="center"/>
            </w:pPr>
            <w:r>
              <w:rPr>
                <w:rFonts w:ascii="Times New Roman" w:hAnsi="Times New Roman"/>
                <w:sz w:val="18"/>
              </w:rPr>
              <w:t>16</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Thời gian và quãng đường trong dao động điều hoà; tỉ số động năng – thế năng</w:t>
            </w:r>
          </w:p>
        </w:tc>
      </w:tr>
      <w:tr>
        <w:tc>
          <w:tcPr>
            <w:tcW w:type="dxa" w:w="1457"/>
          </w:tcPr>
          <w:p>
            <w:pPr>
              <w:spacing w:after="20"/>
            </w:pPr>
            <w:r>
              <w:rPr>
                <w:rFonts w:ascii="Times New Roman" w:hAnsi="Times New Roman"/>
                <w:b/>
                <w:sz w:val="18"/>
              </w:rPr>
              <w:t>11C1-Đ06</w:t>
            </w:r>
          </w:p>
        </w:tc>
        <w:tc>
          <w:tcPr>
            <w:tcW w:type="dxa" w:w="1457"/>
          </w:tcPr>
          <w:p>
            <w:pPr>
              <w:spacing w:after="20"/>
              <w:jc w:val="center"/>
            </w:pPr>
            <w:r>
              <w:rPr>
                <w:rFonts w:ascii="Times New Roman" w:hAnsi="Times New Roman"/>
                <w:sz w:val="18"/>
              </w:rPr>
              <w:t>Trung bình</w:t>
            </w:r>
          </w:p>
        </w:tc>
        <w:tc>
          <w:tcPr>
            <w:tcW w:type="dxa" w:w="1457"/>
          </w:tcPr>
          <w:p>
            <w:pPr>
              <w:spacing w:after="20"/>
              <w:jc w:val="center"/>
            </w:pPr>
            <w:r>
              <w:rPr>
                <w:rFonts w:ascii="Times New Roman" w:hAnsi="Times New Roman"/>
                <w:sz w:val="18"/>
              </w:rPr>
              <w:t>1</w:t>
            </w:r>
          </w:p>
        </w:tc>
        <w:tc>
          <w:tcPr>
            <w:tcW w:type="dxa" w:w="1457"/>
          </w:tcPr>
          <w:p>
            <w:pPr>
              <w:spacing w:after="20"/>
              <w:jc w:val="center"/>
            </w:pPr>
            <w:r>
              <w:rPr>
                <w:rFonts w:ascii="Times New Roman" w:hAnsi="Times New Roman"/>
                <w:sz w:val="18"/>
              </w:rPr>
              <w:t>15</w:t>
            </w:r>
          </w:p>
        </w:tc>
        <w:tc>
          <w:tcPr>
            <w:tcW w:type="dxa" w:w="1457"/>
          </w:tcPr>
          <w:p>
            <w:pPr>
              <w:spacing w:after="20"/>
              <w:jc w:val="center"/>
            </w:pPr>
            <w:r>
              <w:rPr>
                <w:rFonts w:ascii="Times New Roman" w:hAnsi="Times New Roman"/>
                <w:sz w:val="18"/>
              </w:rPr>
              <w:t>11</w:t>
            </w:r>
          </w:p>
        </w:tc>
        <w:tc>
          <w:tcPr>
            <w:tcW w:type="dxa" w:w="1457"/>
          </w:tcPr>
          <w:p>
            <w:pPr>
              <w:spacing w:after="20"/>
              <w:jc w:val="center"/>
            </w:pPr>
            <w:r>
              <w:rPr>
                <w:rFonts w:ascii="Times New Roman" w:hAnsi="Times New Roman"/>
                <w:sz w:val="18"/>
              </w:rPr>
              <w:t>1</w:t>
            </w:r>
          </w:p>
        </w:tc>
        <w:tc>
          <w:tcPr>
            <w:tcW w:type="dxa" w:w="1457"/>
          </w:tcPr>
          <w:p>
            <w:pPr>
              <w:spacing w:after="20"/>
              <w:jc w:val="center"/>
            </w:pPr>
            <w:r>
              <w:rPr>
                <w:rFonts w:ascii="Times New Roman" w:hAnsi="Times New Roman"/>
                <w:sz w:val="18"/>
              </w:rPr>
              <w:t>Lực kéo về; con lắc lò xo treo thẳng đứng; khai thác đồ thị li độ – thời gian</w:t>
            </w:r>
          </w:p>
        </w:tc>
      </w:tr>
      <w:tr>
        <w:tc>
          <w:tcPr>
            <w:tcW w:type="dxa" w:w="1457"/>
          </w:tcPr>
          <w:p>
            <w:pPr>
              <w:spacing w:after="20"/>
            </w:pPr>
            <w:r>
              <w:rPr>
                <w:rFonts w:ascii="Times New Roman" w:hAnsi="Times New Roman"/>
                <w:b/>
                <w:sz w:val="18"/>
              </w:rPr>
              <w:t>11C1-Đ07</w:t>
            </w:r>
          </w:p>
        </w:tc>
        <w:tc>
          <w:tcPr>
            <w:tcW w:type="dxa" w:w="1457"/>
          </w:tcPr>
          <w:p>
            <w:pPr>
              <w:spacing w:after="20"/>
              <w:jc w:val="center"/>
            </w:pPr>
            <w:r>
              <w:rPr>
                <w:rFonts w:ascii="Times New Roman" w:hAnsi="Times New Roman"/>
                <w:sz w:val="18"/>
              </w:rPr>
              <w:t>Trung bình → Khó</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8</w:t>
            </w:r>
          </w:p>
        </w:tc>
        <w:tc>
          <w:tcPr>
            <w:tcW w:type="dxa" w:w="1457"/>
          </w:tcPr>
          <w:p>
            <w:pPr>
              <w:spacing w:after="20"/>
              <w:jc w:val="center"/>
            </w:pPr>
            <w:r>
              <w:rPr>
                <w:rFonts w:ascii="Times New Roman" w:hAnsi="Times New Roman"/>
                <w:sz w:val="18"/>
              </w:rPr>
              <w:t>17</w:t>
            </w:r>
          </w:p>
        </w:tc>
        <w:tc>
          <w:tcPr>
            <w:tcW w:type="dxa" w:w="1457"/>
          </w:tcPr>
          <w:p>
            <w:pPr>
              <w:spacing w:after="20"/>
              <w:jc w:val="center"/>
            </w:pPr>
            <w:r>
              <w:rPr>
                <w:rFonts w:ascii="Times New Roman" w:hAnsi="Times New Roman"/>
                <w:sz w:val="18"/>
              </w:rPr>
              <w:t>3</w:t>
            </w:r>
          </w:p>
        </w:tc>
        <w:tc>
          <w:tcPr>
            <w:tcW w:type="dxa" w:w="1457"/>
          </w:tcPr>
          <w:p>
            <w:pPr>
              <w:spacing w:after="20"/>
              <w:jc w:val="center"/>
            </w:pPr>
            <w:r>
              <w:rPr>
                <w:rFonts w:ascii="Times New Roman" w:hAnsi="Times New Roman"/>
                <w:sz w:val="18"/>
              </w:rPr>
              <w:t>Thí nghiệm đo gia tốc trọng trường bằng con lắc đơn; xử lí số liệu và đồ thị</w:t>
            </w:r>
          </w:p>
        </w:tc>
      </w:tr>
      <w:tr>
        <w:tc>
          <w:tcPr>
            <w:tcW w:type="dxa" w:w="1457"/>
          </w:tcPr>
          <w:p>
            <w:pPr>
              <w:spacing w:after="20"/>
            </w:pPr>
            <w:r>
              <w:rPr>
                <w:rFonts w:ascii="Times New Roman" w:hAnsi="Times New Roman"/>
                <w:b/>
                <w:sz w:val="18"/>
              </w:rPr>
              <w:t>11C1-Đ08</w:t>
            </w:r>
          </w:p>
        </w:tc>
        <w:tc>
          <w:tcPr>
            <w:tcW w:type="dxa" w:w="1457"/>
          </w:tcPr>
          <w:p>
            <w:pPr>
              <w:spacing w:after="20"/>
              <w:jc w:val="center"/>
            </w:pPr>
            <w:r>
              <w:rPr>
                <w:rFonts w:ascii="Times New Roman" w:hAnsi="Times New Roman"/>
                <w:sz w:val="18"/>
              </w:rPr>
              <w:t>Trung bình → Khó</w:t>
            </w:r>
          </w:p>
        </w:tc>
        <w:tc>
          <w:tcPr>
            <w:tcW w:type="dxa" w:w="1457"/>
          </w:tcPr>
          <w:p>
            <w:pPr>
              <w:spacing w:after="20"/>
              <w:jc w:val="center"/>
            </w:pPr>
            <w:r>
              <w:rPr>
                <w:rFonts w:ascii="Times New Roman" w:hAnsi="Times New Roman"/>
                <w:sz w:val="18"/>
              </w:rPr>
              <w:t>1</w:t>
            </w:r>
          </w:p>
        </w:tc>
        <w:tc>
          <w:tcPr>
            <w:tcW w:type="dxa" w:w="1457"/>
          </w:tcPr>
          <w:p>
            <w:pPr>
              <w:spacing w:after="20"/>
              <w:jc w:val="center"/>
            </w:pPr>
            <w:r>
              <w:rPr>
                <w:rFonts w:ascii="Times New Roman" w:hAnsi="Times New Roman"/>
                <w:sz w:val="18"/>
              </w:rPr>
              <w:t>16</w:t>
            </w:r>
          </w:p>
        </w:tc>
        <w:tc>
          <w:tcPr>
            <w:tcW w:type="dxa" w:w="1457"/>
          </w:tcPr>
          <w:p>
            <w:pPr>
              <w:spacing w:after="20"/>
              <w:jc w:val="center"/>
            </w:pPr>
            <w:r>
              <w:rPr>
                <w:rFonts w:ascii="Times New Roman" w:hAnsi="Times New Roman"/>
                <w:sz w:val="18"/>
              </w:rPr>
              <w:t>10</w:t>
            </w:r>
          </w:p>
        </w:tc>
        <w:tc>
          <w:tcPr>
            <w:tcW w:type="dxa" w:w="1457"/>
          </w:tcPr>
          <w:p>
            <w:pPr>
              <w:spacing w:after="20"/>
              <w:jc w:val="center"/>
            </w:pPr>
            <w:r>
              <w:rPr>
                <w:rFonts w:ascii="Times New Roman" w:hAnsi="Times New Roman"/>
                <w:sz w:val="18"/>
              </w:rPr>
              <w:t>1</w:t>
            </w:r>
          </w:p>
        </w:tc>
        <w:tc>
          <w:tcPr>
            <w:tcW w:type="dxa" w:w="1457"/>
          </w:tcPr>
          <w:p>
            <w:pPr>
              <w:spacing w:after="20"/>
              <w:jc w:val="center"/>
            </w:pPr>
            <w:r>
              <w:rPr>
                <w:rFonts w:ascii="Times New Roman" w:hAnsi="Times New Roman"/>
                <w:sz w:val="18"/>
              </w:rPr>
              <w:t>Dao động tắt dần, dao động cưỡng bức và hiện tượng cộng hưởng</w:t>
            </w:r>
          </w:p>
        </w:tc>
      </w:tr>
      <w:tr>
        <w:tc>
          <w:tcPr>
            <w:tcW w:type="dxa" w:w="1457"/>
          </w:tcPr>
          <w:p>
            <w:pPr>
              <w:spacing w:after="20"/>
            </w:pPr>
            <w:r>
              <w:rPr>
                <w:rFonts w:ascii="Times New Roman" w:hAnsi="Times New Roman"/>
                <w:b/>
                <w:sz w:val="18"/>
              </w:rPr>
              <w:t>11C1-Đ09</w:t>
            </w:r>
          </w:p>
        </w:tc>
        <w:tc>
          <w:tcPr>
            <w:tcW w:type="dxa" w:w="1457"/>
          </w:tcPr>
          <w:p>
            <w:pPr>
              <w:spacing w:after="20"/>
              <w:jc w:val="center"/>
            </w:pPr>
            <w:r>
              <w:rPr>
                <w:rFonts w:ascii="Times New Roman" w:hAnsi="Times New Roman"/>
                <w:sz w:val="18"/>
              </w:rPr>
              <w:t>Khó</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1</w:t>
            </w:r>
          </w:p>
        </w:tc>
        <w:tc>
          <w:tcPr>
            <w:tcW w:type="dxa" w:w="1457"/>
          </w:tcPr>
          <w:p>
            <w:pPr>
              <w:spacing w:after="20"/>
              <w:jc w:val="center"/>
            </w:pPr>
            <w:r>
              <w:rPr>
                <w:rFonts w:ascii="Times New Roman" w:hAnsi="Times New Roman"/>
                <w:sz w:val="18"/>
              </w:rPr>
              <w:t>7</w:t>
            </w:r>
          </w:p>
        </w:tc>
        <w:tc>
          <w:tcPr>
            <w:tcW w:type="dxa" w:w="1457"/>
          </w:tcPr>
          <w:p>
            <w:pPr>
              <w:spacing w:after="20"/>
              <w:jc w:val="center"/>
            </w:pPr>
            <w:r>
              <w:rPr>
                <w:rFonts w:ascii="Times New Roman" w:hAnsi="Times New Roman"/>
                <w:sz w:val="18"/>
              </w:rPr>
              <w:t>20</w:t>
            </w:r>
          </w:p>
        </w:tc>
        <w:tc>
          <w:tcPr>
            <w:tcW w:type="dxa" w:w="1457"/>
          </w:tcPr>
          <w:p>
            <w:pPr>
              <w:spacing w:after="20"/>
              <w:jc w:val="center"/>
            </w:pPr>
            <w:r>
              <w:rPr>
                <w:rFonts w:ascii="Times New Roman" w:hAnsi="Times New Roman"/>
                <w:sz w:val="18"/>
              </w:rPr>
              <w:t>Dùng đường tròn pha: thời điểm, thời gian thoả điều kiện, quãng đường lớn nhất – nhỏ nhất</w:t>
            </w:r>
          </w:p>
        </w:tc>
      </w:tr>
      <w:tr>
        <w:tc>
          <w:tcPr>
            <w:tcW w:type="dxa" w:w="1457"/>
          </w:tcPr>
          <w:p>
            <w:pPr>
              <w:spacing w:after="20"/>
            </w:pPr>
            <w:r>
              <w:rPr>
                <w:rFonts w:ascii="Times New Roman" w:hAnsi="Times New Roman"/>
                <w:b/>
                <w:sz w:val="18"/>
              </w:rPr>
              <w:t>11C1-Đ10</w:t>
            </w:r>
          </w:p>
        </w:tc>
        <w:tc>
          <w:tcPr>
            <w:tcW w:type="dxa" w:w="1457"/>
          </w:tcPr>
          <w:p>
            <w:pPr>
              <w:spacing w:after="20"/>
              <w:jc w:val="center"/>
            </w:pPr>
            <w:r>
              <w:rPr>
                <w:rFonts w:ascii="Times New Roman" w:hAnsi="Times New Roman"/>
                <w:sz w:val="18"/>
              </w:rPr>
              <w:t>Khó / thử thách</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10</w:t>
            </w:r>
          </w:p>
        </w:tc>
        <w:tc>
          <w:tcPr>
            <w:tcW w:type="dxa" w:w="1457"/>
          </w:tcPr>
          <w:p>
            <w:pPr>
              <w:spacing w:after="20"/>
              <w:jc w:val="center"/>
            </w:pPr>
            <w:r>
              <w:rPr>
                <w:rFonts w:ascii="Times New Roman" w:hAnsi="Times New Roman"/>
                <w:sz w:val="18"/>
              </w:rPr>
              <w:t>18</w:t>
            </w:r>
          </w:p>
        </w:tc>
        <w:tc>
          <w:tcPr>
            <w:tcW w:type="dxa" w:w="1457"/>
          </w:tcPr>
          <w:p>
            <w:pPr>
              <w:spacing w:after="20"/>
              <w:jc w:val="center"/>
            </w:pPr>
            <w:r>
              <w:rPr>
                <w:rFonts w:ascii="Times New Roman" w:hAnsi="Times New Roman"/>
                <w:sz w:val="18"/>
              </w:rPr>
              <w:t>Con lắc lò xo thẳng đứng có lò xo nén; điều kiện không trượt; bài toán ngược nhiều bước</w:t>
            </w:r>
          </w:p>
        </w:tc>
      </w:tr>
    </w:tbl>
    <w:p>
      <w:pPr>
        <w:spacing w:after="40"/>
      </w:pPr>
    </w:p>
    <w:p>
      <w:r>
        <w:br w:type="page"/>
      </w:r>
    </w:p>
    <w:p>
      <w:pPr>
        <w:spacing w:before="0" w:after="0"/>
        <w:jc w:val="center"/>
      </w:pPr>
      <w:r>
        <w:rPr>
          <w:rFonts w:ascii="Times New Roman" w:hAnsi="Times New Roman"/>
          <w:b/>
          <w:i w:val="0"/>
          <w:color w:val="555555"/>
          <w:sz w:val="22"/>
        </w:rPr>
        <w:t>LỚP 11 – CHƯƠNG 1: DAO ĐỘNG</w:t>
      </w:r>
    </w:p>
    <w:p>
      <w:pPr>
        <w:spacing w:before="0" w:after="20"/>
        <w:jc w:val="center"/>
      </w:pPr>
      <w:r>
        <w:rPr>
          <w:rFonts w:ascii="Times New Roman" w:hAnsi="Times New Roman"/>
          <w:b/>
          <w:i w:val="0"/>
          <w:color w:val="A61B1B"/>
          <w:sz w:val="30"/>
        </w:rPr>
        <w:t>11C1-Đ01  –  ĐỀ SỐ 1</w:t>
      </w:r>
    </w:p>
    <w:p>
      <w:pPr>
        <w:spacing w:before="0" w:after="20"/>
        <w:jc w:val="center"/>
      </w:pPr>
      <w:r>
        <w:rPr>
          <w:rFonts w:ascii="Times New Roman" w:hAnsi="Times New Roman"/>
          <w:b w:val="0"/>
          <w:i/>
          <w:sz w:val="21"/>
        </w:rPr>
        <w:t>Mức độ: Dễ   |   Thời gian làm bài: 50 phút   |   Thang điểm: 10</w:t>
      </w:r>
    </w:p>
    <w:p>
      <w:pPr>
        <w:spacing w:before="0" w:after="100"/>
        <w:jc w:val="center"/>
      </w:pPr>
      <w:r>
        <w:rPr>
          <w:rFonts w:ascii="Times New Roman" w:hAnsi="Times New Roman"/>
          <w:b w:val="0"/>
          <w:i/>
          <w:color w:val="555555"/>
          <w:sz w:val="21"/>
        </w:rPr>
        <w:t>Trọng tâm: Khái niệm dao động điều hoà, các đại lượng đặc trưng và công thức cơ bản</w:t>
      </w:r>
    </w:p>
    <w:p>
      <w:pPr>
        <w:spacing w:before="160" w:after="20"/>
      </w:pPr>
      <w:r>
        <w:rPr>
          <w:rFonts w:ascii="Times New Roman" w:hAnsi="Times New Roman"/>
          <w:b/>
          <w:i w:val="0"/>
          <w:color w:val="1F3A6E"/>
          <w:sz w:val="24"/>
        </w:rPr>
        <w:t>PHẦN I. Câu trắc nghiệm nhiều phương án lựa chọn</w:t>
      </w:r>
    </w:p>
    <w:p>
      <w:pPr>
        <w:spacing w:before="0" w:after="60"/>
      </w:pPr>
      <w:r>
        <w:rPr>
          <w:rFonts w:ascii="Times New Roman" w:hAnsi="Times New Roman"/>
          <w:b w:val="0"/>
          <w:i/>
          <w:color w:val="555555"/>
          <w:sz w:val="20"/>
        </w:rPr>
        <w:t>Thí sinh trả lời từ câu 1 đến câu 18. Mỗi câu hỏi thí sinh chỉ chọn một phương án.</w:t>
      </w:r>
    </w:p>
    <w:p>
      <w:pPr>
        <w:spacing w:before="100" w:after="40"/>
      </w:pPr>
      <w:r>
        <w:rPr>
          <w:rFonts w:ascii="Times New Roman" w:hAnsi="Times New Roman"/>
          <w:b/>
          <w:i w:val="0"/>
          <w:sz w:val="23"/>
        </w:rPr>
        <w:t xml:space="preserve">Câu 1. </w:t>
      </w:r>
      <w:r>
        <w:rPr>
          <w:rFonts w:ascii="Times New Roman" w:hAnsi="Times New Roman"/>
          <w:b w:val="0"/>
          <w:i w:val="0"/>
          <w:sz w:val="23"/>
        </w:rPr>
        <w:t>Dao động điều hoà là dao động trong đó li độ của vật là một hàm</w:t>
      </w:r>
    </w:p>
    <w:p>
      <w:pPr>
        <w:spacing w:before="0" w:after="0"/>
        <w:ind w:left="340"/>
      </w:pPr>
      <w:r>
        <w:rPr>
          <w:rFonts w:ascii="Times New Roman" w:hAnsi="Times New Roman"/>
          <w:b/>
          <w:i w:val="0"/>
          <w:sz w:val="23"/>
        </w:rPr>
        <w:t xml:space="preserve">A. </w:t>
      </w:r>
      <w:r>
        <w:rPr>
          <w:rFonts w:ascii="Times New Roman" w:hAnsi="Times New Roman"/>
          <w:b w:val="0"/>
          <w:i w:val="0"/>
          <w:sz w:val="23"/>
        </w:rPr>
        <w:t>bậc nhất của thời gian.</w:t>
      </w:r>
    </w:p>
    <w:p>
      <w:pPr>
        <w:spacing w:before="0" w:after="0"/>
        <w:ind w:left="340"/>
      </w:pPr>
      <w:r>
        <w:rPr>
          <w:rFonts w:ascii="Times New Roman" w:hAnsi="Times New Roman"/>
          <w:b/>
          <w:i w:val="0"/>
          <w:sz w:val="23"/>
        </w:rPr>
        <w:t xml:space="preserve">B. </w:t>
      </w:r>
      <w:r>
        <w:rPr>
          <w:rFonts w:ascii="Times New Roman" w:hAnsi="Times New Roman"/>
          <w:b w:val="0"/>
          <w:i w:val="0"/>
          <w:sz w:val="23"/>
        </w:rPr>
        <w:t>bậc hai của thời gian.</w:t>
      </w:r>
    </w:p>
    <w:p>
      <w:pPr>
        <w:spacing w:before="0" w:after="0"/>
        <w:ind w:left="340"/>
      </w:pPr>
      <w:r>
        <w:rPr>
          <w:rFonts w:ascii="Times New Roman" w:hAnsi="Times New Roman"/>
          <w:b/>
          <w:i w:val="0"/>
          <w:sz w:val="23"/>
        </w:rPr>
        <w:t xml:space="preserve">C. </w:t>
      </w:r>
      <w:r>
        <w:rPr>
          <w:rFonts w:ascii="Times New Roman" w:hAnsi="Times New Roman"/>
          <w:b w:val="0"/>
          <w:i w:val="0"/>
          <w:sz w:val="23"/>
        </w:rPr>
        <w:t>côsin (hay sin) của thời gian.</w:t>
      </w:r>
    </w:p>
    <w:p>
      <w:pPr>
        <w:spacing w:before="0" w:after="0"/>
        <w:ind w:left="340"/>
      </w:pPr>
      <w:r>
        <w:rPr>
          <w:rFonts w:ascii="Times New Roman" w:hAnsi="Times New Roman"/>
          <w:b/>
          <w:i w:val="0"/>
          <w:sz w:val="23"/>
        </w:rPr>
        <w:t xml:space="preserve">D. </w:t>
      </w:r>
      <w:r>
        <w:rPr>
          <w:rFonts w:ascii="Times New Roman" w:hAnsi="Times New Roman"/>
          <w:b w:val="0"/>
          <w:i w:val="0"/>
          <w:sz w:val="23"/>
        </w:rPr>
        <w:t>mũ của thời gian.</w:t>
      </w:r>
    </w:p>
    <w:p>
      <w:pPr>
        <w:spacing w:before="100" w:after="40"/>
      </w:pPr>
      <w:r>
        <w:rPr>
          <w:rFonts w:ascii="Times New Roman" w:hAnsi="Times New Roman"/>
          <w:b/>
          <w:i w:val="0"/>
          <w:sz w:val="23"/>
        </w:rPr>
        <w:t xml:space="preserve">Câu 2. </w:t>
      </w:r>
      <w:r>
        <w:rPr>
          <w:rFonts w:ascii="Times New Roman" w:hAnsi="Times New Roman"/>
          <w:b w:val="0"/>
          <w:i w:val="0"/>
          <w:sz w:val="23"/>
        </w:rPr>
        <w:t>Trong phương trình dao động điều hoà x = A·cos(ωt + φ), đại lượng A được gọi là</w:t>
      </w:r>
    </w:p>
    <w:p>
      <w:pPr>
        <w:spacing w:after="20"/>
        <w:ind w:left="340"/>
      </w:pPr>
      <w:r>
        <w:rPr>
          <w:rFonts w:ascii="Times New Roman" w:hAnsi="Times New Roman"/>
          <w:b/>
          <w:sz w:val="23"/>
        </w:rPr>
        <w:t xml:space="preserve">A. </w:t>
      </w:r>
      <w:r>
        <w:rPr>
          <w:rFonts w:ascii="Times New Roman" w:hAnsi="Times New Roman"/>
          <w:sz w:val="23"/>
        </w:rPr>
        <w:t xml:space="preserve">li độ.                  </w:t>
      </w:r>
      <w:r>
        <w:rPr>
          <w:rFonts w:ascii="Times New Roman" w:hAnsi="Times New Roman"/>
          <w:b/>
          <w:sz w:val="23"/>
        </w:rPr>
        <w:t xml:space="preserve">B. </w:t>
      </w:r>
      <w:r>
        <w:rPr>
          <w:rFonts w:ascii="Times New Roman" w:hAnsi="Times New Roman"/>
          <w:sz w:val="23"/>
        </w:rPr>
        <w:t xml:space="preserve">biên độ.                </w:t>
      </w:r>
      <w:r>
        <w:rPr>
          <w:rFonts w:ascii="Times New Roman" w:hAnsi="Times New Roman"/>
          <w:b/>
          <w:sz w:val="23"/>
        </w:rPr>
        <w:t xml:space="preserve">C. </w:t>
      </w:r>
      <w:r>
        <w:rPr>
          <w:rFonts w:ascii="Times New Roman" w:hAnsi="Times New Roman"/>
          <w:sz w:val="23"/>
        </w:rPr>
        <w:t xml:space="preserve">pha ban đầu.            </w:t>
      </w:r>
      <w:r>
        <w:rPr>
          <w:rFonts w:ascii="Times New Roman" w:hAnsi="Times New Roman"/>
          <w:b/>
          <w:sz w:val="23"/>
        </w:rPr>
        <w:t xml:space="preserve">D. </w:t>
      </w:r>
      <w:r>
        <w:rPr>
          <w:rFonts w:ascii="Times New Roman" w:hAnsi="Times New Roman"/>
          <w:sz w:val="23"/>
        </w:rPr>
        <w:t>tần số góc.</w:t>
      </w:r>
    </w:p>
    <w:p>
      <w:pPr>
        <w:spacing w:before="100" w:after="40"/>
      </w:pPr>
      <w:r>
        <w:rPr>
          <w:rFonts w:ascii="Times New Roman" w:hAnsi="Times New Roman"/>
          <w:b/>
          <w:i w:val="0"/>
          <w:sz w:val="23"/>
        </w:rPr>
        <w:t xml:space="preserve">Câu 3. </w:t>
      </w:r>
      <w:r>
        <w:rPr>
          <w:rFonts w:ascii="Times New Roman" w:hAnsi="Times New Roman"/>
          <w:b w:val="0"/>
          <w:i w:val="0"/>
          <w:sz w:val="23"/>
        </w:rPr>
        <w:t>Chu kì của dao động điều hoà là</w:t>
      </w:r>
    </w:p>
    <w:p>
      <w:pPr>
        <w:spacing w:before="0" w:after="0"/>
        <w:ind w:left="340"/>
      </w:pPr>
      <w:r>
        <w:rPr>
          <w:rFonts w:ascii="Times New Roman" w:hAnsi="Times New Roman"/>
          <w:b/>
          <w:i w:val="0"/>
          <w:sz w:val="23"/>
        </w:rPr>
        <w:t xml:space="preserve">A. </w:t>
      </w:r>
      <w:r>
        <w:rPr>
          <w:rFonts w:ascii="Times New Roman" w:hAnsi="Times New Roman"/>
          <w:b w:val="0"/>
          <w:i w:val="0"/>
          <w:sz w:val="23"/>
        </w:rPr>
        <w:t>số dao động toàn phần thực hiện trong 1 giây.</w:t>
      </w:r>
    </w:p>
    <w:p>
      <w:pPr>
        <w:spacing w:before="0" w:after="0"/>
        <w:ind w:left="340"/>
      </w:pPr>
      <w:r>
        <w:rPr>
          <w:rFonts w:ascii="Times New Roman" w:hAnsi="Times New Roman"/>
          <w:b/>
          <w:i w:val="0"/>
          <w:sz w:val="23"/>
        </w:rPr>
        <w:t xml:space="preserve">B. </w:t>
      </w:r>
      <w:r>
        <w:rPr>
          <w:rFonts w:ascii="Times New Roman" w:hAnsi="Times New Roman"/>
          <w:b w:val="0"/>
          <w:i w:val="0"/>
          <w:sz w:val="23"/>
        </w:rPr>
        <w:t>khoảng thời gian vật thực hiện một dao động toàn phần.</w:t>
      </w:r>
    </w:p>
    <w:p>
      <w:pPr>
        <w:spacing w:before="0" w:after="0"/>
        <w:ind w:left="340"/>
      </w:pPr>
      <w:r>
        <w:rPr>
          <w:rFonts w:ascii="Times New Roman" w:hAnsi="Times New Roman"/>
          <w:b/>
          <w:i w:val="0"/>
          <w:sz w:val="23"/>
        </w:rPr>
        <w:t xml:space="preserve">C. </w:t>
      </w:r>
      <w:r>
        <w:rPr>
          <w:rFonts w:ascii="Times New Roman" w:hAnsi="Times New Roman"/>
          <w:b w:val="0"/>
          <w:i w:val="0"/>
          <w:sz w:val="23"/>
        </w:rPr>
        <w:t>quãng đường vật đi được trong một dao động.</w:t>
      </w:r>
    </w:p>
    <w:p>
      <w:pPr>
        <w:spacing w:before="0" w:after="0"/>
        <w:ind w:left="340"/>
      </w:pPr>
      <w:r>
        <w:rPr>
          <w:rFonts w:ascii="Times New Roman" w:hAnsi="Times New Roman"/>
          <w:b/>
          <w:i w:val="0"/>
          <w:sz w:val="23"/>
        </w:rPr>
        <w:t xml:space="preserve">D. </w:t>
      </w:r>
      <w:r>
        <w:rPr>
          <w:rFonts w:ascii="Times New Roman" w:hAnsi="Times New Roman"/>
          <w:b w:val="0"/>
          <w:i w:val="0"/>
          <w:sz w:val="23"/>
        </w:rPr>
        <w:t>li độ lớn nhất của vật.</w:t>
      </w:r>
    </w:p>
    <w:p>
      <w:pPr>
        <w:spacing w:before="100" w:after="40"/>
      </w:pPr>
      <w:r>
        <w:rPr>
          <w:rFonts w:ascii="Times New Roman" w:hAnsi="Times New Roman"/>
          <w:b/>
          <w:i w:val="0"/>
          <w:sz w:val="23"/>
        </w:rPr>
        <w:t xml:space="preserve">Câu 4. </w:t>
      </w:r>
      <w:r>
        <w:rPr>
          <w:rFonts w:ascii="Times New Roman" w:hAnsi="Times New Roman"/>
          <w:b w:val="0"/>
          <w:i w:val="0"/>
          <w:sz w:val="23"/>
        </w:rPr>
        <w:t>Mối liên hệ giữa tần số góc ω, chu kì T và tần số f là</w:t>
      </w:r>
    </w:p>
    <w:p>
      <w:pPr>
        <w:spacing w:after="20"/>
        <w:ind w:left="340"/>
      </w:pPr>
      <w:r>
        <w:rPr>
          <w:rFonts w:ascii="Times New Roman" w:hAnsi="Times New Roman"/>
          <w:b/>
          <w:sz w:val="23"/>
        </w:rPr>
        <w:t xml:space="preserve">A. </w:t>
      </w:r>
      <w:r>
        <w:rPr>
          <w:rFonts w:ascii="Times New Roman" w:hAnsi="Times New Roman"/>
          <w:sz w:val="23"/>
        </w:rPr>
        <w:t xml:space="preserve">ω = 2πT.                </w:t>
      </w:r>
      <w:r>
        <w:rPr>
          <w:rFonts w:ascii="Times New Roman" w:hAnsi="Times New Roman"/>
          <w:b/>
          <w:sz w:val="23"/>
        </w:rPr>
        <w:t xml:space="preserve">B. </w:t>
      </w:r>
      <w:r>
        <w:rPr>
          <w:rFonts w:ascii="Times New Roman" w:hAnsi="Times New Roman"/>
          <w:sz w:val="23"/>
        </w:rPr>
        <w:t xml:space="preserve">ω = 2π/T = 2πf.         </w:t>
      </w:r>
      <w:r>
        <w:rPr>
          <w:rFonts w:ascii="Times New Roman" w:hAnsi="Times New Roman"/>
          <w:b/>
          <w:sz w:val="23"/>
        </w:rPr>
        <w:t xml:space="preserve">C. </w:t>
      </w:r>
      <w:r>
        <w:rPr>
          <w:rFonts w:ascii="Times New Roman" w:hAnsi="Times New Roman"/>
          <w:sz w:val="23"/>
        </w:rPr>
        <w:t xml:space="preserve">ω = T/(2π).             </w:t>
      </w:r>
      <w:r>
        <w:rPr>
          <w:rFonts w:ascii="Times New Roman" w:hAnsi="Times New Roman"/>
          <w:b/>
          <w:sz w:val="23"/>
        </w:rPr>
        <w:t xml:space="preserve">D. </w:t>
      </w:r>
      <w:r>
        <w:rPr>
          <w:rFonts w:ascii="Times New Roman" w:hAnsi="Times New Roman"/>
          <w:sz w:val="23"/>
        </w:rPr>
        <w:t>ω = f/(2π).</w:t>
      </w:r>
    </w:p>
    <w:p>
      <w:pPr>
        <w:spacing w:before="100" w:after="40"/>
      </w:pPr>
      <w:r>
        <w:rPr>
          <w:rFonts w:ascii="Times New Roman" w:hAnsi="Times New Roman"/>
          <w:b/>
          <w:i w:val="0"/>
          <w:sz w:val="23"/>
        </w:rPr>
        <w:t xml:space="preserve">Câu 5. </w:t>
      </w:r>
      <w:r>
        <w:rPr>
          <w:rFonts w:ascii="Times New Roman" w:hAnsi="Times New Roman"/>
          <w:b w:val="0"/>
          <w:i w:val="0"/>
          <w:sz w:val="23"/>
        </w:rPr>
        <w:t>Một vật dao động điều hoà với phương trình x = 5cos(4πt) cm (t tính bằng s). Biên độ dao động là</w:t>
      </w:r>
    </w:p>
    <w:p>
      <w:pPr>
        <w:spacing w:after="20"/>
        <w:ind w:left="340"/>
      </w:pPr>
      <w:r>
        <w:rPr>
          <w:rFonts w:ascii="Times New Roman" w:hAnsi="Times New Roman"/>
          <w:b/>
          <w:sz w:val="23"/>
        </w:rPr>
        <w:t xml:space="preserve">A. </w:t>
      </w:r>
      <w:r>
        <w:rPr>
          <w:rFonts w:ascii="Times New Roman" w:hAnsi="Times New Roman"/>
          <w:sz w:val="23"/>
        </w:rPr>
        <w:t xml:space="preserve">10 cm.                  </w:t>
      </w:r>
      <w:r>
        <w:rPr>
          <w:rFonts w:ascii="Times New Roman" w:hAnsi="Times New Roman"/>
          <w:b/>
          <w:sz w:val="23"/>
        </w:rPr>
        <w:t xml:space="preserve">B. </w:t>
      </w:r>
      <w:r>
        <w:rPr>
          <w:rFonts w:ascii="Times New Roman" w:hAnsi="Times New Roman"/>
          <w:sz w:val="23"/>
        </w:rPr>
        <w:t xml:space="preserve">4π cm.                  </w:t>
      </w:r>
      <w:r>
        <w:rPr>
          <w:rFonts w:ascii="Times New Roman" w:hAnsi="Times New Roman"/>
          <w:b/>
          <w:sz w:val="23"/>
        </w:rPr>
        <w:t xml:space="preserve">C. </w:t>
      </w:r>
      <w:r>
        <w:rPr>
          <w:rFonts w:ascii="Times New Roman" w:hAnsi="Times New Roman"/>
          <w:sz w:val="23"/>
        </w:rPr>
        <w:t xml:space="preserve">5 cm.                   </w:t>
      </w:r>
      <w:r>
        <w:rPr>
          <w:rFonts w:ascii="Times New Roman" w:hAnsi="Times New Roman"/>
          <w:b/>
          <w:sz w:val="23"/>
        </w:rPr>
        <w:t xml:space="preserve">D. </w:t>
      </w:r>
      <w:r>
        <w:rPr>
          <w:rFonts w:ascii="Times New Roman" w:hAnsi="Times New Roman"/>
          <w:sz w:val="23"/>
        </w:rPr>
        <w:t>4 cm.</w:t>
      </w:r>
    </w:p>
    <w:p>
      <w:pPr>
        <w:spacing w:before="100" w:after="40"/>
      </w:pPr>
      <w:r>
        <w:rPr>
          <w:rFonts w:ascii="Times New Roman" w:hAnsi="Times New Roman"/>
          <w:b/>
          <w:i w:val="0"/>
          <w:sz w:val="23"/>
        </w:rPr>
        <w:t xml:space="preserve">Câu 6. </w:t>
      </w:r>
      <w:r>
        <w:rPr>
          <w:rFonts w:ascii="Times New Roman" w:hAnsi="Times New Roman"/>
          <w:b w:val="0"/>
          <w:i w:val="0"/>
          <w:sz w:val="23"/>
        </w:rPr>
        <w:t>Vẫn với dao động ở câu trên, chu kì dao động là</w:t>
      </w:r>
    </w:p>
    <w:p>
      <w:pPr>
        <w:spacing w:after="20"/>
        <w:ind w:left="340"/>
      </w:pPr>
      <w:r>
        <w:rPr>
          <w:rFonts w:ascii="Times New Roman" w:hAnsi="Times New Roman"/>
          <w:b/>
          <w:sz w:val="23"/>
        </w:rPr>
        <w:t xml:space="preserve">A. </w:t>
      </w:r>
      <w:r>
        <w:rPr>
          <w:rFonts w:ascii="Times New Roman" w:hAnsi="Times New Roman"/>
          <w:sz w:val="23"/>
        </w:rPr>
        <w:t xml:space="preserve">0,25 s.                 </w:t>
      </w:r>
      <w:r>
        <w:rPr>
          <w:rFonts w:ascii="Times New Roman" w:hAnsi="Times New Roman"/>
          <w:b/>
          <w:sz w:val="23"/>
        </w:rPr>
        <w:t xml:space="preserve">B. </w:t>
      </w:r>
      <w:r>
        <w:rPr>
          <w:rFonts w:ascii="Times New Roman" w:hAnsi="Times New Roman"/>
          <w:sz w:val="23"/>
        </w:rPr>
        <w:t xml:space="preserve">0,50 s.                 </w:t>
      </w:r>
      <w:r>
        <w:rPr>
          <w:rFonts w:ascii="Times New Roman" w:hAnsi="Times New Roman"/>
          <w:b/>
          <w:sz w:val="23"/>
        </w:rPr>
        <w:t xml:space="preserve">C. </w:t>
      </w:r>
      <w:r>
        <w:rPr>
          <w:rFonts w:ascii="Times New Roman" w:hAnsi="Times New Roman"/>
          <w:sz w:val="23"/>
        </w:rPr>
        <w:t xml:space="preserve">2,00 s.                 </w:t>
      </w:r>
      <w:r>
        <w:rPr>
          <w:rFonts w:ascii="Times New Roman" w:hAnsi="Times New Roman"/>
          <w:b/>
          <w:sz w:val="23"/>
        </w:rPr>
        <w:t xml:space="preserve">D. </w:t>
      </w:r>
      <w:r>
        <w:rPr>
          <w:rFonts w:ascii="Times New Roman" w:hAnsi="Times New Roman"/>
          <w:sz w:val="23"/>
        </w:rPr>
        <w:t>4,00 s.</w:t>
      </w:r>
    </w:p>
    <w:p>
      <w:pPr>
        <w:spacing w:before="100" w:after="40"/>
      </w:pPr>
      <w:r>
        <w:rPr>
          <w:rFonts w:ascii="Times New Roman" w:hAnsi="Times New Roman"/>
          <w:b/>
          <w:i w:val="0"/>
          <w:sz w:val="23"/>
        </w:rPr>
        <w:t xml:space="preserve">Câu 7. </w:t>
      </w:r>
      <w:r>
        <w:rPr>
          <w:rFonts w:ascii="Times New Roman" w:hAnsi="Times New Roman"/>
          <w:b w:val="0"/>
          <w:i w:val="0"/>
          <w:sz w:val="23"/>
        </w:rPr>
        <w:t>Vẫn với dao động đó, tần số dao động là</w:t>
      </w:r>
    </w:p>
    <w:p>
      <w:pPr>
        <w:spacing w:after="20"/>
        <w:ind w:left="340"/>
      </w:pPr>
      <w:r>
        <w:rPr>
          <w:rFonts w:ascii="Times New Roman" w:hAnsi="Times New Roman"/>
          <w:b/>
          <w:sz w:val="23"/>
        </w:rPr>
        <w:t xml:space="preserve">A. </w:t>
      </w:r>
      <w:r>
        <w:rPr>
          <w:rFonts w:ascii="Times New Roman" w:hAnsi="Times New Roman"/>
          <w:sz w:val="23"/>
        </w:rPr>
        <w:t xml:space="preserve">0,5 Hz.                 </w:t>
      </w:r>
      <w:r>
        <w:rPr>
          <w:rFonts w:ascii="Times New Roman" w:hAnsi="Times New Roman"/>
          <w:b/>
          <w:sz w:val="23"/>
        </w:rPr>
        <w:t xml:space="preserve">B. </w:t>
      </w:r>
      <w:r>
        <w:rPr>
          <w:rFonts w:ascii="Times New Roman" w:hAnsi="Times New Roman"/>
          <w:sz w:val="23"/>
        </w:rPr>
        <w:t xml:space="preserve">1,0 Hz.                 </w:t>
      </w:r>
      <w:r>
        <w:rPr>
          <w:rFonts w:ascii="Times New Roman" w:hAnsi="Times New Roman"/>
          <w:b/>
          <w:sz w:val="23"/>
        </w:rPr>
        <w:t xml:space="preserve">C. </w:t>
      </w:r>
      <w:r>
        <w:rPr>
          <w:rFonts w:ascii="Times New Roman" w:hAnsi="Times New Roman"/>
          <w:sz w:val="23"/>
        </w:rPr>
        <w:t xml:space="preserve">2,0 Hz.                 </w:t>
      </w:r>
      <w:r>
        <w:rPr>
          <w:rFonts w:ascii="Times New Roman" w:hAnsi="Times New Roman"/>
          <w:b/>
          <w:sz w:val="23"/>
        </w:rPr>
        <w:t xml:space="preserve">D. </w:t>
      </w:r>
      <w:r>
        <w:rPr>
          <w:rFonts w:ascii="Times New Roman" w:hAnsi="Times New Roman"/>
          <w:sz w:val="23"/>
        </w:rPr>
        <w:t>4,0 Hz.</w:t>
      </w:r>
    </w:p>
    <w:p>
      <w:pPr>
        <w:spacing w:before="100" w:after="40"/>
      </w:pPr>
      <w:r>
        <w:rPr>
          <w:rFonts w:ascii="Times New Roman" w:hAnsi="Times New Roman"/>
          <w:b/>
          <w:i w:val="0"/>
          <w:sz w:val="23"/>
        </w:rPr>
        <w:t xml:space="preserve">Câu 8. </w:t>
      </w:r>
      <w:r>
        <w:rPr>
          <w:rFonts w:ascii="Times New Roman" w:hAnsi="Times New Roman"/>
          <w:b w:val="0"/>
          <w:i w:val="0"/>
          <w:sz w:val="23"/>
        </w:rPr>
        <w:t>Vận tốc của vật dao động điều hoà đạt giá trị cực đại khi vật ở</w:t>
      </w:r>
    </w:p>
    <w:p>
      <w:pPr>
        <w:spacing w:before="0" w:after="0"/>
        <w:ind w:left="340"/>
      </w:pPr>
      <w:r>
        <w:rPr>
          <w:rFonts w:ascii="Times New Roman" w:hAnsi="Times New Roman"/>
          <w:b/>
          <w:i w:val="0"/>
          <w:sz w:val="23"/>
        </w:rPr>
        <w:t xml:space="preserve">A. </w:t>
      </w:r>
      <w:r>
        <w:rPr>
          <w:rFonts w:ascii="Times New Roman" w:hAnsi="Times New Roman"/>
          <w:b w:val="0"/>
          <w:i w:val="0"/>
          <w:sz w:val="23"/>
        </w:rPr>
        <w:t>vị trí cân bằng.</w:t>
      </w:r>
    </w:p>
    <w:p>
      <w:pPr>
        <w:spacing w:before="0" w:after="0"/>
        <w:ind w:left="340"/>
      </w:pPr>
      <w:r>
        <w:rPr>
          <w:rFonts w:ascii="Times New Roman" w:hAnsi="Times New Roman"/>
          <w:b/>
          <w:i w:val="0"/>
          <w:sz w:val="23"/>
        </w:rPr>
        <w:t xml:space="preserve">B. </w:t>
      </w:r>
      <w:r>
        <w:rPr>
          <w:rFonts w:ascii="Times New Roman" w:hAnsi="Times New Roman"/>
          <w:b w:val="0"/>
          <w:i w:val="0"/>
          <w:sz w:val="23"/>
        </w:rPr>
        <w:t>vị trí biên.</w:t>
      </w:r>
    </w:p>
    <w:p>
      <w:pPr>
        <w:spacing w:before="0" w:after="0"/>
        <w:ind w:left="340"/>
      </w:pPr>
      <w:r>
        <w:rPr>
          <w:rFonts w:ascii="Times New Roman" w:hAnsi="Times New Roman"/>
          <w:b/>
          <w:i w:val="0"/>
          <w:sz w:val="23"/>
        </w:rPr>
        <w:t xml:space="preserve">C. </w:t>
      </w:r>
      <w:r>
        <w:rPr>
          <w:rFonts w:ascii="Times New Roman" w:hAnsi="Times New Roman"/>
          <w:b w:val="0"/>
          <w:i w:val="0"/>
          <w:sz w:val="23"/>
        </w:rPr>
        <w:t>li độ bằng nửa biên độ.</w:t>
      </w:r>
    </w:p>
    <w:p>
      <w:pPr>
        <w:spacing w:before="0" w:after="0"/>
        <w:ind w:left="340"/>
      </w:pPr>
      <w:r>
        <w:rPr>
          <w:rFonts w:ascii="Times New Roman" w:hAnsi="Times New Roman"/>
          <w:b/>
          <w:i w:val="0"/>
          <w:sz w:val="23"/>
        </w:rPr>
        <w:t xml:space="preserve">D. </w:t>
      </w:r>
      <w:r>
        <w:rPr>
          <w:rFonts w:ascii="Times New Roman" w:hAnsi="Times New Roman"/>
          <w:b w:val="0"/>
          <w:i w:val="0"/>
          <w:sz w:val="23"/>
        </w:rPr>
        <w:t>li độ bất kì.</w:t>
      </w:r>
    </w:p>
    <w:p>
      <w:pPr>
        <w:spacing w:before="100" w:after="40"/>
      </w:pPr>
      <w:r>
        <w:rPr>
          <w:rFonts w:ascii="Times New Roman" w:hAnsi="Times New Roman"/>
          <w:b/>
          <w:i w:val="0"/>
          <w:sz w:val="23"/>
        </w:rPr>
        <w:t xml:space="preserve">Câu 9. </w:t>
      </w:r>
      <w:r>
        <w:rPr>
          <w:rFonts w:ascii="Times New Roman" w:hAnsi="Times New Roman"/>
          <w:b w:val="0"/>
          <w:i w:val="0"/>
          <w:sz w:val="23"/>
        </w:rPr>
        <w:t>Gia tốc của vật dao động điều hoà đạt độ lớn cực đại khi vật ở</w:t>
      </w:r>
    </w:p>
    <w:p>
      <w:pPr>
        <w:spacing w:before="0" w:after="0"/>
        <w:ind w:left="340"/>
      </w:pPr>
      <w:r>
        <w:rPr>
          <w:rFonts w:ascii="Times New Roman" w:hAnsi="Times New Roman"/>
          <w:b/>
          <w:i w:val="0"/>
          <w:sz w:val="23"/>
        </w:rPr>
        <w:t xml:space="preserve">A. </w:t>
      </w:r>
      <w:r>
        <w:rPr>
          <w:rFonts w:ascii="Times New Roman" w:hAnsi="Times New Roman"/>
          <w:b w:val="0"/>
          <w:i w:val="0"/>
          <w:sz w:val="23"/>
        </w:rPr>
        <w:t>vị trí biên.</w:t>
      </w:r>
    </w:p>
    <w:p>
      <w:pPr>
        <w:spacing w:before="0" w:after="0"/>
        <w:ind w:left="340"/>
      </w:pPr>
      <w:r>
        <w:rPr>
          <w:rFonts w:ascii="Times New Roman" w:hAnsi="Times New Roman"/>
          <w:b/>
          <w:i w:val="0"/>
          <w:sz w:val="23"/>
        </w:rPr>
        <w:t xml:space="preserve">B. </w:t>
      </w:r>
      <w:r>
        <w:rPr>
          <w:rFonts w:ascii="Times New Roman" w:hAnsi="Times New Roman"/>
          <w:b w:val="0"/>
          <w:i w:val="0"/>
          <w:sz w:val="23"/>
        </w:rPr>
        <w:t>vị trí cân bằng.</w:t>
      </w:r>
    </w:p>
    <w:p>
      <w:pPr>
        <w:spacing w:before="0" w:after="0"/>
        <w:ind w:left="340"/>
      </w:pPr>
      <w:r>
        <w:rPr>
          <w:rFonts w:ascii="Times New Roman" w:hAnsi="Times New Roman"/>
          <w:b/>
          <w:i w:val="0"/>
          <w:sz w:val="23"/>
        </w:rPr>
        <w:t xml:space="preserve">C. </w:t>
      </w:r>
      <w:r>
        <w:rPr>
          <w:rFonts w:ascii="Times New Roman" w:hAnsi="Times New Roman"/>
          <w:b w:val="0"/>
          <w:i w:val="0"/>
          <w:sz w:val="23"/>
        </w:rPr>
        <w:t>li độ bằng nửa biên độ.</w:t>
      </w:r>
    </w:p>
    <w:p>
      <w:pPr>
        <w:spacing w:before="0" w:after="0"/>
        <w:ind w:left="340"/>
      </w:pPr>
      <w:r>
        <w:rPr>
          <w:rFonts w:ascii="Times New Roman" w:hAnsi="Times New Roman"/>
          <w:b/>
          <w:i w:val="0"/>
          <w:sz w:val="23"/>
        </w:rPr>
        <w:t xml:space="preserve">D. </w:t>
      </w:r>
      <w:r>
        <w:rPr>
          <w:rFonts w:ascii="Times New Roman" w:hAnsi="Times New Roman"/>
          <w:b w:val="0"/>
          <w:i w:val="0"/>
          <w:sz w:val="23"/>
        </w:rPr>
        <w:t>mọi vị trí như nhau.</w:t>
      </w:r>
    </w:p>
    <w:p>
      <w:pPr>
        <w:spacing w:before="100" w:after="40"/>
      </w:pPr>
      <w:r>
        <w:rPr>
          <w:rFonts w:ascii="Times New Roman" w:hAnsi="Times New Roman"/>
          <w:b/>
          <w:i w:val="0"/>
          <w:sz w:val="23"/>
        </w:rPr>
        <w:t xml:space="preserve">Câu 10. </w:t>
      </w:r>
      <w:r>
        <w:rPr>
          <w:rFonts w:ascii="Times New Roman" w:hAnsi="Times New Roman"/>
          <w:b w:val="0"/>
          <w:i w:val="0"/>
          <w:sz w:val="23"/>
        </w:rPr>
        <w:t>Trong dao động điều hoà, gia tốc và li độ liên hệ với nhau bởi hệ thức</w:t>
      </w:r>
    </w:p>
    <w:p>
      <w:pPr>
        <w:spacing w:after="20"/>
        <w:ind w:left="340"/>
      </w:pPr>
      <w:r>
        <w:rPr>
          <w:rFonts w:ascii="Times New Roman" w:hAnsi="Times New Roman"/>
          <w:b/>
          <w:sz w:val="23"/>
        </w:rPr>
        <w:t xml:space="preserve">A. </w:t>
      </w:r>
      <w:r>
        <w:rPr>
          <w:rFonts w:ascii="Times New Roman" w:hAnsi="Times New Roman"/>
          <w:sz w:val="23"/>
        </w:rPr>
        <w:t xml:space="preserve">a = ω²x.                </w:t>
      </w:r>
      <w:r>
        <w:rPr>
          <w:rFonts w:ascii="Times New Roman" w:hAnsi="Times New Roman"/>
          <w:b/>
          <w:sz w:val="23"/>
        </w:rPr>
        <w:t xml:space="preserve">B. </w:t>
      </w:r>
      <w:r>
        <w:rPr>
          <w:rFonts w:ascii="Times New Roman" w:hAnsi="Times New Roman"/>
          <w:sz w:val="23"/>
        </w:rPr>
        <w:t xml:space="preserve">a = ω²x².               </w:t>
      </w:r>
      <w:r>
        <w:rPr>
          <w:rFonts w:ascii="Times New Roman" w:hAnsi="Times New Roman"/>
          <w:b/>
          <w:sz w:val="23"/>
        </w:rPr>
        <w:t xml:space="preserve">C. </w:t>
      </w:r>
      <w:r>
        <w:rPr>
          <w:rFonts w:ascii="Times New Roman" w:hAnsi="Times New Roman"/>
          <w:sz w:val="23"/>
        </w:rPr>
        <w:t xml:space="preserve">a = −ωx.                </w:t>
      </w:r>
      <w:r>
        <w:rPr>
          <w:rFonts w:ascii="Times New Roman" w:hAnsi="Times New Roman"/>
          <w:b/>
          <w:sz w:val="23"/>
        </w:rPr>
        <w:t xml:space="preserve">D. </w:t>
      </w:r>
      <w:r>
        <w:rPr>
          <w:rFonts w:ascii="Times New Roman" w:hAnsi="Times New Roman"/>
          <w:sz w:val="23"/>
        </w:rPr>
        <w:t>a = −ω²x.</w:t>
      </w:r>
    </w:p>
    <w:p>
      <w:pPr>
        <w:spacing w:before="100" w:after="40"/>
      </w:pPr>
      <w:r>
        <w:rPr>
          <w:rFonts w:ascii="Times New Roman" w:hAnsi="Times New Roman"/>
          <w:b/>
          <w:i w:val="0"/>
          <w:sz w:val="23"/>
        </w:rPr>
        <w:t xml:space="preserve">Câu 11. </w:t>
      </w:r>
      <w:r>
        <w:rPr>
          <w:rFonts w:ascii="Times New Roman" w:hAnsi="Times New Roman"/>
          <w:b w:val="0"/>
          <w:i w:val="0"/>
          <w:sz w:val="23"/>
        </w:rPr>
        <w:t>Một vật dao động điều hoà với biên độ 4 cm và tần số góc 10 rad/s. Tốc độ cực đại của vật là</w:t>
      </w:r>
    </w:p>
    <w:p>
      <w:pPr>
        <w:spacing w:after="20"/>
        <w:ind w:left="340"/>
      </w:pPr>
      <w:r>
        <w:rPr>
          <w:rFonts w:ascii="Times New Roman" w:hAnsi="Times New Roman"/>
          <w:b/>
          <w:sz w:val="23"/>
        </w:rPr>
        <w:t xml:space="preserve">A. </w:t>
      </w:r>
      <w:r>
        <w:rPr>
          <w:rFonts w:ascii="Times New Roman" w:hAnsi="Times New Roman"/>
          <w:sz w:val="23"/>
        </w:rPr>
        <w:t xml:space="preserve">0,4 m/s.                </w:t>
      </w:r>
      <w:r>
        <w:rPr>
          <w:rFonts w:ascii="Times New Roman" w:hAnsi="Times New Roman"/>
          <w:b/>
          <w:sz w:val="23"/>
        </w:rPr>
        <w:t xml:space="preserve">B. </w:t>
      </w:r>
      <w:r>
        <w:rPr>
          <w:rFonts w:ascii="Times New Roman" w:hAnsi="Times New Roman"/>
          <w:sz w:val="23"/>
        </w:rPr>
        <w:t xml:space="preserve">0,8 m/s.                </w:t>
      </w:r>
      <w:r>
        <w:rPr>
          <w:rFonts w:ascii="Times New Roman" w:hAnsi="Times New Roman"/>
          <w:b/>
          <w:sz w:val="23"/>
        </w:rPr>
        <w:t xml:space="preserve">C. </w:t>
      </w:r>
      <w:r>
        <w:rPr>
          <w:rFonts w:ascii="Times New Roman" w:hAnsi="Times New Roman"/>
          <w:sz w:val="23"/>
        </w:rPr>
        <w:t xml:space="preserve">4,0 m/s.                </w:t>
      </w:r>
      <w:r>
        <w:rPr>
          <w:rFonts w:ascii="Times New Roman" w:hAnsi="Times New Roman"/>
          <w:b/>
          <w:sz w:val="23"/>
        </w:rPr>
        <w:t xml:space="preserve">D. </w:t>
      </w:r>
      <w:r>
        <w:rPr>
          <w:rFonts w:ascii="Times New Roman" w:hAnsi="Times New Roman"/>
          <w:sz w:val="23"/>
        </w:rPr>
        <w:t>40 m/s.</w:t>
      </w:r>
    </w:p>
    <w:p>
      <w:pPr>
        <w:spacing w:before="100" w:after="40"/>
      </w:pPr>
      <w:r>
        <w:rPr>
          <w:rFonts w:ascii="Times New Roman" w:hAnsi="Times New Roman"/>
          <w:b/>
          <w:i w:val="0"/>
          <w:sz w:val="23"/>
        </w:rPr>
        <w:t xml:space="preserve">Câu 12. </w:t>
      </w:r>
      <w:r>
        <w:rPr>
          <w:rFonts w:ascii="Times New Roman" w:hAnsi="Times New Roman"/>
          <w:b w:val="0"/>
          <w:i w:val="0"/>
          <w:sz w:val="23"/>
        </w:rPr>
        <w:t>Vẫn với vật ở câu trên, gia tốc cực đại của vật là</w:t>
      </w:r>
    </w:p>
    <w:p>
      <w:pPr>
        <w:spacing w:after="20"/>
        <w:ind w:left="340"/>
      </w:pPr>
      <w:r>
        <w:rPr>
          <w:rFonts w:ascii="Times New Roman" w:hAnsi="Times New Roman"/>
          <w:b/>
          <w:sz w:val="23"/>
        </w:rPr>
        <w:t xml:space="preserve">A. </w:t>
      </w:r>
      <w:r>
        <w:rPr>
          <w:rFonts w:ascii="Times New Roman" w:hAnsi="Times New Roman"/>
          <w:sz w:val="23"/>
        </w:rPr>
        <w:t xml:space="preserve">0,4 m/s².               </w:t>
      </w:r>
      <w:r>
        <w:rPr>
          <w:rFonts w:ascii="Times New Roman" w:hAnsi="Times New Roman"/>
          <w:b/>
          <w:sz w:val="23"/>
        </w:rPr>
        <w:t xml:space="preserve">B. </w:t>
      </w:r>
      <w:r>
        <w:rPr>
          <w:rFonts w:ascii="Times New Roman" w:hAnsi="Times New Roman"/>
          <w:sz w:val="23"/>
        </w:rPr>
        <w:t xml:space="preserve">4,0 m/s².               </w:t>
      </w:r>
      <w:r>
        <w:rPr>
          <w:rFonts w:ascii="Times New Roman" w:hAnsi="Times New Roman"/>
          <w:b/>
          <w:sz w:val="23"/>
        </w:rPr>
        <w:t xml:space="preserve">C. </w:t>
      </w:r>
      <w:r>
        <w:rPr>
          <w:rFonts w:ascii="Times New Roman" w:hAnsi="Times New Roman"/>
          <w:sz w:val="23"/>
        </w:rPr>
        <w:t xml:space="preserve">40 m/s².                </w:t>
      </w:r>
      <w:r>
        <w:rPr>
          <w:rFonts w:ascii="Times New Roman" w:hAnsi="Times New Roman"/>
          <w:b/>
          <w:sz w:val="23"/>
        </w:rPr>
        <w:t xml:space="preserve">D. </w:t>
      </w:r>
      <w:r>
        <w:rPr>
          <w:rFonts w:ascii="Times New Roman" w:hAnsi="Times New Roman"/>
          <w:sz w:val="23"/>
        </w:rPr>
        <w:t>400 m/s².</w:t>
      </w:r>
    </w:p>
    <w:p>
      <w:pPr>
        <w:spacing w:before="100" w:after="40"/>
      </w:pPr>
      <w:r>
        <w:rPr>
          <w:rFonts w:ascii="Times New Roman" w:hAnsi="Times New Roman"/>
          <w:b/>
          <w:i w:val="0"/>
          <w:sz w:val="23"/>
        </w:rPr>
        <w:t xml:space="preserve">Câu 13. </w:t>
      </w:r>
      <w:r>
        <w:rPr>
          <w:rFonts w:ascii="Times New Roman" w:hAnsi="Times New Roman"/>
          <w:b w:val="0"/>
          <w:i w:val="0"/>
          <w:sz w:val="23"/>
        </w:rPr>
        <w:t>Cơ năng của một vật dao động điều hoà</w:t>
      </w:r>
    </w:p>
    <w:p>
      <w:pPr>
        <w:spacing w:before="0" w:after="0"/>
        <w:ind w:left="340"/>
      </w:pPr>
      <w:r>
        <w:rPr>
          <w:rFonts w:ascii="Times New Roman" w:hAnsi="Times New Roman"/>
          <w:b/>
          <w:i w:val="0"/>
          <w:sz w:val="23"/>
        </w:rPr>
        <w:t xml:space="preserve">A. </w:t>
      </w:r>
      <w:r>
        <w:rPr>
          <w:rFonts w:ascii="Times New Roman" w:hAnsi="Times New Roman"/>
          <w:b w:val="0"/>
          <w:i w:val="0"/>
          <w:sz w:val="23"/>
        </w:rPr>
        <w:t>biến thiên tuần hoàn theo thời gian.</w:t>
      </w:r>
    </w:p>
    <w:p>
      <w:pPr>
        <w:spacing w:before="0" w:after="0"/>
        <w:ind w:left="340"/>
      </w:pPr>
      <w:r>
        <w:rPr>
          <w:rFonts w:ascii="Times New Roman" w:hAnsi="Times New Roman"/>
          <w:b/>
          <w:i w:val="0"/>
          <w:sz w:val="23"/>
        </w:rPr>
        <w:t xml:space="preserve">B. </w:t>
      </w:r>
      <w:r>
        <w:rPr>
          <w:rFonts w:ascii="Times New Roman" w:hAnsi="Times New Roman"/>
          <w:b w:val="0"/>
          <w:i w:val="0"/>
          <w:sz w:val="23"/>
        </w:rPr>
        <w:t>tỉ lệ thuận với biên độ.</w:t>
      </w:r>
    </w:p>
    <w:p>
      <w:pPr>
        <w:spacing w:before="0" w:after="0"/>
        <w:ind w:left="340"/>
      </w:pPr>
      <w:r>
        <w:rPr>
          <w:rFonts w:ascii="Times New Roman" w:hAnsi="Times New Roman"/>
          <w:b/>
          <w:i w:val="0"/>
          <w:sz w:val="23"/>
        </w:rPr>
        <w:t xml:space="preserve">C. </w:t>
      </w:r>
      <w:r>
        <w:rPr>
          <w:rFonts w:ascii="Times New Roman" w:hAnsi="Times New Roman"/>
          <w:b w:val="0"/>
          <w:i w:val="0"/>
          <w:sz w:val="23"/>
        </w:rPr>
        <w:t>bằng động năng của vật ở vị trí biên.</w:t>
      </w:r>
    </w:p>
    <w:p>
      <w:pPr>
        <w:spacing w:before="0" w:after="0"/>
        <w:ind w:left="340"/>
      </w:pPr>
      <w:r>
        <w:rPr>
          <w:rFonts w:ascii="Times New Roman" w:hAnsi="Times New Roman"/>
          <w:b/>
          <w:i w:val="0"/>
          <w:sz w:val="23"/>
        </w:rPr>
        <w:t xml:space="preserve">D. </w:t>
      </w:r>
      <w:r>
        <w:rPr>
          <w:rFonts w:ascii="Times New Roman" w:hAnsi="Times New Roman"/>
          <w:b w:val="0"/>
          <w:i w:val="0"/>
          <w:sz w:val="23"/>
        </w:rPr>
        <w:t>được bảo toàn (không đổi) nếu bỏ qua ma sát.</w:t>
      </w:r>
    </w:p>
    <w:p>
      <w:pPr>
        <w:spacing w:before="100" w:after="40"/>
      </w:pPr>
      <w:r>
        <w:rPr>
          <w:rFonts w:ascii="Times New Roman" w:hAnsi="Times New Roman"/>
          <w:b/>
          <w:i w:val="0"/>
          <w:sz w:val="23"/>
        </w:rPr>
        <w:t xml:space="preserve">Câu 14. </w:t>
      </w:r>
      <w:r>
        <w:rPr>
          <w:rFonts w:ascii="Times New Roman" w:hAnsi="Times New Roman"/>
          <w:b w:val="0"/>
          <w:i w:val="0"/>
          <w:sz w:val="23"/>
        </w:rPr>
        <w:t>Trong dao động điều hoà của con lắc lò xo, động năng của vật đạt cực đại khi vật ở</w:t>
      </w:r>
    </w:p>
    <w:p>
      <w:pPr>
        <w:spacing w:before="0" w:after="0"/>
        <w:ind w:left="340"/>
      </w:pPr>
      <w:r>
        <w:rPr>
          <w:rFonts w:ascii="Times New Roman" w:hAnsi="Times New Roman"/>
          <w:b/>
          <w:i w:val="0"/>
          <w:sz w:val="23"/>
        </w:rPr>
        <w:t xml:space="preserve">A. </w:t>
      </w:r>
      <w:r>
        <w:rPr>
          <w:rFonts w:ascii="Times New Roman" w:hAnsi="Times New Roman"/>
          <w:b w:val="0"/>
          <w:i w:val="0"/>
          <w:sz w:val="23"/>
        </w:rPr>
        <w:t>vị trí biên dương.</w:t>
      </w:r>
    </w:p>
    <w:p>
      <w:pPr>
        <w:spacing w:before="0" w:after="0"/>
        <w:ind w:left="340"/>
      </w:pPr>
      <w:r>
        <w:rPr>
          <w:rFonts w:ascii="Times New Roman" w:hAnsi="Times New Roman"/>
          <w:b/>
          <w:i w:val="0"/>
          <w:sz w:val="23"/>
        </w:rPr>
        <w:t xml:space="preserve">B. </w:t>
      </w:r>
      <w:r>
        <w:rPr>
          <w:rFonts w:ascii="Times New Roman" w:hAnsi="Times New Roman"/>
          <w:b w:val="0"/>
          <w:i w:val="0"/>
          <w:sz w:val="23"/>
        </w:rPr>
        <w:t>vị trí biên âm.</w:t>
      </w:r>
    </w:p>
    <w:p>
      <w:pPr>
        <w:spacing w:before="0" w:after="0"/>
        <w:ind w:left="340"/>
      </w:pPr>
      <w:r>
        <w:rPr>
          <w:rFonts w:ascii="Times New Roman" w:hAnsi="Times New Roman"/>
          <w:b/>
          <w:i w:val="0"/>
          <w:sz w:val="23"/>
        </w:rPr>
        <w:t xml:space="preserve">C. </w:t>
      </w:r>
      <w:r>
        <w:rPr>
          <w:rFonts w:ascii="Times New Roman" w:hAnsi="Times New Roman"/>
          <w:b w:val="0"/>
          <w:i w:val="0"/>
          <w:sz w:val="23"/>
        </w:rPr>
        <w:t>vị trí cân bằng.</w:t>
      </w:r>
    </w:p>
    <w:p>
      <w:pPr>
        <w:spacing w:before="0" w:after="0"/>
        <w:ind w:left="340"/>
      </w:pPr>
      <w:r>
        <w:rPr>
          <w:rFonts w:ascii="Times New Roman" w:hAnsi="Times New Roman"/>
          <w:b/>
          <w:i w:val="0"/>
          <w:sz w:val="23"/>
        </w:rPr>
        <w:t xml:space="preserve">D. </w:t>
      </w:r>
      <w:r>
        <w:rPr>
          <w:rFonts w:ascii="Times New Roman" w:hAnsi="Times New Roman"/>
          <w:b w:val="0"/>
          <w:i w:val="0"/>
          <w:sz w:val="23"/>
        </w:rPr>
        <w:t>li độ bằng nửa biên độ.</w:t>
      </w:r>
    </w:p>
    <w:p>
      <w:pPr>
        <w:spacing w:before="100" w:after="40"/>
      </w:pPr>
      <w:r>
        <w:rPr>
          <w:rFonts w:ascii="Times New Roman" w:hAnsi="Times New Roman"/>
          <w:b/>
          <w:i w:val="0"/>
          <w:sz w:val="23"/>
        </w:rPr>
        <w:t xml:space="preserve">Câu 15. </w:t>
      </w:r>
      <w:r>
        <w:rPr>
          <w:rFonts w:ascii="Times New Roman" w:hAnsi="Times New Roman"/>
          <w:b w:val="0"/>
          <w:i w:val="0"/>
          <w:sz w:val="23"/>
        </w:rPr>
        <w:t>Chu kì dao động của con lắc lò xo được tính bằng công thức</w:t>
      </w:r>
    </w:p>
    <w:p>
      <w:pPr>
        <w:spacing w:before="60" w:after="20"/>
        <w:jc w:val="center"/>
      </w:pPr>
      <w:r>
        <w:drawing>
          <wp:inline xmlns:a="http://schemas.openxmlformats.org/drawingml/2006/main" xmlns:pic="http://schemas.openxmlformats.org/drawingml/2006/picture">
            <wp:extent cx="4140000" cy="1816026"/>
            <wp:docPr id="1" name="Picture 1"/>
            <wp:cNvGraphicFramePr>
              <a:graphicFrameLocks noChangeAspect="1"/>
            </wp:cNvGraphicFramePr>
            <a:graphic>
              <a:graphicData uri="http://schemas.openxmlformats.org/drawingml/2006/picture">
                <pic:pic>
                  <pic:nvPicPr>
                    <pic:cNvPr id="0" name="d_sd_loxo_ngang.png"/>
                    <pic:cNvPicPr/>
                  </pic:nvPicPr>
                  <pic:blipFill>
                    <a:blip r:embed="rId10"/>
                    <a:stretch>
                      <a:fillRect/>
                    </a:stretch>
                  </pic:blipFill>
                  <pic:spPr>
                    <a:xfrm>
                      <a:off x="0" y="0"/>
                      <a:ext cx="4140000" cy="1816026"/>
                    </a:xfrm>
                    <a:prstGeom prst="rect"/>
                  </pic:spPr>
                </pic:pic>
              </a:graphicData>
            </a:graphic>
          </wp:inline>
        </w:drawing>
      </w:r>
    </w:p>
    <w:p>
      <w:pPr>
        <w:spacing w:before="0" w:after="80"/>
        <w:jc w:val="center"/>
      </w:pPr>
      <w:r>
        <w:rPr>
          <w:rFonts w:ascii="Times New Roman" w:hAnsi="Times New Roman"/>
          <w:b w:val="0"/>
          <w:i/>
          <w:color w:val="555555"/>
          <w:sz w:val="19"/>
        </w:rPr>
        <w:t>Con lắc lò xo nằm ngang</w:t>
      </w:r>
    </w:p>
    <w:p>
      <w:pPr>
        <w:spacing w:after="20"/>
        <w:ind w:left="340"/>
      </w:pPr>
      <w:r>
        <w:rPr>
          <w:rFonts w:ascii="Times New Roman" w:hAnsi="Times New Roman"/>
          <w:b/>
          <w:sz w:val="23"/>
        </w:rPr>
        <w:t xml:space="preserve">A. </w:t>
      </w:r>
      <w:r>
        <w:rPr>
          <w:rFonts w:ascii="Times New Roman" w:hAnsi="Times New Roman"/>
          <w:sz w:val="23"/>
        </w:rPr>
        <w:t xml:space="preserve">T = 2π√(k/m).           </w:t>
      </w:r>
      <w:r>
        <w:rPr>
          <w:rFonts w:ascii="Times New Roman" w:hAnsi="Times New Roman"/>
          <w:b/>
          <w:sz w:val="23"/>
        </w:rPr>
        <w:t xml:space="preserve">B. </w:t>
      </w:r>
      <w:r>
        <w:rPr>
          <w:rFonts w:ascii="Times New Roman" w:hAnsi="Times New Roman"/>
          <w:sz w:val="23"/>
        </w:rPr>
        <w:t xml:space="preserve">T = 2π√(g/ℓ).           </w:t>
      </w:r>
      <w:r>
        <w:rPr>
          <w:rFonts w:ascii="Times New Roman" w:hAnsi="Times New Roman"/>
          <w:b/>
          <w:sz w:val="23"/>
        </w:rPr>
        <w:t xml:space="preserve">C. </w:t>
      </w:r>
      <w:r>
        <w:rPr>
          <w:rFonts w:ascii="Times New Roman" w:hAnsi="Times New Roman"/>
          <w:sz w:val="23"/>
        </w:rPr>
        <w:t xml:space="preserve">T = 2π√(ℓ/g).           </w:t>
      </w:r>
      <w:r>
        <w:rPr>
          <w:rFonts w:ascii="Times New Roman" w:hAnsi="Times New Roman"/>
          <w:b/>
          <w:sz w:val="23"/>
        </w:rPr>
        <w:t xml:space="preserve">D. </w:t>
      </w:r>
      <w:r>
        <w:rPr>
          <w:rFonts w:ascii="Times New Roman" w:hAnsi="Times New Roman"/>
          <w:sz w:val="23"/>
        </w:rPr>
        <w:t>T = 2π√(m/k).</w:t>
      </w:r>
    </w:p>
    <w:p>
      <w:pPr>
        <w:spacing w:before="100" w:after="40"/>
      </w:pPr>
      <w:r>
        <w:rPr>
          <w:rFonts w:ascii="Times New Roman" w:hAnsi="Times New Roman"/>
          <w:b/>
          <w:i w:val="0"/>
          <w:sz w:val="23"/>
        </w:rPr>
        <w:t xml:space="preserve">Câu 16. </w:t>
      </w:r>
      <w:r>
        <w:rPr>
          <w:rFonts w:ascii="Times New Roman" w:hAnsi="Times New Roman"/>
          <w:b w:val="0"/>
          <w:i w:val="0"/>
          <w:sz w:val="23"/>
        </w:rPr>
        <w:t>Chu kì dao động nhỏ của con lắc đơn được tính bằng công thức</w:t>
      </w:r>
    </w:p>
    <w:p>
      <w:pPr>
        <w:spacing w:before="60" w:after="20"/>
        <w:jc w:val="center"/>
      </w:pPr>
      <w:r>
        <w:drawing>
          <wp:inline xmlns:a="http://schemas.openxmlformats.org/drawingml/2006/main" xmlns:pic="http://schemas.openxmlformats.org/drawingml/2006/picture">
            <wp:extent cx="2259682" cy="2663999"/>
            <wp:docPr id="2" name="Picture 2"/>
            <wp:cNvGraphicFramePr>
              <a:graphicFrameLocks noChangeAspect="1"/>
            </wp:cNvGraphicFramePr>
            <a:graphic>
              <a:graphicData uri="http://schemas.openxmlformats.org/drawingml/2006/picture">
                <pic:pic>
                  <pic:nvPicPr>
                    <pic:cNvPr id="0" name="d_sd_cldon.png"/>
                    <pic:cNvPicPr/>
                  </pic:nvPicPr>
                  <pic:blipFill>
                    <a:blip r:embed="rId11"/>
                    <a:stretch>
                      <a:fillRect/>
                    </a:stretch>
                  </pic:blipFill>
                  <pic:spPr>
                    <a:xfrm>
                      <a:off x="0" y="0"/>
                      <a:ext cx="2259682" cy="2663999"/>
                    </a:xfrm>
                    <a:prstGeom prst="rect"/>
                  </pic:spPr>
                </pic:pic>
              </a:graphicData>
            </a:graphic>
          </wp:inline>
        </w:drawing>
      </w:r>
    </w:p>
    <w:p>
      <w:pPr>
        <w:spacing w:before="0" w:after="80"/>
        <w:jc w:val="center"/>
      </w:pPr>
      <w:r>
        <w:rPr>
          <w:rFonts w:ascii="Times New Roman" w:hAnsi="Times New Roman"/>
          <w:b w:val="0"/>
          <w:i/>
          <w:color w:val="555555"/>
          <w:sz w:val="19"/>
        </w:rPr>
        <w:t>Con lắc đơn</w:t>
      </w:r>
    </w:p>
    <w:p>
      <w:pPr>
        <w:spacing w:after="20"/>
        <w:ind w:left="340"/>
      </w:pPr>
      <w:r>
        <w:rPr>
          <w:rFonts w:ascii="Times New Roman" w:hAnsi="Times New Roman"/>
          <w:b/>
          <w:sz w:val="23"/>
        </w:rPr>
        <w:t xml:space="preserve">A. </w:t>
      </w:r>
      <w:r>
        <w:rPr>
          <w:rFonts w:ascii="Times New Roman" w:hAnsi="Times New Roman"/>
          <w:sz w:val="23"/>
        </w:rPr>
        <w:t xml:space="preserve">T = 2π√(ℓ/g).           </w:t>
      </w:r>
      <w:r>
        <w:rPr>
          <w:rFonts w:ascii="Times New Roman" w:hAnsi="Times New Roman"/>
          <w:b/>
          <w:sz w:val="23"/>
        </w:rPr>
        <w:t xml:space="preserve">B. </w:t>
      </w:r>
      <w:r>
        <w:rPr>
          <w:rFonts w:ascii="Times New Roman" w:hAnsi="Times New Roman"/>
          <w:sz w:val="23"/>
        </w:rPr>
        <w:t xml:space="preserve">T = 2π√(g/ℓ).           </w:t>
      </w:r>
      <w:r>
        <w:rPr>
          <w:rFonts w:ascii="Times New Roman" w:hAnsi="Times New Roman"/>
          <w:b/>
          <w:sz w:val="23"/>
        </w:rPr>
        <w:t xml:space="preserve">C. </w:t>
      </w:r>
      <w:r>
        <w:rPr>
          <w:rFonts w:ascii="Times New Roman" w:hAnsi="Times New Roman"/>
          <w:sz w:val="23"/>
        </w:rPr>
        <w:t xml:space="preserve">T = 2π√(m/k).           </w:t>
      </w:r>
      <w:r>
        <w:rPr>
          <w:rFonts w:ascii="Times New Roman" w:hAnsi="Times New Roman"/>
          <w:b/>
          <w:sz w:val="23"/>
        </w:rPr>
        <w:t xml:space="preserve">D. </w:t>
      </w:r>
      <w:r>
        <w:rPr>
          <w:rFonts w:ascii="Times New Roman" w:hAnsi="Times New Roman"/>
          <w:sz w:val="23"/>
        </w:rPr>
        <w:t>T = 2π√(m/g).</w:t>
      </w:r>
    </w:p>
    <w:p>
      <w:pPr>
        <w:spacing w:before="100" w:after="40"/>
      </w:pPr>
      <w:r>
        <w:rPr>
          <w:rFonts w:ascii="Times New Roman" w:hAnsi="Times New Roman"/>
          <w:b/>
          <w:i w:val="0"/>
          <w:sz w:val="23"/>
        </w:rPr>
        <w:t xml:space="preserve">Câu 17. </w:t>
      </w:r>
      <w:r>
        <w:rPr>
          <w:rFonts w:ascii="Times New Roman" w:hAnsi="Times New Roman"/>
          <w:b w:val="0"/>
          <w:i w:val="0"/>
          <w:sz w:val="23"/>
        </w:rPr>
        <w:t>Dao động tắt dần là dao động có</w:t>
      </w:r>
    </w:p>
    <w:p>
      <w:pPr>
        <w:spacing w:before="60" w:after="20"/>
        <w:jc w:val="center"/>
      </w:pPr>
      <w:r>
        <w:drawing>
          <wp:inline xmlns:a="http://schemas.openxmlformats.org/drawingml/2006/main" xmlns:pic="http://schemas.openxmlformats.org/drawingml/2006/picture">
            <wp:extent cx="4140000" cy="2393744"/>
            <wp:docPr id="3" name="Picture 3"/>
            <wp:cNvGraphicFramePr>
              <a:graphicFrameLocks noChangeAspect="1"/>
            </wp:cNvGraphicFramePr>
            <a:graphic>
              <a:graphicData uri="http://schemas.openxmlformats.org/drawingml/2006/picture">
                <pic:pic>
                  <pic:nvPicPr>
                    <pic:cNvPr id="0" name="d_dt_tatdan.png"/>
                    <pic:cNvPicPr/>
                  </pic:nvPicPr>
                  <pic:blipFill>
                    <a:blip r:embed="rId12"/>
                    <a:stretch>
                      <a:fillRect/>
                    </a:stretch>
                  </pic:blipFill>
                  <pic:spPr>
                    <a:xfrm>
                      <a:off x="0" y="0"/>
                      <a:ext cx="4140000" cy="2393744"/>
                    </a:xfrm>
                    <a:prstGeom prst="rect"/>
                  </pic:spPr>
                </pic:pic>
              </a:graphicData>
            </a:graphic>
          </wp:inline>
        </w:drawing>
      </w:r>
    </w:p>
    <w:p>
      <w:pPr>
        <w:spacing w:before="0" w:after="80"/>
        <w:jc w:val="center"/>
      </w:pPr>
      <w:r>
        <w:rPr>
          <w:rFonts w:ascii="Times New Roman" w:hAnsi="Times New Roman"/>
          <w:b w:val="0"/>
          <w:i/>
          <w:color w:val="555555"/>
          <w:sz w:val="19"/>
        </w:rPr>
        <w:t>Đồ thị li độ của dao động tắt dần</w:t>
      </w:r>
    </w:p>
    <w:p>
      <w:pPr>
        <w:spacing w:before="0" w:after="0"/>
        <w:ind w:left="340"/>
      </w:pPr>
      <w:r>
        <w:rPr>
          <w:rFonts w:ascii="Times New Roman" w:hAnsi="Times New Roman"/>
          <w:b/>
          <w:i w:val="0"/>
          <w:sz w:val="23"/>
        </w:rPr>
        <w:t xml:space="preserve">A. </w:t>
      </w:r>
      <w:r>
        <w:rPr>
          <w:rFonts w:ascii="Times New Roman" w:hAnsi="Times New Roman"/>
          <w:b w:val="0"/>
          <w:i w:val="0"/>
          <w:sz w:val="23"/>
        </w:rPr>
        <w:t>biên độ giảm dần theo thời gian.</w:t>
      </w:r>
    </w:p>
    <w:p>
      <w:pPr>
        <w:spacing w:before="0" w:after="0"/>
        <w:ind w:left="340"/>
      </w:pPr>
      <w:r>
        <w:rPr>
          <w:rFonts w:ascii="Times New Roman" w:hAnsi="Times New Roman"/>
          <w:b/>
          <w:i w:val="0"/>
          <w:sz w:val="23"/>
        </w:rPr>
        <w:t xml:space="preserve">B. </w:t>
      </w:r>
      <w:r>
        <w:rPr>
          <w:rFonts w:ascii="Times New Roman" w:hAnsi="Times New Roman"/>
          <w:b w:val="0"/>
          <w:i w:val="0"/>
          <w:sz w:val="23"/>
        </w:rPr>
        <w:t>chu kì giảm dần theo thời gian.</w:t>
      </w:r>
    </w:p>
    <w:p>
      <w:pPr>
        <w:spacing w:before="0" w:after="0"/>
        <w:ind w:left="340"/>
      </w:pPr>
      <w:r>
        <w:rPr>
          <w:rFonts w:ascii="Times New Roman" w:hAnsi="Times New Roman"/>
          <w:b/>
          <w:i w:val="0"/>
          <w:sz w:val="23"/>
        </w:rPr>
        <w:t xml:space="preserve">C. </w:t>
      </w:r>
      <w:r>
        <w:rPr>
          <w:rFonts w:ascii="Times New Roman" w:hAnsi="Times New Roman"/>
          <w:b w:val="0"/>
          <w:i w:val="0"/>
          <w:sz w:val="23"/>
        </w:rPr>
        <w:t>tần số tăng dần theo thời gian.</w:t>
      </w:r>
    </w:p>
    <w:p>
      <w:pPr>
        <w:spacing w:before="0" w:after="0"/>
        <w:ind w:left="340"/>
      </w:pPr>
      <w:r>
        <w:rPr>
          <w:rFonts w:ascii="Times New Roman" w:hAnsi="Times New Roman"/>
          <w:b/>
          <w:i w:val="0"/>
          <w:sz w:val="23"/>
        </w:rPr>
        <w:t xml:space="preserve">D. </w:t>
      </w:r>
      <w:r>
        <w:rPr>
          <w:rFonts w:ascii="Times New Roman" w:hAnsi="Times New Roman"/>
          <w:b w:val="0"/>
          <w:i w:val="0"/>
          <w:sz w:val="23"/>
        </w:rPr>
        <w:t>biên độ không đổi.</w:t>
      </w:r>
    </w:p>
    <w:p>
      <w:pPr>
        <w:spacing w:before="100" w:after="40"/>
      </w:pPr>
      <w:r>
        <w:rPr>
          <w:rFonts w:ascii="Times New Roman" w:hAnsi="Times New Roman"/>
          <w:b/>
          <w:i w:val="0"/>
          <w:sz w:val="23"/>
        </w:rPr>
        <w:t xml:space="preserve">Câu 18. </w:t>
      </w:r>
      <w:r>
        <w:rPr>
          <w:rFonts w:ascii="Times New Roman" w:hAnsi="Times New Roman"/>
          <w:b w:val="0"/>
          <w:i w:val="0"/>
          <w:sz w:val="23"/>
        </w:rPr>
        <w:t>Hiện tượng cộng hưởng cơ xảy ra khi</w:t>
      </w:r>
    </w:p>
    <w:p>
      <w:pPr>
        <w:spacing w:before="60" w:after="20"/>
        <w:jc w:val="center"/>
      </w:pPr>
      <w:r>
        <w:drawing>
          <wp:inline xmlns:a="http://schemas.openxmlformats.org/drawingml/2006/main" xmlns:pic="http://schemas.openxmlformats.org/drawingml/2006/picture">
            <wp:extent cx="4118201" cy="2664000"/>
            <wp:docPr id="4" name="Picture 4"/>
            <wp:cNvGraphicFramePr>
              <a:graphicFrameLocks noChangeAspect="1"/>
            </wp:cNvGraphicFramePr>
            <a:graphic>
              <a:graphicData uri="http://schemas.openxmlformats.org/drawingml/2006/picture">
                <pic:pic>
                  <pic:nvPicPr>
                    <pic:cNvPr id="0" name="d_dt_conghuong.png"/>
                    <pic:cNvPicPr/>
                  </pic:nvPicPr>
                  <pic:blipFill>
                    <a:blip r:embed="rId13"/>
                    <a:stretch>
                      <a:fillRect/>
                    </a:stretch>
                  </pic:blipFill>
                  <pic:spPr>
                    <a:xfrm>
                      <a:off x="0" y="0"/>
                      <a:ext cx="4118201" cy="2664000"/>
                    </a:xfrm>
                    <a:prstGeom prst="rect"/>
                  </pic:spPr>
                </pic:pic>
              </a:graphicData>
            </a:graphic>
          </wp:inline>
        </w:drawing>
      </w:r>
    </w:p>
    <w:p>
      <w:pPr>
        <w:spacing w:before="0" w:after="80"/>
        <w:jc w:val="center"/>
      </w:pPr>
      <w:r>
        <w:rPr>
          <w:rFonts w:ascii="Times New Roman" w:hAnsi="Times New Roman"/>
          <w:b w:val="0"/>
          <w:i/>
          <w:color w:val="555555"/>
          <w:sz w:val="19"/>
        </w:rPr>
        <w:t>Đường cộng hưởng ứng với hai mức ma sát khác nhau</w:t>
      </w:r>
    </w:p>
    <w:p>
      <w:pPr>
        <w:spacing w:before="0" w:after="0"/>
        <w:ind w:left="340"/>
      </w:pPr>
      <w:r>
        <w:rPr>
          <w:rFonts w:ascii="Times New Roman" w:hAnsi="Times New Roman"/>
          <w:b/>
          <w:i w:val="0"/>
          <w:sz w:val="23"/>
        </w:rPr>
        <w:t xml:space="preserve">A. </w:t>
      </w:r>
      <w:r>
        <w:rPr>
          <w:rFonts w:ascii="Times New Roman" w:hAnsi="Times New Roman"/>
          <w:b w:val="0"/>
          <w:i w:val="0"/>
          <w:sz w:val="23"/>
        </w:rPr>
        <w:t>biên độ ngoại lực rất lớn.</w:t>
      </w:r>
    </w:p>
    <w:p>
      <w:pPr>
        <w:spacing w:before="0" w:after="0"/>
        <w:ind w:left="340"/>
      </w:pPr>
      <w:r>
        <w:rPr>
          <w:rFonts w:ascii="Times New Roman" w:hAnsi="Times New Roman"/>
          <w:b/>
          <w:i w:val="0"/>
          <w:sz w:val="23"/>
        </w:rPr>
        <w:t xml:space="preserve">B. </w:t>
      </w:r>
      <w:r>
        <w:rPr>
          <w:rFonts w:ascii="Times New Roman" w:hAnsi="Times New Roman"/>
          <w:b w:val="0"/>
          <w:i w:val="0"/>
          <w:sz w:val="23"/>
        </w:rPr>
        <w:t>hệ dao động tự do.</w:t>
      </w:r>
    </w:p>
    <w:p>
      <w:pPr>
        <w:spacing w:before="0" w:after="0"/>
        <w:ind w:left="340"/>
      </w:pPr>
      <w:r>
        <w:rPr>
          <w:rFonts w:ascii="Times New Roman" w:hAnsi="Times New Roman"/>
          <w:b/>
          <w:i w:val="0"/>
          <w:sz w:val="23"/>
        </w:rPr>
        <w:t xml:space="preserve">C. </w:t>
      </w:r>
      <w:r>
        <w:rPr>
          <w:rFonts w:ascii="Times New Roman" w:hAnsi="Times New Roman"/>
          <w:b w:val="0"/>
          <w:i w:val="0"/>
          <w:sz w:val="23"/>
        </w:rPr>
        <w:t>lực cản của môi trường bằng không.</w:t>
      </w:r>
    </w:p>
    <w:p>
      <w:pPr>
        <w:spacing w:before="0" w:after="0"/>
        <w:ind w:left="340"/>
      </w:pPr>
      <w:r>
        <w:rPr>
          <w:rFonts w:ascii="Times New Roman" w:hAnsi="Times New Roman"/>
          <w:b/>
          <w:i w:val="0"/>
          <w:sz w:val="23"/>
        </w:rPr>
        <w:t xml:space="preserve">D. </w:t>
      </w:r>
      <w:r>
        <w:rPr>
          <w:rFonts w:ascii="Times New Roman" w:hAnsi="Times New Roman"/>
          <w:b w:val="0"/>
          <w:i w:val="0"/>
          <w:sz w:val="23"/>
        </w:rPr>
        <w:t>tần số của lực cưỡng bức bằng tần số dao động riêng của hệ.</w:t>
      </w:r>
    </w:p>
    <w:p>
      <w:pPr>
        <w:spacing w:before="160" w:after="20"/>
      </w:pPr>
      <w:r>
        <w:rPr>
          <w:rFonts w:ascii="Times New Roman" w:hAnsi="Times New Roman"/>
          <w:b/>
          <w:i w:val="0"/>
          <w:color w:val="1F3A6E"/>
          <w:sz w:val="24"/>
        </w:rPr>
        <w:t>PHẦN II. Câu trắc nghiệm đúng sai</w:t>
      </w:r>
    </w:p>
    <w:p>
      <w:pPr>
        <w:spacing w:before="0" w:after="60"/>
      </w:pPr>
      <w:r>
        <w:rPr>
          <w:rFonts w:ascii="Times New Roman" w:hAnsi="Times New Roman"/>
          <w:b w:val="0"/>
          <w:i/>
          <w:color w:val="555555"/>
          <w:sz w:val="20"/>
        </w:rPr>
        <w:t>Thí sinh trả lời từ câu 1 đến câu 4. Trong mỗi ý a), b), c), d) ở mỗi câu, thí sinh chọn đúng hoặc sai.</w:t>
      </w:r>
    </w:p>
    <w:p>
      <w:pPr>
        <w:spacing w:before="100" w:after="40"/>
      </w:pPr>
      <w:r>
        <w:rPr>
          <w:rFonts w:ascii="Times New Roman" w:hAnsi="Times New Roman"/>
          <w:b/>
          <w:i w:val="0"/>
          <w:sz w:val="23"/>
        </w:rPr>
        <w:t xml:space="preserve">Câu 1. </w:t>
      </w:r>
      <w:r>
        <w:rPr>
          <w:rFonts w:ascii="Times New Roman" w:hAnsi="Times New Roman"/>
          <w:b w:val="0"/>
          <w:i w:val="0"/>
          <w:sz w:val="23"/>
        </w:rPr>
        <w:t>Một vật dao động điều hoà với phương trình x = 5cos(4πt) cm (t tính bằng s).</w:t>
      </w:r>
    </w:p>
    <w:p>
      <w:pPr>
        <w:spacing w:before="0" w:after="20"/>
        <w:ind w:left="340"/>
      </w:pPr>
      <w:r>
        <w:rPr>
          <w:rFonts w:ascii="Times New Roman" w:hAnsi="Times New Roman"/>
          <w:b/>
          <w:i w:val="0"/>
          <w:sz w:val="23"/>
        </w:rPr>
        <w:t xml:space="preserve">a) </w:t>
      </w:r>
      <w:r>
        <w:rPr>
          <w:rFonts w:ascii="Times New Roman" w:hAnsi="Times New Roman"/>
          <w:b w:val="0"/>
          <w:i w:val="0"/>
          <w:sz w:val="23"/>
        </w:rPr>
        <w:t>Biên độ dao động của vật là 5 cm.</w:t>
      </w:r>
    </w:p>
    <w:p>
      <w:pPr>
        <w:spacing w:before="0" w:after="20"/>
        <w:ind w:left="340"/>
      </w:pPr>
      <w:r>
        <w:rPr>
          <w:rFonts w:ascii="Times New Roman" w:hAnsi="Times New Roman"/>
          <w:b/>
          <w:i w:val="0"/>
          <w:sz w:val="23"/>
        </w:rPr>
        <w:t xml:space="preserve">b) </w:t>
      </w:r>
      <w:r>
        <w:rPr>
          <w:rFonts w:ascii="Times New Roman" w:hAnsi="Times New Roman"/>
          <w:b w:val="0"/>
          <w:i w:val="0"/>
          <w:sz w:val="23"/>
        </w:rPr>
        <w:t>Tần số góc của dao động là 4π rad/s và chu kì là 0,5 s.</w:t>
      </w:r>
    </w:p>
    <w:p>
      <w:pPr>
        <w:spacing w:before="0" w:after="20"/>
        <w:ind w:left="340"/>
      </w:pPr>
      <w:r>
        <w:rPr>
          <w:rFonts w:ascii="Times New Roman" w:hAnsi="Times New Roman"/>
          <w:b/>
          <w:i w:val="0"/>
          <w:sz w:val="23"/>
        </w:rPr>
        <w:t xml:space="preserve">c) </w:t>
      </w:r>
      <w:r>
        <w:rPr>
          <w:rFonts w:ascii="Times New Roman" w:hAnsi="Times New Roman"/>
          <w:b w:val="0"/>
          <w:i w:val="0"/>
          <w:sz w:val="23"/>
        </w:rPr>
        <w:t>Pha ban đầu của dao động bằng π/2 rad.</w:t>
      </w:r>
    </w:p>
    <w:p>
      <w:pPr>
        <w:spacing w:before="0" w:after="20"/>
        <w:ind w:left="340"/>
      </w:pPr>
      <w:r>
        <w:rPr>
          <w:rFonts w:ascii="Times New Roman" w:hAnsi="Times New Roman"/>
          <w:b/>
          <w:i w:val="0"/>
          <w:sz w:val="23"/>
        </w:rPr>
        <w:t xml:space="preserve">d) </w:t>
      </w:r>
      <w:r>
        <w:rPr>
          <w:rFonts w:ascii="Times New Roman" w:hAnsi="Times New Roman"/>
          <w:b w:val="0"/>
          <w:i w:val="0"/>
          <w:sz w:val="23"/>
        </w:rPr>
        <w:t>Tốc độ cực đại của vật là 20π cm/s.</w:t>
      </w:r>
    </w:p>
    <w:p>
      <w:pPr>
        <w:spacing w:before="100" w:after="40"/>
      </w:pPr>
      <w:r>
        <w:rPr>
          <w:rFonts w:ascii="Times New Roman" w:hAnsi="Times New Roman"/>
          <w:b/>
          <w:i w:val="0"/>
          <w:sz w:val="23"/>
        </w:rPr>
        <w:t xml:space="preserve">Câu 2. </w:t>
      </w:r>
      <w:r>
        <w:rPr>
          <w:rFonts w:ascii="Times New Roman" w:hAnsi="Times New Roman"/>
          <w:b w:val="0"/>
          <w:i w:val="0"/>
          <w:sz w:val="23"/>
        </w:rPr>
        <w:t>Xét các đại lượng đặc trưng của dao động điều hoà.</w:t>
      </w:r>
    </w:p>
    <w:p>
      <w:pPr>
        <w:spacing w:before="0" w:after="20"/>
        <w:ind w:left="340"/>
      </w:pPr>
      <w:r>
        <w:rPr>
          <w:rFonts w:ascii="Times New Roman" w:hAnsi="Times New Roman"/>
          <w:b/>
          <w:i w:val="0"/>
          <w:sz w:val="23"/>
        </w:rPr>
        <w:t xml:space="preserve">a) </w:t>
      </w:r>
      <w:r>
        <w:rPr>
          <w:rFonts w:ascii="Times New Roman" w:hAnsi="Times New Roman"/>
          <w:b w:val="0"/>
          <w:i w:val="0"/>
          <w:sz w:val="23"/>
        </w:rPr>
        <w:t>Chu kì và tần số là hai đại lượng nghịch đảo của nhau.</w:t>
      </w:r>
    </w:p>
    <w:p>
      <w:pPr>
        <w:spacing w:before="0" w:after="20"/>
        <w:ind w:left="340"/>
      </w:pPr>
      <w:r>
        <w:rPr>
          <w:rFonts w:ascii="Times New Roman" w:hAnsi="Times New Roman"/>
          <w:b/>
          <w:i w:val="0"/>
          <w:sz w:val="23"/>
        </w:rPr>
        <w:t xml:space="preserve">b) </w:t>
      </w:r>
      <w:r>
        <w:rPr>
          <w:rFonts w:ascii="Times New Roman" w:hAnsi="Times New Roman"/>
          <w:b w:val="0"/>
          <w:i w:val="0"/>
          <w:sz w:val="23"/>
        </w:rPr>
        <w:t>Gia tốc của vật luôn hướng về vị trí cân bằng.</w:t>
      </w:r>
    </w:p>
    <w:p>
      <w:pPr>
        <w:spacing w:before="0" w:after="20"/>
        <w:ind w:left="340"/>
      </w:pPr>
      <w:r>
        <w:rPr>
          <w:rFonts w:ascii="Times New Roman" w:hAnsi="Times New Roman"/>
          <w:b/>
          <w:i w:val="0"/>
          <w:sz w:val="23"/>
        </w:rPr>
        <w:t xml:space="preserve">c) </w:t>
      </w:r>
      <w:r>
        <w:rPr>
          <w:rFonts w:ascii="Times New Roman" w:hAnsi="Times New Roman"/>
          <w:b w:val="0"/>
          <w:i w:val="0"/>
          <w:sz w:val="23"/>
        </w:rPr>
        <w:t>Ở vị trí biên, cả vận tốc và gia tốc của vật đều bằng không.</w:t>
      </w:r>
    </w:p>
    <w:p>
      <w:pPr>
        <w:spacing w:before="0" w:after="20"/>
        <w:ind w:left="340"/>
      </w:pPr>
      <w:r>
        <w:rPr>
          <w:rFonts w:ascii="Times New Roman" w:hAnsi="Times New Roman"/>
          <w:b/>
          <w:i w:val="0"/>
          <w:sz w:val="23"/>
        </w:rPr>
        <w:t xml:space="preserve">d) </w:t>
      </w:r>
      <w:r>
        <w:rPr>
          <w:rFonts w:ascii="Times New Roman" w:hAnsi="Times New Roman"/>
          <w:b w:val="0"/>
          <w:i w:val="0"/>
          <w:sz w:val="23"/>
        </w:rPr>
        <w:t>Tốc độ cực đại của vật bằng ωA và gia tốc cực đại bằng ω²A.</w:t>
      </w:r>
    </w:p>
    <w:p>
      <w:pPr>
        <w:spacing w:before="100" w:after="40"/>
      </w:pPr>
      <w:r>
        <w:rPr>
          <w:rFonts w:ascii="Times New Roman" w:hAnsi="Times New Roman"/>
          <w:b/>
          <w:i w:val="0"/>
          <w:sz w:val="23"/>
        </w:rPr>
        <w:t xml:space="preserve">Câu 3. </w:t>
      </w:r>
      <w:r>
        <w:rPr>
          <w:rFonts w:ascii="Times New Roman" w:hAnsi="Times New Roman"/>
          <w:b w:val="0"/>
          <w:i w:val="0"/>
          <w:sz w:val="23"/>
        </w:rPr>
        <w:t>Xét năng lượng của một vật dao động điều hoà (bỏ qua ma sát).</w:t>
      </w:r>
    </w:p>
    <w:p>
      <w:pPr>
        <w:spacing w:before="60" w:after="20"/>
        <w:jc w:val="center"/>
      </w:pPr>
      <w:r>
        <w:drawing>
          <wp:inline xmlns:a="http://schemas.openxmlformats.org/drawingml/2006/main" xmlns:pic="http://schemas.openxmlformats.org/drawingml/2006/picture">
            <wp:extent cx="3963412" cy="2664000"/>
            <wp:docPr id="5" name="Picture 5"/>
            <wp:cNvGraphicFramePr>
              <a:graphicFrameLocks noChangeAspect="1"/>
            </wp:cNvGraphicFramePr>
            <a:graphic>
              <a:graphicData uri="http://schemas.openxmlformats.org/drawingml/2006/picture">
                <pic:pic>
                  <pic:nvPicPr>
                    <pic:cNvPr id="0" name="d_dt_nangluong_x.png"/>
                    <pic:cNvPicPr/>
                  </pic:nvPicPr>
                  <pic:blipFill>
                    <a:blip r:embed="rId14"/>
                    <a:stretch>
                      <a:fillRect/>
                    </a:stretch>
                  </pic:blipFill>
                  <pic:spPr>
                    <a:xfrm>
                      <a:off x="0" y="0"/>
                      <a:ext cx="3963412" cy="2664000"/>
                    </a:xfrm>
                    <a:prstGeom prst="rect"/>
                  </pic:spPr>
                </pic:pic>
              </a:graphicData>
            </a:graphic>
          </wp:inline>
        </w:drawing>
      </w:r>
    </w:p>
    <w:p>
      <w:pPr>
        <w:spacing w:before="0" w:after="80"/>
        <w:jc w:val="center"/>
      </w:pPr>
      <w:r>
        <w:rPr>
          <w:rFonts w:ascii="Times New Roman" w:hAnsi="Times New Roman"/>
          <w:b w:val="0"/>
          <w:i/>
          <w:color w:val="555555"/>
          <w:sz w:val="19"/>
        </w:rPr>
        <w:t>Động năng và thế năng theo li độ</w:t>
      </w:r>
    </w:p>
    <w:p>
      <w:pPr>
        <w:spacing w:before="0" w:after="20"/>
        <w:ind w:left="340"/>
      </w:pPr>
      <w:r>
        <w:rPr>
          <w:rFonts w:ascii="Times New Roman" w:hAnsi="Times New Roman"/>
          <w:b/>
          <w:i w:val="0"/>
          <w:sz w:val="23"/>
        </w:rPr>
        <w:t xml:space="preserve">a) </w:t>
      </w:r>
      <w:r>
        <w:rPr>
          <w:rFonts w:ascii="Times New Roman" w:hAnsi="Times New Roman"/>
          <w:b w:val="0"/>
          <w:i w:val="0"/>
          <w:sz w:val="23"/>
        </w:rPr>
        <w:t>Cơ năng của vật được bảo toàn trong suốt quá trình dao động.</w:t>
      </w:r>
    </w:p>
    <w:p>
      <w:pPr>
        <w:spacing w:before="0" w:after="20"/>
        <w:ind w:left="340"/>
      </w:pPr>
      <w:r>
        <w:rPr>
          <w:rFonts w:ascii="Times New Roman" w:hAnsi="Times New Roman"/>
          <w:b/>
          <w:i w:val="0"/>
          <w:sz w:val="23"/>
        </w:rPr>
        <w:t xml:space="preserve">b) </w:t>
      </w:r>
      <w:r>
        <w:rPr>
          <w:rFonts w:ascii="Times New Roman" w:hAnsi="Times New Roman"/>
          <w:b w:val="0"/>
          <w:i w:val="0"/>
          <w:sz w:val="23"/>
        </w:rPr>
        <w:t>Động năng cực đại khi vật qua vị trí cân bằng và bằng 0 ở vị trí biên.</w:t>
      </w:r>
    </w:p>
    <w:p>
      <w:pPr>
        <w:spacing w:before="0" w:after="20"/>
        <w:ind w:left="340"/>
      </w:pPr>
      <w:r>
        <w:rPr>
          <w:rFonts w:ascii="Times New Roman" w:hAnsi="Times New Roman"/>
          <w:b/>
          <w:i w:val="0"/>
          <w:sz w:val="23"/>
        </w:rPr>
        <w:t xml:space="preserve">c) </w:t>
      </w:r>
      <w:r>
        <w:rPr>
          <w:rFonts w:ascii="Times New Roman" w:hAnsi="Times New Roman"/>
          <w:b w:val="0"/>
          <w:i w:val="0"/>
          <w:sz w:val="23"/>
        </w:rPr>
        <w:t>Thế năng cực đại ở vị trí biên và bằng cơ năng của vật.</w:t>
      </w:r>
    </w:p>
    <w:p>
      <w:pPr>
        <w:spacing w:before="0" w:after="20"/>
        <w:ind w:left="340"/>
      </w:pPr>
      <w:r>
        <w:rPr>
          <w:rFonts w:ascii="Times New Roman" w:hAnsi="Times New Roman"/>
          <w:b/>
          <w:i w:val="0"/>
          <w:sz w:val="23"/>
        </w:rPr>
        <w:t xml:space="preserve">d) </w:t>
      </w:r>
      <w:r>
        <w:rPr>
          <w:rFonts w:ascii="Times New Roman" w:hAnsi="Times New Roman"/>
          <w:b w:val="0"/>
          <w:i w:val="0"/>
          <w:sz w:val="23"/>
        </w:rPr>
        <w:t>Cơ năng của vật tỉ lệ thuận với biên độ dao động.</w:t>
      </w:r>
    </w:p>
    <w:p>
      <w:pPr>
        <w:spacing w:before="100" w:after="40"/>
      </w:pPr>
      <w:r>
        <w:rPr>
          <w:rFonts w:ascii="Times New Roman" w:hAnsi="Times New Roman"/>
          <w:b/>
          <w:i w:val="0"/>
          <w:sz w:val="23"/>
        </w:rPr>
        <w:t xml:space="preserve">Câu 4. </w:t>
      </w:r>
      <w:r>
        <w:rPr>
          <w:rFonts w:ascii="Times New Roman" w:hAnsi="Times New Roman"/>
          <w:b w:val="0"/>
          <w:i w:val="0"/>
          <w:sz w:val="23"/>
        </w:rPr>
        <w:t>Xét dao động tắt dần, dao động cưỡng bức và hiện tượng cộng hưởng.</w:t>
      </w:r>
    </w:p>
    <w:p>
      <w:pPr>
        <w:spacing w:before="60" w:after="20"/>
        <w:jc w:val="center"/>
      </w:pPr>
      <w:r>
        <w:drawing>
          <wp:inline xmlns:a="http://schemas.openxmlformats.org/drawingml/2006/main" xmlns:pic="http://schemas.openxmlformats.org/drawingml/2006/picture">
            <wp:extent cx="4118201" cy="2664000"/>
            <wp:docPr id="6" name="Picture 6"/>
            <wp:cNvGraphicFramePr>
              <a:graphicFrameLocks noChangeAspect="1"/>
            </wp:cNvGraphicFramePr>
            <a:graphic>
              <a:graphicData uri="http://schemas.openxmlformats.org/drawingml/2006/picture">
                <pic:pic>
                  <pic:nvPicPr>
                    <pic:cNvPr id="0" name="d_dt_conghuong.png"/>
                    <pic:cNvPicPr/>
                  </pic:nvPicPr>
                  <pic:blipFill>
                    <a:blip r:embed="rId13"/>
                    <a:stretch>
                      <a:fillRect/>
                    </a:stretch>
                  </pic:blipFill>
                  <pic:spPr>
                    <a:xfrm>
                      <a:off x="0" y="0"/>
                      <a:ext cx="4118201" cy="2664000"/>
                    </a:xfrm>
                    <a:prstGeom prst="rect"/>
                  </pic:spPr>
                </pic:pic>
              </a:graphicData>
            </a:graphic>
          </wp:inline>
        </w:drawing>
      </w:r>
    </w:p>
    <w:p>
      <w:pPr>
        <w:spacing w:before="0" w:after="80"/>
        <w:jc w:val="center"/>
      </w:pPr>
      <w:r>
        <w:rPr>
          <w:rFonts w:ascii="Times New Roman" w:hAnsi="Times New Roman"/>
          <w:b w:val="0"/>
          <w:i/>
          <w:color w:val="555555"/>
          <w:sz w:val="19"/>
        </w:rPr>
        <w:t>Đường cộng hưởng</w:t>
      </w:r>
    </w:p>
    <w:p>
      <w:pPr>
        <w:spacing w:before="0" w:after="20"/>
        <w:ind w:left="340"/>
      </w:pPr>
      <w:r>
        <w:rPr>
          <w:rFonts w:ascii="Times New Roman" w:hAnsi="Times New Roman"/>
          <w:b/>
          <w:i w:val="0"/>
          <w:sz w:val="23"/>
        </w:rPr>
        <w:t xml:space="preserve">a) </w:t>
      </w:r>
      <w:r>
        <w:rPr>
          <w:rFonts w:ascii="Times New Roman" w:hAnsi="Times New Roman"/>
          <w:b w:val="0"/>
          <w:i w:val="0"/>
          <w:sz w:val="23"/>
        </w:rPr>
        <w:t>Dao động tắt dần có biên độ giảm dần vì cơ năng của hệ giảm dần do lực cản.</w:t>
      </w:r>
    </w:p>
    <w:p>
      <w:pPr>
        <w:spacing w:before="0" w:after="20"/>
        <w:ind w:left="340"/>
      </w:pPr>
      <w:r>
        <w:rPr>
          <w:rFonts w:ascii="Times New Roman" w:hAnsi="Times New Roman"/>
          <w:b/>
          <w:i w:val="0"/>
          <w:sz w:val="23"/>
        </w:rPr>
        <w:t xml:space="preserve">b) </w:t>
      </w:r>
      <w:r>
        <w:rPr>
          <w:rFonts w:ascii="Times New Roman" w:hAnsi="Times New Roman"/>
          <w:b w:val="0"/>
          <w:i w:val="0"/>
          <w:sz w:val="23"/>
        </w:rPr>
        <w:t>Trong dao động cưỡng bức ổn định, tần số dao động của vật bằng tần số của lực cưỡng bức.</w:t>
      </w:r>
    </w:p>
    <w:p>
      <w:pPr>
        <w:spacing w:before="0" w:after="20"/>
        <w:ind w:left="340"/>
      </w:pPr>
      <w:r>
        <w:rPr>
          <w:rFonts w:ascii="Times New Roman" w:hAnsi="Times New Roman"/>
          <w:b/>
          <w:i w:val="0"/>
          <w:sz w:val="23"/>
        </w:rPr>
        <w:t xml:space="preserve">c) </w:t>
      </w:r>
      <w:r>
        <w:rPr>
          <w:rFonts w:ascii="Times New Roman" w:hAnsi="Times New Roman"/>
          <w:b w:val="0"/>
          <w:i w:val="0"/>
          <w:sz w:val="23"/>
        </w:rPr>
        <w:t>Cộng hưởng xảy ra khi tần số của lực cưỡng bức bằng tần số dao động riêng của hệ.</w:t>
      </w:r>
    </w:p>
    <w:p>
      <w:pPr>
        <w:spacing w:before="0" w:after="20"/>
        <w:ind w:left="340"/>
      </w:pPr>
      <w:r>
        <w:rPr>
          <w:rFonts w:ascii="Times New Roman" w:hAnsi="Times New Roman"/>
          <w:b/>
          <w:i w:val="0"/>
          <w:sz w:val="23"/>
        </w:rPr>
        <w:t xml:space="preserve">d) </w:t>
      </w:r>
      <w:r>
        <w:rPr>
          <w:rFonts w:ascii="Times New Roman" w:hAnsi="Times New Roman"/>
          <w:b w:val="0"/>
          <w:i w:val="0"/>
          <w:sz w:val="23"/>
        </w:rPr>
        <w:t>Cộng hưởng luôn là hiện tượng có hại nên phải tránh trong mọi trường hợp.</w:t>
      </w:r>
    </w:p>
    <w:p>
      <w:pPr>
        <w:spacing w:before="160" w:after="20"/>
      </w:pPr>
      <w:r>
        <w:rPr>
          <w:rFonts w:ascii="Times New Roman" w:hAnsi="Times New Roman"/>
          <w:b/>
          <w:i w:val="0"/>
          <w:color w:val="1F3A6E"/>
          <w:sz w:val="24"/>
        </w:rPr>
        <w:t>PHẦN III. Câu trắc nghiệm trả lời ngắn</w:t>
      </w:r>
    </w:p>
    <w:p>
      <w:pPr>
        <w:spacing w:before="0" w:after="60"/>
      </w:pPr>
      <w:r>
        <w:rPr>
          <w:rFonts w:ascii="Times New Roman" w:hAnsi="Times New Roman"/>
          <w:b w:val="0"/>
          <w:i/>
          <w:color w:val="555555"/>
          <w:sz w:val="20"/>
        </w:rPr>
        <w:t>Thí sinh trả lời từ câu 1 đến câu 6.</w:t>
      </w:r>
    </w:p>
    <w:p>
      <w:pPr>
        <w:spacing w:before="100" w:after="40"/>
      </w:pPr>
      <w:r>
        <w:rPr>
          <w:rFonts w:ascii="Times New Roman" w:hAnsi="Times New Roman"/>
          <w:b/>
          <w:i w:val="0"/>
          <w:sz w:val="23"/>
        </w:rPr>
        <w:t xml:space="preserve">Câu 1. </w:t>
      </w:r>
      <w:r>
        <w:rPr>
          <w:rFonts w:ascii="Times New Roman" w:hAnsi="Times New Roman"/>
          <w:b w:val="0"/>
          <w:i w:val="0"/>
          <w:sz w:val="23"/>
        </w:rPr>
        <w:t>Một vật dao động điều hoà với phương trình x = 6cos(5πt) cm. Biên độ dao động bằng bao nhiêu xentimét?</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2. </w:t>
      </w:r>
      <w:r>
        <w:rPr>
          <w:rFonts w:ascii="Times New Roman" w:hAnsi="Times New Roman"/>
          <w:b w:val="0"/>
          <w:i w:val="0"/>
          <w:sz w:val="23"/>
        </w:rPr>
        <w:t>Một vật dao động điều hoà với tần số góc 4π rad/s. Chu kì dao động bằng bao nhiêu giây (làm tròn đến chữ số thập phân thứ nhất)?</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3. </w:t>
      </w:r>
      <w:r>
        <w:rPr>
          <w:rFonts w:ascii="Times New Roman" w:hAnsi="Times New Roman"/>
          <w:b w:val="0"/>
          <w:i w:val="0"/>
          <w:sz w:val="23"/>
        </w:rPr>
        <w:t>Một vật dao động điều hoà với biên độ 5 cm và tần số góc 20 rad/s. Tốc độ cực đại của vật bằng bao nhiêu mét trên giây?</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4. </w:t>
      </w:r>
      <w:r>
        <w:rPr>
          <w:rFonts w:ascii="Times New Roman" w:hAnsi="Times New Roman"/>
          <w:b w:val="0"/>
          <w:i w:val="0"/>
          <w:sz w:val="23"/>
        </w:rPr>
        <w:t>Vẫn với vật ở câu trên, gia tốc cực đại của vật bằng bao nhiêu mét trên giây bình phương?</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5. </w:t>
      </w:r>
      <w:r>
        <w:rPr>
          <w:rFonts w:ascii="Times New Roman" w:hAnsi="Times New Roman"/>
          <w:b w:val="0"/>
          <w:i w:val="0"/>
          <w:sz w:val="23"/>
        </w:rPr>
        <w:t>Một con lắc lò xo gồm lò xo có độ cứng 40 N/m và vật nặng khối lượng 0,10 kg. Tần số góc của dao động bằng bao nhiêu rad/s?</w:t>
      </w:r>
    </w:p>
    <w:p>
      <w:pPr>
        <w:spacing w:before="60" w:after="20"/>
        <w:jc w:val="center"/>
      </w:pPr>
      <w:r>
        <w:drawing>
          <wp:inline xmlns:a="http://schemas.openxmlformats.org/drawingml/2006/main" xmlns:pic="http://schemas.openxmlformats.org/drawingml/2006/picture">
            <wp:extent cx="4140000" cy="1816026"/>
            <wp:docPr id="7" name="Picture 7"/>
            <wp:cNvGraphicFramePr>
              <a:graphicFrameLocks noChangeAspect="1"/>
            </wp:cNvGraphicFramePr>
            <a:graphic>
              <a:graphicData uri="http://schemas.openxmlformats.org/drawingml/2006/picture">
                <pic:pic>
                  <pic:nvPicPr>
                    <pic:cNvPr id="0" name="d_sd_loxo_ngang.png"/>
                    <pic:cNvPicPr/>
                  </pic:nvPicPr>
                  <pic:blipFill>
                    <a:blip r:embed="rId10"/>
                    <a:stretch>
                      <a:fillRect/>
                    </a:stretch>
                  </pic:blipFill>
                  <pic:spPr>
                    <a:xfrm>
                      <a:off x="0" y="0"/>
                      <a:ext cx="4140000" cy="1816026"/>
                    </a:xfrm>
                    <a:prstGeom prst="rect"/>
                  </pic:spPr>
                </pic:pic>
              </a:graphicData>
            </a:graphic>
          </wp:inline>
        </w:drawing>
      </w:r>
    </w:p>
    <w:p>
      <w:pPr>
        <w:spacing w:before="0" w:after="80"/>
        <w:jc w:val="center"/>
      </w:pPr>
      <w:r>
        <w:rPr>
          <w:rFonts w:ascii="Times New Roman" w:hAnsi="Times New Roman"/>
          <w:b w:val="0"/>
          <w:i/>
          <w:color w:val="555555"/>
          <w:sz w:val="19"/>
        </w:rPr>
        <w:t>Con lắc lò xo nằm ngang</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6. </w:t>
      </w:r>
      <w:r>
        <w:rPr>
          <w:rFonts w:ascii="Times New Roman" w:hAnsi="Times New Roman"/>
          <w:b w:val="0"/>
          <w:i w:val="0"/>
          <w:sz w:val="23"/>
        </w:rPr>
        <w:t>Một con lắc đơn có chiều dài dây 1,0 m dao động nhỏ tại nơi có g = 9,8 m/s². Chu kì dao động bằng bao nhiêu giây (làm tròn đến chữ số thập phân thứ nhất)?</w:t>
      </w:r>
    </w:p>
    <w:p>
      <w:pPr>
        <w:spacing w:before="60" w:after="20"/>
        <w:jc w:val="center"/>
      </w:pPr>
      <w:r>
        <w:drawing>
          <wp:inline xmlns:a="http://schemas.openxmlformats.org/drawingml/2006/main" xmlns:pic="http://schemas.openxmlformats.org/drawingml/2006/picture">
            <wp:extent cx="2259682" cy="2663999"/>
            <wp:docPr id="8" name="Picture 8"/>
            <wp:cNvGraphicFramePr>
              <a:graphicFrameLocks noChangeAspect="1"/>
            </wp:cNvGraphicFramePr>
            <a:graphic>
              <a:graphicData uri="http://schemas.openxmlformats.org/drawingml/2006/picture">
                <pic:pic>
                  <pic:nvPicPr>
                    <pic:cNvPr id="0" name="d_sd_cldon.png"/>
                    <pic:cNvPicPr/>
                  </pic:nvPicPr>
                  <pic:blipFill>
                    <a:blip r:embed="rId11"/>
                    <a:stretch>
                      <a:fillRect/>
                    </a:stretch>
                  </pic:blipFill>
                  <pic:spPr>
                    <a:xfrm>
                      <a:off x="0" y="0"/>
                      <a:ext cx="2259682" cy="2663999"/>
                    </a:xfrm>
                    <a:prstGeom prst="rect"/>
                  </pic:spPr>
                </pic:pic>
              </a:graphicData>
            </a:graphic>
          </wp:inline>
        </w:drawing>
      </w:r>
    </w:p>
    <w:p>
      <w:pPr>
        <w:spacing w:before="0" w:after="80"/>
        <w:jc w:val="center"/>
      </w:pPr>
      <w:r>
        <w:rPr>
          <w:rFonts w:ascii="Times New Roman" w:hAnsi="Times New Roman"/>
          <w:b w:val="0"/>
          <w:i/>
          <w:color w:val="555555"/>
          <w:sz w:val="19"/>
        </w:rPr>
        <w:t>Con lắc đơn</w:t>
      </w:r>
    </w:p>
    <w:p>
      <w:pPr>
        <w:spacing w:before="0" w:after="20"/>
        <w:ind w:left="340"/>
      </w:pPr>
      <w:r>
        <w:rPr>
          <w:rFonts w:ascii="Times New Roman" w:hAnsi="Times New Roman"/>
          <w:b w:val="0"/>
          <w:i w:val="0"/>
          <w:sz w:val="22"/>
        </w:rPr>
        <w:t>Đáp số:  ..................................</w:t>
      </w:r>
    </w:p>
    <w:p>
      <w:pPr>
        <w:spacing w:before="160" w:after="40"/>
        <w:jc w:val="center"/>
      </w:pPr>
      <w:r>
        <w:rPr>
          <w:rFonts w:ascii="Times New Roman" w:hAnsi="Times New Roman"/>
          <w:b/>
          <w:i w:val="0"/>
          <w:sz w:val="22"/>
        </w:rPr>
        <w:t>----- HẾT 11C1-Đ01 -----</w:t>
      </w:r>
    </w:p>
    <w:p>
      <w:r>
        <w:br w:type="page"/>
      </w:r>
    </w:p>
    <w:p>
      <w:pPr>
        <w:spacing w:before="0" w:after="0"/>
        <w:jc w:val="center"/>
      </w:pPr>
      <w:r>
        <w:rPr>
          <w:rFonts w:ascii="Times New Roman" w:hAnsi="Times New Roman"/>
          <w:b/>
          <w:i w:val="0"/>
          <w:color w:val="555555"/>
          <w:sz w:val="22"/>
        </w:rPr>
        <w:t>LỚP 11 – CHƯƠNG 1: DAO ĐỘNG</w:t>
      </w:r>
    </w:p>
    <w:p>
      <w:pPr>
        <w:spacing w:before="0" w:after="20"/>
        <w:jc w:val="center"/>
      </w:pPr>
      <w:r>
        <w:rPr>
          <w:rFonts w:ascii="Times New Roman" w:hAnsi="Times New Roman"/>
          <w:b/>
          <w:i w:val="0"/>
          <w:color w:val="A61B1B"/>
          <w:sz w:val="30"/>
        </w:rPr>
        <w:t>11C1-Đ02  –  ĐỀ SỐ 2</w:t>
      </w:r>
    </w:p>
    <w:p>
      <w:pPr>
        <w:spacing w:before="0" w:after="20"/>
        <w:jc w:val="center"/>
      </w:pPr>
      <w:r>
        <w:rPr>
          <w:rFonts w:ascii="Times New Roman" w:hAnsi="Times New Roman"/>
          <w:b w:val="0"/>
          <w:i/>
          <w:sz w:val="21"/>
        </w:rPr>
        <w:t>Mức độ: Dễ   |   Thời gian làm bài: 50 phút   |   Thang điểm: 10</w:t>
      </w:r>
    </w:p>
    <w:p>
      <w:pPr>
        <w:spacing w:before="0" w:after="100"/>
        <w:jc w:val="center"/>
      </w:pPr>
      <w:r>
        <w:rPr>
          <w:rFonts w:ascii="Times New Roman" w:hAnsi="Times New Roman"/>
          <w:b w:val="0"/>
          <w:i/>
          <w:color w:val="555555"/>
          <w:sz w:val="21"/>
        </w:rPr>
        <w:t>Trọng tâm: Đọc đồ thị li độ – thời gian và viết phương trình dao động điều hoà</w:t>
      </w:r>
    </w:p>
    <w:p>
      <w:pPr>
        <w:spacing w:before="160" w:after="20"/>
      </w:pPr>
      <w:r>
        <w:rPr>
          <w:rFonts w:ascii="Times New Roman" w:hAnsi="Times New Roman"/>
          <w:b/>
          <w:i w:val="0"/>
          <w:color w:val="1F3A6E"/>
          <w:sz w:val="24"/>
        </w:rPr>
        <w:t>PHẦN I. Câu trắc nghiệm nhiều phương án lựa chọn</w:t>
      </w:r>
    </w:p>
    <w:p>
      <w:pPr>
        <w:spacing w:before="0" w:after="60"/>
      </w:pPr>
      <w:r>
        <w:rPr>
          <w:rFonts w:ascii="Times New Roman" w:hAnsi="Times New Roman"/>
          <w:b w:val="0"/>
          <w:i/>
          <w:color w:val="555555"/>
          <w:sz w:val="20"/>
        </w:rPr>
        <w:t>Thí sinh trả lời từ câu 1 đến câu 18. Mỗi câu hỏi thí sinh chỉ chọn một phương án.</w:t>
      </w:r>
    </w:p>
    <w:p>
      <w:pPr>
        <w:spacing w:before="100" w:after="40"/>
      </w:pPr>
      <w:r>
        <w:rPr>
          <w:rFonts w:ascii="Times New Roman" w:hAnsi="Times New Roman"/>
          <w:b/>
          <w:i w:val="0"/>
          <w:sz w:val="23"/>
        </w:rPr>
        <w:t xml:space="preserve">Câu 1. </w:t>
      </w:r>
      <w:r>
        <w:rPr>
          <w:rFonts w:ascii="Times New Roman" w:hAnsi="Times New Roman"/>
          <w:b w:val="0"/>
          <w:i w:val="0"/>
          <w:sz w:val="23"/>
        </w:rPr>
        <w:t>Hình bên là đồ thị li độ theo thời gian của một vật dao động điều hoà. Biên độ dao động của vật là</w:t>
      </w:r>
    </w:p>
    <w:p>
      <w:pPr>
        <w:spacing w:before="60" w:after="20"/>
        <w:jc w:val="center"/>
      </w:pPr>
      <w:r>
        <w:drawing>
          <wp:inline xmlns:a="http://schemas.openxmlformats.org/drawingml/2006/main" xmlns:pic="http://schemas.openxmlformats.org/drawingml/2006/picture">
            <wp:extent cx="4140000" cy="2393744"/>
            <wp:docPr id="9" name="Picture 9"/>
            <wp:cNvGraphicFramePr>
              <a:graphicFrameLocks noChangeAspect="1"/>
            </wp:cNvGraphicFramePr>
            <a:graphic>
              <a:graphicData uri="http://schemas.openxmlformats.org/drawingml/2006/picture">
                <pic:pic>
                  <pic:nvPicPr>
                    <pic:cNvPr id="0" name="d_dt_xt.png"/>
                    <pic:cNvPicPr/>
                  </pic:nvPicPr>
                  <pic:blipFill>
                    <a:blip r:embed="rId15"/>
                    <a:stretch>
                      <a:fillRect/>
                    </a:stretch>
                  </pic:blipFill>
                  <pic:spPr>
                    <a:xfrm>
                      <a:off x="0" y="0"/>
                      <a:ext cx="4140000" cy="2393744"/>
                    </a:xfrm>
                    <a:prstGeom prst="rect"/>
                  </pic:spPr>
                </pic:pic>
              </a:graphicData>
            </a:graphic>
          </wp:inline>
        </w:drawing>
      </w:r>
    </w:p>
    <w:p>
      <w:pPr>
        <w:spacing w:before="0" w:after="80"/>
        <w:jc w:val="center"/>
      </w:pPr>
      <w:r>
        <w:rPr>
          <w:rFonts w:ascii="Times New Roman" w:hAnsi="Times New Roman"/>
          <w:b w:val="0"/>
          <w:i/>
          <w:color w:val="555555"/>
          <w:sz w:val="19"/>
        </w:rPr>
        <w:t>Đồ thị li độ theo thời gian của một vật dao động điều hoà</w:t>
      </w:r>
    </w:p>
    <w:p>
      <w:pPr>
        <w:spacing w:after="20"/>
        <w:ind w:left="340"/>
      </w:pPr>
      <w:r>
        <w:rPr>
          <w:rFonts w:ascii="Times New Roman" w:hAnsi="Times New Roman"/>
          <w:b/>
          <w:sz w:val="23"/>
        </w:rPr>
        <w:t xml:space="preserve">A. </w:t>
      </w:r>
      <w:r>
        <w:rPr>
          <w:rFonts w:ascii="Times New Roman" w:hAnsi="Times New Roman"/>
          <w:sz w:val="23"/>
        </w:rPr>
        <w:t xml:space="preserve">0,4 cm.                 </w:t>
      </w:r>
      <w:r>
        <w:rPr>
          <w:rFonts w:ascii="Times New Roman" w:hAnsi="Times New Roman"/>
          <w:b/>
          <w:sz w:val="23"/>
        </w:rPr>
        <w:t xml:space="preserve">B. </w:t>
      </w:r>
      <w:r>
        <w:rPr>
          <w:rFonts w:ascii="Times New Roman" w:hAnsi="Times New Roman"/>
          <w:sz w:val="23"/>
        </w:rPr>
        <w:t xml:space="preserve">8 cm.                   </w:t>
      </w:r>
      <w:r>
        <w:rPr>
          <w:rFonts w:ascii="Times New Roman" w:hAnsi="Times New Roman"/>
          <w:b/>
          <w:sz w:val="23"/>
        </w:rPr>
        <w:t xml:space="preserve">C. </w:t>
      </w:r>
      <w:r>
        <w:rPr>
          <w:rFonts w:ascii="Times New Roman" w:hAnsi="Times New Roman"/>
          <w:sz w:val="23"/>
        </w:rPr>
        <w:t xml:space="preserve">4 cm.                   </w:t>
      </w:r>
      <w:r>
        <w:rPr>
          <w:rFonts w:ascii="Times New Roman" w:hAnsi="Times New Roman"/>
          <w:b/>
          <w:sz w:val="23"/>
        </w:rPr>
        <w:t xml:space="preserve">D. </w:t>
      </w:r>
      <w:r>
        <w:rPr>
          <w:rFonts w:ascii="Times New Roman" w:hAnsi="Times New Roman"/>
          <w:sz w:val="23"/>
        </w:rPr>
        <w:t>2 cm.</w:t>
      </w:r>
    </w:p>
    <w:p>
      <w:pPr>
        <w:spacing w:before="100" w:after="40"/>
      </w:pPr>
      <w:r>
        <w:rPr>
          <w:rFonts w:ascii="Times New Roman" w:hAnsi="Times New Roman"/>
          <w:b/>
          <w:i w:val="0"/>
          <w:sz w:val="23"/>
        </w:rPr>
        <w:t xml:space="preserve">Câu 2. </w:t>
      </w:r>
      <w:r>
        <w:rPr>
          <w:rFonts w:ascii="Times New Roman" w:hAnsi="Times New Roman"/>
          <w:b w:val="0"/>
          <w:i w:val="0"/>
          <w:sz w:val="23"/>
        </w:rPr>
        <w:t>Vẫn với đồ thị trên, chu kì dao động của vật là</w:t>
      </w:r>
    </w:p>
    <w:p>
      <w:pPr>
        <w:spacing w:before="60" w:after="20"/>
        <w:jc w:val="center"/>
      </w:pPr>
      <w:r>
        <w:drawing>
          <wp:inline xmlns:a="http://schemas.openxmlformats.org/drawingml/2006/main" xmlns:pic="http://schemas.openxmlformats.org/drawingml/2006/picture">
            <wp:extent cx="4140000" cy="2393744"/>
            <wp:docPr id="10" name="Picture 10"/>
            <wp:cNvGraphicFramePr>
              <a:graphicFrameLocks noChangeAspect="1"/>
            </wp:cNvGraphicFramePr>
            <a:graphic>
              <a:graphicData uri="http://schemas.openxmlformats.org/drawingml/2006/picture">
                <pic:pic>
                  <pic:nvPicPr>
                    <pic:cNvPr id="0" name="d_dt_xt.png"/>
                    <pic:cNvPicPr/>
                  </pic:nvPicPr>
                  <pic:blipFill>
                    <a:blip r:embed="rId15"/>
                    <a:stretch>
                      <a:fillRect/>
                    </a:stretch>
                  </pic:blipFill>
                  <pic:spPr>
                    <a:xfrm>
                      <a:off x="0" y="0"/>
                      <a:ext cx="4140000" cy="2393744"/>
                    </a:xfrm>
                    <a:prstGeom prst="rect"/>
                  </pic:spPr>
                </pic:pic>
              </a:graphicData>
            </a:graphic>
          </wp:inline>
        </w:drawing>
      </w:r>
    </w:p>
    <w:p>
      <w:pPr>
        <w:spacing w:before="0" w:after="80"/>
        <w:jc w:val="center"/>
      </w:pPr>
      <w:r>
        <w:rPr>
          <w:rFonts w:ascii="Times New Roman" w:hAnsi="Times New Roman"/>
          <w:b w:val="0"/>
          <w:i/>
          <w:color w:val="555555"/>
          <w:sz w:val="19"/>
        </w:rPr>
        <w:t>Đồ thị li độ theo thời gian</w:t>
      </w:r>
    </w:p>
    <w:p>
      <w:pPr>
        <w:spacing w:after="20"/>
        <w:ind w:left="340"/>
      </w:pPr>
      <w:r>
        <w:rPr>
          <w:rFonts w:ascii="Times New Roman" w:hAnsi="Times New Roman"/>
          <w:b/>
          <w:sz w:val="23"/>
        </w:rPr>
        <w:t xml:space="preserve">A. </w:t>
      </w:r>
      <w:r>
        <w:rPr>
          <w:rFonts w:ascii="Times New Roman" w:hAnsi="Times New Roman"/>
          <w:sz w:val="23"/>
        </w:rPr>
        <w:t xml:space="preserve">1,0 s.                  </w:t>
      </w:r>
      <w:r>
        <w:rPr>
          <w:rFonts w:ascii="Times New Roman" w:hAnsi="Times New Roman"/>
          <w:b/>
          <w:sz w:val="23"/>
        </w:rPr>
        <w:t xml:space="preserve">B. </w:t>
      </w:r>
      <w:r>
        <w:rPr>
          <w:rFonts w:ascii="Times New Roman" w:hAnsi="Times New Roman"/>
          <w:sz w:val="23"/>
        </w:rPr>
        <w:t xml:space="preserve">0,8 s.                  </w:t>
      </w:r>
      <w:r>
        <w:rPr>
          <w:rFonts w:ascii="Times New Roman" w:hAnsi="Times New Roman"/>
          <w:b/>
          <w:sz w:val="23"/>
        </w:rPr>
        <w:t xml:space="preserve">C. </w:t>
      </w:r>
      <w:r>
        <w:rPr>
          <w:rFonts w:ascii="Times New Roman" w:hAnsi="Times New Roman"/>
          <w:sz w:val="23"/>
        </w:rPr>
        <w:t xml:space="preserve">0,4 s.                  </w:t>
      </w:r>
      <w:r>
        <w:rPr>
          <w:rFonts w:ascii="Times New Roman" w:hAnsi="Times New Roman"/>
          <w:b/>
          <w:sz w:val="23"/>
        </w:rPr>
        <w:t xml:space="preserve">D. </w:t>
      </w:r>
      <w:r>
        <w:rPr>
          <w:rFonts w:ascii="Times New Roman" w:hAnsi="Times New Roman"/>
          <w:sz w:val="23"/>
        </w:rPr>
        <w:t>0,2 s.</w:t>
      </w:r>
    </w:p>
    <w:p>
      <w:pPr>
        <w:spacing w:before="100" w:after="40"/>
      </w:pPr>
      <w:r>
        <w:rPr>
          <w:rFonts w:ascii="Times New Roman" w:hAnsi="Times New Roman"/>
          <w:b/>
          <w:i w:val="0"/>
          <w:sz w:val="23"/>
        </w:rPr>
        <w:t xml:space="preserve">Câu 3. </w:t>
      </w:r>
      <w:r>
        <w:rPr>
          <w:rFonts w:ascii="Times New Roman" w:hAnsi="Times New Roman"/>
          <w:b w:val="0"/>
          <w:i w:val="0"/>
          <w:sz w:val="23"/>
        </w:rPr>
        <w:t>Vẫn với đồ thị trên, tần số góc của dao động là</w:t>
      </w:r>
    </w:p>
    <w:p>
      <w:pPr>
        <w:spacing w:before="60" w:after="20"/>
        <w:jc w:val="center"/>
      </w:pPr>
      <w:r>
        <w:drawing>
          <wp:inline xmlns:a="http://schemas.openxmlformats.org/drawingml/2006/main" xmlns:pic="http://schemas.openxmlformats.org/drawingml/2006/picture">
            <wp:extent cx="4140000" cy="2393744"/>
            <wp:docPr id="11" name="Picture 11"/>
            <wp:cNvGraphicFramePr>
              <a:graphicFrameLocks noChangeAspect="1"/>
            </wp:cNvGraphicFramePr>
            <a:graphic>
              <a:graphicData uri="http://schemas.openxmlformats.org/drawingml/2006/picture">
                <pic:pic>
                  <pic:nvPicPr>
                    <pic:cNvPr id="0" name="d_dt_xt.png"/>
                    <pic:cNvPicPr/>
                  </pic:nvPicPr>
                  <pic:blipFill>
                    <a:blip r:embed="rId15"/>
                    <a:stretch>
                      <a:fillRect/>
                    </a:stretch>
                  </pic:blipFill>
                  <pic:spPr>
                    <a:xfrm>
                      <a:off x="0" y="0"/>
                      <a:ext cx="4140000" cy="2393744"/>
                    </a:xfrm>
                    <a:prstGeom prst="rect"/>
                  </pic:spPr>
                </pic:pic>
              </a:graphicData>
            </a:graphic>
          </wp:inline>
        </w:drawing>
      </w:r>
    </w:p>
    <w:p>
      <w:pPr>
        <w:spacing w:before="0" w:after="80"/>
        <w:jc w:val="center"/>
      </w:pPr>
      <w:r>
        <w:rPr>
          <w:rFonts w:ascii="Times New Roman" w:hAnsi="Times New Roman"/>
          <w:b w:val="0"/>
          <w:i/>
          <w:color w:val="555555"/>
          <w:sz w:val="19"/>
        </w:rPr>
        <w:t>Đồ thị li độ theo thời gian</w:t>
      </w:r>
    </w:p>
    <w:p>
      <w:pPr>
        <w:spacing w:after="20"/>
        <w:ind w:left="340"/>
      </w:pPr>
      <w:r>
        <w:rPr>
          <w:rFonts w:ascii="Times New Roman" w:hAnsi="Times New Roman"/>
          <w:b/>
          <w:sz w:val="23"/>
        </w:rPr>
        <w:t xml:space="preserve">A. </w:t>
      </w:r>
      <w:r>
        <w:rPr>
          <w:rFonts w:ascii="Times New Roman" w:hAnsi="Times New Roman"/>
          <w:sz w:val="23"/>
        </w:rPr>
        <w:t xml:space="preserve">2,5π rad/s.             </w:t>
      </w:r>
      <w:r>
        <w:rPr>
          <w:rFonts w:ascii="Times New Roman" w:hAnsi="Times New Roman"/>
          <w:b/>
          <w:sz w:val="23"/>
        </w:rPr>
        <w:t xml:space="preserve">B. </w:t>
      </w:r>
      <w:r>
        <w:rPr>
          <w:rFonts w:ascii="Times New Roman" w:hAnsi="Times New Roman"/>
          <w:sz w:val="23"/>
        </w:rPr>
        <w:t xml:space="preserve">5π rad/s.               </w:t>
      </w:r>
      <w:r>
        <w:rPr>
          <w:rFonts w:ascii="Times New Roman" w:hAnsi="Times New Roman"/>
          <w:b/>
          <w:sz w:val="23"/>
        </w:rPr>
        <w:t xml:space="preserve">C. </w:t>
      </w:r>
      <w:r>
        <w:rPr>
          <w:rFonts w:ascii="Times New Roman" w:hAnsi="Times New Roman"/>
          <w:sz w:val="23"/>
        </w:rPr>
        <w:t xml:space="preserve">10π rad/s.              </w:t>
      </w:r>
      <w:r>
        <w:rPr>
          <w:rFonts w:ascii="Times New Roman" w:hAnsi="Times New Roman"/>
          <w:b/>
          <w:sz w:val="23"/>
        </w:rPr>
        <w:t xml:space="preserve">D. </w:t>
      </w:r>
      <w:r>
        <w:rPr>
          <w:rFonts w:ascii="Times New Roman" w:hAnsi="Times New Roman"/>
          <w:sz w:val="23"/>
        </w:rPr>
        <w:t>0,4π rad/s.</w:t>
      </w:r>
    </w:p>
    <w:p>
      <w:pPr>
        <w:spacing w:before="100" w:after="40"/>
      </w:pPr>
      <w:r>
        <w:rPr>
          <w:rFonts w:ascii="Times New Roman" w:hAnsi="Times New Roman"/>
          <w:b/>
          <w:i w:val="0"/>
          <w:sz w:val="23"/>
        </w:rPr>
        <w:t xml:space="preserve">Câu 4. </w:t>
      </w:r>
      <w:r>
        <w:rPr>
          <w:rFonts w:ascii="Times New Roman" w:hAnsi="Times New Roman"/>
          <w:b w:val="0"/>
          <w:i w:val="0"/>
          <w:sz w:val="23"/>
        </w:rPr>
        <w:t>Vẫn với đồ thị trên, tại thời điểm t = 0 vật ở</w:t>
      </w:r>
    </w:p>
    <w:p>
      <w:pPr>
        <w:spacing w:before="60" w:after="20"/>
        <w:jc w:val="center"/>
      </w:pPr>
      <w:r>
        <w:drawing>
          <wp:inline xmlns:a="http://schemas.openxmlformats.org/drawingml/2006/main" xmlns:pic="http://schemas.openxmlformats.org/drawingml/2006/picture">
            <wp:extent cx="4140000" cy="2393744"/>
            <wp:docPr id="12" name="Picture 12"/>
            <wp:cNvGraphicFramePr>
              <a:graphicFrameLocks noChangeAspect="1"/>
            </wp:cNvGraphicFramePr>
            <a:graphic>
              <a:graphicData uri="http://schemas.openxmlformats.org/drawingml/2006/picture">
                <pic:pic>
                  <pic:nvPicPr>
                    <pic:cNvPr id="0" name="d_dt_xt.png"/>
                    <pic:cNvPicPr/>
                  </pic:nvPicPr>
                  <pic:blipFill>
                    <a:blip r:embed="rId15"/>
                    <a:stretch>
                      <a:fillRect/>
                    </a:stretch>
                  </pic:blipFill>
                  <pic:spPr>
                    <a:xfrm>
                      <a:off x="0" y="0"/>
                      <a:ext cx="4140000" cy="2393744"/>
                    </a:xfrm>
                    <a:prstGeom prst="rect"/>
                  </pic:spPr>
                </pic:pic>
              </a:graphicData>
            </a:graphic>
          </wp:inline>
        </w:drawing>
      </w:r>
    </w:p>
    <w:p>
      <w:pPr>
        <w:spacing w:before="0" w:after="80"/>
        <w:jc w:val="center"/>
      </w:pPr>
      <w:r>
        <w:rPr>
          <w:rFonts w:ascii="Times New Roman" w:hAnsi="Times New Roman"/>
          <w:b w:val="0"/>
          <w:i/>
          <w:color w:val="555555"/>
          <w:sz w:val="19"/>
        </w:rPr>
        <w:t>Đồ thị li độ theo thời gian</w:t>
      </w:r>
    </w:p>
    <w:p>
      <w:pPr>
        <w:spacing w:before="0" w:after="0"/>
        <w:ind w:left="340"/>
      </w:pPr>
      <w:r>
        <w:rPr>
          <w:rFonts w:ascii="Times New Roman" w:hAnsi="Times New Roman"/>
          <w:b/>
          <w:i w:val="0"/>
          <w:sz w:val="23"/>
        </w:rPr>
        <w:t xml:space="preserve">A. </w:t>
      </w:r>
      <w:r>
        <w:rPr>
          <w:rFonts w:ascii="Times New Roman" w:hAnsi="Times New Roman"/>
          <w:b w:val="0"/>
          <w:i w:val="0"/>
          <w:sz w:val="23"/>
        </w:rPr>
        <w:t>biên dương.</w:t>
      </w:r>
    </w:p>
    <w:p>
      <w:pPr>
        <w:spacing w:before="0" w:after="0"/>
        <w:ind w:left="340"/>
      </w:pPr>
      <w:r>
        <w:rPr>
          <w:rFonts w:ascii="Times New Roman" w:hAnsi="Times New Roman"/>
          <w:b/>
          <w:i w:val="0"/>
          <w:sz w:val="23"/>
        </w:rPr>
        <w:t xml:space="preserve">B. </w:t>
      </w:r>
      <w:r>
        <w:rPr>
          <w:rFonts w:ascii="Times New Roman" w:hAnsi="Times New Roman"/>
          <w:b w:val="0"/>
          <w:i w:val="0"/>
          <w:sz w:val="23"/>
        </w:rPr>
        <w:t>vị trí cân bằng.</w:t>
      </w:r>
    </w:p>
    <w:p>
      <w:pPr>
        <w:spacing w:before="0" w:after="0"/>
        <w:ind w:left="340"/>
      </w:pPr>
      <w:r>
        <w:rPr>
          <w:rFonts w:ascii="Times New Roman" w:hAnsi="Times New Roman"/>
          <w:b/>
          <w:i w:val="0"/>
          <w:sz w:val="23"/>
        </w:rPr>
        <w:t xml:space="preserve">C. </w:t>
      </w:r>
      <w:r>
        <w:rPr>
          <w:rFonts w:ascii="Times New Roman" w:hAnsi="Times New Roman"/>
          <w:b w:val="0"/>
          <w:i w:val="0"/>
          <w:sz w:val="23"/>
        </w:rPr>
        <w:t>biên âm.</w:t>
      </w:r>
    </w:p>
    <w:p>
      <w:pPr>
        <w:spacing w:before="0" w:after="0"/>
        <w:ind w:left="340"/>
      </w:pPr>
      <w:r>
        <w:rPr>
          <w:rFonts w:ascii="Times New Roman" w:hAnsi="Times New Roman"/>
          <w:b/>
          <w:i w:val="0"/>
          <w:sz w:val="23"/>
        </w:rPr>
        <w:t xml:space="preserve">D. </w:t>
      </w:r>
      <w:r>
        <w:rPr>
          <w:rFonts w:ascii="Times New Roman" w:hAnsi="Times New Roman"/>
          <w:b w:val="0"/>
          <w:i w:val="0"/>
          <w:sz w:val="23"/>
        </w:rPr>
        <w:t>li độ bằng nửa biên độ.</w:t>
      </w:r>
    </w:p>
    <w:p>
      <w:pPr>
        <w:spacing w:before="100" w:after="40"/>
      </w:pPr>
      <w:r>
        <w:rPr>
          <w:rFonts w:ascii="Times New Roman" w:hAnsi="Times New Roman"/>
          <w:b/>
          <w:i w:val="0"/>
          <w:sz w:val="23"/>
        </w:rPr>
        <w:t xml:space="preserve">Câu 5. </w:t>
      </w:r>
      <w:r>
        <w:rPr>
          <w:rFonts w:ascii="Times New Roman" w:hAnsi="Times New Roman"/>
          <w:b w:val="0"/>
          <w:i w:val="0"/>
          <w:sz w:val="23"/>
        </w:rPr>
        <w:t>Phương trình dao động ứng với đồ thị trên là</w:t>
      </w:r>
    </w:p>
    <w:p>
      <w:pPr>
        <w:spacing w:before="60" w:after="20"/>
        <w:jc w:val="center"/>
      </w:pPr>
      <w:r>
        <w:drawing>
          <wp:inline xmlns:a="http://schemas.openxmlformats.org/drawingml/2006/main" xmlns:pic="http://schemas.openxmlformats.org/drawingml/2006/picture">
            <wp:extent cx="4140000" cy="2393744"/>
            <wp:docPr id="13" name="Picture 13"/>
            <wp:cNvGraphicFramePr>
              <a:graphicFrameLocks noChangeAspect="1"/>
            </wp:cNvGraphicFramePr>
            <a:graphic>
              <a:graphicData uri="http://schemas.openxmlformats.org/drawingml/2006/picture">
                <pic:pic>
                  <pic:nvPicPr>
                    <pic:cNvPr id="0" name="d_dt_xt.png"/>
                    <pic:cNvPicPr/>
                  </pic:nvPicPr>
                  <pic:blipFill>
                    <a:blip r:embed="rId15"/>
                    <a:stretch>
                      <a:fillRect/>
                    </a:stretch>
                  </pic:blipFill>
                  <pic:spPr>
                    <a:xfrm>
                      <a:off x="0" y="0"/>
                      <a:ext cx="4140000" cy="2393744"/>
                    </a:xfrm>
                    <a:prstGeom prst="rect"/>
                  </pic:spPr>
                </pic:pic>
              </a:graphicData>
            </a:graphic>
          </wp:inline>
        </w:drawing>
      </w:r>
    </w:p>
    <w:p>
      <w:pPr>
        <w:spacing w:before="0" w:after="80"/>
        <w:jc w:val="center"/>
      </w:pPr>
      <w:r>
        <w:rPr>
          <w:rFonts w:ascii="Times New Roman" w:hAnsi="Times New Roman"/>
          <w:b w:val="0"/>
          <w:i/>
          <w:color w:val="555555"/>
          <w:sz w:val="19"/>
        </w:rPr>
        <w:t>Đồ thị li độ theo thời gian</w:t>
      </w:r>
    </w:p>
    <w:p>
      <w:pPr>
        <w:spacing w:before="0" w:after="0"/>
        <w:ind w:left="340"/>
      </w:pPr>
      <w:r>
        <w:rPr>
          <w:rFonts w:ascii="Times New Roman" w:hAnsi="Times New Roman"/>
          <w:b/>
          <w:i w:val="0"/>
          <w:sz w:val="23"/>
        </w:rPr>
        <w:t xml:space="preserve">A. </w:t>
      </w:r>
      <w:r>
        <w:rPr>
          <w:rFonts w:ascii="Times New Roman" w:hAnsi="Times New Roman"/>
          <w:b w:val="0"/>
          <w:i w:val="0"/>
          <w:sz w:val="23"/>
        </w:rPr>
        <w:t>x = 4cos(5πt) cm.</w:t>
      </w:r>
    </w:p>
    <w:p>
      <w:pPr>
        <w:spacing w:before="0" w:after="0"/>
        <w:ind w:left="340"/>
      </w:pPr>
      <w:r>
        <w:rPr>
          <w:rFonts w:ascii="Times New Roman" w:hAnsi="Times New Roman"/>
          <w:b/>
          <w:i w:val="0"/>
          <w:sz w:val="23"/>
        </w:rPr>
        <w:t xml:space="preserve">B. </w:t>
      </w:r>
      <w:r>
        <w:rPr>
          <w:rFonts w:ascii="Times New Roman" w:hAnsi="Times New Roman"/>
          <w:b w:val="0"/>
          <w:i w:val="0"/>
          <w:sz w:val="23"/>
        </w:rPr>
        <w:t>x = 4cos(5πt + π/2) cm.</w:t>
      </w:r>
    </w:p>
    <w:p>
      <w:pPr>
        <w:spacing w:before="0" w:after="0"/>
        <w:ind w:left="340"/>
      </w:pPr>
      <w:r>
        <w:rPr>
          <w:rFonts w:ascii="Times New Roman" w:hAnsi="Times New Roman"/>
          <w:b/>
          <w:i w:val="0"/>
          <w:sz w:val="23"/>
        </w:rPr>
        <w:t xml:space="preserve">C. </w:t>
      </w:r>
      <w:r>
        <w:rPr>
          <w:rFonts w:ascii="Times New Roman" w:hAnsi="Times New Roman"/>
          <w:b w:val="0"/>
          <w:i w:val="0"/>
          <w:sz w:val="23"/>
        </w:rPr>
        <w:t>x = 4cos(2,5πt) cm.</w:t>
      </w:r>
    </w:p>
    <w:p>
      <w:pPr>
        <w:spacing w:before="0" w:after="0"/>
        <w:ind w:left="340"/>
      </w:pPr>
      <w:r>
        <w:rPr>
          <w:rFonts w:ascii="Times New Roman" w:hAnsi="Times New Roman"/>
          <w:b/>
          <w:i w:val="0"/>
          <w:sz w:val="23"/>
        </w:rPr>
        <w:t xml:space="preserve">D. </w:t>
      </w:r>
      <w:r>
        <w:rPr>
          <w:rFonts w:ascii="Times New Roman" w:hAnsi="Times New Roman"/>
          <w:b w:val="0"/>
          <w:i w:val="0"/>
          <w:sz w:val="23"/>
        </w:rPr>
        <w:t>x = 8cos(5πt) cm.</w:t>
      </w:r>
    </w:p>
    <w:p>
      <w:pPr>
        <w:spacing w:before="100" w:after="40"/>
      </w:pPr>
      <w:r>
        <w:rPr>
          <w:rFonts w:ascii="Times New Roman" w:hAnsi="Times New Roman"/>
          <w:b/>
          <w:i w:val="0"/>
          <w:sz w:val="23"/>
        </w:rPr>
        <w:t xml:space="preserve">Câu 6. </w:t>
      </w:r>
      <w:r>
        <w:rPr>
          <w:rFonts w:ascii="Times New Roman" w:hAnsi="Times New Roman"/>
          <w:b w:val="0"/>
          <w:i w:val="0"/>
          <w:sz w:val="23"/>
        </w:rPr>
        <w:t>Một vật dao động điều hoà có đồ thị li độ như hình bên (đồ thị thứ hai). Pha ban đầu của dao động là</w:t>
      </w:r>
    </w:p>
    <w:p>
      <w:pPr>
        <w:spacing w:before="60" w:after="20"/>
        <w:jc w:val="center"/>
      </w:pPr>
      <w:r>
        <w:drawing>
          <wp:inline xmlns:a="http://schemas.openxmlformats.org/drawingml/2006/main" xmlns:pic="http://schemas.openxmlformats.org/drawingml/2006/picture">
            <wp:extent cx="4140000" cy="2342672"/>
            <wp:docPr id="14" name="Picture 14"/>
            <wp:cNvGraphicFramePr>
              <a:graphicFrameLocks noChangeAspect="1"/>
            </wp:cNvGraphicFramePr>
            <a:graphic>
              <a:graphicData uri="http://schemas.openxmlformats.org/drawingml/2006/picture">
                <pic:pic>
                  <pic:nvPicPr>
                    <pic:cNvPr id="0" name="d_dt_xt2.png"/>
                    <pic:cNvPicPr/>
                  </pic:nvPicPr>
                  <pic:blipFill>
                    <a:blip r:embed="rId16"/>
                    <a:stretch>
                      <a:fillRect/>
                    </a:stretch>
                  </pic:blipFill>
                  <pic:spPr>
                    <a:xfrm>
                      <a:off x="0" y="0"/>
                      <a:ext cx="4140000" cy="2342672"/>
                    </a:xfrm>
                    <a:prstGeom prst="rect"/>
                  </pic:spPr>
                </pic:pic>
              </a:graphicData>
            </a:graphic>
          </wp:inline>
        </w:drawing>
      </w:r>
    </w:p>
    <w:p>
      <w:pPr>
        <w:spacing w:before="0" w:after="80"/>
        <w:jc w:val="center"/>
      </w:pPr>
      <w:r>
        <w:rPr>
          <w:rFonts w:ascii="Times New Roman" w:hAnsi="Times New Roman"/>
          <w:b w:val="0"/>
          <w:i/>
          <w:color w:val="555555"/>
          <w:sz w:val="19"/>
        </w:rPr>
        <w:t>Đồ thị li độ của một dao động khác</w:t>
      </w:r>
    </w:p>
    <w:p>
      <w:pPr>
        <w:spacing w:after="20"/>
        <w:ind w:left="340"/>
      </w:pPr>
      <w:r>
        <w:rPr>
          <w:rFonts w:ascii="Times New Roman" w:hAnsi="Times New Roman"/>
          <w:b/>
          <w:sz w:val="23"/>
        </w:rPr>
        <w:t xml:space="preserve">A. </w:t>
      </w:r>
      <w:r>
        <w:rPr>
          <w:rFonts w:ascii="Times New Roman" w:hAnsi="Times New Roman"/>
          <w:sz w:val="23"/>
        </w:rPr>
        <w:t xml:space="preserve">−π/2 rad.               </w:t>
      </w:r>
      <w:r>
        <w:rPr>
          <w:rFonts w:ascii="Times New Roman" w:hAnsi="Times New Roman"/>
          <w:b/>
          <w:sz w:val="23"/>
        </w:rPr>
        <w:t xml:space="preserve">B. </w:t>
      </w:r>
      <w:r>
        <w:rPr>
          <w:rFonts w:ascii="Times New Roman" w:hAnsi="Times New Roman"/>
          <w:sz w:val="23"/>
        </w:rPr>
        <w:t xml:space="preserve">π/2 rad.                </w:t>
      </w:r>
      <w:r>
        <w:rPr>
          <w:rFonts w:ascii="Times New Roman" w:hAnsi="Times New Roman"/>
          <w:b/>
          <w:sz w:val="23"/>
        </w:rPr>
        <w:t xml:space="preserve">C. </w:t>
      </w:r>
      <w:r>
        <w:rPr>
          <w:rFonts w:ascii="Times New Roman" w:hAnsi="Times New Roman"/>
          <w:sz w:val="23"/>
        </w:rPr>
        <w:t xml:space="preserve">0.                      </w:t>
      </w:r>
      <w:r>
        <w:rPr>
          <w:rFonts w:ascii="Times New Roman" w:hAnsi="Times New Roman"/>
          <w:b/>
          <w:sz w:val="23"/>
        </w:rPr>
        <w:t xml:space="preserve">D. </w:t>
      </w:r>
      <w:r>
        <w:rPr>
          <w:rFonts w:ascii="Times New Roman" w:hAnsi="Times New Roman"/>
          <w:sz w:val="23"/>
        </w:rPr>
        <w:t>π rad.</w:t>
      </w:r>
    </w:p>
    <w:p>
      <w:pPr>
        <w:spacing w:before="100" w:after="40"/>
      </w:pPr>
      <w:r>
        <w:rPr>
          <w:rFonts w:ascii="Times New Roman" w:hAnsi="Times New Roman"/>
          <w:b/>
          <w:i w:val="0"/>
          <w:sz w:val="23"/>
        </w:rPr>
        <w:t xml:space="preserve">Câu 7. </w:t>
      </w:r>
      <w:r>
        <w:rPr>
          <w:rFonts w:ascii="Times New Roman" w:hAnsi="Times New Roman"/>
          <w:b w:val="0"/>
          <w:i w:val="0"/>
          <w:sz w:val="23"/>
        </w:rPr>
        <w:t>Vẫn với đồ thị thứ hai, biên độ và chu kì dao động lần lượt là</w:t>
      </w:r>
    </w:p>
    <w:p>
      <w:pPr>
        <w:spacing w:before="60" w:after="20"/>
        <w:jc w:val="center"/>
      </w:pPr>
      <w:r>
        <w:drawing>
          <wp:inline xmlns:a="http://schemas.openxmlformats.org/drawingml/2006/main" xmlns:pic="http://schemas.openxmlformats.org/drawingml/2006/picture">
            <wp:extent cx="4140000" cy="2342672"/>
            <wp:docPr id="15" name="Picture 15"/>
            <wp:cNvGraphicFramePr>
              <a:graphicFrameLocks noChangeAspect="1"/>
            </wp:cNvGraphicFramePr>
            <a:graphic>
              <a:graphicData uri="http://schemas.openxmlformats.org/drawingml/2006/picture">
                <pic:pic>
                  <pic:nvPicPr>
                    <pic:cNvPr id="0" name="d_dt_xt2.png"/>
                    <pic:cNvPicPr/>
                  </pic:nvPicPr>
                  <pic:blipFill>
                    <a:blip r:embed="rId16"/>
                    <a:stretch>
                      <a:fillRect/>
                    </a:stretch>
                  </pic:blipFill>
                  <pic:spPr>
                    <a:xfrm>
                      <a:off x="0" y="0"/>
                      <a:ext cx="4140000" cy="2342672"/>
                    </a:xfrm>
                    <a:prstGeom prst="rect"/>
                  </pic:spPr>
                </pic:pic>
              </a:graphicData>
            </a:graphic>
          </wp:inline>
        </w:drawing>
      </w:r>
    </w:p>
    <w:p>
      <w:pPr>
        <w:spacing w:before="0" w:after="80"/>
        <w:jc w:val="center"/>
      </w:pPr>
      <w:r>
        <w:rPr>
          <w:rFonts w:ascii="Times New Roman" w:hAnsi="Times New Roman"/>
          <w:b w:val="0"/>
          <w:i/>
          <w:color w:val="555555"/>
          <w:sz w:val="19"/>
        </w:rPr>
        <w:t>Đồ thị li độ theo thời gian</w:t>
      </w:r>
    </w:p>
    <w:p>
      <w:pPr>
        <w:spacing w:after="20"/>
        <w:ind w:left="340"/>
      </w:pPr>
      <w:r>
        <w:rPr>
          <w:rFonts w:ascii="Times New Roman" w:hAnsi="Times New Roman"/>
          <w:b/>
          <w:sz w:val="23"/>
        </w:rPr>
        <w:t xml:space="preserve">A. </w:t>
      </w:r>
      <w:r>
        <w:rPr>
          <w:rFonts w:ascii="Times New Roman" w:hAnsi="Times New Roman"/>
          <w:sz w:val="23"/>
        </w:rPr>
        <w:t xml:space="preserve">4 cm và 0,4 s.          </w:t>
      </w:r>
      <w:r>
        <w:rPr>
          <w:rFonts w:ascii="Times New Roman" w:hAnsi="Times New Roman"/>
          <w:b/>
          <w:sz w:val="23"/>
        </w:rPr>
        <w:t xml:space="preserve">B. </w:t>
      </w:r>
      <w:r>
        <w:rPr>
          <w:rFonts w:ascii="Times New Roman" w:hAnsi="Times New Roman"/>
          <w:sz w:val="23"/>
        </w:rPr>
        <w:t xml:space="preserve">5 cm và 0,6 s.          </w:t>
      </w:r>
      <w:r>
        <w:rPr>
          <w:rFonts w:ascii="Times New Roman" w:hAnsi="Times New Roman"/>
          <w:b/>
          <w:sz w:val="23"/>
        </w:rPr>
        <w:t xml:space="preserve">C. </w:t>
      </w:r>
      <w:r>
        <w:rPr>
          <w:rFonts w:ascii="Times New Roman" w:hAnsi="Times New Roman"/>
          <w:sz w:val="23"/>
        </w:rPr>
        <w:t xml:space="preserve">5 cm và 1,2 s.          </w:t>
      </w:r>
      <w:r>
        <w:rPr>
          <w:rFonts w:ascii="Times New Roman" w:hAnsi="Times New Roman"/>
          <w:b/>
          <w:sz w:val="23"/>
        </w:rPr>
        <w:t xml:space="preserve">D. </w:t>
      </w:r>
      <w:r>
        <w:rPr>
          <w:rFonts w:ascii="Times New Roman" w:hAnsi="Times New Roman"/>
          <w:sz w:val="23"/>
        </w:rPr>
        <w:t>2,5 cm và 0,6 s.</w:t>
      </w:r>
    </w:p>
    <w:p>
      <w:pPr>
        <w:spacing w:before="100" w:after="40"/>
      </w:pPr>
      <w:r>
        <w:rPr>
          <w:rFonts w:ascii="Times New Roman" w:hAnsi="Times New Roman"/>
          <w:b/>
          <w:i w:val="0"/>
          <w:sz w:val="23"/>
        </w:rPr>
        <w:t xml:space="preserve">Câu 8. </w:t>
      </w:r>
      <w:r>
        <w:rPr>
          <w:rFonts w:ascii="Times New Roman" w:hAnsi="Times New Roman"/>
          <w:b w:val="0"/>
          <w:i w:val="0"/>
          <w:sz w:val="23"/>
        </w:rPr>
        <w:t>Hai dao động điều hoà cùng chu kì có đồ thị li độ như hình bên. Nhận xét nào ĐÚNG?</w:t>
      </w:r>
    </w:p>
    <w:p>
      <w:pPr>
        <w:spacing w:before="60" w:after="20"/>
        <w:jc w:val="center"/>
      </w:pPr>
      <w:r>
        <w:drawing>
          <wp:inline xmlns:a="http://schemas.openxmlformats.org/drawingml/2006/main" xmlns:pic="http://schemas.openxmlformats.org/drawingml/2006/picture">
            <wp:extent cx="4140000" cy="2393744"/>
            <wp:docPr id="16" name="Picture 16"/>
            <wp:cNvGraphicFramePr>
              <a:graphicFrameLocks noChangeAspect="1"/>
            </wp:cNvGraphicFramePr>
            <a:graphic>
              <a:graphicData uri="http://schemas.openxmlformats.org/drawingml/2006/picture">
                <pic:pic>
                  <pic:nvPicPr>
                    <pic:cNvPr id="0" name="d_dt_lechpha.png"/>
                    <pic:cNvPicPr/>
                  </pic:nvPicPr>
                  <pic:blipFill>
                    <a:blip r:embed="rId17"/>
                    <a:stretch>
                      <a:fillRect/>
                    </a:stretch>
                  </pic:blipFill>
                  <pic:spPr>
                    <a:xfrm>
                      <a:off x="0" y="0"/>
                      <a:ext cx="4140000" cy="2393744"/>
                    </a:xfrm>
                    <a:prstGeom prst="rect"/>
                  </pic:spPr>
                </pic:pic>
              </a:graphicData>
            </a:graphic>
          </wp:inline>
        </w:drawing>
      </w:r>
    </w:p>
    <w:p>
      <w:pPr>
        <w:spacing w:before="0" w:after="80"/>
        <w:jc w:val="center"/>
      </w:pPr>
      <w:r>
        <w:rPr>
          <w:rFonts w:ascii="Times New Roman" w:hAnsi="Times New Roman"/>
          <w:b w:val="0"/>
          <w:i/>
          <w:color w:val="555555"/>
          <w:sz w:val="19"/>
        </w:rPr>
        <w:t>Hai dao động cùng chu kì lệch pha nhau</w:t>
      </w:r>
    </w:p>
    <w:p>
      <w:pPr>
        <w:spacing w:before="0" w:after="0"/>
        <w:ind w:left="340"/>
      </w:pPr>
      <w:r>
        <w:rPr>
          <w:rFonts w:ascii="Times New Roman" w:hAnsi="Times New Roman"/>
          <w:b/>
          <w:i w:val="0"/>
          <w:sz w:val="23"/>
        </w:rPr>
        <w:t xml:space="preserve">A. </w:t>
      </w:r>
      <w:r>
        <w:rPr>
          <w:rFonts w:ascii="Times New Roman" w:hAnsi="Times New Roman"/>
          <w:b w:val="0"/>
          <w:i w:val="0"/>
          <w:sz w:val="23"/>
        </w:rPr>
        <w:t>Dao động (2) trễ pha π/2 so với dao động (1).</w:t>
      </w:r>
    </w:p>
    <w:p>
      <w:pPr>
        <w:spacing w:before="0" w:after="0"/>
        <w:ind w:left="340"/>
      </w:pPr>
      <w:r>
        <w:rPr>
          <w:rFonts w:ascii="Times New Roman" w:hAnsi="Times New Roman"/>
          <w:b/>
          <w:i w:val="0"/>
          <w:sz w:val="23"/>
        </w:rPr>
        <w:t xml:space="preserve">B. </w:t>
      </w:r>
      <w:r>
        <w:rPr>
          <w:rFonts w:ascii="Times New Roman" w:hAnsi="Times New Roman"/>
          <w:b w:val="0"/>
          <w:i w:val="0"/>
          <w:sz w:val="23"/>
        </w:rPr>
        <w:t>Hai dao động ngược pha.</w:t>
      </w:r>
    </w:p>
    <w:p>
      <w:pPr>
        <w:spacing w:before="0" w:after="0"/>
        <w:ind w:left="340"/>
      </w:pPr>
      <w:r>
        <w:rPr>
          <w:rFonts w:ascii="Times New Roman" w:hAnsi="Times New Roman"/>
          <w:b/>
          <w:i w:val="0"/>
          <w:sz w:val="23"/>
        </w:rPr>
        <w:t xml:space="preserve">C. </w:t>
      </w:r>
      <w:r>
        <w:rPr>
          <w:rFonts w:ascii="Times New Roman" w:hAnsi="Times New Roman"/>
          <w:b w:val="0"/>
          <w:i w:val="0"/>
          <w:sz w:val="23"/>
        </w:rPr>
        <w:t>Hai dao động cùng pha.</w:t>
      </w:r>
    </w:p>
    <w:p>
      <w:pPr>
        <w:spacing w:before="0" w:after="0"/>
        <w:ind w:left="340"/>
      </w:pPr>
      <w:r>
        <w:rPr>
          <w:rFonts w:ascii="Times New Roman" w:hAnsi="Times New Roman"/>
          <w:b/>
          <w:i w:val="0"/>
          <w:sz w:val="23"/>
        </w:rPr>
        <w:t xml:space="preserve">D. </w:t>
      </w:r>
      <w:r>
        <w:rPr>
          <w:rFonts w:ascii="Times New Roman" w:hAnsi="Times New Roman"/>
          <w:b w:val="0"/>
          <w:i w:val="0"/>
          <w:sz w:val="23"/>
        </w:rPr>
        <w:t>Dao động (2) sớm pha π/2 so với dao động (1).</w:t>
      </w:r>
    </w:p>
    <w:p>
      <w:pPr>
        <w:spacing w:before="100" w:after="40"/>
      </w:pPr>
      <w:r>
        <w:rPr>
          <w:rFonts w:ascii="Times New Roman" w:hAnsi="Times New Roman"/>
          <w:b/>
          <w:i w:val="0"/>
          <w:sz w:val="23"/>
        </w:rPr>
        <w:t xml:space="preserve">Câu 9. </w:t>
      </w:r>
      <w:r>
        <w:rPr>
          <w:rFonts w:ascii="Times New Roman" w:hAnsi="Times New Roman"/>
          <w:b w:val="0"/>
          <w:i w:val="0"/>
          <w:sz w:val="23"/>
        </w:rPr>
        <w:t>Một vật dao động điều hoà với chu kì 0,4 s. Trong 2,0 giây vật thực hiện được</w:t>
      </w:r>
    </w:p>
    <w:p>
      <w:pPr>
        <w:spacing w:after="20"/>
        <w:ind w:left="340"/>
      </w:pPr>
      <w:r>
        <w:rPr>
          <w:rFonts w:ascii="Times New Roman" w:hAnsi="Times New Roman"/>
          <w:b/>
          <w:sz w:val="23"/>
        </w:rPr>
        <w:t xml:space="preserve">A. </w:t>
      </w:r>
      <w:r>
        <w:rPr>
          <w:rFonts w:ascii="Times New Roman" w:hAnsi="Times New Roman"/>
          <w:sz w:val="23"/>
        </w:rPr>
        <w:t xml:space="preserve">2 dao động.             </w:t>
      </w:r>
      <w:r>
        <w:rPr>
          <w:rFonts w:ascii="Times New Roman" w:hAnsi="Times New Roman"/>
          <w:b/>
          <w:sz w:val="23"/>
        </w:rPr>
        <w:t xml:space="preserve">B. </w:t>
      </w:r>
      <w:r>
        <w:rPr>
          <w:rFonts w:ascii="Times New Roman" w:hAnsi="Times New Roman"/>
          <w:sz w:val="23"/>
        </w:rPr>
        <w:t xml:space="preserve">4 dao động.             </w:t>
      </w:r>
      <w:r>
        <w:rPr>
          <w:rFonts w:ascii="Times New Roman" w:hAnsi="Times New Roman"/>
          <w:b/>
          <w:sz w:val="23"/>
        </w:rPr>
        <w:t xml:space="preserve">C. </w:t>
      </w:r>
      <w:r>
        <w:rPr>
          <w:rFonts w:ascii="Times New Roman" w:hAnsi="Times New Roman"/>
          <w:sz w:val="23"/>
        </w:rPr>
        <w:t xml:space="preserve">5 dao động.             </w:t>
      </w:r>
      <w:r>
        <w:rPr>
          <w:rFonts w:ascii="Times New Roman" w:hAnsi="Times New Roman"/>
          <w:b/>
          <w:sz w:val="23"/>
        </w:rPr>
        <w:t xml:space="preserve">D. </w:t>
      </w:r>
      <w:r>
        <w:rPr>
          <w:rFonts w:ascii="Times New Roman" w:hAnsi="Times New Roman"/>
          <w:sz w:val="23"/>
        </w:rPr>
        <w:t>8 dao động.</w:t>
      </w:r>
    </w:p>
    <w:p>
      <w:pPr>
        <w:spacing w:before="100" w:after="40"/>
      </w:pPr>
      <w:r>
        <w:rPr>
          <w:rFonts w:ascii="Times New Roman" w:hAnsi="Times New Roman"/>
          <w:b/>
          <w:i w:val="0"/>
          <w:sz w:val="23"/>
        </w:rPr>
        <w:t xml:space="preserve">Câu 10. </w:t>
      </w:r>
      <w:r>
        <w:rPr>
          <w:rFonts w:ascii="Times New Roman" w:hAnsi="Times New Roman"/>
          <w:b w:val="0"/>
          <w:i w:val="0"/>
          <w:sz w:val="23"/>
        </w:rPr>
        <w:t>Một vật dao động điều hoà thực hiện 30 dao động trong 12 giây. Chu kì dao động là</w:t>
      </w:r>
    </w:p>
    <w:p>
      <w:pPr>
        <w:spacing w:after="20"/>
        <w:ind w:left="340"/>
      </w:pPr>
      <w:r>
        <w:rPr>
          <w:rFonts w:ascii="Times New Roman" w:hAnsi="Times New Roman"/>
          <w:b/>
          <w:sz w:val="23"/>
        </w:rPr>
        <w:t xml:space="preserve">A. </w:t>
      </w:r>
      <w:r>
        <w:rPr>
          <w:rFonts w:ascii="Times New Roman" w:hAnsi="Times New Roman"/>
          <w:sz w:val="23"/>
        </w:rPr>
        <w:t xml:space="preserve">0,25 s.                 </w:t>
      </w:r>
      <w:r>
        <w:rPr>
          <w:rFonts w:ascii="Times New Roman" w:hAnsi="Times New Roman"/>
          <w:b/>
          <w:sz w:val="23"/>
        </w:rPr>
        <w:t xml:space="preserve">B. </w:t>
      </w:r>
      <w:r>
        <w:rPr>
          <w:rFonts w:ascii="Times New Roman" w:hAnsi="Times New Roman"/>
          <w:sz w:val="23"/>
        </w:rPr>
        <w:t xml:space="preserve">0,40 s.                 </w:t>
      </w:r>
      <w:r>
        <w:rPr>
          <w:rFonts w:ascii="Times New Roman" w:hAnsi="Times New Roman"/>
          <w:b/>
          <w:sz w:val="23"/>
        </w:rPr>
        <w:t xml:space="preserve">C. </w:t>
      </w:r>
      <w:r>
        <w:rPr>
          <w:rFonts w:ascii="Times New Roman" w:hAnsi="Times New Roman"/>
          <w:sz w:val="23"/>
        </w:rPr>
        <w:t xml:space="preserve">2,50 s.                 </w:t>
      </w:r>
      <w:r>
        <w:rPr>
          <w:rFonts w:ascii="Times New Roman" w:hAnsi="Times New Roman"/>
          <w:b/>
          <w:sz w:val="23"/>
        </w:rPr>
        <w:t xml:space="preserve">D. </w:t>
      </w:r>
      <w:r>
        <w:rPr>
          <w:rFonts w:ascii="Times New Roman" w:hAnsi="Times New Roman"/>
          <w:sz w:val="23"/>
        </w:rPr>
        <w:t>0,60 s.</w:t>
      </w:r>
    </w:p>
    <w:p>
      <w:pPr>
        <w:spacing w:before="100" w:after="40"/>
      </w:pPr>
      <w:r>
        <w:rPr>
          <w:rFonts w:ascii="Times New Roman" w:hAnsi="Times New Roman"/>
          <w:b/>
          <w:i w:val="0"/>
          <w:sz w:val="23"/>
        </w:rPr>
        <w:t xml:space="preserve">Câu 11. </w:t>
      </w:r>
      <w:r>
        <w:rPr>
          <w:rFonts w:ascii="Times New Roman" w:hAnsi="Times New Roman"/>
          <w:b w:val="0"/>
          <w:i w:val="0"/>
          <w:sz w:val="23"/>
        </w:rPr>
        <w:t>Trong một chu kì dao động điều hoà, quãng đường vật đi được bằng</w:t>
      </w:r>
    </w:p>
    <w:p>
      <w:pPr>
        <w:spacing w:after="20"/>
        <w:ind w:left="340"/>
      </w:pPr>
      <w:r>
        <w:rPr>
          <w:rFonts w:ascii="Times New Roman" w:hAnsi="Times New Roman"/>
          <w:b/>
          <w:sz w:val="23"/>
        </w:rPr>
        <w:t xml:space="preserve">A. </w:t>
      </w:r>
      <w:r>
        <w:rPr>
          <w:rFonts w:ascii="Times New Roman" w:hAnsi="Times New Roman"/>
          <w:sz w:val="23"/>
        </w:rPr>
        <w:t xml:space="preserve">A.                      </w:t>
      </w:r>
      <w:r>
        <w:rPr>
          <w:rFonts w:ascii="Times New Roman" w:hAnsi="Times New Roman"/>
          <w:b/>
          <w:sz w:val="23"/>
        </w:rPr>
        <w:t xml:space="preserve">B. </w:t>
      </w:r>
      <w:r>
        <w:rPr>
          <w:rFonts w:ascii="Times New Roman" w:hAnsi="Times New Roman"/>
          <w:sz w:val="23"/>
        </w:rPr>
        <w:t xml:space="preserve">2A.                     </w:t>
      </w:r>
      <w:r>
        <w:rPr>
          <w:rFonts w:ascii="Times New Roman" w:hAnsi="Times New Roman"/>
          <w:b/>
          <w:sz w:val="23"/>
        </w:rPr>
        <w:t xml:space="preserve">C. </w:t>
      </w:r>
      <w:r>
        <w:rPr>
          <w:rFonts w:ascii="Times New Roman" w:hAnsi="Times New Roman"/>
          <w:sz w:val="23"/>
        </w:rPr>
        <w:t xml:space="preserve">3A.                     </w:t>
      </w:r>
      <w:r>
        <w:rPr>
          <w:rFonts w:ascii="Times New Roman" w:hAnsi="Times New Roman"/>
          <w:b/>
          <w:sz w:val="23"/>
        </w:rPr>
        <w:t xml:space="preserve">D. </w:t>
      </w:r>
      <w:r>
        <w:rPr>
          <w:rFonts w:ascii="Times New Roman" w:hAnsi="Times New Roman"/>
          <w:sz w:val="23"/>
        </w:rPr>
        <w:t>4A.</w:t>
      </w:r>
    </w:p>
    <w:p>
      <w:pPr>
        <w:spacing w:before="100" w:after="40"/>
      </w:pPr>
      <w:r>
        <w:rPr>
          <w:rFonts w:ascii="Times New Roman" w:hAnsi="Times New Roman"/>
          <w:b/>
          <w:i w:val="0"/>
          <w:sz w:val="23"/>
        </w:rPr>
        <w:t xml:space="preserve">Câu 12. </w:t>
      </w:r>
      <w:r>
        <w:rPr>
          <w:rFonts w:ascii="Times New Roman" w:hAnsi="Times New Roman"/>
          <w:b w:val="0"/>
          <w:i w:val="0"/>
          <w:sz w:val="23"/>
        </w:rPr>
        <w:t>Một vật dao động điều hoà với biên độ 6 cm. Trong nửa chu kì, quãng đường vật đi được là</w:t>
      </w:r>
    </w:p>
    <w:p>
      <w:pPr>
        <w:spacing w:after="20"/>
        <w:ind w:left="340"/>
      </w:pPr>
      <w:r>
        <w:rPr>
          <w:rFonts w:ascii="Times New Roman" w:hAnsi="Times New Roman"/>
          <w:b/>
          <w:sz w:val="23"/>
        </w:rPr>
        <w:t xml:space="preserve">A. </w:t>
      </w:r>
      <w:r>
        <w:rPr>
          <w:rFonts w:ascii="Times New Roman" w:hAnsi="Times New Roman"/>
          <w:sz w:val="23"/>
        </w:rPr>
        <w:t xml:space="preserve">6 cm.                   </w:t>
      </w:r>
      <w:r>
        <w:rPr>
          <w:rFonts w:ascii="Times New Roman" w:hAnsi="Times New Roman"/>
          <w:b/>
          <w:sz w:val="23"/>
        </w:rPr>
        <w:t xml:space="preserve">B. </w:t>
      </w:r>
      <w:r>
        <w:rPr>
          <w:rFonts w:ascii="Times New Roman" w:hAnsi="Times New Roman"/>
          <w:sz w:val="23"/>
        </w:rPr>
        <w:t xml:space="preserve">12 cm.                  </w:t>
      </w:r>
      <w:r>
        <w:rPr>
          <w:rFonts w:ascii="Times New Roman" w:hAnsi="Times New Roman"/>
          <w:b/>
          <w:sz w:val="23"/>
        </w:rPr>
        <w:t xml:space="preserve">C. </w:t>
      </w:r>
      <w:r>
        <w:rPr>
          <w:rFonts w:ascii="Times New Roman" w:hAnsi="Times New Roman"/>
          <w:sz w:val="23"/>
        </w:rPr>
        <w:t xml:space="preserve">18 cm.                  </w:t>
      </w:r>
      <w:r>
        <w:rPr>
          <w:rFonts w:ascii="Times New Roman" w:hAnsi="Times New Roman"/>
          <w:b/>
          <w:sz w:val="23"/>
        </w:rPr>
        <w:t xml:space="preserve">D. </w:t>
      </w:r>
      <w:r>
        <w:rPr>
          <w:rFonts w:ascii="Times New Roman" w:hAnsi="Times New Roman"/>
          <w:sz w:val="23"/>
        </w:rPr>
        <w:t>24 cm.</w:t>
      </w:r>
    </w:p>
    <w:p>
      <w:pPr>
        <w:spacing w:before="100" w:after="40"/>
      </w:pPr>
      <w:r>
        <w:rPr>
          <w:rFonts w:ascii="Times New Roman" w:hAnsi="Times New Roman"/>
          <w:b/>
          <w:i w:val="0"/>
          <w:sz w:val="23"/>
        </w:rPr>
        <w:t xml:space="preserve">Câu 13. </w:t>
      </w:r>
      <w:r>
        <w:rPr>
          <w:rFonts w:ascii="Times New Roman" w:hAnsi="Times New Roman"/>
          <w:b w:val="0"/>
          <w:i w:val="0"/>
          <w:sz w:val="23"/>
        </w:rPr>
        <w:t>Vật dao động điều hoà đi từ vị trí cân bằng ra biên mất khoảng thời gian ngắn nhất bằng</w:t>
      </w:r>
    </w:p>
    <w:p>
      <w:pPr>
        <w:spacing w:after="20"/>
        <w:ind w:left="340"/>
      </w:pPr>
      <w:r>
        <w:rPr>
          <w:rFonts w:ascii="Times New Roman" w:hAnsi="Times New Roman"/>
          <w:b/>
          <w:sz w:val="23"/>
        </w:rPr>
        <w:t xml:space="preserve">A. </w:t>
      </w:r>
      <w:r>
        <w:rPr>
          <w:rFonts w:ascii="Times New Roman" w:hAnsi="Times New Roman"/>
          <w:sz w:val="23"/>
        </w:rPr>
        <w:t xml:space="preserve">T/4.                    </w:t>
      </w:r>
      <w:r>
        <w:rPr>
          <w:rFonts w:ascii="Times New Roman" w:hAnsi="Times New Roman"/>
          <w:b/>
          <w:sz w:val="23"/>
        </w:rPr>
        <w:t xml:space="preserve">B. </w:t>
      </w:r>
      <w:r>
        <w:rPr>
          <w:rFonts w:ascii="Times New Roman" w:hAnsi="Times New Roman"/>
          <w:sz w:val="23"/>
        </w:rPr>
        <w:t xml:space="preserve">T/8.                    </w:t>
      </w:r>
      <w:r>
        <w:rPr>
          <w:rFonts w:ascii="Times New Roman" w:hAnsi="Times New Roman"/>
          <w:b/>
          <w:sz w:val="23"/>
        </w:rPr>
        <w:t xml:space="preserve">C. </w:t>
      </w:r>
      <w:r>
        <w:rPr>
          <w:rFonts w:ascii="Times New Roman" w:hAnsi="Times New Roman"/>
          <w:sz w:val="23"/>
        </w:rPr>
        <w:t xml:space="preserve">T/2.                    </w:t>
      </w:r>
      <w:r>
        <w:rPr>
          <w:rFonts w:ascii="Times New Roman" w:hAnsi="Times New Roman"/>
          <w:b/>
          <w:sz w:val="23"/>
        </w:rPr>
        <w:t xml:space="preserve">D. </w:t>
      </w:r>
      <w:r>
        <w:rPr>
          <w:rFonts w:ascii="Times New Roman" w:hAnsi="Times New Roman"/>
          <w:sz w:val="23"/>
        </w:rPr>
        <w:t>T.</w:t>
      </w:r>
    </w:p>
    <w:p>
      <w:pPr>
        <w:spacing w:before="100" w:after="40"/>
      </w:pPr>
      <w:r>
        <w:rPr>
          <w:rFonts w:ascii="Times New Roman" w:hAnsi="Times New Roman"/>
          <w:b/>
          <w:i w:val="0"/>
          <w:sz w:val="23"/>
        </w:rPr>
        <w:t xml:space="preserve">Câu 14. </w:t>
      </w:r>
      <w:r>
        <w:rPr>
          <w:rFonts w:ascii="Times New Roman" w:hAnsi="Times New Roman"/>
          <w:b w:val="0"/>
          <w:i w:val="0"/>
          <w:sz w:val="23"/>
        </w:rPr>
        <w:t>Một vật dao động điều hoà với phương trình x = 3cos(10t + π/3) cm. Li độ của vật tại t = 0 là</w:t>
      </w:r>
    </w:p>
    <w:p>
      <w:pPr>
        <w:spacing w:after="20"/>
        <w:ind w:left="340"/>
      </w:pPr>
      <w:r>
        <w:rPr>
          <w:rFonts w:ascii="Times New Roman" w:hAnsi="Times New Roman"/>
          <w:b/>
          <w:sz w:val="23"/>
        </w:rPr>
        <w:t xml:space="preserve">A. </w:t>
      </w:r>
      <w:r>
        <w:rPr>
          <w:rFonts w:ascii="Times New Roman" w:hAnsi="Times New Roman"/>
          <w:sz w:val="23"/>
        </w:rPr>
        <w:t xml:space="preserve">3,0 cm.                 </w:t>
      </w:r>
      <w:r>
        <w:rPr>
          <w:rFonts w:ascii="Times New Roman" w:hAnsi="Times New Roman"/>
          <w:b/>
          <w:sz w:val="23"/>
        </w:rPr>
        <w:t xml:space="preserve">B. </w:t>
      </w:r>
      <w:r>
        <w:rPr>
          <w:rFonts w:ascii="Times New Roman" w:hAnsi="Times New Roman"/>
          <w:sz w:val="23"/>
        </w:rPr>
        <w:t xml:space="preserve">1,5 cm.                 </w:t>
      </w:r>
      <w:r>
        <w:rPr>
          <w:rFonts w:ascii="Times New Roman" w:hAnsi="Times New Roman"/>
          <w:b/>
          <w:sz w:val="23"/>
        </w:rPr>
        <w:t xml:space="preserve">C. </w:t>
      </w:r>
      <w:r>
        <w:rPr>
          <w:rFonts w:ascii="Times New Roman" w:hAnsi="Times New Roman"/>
          <w:sz w:val="23"/>
        </w:rPr>
        <w:t xml:space="preserve">2,6 cm.                 </w:t>
      </w:r>
      <w:r>
        <w:rPr>
          <w:rFonts w:ascii="Times New Roman" w:hAnsi="Times New Roman"/>
          <w:b/>
          <w:sz w:val="23"/>
        </w:rPr>
        <w:t xml:space="preserve">D. </w:t>
      </w:r>
      <w:r>
        <w:rPr>
          <w:rFonts w:ascii="Times New Roman" w:hAnsi="Times New Roman"/>
          <w:sz w:val="23"/>
        </w:rPr>
        <w:t>0 cm.</w:t>
      </w:r>
    </w:p>
    <w:p>
      <w:pPr>
        <w:spacing w:before="100" w:after="40"/>
      </w:pPr>
      <w:r>
        <w:rPr>
          <w:rFonts w:ascii="Times New Roman" w:hAnsi="Times New Roman"/>
          <w:b/>
          <w:i w:val="0"/>
          <w:sz w:val="23"/>
        </w:rPr>
        <w:t xml:space="preserve">Câu 15. </w:t>
      </w:r>
      <w:r>
        <w:rPr>
          <w:rFonts w:ascii="Times New Roman" w:hAnsi="Times New Roman"/>
          <w:b w:val="0"/>
          <w:i w:val="0"/>
          <w:sz w:val="23"/>
        </w:rPr>
        <w:t>Đại lượng nào sau đây KHÔNG thay đổi khi ta thay đổi biên độ dao động của một con lắc lò xo (giữ nguyên lò xo và vật nặng)?</w:t>
      </w:r>
    </w:p>
    <w:p>
      <w:pPr>
        <w:spacing w:before="60" w:after="20"/>
        <w:jc w:val="center"/>
      </w:pPr>
      <w:r>
        <w:drawing>
          <wp:inline xmlns:a="http://schemas.openxmlformats.org/drawingml/2006/main" xmlns:pic="http://schemas.openxmlformats.org/drawingml/2006/picture">
            <wp:extent cx="4140000" cy="1816026"/>
            <wp:docPr id="17" name="Picture 17"/>
            <wp:cNvGraphicFramePr>
              <a:graphicFrameLocks noChangeAspect="1"/>
            </wp:cNvGraphicFramePr>
            <a:graphic>
              <a:graphicData uri="http://schemas.openxmlformats.org/drawingml/2006/picture">
                <pic:pic>
                  <pic:nvPicPr>
                    <pic:cNvPr id="0" name="d_sd_loxo_ngang.png"/>
                    <pic:cNvPicPr/>
                  </pic:nvPicPr>
                  <pic:blipFill>
                    <a:blip r:embed="rId10"/>
                    <a:stretch>
                      <a:fillRect/>
                    </a:stretch>
                  </pic:blipFill>
                  <pic:spPr>
                    <a:xfrm>
                      <a:off x="0" y="0"/>
                      <a:ext cx="4140000" cy="1816026"/>
                    </a:xfrm>
                    <a:prstGeom prst="rect"/>
                  </pic:spPr>
                </pic:pic>
              </a:graphicData>
            </a:graphic>
          </wp:inline>
        </w:drawing>
      </w:r>
    </w:p>
    <w:p>
      <w:pPr>
        <w:spacing w:before="0" w:after="80"/>
        <w:jc w:val="center"/>
      </w:pPr>
      <w:r>
        <w:rPr>
          <w:rFonts w:ascii="Times New Roman" w:hAnsi="Times New Roman"/>
          <w:b w:val="0"/>
          <w:i/>
          <w:color w:val="555555"/>
          <w:sz w:val="19"/>
        </w:rPr>
        <w:t>Con lắc lò xo nằm ngang</w:t>
      </w:r>
    </w:p>
    <w:p>
      <w:pPr>
        <w:spacing w:after="20"/>
        <w:ind w:left="340"/>
      </w:pPr>
      <w:r>
        <w:rPr>
          <w:rFonts w:ascii="Times New Roman" w:hAnsi="Times New Roman"/>
          <w:b/>
          <w:sz w:val="23"/>
        </w:rPr>
        <w:t xml:space="preserve">A. </w:t>
      </w:r>
      <w:r>
        <w:rPr>
          <w:rFonts w:ascii="Times New Roman" w:hAnsi="Times New Roman"/>
          <w:sz w:val="23"/>
        </w:rPr>
        <w:t xml:space="preserve">Cơ năng.                </w:t>
      </w:r>
      <w:r>
        <w:rPr>
          <w:rFonts w:ascii="Times New Roman" w:hAnsi="Times New Roman"/>
          <w:b/>
          <w:sz w:val="23"/>
        </w:rPr>
        <w:t xml:space="preserve">B. </w:t>
      </w:r>
      <w:r>
        <w:rPr>
          <w:rFonts w:ascii="Times New Roman" w:hAnsi="Times New Roman"/>
          <w:sz w:val="23"/>
        </w:rPr>
        <w:t xml:space="preserve">Tốc độ cực đại.         </w:t>
      </w:r>
      <w:r>
        <w:rPr>
          <w:rFonts w:ascii="Times New Roman" w:hAnsi="Times New Roman"/>
          <w:b/>
          <w:sz w:val="23"/>
        </w:rPr>
        <w:t xml:space="preserve">C. </w:t>
      </w:r>
      <w:r>
        <w:rPr>
          <w:rFonts w:ascii="Times New Roman" w:hAnsi="Times New Roman"/>
          <w:sz w:val="23"/>
        </w:rPr>
        <w:t xml:space="preserve">Gia tốc cực đại.        </w:t>
      </w:r>
      <w:r>
        <w:rPr>
          <w:rFonts w:ascii="Times New Roman" w:hAnsi="Times New Roman"/>
          <w:b/>
          <w:sz w:val="23"/>
        </w:rPr>
        <w:t xml:space="preserve">D. </w:t>
      </w:r>
      <w:r>
        <w:rPr>
          <w:rFonts w:ascii="Times New Roman" w:hAnsi="Times New Roman"/>
          <w:sz w:val="23"/>
        </w:rPr>
        <w:t>Chu kì dao động.</w:t>
      </w:r>
    </w:p>
    <w:p>
      <w:pPr>
        <w:spacing w:before="100" w:after="40"/>
      </w:pPr>
      <w:r>
        <w:rPr>
          <w:rFonts w:ascii="Times New Roman" w:hAnsi="Times New Roman"/>
          <w:b/>
          <w:i w:val="0"/>
          <w:sz w:val="23"/>
        </w:rPr>
        <w:t xml:space="preserve">Câu 16. </w:t>
      </w:r>
      <w:r>
        <w:rPr>
          <w:rFonts w:ascii="Times New Roman" w:hAnsi="Times New Roman"/>
          <w:b w:val="0"/>
          <w:i w:val="0"/>
          <w:sz w:val="23"/>
        </w:rPr>
        <w:t>Chu kì dao động nhỏ của con lắc đơn KHÔNG phụ thuộc vào</w:t>
      </w:r>
    </w:p>
    <w:p>
      <w:pPr>
        <w:spacing w:before="60" w:after="20"/>
        <w:jc w:val="center"/>
      </w:pPr>
      <w:r>
        <w:drawing>
          <wp:inline xmlns:a="http://schemas.openxmlformats.org/drawingml/2006/main" xmlns:pic="http://schemas.openxmlformats.org/drawingml/2006/picture">
            <wp:extent cx="2259682" cy="2663999"/>
            <wp:docPr id="18" name="Picture 18"/>
            <wp:cNvGraphicFramePr>
              <a:graphicFrameLocks noChangeAspect="1"/>
            </wp:cNvGraphicFramePr>
            <a:graphic>
              <a:graphicData uri="http://schemas.openxmlformats.org/drawingml/2006/picture">
                <pic:pic>
                  <pic:nvPicPr>
                    <pic:cNvPr id="0" name="d_sd_cldon.png"/>
                    <pic:cNvPicPr/>
                  </pic:nvPicPr>
                  <pic:blipFill>
                    <a:blip r:embed="rId11"/>
                    <a:stretch>
                      <a:fillRect/>
                    </a:stretch>
                  </pic:blipFill>
                  <pic:spPr>
                    <a:xfrm>
                      <a:off x="0" y="0"/>
                      <a:ext cx="2259682" cy="2663999"/>
                    </a:xfrm>
                    <a:prstGeom prst="rect"/>
                  </pic:spPr>
                </pic:pic>
              </a:graphicData>
            </a:graphic>
          </wp:inline>
        </w:drawing>
      </w:r>
    </w:p>
    <w:p>
      <w:pPr>
        <w:spacing w:before="0" w:after="80"/>
        <w:jc w:val="center"/>
      </w:pPr>
      <w:r>
        <w:rPr>
          <w:rFonts w:ascii="Times New Roman" w:hAnsi="Times New Roman"/>
          <w:b w:val="0"/>
          <w:i/>
          <w:color w:val="555555"/>
          <w:sz w:val="19"/>
        </w:rPr>
        <w:t>Con lắc đơn</w:t>
      </w:r>
    </w:p>
    <w:p>
      <w:pPr>
        <w:spacing w:before="0" w:after="0"/>
        <w:ind w:left="340"/>
      </w:pPr>
      <w:r>
        <w:rPr>
          <w:rFonts w:ascii="Times New Roman" w:hAnsi="Times New Roman"/>
          <w:b/>
          <w:i w:val="0"/>
          <w:sz w:val="23"/>
        </w:rPr>
        <w:t xml:space="preserve">A. </w:t>
      </w:r>
      <w:r>
        <w:rPr>
          <w:rFonts w:ascii="Times New Roman" w:hAnsi="Times New Roman"/>
          <w:b w:val="0"/>
          <w:i w:val="0"/>
          <w:sz w:val="23"/>
        </w:rPr>
        <w:t>chiều dài dây treo.</w:t>
      </w:r>
    </w:p>
    <w:p>
      <w:pPr>
        <w:spacing w:before="0" w:after="0"/>
        <w:ind w:left="340"/>
      </w:pPr>
      <w:r>
        <w:rPr>
          <w:rFonts w:ascii="Times New Roman" w:hAnsi="Times New Roman"/>
          <w:b/>
          <w:i w:val="0"/>
          <w:sz w:val="23"/>
        </w:rPr>
        <w:t xml:space="preserve">B. </w:t>
      </w:r>
      <w:r>
        <w:rPr>
          <w:rFonts w:ascii="Times New Roman" w:hAnsi="Times New Roman"/>
          <w:b w:val="0"/>
          <w:i w:val="0"/>
          <w:sz w:val="23"/>
        </w:rPr>
        <w:t>gia tốc trọng trường tại nơi treo con lắc.</w:t>
      </w:r>
    </w:p>
    <w:p>
      <w:pPr>
        <w:spacing w:before="0" w:after="0"/>
        <w:ind w:left="340"/>
      </w:pPr>
      <w:r>
        <w:rPr>
          <w:rFonts w:ascii="Times New Roman" w:hAnsi="Times New Roman"/>
          <w:b/>
          <w:i w:val="0"/>
          <w:sz w:val="23"/>
        </w:rPr>
        <w:t xml:space="preserve">C. </w:t>
      </w:r>
      <w:r>
        <w:rPr>
          <w:rFonts w:ascii="Times New Roman" w:hAnsi="Times New Roman"/>
          <w:b w:val="0"/>
          <w:i w:val="0"/>
          <w:sz w:val="23"/>
        </w:rPr>
        <w:t>vị trí địa lí nơi đặt con lắc.</w:t>
      </w:r>
    </w:p>
    <w:p>
      <w:pPr>
        <w:spacing w:before="0" w:after="0"/>
        <w:ind w:left="340"/>
      </w:pPr>
      <w:r>
        <w:rPr>
          <w:rFonts w:ascii="Times New Roman" w:hAnsi="Times New Roman"/>
          <w:b/>
          <w:i w:val="0"/>
          <w:sz w:val="23"/>
        </w:rPr>
        <w:t xml:space="preserve">D. </w:t>
      </w:r>
      <w:r>
        <w:rPr>
          <w:rFonts w:ascii="Times New Roman" w:hAnsi="Times New Roman"/>
          <w:b w:val="0"/>
          <w:i w:val="0"/>
          <w:sz w:val="23"/>
        </w:rPr>
        <w:t>khối lượng vật nặng.</w:t>
      </w:r>
    </w:p>
    <w:p>
      <w:pPr>
        <w:spacing w:before="100" w:after="40"/>
      </w:pPr>
      <w:r>
        <w:rPr>
          <w:rFonts w:ascii="Times New Roman" w:hAnsi="Times New Roman"/>
          <w:b/>
          <w:i w:val="0"/>
          <w:sz w:val="23"/>
        </w:rPr>
        <w:t xml:space="preserve">Câu 17. </w:t>
      </w:r>
      <w:r>
        <w:rPr>
          <w:rFonts w:ascii="Times New Roman" w:hAnsi="Times New Roman"/>
          <w:b w:val="0"/>
          <w:i w:val="0"/>
          <w:sz w:val="23"/>
        </w:rPr>
        <w:t>Một con lắc đơn dao động nhỏ với chu kì 2,0 s. Nếu tăng chiều dài dây lên 4 lần thì chu kì trở thành</w:t>
      </w:r>
    </w:p>
    <w:p>
      <w:pPr>
        <w:spacing w:after="20"/>
        <w:ind w:left="340"/>
      </w:pPr>
      <w:r>
        <w:rPr>
          <w:rFonts w:ascii="Times New Roman" w:hAnsi="Times New Roman"/>
          <w:b/>
          <w:sz w:val="23"/>
        </w:rPr>
        <w:t xml:space="preserve">A. </w:t>
      </w:r>
      <w:r>
        <w:rPr>
          <w:rFonts w:ascii="Times New Roman" w:hAnsi="Times New Roman"/>
          <w:sz w:val="23"/>
        </w:rPr>
        <w:t xml:space="preserve">1,0 s.                  </w:t>
      </w:r>
      <w:r>
        <w:rPr>
          <w:rFonts w:ascii="Times New Roman" w:hAnsi="Times New Roman"/>
          <w:b/>
          <w:sz w:val="23"/>
        </w:rPr>
        <w:t xml:space="preserve">B. </w:t>
      </w:r>
      <w:r>
        <w:rPr>
          <w:rFonts w:ascii="Times New Roman" w:hAnsi="Times New Roman"/>
          <w:sz w:val="23"/>
        </w:rPr>
        <w:t xml:space="preserve">2,0 s.                  </w:t>
      </w:r>
      <w:r>
        <w:rPr>
          <w:rFonts w:ascii="Times New Roman" w:hAnsi="Times New Roman"/>
          <w:b/>
          <w:sz w:val="23"/>
        </w:rPr>
        <w:t xml:space="preserve">C. </w:t>
      </w:r>
      <w:r>
        <w:rPr>
          <w:rFonts w:ascii="Times New Roman" w:hAnsi="Times New Roman"/>
          <w:sz w:val="23"/>
        </w:rPr>
        <w:t xml:space="preserve">4,0 s.                  </w:t>
      </w:r>
      <w:r>
        <w:rPr>
          <w:rFonts w:ascii="Times New Roman" w:hAnsi="Times New Roman"/>
          <w:b/>
          <w:sz w:val="23"/>
        </w:rPr>
        <w:t xml:space="preserve">D. </w:t>
      </w:r>
      <w:r>
        <w:rPr>
          <w:rFonts w:ascii="Times New Roman" w:hAnsi="Times New Roman"/>
          <w:sz w:val="23"/>
        </w:rPr>
        <w:t>8,0 s.</w:t>
      </w:r>
    </w:p>
    <w:p>
      <w:pPr>
        <w:spacing w:before="100" w:after="40"/>
      </w:pPr>
      <w:r>
        <w:rPr>
          <w:rFonts w:ascii="Times New Roman" w:hAnsi="Times New Roman"/>
          <w:b/>
          <w:i w:val="0"/>
          <w:sz w:val="23"/>
        </w:rPr>
        <w:t xml:space="preserve">Câu 18. </w:t>
      </w:r>
      <w:r>
        <w:rPr>
          <w:rFonts w:ascii="Times New Roman" w:hAnsi="Times New Roman"/>
          <w:b w:val="0"/>
          <w:i w:val="0"/>
          <w:sz w:val="23"/>
        </w:rPr>
        <w:t>Trong dao động điều hoà, vận tốc và li độ</w:t>
      </w:r>
    </w:p>
    <w:p>
      <w:pPr>
        <w:spacing w:before="60" w:after="20"/>
        <w:jc w:val="center"/>
      </w:pPr>
      <w:r>
        <w:drawing>
          <wp:inline xmlns:a="http://schemas.openxmlformats.org/drawingml/2006/main" xmlns:pic="http://schemas.openxmlformats.org/drawingml/2006/picture">
            <wp:extent cx="3074057" cy="2663999"/>
            <wp:docPr id="19" name="Picture 19"/>
            <wp:cNvGraphicFramePr>
              <a:graphicFrameLocks noChangeAspect="1"/>
            </wp:cNvGraphicFramePr>
            <a:graphic>
              <a:graphicData uri="http://schemas.openxmlformats.org/drawingml/2006/picture">
                <pic:pic>
                  <pic:nvPicPr>
                    <pic:cNvPr id="0" name="d_dt_xva.png"/>
                    <pic:cNvPicPr/>
                  </pic:nvPicPr>
                  <pic:blipFill>
                    <a:blip r:embed="rId18"/>
                    <a:stretch>
                      <a:fillRect/>
                    </a:stretch>
                  </pic:blipFill>
                  <pic:spPr>
                    <a:xfrm>
                      <a:off x="0" y="0"/>
                      <a:ext cx="3074057" cy="2663999"/>
                    </a:xfrm>
                    <a:prstGeom prst="rect"/>
                  </pic:spPr>
                </pic:pic>
              </a:graphicData>
            </a:graphic>
          </wp:inline>
        </w:drawing>
      </w:r>
    </w:p>
    <w:p>
      <w:pPr>
        <w:spacing w:before="0" w:after="80"/>
        <w:jc w:val="center"/>
      </w:pPr>
      <w:r>
        <w:rPr>
          <w:rFonts w:ascii="Times New Roman" w:hAnsi="Times New Roman"/>
          <w:b w:val="0"/>
          <w:i/>
          <w:color w:val="555555"/>
          <w:sz w:val="19"/>
        </w:rPr>
        <w:t>Đồ thị li độ, vận tốc và gia tốc của cùng một dao động</w:t>
      </w:r>
    </w:p>
    <w:p>
      <w:pPr>
        <w:spacing w:before="0" w:after="0"/>
        <w:ind w:left="340"/>
      </w:pPr>
      <w:r>
        <w:rPr>
          <w:rFonts w:ascii="Times New Roman" w:hAnsi="Times New Roman"/>
          <w:b/>
          <w:i w:val="0"/>
          <w:sz w:val="23"/>
        </w:rPr>
        <w:t xml:space="preserve">A. </w:t>
      </w:r>
      <w:r>
        <w:rPr>
          <w:rFonts w:ascii="Times New Roman" w:hAnsi="Times New Roman"/>
          <w:b w:val="0"/>
          <w:i w:val="0"/>
          <w:sz w:val="23"/>
        </w:rPr>
        <w:t>luôn cùng dấu.</w:t>
      </w:r>
    </w:p>
    <w:p>
      <w:pPr>
        <w:spacing w:before="0" w:after="0"/>
        <w:ind w:left="340"/>
      </w:pPr>
      <w:r>
        <w:rPr>
          <w:rFonts w:ascii="Times New Roman" w:hAnsi="Times New Roman"/>
          <w:b/>
          <w:i w:val="0"/>
          <w:sz w:val="23"/>
        </w:rPr>
        <w:t xml:space="preserve">B. </w:t>
      </w:r>
      <w:r>
        <w:rPr>
          <w:rFonts w:ascii="Times New Roman" w:hAnsi="Times New Roman"/>
          <w:b w:val="0"/>
          <w:i w:val="0"/>
          <w:sz w:val="23"/>
        </w:rPr>
        <w:t>luôn ngược dấu.</w:t>
      </w:r>
    </w:p>
    <w:p>
      <w:pPr>
        <w:spacing w:before="0" w:after="0"/>
        <w:ind w:left="340"/>
      </w:pPr>
      <w:r>
        <w:rPr>
          <w:rFonts w:ascii="Times New Roman" w:hAnsi="Times New Roman"/>
          <w:b/>
          <w:i w:val="0"/>
          <w:sz w:val="23"/>
        </w:rPr>
        <w:t xml:space="preserve">C. </w:t>
      </w:r>
      <w:r>
        <w:rPr>
          <w:rFonts w:ascii="Times New Roman" w:hAnsi="Times New Roman"/>
          <w:b w:val="0"/>
          <w:i w:val="0"/>
          <w:sz w:val="23"/>
        </w:rPr>
        <w:t>cùng pha với nhau.</w:t>
      </w:r>
    </w:p>
    <w:p>
      <w:pPr>
        <w:spacing w:before="0" w:after="0"/>
        <w:ind w:left="340"/>
      </w:pPr>
      <w:r>
        <w:rPr>
          <w:rFonts w:ascii="Times New Roman" w:hAnsi="Times New Roman"/>
          <w:b/>
          <w:i w:val="0"/>
          <w:sz w:val="23"/>
        </w:rPr>
        <w:t xml:space="preserve">D. </w:t>
      </w:r>
      <w:r>
        <w:rPr>
          <w:rFonts w:ascii="Times New Roman" w:hAnsi="Times New Roman"/>
          <w:b w:val="0"/>
          <w:i w:val="0"/>
          <w:sz w:val="23"/>
        </w:rPr>
        <w:t>vuông pha với nhau (lệch pha π/2).</w:t>
      </w:r>
    </w:p>
    <w:p>
      <w:pPr>
        <w:spacing w:before="160" w:after="20"/>
      </w:pPr>
      <w:r>
        <w:rPr>
          <w:rFonts w:ascii="Times New Roman" w:hAnsi="Times New Roman"/>
          <w:b/>
          <w:i w:val="0"/>
          <w:color w:val="1F3A6E"/>
          <w:sz w:val="24"/>
        </w:rPr>
        <w:t>PHẦN II. Câu trắc nghiệm đúng sai</w:t>
      </w:r>
    </w:p>
    <w:p>
      <w:pPr>
        <w:spacing w:before="0" w:after="60"/>
      </w:pPr>
      <w:r>
        <w:rPr>
          <w:rFonts w:ascii="Times New Roman" w:hAnsi="Times New Roman"/>
          <w:b w:val="0"/>
          <w:i/>
          <w:color w:val="555555"/>
          <w:sz w:val="20"/>
        </w:rPr>
        <w:t>Thí sinh trả lời từ câu 1 đến câu 4. Trong mỗi ý a), b), c), d) ở mỗi câu, thí sinh chọn đúng hoặc sai.</w:t>
      </w:r>
    </w:p>
    <w:p>
      <w:pPr>
        <w:spacing w:before="100" w:after="40"/>
      </w:pPr>
      <w:r>
        <w:rPr>
          <w:rFonts w:ascii="Times New Roman" w:hAnsi="Times New Roman"/>
          <w:b/>
          <w:i w:val="0"/>
          <w:sz w:val="23"/>
        </w:rPr>
        <w:t xml:space="preserve">Câu 1. </w:t>
      </w:r>
      <w:r>
        <w:rPr>
          <w:rFonts w:ascii="Times New Roman" w:hAnsi="Times New Roman"/>
          <w:b w:val="0"/>
          <w:i w:val="0"/>
          <w:sz w:val="23"/>
        </w:rPr>
        <w:t>Hình bên là đồ thị li độ theo thời gian của một vật dao động điều hoà.</w:t>
      </w:r>
    </w:p>
    <w:p>
      <w:pPr>
        <w:spacing w:before="60" w:after="20"/>
        <w:jc w:val="center"/>
      </w:pPr>
      <w:r>
        <w:drawing>
          <wp:inline xmlns:a="http://schemas.openxmlformats.org/drawingml/2006/main" xmlns:pic="http://schemas.openxmlformats.org/drawingml/2006/picture">
            <wp:extent cx="4140000" cy="2393744"/>
            <wp:docPr id="20" name="Picture 20"/>
            <wp:cNvGraphicFramePr>
              <a:graphicFrameLocks noChangeAspect="1"/>
            </wp:cNvGraphicFramePr>
            <a:graphic>
              <a:graphicData uri="http://schemas.openxmlformats.org/drawingml/2006/picture">
                <pic:pic>
                  <pic:nvPicPr>
                    <pic:cNvPr id="0" name="d_dt_xt.png"/>
                    <pic:cNvPicPr/>
                  </pic:nvPicPr>
                  <pic:blipFill>
                    <a:blip r:embed="rId15"/>
                    <a:stretch>
                      <a:fillRect/>
                    </a:stretch>
                  </pic:blipFill>
                  <pic:spPr>
                    <a:xfrm>
                      <a:off x="0" y="0"/>
                      <a:ext cx="4140000" cy="2393744"/>
                    </a:xfrm>
                    <a:prstGeom prst="rect"/>
                  </pic:spPr>
                </pic:pic>
              </a:graphicData>
            </a:graphic>
          </wp:inline>
        </w:drawing>
      </w:r>
    </w:p>
    <w:p>
      <w:pPr>
        <w:spacing w:before="0" w:after="80"/>
        <w:jc w:val="center"/>
      </w:pPr>
      <w:r>
        <w:rPr>
          <w:rFonts w:ascii="Times New Roman" w:hAnsi="Times New Roman"/>
          <w:b w:val="0"/>
          <w:i/>
          <w:color w:val="555555"/>
          <w:sz w:val="19"/>
        </w:rPr>
        <w:t>Đồ thị li độ theo thời gian</w:t>
      </w:r>
    </w:p>
    <w:p>
      <w:pPr>
        <w:spacing w:before="0" w:after="20"/>
        <w:ind w:left="340"/>
      </w:pPr>
      <w:r>
        <w:rPr>
          <w:rFonts w:ascii="Times New Roman" w:hAnsi="Times New Roman"/>
          <w:b/>
          <w:i w:val="0"/>
          <w:sz w:val="23"/>
        </w:rPr>
        <w:t xml:space="preserve">a) </w:t>
      </w:r>
      <w:r>
        <w:rPr>
          <w:rFonts w:ascii="Times New Roman" w:hAnsi="Times New Roman"/>
          <w:b w:val="0"/>
          <w:i w:val="0"/>
          <w:sz w:val="23"/>
        </w:rPr>
        <w:t>Biên độ dao động của vật là 4 cm.</w:t>
      </w:r>
    </w:p>
    <w:p>
      <w:pPr>
        <w:spacing w:before="0" w:after="20"/>
        <w:ind w:left="340"/>
      </w:pPr>
      <w:r>
        <w:rPr>
          <w:rFonts w:ascii="Times New Roman" w:hAnsi="Times New Roman"/>
          <w:b/>
          <w:i w:val="0"/>
          <w:sz w:val="23"/>
        </w:rPr>
        <w:t xml:space="preserve">b) </w:t>
      </w:r>
      <w:r>
        <w:rPr>
          <w:rFonts w:ascii="Times New Roman" w:hAnsi="Times New Roman"/>
          <w:b w:val="0"/>
          <w:i w:val="0"/>
          <w:sz w:val="23"/>
        </w:rPr>
        <w:t>Chu kì dao động là 0,4 s và tần số là 2,5 Hz.</w:t>
      </w:r>
    </w:p>
    <w:p>
      <w:pPr>
        <w:spacing w:before="0" w:after="20"/>
        <w:ind w:left="340"/>
      </w:pPr>
      <w:r>
        <w:rPr>
          <w:rFonts w:ascii="Times New Roman" w:hAnsi="Times New Roman"/>
          <w:b/>
          <w:i w:val="0"/>
          <w:sz w:val="23"/>
        </w:rPr>
        <w:t xml:space="preserve">c) </w:t>
      </w:r>
      <w:r>
        <w:rPr>
          <w:rFonts w:ascii="Times New Roman" w:hAnsi="Times New Roman"/>
          <w:b w:val="0"/>
          <w:i w:val="0"/>
          <w:sz w:val="23"/>
        </w:rPr>
        <w:t>Phương trình dao động của vật là x = 4cos(5πt + π) cm.</w:t>
      </w:r>
    </w:p>
    <w:p>
      <w:pPr>
        <w:spacing w:before="0" w:after="20"/>
        <w:ind w:left="340"/>
      </w:pPr>
      <w:r>
        <w:rPr>
          <w:rFonts w:ascii="Times New Roman" w:hAnsi="Times New Roman"/>
          <w:b/>
          <w:i w:val="0"/>
          <w:sz w:val="23"/>
        </w:rPr>
        <w:t xml:space="preserve">d) </w:t>
      </w:r>
      <w:r>
        <w:rPr>
          <w:rFonts w:ascii="Times New Roman" w:hAnsi="Times New Roman"/>
          <w:b w:val="0"/>
          <w:i w:val="0"/>
          <w:sz w:val="23"/>
        </w:rPr>
        <w:t>Tốc độ cực đại của vật xấp xỉ 62,8 cm/s.</w:t>
      </w:r>
    </w:p>
    <w:p>
      <w:pPr>
        <w:spacing w:before="100" w:after="40"/>
      </w:pPr>
      <w:r>
        <w:rPr>
          <w:rFonts w:ascii="Times New Roman" w:hAnsi="Times New Roman"/>
          <w:b/>
          <w:i w:val="0"/>
          <w:sz w:val="23"/>
        </w:rPr>
        <w:t xml:space="preserve">Câu 2. </w:t>
      </w:r>
      <w:r>
        <w:rPr>
          <w:rFonts w:ascii="Times New Roman" w:hAnsi="Times New Roman"/>
          <w:b w:val="0"/>
          <w:i w:val="0"/>
          <w:sz w:val="23"/>
        </w:rPr>
        <w:t>Hình bên là đồ thị li độ của một vật dao động điều hoà khác.</w:t>
      </w:r>
    </w:p>
    <w:p>
      <w:pPr>
        <w:spacing w:before="60" w:after="20"/>
        <w:jc w:val="center"/>
      </w:pPr>
      <w:r>
        <w:drawing>
          <wp:inline xmlns:a="http://schemas.openxmlformats.org/drawingml/2006/main" xmlns:pic="http://schemas.openxmlformats.org/drawingml/2006/picture">
            <wp:extent cx="4140000" cy="2342672"/>
            <wp:docPr id="21" name="Picture 21"/>
            <wp:cNvGraphicFramePr>
              <a:graphicFrameLocks noChangeAspect="1"/>
            </wp:cNvGraphicFramePr>
            <a:graphic>
              <a:graphicData uri="http://schemas.openxmlformats.org/drawingml/2006/picture">
                <pic:pic>
                  <pic:nvPicPr>
                    <pic:cNvPr id="0" name="d_dt_xt2.png"/>
                    <pic:cNvPicPr/>
                  </pic:nvPicPr>
                  <pic:blipFill>
                    <a:blip r:embed="rId16"/>
                    <a:stretch>
                      <a:fillRect/>
                    </a:stretch>
                  </pic:blipFill>
                  <pic:spPr>
                    <a:xfrm>
                      <a:off x="0" y="0"/>
                      <a:ext cx="4140000" cy="2342672"/>
                    </a:xfrm>
                    <a:prstGeom prst="rect"/>
                  </pic:spPr>
                </pic:pic>
              </a:graphicData>
            </a:graphic>
          </wp:inline>
        </w:drawing>
      </w:r>
    </w:p>
    <w:p>
      <w:pPr>
        <w:spacing w:before="0" w:after="80"/>
        <w:jc w:val="center"/>
      </w:pPr>
      <w:r>
        <w:rPr>
          <w:rFonts w:ascii="Times New Roman" w:hAnsi="Times New Roman"/>
          <w:b w:val="0"/>
          <w:i/>
          <w:color w:val="555555"/>
          <w:sz w:val="19"/>
        </w:rPr>
        <w:t>Đồ thị li độ theo thời gian</w:t>
      </w:r>
    </w:p>
    <w:p>
      <w:pPr>
        <w:spacing w:before="0" w:after="20"/>
        <w:ind w:left="340"/>
      </w:pPr>
      <w:r>
        <w:rPr>
          <w:rFonts w:ascii="Times New Roman" w:hAnsi="Times New Roman"/>
          <w:b/>
          <w:i w:val="0"/>
          <w:sz w:val="23"/>
        </w:rPr>
        <w:t xml:space="preserve">a) </w:t>
      </w:r>
      <w:r>
        <w:rPr>
          <w:rFonts w:ascii="Times New Roman" w:hAnsi="Times New Roman"/>
          <w:b w:val="0"/>
          <w:i w:val="0"/>
          <w:sz w:val="23"/>
        </w:rPr>
        <w:t>Biên độ dao động là 5 cm và chu kì là 0,6 s.</w:t>
      </w:r>
    </w:p>
    <w:p>
      <w:pPr>
        <w:spacing w:before="0" w:after="20"/>
        <w:ind w:left="340"/>
      </w:pPr>
      <w:r>
        <w:rPr>
          <w:rFonts w:ascii="Times New Roman" w:hAnsi="Times New Roman"/>
          <w:b/>
          <w:i w:val="0"/>
          <w:sz w:val="23"/>
        </w:rPr>
        <w:t xml:space="preserve">b) </w:t>
      </w:r>
      <w:r>
        <w:rPr>
          <w:rFonts w:ascii="Times New Roman" w:hAnsi="Times New Roman"/>
          <w:b w:val="0"/>
          <w:i w:val="0"/>
          <w:sz w:val="23"/>
        </w:rPr>
        <w:t>Tại thời điểm t = 0, vật ở vị trí cân bằng và đang chuyển động theo chiều dương.</w:t>
      </w:r>
    </w:p>
    <w:p>
      <w:pPr>
        <w:spacing w:before="0" w:after="20"/>
        <w:ind w:left="340"/>
      </w:pPr>
      <w:r>
        <w:rPr>
          <w:rFonts w:ascii="Times New Roman" w:hAnsi="Times New Roman"/>
          <w:b/>
          <w:i w:val="0"/>
          <w:sz w:val="23"/>
        </w:rPr>
        <w:t xml:space="preserve">c) </w:t>
      </w:r>
      <w:r>
        <w:rPr>
          <w:rFonts w:ascii="Times New Roman" w:hAnsi="Times New Roman"/>
          <w:b w:val="0"/>
          <w:i w:val="0"/>
          <w:sz w:val="23"/>
        </w:rPr>
        <w:t>Pha ban đầu của dao động là +π/2 rad.</w:t>
      </w:r>
    </w:p>
    <w:p>
      <w:pPr>
        <w:spacing w:before="0" w:after="20"/>
        <w:ind w:left="340"/>
      </w:pPr>
      <w:r>
        <w:rPr>
          <w:rFonts w:ascii="Times New Roman" w:hAnsi="Times New Roman"/>
          <w:b/>
          <w:i w:val="0"/>
          <w:sz w:val="23"/>
        </w:rPr>
        <w:t xml:space="preserve">d) </w:t>
      </w:r>
      <w:r>
        <w:rPr>
          <w:rFonts w:ascii="Times New Roman" w:hAnsi="Times New Roman"/>
          <w:b w:val="0"/>
          <w:i w:val="0"/>
          <w:sz w:val="23"/>
        </w:rPr>
        <w:t>Tần số góc của dao động xấp xỉ 10,5 rad/s.</w:t>
      </w:r>
    </w:p>
    <w:p>
      <w:pPr>
        <w:spacing w:before="100" w:after="40"/>
      </w:pPr>
      <w:r>
        <w:rPr>
          <w:rFonts w:ascii="Times New Roman" w:hAnsi="Times New Roman"/>
          <w:b/>
          <w:i w:val="0"/>
          <w:sz w:val="23"/>
        </w:rPr>
        <w:t xml:space="preserve">Câu 3. </w:t>
      </w:r>
      <w:r>
        <w:rPr>
          <w:rFonts w:ascii="Times New Roman" w:hAnsi="Times New Roman"/>
          <w:b w:val="0"/>
          <w:i w:val="0"/>
          <w:sz w:val="23"/>
        </w:rPr>
        <w:t>Hai dao động điều hoà cùng chu kì 0,4 s có đồ thị li độ như hình bên.</w:t>
      </w:r>
    </w:p>
    <w:p>
      <w:pPr>
        <w:spacing w:before="60" w:after="20"/>
        <w:jc w:val="center"/>
      </w:pPr>
      <w:r>
        <w:drawing>
          <wp:inline xmlns:a="http://schemas.openxmlformats.org/drawingml/2006/main" xmlns:pic="http://schemas.openxmlformats.org/drawingml/2006/picture">
            <wp:extent cx="4140000" cy="2393744"/>
            <wp:docPr id="22" name="Picture 22"/>
            <wp:cNvGraphicFramePr>
              <a:graphicFrameLocks noChangeAspect="1"/>
            </wp:cNvGraphicFramePr>
            <a:graphic>
              <a:graphicData uri="http://schemas.openxmlformats.org/drawingml/2006/picture">
                <pic:pic>
                  <pic:nvPicPr>
                    <pic:cNvPr id="0" name="d_dt_lechpha.png"/>
                    <pic:cNvPicPr/>
                  </pic:nvPicPr>
                  <pic:blipFill>
                    <a:blip r:embed="rId17"/>
                    <a:stretch>
                      <a:fillRect/>
                    </a:stretch>
                  </pic:blipFill>
                  <pic:spPr>
                    <a:xfrm>
                      <a:off x="0" y="0"/>
                      <a:ext cx="4140000" cy="2393744"/>
                    </a:xfrm>
                    <a:prstGeom prst="rect"/>
                  </pic:spPr>
                </pic:pic>
              </a:graphicData>
            </a:graphic>
          </wp:inline>
        </w:drawing>
      </w:r>
    </w:p>
    <w:p>
      <w:pPr>
        <w:spacing w:before="0" w:after="80"/>
        <w:jc w:val="center"/>
      </w:pPr>
      <w:r>
        <w:rPr>
          <w:rFonts w:ascii="Times New Roman" w:hAnsi="Times New Roman"/>
          <w:b w:val="0"/>
          <w:i/>
          <w:color w:val="555555"/>
          <w:sz w:val="19"/>
        </w:rPr>
        <w:t>Hai dao động lệch pha</w:t>
      </w:r>
    </w:p>
    <w:p>
      <w:pPr>
        <w:spacing w:before="0" w:after="20"/>
        <w:ind w:left="340"/>
      </w:pPr>
      <w:r>
        <w:rPr>
          <w:rFonts w:ascii="Times New Roman" w:hAnsi="Times New Roman"/>
          <w:b/>
          <w:i w:val="0"/>
          <w:sz w:val="23"/>
        </w:rPr>
        <w:t xml:space="preserve">a) </w:t>
      </w:r>
      <w:r>
        <w:rPr>
          <w:rFonts w:ascii="Times New Roman" w:hAnsi="Times New Roman"/>
          <w:b w:val="0"/>
          <w:i w:val="0"/>
          <w:sz w:val="23"/>
        </w:rPr>
        <w:t>Hai dao động có cùng chu kì nhưng khác biên độ.</w:t>
      </w:r>
    </w:p>
    <w:p>
      <w:pPr>
        <w:spacing w:before="0" w:after="20"/>
        <w:ind w:left="340"/>
      </w:pPr>
      <w:r>
        <w:rPr>
          <w:rFonts w:ascii="Times New Roman" w:hAnsi="Times New Roman"/>
          <w:b/>
          <w:i w:val="0"/>
          <w:sz w:val="23"/>
        </w:rPr>
        <w:t xml:space="preserve">b) </w:t>
      </w:r>
      <w:r>
        <w:rPr>
          <w:rFonts w:ascii="Times New Roman" w:hAnsi="Times New Roman"/>
          <w:b w:val="0"/>
          <w:i w:val="0"/>
          <w:sz w:val="23"/>
        </w:rPr>
        <w:t>Dao động (2) trễ pha π/2 so với dao động (1).</w:t>
      </w:r>
    </w:p>
    <w:p>
      <w:pPr>
        <w:spacing w:before="0" w:after="20"/>
        <w:ind w:left="340"/>
      </w:pPr>
      <w:r>
        <w:rPr>
          <w:rFonts w:ascii="Times New Roman" w:hAnsi="Times New Roman"/>
          <w:b/>
          <w:i w:val="0"/>
          <w:sz w:val="23"/>
        </w:rPr>
        <w:t xml:space="preserve">c) </w:t>
      </w:r>
      <w:r>
        <w:rPr>
          <w:rFonts w:ascii="Times New Roman" w:hAnsi="Times New Roman"/>
          <w:b w:val="0"/>
          <w:i w:val="0"/>
          <w:sz w:val="23"/>
        </w:rPr>
        <w:t>Hai dao động luôn đạt li độ cực đại cùng lúc.</w:t>
      </w:r>
    </w:p>
    <w:p>
      <w:pPr>
        <w:spacing w:before="0" w:after="20"/>
        <w:ind w:left="340"/>
      </w:pPr>
      <w:r>
        <w:rPr>
          <w:rFonts w:ascii="Times New Roman" w:hAnsi="Times New Roman"/>
          <w:b/>
          <w:i w:val="0"/>
          <w:sz w:val="23"/>
        </w:rPr>
        <w:t xml:space="preserve">d) </w:t>
      </w:r>
      <w:r>
        <w:rPr>
          <w:rFonts w:ascii="Times New Roman" w:hAnsi="Times New Roman"/>
          <w:b w:val="0"/>
          <w:i w:val="0"/>
          <w:sz w:val="23"/>
        </w:rPr>
        <w:t>Ở thời điểm dao động (1) có li độ bằng 0 thì dao động (2) có độ lớn li độ cực đại.</w:t>
      </w:r>
    </w:p>
    <w:p>
      <w:pPr>
        <w:spacing w:before="100" w:after="40"/>
      </w:pPr>
      <w:r>
        <w:rPr>
          <w:rFonts w:ascii="Times New Roman" w:hAnsi="Times New Roman"/>
          <w:b/>
          <w:i w:val="0"/>
          <w:sz w:val="23"/>
        </w:rPr>
        <w:t xml:space="preserve">Câu 4. </w:t>
      </w:r>
      <w:r>
        <w:rPr>
          <w:rFonts w:ascii="Times New Roman" w:hAnsi="Times New Roman"/>
          <w:b w:val="0"/>
          <w:i w:val="0"/>
          <w:sz w:val="23"/>
        </w:rPr>
        <w:t>Xét con lắc lò xo và con lắc đơn dao động nhỏ.</w:t>
      </w:r>
    </w:p>
    <w:p>
      <w:pPr>
        <w:spacing w:before="60" w:after="20"/>
        <w:jc w:val="center"/>
      </w:pPr>
      <w:r>
        <w:drawing>
          <wp:inline xmlns:a="http://schemas.openxmlformats.org/drawingml/2006/main" xmlns:pic="http://schemas.openxmlformats.org/drawingml/2006/picture">
            <wp:extent cx="2259682" cy="2663999"/>
            <wp:docPr id="23" name="Picture 23"/>
            <wp:cNvGraphicFramePr>
              <a:graphicFrameLocks noChangeAspect="1"/>
            </wp:cNvGraphicFramePr>
            <a:graphic>
              <a:graphicData uri="http://schemas.openxmlformats.org/drawingml/2006/picture">
                <pic:pic>
                  <pic:nvPicPr>
                    <pic:cNvPr id="0" name="d_sd_cldon.png"/>
                    <pic:cNvPicPr/>
                  </pic:nvPicPr>
                  <pic:blipFill>
                    <a:blip r:embed="rId11"/>
                    <a:stretch>
                      <a:fillRect/>
                    </a:stretch>
                  </pic:blipFill>
                  <pic:spPr>
                    <a:xfrm>
                      <a:off x="0" y="0"/>
                      <a:ext cx="2259682" cy="2663999"/>
                    </a:xfrm>
                    <a:prstGeom prst="rect"/>
                  </pic:spPr>
                </pic:pic>
              </a:graphicData>
            </a:graphic>
          </wp:inline>
        </w:drawing>
      </w:r>
    </w:p>
    <w:p>
      <w:pPr>
        <w:spacing w:before="0" w:after="80"/>
        <w:jc w:val="center"/>
      </w:pPr>
      <w:r>
        <w:rPr>
          <w:rFonts w:ascii="Times New Roman" w:hAnsi="Times New Roman"/>
          <w:b w:val="0"/>
          <w:i/>
          <w:color w:val="555555"/>
          <w:sz w:val="19"/>
        </w:rPr>
        <w:t>Con lắc đơn</w:t>
      </w:r>
    </w:p>
    <w:p>
      <w:pPr>
        <w:spacing w:before="0" w:after="20"/>
        <w:ind w:left="340"/>
      </w:pPr>
      <w:r>
        <w:rPr>
          <w:rFonts w:ascii="Times New Roman" w:hAnsi="Times New Roman"/>
          <w:b/>
          <w:i w:val="0"/>
          <w:sz w:val="23"/>
        </w:rPr>
        <w:t xml:space="preserve">a) </w:t>
      </w:r>
      <w:r>
        <w:rPr>
          <w:rFonts w:ascii="Times New Roman" w:hAnsi="Times New Roman"/>
          <w:b w:val="0"/>
          <w:i w:val="0"/>
          <w:sz w:val="23"/>
        </w:rPr>
        <w:t>Chu kì con lắc lò xo không phụ thuộc biên độ dao động.</w:t>
      </w:r>
    </w:p>
    <w:p>
      <w:pPr>
        <w:spacing w:before="0" w:after="20"/>
        <w:ind w:left="340"/>
      </w:pPr>
      <w:r>
        <w:rPr>
          <w:rFonts w:ascii="Times New Roman" w:hAnsi="Times New Roman"/>
          <w:b/>
          <w:i w:val="0"/>
          <w:sz w:val="23"/>
        </w:rPr>
        <w:t xml:space="preserve">b) </w:t>
      </w:r>
      <w:r>
        <w:rPr>
          <w:rFonts w:ascii="Times New Roman" w:hAnsi="Times New Roman"/>
          <w:b w:val="0"/>
          <w:i w:val="0"/>
          <w:sz w:val="23"/>
        </w:rPr>
        <w:t>Chu kì con lắc đơn không phụ thuộc khối lượng vật nặng.</w:t>
      </w:r>
    </w:p>
    <w:p>
      <w:pPr>
        <w:spacing w:before="0" w:after="20"/>
        <w:ind w:left="340"/>
      </w:pPr>
      <w:r>
        <w:rPr>
          <w:rFonts w:ascii="Times New Roman" w:hAnsi="Times New Roman"/>
          <w:b/>
          <w:i w:val="0"/>
          <w:sz w:val="23"/>
        </w:rPr>
        <w:t xml:space="preserve">c) </w:t>
      </w:r>
      <w:r>
        <w:rPr>
          <w:rFonts w:ascii="Times New Roman" w:hAnsi="Times New Roman"/>
          <w:b w:val="0"/>
          <w:i w:val="0"/>
          <w:sz w:val="23"/>
        </w:rPr>
        <w:t>Nếu tăng chiều dài dây con lắc đơn lên 4 lần thì chu kì tăng 4 lần.</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tăng khối lượng vật nặng của con lắc lò xo lên 4 lần thì chu kì tăng 2 lần.</w:t>
      </w:r>
    </w:p>
    <w:p>
      <w:pPr>
        <w:spacing w:before="160" w:after="20"/>
      </w:pPr>
      <w:r>
        <w:rPr>
          <w:rFonts w:ascii="Times New Roman" w:hAnsi="Times New Roman"/>
          <w:b/>
          <w:i w:val="0"/>
          <w:color w:val="1F3A6E"/>
          <w:sz w:val="24"/>
        </w:rPr>
        <w:t>PHẦN III. Câu trắc nghiệm trả lời ngắn</w:t>
      </w:r>
    </w:p>
    <w:p>
      <w:pPr>
        <w:spacing w:before="0" w:after="60"/>
      </w:pPr>
      <w:r>
        <w:rPr>
          <w:rFonts w:ascii="Times New Roman" w:hAnsi="Times New Roman"/>
          <w:b w:val="0"/>
          <w:i/>
          <w:color w:val="555555"/>
          <w:sz w:val="20"/>
        </w:rPr>
        <w:t>Thí sinh trả lời từ câu 1 đến câu 6.</w:t>
      </w:r>
    </w:p>
    <w:p>
      <w:pPr>
        <w:spacing w:before="100" w:after="40"/>
      </w:pPr>
      <w:r>
        <w:rPr>
          <w:rFonts w:ascii="Times New Roman" w:hAnsi="Times New Roman"/>
          <w:b/>
          <w:i w:val="0"/>
          <w:sz w:val="23"/>
        </w:rPr>
        <w:t xml:space="preserve">Câu 1. </w:t>
      </w:r>
      <w:r>
        <w:rPr>
          <w:rFonts w:ascii="Times New Roman" w:hAnsi="Times New Roman"/>
          <w:b w:val="0"/>
          <w:i w:val="0"/>
          <w:sz w:val="23"/>
        </w:rPr>
        <w:t>Từ đồ thị li độ – thời gian ở hình bên, chu kì dao động của vật bằng bao nhiêu giây (làm tròn đến chữ số thập phân thứ nhất)?</w:t>
      </w:r>
    </w:p>
    <w:p>
      <w:pPr>
        <w:spacing w:before="60" w:after="20"/>
        <w:jc w:val="center"/>
      </w:pPr>
      <w:r>
        <w:drawing>
          <wp:inline xmlns:a="http://schemas.openxmlformats.org/drawingml/2006/main" xmlns:pic="http://schemas.openxmlformats.org/drawingml/2006/picture">
            <wp:extent cx="4140000" cy="2393744"/>
            <wp:docPr id="24" name="Picture 24"/>
            <wp:cNvGraphicFramePr>
              <a:graphicFrameLocks noChangeAspect="1"/>
            </wp:cNvGraphicFramePr>
            <a:graphic>
              <a:graphicData uri="http://schemas.openxmlformats.org/drawingml/2006/picture">
                <pic:pic>
                  <pic:nvPicPr>
                    <pic:cNvPr id="0" name="d_dt_xt.png"/>
                    <pic:cNvPicPr/>
                  </pic:nvPicPr>
                  <pic:blipFill>
                    <a:blip r:embed="rId15"/>
                    <a:stretch>
                      <a:fillRect/>
                    </a:stretch>
                  </pic:blipFill>
                  <pic:spPr>
                    <a:xfrm>
                      <a:off x="0" y="0"/>
                      <a:ext cx="4140000" cy="2393744"/>
                    </a:xfrm>
                    <a:prstGeom prst="rect"/>
                  </pic:spPr>
                </pic:pic>
              </a:graphicData>
            </a:graphic>
          </wp:inline>
        </w:drawing>
      </w:r>
    </w:p>
    <w:p>
      <w:pPr>
        <w:spacing w:before="0" w:after="80"/>
        <w:jc w:val="center"/>
      </w:pPr>
      <w:r>
        <w:rPr>
          <w:rFonts w:ascii="Times New Roman" w:hAnsi="Times New Roman"/>
          <w:b w:val="0"/>
          <w:i/>
          <w:color w:val="555555"/>
          <w:sz w:val="19"/>
        </w:rPr>
        <w:t>Đồ thị li độ theo thời gian</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2. </w:t>
      </w:r>
      <w:r>
        <w:rPr>
          <w:rFonts w:ascii="Times New Roman" w:hAnsi="Times New Roman"/>
          <w:b w:val="0"/>
          <w:i w:val="0"/>
          <w:sz w:val="23"/>
        </w:rPr>
        <w:t>Vẫn với đồ thị đó, tốc độ cực đại của vật bằng bao nhiêu xentimét trên giây (làm tròn đến chữ số thập phân thứ nhất)?</w:t>
      </w:r>
    </w:p>
    <w:p>
      <w:pPr>
        <w:spacing w:before="60" w:after="20"/>
        <w:jc w:val="center"/>
      </w:pPr>
      <w:r>
        <w:drawing>
          <wp:inline xmlns:a="http://schemas.openxmlformats.org/drawingml/2006/main" xmlns:pic="http://schemas.openxmlformats.org/drawingml/2006/picture">
            <wp:extent cx="4140000" cy="2393744"/>
            <wp:docPr id="25" name="Picture 25"/>
            <wp:cNvGraphicFramePr>
              <a:graphicFrameLocks noChangeAspect="1"/>
            </wp:cNvGraphicFramePr>
            <a:graphic>
              <a:graphicData uri="http://schemas.openxmlformats.org/drawingml/2006/picture">
                <pic:pic>
                  <pic:nvPicPr>
                    <pic:cNvPr id="0" name="d_dt_xt.png"/>
                    <pic:cNvPicPr/>
                  </pic:nvPicPr>
                  <pic:blipFill>
                    <a:blip r:embed="rId15"/>
                    <a:stretch>
                      <a:fillRect/>
                    </a:stretch>
                  </pic:blipFill>
                  <pic:spPr>
                    <a:xfrm>
                      <a:off x="0" y="0"/>
                      <a:ext cx="4140000" cy="2393744"/>
                    </a:xfrm>
                    <a:prstGeom prst="rect"/>
                  </pic:spPr>
                </pic:pic>
              </a:graphicData>
            </a:graphic>
          </wp:inline>
        </w:drawing>
      </w:r>
    </w:p>
    <w:p>
      <w:pPr>
        <w:spacing w:before="0" w:after="80"/>
        <w:jc w:val="center"/>
      </w:pPr>
      <w:r>
        <w:rPr>
          <w:rFonts w:ascii="Times New Roman" w:hAnsi="Times New Roman"/>
          <w:b w:val="0"/>
          <w:i/>
          <w:color w:val="555555"/>
          <w:sz w:val="19"/>
        </w:rPr>
        <w:t>Đồ thị li độ theo thời gian</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3. </w:t>
      </w:r>
      <w:r>
        <w:rPr>
          <w:rFonts w:ascii="Times New Roman" w:hAnsi="Times New Roman"/>
          <w:b w:val="0"/>
          <w:i w:val="0"/>
          <w:sz w:val="23"/>
        </w:rPr>
        <w:t>Một vật dao động điều hoà thực hiện 30 dao động trong 12 giây. Tần số dao động bằng bao nhiêu héc (làm tròn đến chữ số thập phân thứ nhất)?</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4. </w:t>
      </w:r>
      <w:r>
        <w:rPr>
          <w:rFonts w:ascii="Times New Roman" w:hAnsi="Times New Roman"/>
          <w:b w:val="0"/>
          <w:i w:val="0"/>
          <w:sz w:val="23"/>
        </w:rPr>
        <w:t>Một vật dao động điều hoà với biên độ 6 cm. Quãng đường vật đi được trong một chu kì bằng bao nhiêu xentimét?</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5. </w:t>
      </w:r>
      <w:r>
        <w:rPr>
          <w:rFonts w:ascii="Times New Roman" w:hAnsi="Times New Roman"/>
          <w:b w:val="0"/>
          <w:i w:val="0"/>
          <w:sz w:val="23"/>
        </w:rPr>
        <w:t>Một con lắc đơn dao động nhỏ với chu kì 2,0 s. Nếu tăng chiều dài dây lên 9 lần thì chu kì bằng bao nhiêu giây?</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6. </w:t>
      </w:r>
      <w:r>
        <w:rPr>
          <w:rFonts w:ascii="Times New Roman" w:hAnsi="Times New Roman"/>
          <w:b w:val="0"/>
          <w:i w:val="0"/>
          <w:sz w:val="23"/>
        </w:rPr>
        <w:t>Một vật dao động điều hoà với phương trình x = 3cos(10t + π/3) cm. Li độ của vật tại thời điểm t = 0 bằng bao nhiêu xentimét (làm tròn đến chữ số thập phân thứ nhất)?</w:t>
      </w:r>
    </w:p>
    <w:p>
      <w:pPr>
        <w:spacing w:before="0" w:after="20"/>
        <w:ind w:left="340"/>
      </w:pPr>
      <w:r>
        <w:rPr>
          <w:rFonts w:ascii="Times New Roman" w:hAnsi="Times New Roman"/>
          <w:b w:val="0"/>
          <w:i w:val="0"/>
          <w:sz w:val="22"/>
        </w:rPr>
        <w:t>Đáp số:  ..................................</w:t>
      </w:r>
    </w:p>
    <w:p>
      <w:pPr>
        <w:spacing w:before="160" w:after="40"/>
        <w:jc w:val="center"/>
      </w:pPr>
      <w:r>
        <w:rPr>
          <w:rFonts w:ascii="Times New Roman" w:hAnsi="Times New Roman"/>
          <w:b/>
          <w:i w:val="0"/>
          <w:sz w:val="22"/>
        </w:rPr>
        <w:t>----- HẾT 11C1-Đ02 -----</w:t>
      </w:r>
    </w:p>
    <w:p>
      <w:r>
        <w:br w:type="page"/>
      </w:r>
    </w:p>
    <w:p>
      <w:pPr>
        <w:spacing w:before="0" w:after="0"/>
        <w:jc w:val="center"/>
      </w:pPr>
      <w:r>
        <w:rPr>
          <w:rFonts w:ascii="Times New Roman" w:hAnsi="Times New Roman"/>
          <w:b/>
          <w:i w:val="0"/>
          <w:color w:val="555555"/>
          <w:sz w:val="22"/>
        </w:rPr>
        <w:t>LỚP 11 – CHƯƠNG 1: DAO ĐỘNG</w:t>
      </w:r>
    </w:p>
    <w:p>
      <w:pPr>
        <w:spacing w:before="0" w:after="20"/>
        <w:jc w:val="center"/>
      </w:pPr>
      <w:r>
        <w:rPr>
          <w:rFonts w:ascii="Times New Roman" w:hAnsi="Times New Roman"/>
          <w:b/>
          <w:i w:val="0"/>
          <w:color w:val="A61B1B"/>
          <w:sz w:val="30"/>
        </w:rPr>
        <w:t>11C1-Đ03  –  ĐỀ SỐ 3</w:t>
      </w:r>
    </w:p>
    <w:p>
      <w:pPr>
        <w:spacing w:before="0" w:after="20"/>
        <w:jc w:val="center"/>
      </w:pPr>
      <w:r>
        <w:rPr>
          <w:rFonts w:ascii="Times New Roman" w:hAnsi="Times New Roman"/>
          <w:b w:val="0"/>
          <w:i/>
          <w:sz w:val="21"/>
        </w:rPr>
        <w:t>Mức độ: Dễ → Trung bình   |   Thời gian làm bài: 50 phút   |   Thang điểm: 10</w:t>
      </w:r>
    </w:p>
    <w:p>
      <w:pPr>
        <w:spacing w:before="0" w:after="100"/>
        <w:jc w:val="center"/>
      </w:pPr>
      <w:r>
        <w:rPr>
          <w:rFonts w:ascii="Times New Roman" w:hAnsi="Times New Roman"/>
          <w:b w:val="0"/>
          <w:i/>
          <w:color w:val="555555"/>
          <w:sz w:val="21"/>
        </w:rPr>
        <w:t>Trọng tâm: Vận tốc, gia tốc và hệ thức độc lập với thời gian</w:t>
      </w:r>
    </w:p>
    <w:p>
      <w:pPr>
        <w:spacing w:before="160" w:after="20"/>
      </w:pPr>
      <w:r>
        <w:rPr>
          <w:rFonts w:ascii="Times New Roman" w:hAnsi="Times New Roman"/>
          <w:b/>
          <w:i w:val="0"/>
          <w:color w:val="1F3A6E"/>
          <w:sz w:val="24"/>
        </w:rPr>
        <w:t>PHẦN I. Câu trắc nghiệm nhiều phương án lựa chọn</w:t>
      </w:r>
    </w:p>
    <w:p>
      <w:pPr>
        <w:spacing w:before="0" w:after="60"/>
      </w:pPr>
      <w:r>
        <w:rPr>
          <w:rFonts w:ascii="Times New Roman" w:hAnsi="Times New Roman"/>
          <w:b w:val="0"/>
          <w:i/>
          <w:color w:val="555555"/>
          <w:sz w:val="20"/>
        </w:rPr>
        <w:t>Thí sinh trả lời từ câu 1 đến câu 18. Mỗi câu hỏi thí sinh chỉ chọn một phương án.</w:t>
      </w:r>
    </w:p>
    <w:p>
      <w:pPr>
        <w:spacing w:before="100" w:after="40"/>
      </w:pPr>
      <w:r>
        <w:rPr>
          <w:rFonts w:ascii="Times New Roman" w:hAnsi="Times New Roman"/>
          <w:b/>
          <w:i w:val="0"/>
          <w:sz w:val="23"/>
        </w:rPr>
        <w:t xml:space="preserve">Câu 1. </w:t>
      </w:r>
      <w:r>
        <w:rPr>
          <w:rFonts w:ascii="Times New Roman" w:hAnsi="Times New Roman"/>
          <w:b w:val="0"/>
          <w:i w:val="0"/>
          <w:sz w:val="23"/>
        </w:rPr>
        <w:t>Trong dao động điều hoà, hệ thức liên hệ giữa li độ x, vận tốc v, biên độ A và tần số góc ω là</w:t>
      </w:r>
    </w:p>
    <w:p>
      <w:pPr>
        <w:spacing w:after="20"/>
        <w:ind w:left="340"/>
      </w:pPr>
      <w:r>
        <w:rPr>
          <w:rFonts w:ascii="Times New Roman" w:hAnsi="Times New Roman"/>
          <w:b/>
          <w:sz w:val="23"/>
        </w:rPr>
        <w:t xml:space="preserve">A. </w:t>
      </w:r>
      <w:r>
        <w:rPr>
          <w:rFonts w:ascii="Times New Roman" w:hAnsi="Times New Roman"/>
          <w:sz w:val="23"/>
        </w:rPr>
        <w:t xml:space="preserve">A² = x² + v²ω².         </w:t>
      </w:r>
      <w:r>
        <w:rPr>
          <w:rFonts w:ascii="Times New Roman" w:hAnsi="Times New Roman"/>
          <w:b/>
          <w:sz w:val="23"/>
        </w:rPr>
        <w:t xml:space="preserve">B. </w:t>
      </w:r>
      <w:r>
        <w:rPr>
          <w:rFonts w:ascii="Times New Roman" w:hAnsi="Times New Roman"/>
          <w:sz w:val="23"/>
        </w:rPr>
        <w:t xml:space="preserve">A² = x² + v²/ω².        </w:t>
      </w:r>
      <w:r>
        <w:rPr>
          <w:rFonts w:ascii="Times New Roman" w:hAnsi="Times New Roman"/>
          <w:b/>
          <w:sz w:val="23"/>
        </w:rPr>
        <w:t xml:space="preserve">C. </w:t>
      </w:r>
      <w:r>
        <w:rPr>
          <w:rFonts w:ascii="Times New Roman" w:hAnsi="Times New Roman"/>
          <w:sz w:val="23"/>
        </w:rPr>
        <w:t xml:space="preserve">A² = x²/ω² + v².        </w:t>
      </w:r>
      <w:r>
        <w:rPr>
          <w:rFonts w:ascii="Times New Roman" w:hAnsi="Times New Roman"/>
          <w:b/>
          <w:sz w:val="23"/>
        </w:rPr>
        <w:t xml:space="preserve">D. </w:t>
      </w:r>
      <w:r>
        <w:rPr>
          <w:rFonts w:ascii="Times New Roman" w:hAnsi="Times New Roman"/>
          <w:sz w:val="23"/>
        </w:rPr>
        <w:t>A = x + v/ω.</w:t>
      </w:r>
    </w:p>
    <w:p>
      <w:pPr>
        <w:spacing w:before="100" w:after="40"/>
      </w:pPr>
      <w:r>
        <w:rPr>
          <w:rFonts w:ascii="Times New Roman" w:hAnsi="Times New Roman"/>
          <w:b/>
          <w:i w:val="0"/>
          <w:sz w:val="23"/>
        </w:rPr>
        <w:t xml:space="preserve">Câu 2. </w:t>
      </w:r>
      <w:r>
        <w:rPr>
          <w:rFonts w:ascii="Times New Roman" w:hAnsi="Times New Roman"/>
          <w:b w:val="0"/>
          <w:i w:val="0"/>
          <w:sz w:val="23"/>
        </w:rPr>
        <w:t>Một vật dao động điều hoà với biên độ 5 cm, tần số góc 10 rad/s. Khi li độ là 3 cm thì tốc độ của vật là</w:t>
      </w:r>
    </w:p>
    <w:p>
      <w:pPr>
        <w:spacing w:before="60" w:after="20"/>
        <w:jc w:val="center"/>
      </w:pPr>
      <w:r>
        <w:drawing>
          <wp:inline xmlns:a="http://schemas.openxmlformats.org/drawingml/2006/main" xmlns:pic="http://schemas.openxmlformats.org/drawingml/2006/picture">
            <wp:extent cx="3486992" cy="2664000"/>
            <wp:docPr id="26" name="Picture 26"/>
            <wp:cNvGraphicFramePr>
              <a:graphicFrameLocks noChangeAspect="1"/>
            </wp:cNvGraphicFramePr>
            <a:graphic>
              <a:graphicData uri="http://schemas.openxmlformats.org/drawingml/2006/picture">
                <pic:pic>
                  <pic:nvPicPr>
                    <pic:cNvPr id="0" name="d_dt_v_x.png"/>
                    <pic:cNvPicPr/>
                  </pic:nvPicPr>
                  <pic:blipFill>
                    <a:blip r:embed="rId19"/>
                    <a:stretch>
                      <a:fillRect/>
                    </a:stretch>
                  </pic:blipFill>
                  <pic:spPr>
                    <a:xfrm>
                      <a:off x="0" y="0"/>
                      <a:ext cx="3486992" cy="2664000"/>
                    </a:xfrm>
                    <a:prstGeom prst="rect"/>
                  </pic:spPr>
                </pic:pic>
              </a:graphicData>
            </a:graphic>
          </wp:inline>
        </w:drawing>
      </w:r>
    </w:p>
    <w:p>
      <w:pPr>
        <w:spacing w:before="0" w:after="80"/>
        <w:jc w:val="center"/>
      </w:pPr>
      <w:r>
        <w:rPr>
          <w:rFonts w:ascii="Times New Roman" w:hAnsi="Times New Roman"/>
          <w:b w:val="0"/>
          <w:i/>
          <w:color w:val="555555"/>
          <w:sz w:val="19"/>
        </w:rPr>
        <w:t>Đồ thị vận tốc theo li độ (đường elip)</w:t>
      </w:r>
    </w:p>
    <w:p>
      <w:pPr>
        <w:spacing w:after="20"/>
        <w:ind w:left="340"/>
      </w:pPr>
      <w:r>
        <w:rPr>
          <w:rFonts w:ascii="Times New Roman" w:hAnsi="Times New Roman"/>
          <w:b/>
          <w:sz w:val="23"/>
        </w:rPr>
        <w:t xml:space="preserve">A. </w:t>
      </w:r>
      <w:r>
        <w:rPr>
          <w:rFonts w:ascii="Times New Roman" w:hAnsi="Times New Roman"/>
          <w:sz w:val="23"/>
        </w:rPr>
        <w:t xml:space="preserve">50 cm/s.                </w:t>
      </w:r>
      <w:r>
        <w:rPr>
          <w:rFonts w:ascii="Times New Roman" w:hAnsi="Times New Roman"/>
          <w:b/>
          <w:sz w:val="23"/>
        </w:rPr>
        <w:t xml:space="preserve">B. </w:t>
      </w:r>
      <w:r>
        <w:rPr>
          <w:rFonts w:ascii="Times New Roman" w:hAnsi="Times New Roman"/>
          <w:sz w:val="23"/>
        </w:rPr>
        <w:t xml:space="preserve">40 cm/s.                </w:t>
      </w:r>
      <w:r>
        <w:rPr>
          <w:rFonts w:ascii="Times New Roman" w:hAnsi="Times New Roman"/>
          <w:b/>
          <w:sz w:val="23"/>
        </w:rPr>
        <w:t xml:space="preserve">C. </w:t>
      </w:r>
      <w:r>
        <w:rPr>
          <w:rFonts w:ascii="Times New Roman" w:hAnsi="Times New Roman"/>
          <w:sz w:val="23"/>
        </w:rPr>
        <w:t xml:space="preserve">30 cm/s.                </w:t>
      </w:r>
      <w:r>
        <w:rPr>
          <w:rFonts w:ascii="Times New Roman" w:hAnsi="Times New Roman"/>
          <w:b/>
          <w:sz w:val="23"/>
        </w:rPr>
        <w:t xml:space="preserve">D. </w:t>
      </w:r>
      <w:r>
        <w:rPr>
          <w:rFonts w:ascii="Times New Roman" w:hAnsi="Times New Roman"/>
          <w:sz w:val="23"/>
        </w:rPr>
        <w:t>20 cm/s.</w:t>
      </w:r>
    </w:p>
    <w:p>
      <w:pPr>
        <w:spacing w:before="100" w:after="40"/>
      </w:pPr>
      <w:r>
        <w:rPr>
          <w:rFonts w:ascii="Times New Roman" w:hAnsi="Times New Roman"/>
          <w:b/>
          <w:i w:val="0"/>
          <w:sz w:val="23"/>
        </w:rPr>
        <w:t xml:space="preserve">Câu 3. </w:t>
      </w:r>
      <w:r>
        <w:rPr>
          <w:rFonts w:ascii="Times New Roman" w:hAnsi="Times New Roman"/>
          <w:b w:val="0"/>
          <w:i w:val="0"/>
          <w:sz w:val="23"/>
        </w:rPr>
        <w:t>Vẫn với vật ở câu trên, khi tốc độ là 30 cm/s thì li độ có độ lớn bằng</w:t>
      </w:r>
    </w:p>
    <w:p>
      <w:pPr>
        <w:spacing w:before="60" w:after="20"/>
        <w:jc w:val="center"/>
      </w:pPr>
      <w:r>
        <w:drawing>
          <wp:inline xmlns:a="http://schemas.openxmlformats.org/drawingml/2006/main" xmlns:pic="http://schemas.openxmlformats.org/drawingml/2006/picture">
            <wp:extent cx="3486992" cy="2664000"/>
            <wp:docPr id="27" name="Picture 27"/>
            <wp:cNvGraphicFramePr>
              <a:graphicFrameLocks noChangeAspect="1"/>
            </wp:cNvGraphicFramePr>
            <a:graphic>
              <a:graphicData uri="http://schemas.openxmlformats.org/drawingml/2006/picture">
                <pic:pic>
                  <pic:nvPicPr>
                    <pic:cNvPr id="0" name="d_dt_v_x.png"/>
                    <pic:cNvPicPr/>
                  </pic:nvPicPr>
                  <pic:blipFill>
                    <a:blip r:embed="rId19"/>
                    <a:stretch>
                      <a:fillRect/>
                    </a:stretch>
                  </pic:blipFill>
                  <pic:spPr>
                    <a:xfrm>
                      <a:off x="0" y="0"/>
                      <a:ext cx="3486992" cy="2664000"/>
                    </a:xfrm>
                    <a:prstGeom prst="rect"/>
                  </pic:spPr>
                </pic:pic>
              </a:graphicData>
            </a:graphic>
          </wp:inline>
        </w:drawing>
      </w:r>
    </w:p>
    <w:p>
      <w:pPr>
        <w:spacing w:before="0" w:after="80"/>
        <w:jc w:val="center"/>
      </w:pPr>
      <w:r>
        <w:rPr>
          <w:rFonts w:ascii="Times New Roman" w:hAnsi="Times New Roman"/>
          <w:b w:val="0"/>
          <w:i/>
          <w:color w:val="555555"/>
          <w:sz w:val="19"/>
        </w:rPr>
        <w:t>Đồ thị vận tốc theo li độ</w:t>
      </w:r>
    </w:p>
    <w:p>
      <w:pPr>
        <w:spacing w:after="20"/>
        <w:ind w:left="340"/>
      </w:pPr>
      <w:r>
        <w:rPr>
          <w:rFonts w:ascii="Times New Roman" w:hAnsi="Times New Roman"/>
          <w:b/>
          <w:sz w:val="23"/>
        </w:rPr>
        <w:t xml:space="preserve">A. </w:t>
      </w:r>
      <w:r>
        <w:rPr>
          <w:rFonts w:ascii="Times New Roman" w:hAnsi="Times New Roman"/>
          <w:sz w:val="23"/>
        </w:rPr>
        <w:t xml:space="preserve">2 cm.                   </w:t>
      </w:r>
      <w:r>
        <w:rPr>
          <w:rFonts w:ascii="Times New Roman" w:hAnsi="Times New Roman"/>
          <w:b/>
          <w:sz w:val="23"/>
        </w:rPr>
        <w:t xml:space="preserve">B. </w:t>
      </w:r>
      <w:r>
        <w:rPr>
          <w:rFonts w:ascii="Times New Roman" w:hAnsi="Times New Roman"/>
          <w:sz w:val="23"/>
        </w:rPr>
        <w:t xml:space="preserve">3 cm.                   </w:t>
      </w:r>
      <w:r>
        <w:rPr>
          <w:rFonts w:ascii="Times New Roman" w:hAnsi="Times New Roman"/>
          <w:b/>
          <w:sz w:val="23"/>
        </w:rPr>
        <w:t xml:space="preserve">C. </w:t>
      </w:r>
      <w:r>
        <w:rPr>
          <w:rFonts w:ascii="Times New Roman" w:hAnsi="Times New Roman"/>
          <w:sz w:val="23"/>
        </w:rPr>
        <w:t xml:space="preserve">4 cm.                   </w:t>
      </w:r>
      <w:r>
        <w:rPr>
          <w:rFonts w:ascii="Times New Roman" w:hAnsi="Times New Roman"/>
          <w:b/>
          <w:sz w:val="23"/>
        </w:rPr>
        <w:t xml:space="preserve">D. </w:t>
      </w:r>
      <w:r>
        <w:rPr>
          <w:rFonts w:ascii="Times New Roman" w:hAnsi="Times New Roman"/>
          <w:sz w:val="23"/>
        </w:rPr>
        <w:t>4,5 cm.</w:t>
      </w:r>
    </w:p>
    <w:p>
      <w:pPr>
        <w:spacing w:before="100" w:after="40"/>
      </w:pPr>
      <w:r>
        <w:rPr>
          <w:rFonts w:ascii="Times New Roman" w:hAnsi="Times New Roman"/>
          <w:b/>
          <w:i w:val="0"/>
          <w:sz w:val="23"/>
        </w:rPr>
        <w:t xml:space="preserve">Câu 4. </w:t>
      </w:r>
      <w:r>
        <w:rPr>
          <w:rFonts w:ascii="Times New Roman" w:hAnsi="Times New Roman"/>
          <w:b w:val="0"/>
          <w:i w:val="0"/>
          <w:sz w:val="23"/>
        </w:rPr>
        <w:t>Đồ thị biểu diễn vận tốc theo li độ của một vật dao động điều hoà có dạng</w:t>
      </w:r>
    </w:p>
    <w:p>
      <w:pPr>
        <w:spacing w:before="60" w:after="20"/>
        <w:jc w:val="center"/>
      </w:pPr>
      <w:r>
        <w:drawing>
          <wp:inline xmlns:a="http://schemas.openxmlformats.org/drawingml/2006/main" xmlns:pic="http://schemas.openxmlformats.org/drawingml/2006/picture">
            <wp:extent cx="3486992" cy="2664000"/>
            <wp:docPr id="28" name="Picture 28"/>
            <wp:cNvGraphicFramePr>
              <a:graphicFrameLocks noChangeAspect="1"/>
            </wp:cNvGraphicFramePr>
            <a:graphic>
              <a:graphicData uri="http://schemas.openxmlformats.org/drawingml/2006/picture">
                <pic:pic>
                  <pic:nvPicPr>
                    <pic:cNvPr id="0" name="d_dt_v_x.png"/>
                    <pic:cNvPicPr/>
                  </pic:nvPicPr>
                  <pic:blipFill>
                    <a:blip r:embed="rId19"/>
                    <a:stretch>
                      <a:fillRect/>
                    </a:stretch>
                  </pic:blipFill>
                  <pic:spPr>
                    <a:xfrm>
                      <a:off x="0" y="0"/>
                      <a:ext cx="3486992" cy="2664000"/>
                    </a:xfrm>
                    <a:prstGeom prst="rect"/>
                  </pic:spPr>
                </pic:pic>
              </a:graphicData>
            </a:graphic>
          </wp:inline>
        </w:drawing>
      </w:r>
    </w:p>
    <w:p>
      <w:pPr>
        <w:spacing w:before="0" w:after="80"/>
        <w:jc w:val="center"/>
      </w:pPr>
      <w:r>
        <w:rPr>
          <w:rFonts w:ascii="Times New Roman" w:hAnsi="Times New Roman"/>
          <w:b w:val="0"/>
          <w:i/>
          <w:color w:val="555555"/>
          <w:sz w:val="19"/>
        </w:rPr>
        <w:t>Đồ thị v theo x</w:t>
      </w:r>
    </w:p>
    <w:p>
      <w:pPr>
        <w:spacing w:after="20"/>
        <w:ind w:left="340"/>
      </w:pPr>
      <w:r>
        <w:rPr>
          <w:rFonts w:ascii="Times New Roman" w:hAnsi="Times New Roman"/>
          <w:b/>
          <w:sz w:val="23"/>
        </w:rPr>
        <w:t xml:space="preserve">A. </w:t>
      </w:r>
      <w:r>
        <w:rPr>
          <w:rFonts w:ascii="Times New Roman" w:hAnsi="Times New Roman"/>
          <w:sz w:val="23"/>
        </w:rPr>
        <w:t xml:space="preserve">đường thẳng.            </w:t>
      </w:r>
      <w:r>
        <w:rPr>
          <w:rFonts w:ascii="Times New Roman" w:hAnsi="Times New Roman"/>
          <w:b/>
          <w:sz w:val="23"/>
        </w:rPr>
        <w:t xml:space="preserve">B. </w:t>
      </w:r>
      <w:r>
        <w:rPr>
          <w:rFonts w:ascii="Times New Roman" w:hAnsi="Times New Roman"/>
          <w:sz w:val="23"/>
        </w:rPr>
        <w:t xml:space="preserve">đường parabol.          </w:t>
      </w:r>
      <w:r>
        <w:rPr>
          <w:rFonts w:ascii="Times New Roman" w:hAnsi="Times New Roman"/>
          <w:b/>
          <w:sz w:val="23"/>
        </w:rPr>
        <w:t xml:space="preserve">C. </w:t>
      </w:r>
      <w:r>
        <w:rPr>
          <w:rFonts w:ascii="Times New Roman" w:hAnsi="Times New Roman"/>
          <w:sz w:val="23"/>
        </w:rPr>
        <w:t xml:space="preserve">đường elip.             </w:t>
      </w:r>
      <w:r>
        <w:rPr>
          <w:rFonts w:ascii="Times New Roman" w:hAnsi="Times New Roman"/>
          <w:b/>
          <w:sz w:val="23"/>
        </w:rPr>
        <w:t xml:space="preserve">D. </w:t>
      </w:r>
      <w:r>
        <w:rPr>
          <w:rFonts w:ascii="Times New Roman" w:hAnsi="Times New Roman"/>
          <w:sz w:val="23"/>
        </w:rPr>
        <w:t>đường hypebol.</w:t>
      </w:r>
    </w:p>
    <w:p>
      <w:pPr>
        <w:spacing w:before="100" w:after="40"/>
      </w:pPr>
      <w:r>
        <w:rPr>
          <w:rFonts w:ascii="Times New Roman" w:hAnsi="Times New Roman"/>
          <w:b/>
          <w:i w:val="0"/>
          <w:sz w:val="23"/>
        </w:rPr>
        <w:t xml:space="preserve">Câu 5. </w:t>
      </w:r>
      <w:r>
        <w:rPr>
          <w:rFonts w:ascii="Times New Roman" w:hAnsi="Times New Roman"/>
          <w:b w:val="0"/>
          <w:i w:val="0"/>
          <w:sz w:val="23"/>
        </w:rPr>
        <w:t>Từ đồ thị v theo x ở hình bên, biên độ và tốc độ cực đại của vật lần lượt là</w:t>
      </w:r>
    </w:p>
    <w:p>
      <w:pPr>
        <w:spacing w:before="60" w:after="20"/>
        <w:jc w:val="center"/>
      </w:pPr>
      <w:r>
        <w:drawing>
          <wp:inline xmlns:a="http://schemas.openxmlformats.org/drawingml/2006/main" xmlns:pic="http://schemas.openxmlformats.org/drawingml/2006/picture">
            <wp:extent cx="3486992" cy="2664000"/>
            <wp:docPr id="29" name="Picture 29"/>
            <wp:cNvGraphicFramePr>
              <a:graphicFrameLocks noChangeAspect="1"/>
            </wp:cNvGraphicFramePr>
            <a:graphic>
              <a:graphicData uri="http://schemas.openxmlformats.org/drawingml/2006/picture">
                <pic:pic>
                  <pic:nvPicPr>
                    <pic:cNvPr id="0" name="d_dt_v_x.png"/>
                    <pic:cNvPicPr/>
                  </pic:nvPicPr>
                  <pic:blipFill>
                    <a:blip r:embed="rId19"/>
                    <a:stretch>
                      <a:fillRect/>
                    </a:stretch>
                  </pic:blipFill>
                  <pic:spPr>
                    <a:xfrm>
                      <a:off x="0" y="0"/>
                      <a:ext cx="3486992" cy="2664000"/>
                    </a:xfrm>
                    <a:prstGeom prst="rect"/>
                  </pic:spPr>
                </pic:pic>
              </a:graphicData>
            </a:graphic>
          </wp:inline>
        </w:drawing>
      </w:r>
    </w:p>
    <w:p>
      <w:pPr>
        <w:spacing w:before="0" w:after="80"/>
        <w:jc w:val="center"/>
      </w:pPr>
      <w:r>
        <w:rPr>
          <w:rFonts w:ascii="Times New Roman" w:hAnsi="Times New Roman"/>
          <w:b w:val="0"/>
          <w:i/>
          <w:color w:val="555555"/>
          <w:sz w:val="19"/>
        </w:rPr>
        <w:t>Đồ thị v theo x</w:t>
      </w:r>
    </w:p>
    <w:p>
      <w:pPr>
        <w:spacing w:after="20"/>
        <w:ind w:left="340"/>
      </w:pPr>
      <w:r>
        <w:rPr>
          <w:rFonts w:ascii="Times New Roman" w:hAnsi="Times New Roman"/>
          <w:b/>
          <w:sz w:val="23"/>
        </w:rPr>
        <w:t xml:space="preserve">A. </w:t>
      </w:r>
      <w:r>
        <w:rPr>
          <w:rFonts w:ascii="Times New Roman" w:hAnsi="Times New Roman"/>
          <w:sz w:val="23"/>
        </w:rPr>
        <w:t xml:space="preserve">2,5 cm và 25 cm/s.      </w:t>
      </w:r>
      <w:r>
        <w:rPr>
          <w:rFonts w:ascii="Times New Roman" w:hAnsi="Times New Roman"/>
          <w:b/>
          <w:sz w:val="23"/>
        </w:rPr>
        <w:t xml:space="preserve">B. </w:t>
      </w:r>
      <w:r>
        <w:rPr>
          <w:rFonts w:ascii="Times New Roman" w:hAnsi="Times New Roman"/>
          <w:sz w:val="23"/>
        </w:rPr>
        <w:t xml:space="preserve">10 cm và 50 cm/s.       </w:t>
      </w:r>
      <w:r>
        <w:rPr>
          <w:rFonts w:ascii="Times New Roman" w:hAnsi="Times New Roman"/>
          <w:b/>
          <w:sz w:val="23"/>
        </w:rPr>
        <w:t xml:space="preserve">C. </w:t>
      </w:r>
      <w:r>
        <w:rPr>
          <w:rFonts w:ascii="Times New Roman" w:hAnsi="Times New Roman"/>
          <w:sz w:val="23"/>
        </w:rPr>
        <w:t xml:space="preserve">5 cm và 10 cm/s.        </w:t>
      </w:r>
      <w:r>
        <w:rPr>
          <w:rFonts w:ascii="Times New Roman" w:hAnsi="Times New Roman"/>
          <w:b/>
          <w:sz w:val="23"/>
        </w:rPr>
        <w:t xml:space="preserve">D. </w:t>
      </w:r>
      <w:r>
        <w:rPr>
          <w:rFonts w:ascii="Times New Roman" w:hAnsi="Times New Roman"/>
          <w:sz w:val="23"/>
        </w:rPr>
        <w:t>5 cm và 50 cm/s.</w:t>
      </w:r>
    </w:p>
    <w:p>
      <w:pPr>
        <w:spacing w:before="100" w:after="40"/>
      </w:pPr>
      <w:r>
        <w:rPr>
          <w:rFonts w:ascii="Times New Roman" w:hAnsi="Times New Roman"/>
          <w:b/>
          <w:i w:val="0"/>
          <w:sz w:val="23"/>
        </w:rPr>
        <w:t xml:space="preserve">Câu 6. </w:t>
      </w:r>
      <w:r>
        <w:rPr>
          <w:rFonts w:ascii="Times New Roman" w:hAnsi="Times New Roman"/>
          <w:b w:val="0"/>
          <w:i w:val="0"/>
          <w:sz w:val="23"/>
        </w:rPr>
        <w:t>Trong dao động điều hoà, gia tốc và li độ</w:t>
      </w:r>
    </w:p>
    <w:p>
      <w:pPr>
        <w:spacing w:before="60" w:after="20"/>
        <w:jc w:val="center"/>
      </w:pPr>
      <w:r>
        <w:drawing>
          <wp:inline xmlns:a="http://schemas.openxmlformats.org/drawingml/2006/main" xmlns:pic="http://schemas.openxmlformats.org/drawingml/2006/picture">
            <wp:extent cx="3074057" cy="2663999"/>
            <wp:docPr id="30" name="Picture 30"/>
            <wp:cNvGraphicFramePr>
              <a:graphicFrameLocks noChangeAspect="1"/>
            </wp:cNvGraphicFramePr>
            <a:graphic>
              <a:graphicData uri="http://schemas.openxmlformats.org/drawingml/2006/picture">
                <pic:pic>
                  <pic:nvPicPr>
                    <pic:cNvPr id="0" name="d_dt_xva.png"/>
                    <pic:cNvPicPr/>
                  </pic:nvPicPr>
                  <pic:blipFill>
                    <a:blip r:embed="rId18"/>
                    <a:stretch>
                      <a:fillRect/>
                    </a:stretch>
                  </pic:blipFill>
                  <pic:spPr>
                    <a:xfrm>
                      <a:off x="0" y="0"/>
                      <a:ext cx="3074057" cy="2663999"/>
                    </a:xfrm>
                    <a:prstGeom prst="rect"/>
                  </pic:spPr>
                </pic:pic>
              </a:graphicData>
            </a:graphic>
          </wp:inline>
        </w:drawing>
      </w:r>
    </w:p>
    <w:p>
      <w:pPr>
        <w:spacing w:before="0" w:after="80"/>
        <w:jc w:val="center"/>
      </w:pPr>
      <w:r>
        <w:rPr>
          <w:rFonts w:ascii="Times New Roman" w:hAnsi="Times New Roman"/>
          <w:b w:val="0"/>
          <w:i/>
          <w:color w:val="555555"/>
          <w:sz w:val="19"/>
        </w:rPr>
        <w:t>Đồ thị li độ, vận tốc, gia tốc của cùng một dao động</w:t>
      </w:r>
    </w:p>
    <w:p>
      <w:pPr>
        <w:spacing w:after="20"/>
        <w:ind w:left="340"/>
      </w:pPr>
      <w:r>
        <w:rPr>
          <w:rFonts w:ascii="Times New Roman" w:hAnsi="Times New Roman"/>
          <w:b/>
          <w:sz w:val="23"/>
        </w:rPr>
        <w:t xml:space="preserve">A. </w:t>
      </w:r>
      <w:r>
        <w:rPr>
          <w:rFonts w:ascii="Times New Roman" w:hAnsi="Times New Roman"/>
          <w:sz w:val="23"/>
        </w:rPr>
        <w:t xml:space="preserve">cùng pha.               </w:t>
      </w:r>
      <w:r>
        <w:rPr>
          <w:rFonts w:ascii="Times New Roman" w:hAnsi="Times New Roman"/>
          <w:b/>
          <w:sz w:val="23"/>
        </w:rPr>
        <w:t xml:space="preserve">B. </w:t>
      </w:r>
      <w:r>
        <w:rPr>
          <w:rFonts w:ascii="Times New Roman" w:hAnsi="Times New Roman"/>
          <w:sz w:val="23"/>
        </w:rPr>
        <w:t xml:space="preserve">ngược pha.              </w:t>
      </w:r>
      <w:r>
        <w:rPr>
          <w:rFonts w:ascii="Times New Roman" w:hAnsi="Times New Roman"/>
          <w:b/>
          <w:sz w:val="23"/>
        </w:rPr>
        <w:t xml:space="preserve">C. </w:t>
      </w:r>
      <w:r>
        <w:rPr>
          <w:rFonts w:ascii="Times New Roman" w:hAnsi="Times New Roman"/>
          <w:sz w:val="23"/>
        </w:rPr>
        <w:t xml:space="preserve">vuông pha.              </w:t>
      </w:r>
      <w:r>
        <w:rPr>
          <w:rFonts w:ascii="Times New Roman" w:hAnsi="Times New Roman"/>
          <w:b/>
          <w:sz w:val="23"/>
        </w:rPr>
        <w:t xml:space="preserve">D. </w:t>
      </w:r>
      <w:r>
        <w:rPr>
          <w:rFonts w:ascii="Times New Roman" w:hAnsi="Times New Roman"/>
          <w:sz w:val="23"/>
        </w:rPr>
        <w:t>lệch pha π/4.</w:t>
      </w:r>
    </w:p>
    <w:p>
      <w:pPr>
        <w:spacing w:before="100" w:after="40"/>
      </w:pPr>
      <w:r>
        <w:rPr>
          <w:rFonts w:ascii="Times New Roman" w:hAnsi="Times New Roman"/>
          <w:b/>
          <w:i w:val="0"/>
          <w:sz w:val="23"/>
        </w:rPr>
        <w:t xml:space="preserve">Câu 7. </w:t>
      </w:r>
      <w:r>
        <w:rPr>
          <w:rFonts w:ascii="Times New Roman" w:hAnsi="Times New Roman"/>
          <w:b w:val="0"/>
          <w:i w:val="0"/>
          <w:sz w:val="23"/>
        </w:rPr>
        <w:t>Hình bên là đồ thị li độ, vận tốc và gia tốc của cùng một vật dao động điều hoà. Khi li độ đạt cực đại thì</w:t>
      </w:r>
    </w:p>
    <w:p>
      <w:pPr>
        <w:spacing w:before="60" w:after="20"/>
        <w:jc w:val="center"/>
      </w:pPr>
      <w:r>
        <w:drawing>
          <wp:inline xmlns:a="http://schemas.openxmlformats.org/drawingml/2006/main" xmlns:pic="http://schemas.openxmlformats.org/drawingml/2006/picture">
            <wp:extent cx="3074057" cy="2663999"/>
            <wp:docPr id="31" name="Picture 31"/>
            <wp:cNvGraphicFramePr>
              <a:graphicFrameLocks noChangeAspect="1"/>
            </wp:cNvGraphicFramePr>
            <a:graphic>
              <a:graphicData uri="http://schemas.openxmlformats.org/drawingml/2006/picture">
                <pic:pic>
                  <pic:nvPicPr>
                    <pic:cNvPr id="0" name="d_dt_xva.png"/>
                    <pic:cNvPicPr/>
                  </pic:nvPicPr>
                  <pic:blipFill>
                    <a:blip r:embed="rId18"/>
                    <a:stretch>
                      <a:fillRect/>
                    </a:stretch>
                  </pic:blipFill>
                  <pic:spPr>
                    <a:xfrm>
                      <a:off x="0" y="0"/>
                      <a:ext cx="3074057" cy="2663999"/>
                    </a:xfrm>
                    <a:prstGeom prst="rect"/>
                  </pic:spPr>
                </pic:pic>
              </a:graphicData>
            </a:graphic>
          </wp:inline>
        </w:drawing>
      </w:r>
    </w:p>
    <w:p>
      <w:pPr>
        <w:spacing w:before="0" w:after="80"/>
        <w:jc w:val="center"/>
      </w:pPr>
      <w:r>
        <w:rPr>
          <w:rFonts w:ascii="Times New Roman" w:hAnsi="Times New Roman"/>
          <w:b w:val="0"/>
          <w:i/>
          <w:color w:val="555555"/>
          <w:sz w:val="19"/>
        </w:rPr>
        <w:t>Đồ thị x, v, a</w:t>
      </w:r>
    </w:p>
    <w:p>
      <w:pPr>
        <w:spacing w:before="0" w:after="0"/>
        <w:ind w:left="340"/>
      </w:pPr>
      <w:r>
        <w:rPr>
          <w:rFonts w:ascii="Times New Roman" w:hAnsi="Times New Roman"/>
          <w:b/>
          <w:i w:val="0"/>
          <w:sz w:val="23"/>
        </w:rPr>
        <w:t xml:space="preserve">A. </w:t>
      </w:r>
      <w:r>
        <w:rPr>
          <w:rFonts w:ascii="Times New Roman" w:hAnsi="Times New Roman"/>
          <w:b w:val="0"/>
          <w:i w:val="0"/>
          <w:sz w:val="23"/>
        </w:rPr>
        <w:t>vận tốc bằng 0, gia tốc có độ lớn cực đại.</w:t>
      </w:r>
    </w:p>
    <w:p>
      <w:pPr>
        <w:spacing w:before="0" w:after="0"/>
        <w:ind w:left="340"/>
      </w:pPr>
      <w:r>
        <w:rPr>
          <w:rFonts w:ascii="Times New Roman" w:hAnsi="Times New Roman"/>
          <w:b/>
          <w:i w:val="0"/>
          <w:sz w:val="23"/>
        </w:rPr>
        <w:t xml:space="preserve">B. </w:t>
      </w:r>
      <w:r>
        <w:rPr>
          <w:rFonts w:ascii="Times New Roman" w:hAnsi="Times New Roman"/>
          <w:b w:val="0"/>
          <w:i w:val="0"/>
          <w:sz w:val="23"/>
        </w:rPr>
        <w:t>vận tốc cực đại, gia tốc bằng 0.</w:t>
      </w:r>
    </w:p>
    <w:p>
      <w:pPr>
        <w:spacing w:before="0" w:after="0"/>
        <w:ind w:left="340"/>
      </w:pPr>
      <w:r>
        <w:rPr>
          <w:rFonts w:ascii="Times New Roman" w:hAnsi="Times New Roman"/>
          <w:b/>
          <w:i w:val="0"/>
          <w:sz w:val="23"/>
        </w:rPr>
        <w:t xml:space="preserve">C. </w:t>
      </w:r>
      <w:r>
        <w:rPr>
          <w:rFonts w:ascii="Times New Roman" w:hAnsi="Times New Roman"/>
          <w:b w:val="0"/>
          <w:i w:val="0"/>
          <w:sz w:val="23"/>
        </w:rPr>
        <w:t>cả vận tốc và gia tốc đều cực đại.</w:t>
      </w:r>
    </w:p>
    <w:p>
      <w:pPr>
        <w:spacing w:before="0" w:after="0"/>
        <w:ind w:left="340"/>
      </w:pPr>
      <w:r>
        <w:rPr>
          <w:rFonts w:ascii="Times New Roman" w:hAnsi="Times New Roman"/>
          <w:b/>
          <w:i w:val="0"/>
          <w:sz w:val="23"/>
        </w:rPr>
        <w:t xml:space="preserve">D. </w:t>
      </w:r>
      <w:r>
        <w:rPr>
          <w:rFonts w:ascii="Times New Roman" w:hAnsi="Times New Roman"/>
          <w:b w:val="0"/>
          <w:i w:val="0"/>
          <w:sz w:val="23"/>
        </w:rPr>
        <w:t>cả vận tốc và gia tốc đều bằng 0.</w:t>
      </w:r>
    </w:p>
    <w:p>
      <w:pPr>
        <w:spacing w:before="100" w:after="40"/>
      </w:pPr>
      <w:r>
        <w:rPr>
          <w:rFonts w:ascii="Times New Roman" w:hAnsi="Times New Roman"/>
          <w:b/>
          <w:i w:val="0"/>
          <w:sz w:val="23"/>
        </w:rPr>
        <w:t xml:space="preserve">Câu 8. </w:t>
      </w:r>
      <w:r>
        <w:rPr>
          <w:rFonts w:ascii="Times New Roman" w:hAnsi="Times New Roman"/>
          <w:b w:val="0"/>
          <w:i w:val="0"/>
          <w:sz w:val="23"/>
        </w:rPr>
        <w:t>Một vật dao động điều hoà với phương trình x = 4cos(5πt) cm. Phương trình vận tốc của vật là</w:t>
      </w:r>
    </w:p>
    <w:p>
      <w:pPr>
        <w:spacing w:before="60" w:after="20"/>
        <w:jc w:val="center"/>
      </w:pPr>
      <w:r>
        <w:drawing>
          <wp:inline xmlns:a="http://schemas.openxmlformats.org/drawingml/2006/main" xmlns:pic="http://schemas.openxmlformats.org/drawingml/2006/picture">
            <wp:extent cx="4140000" cy="2393744"/>
            <wp:docPr id="32" name="Picture 32"/>
            <wp:cNvGraphicFramePr>
              <a:graphicFrameLocks noChangeAspect="1"/>
            </wp:cNvGraphicFramePr>
            <a:graphic>
              <a:graphicData uri="http://schemas.openxmlformats.org/drawingml/2006/picture">
                <pic:pic>
                  <pic:nvPicPr>
                    <pic:cNvPr id="0" name="d_dt_xt.png"/>
                    <pic:cNvPicPr/>
                  </pic:nvPicPr>
                  <pic:blipFill>
                    <a:blip r:embed="rId15"/>
                    <a:stretch>
                      <a:fillRect/>
                    </a:stretch>
                  </pic:blipFill>
                  <pic:spPr>
                    <a:xfrm>
                      <a:off x="0" y="0"/>
                      <a:ext cx="4140000" cy="2393744"/>
                    </a:xfrm>
                    <a:prstGeom prst="rect"/>
                  </pic:spPr>
                </pic:pic>
              </a:graphicData>
            </a:graphic>
          </wp:inline>
        </w:drawing>
      </w:r>
    </w:p>
    <w:p>
      <w:pPr>
        <w:spacing w:before="0" w:after="80"/>
        <w:jc w:val="center"/>
      </w:pPr>
      <w:r>
        <w:rPr>
          <w:rFonts w:ascii="Times New Roman" w:hAnsi="Times New Roman"/>
          <w:b w:val="0"/>
          <w:i/>
          <w:color w:val="555555"/>
          <w:sz w:val="19"/>
        </w:rPr>
        <w:t>Đồ thị li độ theo thời gian</w:t>
      </w:r>
    </w:p>
    <w:p>
      <w:pPr>
        <w:spacing w:before="0" w:after="0"/>
        <w:ind w:left="340"/>
      </w:pPr>
      <w:r>
        <w:rPr>
          <w:rFonts w:ascii="Times New Roman" w:hAnsi="Times New Roman"/>
          <w:b/>
          <w:i w:val="0"/>
          <w:sz w:val="23"/>
        </w:rPr>
        <w:t xml:space="preserve">A. </w:t>
      </w:r>
      <w:r>
        <w:rPr>
          <w:rFonts w:ascii="Times New Roman" w:hAnsi="Times New Roman"/>
          <w:b w:val="0"/>
          <w:i w:val="0"/>
          <w:sz w:val="23"/>
        </w:rPr>
        <w:t>v = −20πsin(5πt) cm/s.</w:t>
      </w:r>
    </w:p>
    <w:p>
      <w:pPr>
        <w:spacing w:before="0" w:after="0"/>
        <w:ind w:left="340"/>
      </w:pPr>
      <w:r>
        <w:rPr>
          <w:rFonts w:ascii="Times New Roman" w:hAnsi="Times New Roman"/>
          <w:b/>
          <w:i w:val="0"/>
          <w:sz w:val="23"/>
        </w:rPr>
        <w:t xml:space="preserve">B. </w:t>
      </w:r>
      <w:r>
        <w:rPr>
          <w:rFonts w:ascii="Times New Roman" w:hAnsi="Times New Roman"/>
          <w:b w:val="0"/>
          <w:i w:val="0"/>
          <w:sz w:val="23"/>
        </w:rPr>
        <w:t>v = 20πcos(5πt) cm/s.</w:t>
      </w:r>
    </w:p>
    <w:p>
      <w:pPr>
        <w:spacing w:before="0" w:after="0"/>
        <w:ind w:left="340"/>
      </w:pPr>
      <w:r>
        <w:rPr>
          <w:rFonts w:ascii="Times New Roman" w:hAnsi="Times New Roman"/>
          <w:b/>
          <w:i w:val="0"/>
          <w:sz w:val="23"/>
        </w:rPr>
        <w:t xml:space="preserve">C. </w:t>
      </w:r>
      <w:r>
        <w:rPr>
          <w:rFonts w:ascii="Times New Roman" w:hAnsi="Times New Roman"/>
          <w:b w:val="0"/>
          <w:i w:val="0"/>
          <w:sz w:val="23"/>
        </w:rPr>
        <w:t>v = 20πsin(5πt) cm/s.</w:t>
      </w:r>
    </w:p>
    <w:p>
      <w:pPr>
        <w:spacing w:before="0" w:after="0"/>
        <w:ind w:left="340"/>
      </w:pPr>
      <w:r>
        <w:rPr>
          <w:rFonts w:ascii="Times New Roman" w:hAnsi="Times New Roman"/>
          <w:b/>
          <w:i w:val="0"/>
          <w:sz w:val="23"/>
        </w:rPr>
        <w:t xml:space="preserve">D. </w:t>
      </w:r>
      <w:r>
        <w:rPr>
          <w:rFonts w:ascii="Times New Roman" w:hAnsi="Times New Roman"/>
          <w:b w:val="0"/>
          <w:i w:val="0"/>
          <w:sz w:val="23"/>
        </w:rPr>
        <w:t>v = −100π²cos(5πt) cm/s.</w:t>
      </w:r>
    </w:p>
    <w:p>
      <w:pPr>
        <w:spacing w:before="100" w:after="40"/>
      </w:pPr>
      <w:r>
        <w:rPr>
          <w:rFonts w:ascii="Times New Roman" w:hAnsi="Times New Roman"/>
          <w:b/>
          <w:i w:val="0"/>
          <w:sz w:val="23"/>
        </w:rPr>
        <w:t xml:space="preserve">Câu 9. </w:t>
      </w:r>
      <w:r>
        <w:rPr>
          <w:rFonts w:ascii="Times New Roman" w:hAnsi="Times New Roman"/>
          <w:b w:val="0"/>
          <w:i w:val="0"/>
          <w:sz w:val="23"/>
        </w:rPr>
        <w:t>Vẫn với dao động ở câu trên, phương trình gia tốc của vật là</w:t>
      </w:r>
    </w:p>
    <w:p>
      <w:pPr>
        <w:spacing w:before="0" w:after="0"/>
        <w:ind w:left="340"/>
      </w:pPr>
      <w:r>
        <w:rPr>
          <w:rFonts w:ascii="Times New Roman" w:hAnsi="Times New Roman"/>
          <w:b/>
          <w:i w:val="0"/>
          <w:sz w:val="23"/>
        </w:rPr>
        <w:t xml:space="preserve">A. </w:t>
      </w:r>
      <w:r>
        <w:rPr>
          <w:rFonts w:ascii="Times New Roman" w:hAnsi="Times New Roman"/>
          <w:b w:val="0"/>
          <w:i w:val="0"/>
          <w:sz w:val="23"/>
        </w:rPr>
        <w:t>a = −100π²cos(5πt) cm/s².</w:t>
      </w:r>
    </w:p>
    <w:p>
      <w:pPr>
        <w:spacing w:before="0" w:after="0"/>
        <w:ind w:left="340"/>
      </w:pPr>
      <w:r>
        <w:rPr>
          <w:rFonts w:ascii="Times New Roman" w:hAnsi="Times New Roman"/>
          <w:b/>
          <w:i w:val="0"/>
          <w:sz w:val="23"/>
        </w:rPr>
        <w:t xml:space="preserve">B. </w:t>
      </w:r>
      <w:r>
        <w:rPr>
          <w:rFonts w:ascii="Times New Roman" w:hAnsi="Times New Roman"/>
          <w:b w:val="0"/>
          <w:i w:val="0"/>
          <w:sz w:val="23"/>
        </w:rPr>
        <w:t>a = 100π²cos(5πt) cm/s².</w:t>
      </w:r>
    </w:p>
    <w:p>
      <w:pPr>
        <w:spacing w:before="0" w:after="0"/>
        <w:ind w:left="340"/>
      </w:pPr>
      <w:r>
        <w:rPr>
          <w:rFonts w:ascii="Times New Roman" w:hAnsi="Times New Roman"/>
          <w:b/>
          <w:i w:val="0"/>
          <w:sz w:val="23"/>
        </w:rPr>
        <w:t xml:space="preserve">C. </w:t>
      </w:r>
      <w:r>
        <w:rPr>
          <w:rFonts w:ascii="Times New Roman" w:hAnsi="Times New Roman"/>
          <w:b w:val="0"/>
          <w:i w:val="0"/>
          <w:sz w:val="23"/>
        </w:rPr>
        <w:t>a = −20πsin(5πt) cm/s².</w:t>
      </w:r>
    </w:p>
    <w:p>
      <w:pPr>
        <w:spacing w:before="0" w:after="0"/>
        <w:ind w:left="340"/>
      </w:pPr>
      <w:r>
        <w:rPr>
          <w:rFonts w:ascii="Times New Roman" w:hAnsi="Times New Roman"/>
          <w:b/>
          <w:i w:val="0"/>
          <w:sz w:val="23"/>
        </w:rPr>
        <w:t xml:space="preserve">D. </w:t>
      </w:r>
      <w:r>
        <w:rPr>
          <w:rFonts w:ascii="Times New Roman" w:hAnsi="Times New Roman"/>
          <w:b w:val="0"/>
          <w:i w:val="0"/>
          <w:sz w:val="23"/>
        </w:rPr>
        <w:t>a = 20πcos(5πt) cm/s².</w:t>
      </w:r>
    </w:p>
    <w:p>
      <w:pPr>
        <w:spacing w:before="100" w:after="40"/>
      </w:pPr>
      <w:r>
        <w:rPr>
          <w:rFonts w:ascii="Times New Roman" w:hAnsi="Times New Roman"/>
          <w:b/>
          <w:i w:val="0"/>
          <w:sz w:val="23"/>
        </w:rPr>
        <w:t xml:space="preserve">Câu 10. </w:t>
      </w:r>
      <w:r>
        <w:rPr>
          <w:rFonts w:ascii="Times New Roman" w:hAnsi="Times New Roman"/>
          <w:b w:val="0"/>
          <w:i w:val="0"/>
          <w:sz w:val="23"/>
        </w:rPr>
        <w:t>Một vật dao động điều hoà có gia tốc cực đại 8 m/s² và tốc độ cực đại 0,4 m/s. Tần số góc của dao động là</w:t>
      </w:r>
    </w:p>
    <w:p>
      <w:pPr>
        <w:spacing w:after="20"/>
        <w:ind w:left="340"/>
      </w:pPr>
      <w:r>
        <w:rPr>
          <w:rFonts w:ascii="Times New Roman" w:hAnsi="Times New Roman"/>
          <w:b/>
          <w:sz w:val="23"/>
        </w:rPr>
        <w:t xml:space="preserve">A. </w:t>
      </w:r>
      <w:r>
        <w:rPr>
          <w:rFonts w:ascii="Times New Roman" w:hAnsi="Times New Roman"/>
          <w:sz w:val="23"/>
        </w:rPr>
        <w:t xml:space="preserve">10 rad/s.               </w:t>
      </w:r>
      <w:r>
        <w:rPr>
          <w:rFonts w:ascii="Times New Roman" w:hAnsi="Times New Roman"/>
          <w:b/>
          <w:sz w:val="23"/>
        </w:rPr>
        <w:t xml:space="preserve">B. </w:t>
      </w:r>
      <w:r>
        <w:rPr>
          <w:rFonts w:ascii="Times New Roman" w:hAnsi="Times New Roman"/>
          <w:sz w:val="23"/>
        </w:rPr>
        <w:t xml:space="preserve">20 rad/s.               </w:t>
      </w:r>
      <w:r>
        <w:rPr>
          <w:rFonts w:ascii="Times New Roman" w:hAnsi="Times New Roman"/>
          <w:b/>
          <w:sz w:val="23"/>
        </w:rPr>
        <w:t xml:space="preserve">C. </w:t>
      </w:r>
      <w:r>
        <w:rPr>
          <w:rFonts w:ascii="Times New Roman" w:hAnsi="Times New Roman"/>
          <w:sz w:val="23"/>
        </w:rPr>
        <w:t xml:space="preserve">3,2 rad/s.              </w:t>
      </w:r>
      <w:r>
        <w:rPr>
          <w:rFonts w:ascii="Times New Roman" w:hAnsi="Times New Roman"/>
          <w:b/>
          <w:sz w:val="23"/>
        </w:rPr>
        <w:t xml:space="preserve">D. </w:t>
      </w:r>
      <w:r>
        <w:rPr>
          <w:rFonts w:ascii="Times New Roman" w:hAnsi="Times New Roman"/>
          <w:sz w:val="23"/>
        </w:rPr>
        <w:t>0,05 rad/s.</w:t>
      </w:r>
    </w:p>
    <w:p>
      <w:pPr>
        <w:spacing w:before="100" w:after="40"/>
      </w:pPr>
      <w:r>
        <w:rPr>
          <w:rFonts w:ascii="Times New Roman" w:hAnsi="Times New Roman"/>
          <w:b/>
          <w:i w:val="0"/>
          <w:sz w:val="23"/>
        </w:rPr>
        <w:t xml:space="preserve">Câu 11. </w:t>
      </w:r>
      <w:r>
        <w:rPr>
          <w:rFonts w:ascii="Times New Roman" w:hAnsi="Times New Roman"/>
          <w:b w:val="0"/>
          <w:i w:val="0"/>
          <w:sz w:val="23"/>
        </w:rPr>
        <w:t>Vẫn với vật ở câu trên, biên độ dao động là</w:t>
      </w:r>
    </w:p>
    <w:p>
      <w:pPr>
        <w:spacing w:after="20"/>
        <w:ind w:left="340"/>
      </w:pPr>
      <w:r>
        <w:rPr>
          <w:rFonts w:ascii="Times New Roman" w:hAnsi="Times New Roman"/>
          <w:b/>
          <w:sz w:val="23"/>
        </w:rPr>
        <w:t xml:space="preserve">A. </w:t>
      </w:r>
      <w:r>
        <w:rPr>
          <w:rFonts w:ascii="Times New Roman" w:hAnsi="Times New Roman"/>
          <w:sz w:val="23"/>
        </w:rPr>
        <w:t xml:space="preserve">0,02 m.                 </w:t>
      </w:r>
      <w:r>
        <w:rPr>
          <w:rFonts w:ascii="Times New Roman" w:hAnsi="Times New Roman"/>
          <w:b/>
          <w:sz w:val="23"/>
        </w:rPr>
        <w:t xml:space="preserve">B. </w:t>
      </w:r>
      <w:r>
        <w:rPr>
          <w:rFonts w:ascii="Times New Roman" w:hAnsi="Times New Roman"/>
          <w:sz w:val="23"/>
        </w:rPr>
        <w:t xml:space="preserve">0,04 m.                 </w:t>
      </w:r>
      <w:r>
        <w:rPr>
          <w:rFonts w:ascii="Times New Roman" w:hAnsi="Times New Roman"/>
          <w:b/>
          <w:sz w:val="23"/>
        </w:rPr>
        <w:t xml:space="preserve">C. </w:t>
      </w:r>
      <w:r>
        <w:rPr>
          <w:rFonts w:ascii="Times New Roman" w:hAnsi="Times New Roman"/>
          <w:sz w:val="23"/>
        </w:rPr>
        <w:t xml:space="preserve">0,20 m.                 </w:t>
      </w:r>
      <w:r>
        <w:rPr>
          <w:rFonts w:ascii="Times New Roman" w:hAnsi="Times New Roman"/>
          <w:b/>
          <w:sz w:val="23"/>
        </w:rPr>
        <w:t xml:space="preserve">D. </w:t>
      </w:r>
      <w:r>
        <w:rPr>
          <w:rFonts w:ascii="Times New Roman" w:hAnsi="Times New Roman"/>
          <w:sz w:val="23"/>
        </w:rPr>
        <w:t>2,00 m.</w:t>
      </w:r>
    </w:p>
    <w:p>
      <w:pPr>
        <w:spacing w:before="100" w:after="40"/>
      </w:pPr>
      <w:r>
        <w:rPr>
          <w:rFonts w:ascii="Times New Roman" w:hAnsi="Times New Roman"/>
          <w:b/>
          <w:i w:val="0"/>
          <w:sz w:val="23"/>
        </w:rPr>
        <w:t xml:space="preserve">Câu 12. </w:t>
      </w:r>
      <w:r>
        <w:rPr>
          <w:rFonts w:ascii="Times New Roman" w:hAnsi="Times New Roman"/>
          <w:b w:val="0"/>
          <w:i w:val="0"/>
          <w:sz w:val="23"/>
        </w:rPr>
        <w:t>Một vật dao động điều hoà, khi li độ bằng nửa biên độ thì tốc độ của vật bằng</w:t>
      </w:r>
    </w:p>
    <w:p>
      <w:pPr>
        <w:spacing w:after="20"/>
        <w:ind w:left="340"/>
      </w:pPr>
      <w:r>
        <w:rPr>
          <w:rFonts w:ascii="Times New Roman" w:hAnsi="Times New Roman"/>
          <w:b/>
          <w:sz w:val="23"/>
        </w:rPr>
        <w:t xml:space="preserve">A. </w:t>
      </w:r>
      <w:r>
        <w:rPr>
          <w:rFonts w:ascii="Times New Roman" w:hAnsi="Times New Roman"/>
          <w:sz w:val="23"/>
        </w:rPr>
        <w:t xml:space="preserve">v_max·√3/2.             </w:t>
      </w:r>
      <w:r>
        <w:rPr>
          <w:rFonts w:ascii="Times New Roman" w:hAnsi="Times New Roman"/>
          <w:b/>
          <w:sz w:val="23"/>
        </w:rPr>
        <w:t xml:space="preserve">B. </w:t>
      </w:r>
      <w:r>
        <w:rPr>
          <w:rFonts w:ascii="Times New Roman" w:hAnsi="Times New Roman"/>
          <w:sz w:val="23"/>
        </w:rPr>
        <w:t xml:space="preserve">v_max/2.                </w:t>
      </w:r>
      <w:r>
        <w:rPr>
          <w:rFonts w:ascii="Times New Roman" w:hAnsi="Times New Roman"/>
          <w:b/>
          <w:sz w:val="23"/>
        </w:rPr>
        <w:t xml:space="preserve">C. </w:t>
      </w:r>
      <w:r>
        <w:rPr>
          <w:rFonts w:ascii="Times New Roman" w:hAnsi="Times New Roman"/>
          <w:sz w:val="23"/>
        </w:rPr>
        <w:t xml:space="preserve">v_max/√2.               </w:t>
      </w:r>
      <w:r>
        <w:rPr>
          <w:rFonts w:ascii="Times New Roman" w:hAnsi="Times New Roman"/>
          <w:b/>
          <w:sz w:val="23"/>
        </w:rPr>
        <w:t xml:space="preserve">D. </w:t>
      </w:r>
      <w:r>
        <w:rPr>
          <w:rFonts w:ascii="Times New Roman" w:hAnsi="Times New Roman"/>
          <w:sz w:val="23"/>
        </w:rPr>
        <w:t>v_max·√2/2.</w:t>
      </w:r>
    </w:p>
    <w:p>
      <w:pPr>
        <w:spacing w:before="100" w:after="40"/>
      </w:pPr>
      <w:r>
        <w:rPr>
          <w:rFonts w:ascii="Times New Roman" w:hAnsi="Times New Roman"/>
          <w:b/>
          <w:i w:val="0"/>
          <w:sz w:val="23"/>
        </w:rPr>
        <w:t xml:space="preserve">Câu 13. </w:t>
      </w:r>
      <w:r>
        <w:rPr>
          <w:rFonts w:ascii="Times New Roman" w:hAnsi="Times New Roman"/>
          <w:b w:val="0"/>
          <w:i w:val="0"/>
          <w:sz w:val="23"/>
        </w:rPr>
        <w:t>Một vật dao động điều hoà với chu kì 0,4 s và biên độ 4 cm. Tốc độ trung bình của vật trong một chu kì là</w:t>
      </w:r>
    </w:p>
    <w:p>
      <w:pPr>
        <w:spacing w:after="20"/>
        <w:ind w:left="340"/>
      </w:pPr>
      <w:r>
        <w:rPr>
          <w:rFonts w:ascii="Times New Roman" w:hAnsi="Times New Roman"/>
          <w:b/>
          <w:sz w:val="23"/>
        </w:rPr>
        <w:t xml:space="preserve">A. </w:t>
      </w:r>
      <w:r>
        <w:rPr>
          <w:rFonts w:ascii="Times New Roman" w:hAnsi="Times New Roman"/>
          <w:sz w:val="23"/>
        </w:rPr>
        <w:t xml:space="preserve">10 cm/s.                </w:t>
      </w:r>
      <w:r>
        <w:rPr>
          <w:rFonts w:ascii="Times New Roman" w:hAnsi="Times New Roman"/>
          <w:b/>
          <w:sz w:val="23"/>
        </w:rPr>
        <w:t xml:space="preserve">B. </w:t>
      </w:r>
      <w:r>
        <w:rPr>
          <w:rFonts w:ascii="Times New Roman" w:hAnsi="Times New Roman"/>
          <w:sz w:val="23"/>
        </w:rPr>
        <w:t xml:space="preserve">20 cm/s.                </w:t>
      </w:r>
      <w:r>
        <w:rPr>
          <w:rFonts w:ascii="Times New Roman" w:hAnsi="Times New Roman"/>
          <w:b/>
          <w:sz w:val="23"/>
        </w:rPr>
        <w:t xml:space="preserve">C. </w:t>
      </w:r>
      <w:r>
        <w:rPr>
          <w:rFonts w:ascii="Times New Roman" w:hAnsi="Times New Roman"/>
          <w:sz w:val="23"/>
        </w:rPr>
        <w:t xml:space="preserve">40 cm/s.                </w:t>
      </w:r>
      <w:r>
        <w:rPr>
          <w:rFonts w:ascii="Times New Roman" w:hAnsi="Times New Roman"/>
          <w:b/>
          <w:sz w:val="23"/>
        </w:rPr>
        <w:t xml:space="preserve">D. </w:t>
      </w:r>
      <w:r>
        <w:rPr>
          <w:rFonts w:ascii="Times New Roman" w:hAnsi="Times New Roman"/>
          <w:sz w:val="23"/>
        </w:rPr>
        <w:t>62,8 cm/s.</w:t>
      </w:r>
    </w:p>
    <w:p>
      <w:pPr>
        <w:spacing w:before="100" w:after="40"/>
      </w:pPr>
      <w:r>
        <w:rPr>
          <w:rFonts w:ascii="Times New Roman" w:hAnsi="Times New Roman"/>
          <w:b/>
          <w:i w:val="0"/>
          <w:sz w:val="23"/>
        </w:rPr>
        <w:t xml:space="preserve">Câu 14. </w:t>
      </w:r>
      <w:r>
        <w:rPr>
          <w:rFonts w:ascii="Times New Roman" w:hAnsi="Times New Roman"/>
          <w:b w:val="0"/>
          <w:i w:val="0"/>
          <w:sz w:val="23"/>
        </w:rPr>
        <w:t>Vận tốc trung bình của một vật dao động điều hoà trong một chu kì bằng</w:t>
      </w:r>
    </w:p>
    <w:p>
      <w:pPr>
        <w:spacing w:after="20"/>
        <w:ind w:left="340"/>
      </w:pPr>
      <w:r>
        <w:rPr>
          <w:rFonts w:ascii="Times New Roman" w:hAnsi="Times New Roman"/>
          <w:b/>
          <w:sz w:val="23"/>
        </w:rPr>
        <w:t xml:space="preserve">A. </w:t>
      </w:r>
      <w:r>
        <w:rPr>
          <w:rFonts w:ascii="Times New Roman" w:hAnsi="Times New Roman"/>
          <w:sz w:val="23"/>
        </w:rPr>
        <w:t xml:space="preserve">v_max.                  </w:t>
      </w:r>
      <w:r>
        <w:rPr>
          <w:rFonts w:ascii="Times New Roman" w:hAnsi="Times New Roman"/>
          <w:b/>
          <w:sz w:val="23"/>
        </w:rPr>
        <w:t xml:space="preserve">B. </w:t>
      </w:r>
      <w:r>
        <w:rPr>
          <w:rFonts w:ascii="Times New Roman" w:hAnsi="Times New Roman"/>
          <w:sz w:val="23"/>
        </w:rPr>
        <w:t xml:space="preserve">4A/T.                   </w:t>
      </w:r>
      <w:r>
        <w:rPr>
          <w:rFonts w:ascii="Times New Roman" w:hAnsi="Times New Roman"/>
          <w:b/>
          <w:sz w:val="23"/>
        </w:rPr>
        <w:t xml:space="preserve">C. </w:t>
      </w:r>
      <w:r>
        <w:rPr>
          <w:rFonts w:ascii="Times New Roman" w:hAnsi="Times New Roman"/>
          <w:sz w:val="23"/>
        </w:rPr>
        <w:t xml:space="preserve">0.                      </w:t>
      </w:r>
      <w:r>
        <w:rPr>
          <w:rFonts w:ascii="Times New Roman" w:hAnsi="Times New Roman"/>
          <w:b/>
          <w:sz w:val="23"/>
        </w:rPr>
        <w:t xml:space="preserve">D. </w:t>
      </w:r>
      <w:r>
        <w:rPr>
          <w:rFonts w:ascii="Times New Roman" w:hAnsi="Times New Roman"/>
          <w:sz w:val="23"/>
        </w:rPr>
        <w:t>2A/T.</w:t>
      </w:r>
    </w:p>
    <w:p>
      <w:pPr>
        <w:spacing w:before="100" w:after="40"/>
      </w:pPr>
      <w:r>
        <w:rPr>
          <w:rFonts w:ascii="Times New Roman" w:hAnsi="Times New Roman"/>
          <w:b/>
          <w:i w:val="0"/>
          <w:sz w:val="23"/>
        </w:rPr>
        <w:t xml:space="preserve">Câu 15. </w:t>
      </w:r>
      <w:r>
        <w:rPr>
          <w:rFonts w:ascii="Times New Roman" w:hAnsi="Times New Roman"/>
          <w:b w:val="0"/>
          <w:i w:val="0"/>
          <w:sz w:val="23"/>
        </w:rPr>
        <w:t>Một vật dao động điều hoà với ω = 10 rad/s. Tại thời điểm vật có li độ 4 cm và tốc độ 30 cm/s thì biên độ dao động là</w:t>
      </w:r>
    </w:p>
    <w:p>
      <w:pPr>
        <w:spacing w:after="20"/>
        <w:ind w:left="340"/>
      </w:pPr>
      <w:r>
        <w:rPr>
          <w:rFonts w:ascii="Times New Roman" w:hAnsi="Times New Roman"/>
          <w:b/>
          <w:sz w:val="23"/>
        </w:rPr>
        <w:t xml:space="preserve">A. </w:t>
      </w:r>
      <w:r>
        <w:rPr>
          <w:rFonts w:ascii="Times New Roman" w:hAnsi="Times New Roman"/>
          <w:sz w:val="23"/>
        </w:rPr>
        <w:t xml:space="preserve">4 cm.                   </w:t>
      </w:r>
      <w:r>
        <w:rPr>
          <w:rFonts w:ascii="Times New Roman" w:hAnsi="Times New Roman"/>
          <w:b/>
          <w:sz w:val="23"/>
        </w:rPr>
        <w:t xml:space="preserve">B. </w:t>
      </w:r>
      <w:r>
        <w:rPr>
          <w:rFonts w:ascii="Times New Roman" w:hAnsi="Times New Roman"/>
          <w:sz w:val="23"/>
        </w:rPr>
        <w:t xml:space="preserve">5 cm.                   </w:t>
      </w:r>
      <w:r>
        <w:rPr>
          <w:rFonts w:ascii="Times New Roman" w:hAnsi="Times New Roman"/>
          <w:b/>
          <w:sz w:val="23"/>
        </w:rPr>
        <w:t xml:space="preserve">C. </w:t>
      </w:r>
      <w:r>
        <w:rPr>
          <w:rFonts w:ascii="Times New Roman" w:hAnsi="Times New Roman"/>
          <w:sz w:val="23"/>
        </w:rPr>
        <w:t xml:space="preserve">6 cm.                   </w:t>
      </w:r>
      <w:r>
        <w:rPr>
          <w:rFonts w:ascii="Times New Roman" w:hAnsi="Times New Roman"/>
          <w:b/>
          <w:sz w:val="23"/>
        </w:rPr>
        <w:t xml:space="preserve">D. </w:t>
      </w:r>
      <w:r>
        <w:rPr>
          <w:rFonts w:ascii="Times New Roman" w:hAnsi="Times New Roman"/>
          <w:sz w:val="23"/>
        </w:rPr>
        <w:t>7 cm.</w:t>
      </w:r>
    </w:p>
    <w:p>
      <w:pPr>
        <w:spacing w:before="100" w:after="40"/>
      </w:pPr>
      <w:r>
        <w:rPr>
          <w:rFonts w:ascii="Times New Roman" w:hAnsi="Times New Roman"/>
          <w:b/>
          <w:i w:val="0"/>
          <w:sz w:val="23"/>
        </w:rPr>
        <w:t xml:space="preserve">Câu 16. </w:t>
      </w:r>
      <w:r>
        <w:rPr>
          <w:rFonts w:ascii="Times New Roman" w:hAnsi="Times New Roman"/>
          <w:b w:val="0"/>
          <w:i w:val="0"/>
          <w:sz w:val="23"/>
        </w:rPr>
        <w:t>Trong dao động điều hoà, khi vật chuyển động từ biên về vị trí cân bằng thì</w:t>
      </w:r>
    </w:p>
    <w:p>
      <w:pPr>
        <w:spacing w:before="0" w:after="0"/>
        <w:ind w:left="340"/>
      </w:pPr>
      <w:r>
        <w:rPr>
          <w:rFonts w:ascii="Times New Roman" w:hAnsi="Times New Roman"/>
          <w:b/>
          <w:i w:val="0"/>
          <w:sz w:val="23"/>
        </w:rPr>
        <w:t xml:space="preserve">A. </w:t>
      </w:r>
      <w:r>
        <w:rPr>
          <w:rFonts w:ascii="Times New Roman" w:hAnsi="Times New Roman"/>
          <w:b w:val="0"/>
          <w:i w:val="0"/>
          <w:sz w:val="23"/>
        </w:rPr>
        <w:t>tốc độ tăng, độ lớn gia tốc tăng.</w:t>
      </w:r>
    </w:p>
    <w:p>
      <w:pPr>
        <w:spacing w:before="0" w:after="0"/>
        <w:ind w:left="340"/>
      </w:pPr>
      <w:r>
        <w:rPr>
          <w:rFonts w:ascii="Times New Roman" w:hAnsi="Times New Roman"/>
          <w:b/>
          <w:i w:val="0"/>
          <w:sz w:val="23"/>
        </w:rPr>
        <w:t xml:space="preserve">B. </w:t>
      </w:r>
      <w:r>
        <w:rPr>
          <w:rFonts w:ascii="Times New Roman" w:hAnsi="Times New Roman"/>
          <w:b w:val="0"/>
          <w:i w:val="0"/>
          <w:sz w:val="23"/>
        </w:rPr>
        <w:t>tốc độ giảm, độ lớn gia tốc giảm.</w:t>
      </w:r>
    </w:p>
    <w:p>
      <w:pPr>
        <w:spacing w:before="0" w:after="0"/>
        <w:ind w:left="340"/>
      </w:pPr>
      <w:r>
        <w:rPr>
          <w:rFonts w:ascii="Times New Roman" w:hAnsi="Times New Roman"/>
          <w:b/>
          <w:i w:val="0"/>
          <w:sz w:val="23"/>
        </w:rPr>
        <w:t xml:space="preserve">C. </w:t>
      </w:r>
      <w:r>
        <w:rPr>
          <w:rFonts w:ascii="Times New Roman" w:hAnsi="Times New Roman"/>
          <w:b w:val="0"/>
          <w:i w:val="0"/>
          <w:sz w:val="23"/>
        </w:rPr>
        <w:t>tốc độ giảm, độ lớn gia tốc tăng.</w:t>
      </w:r>
    </w:p>
    <w:p>
      <w:pPr>
        <w:spacing w:before="0" w:after="0"/>
        <w:ind w:left="340"/>
      </w:pPr>
      <w:r>
        <w:rPr>
          <w:rFonts w:ascii="Times New Roman" w:hAnsi="Times New Roman"/>
          <w:b/>
          <w:i w:val="0"/>
          <w:sz w:val="23"/>
        </w:rPr>
        <w:t xml:space="preserve">D. </w:t>
      </w:r>
      <w:r>
        <w:rPr>
          <w:rFonts w:ascii="Times New Roman" w:hAnsi="Times New Roman"/>
          <w:b w:val="0"/>
          <w:i w:val="0"/>
          <w:sz w:val="23"/>
        </w:rPr>
        <w:t>tốc độ tăng, độ lớn gia tốc giảm.</w:t>
      </w:r>
    </w:p>
    <w:p>
      <w:pPr>
        <w:spacing w:before="100" w:after="40"/>
      </w:pPr>
      <w:r>
        <w:rPr>
          <w:rFonts w:ascii="Times New Roman" w:hAnsi="Times New Roman"/>
          <w:b/>
          <w:i w:val="0"/>
          <w:sz w:val="23"/>
        </w:rPr>
        <w:t xml:space="preserve">Câu 17. </w:t>
      </w:r>
      <w:r>
        <w:rPr>
          <w:rFonts w:ascii="Times New Roman" w:hAnsi="Times New Roman"/>
          <w:b w:val="0"/>
          <w:i w:val="0"/>
          <w:sz w:val="23"/>
        </w:rPr>
        <w:t>Một chất điểm dao động điều hoà với biên độ A. Quãng đường vật đi được trong một phần tư chu kì, tính từ vị trí cân bằng, bằng</w:t>
      </w:r>
    </w:p>
    <w:p>
      <w:pPr>
        <w:spacing w:after="20"/>
        <w:ind w:left="340"/>
      </w:pPr>
      <w:r>
        <w:rPr>
          <w:rFonts w:ascii="Times New Roman" w:hAnsi="Times New Roman"/>
          <w:b/>
          <w:sz w:val="23"/>
        </w:rPr>
        <w:t xml:space="preserve">A. </w:t>
      </w:r>
      <w:r>
        <w:rPr>
          <w:rFonts w:ascii="Times New Roman" w:hAnsi="Times New Roman"/>
          <w:sz w:val="23"/>
        </w:rPr>
        <w:t xml:space="preserve">A/2.                    </w:t>
      </w:r>
      <w:r>
        <w:rPr>
          <w:rFonts w:ascii="Times New Roman" w:hAnsi="Times New Roman"/>
          <w:b/>
          <w:sz w:val="23"/>
        </w:rPr>
        <w:t xml:space="preserve">B. </w:t>
      </w:r>
      <w:r>
        <w:rPr>
          <w:rFonts w:ascii="Times New Roman" w:hAnsi="Times New Roman"/>
          <w:sz w:val="23"/>
        </w:rPr>
        <w:t xml:space="preserve">A√2/2.                  </w:t>
      </w:r>
      <w:r>
        <w:rPr>
          <w:rFonts w:ascii="Times New Roman" w:hAnsi="Times New Roman"/>
          <w:b/>
          <w:sz w:val="23"/>
        </w:rPr>
        <w:t xml:space="preserve">C. </w:t>
      </w:r>
      <w:r>
        <w:rPr>
          <w:rFonts w:ascii="Times New Roman" w:hAnsi="Times New Roman"/>
          <w:sz w:val="23"/>
        </w:rPr>
        <w:t xml:space="preserve">2A.                     </w:t>
      </w:r>
      <w:r>
        <w:rPr>
          <w:rFonts w:ascii="Times New Roman" w:hAnsi="Times New Roman"/>
          <w:b/>
          <w:sz w:val="23"/>
        </w:rPr>
        <w:t xml:space="preserve">D. </w:t>
      </w:r>
      <w:r>
        <w:rPr>
          <w:rFonts w:ascii="Times New Roman" w:hAnsi="Times New Roman"/>
          <w:sz w:val="23"/>
        </w:rPr>
        <w:t>A.</w:t>
      </w:r>
    </w:p>
    <w:p>
      <w:pPr>
        <w:spacing w:before="100" w:after="40"/>
      </w:pPr>
      <w:r>
        <w:rPr>
          <w:rFonts w:ascii="Times New Roman" w:hAnsi="Times New Roman"/>
          <w:b/>
          <w:i w:val="0"/>
          <w:sz w:val="23"/>
        </w:rPr>
        <w:t xml:space="preserve">Câu 18. </w:t>
      </w:r>
      <w:r>
        <w:rPr>
          <w:rFonts w:ascii="Times New Roman" w:hAnsi="Times New Roman"/>
          <w:b w:val="0"/>
          <w:i w:val="0"/>
          <w:sz w:val="23"/>
        </w:rPr>
        <w:t>Hai đại lượng nào sau đây trong dao động điều hoà luôn vuông pha với nhau?</w:t>
      </w:r>
    </w:p>
    <w:p>
      <w:pPr>
        <w:spacing w:before="60" w:after="20"/>
        <w:jc w:val="center"/>
      </w:pPr>
      <w:r>
        <w:drawing>
          <wp:inline xmlns:a="http://schemas.openxmlformats.org/drawingml/2006/main" xmlns:pic="http://schemas.openxmlformats.org/drawingml/2006/picture">
            <wp:extent cx="3074057" cy="2663999"/>
            <wp:docPr id="33" name="Picture 33"/>
            <wp:cNvGraphicFramePr>
              <a:graphicFrameLocks noChangeAspect="1"/>
            </wp:cNvGraphicFramePr>
            <a:graphic>
              <a:graphicData uri="http://schemas.openxmlformats.org/drawingml/2006/picture">
                <pic:pic>
                  <pic:nvPicPr>
                    <pic:cNvPr id="0" name="d_dt_xva.png"/>
                    <pic:cNvPicPr/>
                  </pic:nvPicPr>
                  <pic:blipFill>
                    <a:blip r:embed="rId18"/>
                    <a:stretch>
                      <a:fillRect/>
                    </a:stretch>
                  </pic:blipFill>
                  <pic:spPr>
                    <a:xfrm>
                      <a:off x="0" y="0"/>
                      <a:ext cx="3074057" cy="2663999"/>
                    </a:xfrm>
                    <a:prstGeom prst="rect"/>
                  </pic:spPr>
                </pic:pic>
              </a:graphicData>
            </a:graphic>
          </wp:inline>
        </w:drawing>
      </w:r>
    </w:p>
    <w:p>
      <w:pPr>
        <w:spacing w:before="0" w:after="80"/>
        <w:jc w:val="center"/>
      </w:pPr>
      <w:r>
        <w:rPr>
          <w:rFonts w:ascii="Times New Roman" w:hAnsi="Times New Roman"/>
          <w:b w:val="0"/>
          <w:i/>
          <w:color w:val="555555"/>
          <w:sz w:val="19"/>
        </w:rPr>
        <w:t>Đồ thị x, v, a</w:t>
      </w:r>
    </w:p>
    <w:p>
      <w:pPr>
        <w:spacing w:before="0" w:after="0"/>
        <w:ind w:left="340"/>
      </w:pPr>
      <w:r>
        <w:rPr>
          <w:rFonts w:ascii="Times New Roman" w:hAnsi="Times New Roman"/>
          <w:b/>
          <w:i w:val="0"/>
          <w:sz w:val="23"/>
        </w:rPr>
        <w:t xml:space="preserve">A. </w:t>
      </w:r>
      <w:r>
        <w:rPr>
          <w:rFonts w:ascii="Times New Roman" w:hAnsi="Times New Roman"/>
          <w:b w:val="0"/>
          <w:i w:val="0"/>
          <w:sz w:val="23"/>
        </w:rPr>
        <w:t>Li độ và gia tốc.</w:t>
      </w:r>
    </w:p>
    <w:p>
      <w:pPr>
        <w:spacing w:before="0" w:after="0"/>
        <w:ind w:left="340"/>
      </w:pPr>
      <w:r>
        <w:rPr>
          <w:rFonts w:ascii="Times New Roman" w:hAnsi="Times New Roman"/>
          <w:b/>
          <w:i w:val="0"/>
          <w:sz w:val="23"/>
        </w:rPr>
        <w:t xml:space="preserve">B. </w:t>
      </w:r>
      <w:r>
        <w:rPr>
          <w:rFonts w:ascii="Times New Roman" w:hAnsi="Times New Roman"/>
          <w:b w:val="0"/>
          <w:i w:val="0"/>
          <w:sz w:val="23"/>
        </w:rPr>
        <w:t>Li độ và vận tốc.</w:t>
      </w:r>
    </w:p>
    <w:p>
      <w:pPr>
        <w:spacing w:before="0" w:after="0"/>
        <w:ind w:left="340"/>
      </w:pPr>
      <w:r>
        <w:rPr>
          <w:rFonts w:ascii="Times New Roman" w:hAnsi="Times New Roman"/>
          <w:b/>
          <w:i w:val="0"/>
          <w:sz w:val="23"/>
        </w:rPr>
        <w:t xml:space="preserve">C. </w:t>
      </w:r>
      <w:r>
        <w:rPr>
          <w:rFonts w:ascii="Times New Roman" w:hAnsi="Times New Roman"/>
          <w:b w:val="0"/>
          <w:i w:val="0"/>
          <w:sz w:val="23"/>
        </w:rPr>
        <w:t>Vận tốc và gia tốc.</w:t>
      </w:r>
    </w:p>
    <w:p>
      <w:pPr>
        <w:spacing w:before="0" w:after="0"/>
        <w:ind w:left="340"/>
      </w:pPr>
      <w:r>
        <w:rPr>
          <w:rFonts w:ascii="Times New Roman" w:hAnsi="Times New Roman"/>
          <w:b/>
          <w:i w:val="0"/>
          <w:sz w:val="23"/>
        </w:rPr>
        <w:t xml:space="preserve">D. </w:t>
      </w:r>
      <w:r>
        <w:rPr>
          <w:rFonts w:ascii="Times New Roman" w:hAnsi="Times New Roman"/>
          <w:b w:val="0"/>
          <w:i w:val="0"/>
          <w:sz w:val="23"/>
        </w:rPr>
        <w:t>Cả li độ – vận tốc và vận tốc – gia tốc.</w:t>
      </w:r>
    </w:p>
    <w:p>
      <w:pPr>
        <w:spacing w:before="160" w:after="20"/>
      </w:pPr>
      <w:r>
        <w:rPr>
          <w:rFonts w:ascii="Times New Roman" w:hAnsi="Times New Roman"/>
          <w:b/>
          <w:i w:val="0"/>
          <w:color w:val="1F3A6E"/>
          <w:sz w:val="24"/>
        </w:rPr>
        <w:t>PHẦN II. Câu trắc nghiệm đúng sai</w:t>
      </w:r>
    </w:p>
    <w:p>
      <w:pPr>
        <w:spacing w:before="0" w:after="60"/>
      </w:pPr>
      <w:r>
        <w:rPr>
          <w:rFonts w:ascii="Times New Roman" w:hAnsi="Times New Roman"/>
          <w:b w:val="0"/>
          <w:i/>
          <w:color w:val="555555"/>
          <w:sz w:val="20"/>
        </w:rPr>
        <w:t>Thí sinh trả lời từ câu 1 đến câu 4. Trong mỗi ý a), b), c), d) ở mỗi câu, thí sinh chọn đúng hoặc sai.</w:t>
      </w:r>
    </w:p>
    <w:p>
      <w:pPr>
        <w:spacing w:before="100" w:after="40"/>
      </w:pPr>
      <w:r>
        <w:rPr>
          <w:rFonts w:ascii="Times New Roman" w:hAnsi="Times New Roman"/>
          <w:b/>
          <w:i w:val="0"/>
          <w:sz w:val="23"/>
        </w:rPr>
        <w:t xml:space="preserve">Câu 1. </w:t>
      </w:r>
      <w:r>
        <w:rPr>
          <w:rFonts w:ascii="Times New Roman" w:hAnsi="Times New Roman"/>
          <w:b w:val="0"/>
          <w:i w:val="0"/>
          <w:sz w:val="23"/>
        </w:rPr>
        <w:t>Một vật dao động điều hoà với biên độ 5 cm và tần số góc 10 rad/s; đồ thị vận tốc theo li độ như hình bên.</w:t>
      </w:r>
    </w:p>
    <w:p>
      <w:pPr>
        <w:spacing w:before="60" w:after="20"/>
        <w:jc w:val="center"/>
      </w:pPr>
      <w:r>
        <w:drawing>
          <wp:inline xmlns:a="http://schemas.openxmlformats.org/drawingml/2006/main" xmlns:pic="http://schemas.openxmlformats.org/drawingml/2006/picture">
            <wp:extent cx="3486992" cy="2664000"/>
            <wp:docPr id="34" name="Picture 34"/>
            <wp:cNvGraphicFramePr>
              <a:graphicFrameLocks noChangeAspect="1"/>
            </wp:cNvGraphicFramePr>
            <a:graphic>
              <a:graphicData uri="http://schemas.openxmlformats.org/drawingml/2006/picture">
                <pic:pic>
                  <pic:nvPicPr>
                    <pic:cNvPr id="0" name="d_dt_v_x.png"/>
                    <pic:cNvPicPr/>
                  </pic:nvPicPr>
                  <pic:blipFill>
                    <a:blip r:embed="rId19"/>
                    <a:stretch>
                      <a:fillRect/>
                    </a:stretch>
                  </pic:blipFill>
                  <pic:spPr>
                    <a:xfrm>
                      <a:off x="0" y="0"/>
                      <a:ext cx="3486992" cy="2664000"/>
                    </a:xfrm>
                    <a:prstGeom prst="rect"/>
                  </pic:spPr>
                </pic:pic>
              </a:graphicData>
            </a:graphic>
          </wp:inline>
        </w:drawing>
      </w:r>
    </w:p>
    <w:p>
      <w:pPr>
        <w:spacing w:before="0" w:after="80"/>
        <w:jc w:val="center"/>
      </w:pPr>
      <w:r>
        <w:rPr>
          <w:rFonts w:ascii="Times New Roman" w:hAnsi="Times New Roman"/>
          <w:b w:val="0"/>
          <w:i/>
          <w:color w:val="555555"/>
          <w:sz w:val="19"/>
        </w:rPr>
        <w:t>Đồ thị v theo x</w:t>
      </w:r>
    </w:p>
    <w:p>
      <w:pPr>
        <w:spacing w:before="0" w:after="20"/>
        <w:ind w:left="340"/>
      </w:pPr>
      <w:r>
        <w:rPr>
          <w:rFonts w:ascii="Times New Roman" w:hAnsi="Times New Roman"/>
          <w:b/>
          <w:i w:val="0"/>
          <w:sz w:val="23"/>
        </w:rPr>
        <w:t xml:space="preserve">a) </w:t>
      </w:r>
      <w:r>
        <w:rPr>
          <w:rFonts w:ascii="Times New Roman" w:hAnsi="Times New Roman"/>
          <w:b w:val="0"/>
          <w:i w:val="0"/>
          <w:sz w:val="23"/>
        </w:rPr>
        <w:t>Đồ thị v theo x là một đường elip vì x²/A² + v²/(ωA)² = 1.</w:t>
      </w:r>
    </w:p>
    <w:p>
      <w:pPr>
        <w:spacing w:before="0" w:after="20"/>
        <w:ind w:left="340"/>
      </w:pPr>
      <w:r>
        <w:rPr>
          <w:rFonts w:ascii="Times New Roman" w:hAnsi="Times New Roman"/>
          <w:b/>
          <w:i w:val="0"/>
          <w:sz w:val="23"/>
        </w:rPr>
        <w:t xml:space="preserve">b) </w:t>
      </w:r>
      <w:r>
        <w:rPr>
          <w:rFonts w:ascii="Times New Roman" w:hAnsi="Times New Roman"/>
          <w:b w:val="0"/>
          <w:i w:val="0"/>
          <w:sz w:val="23"/>
        </w:rPr>
        <w:t>Tốc độ cực đại của vật là 50 cm/s.</w:t>
      </w:r>
    </w:p>
    <w:p>
      <w:pPr>
        <w:spacing w:before="0" w:after="20"/>
        <w:ind w:left="340"/>
      </w:pPr>
      <w:r>
        <w:rPr>
          <w:rFonts w:ascii="Times New Roman" w:hAnsi="Times New Roman"/>
          <w:b/>
          <w:i w:val="0"/>
          <w:sz w:val="23"/>
        </w:rPr>
        <w:t xml:space="preserve">c) </w:t>
      </w:r>
      <w:r>
        <w:rPr>
          <w:rFonts w:ascii="Times New Roman" w:hAnsi="Times New Roman"/>
          <w:b w:val="0"/>
          <w:i w:val="0"/>
          <w:sz w:val="23"/>
        </w:rPr>
        <w:t>Khi li độ bằng 3 cm thì tốc độ của vật là 40 cm/s.</w:t>
      </w:r>
    </w:p>
    <w:p>
      <w:pPr>
        <w:spacing w:before="0" w:after="20"/>
        <w:ind w:left="340"/>
      </w:pPr>
      <w:r>
        <w:rPr>
          <w:rFonts w:ascii="Times New Roman" w:hAnsi="Times New Roman"/>
          <w:b/>
          <w:i w:val="0"/>
          <w:sz w:val="23"/>
        </w:rPr>
        <w:t xml:space="preserve">d) </w:t>
      </w:r>
      <w:r>
        <w:rPr>
          <w:rFonts w:ascii="Times New Roman" w:hAnsi="Times New Roman"/>
          <w:b w:val="0"/>
          <w:i w:val="0"/>
          <w:sz w:val="23"/>
        </w:rPr>
        <w:t>Khi tốc độ bằng 25 cm/s thì li độ có độ lớn bằng 2,5 cm.</w:t>
      </w:r>
    </w:p>
    <w:p>
      <w:pPr>
        <w:spacing w:before="100" w:after="40"/>
      </w:pPr>
      <w:r>
        <w:rPr>
          <w:rFonts w:ascii="Times New Roman" w:hAnsi="Times New Roman"/>
          <w:b/>
          <w:i w:val="0"/>
          <w:sz w:val="23"/>
        </w:rPr>
        <w:t xml:space="preserve">Câu 2. </w:t>
      </w:r>
      <w:r>
        <w:rPr>
          <w:rFonts w:ascii="Times New Roman" w:hAnsi="Times New Roman"/>
          <w:b w:val="0"/>
          <w:i w:val="0"/>
          <w:sz w:val="23"/>
        </w:rPr>
        <w:t>Hình bên là đồ thị li độ, vận tốc và gia tốc theo thời gian của cùng một vật dao động điều hoà.</w:t>
      </w:r>
    </w:p>
    <w:p>
      <w:pPr>
        <w:spacing w:before="60" w:after="20"/>
        <w:jc w:val="center"/>
      </w:pPr>
      <w:r>
        <w:drawing>
          <wp:inline xmlns:a="http://schemas.openxmlformats.org/drawingml/2006/main" xmlns:pic="http://schemas.openxmlformats.org/drawingml/2006/picture">
            <wp:extent cx="3074057" cy="2663999"/>
            <wp:docPr id="35" name="Picture 35"/>
            <wp:cNvGraphicFramePr>
              <a:graphicFrameLocks noChangeAspect="1"/>
            </wp:cNvGraphicFramePr>
            <a:graphic>
              <a:graphicData uri="http://schemas.openxmlformats.org/drawingml/2006/picture">
                <pic:pic>
                  <pic:nvPicPr>
                    <pic:cNvPr id="0" name="d_dt_xva.png"/>
                    <pic:cNvPicPr/>
                  </pic:nvPicPr>
                  <pic:blipFill>
                    <a:blip r:embed="rId18"/>
                    <a:stretch>
                      <a:fillRect/>
                    </a:stretch>
                  </pic:blipFill>
                  <pic:spPr>
                    <a:xfrm>
                      <a:off x="0" y="0"/>
                      <a:ext cx="3074057" cy="2663999"/>
                    </a:xfrm>
                    <a:prstGeom prst="rect"/>
                  </pic:spPr>
                </pic:pic>
              </a:graphicData>
            </a:graphic>
          </wp:inline>
        </w:drawing>
      </w:r>
    </w:p>
    <w:p>
      <w:pPr>
        <w:spacing w:before="0" w:after="80"/>
        <w:jc w:val="center"/>
      </w:pPr>
      <w:r>
        <w:rPr>
          <w:rFonts w:ascii="Times New Roman" w:hAnsi="Times New Roman"/>
          <w:b w:val="0"/>
          <w:i/>
          <w:color w:val="555555"/>
          <w:sz w:val="19"/>
        </w:rPr>
        <w:t>Đồ thị x, v, a</w:t>
      </w:r>
    </w:p>
    <w:p>
      <w:pPr>
        <w:spacing w:before="0" w:after="20"/>
        <w:ind w:left="340"/>
      </w:pPr>
      <w:r>
        <w:rPr>
          <w:rFonts w:ascii="Times New Roman" w:hAnsi="Times New Roman"/>
          <w:b/>
          <w:i w:val="0"/>
          <w:sz w:val="23"/>
        </w:rPr>
        <w:t xml:space="preserve">a) </w:t>
      </w:r>
      <w:r>
        <w:rPr>
          <w:rFonts w:ascii="Times New Roman" w:hAnsi="Times New Roman"/>
          <w:b w:val="0"/>
          <w:i w:val="0"/>
          <w:sz w:val="23"/>
        </w:rPr>
        <w:t>Khi li độ cực đại thì vận tốc bằng 0 và độ lớn gia tốc cực đại.</w:t>
      </w:r>
    </w:p>
    <w:p>
      <w:pPr>
        <w:spacing w:before="0" w:after="20"/>
        <w:ind w:left="340"/>
      </w:pPr>
      <w:r>
        <w:rPr>
          <w:rFonts w:ascii="Times New Roman" w:hAnsi="Times New Roman"/>
          <w:b/>
          <w:i w:val="0"/>
          <w:sz w:val="23"/>
        </w:rPr>
        <w:t xml:space="preserve">b) </w:t>
      </w:r>
      <w:r>
        <w:rPr>
          <w:rFonts w:ascii="Times New Roman" w:hAnsi="Times New Roman"/>
          <w:b w:val="0"/>
          <w:i w:val="0"/>
          <w:sz w:val="23"/>
        </w:rPr>
        <w:t>Khi vật qua vị trí cân bằng thì tốc độ cực đại và gia tốc bằng 0.</w:t>
      </w:r>
    </w:p>
    <w:p>
      <w:pPr>
        <w:spacing w:before="0" w:after="20"/>
        <w:ind w:left="340"/>
      </w:pPr>
      <w:r>
        <w:rPr>
          <w:rFonts w:ascii="Times New Roman" w:hAnsi="Times New Roman"/>
          <w:b/>
          <w:i w:val="0"/>
          <w:sz w:val="23"/>
        </w:rPr>
        <w:t xml:space="preserve">c) </w:t>
      </w:r>
      <w:r>
        <w:rPr>
          <w:rFonts w:ascii="Times New Roman" w:hAnsi="Times New Roman"/>
          <w:b w:val="0"/>
          <w:i w:val="0"/>
          <w:sz w:val="23"/>
        </w:rPr>
        <w:t>Vận tốc sớm pha π/2 so với li độ, còn gia tốc ngược pha với li độ.</w:t>
      </w:r>
    </w:p>
    <w:p>
      <w:pPr>
        <w:spacing w:before="0" w:after="20"/>
        <w:ind w:left="340"/>
      </w:pPr>
      <w:r>
        <w:rPr>
          <w:rFonts w:ascii="Times New Roman" w:hAnsi="Times New Roman"/>
          <w:b/>
          <w:i w:val="0"/>
          <w:sz w:val="23"/>
        </w:rPr>
        <w:t xml:space="preserve">d) </w:t>
      </w:r>
      <w:r>
        <w:rPr>
          <w:rFonts w:ascii="Times New Roman" w:hAnsi="Times New Roman"/>
          <w:b w:val="0"/>
          <w:i w:val="0"/>
          <w:sz w:val="23"/>
        </w:rPr>
        <w:t>Gia tốc và vận tốc luôn cùng dấu với nhau.</w:t>
      </w:r>
    </w:p>
    <w:p>
      <w:pPr>
        <w:spacing w:before="100" w:after="40"/>
      </w:pPr>
      <w:r>
        <w:rPr>
          <w:rFonts w:ascii="Times New Roman" w:hAnsi="Times New Roman"/>
          <w:b/>
          <w:i w:val="0"/>
          <w:sz w:val="23"/>
        </w:rPr>
        <w:t xml:space="preserve">Câu 3. </w:t>
      </w:r>
      <w:r>
        <w:rPr>
          <w:rFonts w:ascii="Times New Roman" w:hAnsi="Times New Roman"/>
          <w:b w:val="0"/>
          <w:i w:val="0"/>
          <w:sz w:val="23"/>
        </w:rPr>
        <w:t>Một vật dao động điều hoà có gia tốc cực đại 8 m/s² và tốc độ cực đại 0,4 m/s.</w:t>
      </w:r>
    </w:p>
    <w:p>
      <w:pPr>
        <w:spacing w:before="0" w:after="20"/>
        <w:ind w:left="340"/>
      </w:pPr>
      <w:r>
        <w:rPr>
          <w:rFonts w:ascii="Times New Roman" w:hAnsi="Times New Roman"/>
          <w:b/>
          <w:i w:val="0"/>
          <w:sz w:val="23"/>
        </w:rPr>
        <w:t xml:space="preserve">a) </w:t>
      </w:r>
      <w:r>
        <w:rPr>
          <w:rFonts w:ascii="Times New Roman" w:hAnsi="Times New Roman"/>
          <w:b w:val="0"/>
          <w:i w:val="0"/>
          <w:sz w:val="23"/>
        </w:rPr>
        <w:t>Tần số góc của dao động là 20 rad/s.</w:t>
      </w:r>
    </w:p>
    <w:p>
      <w:pPr>
        <w:spacing w:before="0" w:after="20"/>
        <w:ind w:left="340"/>
      </w:pPr>
      <w:r>
        <w:rPr>
          <w:rFonts w:ascii="Times New Roman" w:hAnsi="Times New Roman"/>
          <w:b/>
          <w:i w:val="0"/>
          <w:sz w:val="23"/>
        </w:rPr>
        <w:t xml:space="preserve">b) </w:t>
      </w:r>
      <w:r>
        <w:rPr>
          <w:rFonts w:ascii="Times New Roman" w:hAnsi="Times New Roman"/>
          <w:b w:val="0"/>
          <w:i w:val="0"/>
          <w:sz w:val="23"/>
        </w:rPr>
        <w:t>Biên độ dao động là 2 cm.</w:t>
      </w:r>
    </w:p>
    <w:p>
      <w:pPr>
        <w:spacing w:before="0" w:after="20"/>
        <w:ind w:left="340"/>
      </w:pPr>
      <w:r>
        <w:rPr>
          <w:rFonts w:ascii="Times New Roman" w:hAnsi="Times New Roman"/>
          <w:b/>
          <w:i w:val="0"/>
          <w:sz w:val="23"/>
        </w:rPr>
        <w:t xml:space="preserve">c) </w:t>
      </w:r>
      <w:r>
        <w:rPr>
          <w:rFonts w:ascii="Times New Roman" w:hAnsi="Times New Roman"/>
          <w:b w:val="0"/>
          <w:i w:val="0"/>
          <w:sz w:val="23"/>
        </w:rPr>
        <w:t>Chu kì dao động xấp xỉ 0,31 s.</w:t>
      </w:r>
    </w:p>
    <w:p>
      <w:pPr>
        <w:spacing w:before="0" w:after="20"/>
        <w:ind w:left="340"/>
      </w:pPr>
      <w:r>
        <w:rPr>
          <w:rFonts w:ascii="Times New Roman" w:hAnsi="Times New Roman"/>
          <w:b/>
          <w:i w:val="0"/>
          <w:sz w:val="23"/>
        </w:rPr>
        <w:t xml:space="preserve">d) </w:t>
      </w:r>
      <w:r>
        <w:rPr>
          <w:rFonts w:ascii="Times New Roman" w:hAnsi="Times New Roman"/>
          <w:b w:val="0"/>
          <w:i w:val="0"/>
          <w:sz w:val="23"/>
        </w:rPr>
        <w:t>Khi vật ở vị trí có li độ 1 cm thì tốc độ của vật là 0,20 m/s.</w:t>
      </w:r>
    </w:p>
    <w:p>
      <w:pPr>
        <w:spacing w:before="100" w:after="40"/>
      </w:pPr>
      <w:r>
        <w:rPr>
          <w:rFonts w:ascii="Times New Roman" w:hAnsi="Times New Roman"/>
          <w:b/>
          <w:i w:val="0"/>
          <w:sz w:val="23"/>
        </w:rPr>
        <w:t xml:space="preserve">Câu 4. </w:t>
      </w:r>
      <w:r>
        <w:rPr>
          <w:rFonts w:ascii="Times New Roman" w:hAnsi="Times New Roman"/>
          <w:b w:val="0"/>
          <w:i w:val="0"/>
          <w:sz w:val="23"/>
        </w:rPr>
        <w:t>Xét các đại lượng trung bình trong dao động điều hoà với biên độ A và chu kì T.</w:t>
      </w:r>
    </w:p>
    <w:p>
      <w:pPr>
        <w:spacing w:before="0" w:after="20"/>
        <w:ind w:left="340"/>
      </w:pPr>
      <w:r>
        <w:rPr>
          <w:rFonts w:ascii="Times New Roman" w:hAnsi="Times New Roman"/>
          <w:b/>
          <w:i w:val="0"/>
          <w:sz w:val="23"/>
        </w:rPr>
        <w:t xml:space="preserve">a) </w:t>
      </w:r>
      <w:r>
        <w:rPr>
          <w:rFonts w:ascii="Times New Roman" w:hAnsi="Times New Roman"/>
          <w:b w:val="0"/>
          <w:i w:val="0"/>
          <w:sz w:val="23"/>
        </w:rPr>
        <w:t>Tốc độ trung bình trong một chu kì bằng 4A/T.</w:t>
      </w:r>
    </w:p>
    <w:p>
      <w:pPr>
        <w:spacing w:before="0" w:after="20"/>
        <w:ind w:left="340"/>
      </w:pPr>
      <w:r>
        <w:rPr>
          <w:rFonts w:ascii="Times New Roman" w:hAnsi="Times New Roman"/>
          <w:b/>
          <w:i w:val="0"/>
          <w:sz w:val="23"/>
        </w:rPr>
        <w:t xml:space="preserve">b) </w:t>
      </w:r>
      <w:r>
        <w:rPr>
          <w:rFonts w:ascii="Times New Roman" w:hAnsi="Times New Roman"/>
          <w:b w:val="0"/>
          <w:i w:val="0"/>
          <w:sz w:val="23"/>
        </w:rPr>
        <w:t>Vận tốc trung bình trong một chu kì bằng 0.</w:t>
      </w:r>
    </w:p>
    <w:p>
      <w:pPr>
        <w:spacing w:before="0" w:after="20"/>
        <w:ind w:left="340"/>
      </w:pPr>
      <w:r>
        <w:rPr>
          <w:rFonts w:ascii="Times New Roman" w:hAnsi="Times New Roman"/>
          <w:b/>
          <w:i w:val="0"/>
          <w:sz w:val="23"/>
        </w:rPr>
        <w:t xml:space="preserve">c) </w:t>
      </w:r>
      <w:r>
        <w:rPr>
          <w:rFonts w:ascii="Times New Roman" w:hAnsi="Times New Roman"/>
          <w:b w:val="0"/>
          <w:i w:val="0"/>
          <w:sz w:val="23"/>
        </w:rPr>
        <w:t>Tốc độ trung bình trong một chu kì bằng tốc độ cực đại.</w:t>
      </w:r>
    </w:p>
    <w:p>
      <w:pPr>
        <w:spacing w:before="0" w:after="20"/>
        <w:ind w:left="340"/>
      </w:pPr>
      <w:r>
        <w:rPr>
          <w:rFonts w:ascii="Times New Roman" w:hAnsi="Times New Roman"/>
          <w:b/>
          <w:i w:val="0"/>
          <w:sz w:val="23"/>
        </w:rPr>
        <w:t xml:space="preserve">d) </w:t>
      </w:r>
      <w:r>
        <w:rPr>
          <w:rFonts w:ascii="Times New Roman" w:hAnsi="Times New Roman"/>
          <w:b w:val="0"/>
          <w:i w:val="0"/>
          <w:sz w:val="23"/>
        </w:rPr>
        <w:t>Tốc độ trung bình khi vật đi từ vị trí cân bằng ra biên bằng 4A/T.</w:t>
      </w:r>
    </w:p>
    <w:p>
      <w:pPr>
        <w:spacing w:before="160" w:after="20"/>
      </w:pPr>
      <w:r>
        <w:rPr>
          <w:rFonts w:ascii="Times New Roman" w:hAnsi="Times New Roman"/>
          <w:b/>
          <w:i w:val="0"/>
          <w:color w:val="1F3A6E"/>
          <w:sz w:val="24"/>
        </w:rPr>
        <w:t>PHẦN III. Câu trắc nghiệm trả lời ngắn</w:t>
      </w:r>
    </w:p>
    <w:p>
      <w:pPr>
        <w:spacing w:before="0" w:after="60"/>
      </w:pPr>
      <w:r>
        <w:rPr>
          <w:rFonts w:ascii="Times New Roman" w:hAnsi="Times New Roman"/>
          <w:b w:val="0"/>
          <w:i/>
          <w:color w:val="555555"/>
          <w:sz w:val="20"/>
        </w:rPr>
        <w:t>Thí sinh trả lời từ câu 1 đến câu 6.</w:t>
      </w:r>
    </w:p>
    <w:p>
      <w:pPr>
        <w:spacing w:before="100" w:after="40"/>
      </w:pPr>
      <w:r>
        <w:rPr>
          <w:rFonts w:ascii="Times New Roman" w:hAnsi="Times New Roman"/>
          <w:b/>
          <w:i w:val="0"/>
          <w:sz w:val="23"/>
        </w:rPr>
        <w:t xml:space="preserve">Câu 1. </w:t>
      </w:r>
      <w:r>
        <w:rPr>
          <w:rFonts w:ascii="Times New Roman" w:hAnsi="Times New Roman"/>
          <w:b w:val="0"/>
          <w:i w:val="0"/>
          <w:sz w:val="23"/>
        </w:rPr>
        <w:t>Một vật dao động điều hoà với biên độ 5 cm, tần số góc 10 rad/s. Khi li độ là 3 cm thì tốc độ của vật bằng bao nhiêu xentimét trên giây?</w:t>
      </w:r>
    </w:p>
    <w:p>
      <w:pPr>
        <w:spacing w:before="60" w:after="20"/>
        <w:jc w:val="center"/>
      </w:pPr>
      <w:r>
        <w:drawing>
          <wp:inline xmlns:a="http://schemas.openxmlformats.org/drawingml/2006/main" xmlns:pic="http://schemas.openxmlformats.org/drawingml/2006/picture">
            <wp:extent cx="3486992" cy="2664000"/>
            <wp:docPr id="36" name="Picture 36"/>
            <wp:cNvGraphicFramePr>
              <a:graphicFrameLocks noChangeAspect="1"/>
            </wp:cNvGraphicFramePr>
            <a:graphic>
              <a:graphicData uri="http://schemas.openxmlformats.org/drawingml/2006/picture">
                <pic:pic>
                  <pic:nvPicPr>
                    <pic:cNvPr id="0" name="d_dt_v_x.png"/>
                    <pic:cNvPicPr/>
                  </pic:nvPicPr>
                  <pic:blipFill>
                    <a:blip r:embed="rId19"/>
                    <a:stretch>
                      <a:fillRect/>
                    </a:stretch>
                  </pic:blipFill>
                  <pic:spPr>
                    <a:xfrm>
                      <a:off x="0" y="0"/>
                      <a:ext cx="3486992" cy="2664000"/>
                    </a:xfrm>
                    <a:prstGeom prst="rect"/>
                  </pic:spPr>
                </pic:pic>
              </a:graphicData>
            </a:graphic>
          </wp:inline>
        </w:drawing>
      </w:r>
    </w:p>
    <w:p>
      <w:pPr>
        <w:spacing w:before="0" w:after="80"/>
        <w:jc w:val="center"/>
      </w:pPr>
      <w:r>
        <w:rPr>
          <w:rFonts w:ascii="Times New Roman" w:hAnsi="Times New Roman"/>
          <w:b w:val="0"/>
          <w:i/>
          <w:color w:val="555555"/>
          <w:sz w:val="19"/>
        </w:rPr>
        <w:t>Đồ thị v theo x</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2. </w:t>
      </w:r>
      <w:r>
        <w:rPr>
          <w:rFonts w:ascii="Times New Roman" w:hAnsi="Times New Roman"/>
          <w:b w:val="0"/>
          <w:i w:val="0"/>
          <w:sz w:val="23"/>
        </w:rPr>
        <w:t>Một vật dao động điều hoà với ω = 10 rad/s; tại một thời điểm vật có li độ 4 cm và tốc độ 30 cm/s. Biên độ dao động bằng bao nhiêu xentimét?</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3. </w:t>
      </w:r>
      <w:r>
        <w:rPr>
          <w:rFonts w:ascii="Times New Roman" w:hAnsi="Times New Roman"/>
          <w:b w:val="0"/>
          <w:i w:val="0"/>
          <w:sz w:val="23"/>
        </w:rPr>
        <w:t>Một vật dao động điều hoà có gia tốc cực đại 8 m/s² và tốc độ cực đại 0,4 m/s. Tần số góc của dao động bằng bao nhiêu rad/s?</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4. </w:t>
      </w:r>
      <w:r>
        <w:rPr>
          <w:rFonts w:ascii="Times New Roman" w:hAnsi="Times New Roman"/>
          <w:b w:val="0"/>
          <w:i w:val="0"/>
          <w:sz w:val="23"/>
        </w:rPr>
        <w:t>Vẫn với vật ở câu trên, biên độ dao động bằng bao nhiêu xentimét?</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5. </w:t>
      </w:r>
      <w:r>
        <w:rPr>
          <w:rFonts w:ascii="Times New Roman" w:hAnsi="Times New Roman"/>
          <w:b w:val="0"/>
          <w:i w:val="0"/>
          <w:sz w:val="23"/>
        </w:rPr>
        <w:t>Một vật dao động điều hoà với chu kì 0,4 s và biên độ 4 cm. Tốc độ trung bình của vật trong một chu kì bằng bao nhiêu xentimét trên giây?</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6. </w:t>
      </w:r>
      <w:r>
        <w:rPr>
          <w:rFonts w:ascii="Times New Roman" w:hAnsi="Times New Roman"/>
          <w:b w:val="0"/>
          <w:i w:val="0"/>
          <w:sz w:val="23"/>
        </w:rPr>
        <w:t>Một vật dao động điều hoà với biên độ 6 cm. Khi li độ bằng 3 cm thì tỉ số giữa tốc độ của vật và tốc độ cực đại bằng bao nhiêu (làm tròn đến chữ số thập phân thứ hai)?</w:t>
      </w:r>
    </w:p>
    <w:p>
      <w:pPr>
        <w:spacing w:before="0" w:after="20"/>
        <w:ind w:left="340"/>
      </w:pPr>
      <w:r>
        <w:rPr>
          <w:rFonts w:ascii="Times New Roman" w:hAnsi="Times New Roman"/>
          <w:b w:val="0"/>
          <w:i w:val="0"/>
          <w:sz w:val="22"/>
        </w:rPr>
        <w:t>Đáp số:  ..................................</w:t>
      </w:r>
    </w:p>
    <w:p>
      <w:pPr>
        <w:spacing w:before="160" w:after="40"/>
        <w:jc w:val="center"/>
      </w:pPr>
      <w:r>
        <w:rPr>
          <w:rFonts w:ascii="Times New Roman" w:hAnsi="Times New Roman"/>
          <w:b/>
          <w:i w:val="0"/>
          <w:sz w:val="22"/>
        </w:rPr>
        <w:t>----- HẾT 11C1-Đ03 -----</w:t>
      </w:r>
    </w:p>
    <w:p>
      <w:r>
        <w:br w:type="page"/>
      </w:r>
    </w:p>
    <w:p>
      <w:pPr>
        <w:spacing w:before="0" w:after="0"/>
        <w:jc w:val="center"/>
      </w:pPr>
      <w:r>
        <w:rPr>
          <w:rFonts w:ascii="Times New Roman" w:hAnsi="Times New Roman"/>
          <w:b/>
          <w:i w:val="0"/>
          <w:color w:val="555555"/>
          <w:sz w:val="22"/>
        </w:rPr>
        <w:t>LỚP 11 – CHƯƠNG 1: DAO ĐỘNG</w:t>
      </w:r>
    </w:p>
    <w:p>
      <w:pPr>
        <w:spacing w:before="0" w:after="20"/>
        <w:jc w:val="center"/>
      </w:pPr>
      <w:r>
        <w:rPr>
          <w:rFonts w:ascii="Times New Roman" w:hAnsi="Times New Roman"/>
          <w:b/>
          <w:i w:val="0"/>
          <w:color w:val="A61B1B"/>
          <w:sz w:val="30"/>
        </w:rPr>
        <w:t>11C1-Đ04  –  ĐỀ SỐ 4</w:t>
      </w:r>
    </w:p>
    <w:p>
      <w:pPr>
        <w:spacing w:before="0" w:after="20"/>
        <w:jc w:val="center"/>
      </w:pPr>
      <w:r>
        <w:rPr>
          <w:rFonts w:ascii="Times New Roman" w:hAnsi="Times New Roman"/>
          <w:b w:val="0"/>
          <w:i/>
          <w:sz w:val="21"/>
        </w:rPr>
        <w:t>Mức độ: Dễ → Trung bình   |   Thời gian làm bài: 50 phút   |   Thang điểm: 10</w:t>
      </w:r>
    </w:p>
    <w:p>
      <w:pPr>
        <w:spacing w:before="0" w:after="100"/>
        <w:jc w:val="center"/>
      </w:pPr>
      <w:r>
        <w:rPr>
          <w:rFonts w:ascii="Times New Roman" w:hAnsi="Times New Roman"/>
          <w:b w:val="0"/>
          <w:i/>
          <w:color w:val="555555"/>
          <w:sz w:val="21"/>
        </w:rPr>
        <w:t>Trọng tâm: Động năng, thế năng, cơ năng; con lắc lò xo và con lắc đơn</w:t>
      </w:r>
    </w:p>
    <w:p>
      <w:pPr>
        <w:spacing w:before="160" w:after="20"/>
      </w:pPr>
      <w:r>
        <w:rPr>
          <w:rFonts w:ascii="Times New Roman" w:hAnsi="Times New Roman"/>
          <w:b/>
          <w:i w:val="0"/>
          <w:color w:val="1F3A6E"/>
          <w:sz w:val="24"/>
        </w:rPr>
        <w:t>PHẦN I. Câu trắc nghiệm nhiều phương án lựa chọn</w:t>
      </w:r>
    </w:p>
    <w:p>
      <w:pPr>
        <w:spacing w:before="0" w:after="60"/>
      </w:pPr>
      <w:r>
        <w:rPr>
          <w:rFonts w:ascii="Times New Roman" w:hAnsi="Times New Roman"/>
          <w:b w:val="0"/>
          <w:i/>
          <w:color w:val="555555"/>
          <w:sz w:val="20"/>
        </w:rPr>
        <w:t>Thí sinh trả lời từ câu 1 đến câu 18. Mỗi câu hỏi thí sinh chỉ chọn một phương án.</w:t>
      </w:r>
    </w:p>
    <w:p>
      <w:pPr>
        <w:spacing w:before="100" w:after="40"/>
      </w:pPr>
      <w:r>
        <w:rPr>
          <w:rFonts w:ascii="Times New Roman" w:hAnsi="Times New Roman"/>
          <w:b/>
          <w:i w:val="0"/>
          <w:sz w:val="23"/>
        </w:rPr>
        <w:t xml:space="preserve">Câu 1. </w:t>
      </w:r>
      <w:r>
        <w:rPr>
          <w:rFonts w:ascii="Times New Roman" w:hAnsi="Times New Roman"/>
          <w:b w:val="0"/>
          <w:i w:val="0"/>
          <w:sz w:val="23"/>
        </w:rPr>
        <w:t>Cơ năng của một vật dao động điều hoà khối lượng m, tần số góc ω, biên độ A được tính bằng</w:t>
      </w:r>
    </w:p>
    <w:p>
      <w:pPr>
        <w:spacing w:after="20"/>
        <w:ind w:left="340"/>
      </w:pPr>
      <w:r>
        <w:rPr>
          <w:rFonts w:ascii="Times New Roman" w:hAnsi="Times New Roman"/>
          <w:b/>
          <w:sz w:val="23"/>
        </w:rPr>
        <w:t xml:space="preserve">A. </w:t>
      </w:r>
      <w:r>
        <w:rPr>
          <w:rFonts w:ascii="Times New Roman" w:hAnsi="Times New Roman"/>
          <w:sz w:val="23"/>
        </w:rPr>
        <w:t xml:space="preserve">W = ½mω²A².             </w:t>
      </w:r>
      <w:r>
        <w:rPr>
          <w:rFonts w:ascii="Times New Roman" w:hAnsi="Times New Roman"/>
          <w:b/>
          <w:sz w:val="23"/>
        </w:rPr>
        <w:t xml:space="preserve">B. </w:t>
      </w:r>
      <w:r>
        <w:rPr>
          <w:rFonts w:ascii="Times New Roman" w:hAnsi="Times New Roman"/>
          <w:sz w:val="23"/>
        </w:rPr>
        <w:t xml:space="preserve">W = ½mωA².              </w:t>
      </w:r>
      <w:r>
        <w:rPr>
          <w:rFonts w:ascii="Times New Roman" w:hAnsi="Times New Roman"/>
          <w:b/>
          <w:sz w:val="23"/>
        </w:rPr>
        <w:t xml:space="preserve">C. </w:t>
      </w:r>
      <w:r>
        <w:rPr>
          <w:rFonts w:ascii="Times New Roman" w:hAnsi="Times New Roman"/>
          <w:sz w:val="23"/>
        </w:rPr>
        <w:t xml:space="preserve">W = mω²A².              </w:t>
      </w:r>
      <w:r>
        <w:rPr>
          <w:rFonts w:ascii="Times New Roman" w:hAnsi="Times New Roman"/>
          <w:b/>
          <w:sz w:val="23"/>
        </w:rPr>
        <w:t xml:space="preserve">D. </w:t>
      </w:r>
      <w:r>
        <w:rPr>
          <w:rFonts w:ascii="Times New Roman" w:hAnsi="Times New Roman"/>
          <w:sz w:val="23"/>
        </w:rPr>
        <w:t>W = ½mω²A.</w:t>
      </w:r>
    </w:p>
    <w:p>
      <w:pPr>
        <w:spacing w:before="100" w:after="40"/>
      </w:pPr>
      <w:r>
        <w:rPr>
          <w:rFonts w:ascii="Times New Roman" w:hAnsi="Times New Roman"/>
          <w:b/>
          <w:i w:val="0"/>
          <w:sz w:val="23"/>
        </w:rPr>
        <w:t xml:space="preserve">Câu 2. </w:t>
      </w:r>
      <w:r>
        <w:rPr>
          <w:rFonts w:ascii="Times New Roman" w:hAnsi="Times New Roman"/>
          <w:b w:val="0"/>
          <w:i w:val="0"/>
          <w:sz w:val="23"/>
        </w:rPr>
        <w:t>Một con lắc lò xo có độ cứng 100 N/m dao động với biên độ 4 cm. Cơ năng của con lắc là</w:t>
      </w:r>
    </w:p>
    <w:p>
      <w:pPr>
        <w:spacing w:before="60" w:after="20"/>
        <w:jc w:val="center"/>
      </w:pPr>
      <w:r>
        <w:drawing>
          <wp:inline xmlns:a="http://schemas.openxmlformats.org/drawingml/2006/main" xmlns:pic="http://schemas.openxmlformats.org/drawingml/2006/picture">
            <wp:extent cx="3963412" cy="2664000"/>
            <wp:docPr id="37" name="Picture 37"/>
            <wp:cNvGraphicFramePr>
              <a:graphicFrameLocks noChangeAspect="1"/>
            </wp:cNvGraphicFramePr>
            <a:graphic>
              <a:graphicData uri="http://schemas.openxmlformats.org/drawingml/2006/picture">
                <pic:pic>
                  <pic:nvPicPr>
                    <pic:cNvPr id="0" name="d_dt_nangluong_x.png"/>
                    <pic:cNvPicPr/>
                  </pic:nvPicPr>
                  <pic:blipFill>
                    <a:blip r:embed="rId14"/>
                    <a:stretch>
                      <a:fillRect/>
                    </a:stretch>
                  </pic:blipFill>
                  <pic:spPr>
                    <a:xfrm>
                      <a:off x="0" y="0"/>
                      <a:ext cx="3963412" cy="2664000"/>
                    </a:xfrm>
                    <a:prstGeom prst="rect"/>
                  </pic:spPr>
                </pic:pic>
              </a:graphicData>
            </a:graphic>
          </wp:inline>
        </w:drawing>
      </w:r>
    </w:p>
    <w:p>
      <w:pPr>
        <w:spacing w:before="0" w:after="80"/>
        <w:jc w:val="center"/>
      </w:pPr>
      <w:r>
        <w:rPr>
          <w:rFonts w:ascii="Times New Roman" w:hAnsi="Times New Roman"/>
          <w:b w:val="0"/>
          <w:i/>
          <w:color w:val="555555"/>
          <w:sz w:val="19"/>
        </w:rPr>
        <w:t>Động năng và thế năng theo li độ (W = 80 mJ, A = 4 cm)</w:t>
      </w:r>
    </w:p>
    <w:p>
      <w:pPr>
        <w:spacing w:after="20"/>
        <w:ind w:left="340"/>
      </w:pPr>
      <w:r>
        <w:rPr>
          <w:rFonts w:ascii="Times New Roman" w:hAnsi="Times New Roman"/>
          <w:b/>
          <w:sz w:val="23"/>
        </w:rPr>
        <w:t xml:space="preserve">A. </w:t>
      </w:r>
      <w:r>
        <w:rPr>
          <w:rFonts w:ascii="Times New Roman" w:hAnsi="Times New Roman"/>
          <w:sz w:val="23"/>
        </w:rPr>
        <w:t xml:space="preserve">0,80 J.                 </w:t>
      </w:r>
      <w:r>
        <w:rPr>
          <w:rFonts w:ascii="Times New Roman" w:hAnsi="Times New Roman"/>
          <w:b/>
          <w:sz w:val="23"/>
        </w:rPr>
        <w:t xml:space="preserve">B. </w:t>
      </w:r>
      <w:r>
        <w:rPr>
          <w:rFonts w:ascii="Times New Roman" w:hAnsi="Times New Roman"/>
          <w:sz w:val="23"/>
        </w:rPr>
        <w:t xml:space="preserve">0,16 J.                 </w:t>
      </w:r>
      <w:r>
        <w:rPr>
          <w:rFonts w:ascii="Times New Roman" w:hAnsi="Times New Roman"/>
          <w:b/>
          <w:sz w:val="23"/>
        </w:rPr>
        <w:t xml:space="preserve">C. </w:t>
      </w:r>
      <w:r>
        <w:rPr>
          <w:rFonts w:ascii="Times New Roman" w:hAnsi="Times New Roman"/>
          <w:sz w:val="23"/>
        </w:rPr>
        <w:t xml:space="preserve">0,08 J.                 </w:t>
      </w:r>
      <w:r>
        <w:rPr>
          <w:rFonts w:ascii="Times New Roman" w:hAnsi="Times New Roman"/>
          <w:b/>
          <w:sz w:val="23"/>
        </w:rPr>
        <w:t xml:space="preserve">D. </w:t>
      </w:r>
      <w:r>
        <w:rPr>
          <w:rFonts w:ascii="Times New Roman" w:hAnsi="Times New Roman"/>
          <w:sz w:val="23"/>
        </w:rPr>
        <w:t>0,04 J.</w:t>
      </w:r>
    </w:p>
    <w:p>
      <w:pPr>
        <w:spacing w:before="100" w:after="40"/>
      </w:pPr>
      <w:r>
        <w:rPr>
          <w:rFonts w:ascii="Times New Roman" w:hAnsi="Times New Roman"/>
          <w:b/>
          <w:i w:val="0"/>
          <w:sz w:val="23"/>
        </w:rPr>
        <w:t xml:space="preserve">Câu 3. </w:t>
      </w:r>
      <w:r>
        <w:rPr>
          <w:rFonts w:ascii="Times New Roman" w:hAnsi="Times New Roman"/>
          <w:b w:val="0"/>
          <w:i w:val="0"/>
          <w:sz w:val="23"/>
        </w:rPr>
        <w:t>Hình bên là đồ thị động năng và thế năng theo li độ của một vật dao động điều hoà. Cơ năng của vật là</w:t>
      </w:r>
    </w:p>
    <w:p>
      <w:pPr>
        <w:spacing w:before="60" w:after="20"/>
        <w:jc w:val="center"/>
      </w:pPr>
      <w:r>
        <w:drawing>
          <wp:inline xmlns:a="http://schemas.openxmlformats.org/drawingml/2006/main" xmlns:pic="http://schemas.openxmlformats.org/drawingml/2006/picture">
            <wp:extent cx="3963412" cy="2664000"/>
            <wp:docPr id="38" name="Picture 38"/>
            <wp:cNvGraphicFramePr>
              <a:graphicFrameLocks noChangeAspect="1"/>
            </wp:cNvGraphicFramePr>
            <a:graphic>
              <a:graphicData uri="http://schemas.openxmlformats.org/drawingml/2006/picture">
                <pic:pic>
                  <pic:nvPicPr>
                    <pic:cNvPr id="0" name="d_dt_nangluong_x.png"/>
                    <pic:cNvPicPr/>
                  </pic:nvPicPr>
                  <pic:blipFill>
                    <a:blip r:embed="rId14"/>
                    <a:stretch>
                      <a:fillRect/>
                    </a:stretch>
                  </pic:blipFill>
                  <pic:spPr>
                    <a:xfrm>
                      <a:off x="0" y="0"/>
                      <a:ext cx="3963412" cy="2664000"/>
                    </a:xfrm>
                    <a:prstGeom prst="rect"/>
                  </pic:spPr>
                </pic:pic>
              </a:graphicData>
            </a:graphic>
          </wp:inline>
        </w:drawing>
      </w:r>
    </w:p>
    <w:p>
      <w:pPr>
        <w:spacing w:before="0" w:after="80"/>
        <w:jc w:val="center"/>
      </w:pPr>
      <w:r>
        <w:rPr>
          <w:rFonts w:ascii="Times New Roman" w:hAnsi="Times New Roman"/>
          <w:b w:val="0"/>
          <w:i/>
          <w:color w:val="555555"/>
          <w:sz w:val="19"/>
        </w:rPr>
        <w:t>Động năng và thế năng theo li độ</w:t>
      </w:r>
    </w:p>
    <w:p>
      <w:pPr>
        <w:spacing w:after="20"/>
        <w:ind w:left="340"/>
      </w:pPr>
      <w:r>
        <w:rPr>
          <w:rFonts w:ascii="Times New Roman" w:hAnsi="Times New Roman"/>
          <w:b/>
          <w:sz w:val="23"/>
        </w:rPr>
        <w:t xml:space="preserve">A. </w:t>
      </w:r>
      <w:r>
        <w:rPr>
          <w:rFonts w:ascii="Times New Roman" w:hAnsi="Times New Roman"/>
          <w:sz w:val="23"/>
        </w:rPr>
        <w:t xml:space="preserve">40 mJ.                  </w:t>
      </w:r>
      <w:r>
        <w:rPr>
          <w:rFonts w:ascii="Times New Roman" w:hAnsi="Times New Roman"/>
          <w:b/>
          <w:sz w:val="23"/>
        </w:rPr>
        <w:t xml:space="preserve">B. </w:t>
      </w:r>
      <w:r>
        <w:rPr>
          <w:rFonts w:ascii="Times New Roman" w:hAnsi="Times New Roman"/>
          <w:sz w:val="23"/>
        </w:rPr>
        <w:t xml:space="preserve">60 mJ.                  </w:t>
      </w:r>
      <w:r>
        <w:rPr>
          <w:rFonts w:ascii="Times New Roman" w:hAnsi="Times New Roman"/>
          <w:b/>
          <w:sz w:val="23"/>
        </w:rPr>
        <w:t xml:space="preserve">C. </w:t>
      </w:r>
      <w:r>
        <w:rPr>
          <w:rFonts w:ascii="Times New Roman" w:hAnsi="Times New Roman"/>
          <w:sz w:val="23"/>
        </w:rPr>
        <w:t xml:space="preserve">80 mJ.                  </w:t>
      </w:r>
      <w:r>
        <w:rPr>
          <w:rFonts w:ascii="Times New Roman" w:hAnsi="Times New Roman"/>
          <w:b/>
          <w:sz w:val="23"/>
        </w:rPr>
        <w:t xml:space="preserve">D. </w:t>
      </w:r>
      <w:r>
        <w:rPr>
          <w:rFonts w:ascii="Times New Roman" w:hAnsi="Times New Roman"/>
          <w:sz w:val="23"/>
        </w:rPr>
        <w:t>160 mJ.</w:t>
      </w:r>
    </w:p>
    <w:p>
      <w:pPr>
        <w:spacing w:before="100" w:after="40"/>
      </w:pPr>
      <w:r>
        <w:rPr>
          <w:rFonts w:ascii="Times New Roman" w:hAnsi="Times New Roman"/>
          <w:b/>
          <w:i w:val="0"/>
          <w:sz w:val="23"/>
        </w:rPr>
        <w:t xml:space="preserve">Câu 4. </w:t>
      </w:r>
      <w:r>
        <w:rPr>
          <w:rFonts w:ascii="Times New Roman" w:hAnsi="Times New Roman"/>
          <w:b w:val="0"/>
          <w:i w:val="0"/>
          <w:sz w:val="23"/>
        </w:rPr>
        <w:t>Vẫn với đồ thị trên, tại li độ x = 0 thì</w:t>
      </w:r>
    </w:p>
    <w:p>
      <w:pPr>
        <w:spacing w:before="60" w:after="20"/>
        <w:jc w:val="center"/>
      </w:pPr>
      <w:r>
        <w:drawing>
          <wp:inline xmlns:a="http://schemas.openxmlformats.org/drawingml/2006/main" xmlns:pic="http://schemas.openxmlformats.org/drawingml/2006/picture">
            <wp:extent cx="3963412" cy="2664000"/>
            <wp:docPr id="39" name="Picture 39"/>
            <wp:cNvGraphicFramePr>
              <a:graphicFrameLocks noChangeAspect="1"/>
            </wp:cNvGraphicFramePr>
            <a:graphic>
              <a:graphicData uri="http://schemas.openxmlformats.org/drawingml/2006/picture">
                <pic:pic>
                  <pic:nvPicPr>
                    <pic:cNvPr id="0" name="d_dt_nangluong_x.png"/>
                    <pic:cNvPicPr/>
                  </pic:nvPicPr>
                  <pic:blipFill>
                    <a:blip r:embed="rId14"/>
                    <a:stretch>
                      <a:fillRect/>
                    </a:stretch>
                  </pic:blipFill>
                  <pic:spPr>
                    <a:xfrm>
                      <a:off x="0" y="0"/>
                      <a:ext cx="3963412" cy="2664000"/>
                    </a:xfrm>
                    <a:prstGeom prst="rect"/>
                  </pic:spPr>
                </pic:pic>
              </a:graphicData>
            </a:graphic>
          </wp:inline>
        </w:drawing>
      </w:r>
    </w:p>
    <w:p>
      <w:pPr>
        <w:spacing w:before="0" w:after="80"/>
        <w:jc w:val="center"/>
      </w:pPr>
      <w:r>
        <w:rPr>
          <w:rFonts w:ascii="Times New Roman" w:hAnsi="Times New Roman"/>
          <w:b w:val="0"/>
          <w:i/>
          <w:color w:val="555555"/>
          <w:sz w:val="19"/>
        </w:rPr>
        <w:t>Đồ thị năng lượng theo li độ</w:t>
      </w:r>
    </w:p>
    <w:p>
      <w:pPr>
        <w:spacing w:before="0" w:after="0"/>
        <w:ind w:left="340"/>
      </w:pPr>
      <w:r>
        <w:rPr>
          <w:rFonts w:ascii="Times New Roman" w:hAnsi="Times New Roman"/>
          <w:b/>
          <w:i w:val="0"/>
          <w:sz w:val="23"/>
        </w:rPr>
        <w:t xml:space="preserve">A. </w:t>
      </w:r>
      <w:r>
        <w:rPr>
          <w:rFonts w:ascii="Times New Roman" w:hAnsi="Times New Roman"/>
          <w:b w:val="0"/>
          <w:i w:val="0"/>
          <w:sz w:val="23"/>
        </w:rPr>
        <w:t>động năng bằng 80 mJ, thế năng bằng 0.</w:t>
      </w:r>
    </w:p>
    <w:p>
      <w:pPr>
        <w:spacing w:before="0" w:after="0"/>
        <w:ind w:left="340"/>
      </w:pPr>
      <w:r>
        <w:rPr>
          <w:rFonts w:ascii="Times New Roman" w:hAnsi="Times New Roman"/>
          <w:b/>
          <w:i w:val="0"/>
          <w:sz w:val="23"/>
        </w:rPr>
        <w:t xml:space="preserve">B. </w:t>
      </w:r>
      <w:r>
        <w:rPr>
          <w:rFonts w:ascii="Times New Roman" w:hAnsi="Times New Roman"/>
          <w:b w:val="0"/>
          <w:i w:val="0"/>
          <w:sz w:val="23"/>
        </w:rPr>
        <w:t>động năng bằng 0, thế năng bằng 80 mJ.</w:t>
      </w:r>
    </w:p>
    <w:p>
      <w:pPr>
        <w:spacing w:before="0" w:after="0"/>
        <w:ind w:left="340"/>
      </w:pPr>
      <w:r>
        <w:rPr>
          <w:rFonts w:ascii="Times New Roman" w:hAnsi="Times New Roman"/>
          <w:b/>
          <w:i w:val="0"/>
          <w:sz w:val="23"/>
        </w:rPr>
        <w:t xml:space="preserve">C. </w:t>
      </w:r>
      <w:r>
        <w:rPr>
          <w:rFonts w:ascii="Times New Roman" w:hAnsi="Times New Roman"/>
          <w:b w:val="0"/>
          <w:i w:val="0"/>
          <w:sz w:val="23"/>
        </w:rPr>
        <w:t>động năng và thế năng đều bằng 40 mJ.</w:t>
      </w:r>
    </w:p>
    <w:p>
      <w:pPr>
        <w:spacing w:before="0" w:after="0"/>
        <w:ind w:left="340"/>
      </w:pPr>
      <w:r>
        <w:rPr>
          <w:rFonts w:ascii="Times New Roman" w:hAnsi="Times New Roman"/>
          <w:b/>
          <w:i w:val="0"/>
          <w:sz w:val="23"/>
        </w:rPr>
        <w:t xml:space="preserve">D. </w:t>
      </w:r>
      <w:r>
        <w:rPr>
          <w:rFonts w:ascii="Times New Roman" w:hAnsi="Times New Roman"/>
          <w:b w:val="0"/>
          <w:i w:val="0"/>
          <w:sz w:val="23"/>
        </w:rPr>
        <w:t>động năng và thế năng đều bằng 0.</w:t>
      </w:r>
    </w:p>
    <w:p>
      <w:pPr>
        <w:spacing w:before="100" w:after="40"/>
      </w:pPr>
      <w:r>
        <w:rPr>
          <w:rFonts w:ascii="Times New Roman" w:hAnsi="Times New Roman"/>
          <w:b/>
          <w:i w:val="0"/>
          <w:sz w:val="23"/>
        </w:rPr>
        <w:t xml:space="preserve">Câu 5. </w:t>
      </w:r>
      <w:r>
        <w:rPr>
          <w:rFonts w:ascii="Times New Roman" w:hAnsi="Times New Roman"/>
          <w:b w:val="0"/>
          <w:i w:val="0"/>
          <w:sz w:val="23"/>
        </w:rPr>
        <w:t>Vẫn với đồ thị trên, tại li độ nào thì động năng bằng thế năng?</w:t>
      </w:r>
    </w:p>
    <w:p>
      <w:pPr>
        <w:spacing w:before="60" w:after="20"/>
        <w:jc w:val="center"/>
      </w:pPr>
      <w:r>
        <w:drawing>
          <wp:inline xmlns:a="http://schemas.openxmlformats.org/drawingml/2006/main" xmlns:pic="http://schemas.openxmlformats.org/drawingml/2006/picture">
            <wp:extent cx="3963412" cy="2664000"/>
            <wp:docPr id="40" name="Picture 40"/>
            <wp:cNvGraphicFramePr>
              <a:graphicFrameLocks noChangeAspect="1"/>
            </wp:cNvGraphicFramePr>
            <a:graphic>
              <a:graphicData uri="http://schemas.openxmlformats.org/drawingml/2006/picture">
                <pic:pic>
                  <pic:nvPicPr>
                    <pic:cNvPr id="0" name="d_dt_nangluong_x.png"/>
                    <pic:cNvPicPr/>
                  </pic:nvPicPr>
                  <pic:blipFill>
                    <a:blip r:embed="rId14"/>
                    <a:stretch>
                      <a:fillRect/>
                    </a:stretch>
                  </pic:blipFill>
                  <pic:spPr>
                    <a:xfrm>
                      <a:off x="0" y="0"/>
                      <a:ext cx="3963412" cy="2664000"/>
                    </a:xfrm>
                    <a:prstGeom prst="rect"/>
                  </pic:spPr>
                </pic:pic>
              </a:graphicData>
            </a:graphic>
          </wp:inline>
        </w:drawing>
      </w:r>
    </w:p>
    <w:p>
      <w:pPr>
        <w:spacing w:before="0" w:after="80"/>
        <w:jc w:val="center"/>
      </w:pPr>
      <w:r>
        <w:rPr>
          <w:rFonts w:ascii="Times New Roman" w:hAnsi="Times New Roman"/>
          <w:b w:val="0"/>
          <w:i/>
          <w:color w:val="555555"/>
          <w:sz w:val="19"/>
        </w:rPr>
        <w:t>Đồ thị năng lượng theo li độ</w:t>
      </w:r>
    </w:p>
    <w:p>
      <w:pPr>
        <w:spacing w:after="20"/>
        <w:ind w:left="340"/>
      </w:pPr>
      <w:r>
        <w:rPr>
          <w:rFonts w:ascii="Times New Roman" w:hAnsi="Times New Roman"/>
          <w:b/>
          <w:sz w:val="23"/>
        </w:rPr>
        <w:t xml:space="preserve">A. </w:t>
      </w:r>
      <w:r>
        <w:rPr>
          <w:rFonts w:ascii="Times New Roman" w:hAnsi="Times New Roman"/>
          <w:sz w:val="23"/>
        </w:rPr>
        <w:t xml:space="preserve">x = ±2,00 cm.           </w:t>
      </w:r>
      <w:r>
        <w:rPr>
          <w:rFonts w:ascii="Times New Roman" w:hAnsi="Times New Roman"/>
          <w:b/>
          <w:sz w:val="23"/>
        </w:rPr>
        <w:t xml:space="preserve">B. </w:t>
      </w:r>
      <w:r>
        <w:rPr>
          <w:rFonts w:ascii="Times New Roman" w:hAnsi="Times New Roman"/>
          <w:sz w:val="23"/>
        </w:rPr>
        <w:t xml:space="preserve">x = ±4,00 cm.           </w:t>
      </w:r>
      <w:r>
        <w:rPr>
          <w:rFonts w:ascii="Times New Roman" w:hAnsi="Times New Roman"/>
          <w:b/>
          <w:sz w:val="23"/>
        </w:rPr>
        <w:t xml:space="preserve">C. </w:t>
      </w:r>
      <w:r>
        <w:rPr>
          <w:rFonts w:ascii="Times New Roman" w:hAnsi="Times New Roman"/>
          <w:sz w:val="23"/>
        </w:rPr>
        <w:t xml:space="preserve">x = ±3,46 cm.           </w:t>
      </w:r>
      <w:r>
        <w:rPr>
          <w:rFonts w:ascii="Times New Roman" w:hAnsi="Times New Roman"/>
          <w:b/>
          <w:sz w:val="23"/>
        </w:rPr>
        <w:t xml:space="preserve">D. </w:t>
      </w:r>
      <w:r>
        <w:rPr>
          <w:rFonts w:ascii="Times New Roman" w:hAnsi="Times New Roman"/>
          <w:sz w:val="23"/>
        </w:rPr>
        <w:t>x = ±2,83 cm.</w:t>
      </w:r>
    </w:p>
    <w:p>
      <w:pPr>
        <w:spacing w:before="100" w:after="40"/>
      </w:pPr>
      <w:r>
        <w:rPr>
          <w:rFonts w:ascii="Times New Roman" w:hAnsi="Times New Roman"/>
          <w:b/>
          <w:i w:val="0"/>
          <w:sz w:val="23"/>
        </w:rPr>
        <w:t xml:space="preserve">Câu 6. </w:t>
      </w:r>
      <w:r>
        <w:rPr>
          <w:rFonts w:ascii="Times New Roman" w:hAnsi="Times New Roman"/>
          <w:b w:val="0"/>
          <w:i w:val="0"/>
          <w:sz w:val="23"/>
        </w:rPr>
        <w:t>Một vật dao động điều hoà với biên độ A. Tại li độ nào thì động năng bằng 3 lần thế năng?</w:t>
      </w:r>
    </w:p>
    <w:p>
      <w:pPr>
        <w:spacing w:after="20"/>
        <w:ind w:left="340"/>
      </w:pPr>
      <w:r>
        <w:rPr>
          <w:rFonts w:ascii="Times New Roman" w:hAnsi="Times New Roman"/>
          <w:b/>
          <w:sz w:val="23"/>
        </w:rPr>
        <w:t xml:space="preserve">A. </w:t>
      </w:r>
      <w:r>
        <w:rPr>
          <w:rFonts w:ascii="Times New Roman" w:hAnsi="Times New Roman"/>
          <w:sz w:val="23"/>
        </w:rPr>
        <w:t xml:space="preserve">x = ±A/2.               </w:t>
      </w:r>
      <w:r>
        <w:rPr>
          <w:rFonts w:ascii="Times New Roman" w:hAnsi="Times New Roman"/>
          <w:b/>
          <w:sz w:val="23"/>
        </w:rPr>
        <w:t xml:space="preserve">B. </w:t>
      </w:r>
      <w:r>
        <w:rPr>
          <w:rFonts w:ascii="Times New Roman" w:hAnsi="Times New Roman"/>
          <w:sz w:val="23"/>
        </w:rPr>
        <w:t xml:space="preserve">x = ±A/√2.              </w:t>
      </w:r>
      <w:r>
        <w:rPr>
          <w:rFonts w:ascii="Times New Roman" w:hAnsi="Times New Roman"/>
          <w:b/>
          <w:sz w:val="23"/>
        </w:rPr>
        <w:t xml:space="preserve">C. </w:t>
      </w:r>
      <w:r>
        <w:rPr>
          <w:rFonts w:ascii="Times New Roman" w:hAnsi="Times New Roman"/>
          <w:sz w:val="23"/>
        </w:rPr>
        <w:t xml:space="preserve">x = ±A√3/2.             </w:t>
      </w:r>
      <w:r>
        <w:rPr>
          <w:rFonts w:ascii="Times New Roman" w:hAnsi="Times New Roman"/>
          <w:b/>
          <w:sz w:val="23"/>
        </w:rPr>
        <w:t xml:space="preserve">D. </w:t>
      </w:r>
      <w:r>
        <w:rPr>
          <w:rFonts w:ascii="Times New Roman" w:hAnsi="Times New Roman"/>
          <w:sz w:val="23"/>
        </w:rPr>
        <w:t>x = ±A/4.</w:t>
      </w:r>
    </w:p>
    <w:p>
      <w:pPr>
        <w:spacing w:before="100" w:after="40"/>
      </w:pPr>
      <w:r>
        <w:rPr>
          <w:rFonts w:ascii="Times New Roman" w:hAnsi="Times New Roman"/>
          <w:b/>
          <w:i w:val="0"/>
          <w:sz w:val="23"/>
        </w:rPr>
        <w:t xml:space="preserve">Câu 7. </w:t>
      </w:r>
      <w:r>
        <w:rPr>
          <w:rFonts w:ascii="Times New Roman" w:hAnsi="Times New Roman"/>
          <w:b w:val="0"/>
          <w:i w:val="0"/>
          <w:sz w:val="23"/>
        </w:rPr>
        <w:t>Hình bên là đồ thị động năng và thế năng theo thời gian của một vật dao động điều hoà có chu kì 0,4 s. Chu kì biến thiên của động năng là</w:t>
      </w:r>
    </w:p>
    <w:p>
      <w:pPr>
        <w:spacing w:before="60" w:after="20"/>
        <w:jc w:val="center"/>
      </w:pPr>
      <w:r>
        <w:drawing>
          <wp:inline xmlns:a="http://schemas.openxmlformats.org/drawingml/2006/main" xmlns:pic="http://schemas.openxmlformats.org/drawingml/2006/picture">
            <wp:extent cx="4140000" cy="2507267"/>
            <wp:docPr id="41" name="Picture 41"/>
            <wp:cNvGraphicFramePr>
              <a:graphicFrameLocks noChangeAspect="1"/>
            </wp:cNvGraphicFramePr>
            <a:graphic>
              <a:graphicData uri="http://schemas.openxmlformats.org/drawingml/2006/picture">
                <pic:pic>
                  <pic:nvPicPr>
                    <pic:cNvPr id="0" name="d_dt_nangluong_t.png"/>
                    <pic:cNvPicPr/>
                  </pic:nvPicPr>
                  <pic:blipFill>
                    <a:blip r:embed="rId20"/>
                    <a:stretch>
                      <a:fillRect/>
                    </a:stretch>
                  </pic:blipFill>
                  <pic:spPr>
                    <a:xfrm>
                      <a:off x="0" y="0"/>
                      <a:ext cx="4140000" cy="2507267"/>
                    </a:xfrm>
                    <a:prstGeom prst="rect"/>
                  </pic:spPr>
                </pic:pic>
              </a:graphicData>
            </a:graphic>
          </wp:inline>
        </w:drawing>
      </w:r>
    </w:p>
    <w:p>
      <w:pPr>
        <w:spacing w:before="0" w:after="80"/>
        <w:jc w:val="center"/>
      </w:pPr>
      <w:r>
        <w:rPr>
          <w:rFonts w:ascii="Times New Roman" w:hAnsi="Times New Roman"/>
          <w:b w:val="0"/>
          <w:i/>
          <w:color w:val="555555"/>
          <w:sz w:val="19"/>
        </w:rPr>
        <w:t>Động năng và thế năng theo thời gian (T = 0,4 s)</w:t>
      </w:r>
    </w:p>
    <w:p>
      <w:pPr>
        <w:spacing w:after="20"/>
        <w:ind w:left="340"/>
      </w:pPr>
      <w:r>
        <w:rPr>
          <w:rFonts w:ascii="Times New Roman" w:hAnsi="Times New Roman"/>
          <w:b/>
          <w:sz w:val="23"/>
        </w:rPr>
        <w:t xml:space="preserve">A. </w:t>
      </w:r>
      <w:r>
        <w:rPr>
          <w:rFonts w:ascii="Times New Roman" w:hAnsi="Times New Roman"/>
          <w:sz w:val="23"/>
        </w:rPr>
        <w:t xml:space="preserve">0,8 s.                  </w:t>
      </w:r>
      <w:r>
        <w:rPr>
          <w:rFonts w:ascii="Times New Roman" w:hAnsi="Times New Roman"/>
          <w:b/>
          <w:sz w:val="23"/>
        </w:rPr>
        <w:t xml:space="preserve">B. </w:t>
      </w:r>
      <w:r>
        <w:rPr>
          <w:rFonts w:ascii="Times New Roman" w:hAnsi="Times New Roman"/>
          <w:sz w:val="23"/>
        </w:rPr>
        <w:t xml:space="preserve">0,4 s.                  </w:t>
      </w:r>
      <w:r>
        <w:rPr>
          <w:rFonts w:ascii="Times New Roman" w:hAnsi="Times New Roman"/>
          <w:b/>
          <w:sz w:val="23"/>
        </w:rPr>
        <w:t xml:space="preserve">C. </w:t>
      </w:r>
      <w:r>
        <w:rPr>
          <w:rFonts w:ascii="Times New Roman" w:hAnsi="Times New Roman"/>
          <w:sz w:val="23"/>
        </w:rPr>
        <w:t xml:space="preserve">0,2 s.                  </w:t>
      </w:r>
      <w:r>
        <w:rPr>
          <w:rFonts w:ascii="Times New Roman" w:hAnsi="Times New Roman"/>
          <w:b/>
          <w:sz w:val="23"/>
        </w:rPr>
        <w:t xml:space="preserve">D. </w:t>
      </w:r>
      <w:r>
        <w:rPr>
          <w:rFonts w:ascii="Times New Roman" w:hAnsi="Times New Roman"/>
          <w:sz w:val="23"/>
        </w:rPr>
        <w:t>0,1 s.</w:t>
      </w:r>
    </w:p>
    <w:p>
      <w:pPr>
        <w:spacing w:before="100" w:after="40"/>
      </w:pPr>
      <w:r>
        <w:rPr>
          <w:rFonts w:ascii="Times New Roman" w:hAnsi="Times New Roman"/>
          <w:b/>
          <w:i w:val="0"/>
          <w:sz w:val="23"/>
        </w:rPr>
        <w:t xml:space="preserve">Câu 8. </w:t>
      </w:r>
      <w:r>
        <w:rPr>
          <w:rFonts w:ascii="Times New Roman" w:hAnsi="Times New Roman"/>
          <w:b w:val="0"/>
          <w:i w:val="0"/>
          <w:sz w:val="23"/>
        </w:rPr>
        <w:t>Vẫn với đồ thị năng lượng theo thời gian đó, tại những thời điểm động năng bằng thế năng thì mỗi loại năng lượng bằng</w:t>
      </w:r>
    </w:p>
    <w:p>
      <w:pPr>
        <w:spacing w:before="60" w:after="20"/>
        <w:jc w:val="center"/>
      </w:pPr>
      <w:r>
        <w:drawing>
          <wp:inline xmlns:a="http://schemas.openxmlformats.org/drawingml/2006/main" xmlns:pic="http://schemas.openxmlformats.org/drawingml/2006/picture">
            <wp:extent cx="4140000" cy="2507267"/>
            <wp:docPr id="42" name="Picture 42"/>
            <wp:cNvGraphicFramePr>
              <a:graphicFrameLocks noChangeAspect="1"/>
            </wp:cNvGraphicFramePr>
            <a:graphic>
              <a:graphicData uri="http://schemas.openxmlformats.org/drawingml/2006/picture">
                <pic:pic>
                  <pic:nvPicPr>
                    <pic:cNvPr id="0" name="d_dt_nangluong_t.png"/>
                    <pic:cNvPicPr/>
                  </pic:nvPicPr>
                  <pic:blipFill>
                    <a:blip r:embed="rId20"/>
                    <a:stretch>
                      <a:fillRect/>
                    </a:stretch>
                  </pic:blipFill>
                  <pic:spPr>
                    <a:xfrm>
                      <a:off x="0" y="0"/>
                      <a:ext cx="4140000" cy="2507267"/>
                    </a:xfrm>
                    <a:prstGeom prst="rect"/>
                  </pic:spPr>
                </pic:pic>
              </a:graphicData>
            </a:graphic>
          </wp:inline>
        </w:drawing>
      </w:r>
    </w:p>
    <w:p>
      <w:pPr>
        <w:spacing w:before="0" w:after="80"/>
        <w:jc w:val="center"/>
      </w:pPr>
      <w:r>
        <w:rPr>
          <w:rFonts w:ascii="Times New Roman" w:hAnsi="Times New Roman"/>
          <w:b w:val="0"/>
          <w:i/>
          <w:color w:val="555555"/>
          <w:sz w:val="19"/>
        </w:rPr>
        <w:t>Đồ thị năng lượng theo thời gian</w:t>
      </w:r>
    </w:p>
    <w:p>
      <w:pPr>
        <w:spacing w:after="20"/>
        <w:ind w:left="340"/>
      </w:pPr>
      <w:r>
        <w:rPr>
          <w:rFonts w:ascii="Times New Roman" w:hAnsi="Times New Roman"/>
          <w:b/>
          <w:sz w:val="23"/>
        </w:rPr>
        <w:t xml:space="preserve">A. </w:t>
      </w:r>
      <w:r>
        <w:rPr>
          <w:rFonts w:ascii="Times New Roman" w:hAnsi="Times New Roman"/>
          <w:sz w:val="23"/>
        </w:rPr>
        <w:t xml:space="preserve">80 mJ.                  </w:t>
      </w:r>
      <w:r>
        <w:rPr>
          <w:rFonts w:ascii="Times New Roman" w:hAnsi="Times New Roman"/>
          <w:b/>
          <w:sz w:val="23"/>
        </w:rPr>
        <w:t xml:space="preserve">B. </w:t>
      </w:r>
      <w:r>
        <w:rPr>
          <w:rFonts w:ascii="Times New Roman" w:hAnsi="Times New Roman"/>
          <w:sz w:val="23"/>
        </w:rPr>
        <w:t xml:space="preserve">60 mJ.                  </w:t>
      </w:r>
      <w:r>
        <w:rPr>
          <w:rFonts w:ascii="Times New Roman" w:hAnsi="Times New Roman"/>
          <w:b/>
          <w:sz w:val="23"/>
        </w:rPr>
        <w:t xml:space="preserve">C. </w:t>
      </w:r>
      <w:r>
        <w:rPr>
          <w:rFonts w:ascii="Times New Roman" w:hAnsi="Times New Roman"/>
          <w:sz w:val="23"/>
        </w:rPr>
        <w:t xml:space="preserve">40 mJ.                  </w:t>
      </w:r>
      <w:r>
        <w:rPr>
          <w:rFonts w:ascii="Times New Roman" w:hAnsi="Times New Roman"/>
          <w:b/>
          <w:sz w:val="23"/>
        </w:rPr>
        <w:t xml:space="preserve">D. </w:t>
      </w:r>
      <w:r>
        <w:rPr>
          <w:rFonts w:ascii="Times New Roman" w:hAnsi="Times New Roman"/>
          <w:sz w:val="23"/>
        </w:rPr>
        <w:t>20 mJ.</w:t>
      </w:r>
    </w:p>
    <w:p>
      <w:pPr>
        <w:spacing w:before="100" w:after="40"/>
      </w:pPr>
      <w:r>
        <w:rPr>
          <w:rFonts w:ascii="Times New Roman" w:hAnsi="Times New Roman"/>
          <w:b/>
          <w:i w:val="0"/>
          <w:sz w:val="23"/>
        </w:rPr>
        <w:t xml:space="preserve">Câu 9. </w:t>
      </w:r>
      <w:r>
        <w:rPr>
          <w:rFonts w:ascii="Times New Roman" w:hAnsi="Times New Roman"/>
          <w:b w:val="0"/>
          <w:i w:val="0"/>
          <w:sz w:val="23"/>
        </w:rPr>
        <w:t>Một con lắc lò xo gồm lò xo độ cứng 50 N/m và vật nặng 0,20 kg. Chu kì dao động của con lắc là</w:t>
      </w:r>
    </w:p>
    <w:p>
      <w:pPr>
        <w:spacing w:before="60" w:after="20"/>
        <w:jc w:val="center"/>
      </w:pPr>
      <w:r>
        <w:drawing>
          <wp:inline xmlns:a="http://schemas.openxmlformats.org/drawingml/2006/main" xmlns:pic="http://schemas.openxmlformats.org/drawingml/2006/picture">
            <wp:extent cx="4140000" cy="1816026"/>
            <wp:docPr id="43" name="Picture 43"/>
            <wp:cNvGraphicFramePr>
              <a:graphicFrameLocks noChangeAspect="1"/>
            </wp:cNvGraphicFramePr>
            <a:graphic>
              <a:graphicData uri="http://schemas.openxmlformats.org/drawingml/2006/picture">
                <pic:pic>
                  <pic:nvPicPr>
                    <pic:cNvPr id="0" name="d_sd_loxo_ngang.png"/>
                    <pic:cNvPicPr/>
                  </pic:nvPicPr>
                  <pic:blipFill>
                    <a:blip r:embed="rId10"/>
                    <a:stretch>
                      <a:fillRect/>
                    </a:stretch>
                  </pic:blipFill>
                  <pic:spPr>
                    <a:xfrm>
                      <a:off x="0" y="0"/>
                      <a:ext cx="4140000" cy="1816026"/>
                    </a:xfrm>
                    <a:prstGeom prst="rect"/>
                  </pic:spPr>
                </pic:pic>
              </a:graphicData>
            </a:graphic>
          </wp:inline>
        </w:drawing>
      </w:r>
    </w:p>
    <w:p>
      <w:pPr>
        <w:spacing w:before="0" w:after="80"/>
        <w:jc w:val="center"/>
      </w:pPr>
      <w:r>
        <w:rPr>
          <w:rFonts w:ascii="Times New Roman" w:hAnsi="Times New Roman"/>
          <w:b w:val="0"/>
          <w:i/>
          <w:color w:val="555555"/>
          <w:sz w:val="19"/>
        </w:rPr>
        <w:t>Con lắc lò xo</w:t>
      </w:r>
    </w:p>
    <w:p>
      <w:pPr>
        <w:spacing w:after="20"/>
        <w:ind w:left="340"/>
      </w:pPr>
      <w:r>
        <w:rPr>
          <w:rFonts w:ascii="Times New Roman" w:hAnsi="Times New Roman"/>
          <w:b/>
          <w:sz w:val="23"/>
        </w:rPr>
        <w:t xml:space="preserve">A. </w:t>
      </w:r>
      <w:r>
        <w:rPr>
          <w:rFonts w:ascii="Times New Roman" w:hAnsi="Times New Roman"/>
          <w:sz w:val="23"/>
        </w:rPr>
        <w:t xml:space="preserve">0,20 s.                 </w:t>
      </w:r>
      <w:r>
        <w:rPr>
          <w:rFonts w:ascii="Times New Roman" w:hAnsi="Times New Roman"/>
          <w:b/>
          <w:sz w:val="23"/>
        </w:rPr>
        <w:t xml:space="preserve">B. </w:t>
      </w:r>
      <w:r>
        <w:rPr>
          <w:rFonts w:ascii="Times New Roman" w:hAnsi="Times New Roman"/>
          <w:sz w:val="23"/>
        </w:rPr>
        <w:t xml:space="preserve">0,40 s.                 </w:t>
      </w:r>
      <w:r>
        <w:rPr>
          <w:rFonts w:ascii="Times New Roman" w:hAnsi="Times New Roman"/>
          <w:b/>
          <w:sz w:val="23"/>
        </w:rPr>
        <w:t xml:space="preserve">C. </w:t>
      </w:r>
      <w:r>
        <w:rPr>
          <w:rFonts w:ascii="Times New Roman" w:hAnsi="Times New Roman"/>
          <w:sz w:val="23"/>
        </w:rPr>
        <w:t xml:space="preserve">0,63 s.                 </w:t>
      </w:r>
      <w:r>
        <w:rPr>
          <w:rFonts w:ascii="Times New Roman" w:hAnsi="Times New Roman"/>
          <w:b/>
          <w:sz w:val="23"/>
        </w:rPr>
        <w:t xml:space="preserve">D. </w:t>
      </w:r>
      <w:r>
        <w:rPr>
          <w:rFonts w:ascii="Times New Roman" w:hAnsi="Times New Roman"/>
          <w:sz w:val="23"/>
        </w:rPr>
        <w:t>1,26 s.</w:t>
      </w:r>
    </w:p>
    <w:p>
      <w:pPr>
        <w:spacing w:before="100" w:after="40"/>
      </w:pPr>
      <w:r>
        <w:rPr>
          <w:rFonts w:ascii="Times New Roman" w:hAnsi="Times New Roman"/>
          <w:b/>
          <w:i w:val="0"/>
          <w:sz w:val="23"/>
        </w:rPr>
        <w:t xml:space="preserve">Câu 10. </w:t>
      </w:r>
      <w:r>
        <w:rPr>
          <w:rFonts w:ascii="Times New Roman" w:hAnsi="Times New Roman"/>
          <w:b w:val="0"/>
          <w:i w:val="0"/>
          <w:sz w:val="23"/>
        </w:rPr>
        <w:t>Một con lắc lò xo treo thẳng đứng, khi vật ở vị trí cân bằng lò xo dãn thêm 4,0 cm. Lấy g = 10 m/s². Chu kì dao động của con lắc là</w:t>
      </w:r>
    </w:p>
    <w:p>
      <w:pPr>
        <w:spacing w:before="60" w:after="20"/>
        <w:jc w:val="center"/>
      </w:pPr>
      <w:r>
        <w:drawing>
          <wp:inline xmlns:a="http://schemas.openxmlformats.org/drawingml/2006/main" xmlns:pic="http://schemas.openxmlformats.org/drawingml/2006/picture">
            <wp:extent cx="1826854" cy="2664000"/>
            <wp:docPr id="44" name="Picture 44"/>
            <wp:cNvGraphicFramePr>
              <a:graphicFrameLocks noChangeAspect="1"/>
            </wp:cNvGraphicFramePr>
            <a:graphic>
              <a:graphicData uri="http://schemas.openxmlformats.org/drawingml/2006/picture">
                <pic:pic>
                  <pic:nvPicPr>
                    <pic:cNvPr id="0" name="d_sd_loxo_doc.png"/>
                    <pic:cNvPicPr/>
                  </pic:nvPicPr>
                  <pic:blipFill>
                    <a:blip r:embed="rId21"/>
                    <a:stretch>
                      <a:fillRect/>
                    </a:stretch>
                  </pic:blipFill>
                  <pic:spPr>
                    <a:xfrm>
                      <a:off x="0" y="0"/>
                      <a:ext cx="1826854" cy="2664000"/>
                    </a:xfrm>
                    <a:prstGeom prst="rect"/>
                  </pic:spPr>
                </pic:pic>
              </a:graphicData>
            </a:graphic>
          </wp:inline>
        </w:drawing>
      </w:r>
    </w:p>
    <w:p>
      <w:pPr>
        <w:spacing w:before="0" w:after="80"/>
        <w:jc w:val="center"/>
      </w:pPr>
      <w:r>
        <w:rPr>
          <w:rFonts w:ascii="Times New Roman" w:hAnsi="Times New Roman"/>
          <w:b w:val="0"/>
          <w:i/>
          <w:color w:val="555555"/>
          <w:sz w:val="19"/>
        </w:rPr>
        <w:t>Con lắc lò xo treo thẳng đứng</w:t>
      </w:r>
    </w:p>
    <w:p>
      <w:pPr>
        <w:spacing w:after="20"/>
        <w:ind w:left="340"/>
      </w:pPr>
      <w:r>
        <w:rPr>
          <w:rFonts w:ascii="Times New Roman" w:hAnsi="Times New Roman"/>
          <w:b/>
          <w:sz w:val="23"/>
        </w:rPr>
        <w:t xml:space="preserve">A. </w:t>
      </w:r>
      <w:r>
        <w:rPr>
          <w:rFonts w:ascii="Times New Roman" w:hAnsi="Times New Roman"/>
          <w:sz w:val="23"/>
        </w:rPr>
        <w:t xml:space="preserve">0,20 s.                 </w:t>
      </w:r>
      <w:r>
        <w:rPr>
          <w:rFonts w:ascii="Times New Roman" w:hAnsi="Times New Roman"/>
          <w:b/>
          <w:sz w:val="23"/>
        </w:rPr>
        <w:t xml:space="preserve">B. </w:t>
      </w:r>
      <w:r>
        <w:rPr>
          <w:rFonts w:ascii="Times New Roman" w:hAnsi="Times New Roman"/>
          <w:sz w:val="23"/>
        </w:rPr>
        <w:t xml:space="preserve">0,40 s.                 </w:t>
      </w:r>
      <w:r>
        <w:rPr>
          <w:rFonts w:ascii="Times New Roman" w:hAnsi="Times New Roman"/>
          <w:b/>
          <w:sz w:val="23"/>
        </w:rPr>
        <w:t xml:space="preserve">C. </w:t>
      </w:r>
      <w:r>
        <w:rPr>
          <w:rFonts w:ascii="Times New Roman" w:hAnsi="Times New Roman"/>
          <w:sz w:val="23"/>
        </w:rPr>
        <w:t xml:space="preserve">0,63 s.                 </w:t>
      </w:r>
      <w:r>
        <w:rPr>
          <w:rFonts w:ascii="Times New Roman" w:hAnsi="Times New Roman"/>
          <w:b/>
          <w:sz w:val="23"/>
        </w:rPr>
        <w:t xml:space="preserve">D. </w:t>
      </w:r>
      <w:r>
        <w:rPr>
          <w:rFonts w:ascii="Times New Roman" w:hAnsi="Times New Roman"/>
          <w:sz w:val="23"/>
        </w:rPr>
        <w:t>1,26 s.</w:t>
      </w:r>
    </w:p>
    <w:p>
      <w:pPr>
        <w:spacing w:before="100" w:after="40"/>
      </w:pPr>
      <w:r>
        <w:rPr>
          <w:rFonts w:ascii="Times New Roman" w:hAnsi="Times New Roman"/>
          <w:b/>
          <w:i w:val="0"/>
          <w:sz w:val="23"/>
        </w:rPr>
        <w:t xml:space="preserve">Câu 11. </w:t>
      </w:r>
      <w:r>
        <w:rPr>
          <w:rFonts w:ascii="Times New Roman" w:hAnsi="Times New Roman"/>
          <w:b w:val="0"/>
          <w:i w:val="0"/>
          <w:sz w:val="23"/>
        </w:rPr>
        <w:t>Một con lắc đơn có chiều dài 0,64 m dao động nhỏ tại nơi có g = 10 m/s². Chu kì dao động gần nhất với</w:t>
      </w:r>
    </w:p>
    <w:p>
      <w:pPr>
        <w:spacing w:before="60" w:after="20"/>
        <w:jc w:val="center"/>
      </w:pPr>
      <w:r>
        <w:drawing>
          <wp:inline xmlns:a="http://schemas.openxmlformats.org/drawingml/2006/main" xmlns:pic="http://schemas.openxmlformats.org/drawingml/2006/picture">
            <wp:extent cx="2259682" cy="2663999"/>
            <wp:docPr id="45" name="Picture 45"/>
            <wp:cNvGraphicFramePr>
              <a:graphicFrameLocks noChangeAspect="1"/>
            </wp:cNvGraphicFramePr>
            <a:graphic>
              <a:graphicData uri="http://schemas.openxmlformats.org/drawingml/2006/picture">
                <pic:pic>
                  <pic:nvPicPr>
                    <pic:cNvPr id="0" name="d_sd_cldon.png"/>
                    <pic:cNvPicPr/>
                  </pic:nvPicPr>
                  <pic:blipFill>
                    <a:blip r:embed="rId11"/>
                    <a:stretch>
                      <a:fillRect/>
                    </a:stretch>
                  </pic:blipFill>
                  <pic:spPr>
                    <a:xfrm>
                      <a:off x="0" y="0"/>
                      <a:ext cx="2259682" cy="2663999"/>
                    </a:xfrm>
                    <a:prstGeom prst="rect"/>
                  </pic:spPr>
                </pic:pic>
              </a:graphicData>
            </a:graphic>
          </wp:inline>
        </w:drawing>
      </w:r>
    </w:p>
    <w:p>
      <w:pPr>
        <w:spacing w:before="0" w:after="80"/>
        <w:jc w:val="center"/>
      </w:pPr>
      <w:r>
        <w:rPr>
          <w:rFonts w:ascii="Times New Roman" w:hAnsi="Times New Roman"/>
          <w:b w:val="0"/>
          <w:i/>
          <w:color w:val="555555"/>
          <w:sz w:val="19"/>
        </w:rPr>
        <w:t>Con lắc đơn</w:t>
      </w:r>
    </w:p>
    <w:p>
      <w:pPr>
        <w:spacing w:after="20"/>
        <w:ind w:left="340"/>
      </w:pPr>
      <w:r>
        <w:rPr>
          <w:rFonts w:ascii="Times New Roman" w:hAnsi="Times New Roman"/>
          <w:b/>
          <w:sz w:val="23"/>
        </w:rPr>
        <w:t xml:space="preserve">A. </w:t>
      </w:r>
      <w:r>
        <w:rPr>
          <w:rFonts w:ascii="Times New Roman" w:hAnsi="Times New Roman"/>
          <w:sz w:val="23"/>
        </w:rPr>
        <w:t xml:space="preserve">1,26 s.                 </w:t>
      </w:r>
      <w:r>
        <w:rPr>
          <w:rFonts w:ascii="Times New Roman" w:hAnsi="Times New Roman"/>
          <w:b/>
          <w:sz w:val="23"/>
        </w:rPr>
        <w:t xml:space="preserve">B. </w:t>
      </w:r>
      <w:r>
        <w:rPr>
          <w:rFonts w:ascii="Times New Roman" w:hAnsi="Times New Roman"/>
          <w:sz w:val="23"/>
        </w:rPr>
        <w:t xml:space="preserve">1,59 s.                 </w:t>
      </w:r>
      <w:r>
        <w:rPr>
          <w:rFonts w:ascii="Times New Roman" w:hAnsi="Times New Roman"/>
          <w:b/>
          <w:sz w:val="23"/>
        </w:rPr>
        <w:t xml:space="preserve">C. </w:t>
      </w:r>
      <w:r>
        <w:rPr>
          <w:rFonts w:ascii="Times New Roman" w:hAnsi="Times New Roman"/>
          <w:sz w:val="23"/>
        </w:rPr>
        <w:t xml:space="preserve">2,01 s.                 </w:t>
      </w:r>
      <w:r>
        <w:rPr>
          <w:rFonts w:ascii="Times New Roman" w:hAnsi="Times New Roman"/>
          <w:b/>
          <w:sz w:val="23"/>
        </w:rPr>
        <w:t xml:space="preserve">D. </w:t>
      </w:r>
      <w:r>
        <w:rPr>
          <w:rFonts w:ascii="Times New Roman" w:hAnsi="Times New Roman"/>
          <w:sz w:val="23"/>
        </w:rPr>
        <w:t>2,51 s.</w:t>
      </w:r>
    </w:p>
    <w:p>
      <w:pPr>
        <w:spacing w:before="100" w:after="40"/>
      </w:pPr>
      <w:r>
        <w:rPr>
          <w:rFonts w:ascii="Times New Roman" w:hAnsi="Times New Roman"/>
          <w:b/>
          <w:i w:val="0"/>
          <w:sz w:val="23"/>
        </w:rPr>
        <w:t xml:space="preserve">Câu 12. </w:t>
      </w:r>
      <w:r>
        <w:rPr>
          <w:rFonts w:ascii="Times New Roman" w:hAnsi="Times New Roman"/>
          <w:b w:val="0"/>
          <w:i w:val="0"/>
          <w:sz w:val="23"/>
        </w:rPr>
        <w:t>Nếu đưa một con lắc đơn từ mặt đất lên cao (nơi g nhỏ hơn) mà giữ nguyên chiều dài dây thì chu kì dao động của nó</w:t>
      </w:r>
    </w:p>
    <w:p>
      <w:pPr>
        <w:spacing w:after="20"/>
        <w:ind w:left="340"/>
      </w:pPr>
      <w:r>
        <w:rPr>
          <w:rFonts w:ascii="Times New Roman" w:hAnsi="Times New Roman"/>
          <w:b/>
          <w:sz w:val="23"/>
        </w:rPr>
        <w:t xml:space="preserve">A. </w:t>
      </w:r>
      <w:r>
        <w:rPr>
          <w:rFonts w:ascii="Times New Roman" w:hAnsi="Times New Roman"/>
          <w:sz w:val="23"/>
        </w:rPr>
        <w:t xml:space="preserve">tăng.                   </w:t>
      </w:r>
      <w:r>
        <w:rPr>
          <w:rFonts w:ascii="Times New Roman" w:hAnsi="Times New Roman"/>
          <w:b/>
          <w:sz w:val="23"/>
        </w:rPr>
        <w:t xml:space="preserve">B. </w:t>
      </w:r>
      <w:r>
        <w:rPr>
          <w:rFonts w:ascii="Times New Roman" w:hAnsi="Times New Roman"/>
          <w:sz w:val="23"/>
        </w:rPr>
        <w:t xml:space="preserve">giảm.                   </w:t>
      </w:r>
      <w:r>
        <w:rPr>
          <w:rFonts w:ascii="Times New Roman" w:hAnsi="Times New Roman"/>
          <w:b/>
          <w:sz w:val="23"/>
        </w:rPr>
        <w:t xml:space="preserve">C. </w:t>
      </w:r>
      <w:r>
        <w:rPr>
          <w:rFonts w:ascii="Times New Roman" w:hAnsi="Times New Roman"/>
          <w:sz w:val="23"/>
        </w:rPr>
        <w:t xml:space="preserve">không đổi.              </w:t>
      </w:r>
      <w:r>
        <w:rPr>
          <w:rFonts w:ascii="Times New Roman" w:hAnsi="Times New Roman"/>
          <w:b/>
          <w:sz w:val="23"/>
        </w:rPr>
        <w:t xml:space="preserve">D. </w:t>
      </w:r>
      <w:r>
        <w:rPr>
          <w:rFonts w:ascii="Times New Roman" w:hAnsi="Times New Roman"/>
          <w:sz w:val="23"/>
        </w:rPr>
        <w:t>chưa xác định được.</w:t>
      </w:r>
    </w:p>
    <w:p>
      <w:pPr>
        <w:spacing w:before="100" w:after="40"/>
      </w:pPr>
      <w:r>
        <w:rPr>
          <w:rFonts w:ascii="Times New Roman" w:hAnsi="Times New Roman"/>
          <w:b/>
          <w:i w:val="0"/>
          <w:sz w:val="23"/>
        </w:rPr>
        <w:t xml:space="preserve">Câu 13. </w:t>
      </w:r>
      <w:r>
        <w:rPr>
          <w:rFonts w:ascii="Times New Roman" w:hAnsi="Times New Roman"/>
          <w:b w:val="0"/>
          <w:i w:val="0"/>
          <w:sz w:val="23"/>
        </w:rPr>
        <w:t>Một con lắc lò xo dao động điều hoà. Nếu tăng biên độ lên gấp đôi (giữ nguyên lò xo và vật) thì cơ năng của con lắc</w:t>
      </w:r>
    </w:p>
    <w:p>
      <w:pPr>
        <w:spacing w:after="20"/>
        <w:ind w:left="340"/>
      </w:pPr>
      <w:r>
        <w:rPr>
          <w:rFonts w:ascii="Times New Roman" w:hAnsi="Times New Roman"/>
          <w:b/>
          <w:sz w:val="23"/>
        </w:rPr>
        <w:t xml:space="preserve">A. </w:t>
      </w:r>
      <w:r>
        <w:rPr>
          <w:rFonts w:ascii="Times New Roman" w:hAnsi="Times New Roman"/>
          <w:sz w:val="23"/>
        </w:rPr>
        <w:t xml:space="preserve">không đổi.              </w:t>
      </w:r>
      <w:r>
        <w:rPr>
          <w:rFonts w:ascii="Times New Roman" w:hAnsi="Times New Roman"/>
          <w:b/>
          <w:sz w:val="23"/>
        </w:rPr>
        <w:t xml:space="preserve">B. </w:t>
      </w:r>
      <w:r>
        <w:rPr>
          <w:rFonts w:ascii="Times New Roman" w:hAnsi="Times New Roman"/>
          <w:sz w:val="23"/>
        </w:rPr>
        <w:t xml:space="preserve">tăng 2 lần.             </w:t>
      </w:r>
      <w:r>
        <w:rPr>
          <w:rFonts w:ascii="Times New Roman" w:hAnsi="Times New Roman"/>
          <w:b/>
          <w:sz w:val="23"/>
        </w:rPr>
        <w:t xml:space="preserve">C. </w:t>
      </w:r>
      <w:r>
        <w:rPr>
          <w:rFonts w:ascii="Times New Roman" w:hAnsi="Times New Roman"/>
          <w:sz w:val="23"/>
        </w:rPr>
        <w:t xml:space="preserve">tăng 8 lần.             </w:t>
      </w:r>
      <w:r>
        <w:rPr>
          <w:rFonts w:ascii="Times New Roman" w:hAnsi="Times New Roman"/>
          <w:b/>
          <w:sz w:val="23"/>
        </w:rPr>
        <w:t xml:space="preserve">D. </w:t>
      </w:r>
      <w:r>
        <w:rPr>
          <w:rFonts w:ascii="Times New Roman" w:hAnsi="Times New Roman"/>
          <w:sz w:val="23"/>
        </w:rPr>
        <w:t>tăng 4 lần.</w:t>
      </w:r>
    </w:p>
    <w:p>
      <w:pPr>
        <w:spacing w:before="100" w:after="40"/>
      </w:pPr>
      <w:r>
        <w:rPr>
          <w:rFonts w:ascii="Times New Roman" w:hAnsi="Times New Roman"/>
          <w:b/>
          <w:i w:val="0"/>
          <w:sz w:val="23"/>
        </w:rPr>
        <w:t xml:space="preserve">Câu 14. </w:t>
      </w:r>
      <w:r>
        <w:rPr>
          <w:rFonts w:ascii="Times New Roman" w:hAnsi="Times New Roman"/>
          <w:b w:val="0"/>
          <w:i w:val="0"/>
          <w:sz w:val="23"/>
        </w:rPr>
        <w:t>Một vật khối lượng 0,25 kg dao động điều hoà với biên độ 8 cm và tần số góc 10 rad/s. Cơ năng của vật là</w:t>
      </w:r>
    </w:p>
    <w:p>
      <w:pPr>
        <w:spacing w:after="20"/>
        <w:ind w:left="340"/>
      </w:pPr>
      <w:r>
        <w:rPr>
          <w:rFonts w:ascii="Times New Roman" w:hAnsi="Times New Roman"/>
          <w:b/>
          <w:sz w:val="23"/>
        </w:rPr>
        <w:t xml:space="preserve">A. </w:t>
      </w:r>
      <w:r>
        <w:rPr>
          <w:rFonts w:ascii="Times New Roman" w:hAnsi="Times New Roman"/>
          <w:sz w:val="23"/>
        </w:rPr>
        <w:t xml:space="preserve">0,04 J.                 </w:t>
      </w:r>
      <w:r>
        <w:rPr>
          <w:rFonts w:ascii="Times New Roman" w:hAnsi="Times New Roman"/>
          <w:b/>
          <w:sz w:val="23"/>
        </w:rPr>
        <w:t xml:space="preserve">B. </w:t>
      </w:r>
      <w:r>
        <w:rPr>
          <w:rFonts w:ascii="Times New Roman" w:hAnsi="Times New Roman"/>
          <w:sz w:val="23"/>
        </w:rPr>
        <w:t xml:space="preserve">0,08 J.                 </w:t>
      </w:r>
      <w:r>
        <w:rPr>
          <w:rFonts w:ascii="Times New Roman" w:hAnsi="Times New Roman"/>
          <w:b/>
          <w:sz w:val="23"/>
        </w:rPr>
        <w:t xml:space="preserve">C. </w:t>
      </w:r>
      <w:r>
        <w:rPr>
          <w:rFonts w:ascii="Times New Roman" w:hAnsi="Times New Roman"/>
          <w:sz w:val="23"/>
        </w:rPr>
        <w:t xml:space="preserve">0,16 J.                 </w:t>
      </w:r>
      <w:r>
        <w:rPr>
          <w:rFonts w:ascii="Times New Roman" w:hAnsi="Times New Roman"/>
          <w:b/>
          <w:sz w:val="23"/>
        </w:rPr>
        <w:t xml:space="preserve">D. </w:t>
      </w:r>
      <w:r>
        <w:rPr>
          <w:rFonts w:ascii="Times New Roman" w:hAnsi="Times New Roman"/>
          <w:sz w:val="23"/>
        </w:rPr>
        <w:t>0,80 J.</w:t>
      </w:r>
    </w:p>
    <w:p>
      <w:pPr>
        <w:spacing w:before="100" w:after="40"/>
      </w:pPr>
      <w:r>
        <w:rPr>
          <w:rFonts w:ascii="Times New Roman" w:hAnsi="Times New Roman"/>
          <w:b/>
          <w:i w:val="0"/>
          <w:sz w:val="23"/>
        </w:rPr>
        <w:t xml:space="preserve">Câu 15. </w:t>
      </w:r>
      <w:r>
        <w:rPr>
          <w:rFonts w:ascii="Times New Roman" w:hAnsi="Times New Roman"/>
          <w:b w:val="0"/>
          <w:i w:val="0"/>
          <w:sz w:val="23"/>
        </w:rPr>
        <w:t>Trong dao động điều hoà, khi vật đi từ vị trí cân bằng ra biên thì</w:t>
      </w:r>
    </w:p>
    <w:p>
      <w:pPr>
        <w:spacing w:before="0" w:after="0"/>
        <w:ind w:left="340"/>
      </w:pPr>
      <w:r>
        <w:rPr>
          <w:rFonts w:ascii="Times New Roman" w:hAnsi="Times New Roman"/>
          <w:b/>
          <w:i w:val="0"/>
          <w:sz w:val="23"/>
        </w:rPr>
        <w:t xml:space="preserve">A. </w:t>
      </w:r>
      <w:r>
        <w:rPr>
          <w:rFonts w:ascii="Times New Roman" w:hAnsi="Times New Roman"/>
          <w:b w:val="0"/>
          <w:i w:val="0"/>
          <w:sz w:val="23"/>
        </w:rPr>
        <w:t>động năng tăng, thế năng giảm.</w:t>
      </w:r>
    </w:p>
    <w:p>
      <w:pPr>
        <w:spacing w:before="0" w:after="0"/>
        <w:ind w:left="340"/>
      </w:pPr>
      <w:r>
        <w:rPr>
          <w:rFonts w:ascii="Times New Roman" w:hAnsi="Times New Roman"/>
          <w:b/>
          <w:i w:val="0"/>
          <w:sz w:val="23"/>
        </w:rPr>
        <w:t xml:space="preserve">B. </w:t>
      </w:r>
      <w:r>
        <w:rPr>
          <w:rFonts w:ascii="Times New Roman" w:hAnsi="Times New Roman"/>
          <w:b w:val="0"/>
          <w:i w:val="0"/>
          <w:sz w:val="23"/>
        </w:rPr>
        <w:t>cả hai đều giảm.</w:t>
      </w:r>
    </w:p>
    <w:p>
      <w:pPr>
        <w:spacing w:before="0" w:after="0"/>
        <w:ind w:left="340"/>
      </w:pPr>
      <w:r>
        <w:rPr>
          <w:rFonts w:ascii="Times New Roman" w:hAnsi="Times New Roman"/>
          <w:b/>
          <w:i w:val="0"/>
          <w:sz w:val="23"/>
        </w:rPr>
        <w:t xml:space="preserve">C. </w:t>
      </w:r>
      <w:r>
        <w:rPr>
          <w:rFonts w:ascii="Times New Roman" w:hAnsi="Times New Roman"/>
          <w:b w:val="0"/>
          <w:i w:val="0"/>
          <w:sz w:val="23"/>
        </w:rPr>
        <w:t>cả hai đều tăng.</w:t>
      </w:r>
    </w:p>
    <w:p>
      <w:pPr>
        <w:spacing w:before="0" w:after="0"/>
        <w:ind w:left="340"/>
      </w:pPr>
      <w:r>
        <w:rPr>
          <w:rFonts w:ascii="Times New Roman" w:hAnsi="Times New Roman"/>
          <w:b/>
          <w:i w:val="0"/>
          <w:sz w:val="23"/>
        </w:rPr>
        <w:t xml:space="preserve">D. </w:t>
      </w:r>
      <w:r>
        <w:rPr>
          <w:rFonts w:ascii="Times New Roman" w:hAnsi="Times New Roman"/>
          <w:b w:val="0"/>
          <w:i w:val="0"/>
          <w:sz w:val="23"/>
        </w:rPr>
        <w:t>động năng giảm, thế năng tăng.</w:t>
      </w:r>
    </w:p>
    <w:p>
      <w:pPr>
        <w:spacing w:before="100" w:after="40"/>
      </w:pPr>
      <w:r>
        <w:rPr>
          <w:rFonts w:ascii="Times New Roman" w:hAnsi="Times New Roman"/>
          <w:b/>
          <w:i w:val="0"/>
          <w:sz w:val="23"/>
        </w:rPr>
        <w:t xml:space="preserve">Câu 16. </w:t>
      </w:r>
      <w:r>
        <w:rPr>
          <w:rFonts w:ascii="Times New Roman" w:hAnsi="Times New Roman"/>
          <w:b w:val="0"/>
          <w:i w:val="0"/>
          <w:sz w:val="23"/>
        </w:rPr>
        <w:t>Một con lắc lò xo có cơ năng 0,10 J và biên độ 5 cm. Độ cứng của lò xo là</w:t>
      </w:r>
    </w:p>
    <w:p>
      <w:pPr>
        <w:spacing w:after="20"/>
        <w:ind w:left="340"/>
      </w:pPr>
      <w:r>
        <w:rPr>
          <w:rFonts w:ascii="Times New Roman" w:hAnsi="Times New Roman"/>
          <w:b/>
          <w:sz w:val="23"/>
        </w:rPr>
        <w:t xml:space="preserve">A. </w:t>
      </w:r>
      <w:r>
        <w:rPr>
          <w:rFonts w:ascii="Times New Roman" w:hAnsi="Times New Roman"/>
          <w:sz w:val="23"/>
        </w:rPr>
        <w:t xml:space="preserve">40 N/m.                 </w:t>
      </w:r>
      <w:r>
        <w:rPr>
          <w:rFonts w:ascii="Times New Roman" w:hAnsi="Times New Roman"/>
          <w:b/>
          <w:sz w:val="23"/>
        </w:rPr>
        <w:t xml:space="preserve">B. </w:t>
      </w:r>
      <w:r>
        <w:rPr>
          <w:rFonts w:ascii="Times New Roman" w:hAnsi="Times New Roman"/>
          <w:sz w:val="23"/>
        </w:rPr>
        <w:t xml:space="preserve">80 N/m.                 </w:t>
      </w:r>
      <w:r>
        <w:rPr>
          <w:rFonts w:ascii="Times New Roman" w:hAnsi="Times New Roman"/>
          <w:b/>
          <w:sz w:val="23"/>
        </w:rPr>
        <w:t xml:space="preserve">C. </w:t>
      </w:r>
      <w:r>
        <w:rPr>
          <w:rFonts w:ascii="Times New Roman" w:hAnsi="Times New Roman"/>
          <w:sz w:val="23"/>
        </w:rPr>
        <w:t xml:space="preserve">100 N/m.                </w:t>
      </w:r>
      <w:r>
        <w:rPr>
          <w:rFonts w:ascii="Times New Roman" w:hAnsi="Times New Roman"/>
          <w:b/>
          <w:sz w:val="23"/>
        </w:rPr>
        <w:t xml:space="preserve">D. </w:t>
      </w:r>
      <w:r>
        <w:rPr>
          <w:rFonts w:ascii="Times New Roman" w:hAnsi="Times New Roman"/>
          <w:sz w:val="23"/>
        </w:rPr>
        <w:t>200 N/m.</w:t>
      </w:r>
    </w:p>
    <w:p>
      <w:pPr>
        <w:spacing w:before="100" w:after="40"/>
      </w:pPr>
      <w:r>
        <w:rPr>
          <w:rFonts w:ascii="Times New Roman" w:hAnsi="Times New Roman"/>
          <w:b/>
          <w:i w:val="0"/>
          <w:sz w:val="23"/>
        </w:rPr>
        <w:t xml:space="preserve">Câu 17. </w:t>
      </w:r>
      <w:r>
        <w:rPr>
          <w:rFonts w:ascii="Times New Roman" w:hAnsi="Times New Roman"/>
          <w:b w:val="0"/>
          <w:i w:val="0"/>
          <w:sz w:val="23"/>
        </w:rPr>
        <w:t>Hai con lắc đơn có chiều dây lần lượt là ℓ và 4ℓ, dao động nhỏ tại cùng một nơi. Tỉ số chu kì của chúng là</w:t>
      </w:r>
    </w:p>
    <w:p>
      <w:pPr>
        <w:spacing w:after="20"/>
        <w:ind w:left="340"/>
      </w:pPr>
      <w:r>
        <w:rPr>
          <w:rFonts w:ascii="Times New Roman" w:hAnsi="Times New Roman"/>
          <w:b/>
          <w:sz w:val="23"/>
        </w:rPr>
        <w:t xml:space="preserve">A. </w:t>
      </w:r>
      <w:r>
        <w:rPr>
          <w:rFonts w:ascii="Times New Roman" w:hAnsi="Times New Roman"/>
          <w:sz w:val="23"/>
        </w:rPr>
        <w:t xml:space="preserve">1 : 2.                  </w:t>
      </w:r>
      <w:r>
        <w:rPr>
          <w:rFonts w:ascii="Times New Roman" w:hAnsi="Times New Roman"/>
          <w:b/>
          <w:sz w:val="23"/>
        </w:rPr>
        <w:t xml:space="preserve">B. </w:t>
      </w:r>
      <w:r>
        <w:rPr>
          <w:rFonts w:ascii="Times New Roman" w:hAnsi="Times New Roman"/>
          <w:sz w:val="23"/>
        </w:rPr>
        <w:t xml:space="preserve">1 : 4.                  </w:t>
      </w:r>
      <w:r>
        <w:rPr>
          <w:rFonts w:ascii="Times New Roman" w:hAnsi="Times New Roman"/>
          <w:b/>
          <w:sz w:val="23"/>
        </w:rPr>
        <w:t xml:space="preserve">C. </w:t>
      </w:r>
      <w:r>
        <w:rPr>
          <w:rFonts w:ascii="Times New Roman" w:hAnsi="Times New Roman"/>
          <w:sz w:val="23"/>
        </w:rPr>
        <w:t xml:space="preserve">2 : 1.                  </w:t>
      </w:r>
      <w:r>
        <w:rPr>
          <w:rFonts w:ascii="Times New Roman" w:hAnsi="Times New Roman"/>
          <w:b/>
          <w:sz w:val="23"/>
        </w:rPr>
        <w:t xml:space="preserve">D. </w:t>
      </w:r>
      <w:r>
        <w:rPr>
          <w:rFonts w:ascii="Times New Roman" w:hAnsi="Times New Roman"/>
          <w:sz w:val="23"/>
        </w:rPr>
        <w:t>1 : 16.</w:t>
      </w:r>
    </w:p>
    <w:p>
      <w:pPr>
        <w:spacing w:before="100" w:after="40"/>
      </w:pPr>
      <w:r>
        <w:rPr>
          <w:rFonts w:ascii="Times New Roman" w:hAnsi="Times New Roman"/>
          <w:b/>
          <w:i w:val="0"/>
          <w:sz w:val="23"/>
        </w:rPr>
        <w:t xml:space="preserve">Câu 18. </w:t>
      </w:r>
      <w:r>
        <w:rPr>
          <w:rFonts w:ascii="Times New Roman" w:hAnsi="Times New Roman"/>
          <w:b w:val="0"/>
          <w:i w:val="0"/>
          <w:sz w:val="23"/>
        </w:rPr>
        <w:t>Đại lượng nào sau đây của con lắc lò xo dao động điều hoà biến thiên tuần hoàn với chu kì bằng NỬA chu kì dao động?</w:t>
      </w:r>
    </w:p>
    <w:p>
      <w:pPr>
        <w:spacing w:before="60" w:after="20"/>
        <w:jc w:val="center"/>
      </w:pPr>
      <w:r>
        <w:drawing>
          <wp:inline xmlns:a="http://schemas.openxmlformats.org/drawingml/2006/main" xmlns:pic="http://schemas.openxmlformats.org/drawingml/2006/picture">
            <wp:extent cx="4140000" cy="2507267"/>
            <wp:docPr id="46" name="Picture 46"/>
            <wp:cNvGraphicFramePr>
              <a:graphicFrameLocks noChangeAspect="1"/>
            </wp:cNvGraphicFramePr>
            <a:graphic>
              <a:graphicData uri="http://schemas.openxmlformats.org/drawingml/2006/picture">
                <pic:pic>
                  <pic:nvPicPr>
                    <pic:cNvPr id="0" name="d_dt_nangluong_t.png"/>
                    <pic:cNvPicPr/>
                  </pic:nvPicPr>
                  <pic:blipFill>
                    <a:blip r:embed="rId20"/>
                    <a:stretch>
                      <a:fillRect/>
                    </a:stretch>
                  </pic:blipFill>
                  <pic:spPr>
                    <a:xfrm>
                      <a:off x="0" y="0"/>
                      <a:ext cx="4140000" cy="2507267"/>
                    </a:xfrm>
                    <a:prstGeom prst="rect"/>
                  </pic:spPr>
                </pic:pic>
              </a:graphicData>
            </a:graphic>
          </wp:inline>
        </w:drawing>
      </w:r>
    </w:p>
    <w:p>
      <w:pPr>
        <w:spacing w:before="0" w:after="80"/>
        <w:jc w:val="center"/>
      </w:pPr>
      <w:r>
        <w:rPr>
          <w:rFonts w:ascii="Times New Roman" w:hAnsi="Times New Roman"/>
          <w:b w:val="0"/>
          <w:i/>
          <w:color w:val="555555"/>
          <w:sz w:val="19"/>
        </w:rPr>
        <w:t>Đồ thị năng lượng theo thời gian</w:t>
      </w:r>
    </w:p>
    <w:p>
      <w:pPr>
        <w:spacing w:after="20"/>
        <w:ind w:left="340"/>
      </w:pPr>
      <w:r>
        <w:rPr>
          <w:rFonts w:ascii="Times New Roman" w:hAnsi="Times New Roman"/>
          <w:b/>
          <w:sz w:val="23"/>
        </w:rPr>
        <w:t xml:space="preserve">A. </w:t>
      </w:r>
      <w:r>
        <w:rPr>
          <w:rFonts w:ascii="Times New Roman" w:hAnsi="Times New Roman"/>
          <w:sz w:val="23"/>
        </w:rPr>
        <w:t xml:space="preserve">Li độ.                  </w:t>
      </w:r>
      <w:r>
        <w:rPr>
          <w:rFonts w:ascii="Times New Roman" w:hAnsi="Times New Roman"/>
          <w:b/>
          <w:sz w:val="23"/>
        </w:rPr>
        <w:t xml:space="preserve">B. </w:t>
      </w:r>
      <w:r>
        <w:rPr>
          <w:rFonts w:ascii="Times New Roman" w:hAnsi="Times New Roman"/>
          <w:sz w:val="23"/>
        </w:rPr>
        <w:t xml:space="preserve">Vận tốc.                </w:t>
      </w:r>
      <w:r>
        <w:rPr>
          <w:rFonts w:ascii="Times New Roman" w:hAnsi="Times New Roman"/>
          <w:b/>
          <w:sz w:val="23"/>
        </w:rPr>
        <w:t xml:space="preserve">C. </w:t>
      </w:r>
      <w:r>
        <w:rPr>
          <w:rFonts w:ascii="Times New Roman" w:hAnsi="Times New Roman"/>
          <w:sz w:val="23"/>
        </w:rPr>
        <w:t xml:space="preserve">Gia tốc.                </w:t>
      </w:r>
      <w:r>
        <w:rPr>
          <w:rFonts w:ascii="Times New Roman" w:hAnsi="Times New Roman"/>
          <w:b/>
          <w:sz w:val="23"/>
        </w:rPr>
        <w:t xml:space="preserve">D. </w:t>
      </w:r>
      <w:r>
        <w:rPr>
          <w:rFonts w:ascii="Times New Roman" w:hAnsi="Times New Roman"/>
          <w:sz w:val="23"/>
        </w:rPr>
        <w:t>Động năng.</w:t>
      </w:r>
    </w:p>
    <w:p>
      <w:pPr>
        <w:spacing w:before="160" w:after="20"/>
      </w:pPr>
      <w:r>
        <w:rPr>
          <w:rFonts w:ascii="Times New Roman" w:hAnsi="Times New Roman"/>
          <w:b/>
          <w:i w:val="0"/>
          <w:color w:val="1F3A6E"/>
          <w:sz w:val="24"/>
        </w:rPr>
        <w:t>PHẦN II. Câu trắc nghiệm đúng sai</w:t>
      </w:r>
    </w:p>
    <w:p>
      <w:pPr>
        <w:spacing w:before="0" w:after="60"/>
      </w:pPr>
      <w:r>
        <w:rPr>
          <w:rFonts w:ascii="Times New Roman" w:hAnsi="Times New Roman"/>
          <w:b w:val="0"/>
          <w:i/>
          <w:color w:val="555555"/>
          <w:sz w:val="20"/>
        </w:rPr>
        <w:t>Thí sinh trả lời từ câu 1 đến câu 4. Trong mỗi ý a), b), c), d) ở mỗi câu, thí sinh chọn đúng hoặc sai.</w:t>
      </w:r>
    </w:p>
    <w:p>
      <w:pPr>
        <w:spacing w:before="100" w:after="40"/>
      </w:pPr>
      <w:r>
        <w:rPr>
          <w:rFonts w:ascii="Times New Roman" w:hAnsi="Times New Roman"/>
          <w:b/>
          <w:i w:val="0"/>
          <w:sz w:val="23"/>
        </w:rPr>
        <w:t xml:space="preserve">Câu 1. </w:t>
      </w:r>
      <w:r>
        <w:rPr>
          <w:rFonts w:ascii="Times New Roman" w:hAnsi="Times New Roman"/>
          <w:b w:val="0"/>
          <w:i w:val="0"/>
          <w:sz w:val="23"/>
        </w:rPr>
        <w:t>Hình bên là đồ thị động năng và thế năng theo li độ của một vật dao động điều hoà.</w:t>
      </w:r>
    </w:p>
    <w:p>
      <w:pPr>
        <w:spacing w:before="60" w:after="20"/>
        <w:jc w:val="center"/>
      </w:pPr>
      <w:r>
        <w:drawing>
          <wp:inline xmlns:a="http://schemas.openxmlformats.org/drawingml/2006/main" xmlns:pic="http://schemas.openxmlformats.org/drawingml/2006/picture">
            <wp:extent cx="3963412" cy="2664000"/>
            <wp:docPr id="47" name="Picture 47"/>
            <wp:cNvGraphicFramePr>
              <a:graphicFrameLocks noChangeAspect="1"/>
            </wp:cNvGraphicFramePr>
            <a:graphic>
              <a:graphicData uri="http://schemas.openxmlformats.org/drawingml/2006/picture">
                <pic:pic>
                  <pic:nvPicPr>
                    <pic:cNvPr id="0" name="d_dt_nangluong_x.png"/>
                    <pic:cNvPicPr/>
                  </pic:nvPicPr>
                  <pic:blipFill>
                    <a:blip r:embed="rId14"/>
                    <a:stretch>
                      <a:fillRect/>
                    </a:stretch>
                  </pic:blipFill>
                  <pic:spPr>
                    <a:xfrm>
                      <a:off x="0" y="0"/>
                      <a:ext cx="3963412" cy="2664000"/>
                    </a:xfrm>
                    <a:prstGeom prst="rect"/>
                  </pic:spPr>
                </pic:pic>
              </a:graphicData>
            </a:graphic>
          </wp:inline>
        </w:drawing>
      </w:r>
    </w:p>
    <w:p>
      <w:pPr>
        <w:spacing w:before="0" w:after="80"/>
        <w:jc w:val="center"/>
      </w:pPr>
      <w:r>
        <w:rPr>
          <w:rFonts w:ascii="Times New Roman" w:hAnsi="Times New Roman"/>
          <w:b w:val="0"/>
          <w:i/>
          <w:color w:val="555555"/>
          <w:sz w:val="19"/>
        </w:rPr>
        <w:t>Động năng và thế năng theo li độ</w:t>
      </w:r>
    </w:p>
    <w:p>
      <w:pPr>
        <w:spacing w:before="0" w:after="20"/>
        <w:ind w:left="340"/>
      </w:pPr>
      <w:r>
        <w:rPr>
          <w:rFonts w:ascii="Times New Roman" w:hAnsi="Times New Roman"/>
          <w:b/>
          <w:i w:val="0"/>
          <w:sz w:val="23"/>
        </w:rPr>
        <w:t xml:space="preserve">a) </w:t>
      </w:r>
      <w:r>
        <w:rPr>
          <w:rFonts w:ascii="Times New Roman" w:hAnsi="Times New Roman"/>
          <w:b w:val="0"/>
          <w:i w:val="0"/>
          <w:sz w:val="23"/>
        </w:rPr>
        <w:t>Cơ năng của vật là 80 mJ và biên độ dao động là 4 cm.</w:t>
      </w:r>
    </w:p>
    <w:p>
      <w:pPr>
        <w:spacing w:before="0" w:after="20"/>
        <w:ind w:left="340"/>
      </w:pPr>
      <w:r>
        <w:rPr>
          <w:rFonts w:ascii="Times New Roman" w:hAnsi="Times New Roman"/>
          <w:b/>
          <w:i w:val="0"/>
          <w:sz w:val="23"/>
        </w:rPr>
        <w:t xml:space="preserve">b) </w:t>
      </w:r>
      <w:r>
        <w:rPr>
          <w:rFonts w:ascii="Times New Roman" w:hAnsi="Times New Roman"/>
          <w:b w:val="0"/>
          <w:i w:val="0"/>
          <w:sz w:val="23"/>
        </w:rPr>
        <w:t>Ở vị trí cân bằng, động năng bằng cơ năng và thế năng bằng 0.</w:t>
      </w:r>
    </w:p>
    <w:p>
      <w:pPr>
        <w:spacing w:before="0" w:after="20"/>
        <w:ind w:left="340"/>
      </w:pPr>
      <w:r>
        <w:rPr>
          <w:rFonts w:ascii="Times New Roman" w:hAnsi="Times New Roman"/>
          <w:b/>
          <w:i w:val="0"/>
          <w:sz w:val="23"/>
        </w:rPr>
        <w:t xml:space="preserve">c) </w:t>
      </w:r>
      <w:r>
        <w:rPr>
          <w:rFonts w:ascii="Times New Roman" w:hAnsi="Times New Roman"/>
          <w:b w:val="0"/>
          <w:i w:val="0"/>
          <w:sz w:val="23"/>
        </w:rPr>
        <w:t>Động năng và thế năng bằng nhau tại li độ x = ±2 cm.</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độ cứng của lò xo là 100 N/m thì cơ năng 80 mJ ứng với biên độ 4 cm.</w:t>
      </w:r>
    </w:p>
    <w:p>
      <w:pPr>
        <w:spacing w:before="100" w:after="40"/>
      </w:pPr>
      <w:r>
        <w:rPr>
          <w:rFonts w:ascii="Times New Roman" w:hAnsi="Times New Roman"/>
          <w:b/>
          <w:i w:val="0"/>
          <w:sz w:val="23"/>
        </w:rPr>
        <w:t xml:space="preserve">Câu 2. </w:t>
      </w:r>
      <w:r>
        <w:rPr>
          <w:rFonts w:ascii="Times New Roman" w:hAnsi="Times New Roman"/>
          <w:b w:val="0"/>
          <w:i w:val="0"/>
          <w:sz w:val="23"/>
        </w:rPr>
        <w:t>Hình bên là đồ thị động năng và thế năng theo thời gian của một vật dao động điều hoà có chu kì 0,4 s và cơ năng 80 mJ.</w:t>
      </w:r>
    </w:p>
    <w:p>
      <w:pPr>
        <w:spacing w:before="60" w:after="20"/>
        <w:jc w:val="center"/>
      </w:pPr>
      <w:r>
        <w:drawing>
          <wp:inline xmlns:a="http://schemas.openxmlformats.org/drawingml/2006/main" xmlns:pic="http://schemas.openxmlformats.org/drawingml/2006/picture">
            <wp:extent cx="4140000" cy="2507267"/>
            <wp:docPr id="48" name="Picture 48"/>
            <wp:cNvGraphicFramePr>
              <a:graphicFrameLocks noChangeAspect="1"/>
            </wp:cNvGraphicFramePr>
            <a:graphic>
              <a:graphicData uri="http://schemas.openxmlformats.org/drawingml/2006/picture">
                <pic:pic>
                  <pic:nvPicPr>
                    <pic:cNvPr id="0" name="d_dt_nangluong_t.png"/>
                    <pic:cNvPicPr/>
                  </pic:nvPicPr>
                  <pic:blipFill>
                    <a:blip r:embed="rId20"/>
                    <a:stretch>
                      <a:fillRect/>
                    </a:stretch>
                  </pic:blipFill>
                  <pic:spPr>
                    <a:xfrm>
                      <a:off x="0" y="0"/>
                      <a:ext cx="4140000" cy="2507267"/>
                    </a:xfrm>
                    <a:prstGeom prst="rect"/>
                  </pic:spPr>
                </pic:pic>
              </a:graphicData>
            </a:graphic>
          </wp:inline>
        </w:drawing>
      </w:r>
    </w:p>
    <w:p>
      <w:pPr>
        <w:spacing w:before="0" w:after="80"/>
        <w:jc w:val="center"/>
      </w:pPr>
      <w:r>
        <w:rPr>
          <w:rFonts w:ascii="Times New Roman" w:hAnsi="Times New Roman"/>
          <w:b w:val="0"/>
          <w:i/>
          <w:color w:val="555555"/>
          <w:sz w:val="19"/>
        </w:rPr>
        <w:t>Đồ thị năng lượng theo thời gian</w:t>
      </w:r>
    </w:p>
    <w:p>
      <w:pPr>
        <w:spacing w:before="0" w:after="20"/>
        <w:ind w:left="340"/>
      </w:pPr>
      <w:r>
        <w:rPr>
          <w:rFonts w:ascii="Times New Roman" w:hAnsi="Times New Roman"/>
          <w:b/>
          <w:i w:val="0"/>
          <w:sz w:val="23"/>
        </w:rPr>
        <w:t xml:space="preserve">a) </w:t>
      </w:r>
      <w:r>
        <w:rPr>
          <w:rFonts w:ascii="Times New Roman" w:hAnsi="Times New Roman"/>
          <w:b w:val="0"/>
          <w:i w:val="0"/>
          <w:sz w:val="23"/>
        </w:rPr>
        <w:t>Động năng và thế năng biến thiên tuần hoàn với chu kì 0,2 s.</w:t>
      </w:r>
    </w:p>
    <w:p>
      <w:pPr>
        <w:spacing w:before="0" w:after="20"/>
        <w:ind w:left="340"/>
      </w:pPr>
      <w:r>
        <w:rPr>
          <w:rFonts w:ascii="Times New Roman" w:hAnsi="Times New Roman"/>
          <w:b/>
          <w:i w:val="0"/>
          <w:sz w:val="23"/>
        </w:rPr>
        <w:t xml:space="preserve">b) </w:t>
      </w:r>
      <w:r>
        <w:rPr>
          <w:rFonts w:ascii="Times New Roman" w:hAnsi="Times New Roman"/>
          <w:b w:val="0"/>
          <w:i w:val="0"/>
          <w:sz w:val="23"/>
        </w:rPr>
        <w:t>Tại mọi thời điểm, tổng động năng và thế năng luôn bằng 80 mJ.</w:t>
      </w:r>
    </w:p>
    <w:p>
      <w:pPr>
        <w:spacing w:before="0" w:after="20"/>
        <w:ind w:left="340"/>
      </w:pPr>
      <w:r>
        <w:rPr>
          <w:rFonts w:ascii="Times New Roman" w:hAnsi="Times New Roman"/>
          <w:b/>
          <w:i w:val="0"/>
          <w:sz w:val="23"/>
        </w:rPr>
        <w:t xml:space="preserve">c) </w:t>
      </w:r>
      <w:r>
        <w:rPr>
          <w:rFonts w:ascii="Times New Roman" w:hAnsi="Times New Roman"/>
          <w:b w:val="0"/>
          <w:i w:val="0"/>
          <w:sz w:val="23"/>
        </w:rPr>
        <w:t>Ở những thời điểm hai đường cắt nhau, mỗi loại năng lượng bằng 40 mJ.</w:t>
      </w:r>
    </w:p>
    <w:p>
      <w:pPr>
        <w:spacing w:before="0" w:after="20"/>
        <w:ind w:left="340"/>
      </w:pPr>
      <w:r>
        <w:rPr>
          <w:rFonts w:ascii="Times New Roman" w:hAnsi="Times New Roman"/>
          <w:b/>
          <w:i w:val="0"/>
          <w:sz w:val="23"/>
        </w:rPr>
        <w:t xml:space="preserve">d) </w:t>
      </w:r>
      <w:r>
        <w:rPr>
          <w:rFonts w:ascii="Times New Roman" w:hAnsi="Times New Roman"/>
          <w:b w:val="0"/>
          <w:i w:val="0"/>
          <w:sz w:val="23"/>
        </w:rPr>
        <w:t>Trong một chu kì dao động, động năng đạt cực đại một lần.</w:t>
      </w:r>
    </w:p>
    <w:p>
      <w:pPr>
        <w:spacing w:before="100" w:after="40"/>
      </w:pPr>
      <w:r>
        <w:rPr>
          <w:rFonts w:ascii="Times New Roman" w:hAnsi="Times New Roman"/>
          <w:b/>
          <w:i w:val="0"/>
          <w:sz w:val="23"/>
        </w:rPr>
        <w:t xml:space="preserve">Câu 3. </w:t>
      </w:r>
      <w:r>
        <w:rPr>
          <w:rFonts w:ascii="Times New Roman" w:hAnsi="Times New Roman"/>
          <w:b w:val="0"/>
          <w:i w:val="0"/>
          <w:sz w:val="23"/>
        </w:rPr>
        <w:t>Xét con lắc lò xo treo thẳng đứng: lò xo độ cứng k, vật nặng khối lượng m, ở vị trí cân bằng lò xo dãn thêm Δℓ₀ = 4,0 cm. Lấy g = 10 m/s².</w:t>
      </w:r>
    </w:p>
    <w:p>
      <w:pPr>
        <w:spacing w:before="60" w:after="20"/>
        <w:jc w:val="center"/>
      </w:pPr>
      <w:r>
        <w:drawing>
          <wp:inline xmlns:a="http://schemas.openxmlformats.org/drawingml/2006/main" xmlns:pic="http://schemas.openxmlformats.org/drawingml/2006/picture">
            <wp:extent cx="1826854" cy="2664000"/>
            <wp:docPr id="49" name="Picture 49"/>
            <wp:cNvGraphicFramePr>
              <a:graphicFrameLocks noChangeAspect="1"/>
            </wp:cNvGraphicFramePr>
            <a:graphic>
              <a:graphicData uri="http://schemas.openxmlformats.org/drawingml/2006/picture">
                <pic:pic>
                  <pic:nvPicPr>
                    <pic:cNvPr id="0" name="d_sd_loxo_doc.png"/>
                    <pic:cNvPicPr/>
                  </pic:nvPicPr>
                  <pic:blipFill>
                    <a:blip r:embed="rId21"/>
                    <a:stretch>
                      <a:fillRect/>
                    </a:stretch>
                  </pic:blipFill>
                  <pic:spPr>
                    <a:xfrm>
                      <a:off x="0" y="0"/>
                      <a:ext cx="1826854" cy="2664000"/>
                    </a:xfrm>
                    <a:prstGeom prst="rect"/>
                  </pic:spPr>
                </pic:pic>
              </a:graphicData>
            </a:graphic>
          </wp:inline>
        </w:drawing>
      </w:r>
    </w:p>
    <w:p>
      <w:pPr>
        <w:spacing w:before="0" w:after="80"/>
        <w:jc w:val="center"/>
      </w:pPr>
      <w:r>
        <w:rPr>
          <w:rFonts w:ascii="Times New Roman" w:hAnsi="Times New Roman"/>
          <w:b w:val="0"/>
          <w:i/>
          <w:color w:val="555555"/>
          <w:sz w:val="19"/>
        </w:rPr>
        <w:t>Con lắc lò xo treo thẳng đứng</w:t>
      </w:r>
    </w:p>
    <w:p>
      <w:pPr>
        <w:spacing w:before="0" w:after="20"/>
        <w:ind w:left="340"/>
      </w:pPr>
      <w:r>
        <w:rPr>
          <w:rFonts w:ascii="Times New Roman" w:hAnsi="Times New Roman"/>
          <w:b/>
          <w:i w:val="0"/>
          <w:sz w:val="23"/>
        </w:rPr>
        <w:t xml:space="preserve">a) </w:t>
      </w:r>
      <w:r>
        <w:rPr>
          <w:rFonts w:ascii="Times New Roman" w:hAnsi="Times New Roman"/>
          <w:b w:val="0"/>
          <w:i w:val="0"/>
          <w:sz w:val="23"/>
        </w:rPr>
        <w:t>Ở vị trí cân bằng, lực đàn hồi của lò xo cân bằng với trọng lực: k·Δℓ₀ = mg.</w:t>
      </w:r>
    </w:p>
    <w:p>
      <w:pPr>
        <w:spacing w:before="0" w:after="20"/>
        <w:ind w:left="340"/>
      </w:pPr>
      <w:r>
        <w:rPr>
          <w:rFonts w:ascii="Times New Roman" w:hAnsi="Times New Roman"/>
          <w:b/>
          <w:i w:val="0"/>
          <w:sz w:val="23"/>
        </w:rPr>
        <w:t xml:space="preserve">b) </w:t>
      </w:r>
      <w:r>
        <w:rPr>
          <w:rFonts w:ascii="Times New Roman" w:hAnsi="Times New Roman"/>
          <w:b w:val="0"/>
          <w:i w:val="0"/>
          <w:sz w:val="23"/>
        </w:rPr>
        <w:t>Chu kì dao động của con lắc có thể tính bằng T = 2π√(Δℓ₀/g).</w:t>
      </w:r>
    </w:p>
    <w:p>
      <w:pPr>
        <w:spacing w:before="0" w:after="20"/>
        <w:ind w:left="340"/>
      </w:pPr>
      <w:r>
        <w:rPr>
          <w:rFonts w:ascii="Times New Roman" w:hAnsi="Times New Roman"/>
          <w:b/>
          <w:i w:val="0"/>
          <w:sz w:val="23"/>
        </w:rPr>
        <w:t xml:space="preserve">c) </w:t>
      </w:r>
      <w:r>
        <w:rPr>
          <w:rFonts w:ascii="Times New Roman" w:hAnsi="Times New Roman"/>
          <w:b w:val="0"/>
          <w:i w:val="0"/>
          <w:sz w:val="23"/>
        </w:rPr>
        <w:t>Chu kì dao động của con lắc xấp xỉ 0,40 s.</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treo thêm một vật nữa để khối lượng tăng gấp đôi thì chu kì cũng tăng gấp đôi.</w:t>
      </w:r>
    </w:p>
    <w:p>
      <w:pPr>
        <w:spacing w:before="100" w:after="40"/>
      </w:pPr>
      <w:r>
        <w:rPr>
          <w:rFonts w:ascii="Times New Roman" w:hAnsi="Times New Roman"/>
          <w:b/>
          <w:i w:val="0"/>
          <w:sz w:val="23"/>
        </w:rPr>
        <w:t xml:space="preserve">Câu 4. </w:t>
      </w:r>
      <w:r>
        <w:rPr>
          <w:rFonts w:ascii="Times New Roman" w:hAnsi="Times New Roman"/>
          <w:b w:val="0"/>
          <w:i w:val="0"/>
          <w:sz w:val="23"/>
        </w:rPr>
        <w:t>Xét con lắc đơn dao động nhỏ với chu kì T = 2π√(ℓ/g).</w:t>
      </w:r>
    </w:p>
    <w:p>
      <w:pPr>
        <w:spacing w:before="60" w:after="20"/>
        <w:jc w:val="center"/>
      </w:pPr>
      <w:r>
        <w:drawing>
          <wp:inline xmlns:a="http://schemas.openxmlformats.org/drawingml/2006/main" xmlns:pic="http://schemas.openxmlformats.org/drawingml/2006/picture">
            <wp:extent cx="2259682" cy="2663999"/>
            <wp:docPr id="50" name="Picture 50"/>
            <wp:cNvGraphicFramePr>
              <a:graphicFrameLocks noChangeAspect="1"/>
            </wp:cNvGraphicFramePr>
            <a:graphic>
              <a:graphicData uri="http://schemas.openxmlformats.org/drawingml/2006/picture">
                <pic:pic>
                  <pic:nvPicPr>
                    <pic:cNvPr id="0" name="d_sd_cldon.png"/>
                    <pic:cNvPicPr/>
                  </pic:nvPicPr>
                  <pic:blipFill>
                    <a:blip r:embed="rId11"/>
                    <a:stretch>
                      <a:fillRect/>
                    </a:stretch>
                  </pic:blipFill>
                  <pic:spPr>
                    <a:xfrm>
                      <a:off x="0" y="0"/>
                      <a:ext cx="2259682" cy="2663999"/>
                    </a:xfrm>
                    <a:prstGeom prst="rect"/>
                  </pic:spPr>
                </pic:pic>
              </a:graphicData>
            </a:graphic>
          </wp:inline>
        </w:drawing>
      </w:r>
    </w:p>
    <w:p>
      <w:pPr>
        <w:spacing w:before="0" w:after="80"/>
        <w:jc w:val="center"/>
      </w:pPr>
      <w:r>
        <w:rPr>
          <w:rFonts w:ascii="Times New Roman" w:hAnsi="Times New Roman"/>
          <w:b w:val="0"/>
          <w:i/>
          <w:color w:val="555555"/>
          <w:sz w:val="19"/>
        </w:rPr>
        <w:t>Con lắc đơn</w:t>
      </w:r>
    </w:p>
    <w:p>
      <w:pPr>
        <w:spacing w:before="0" w:after="20"/>
        <w:ind w:left="340"/>
      </w:pPr>
      <w:r>
        <w:rPr>
          <w:rFonts w:ascii="Times New Roman" w:hAnsi="Times New Roman"/>
          <w:b/>
          <w:i w:val="0"/>
          <w:sz w:val="23"/>
        </w:rPr>
        <w:t xml:space="preserve">a) </w:t>
      </w:r>
      <w:r>
        <w:rPr>
          <w:rFonts w:ascii="Times New Roman" w:hAnsi="Times New Roman"/>
          <w:b w:val="0"/>
          <w:i w:val="0"/>
          <w:sz w:val="23"/>
        </w:rPr>
        <w:t>Chu kì con lắc đơn không phụ thuộc khối lượng vật nặng.</w:t>
      </w:r>
    </w:p>
    <w:p>
      <w:pPr>
        <w:spacing w:before="0" w:after="20"/>
        <w:ind w:left="340"/>
      </w:pPr>
      <w:r>
        <w:rPr>
          <w:rFonts w:ascii="Times New Roman" w:hAnsi="Times New Roman"/>
          <w:b/>
          <w:i w:val="0"/>
          <w:sz w:val="23"/>
        </w:rPr>
        <w:t xml:space="preserve">b) </w:t>
      </w:r>
      <w:r>
        <w:rPr>
          <w:rFonts w:ascii="Times New Roman" w:hAnsi="Times New Roman"/>
          <w:b w:val="0"/>
          <w:i w:val="0"/>
          <w:sz w:val="23"/>
        </w:rPr>
        <w:t>Nếu tăng chiều dài dây lên 4 lần thì chu kì tăng 2 lần.</w:t>
      </w:r>
    </w:p>
    <w:p>
      <w:pPr>
        <w:spacing w:before="0" w:after="20"/>
        <w:ind w:left="340"/>
      </w:pPr>
      <w:r>
        <w:rPr>
          <w:rFonts w:ascii="Times New Roman" w:hAnsi="Times New Roman"/>
          <w:b/>
          <w:i w:val="0"/>
          <w:sz w:val="23"/>
        </w:rPr>
        <w:t xml:space="preserve">c) </w:t>
      </w:r>
      <w:r>
        <w:rPr>
          <w:rFonts w:ascii="Times New Roman" w:hAnsi="Times New Roman"/>
          <w:b w:val="0"/>
          <w:i w:val="0"/>
          <w:sz w:val="23"/>
        </w:rPr>
        <w:t>Đưa con lắc lên cao (g giảm) thì chu kì giảm.</w:t>
      </w:r>
    </w:p>
    <w:p>
      <w:pPr>
        <w:spacing w:before="0" w:after="20"/>
        <w:ind w:left="340"/>
      </w:pPr>
      <w:r>
        <w:rPr>
          <w:rFonts w:ascii="Times New Roman" w:hAnsi="Times New Roman"/>
          <w:b/>
          <w:i w:val="0"/>
          <w:sz w:val="23"/>
        </w:rPr>
        <w:t xml:space="preserve">d) </w:t>
      </w:r>
      <w:r>
        <w:rPr>
          <w:rFonts w:ascii="Times New Roman" w:hAnsi="Times New Roman"/>
          <w:b w:val="0"/>
          <w:i w:val="0"/>
          <w:sz w:val="23"/>
        </w:rPr>
        <w:t>Chu kì con lắc đơn cũng không phụ thuộc biên độ, với điều kiện dao động là dao động nhỏ.</w:t>
      </w:r>
    </w:p>
    <w:p>
      <w:pPr>
        <w:spacing w:before="160" w:after="20"/>
      </w:pPr>
      <w:r>
        <w:rPr>
          <w:rFonts w:ascii="Times New Roman" w:hAnsi="Times New Roman"/>
          <w:b/>
          <w:i w:val="0"/>
          <w:color w:val="1F3A6E"/>
          <w:sz w:val="24"/>
        </w:rPr>
        <w:t>PHẦN III. Câu trắc nghiệm trả lời ngắn</w:t>
      </w:r>
    </w:p>
    <w:p>
      <w:pPr>
        <w:spacing w:before="0" w:after="60"/>
      </w:pPr>
      <w:r>
        <w:rPr>
          <w:rFonts w:ascii="Times New Roman" w:hAnsi="Times New Roman"/>
          <w:b w:val="0"/>
          <w:i/>
          <w:color w:val="555555"/>
          <w:sz w:val="20"/>
        </w:rPr>
        <w:t>Thí sinh trả lời từ câu 1 đến câu 6.</w:t>
      </w:r>
    </w:p>
    <w:p>
      <w:pPr>
        <w:spacing w:before="100" w:after="40"/>
      </w:pPr>
      <w:r>
        <w:rPr>
          <w:rFonts w:ascii="Times New Roman" w:hAnsi="Times New Roman"/>
          <w:b/>
          <w:i w:val="0"/>
          <w:sz w:val="23"/>
        </w:rPr>
        <w:t xml:space="preserve">Câu 1. </w:t>
      </w:r>
      <w:r>
        <w:rPr>
          <w:rFonts w:ascii="Times New Roman" w:hAnsi="Times New Roman"/>
          <w:b w:val="0"/>
          <w:i w:val="0"/>
          <w:sz w:val="23"/>
        </w:rPr>
        <w:t>Một con lắc lò xo có độ cứng 100 N/m dao động với biên độ 4 cm. Cơ năng của con lắc bằng bao nhiêu milijun?</w:t>
      </w:r>
    </w:p>
    <w:p>
      <w:pPr>
        <w:spacing w:before="60" w:after="20"/>
        <w:jc w:val="center"/>
      </w:pPr>
      <w:r>
        <w:drawing>
          <wp:inline xmlns:a="http://schemas.openxmlformats.org/drawingml/2006/main" xmlns:pic="http://schemas.openxmlformats.org/drawingml/2006/picture">
            <wp:extent cx="3963412" cy="2664000"/>
            <wp:docPr id="51" name="Picture 51"/>
            <wp:cNvGraphicFramePr>
              <a:graphicFrameLocks noChangeAspect="1"/>
            </wp:cNvGraphicFramePr>
            <a:graphic>
              <a:graphicData uri="http://schemas.openxmlformats.org/drawingml/2006/picture">
                <pic:pic>
                  <pic:nvPicPr>
                    <pic:cNvPr id="0" name="d_dt_nangluong_x.png"/>
                    <pic:cNvPicPr/>
                  </pic:nvPicPr>
                  <pic:blipFill>
                    <a:blip r:embed="rId14"/>
                    <a:stretch>
                      <a:fillRect/>
                    </a:stretch>
                  </pic:blipFill>
                  <pic:spPr>
                    <a:xfrm>
                      <a:off x="0" y="0"/>
                      <a:ext cx="3963412" cy="2664000"/>
                    </a:xfrm>
                    <a:prstGeom prst="rect"/>
                  </pic:spPr>
                </pic:pic>
              </a:graphicData>
            </a:graphic>
          </wp:inline>
        </w:drawing>
      </w:r>
    </w:p>
    <w:p>
      <w:pPr>
        <w:spacing w:before="0" w:after="80"/>
        <w:jc w:val="center"/>
      </w:pPr>
      <w:r>
        <w:rPr>
          <w:rFonts w:ascii="Times New Roman" w:hAnsi="Times New Roman"/>
          <w:b w:val="0"/>
          <w:i/>
          <w:color w:val="555555"/>
          <w:sz w:val="19"/>
        </w:rPr>
        <w:t>Đồ thị năng lượng theo li độ</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2. </w:t>
      </w:r>
      <w:r>
        <w:rPr>
          <w:rFonts w:ascii="Times New Roman" w:hAnsi="Times New Roman"/>
          <w:b w:val="0"/>
          <w:i w:val="0"/>
          <w:sz w:val="23"/>
        </w:rPr>
        <w:t>Một vật dao động điều hoà với biên độ 4 cm. Tại li độ nào (tính bằng xentimét, lấy giá trị dương, làm tròn đến chữ số thập phân thứ hai) thì động năng bằng thế năng?</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3. </w:t>
      </w:r>
      <w:r>
        <w:rPr>
          <w:rFonts w:ascii="Times New Roman" w:hAnsi="Times New Roman"/>
          <w:b w:val="0"/>
          <w:i w:val="0"/>
          <w:sz w:val="23"/>
        </w:rPr>
        <w:t>Một con lắc lò xo gồm lò xo độ cứng 50 N/m và vật nặng 0,20 kg. Chu kì dao động bằng bao nhiêu giây (làm tròn đến chữ số thập phân thứ hai)?</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4. </w:t>
      </w:r>
      <w:r>
        <w:rPr>
          <w:rFonts w:ascii="Times New Roman" w:hAnsi="Times New Roman"/>
          <w:b w:val="0"/>
          <w:i w:val="0"/>
          <w:sz w:val="23"/>
        </w:rPr>
        <w:t>Một con lắc lò xo treo thẳng đứng, ở vị trí cân bằng lò xo dãn thêm 4,0 cm. Lấy g = 10 m/s². Chu kì dao động bằng bao nhiêu giây (làm tròn đến chữ số thập phân thứ hai)?</w:t>
      </w:r>
    </w:p>
    <w:p>
      <w:pPr>
        <w:spacing w:before="60" w:after="20"/>
        <w:jc w:val="center"/>
      </w:pPr>
      <w:r>
        <w:drawing>
          <wp:inline xmlns:a="http://schemas.openxmlformats.org/drawingml/2006/main" xmlns:pic="http://schemas.openxmlformats.org/drawingml/2006/picture">
            <wp:extent cx="1826854" cy="2664000"/>
            <wp:docPr id="52" name="Picture 52"/>
            <wp:cNvGraphicFramePr>
              <a:graphicFrameLocks noChangeAspect="1"/>
            </wp:cNvGraphicFramePr>
            <a:graphic>
              <a:graphicData uri="http://schemas.openxmlformats.org/drawingml/2006/picture">
                <pic:pic>
                  <pic:nvPicPr>
                    <pic:cNvPr id="0" name="d_sd_loxo_doc.png"/>
                    <pic:cNvPicPr/>
                  </pic:nvPicPr>
                  <pic:blipFill>
                    <a:blip r:embed="rId21"/>
                    <a:stretch>
                      <a:fillRect/>
                    </a:stretch>
                  </pic:blipFill>
                  <pic:spPr>
                    <a:xfrm>
                      <a:off x="0" y="0"/>
                      <a:ext cx="1826854" cy="2664000"/>
                    </a:xfrm>
                    <a:prstGeom prst="rect"/>
                  </pic:spPr>
                </pic:pic>
              </a:graphicData>
            </a:graphic>
          </wp:inline>
        </w:drawing>
      </w:r>
    </w:p>
    <w:p>
      <w:pPr>
        <w:spacing w:before="0" w:after="80"/>
        <w:jc w:val="center"/>
      </w:pPr>
      <w:r>
        <w:rPr>
          <w:rFonts w:ascii="Times New Roman" w:hAnsi="Times New Roman"/>
          <w:b w:val="0"/>
          <w:i/>
          <w:color w:val="555555"/>
          <w:sz w:val="19"/>
        </w:rPr>
        <w:t>Con lắc lò xo treo thẳng đứng</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5. </w:t>
      </w:r>
      <w:r>
        <w:rPr>
          <w:rFonts w:ascii="Times New Roman" w:hAnsi="Times New Roman"/>
          <w:b w:val="0"/>
          <w:i w:val="0"/>
          <w:sz w:val="23"/>
        </w:rPr>
        <w:t>Một con lắc đơn dài 0,64 m dao động nhỏ tại nơi có g = 10 m/s². Chu kì dao động bằng bao nhiêu giây (làm tròn đến chữ số thập phân thứ hai)?</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6. </w:t>
      </w:r>
      <w:r>
        <w:rPr>
          <w:rFonts w:ascii="Times New Roman" w:hAnsi="Times New Roman"/>
          <w:b w:val="0"/>
          <w:i w:val="0"/>
          <w:sz w:val="23"/>
        </w:rPr>
        <w:t>Một con lắc lò xo có cơ năng 0,10 J và biên độ 5 cm. Độ cứng của lò xo bằng bao nhiêu N/m?</w:t>
      </w:r>
    </w:p>
    <w:p>
      <w:pPr>
        <w:spacing w:before="0" w:after="20"/>
        <w:ind w:left="340"/>
      </w:pPr>
      <w:r>
        <w:rPr>
          <w:rFonts w:ascii="Times New Roman" w:hAnsi="Times New Roman"/>
          <w:b w:val="0"/>
          <w:i w:val="0"/>
          <w:sz w:val="22"/>
        </w:rPr>
        <w:t>Đáp số:  ..................................</w:t>
      </w:r>
    </w:p>
    <w:p>
      <w:pPr>
        <w:spacing w:before="160" w:after="40"/>
        <w:jc w:val="center"/>
      </w:pPr>
      <w:r>
        <w:rPr>
          <w:rFonts w:ascii="Times New Roman" w:hAnsi="Times New Roman"/>
          <w:b/>
          <w:i w:val="0"/>
          <w:sz w:val="22"/>
        </w:rPr>
        <w:t>----- HẾT 11C1-Đ04 -----</w:t>
      </w:r>
    </w:p>
    <w:p>
      <w:r>
        <w:br w:type="page"/>
      </w:r>
    </w:p>
    <w:p>
      <w:pPr>
        <w:spacing w:before="0" w:after="0"/>
        <w:jc w:val="center"/>
      </w:pPr>
      <w:r>
        <w:rPr>
          <w:rFonts w:ascii="Times New Roman" w:hAnsi="Times New Roman"/>
          <w:b/>
          <w:i w:val="0"/>
          <w:color w:val="555555"/>
          <w:sz w:val="22"/>
        </w:rPr>
        <w:t>LỚP 11 – CHƯƠNG 1: DAO ĐỘNG</w:t>
      </w:r>
    </w:p>
    <w:p>
      <w:pPr>
        <w:spacing w:before="0" w:after="20"/>
        <w:jc w:val="center"/>
      </w:pPr>
      <w:r>
        <w:rPr>
          <w:rFonts w:ascii="Times New Roman" w:hAnsi="Times New Roman"/>
          <w:b/>
          <w:i w:val="0"/>
          <w:color w:val="A61B1B"/>
          <w:sz w:val="30"/>
        </w:rPr>
        <w:t>11C1-Đ05  –  ĐỀ SỐ 5</w:t>
      </w:r>
    </w:p>
    <w:p>
      <w:pPr>
        <w:spacing w:before="0" w:after="20"/>
        <w:jc w:val="center"/>
      </w:pPr>
      <w:r>
        <w:rPr>
          <w:rFonts w:ascii="Times New Roman" w:hAnsi="Times New Roman"/>
          <w:b w:val="0"/>
          <w:i/>
          <w:sz w:val="21"/>
        </w:rPr>
        <w:t>Mức độ: Trung bình   |   Thời gian làm bài: 50 phút   |   Thang điểm: 10</w:t>
      </w:r>
    </w:p>
    <w:p>
      <w:pPr>
        <w:spacing w:before="0" w:after="100"/>
        <w:jc w:val="center"/>
      </w:pPr>
      <w:r>
        <w:rPr>
          <w:rFonts w:ascii="Times New Roman" w:hAnsi="Times New Roman"/>
          <w:b w:val="0"/>
          <w:i/>
          <w:color w:val="555555"/>
          <w:sz w:val="21"/>
        </w:rPr>
        <w:t>Trọng tâm: Thời gian và quãng đường trong dao động điều hoà; tỉ số động năng – thế năng</w:t>
      </w:r>
    </w:p>
    <w:p>
      <w:pPr>
        <w:spacing w:before="160" w:after="20"/>
      </w:pPr>
      <w:r>
        <w:rPr>
          <w:rFonts w:ascii="Times New Roman" w:hAnsi="Times New Roman"/>
          <w:b/>
          <w:i w:val="0"/>
          <w:color w:val="1F3A6E"/>
          <w:sz w:val="24"/>
        </w:rPr>
        <w:t>PHẦN I. Câu trắc nghiệm nhiều phương án lựa chọn</w:t>
      </w:r>
    </w:p>
    <w:p>
      <w:pPr>
        <w:spacing w:before="0" w:after="60"/>
      </w:pPr>
      <w:r>
        <w:rPr>
          <w:rFonts w:ascii="Times New Roman" w:hAnsi="Times New Roman"/>
          <w:b w:val="0"/>
          <w:i/>
          <w:color w:val="555555"/>
          <w:sz w:val="20"/>
        </w:rPr>
        <w:t>Thí sinh trả lời từ câu 1 đến câu 18. Mỗi câu hỏi thí sinh chỉ chọn một phương án.</w:t>
      </w:r>
    </w:p>
    <w:p>
      <w:pPr>
        <w:spacing w:before="100" w:after="40"/>
      </w:pPr>
      <w:r>
        <w:rPr>
          <w:rFonts w:ascii="Times New Roman" w:hAnsi="Times New Roman"/>
          <w:b/>
          <w:i w:val="0"/>
          <w:sz w:val="23"/>
        </w:rPr>
        <w:t xml:space="preserve">Câu 1. </w:t>
      </w:r>
      <w:r>
        <w:rPr>
          <w:rFonts w:ascii="Times New Roman" w:hAnsi="Times New Roman"/>
          <w:b w:val="0"/>
          <w:i w:val="0"/>
          <w:sz w:val="23"/>
        </w:rPr>
        <w:t>Một vật dao động điều hoà với chu kì T. Thời gian ngắn nhất để vật đi từ vị trí cân bằng tới vị trí có li độ bằng nửa biên độ là</w:t>
      </w:r>
    </w:p>
    <w:p>
      <w:pPr>
        <w:spacing w:before="60" w:after="20"/>
        <w:jc w:val="center"/>
      </w:pPr>
      <w:r>
        <w:drawing>
          <wp:inline xmlns:a="http://schemas.openxmlformats.org/drawingml/2006/main" xmlns:pic="http://schemas.openxmlformats.org/drawingml/2006/picture">
            <wp:extent cx="2720680" cy="2664000"/>
            <wp:docPr id="53" name="Picture 53"/>
            <wp:cNvGraphicFramePr>
              <a:graphicFrameLocks noChangeAspect="1"/>
            </wp:cNvGraphicFramePr>
            <a:graphic>
              <a:graphicData uri="http://schemas.openxmlformats.org/drawingml/2006/picture">
                <pic:pic>
                  <pic:nvPicPr>
                    <pic:cNvPr id="0" name="d_sd_vongtron.png"/>
                    <pic:cNvPicPr/>
                  </pic:nvPicPr>
                  <pic:blipFill>
                    <a:blip r:embed="rId22"/>
                    <a:stretch>
                      <a:fillRect/>
                    </a:stretch>
                  </pic:blipFill>
                  <pic:spPr>
                    <a:xfrm>
                      <a:off x="0" y="0"/>
                      <a:ext cx="2720680" cy="2664000"/>
                    </a:xfrm>
                    <a:prstGeom prst="rect"/>
                  </pic:spPr>
                </pic:pic>
              </a:graphicData>
            </a:graphic>
          </wp:inline>
        </w:drawing>
      </w:r>
    </w:p>
    <w:p>
      <w:pPr>
        <w:spacing w:before="0" w:after="80"/>
        <w:jc w:val="center"/>
      </w:pPr>
      <w:r>
        <w:rPr>
          <w:rFonts w:ascii="Times New Roman" w:hAnsi="Times New Roman"/>
          <w:b w:val="0"/>
          <w:i/>
          <w:color w:val="555555"/>
          <w:sz w:val="19"/>
        </w:rPr>
        <w:t>Liên hệ giữa dao động điều hoà và chuyển động tròn đều</w:t>
      </w:r>
    </w:p>
    <w:p>
      <w:pPr>
        <w:spacing w:after="20"/>
        <w:ind w:left="340"/>
      </w:pPr>
      <w:r>
        <w:rPr>
          <w:rFonts w:ascii="Times New Roman" w:hAnsi="Times New Roman"/>
          <w:b/>
          <w:sz w:val="23"/>
        </w:rPr>
        <w:t xml:space="preserve">A. </w:t>
      </w:r>
      <w:r>
        <w:rPr>
          <w:rFonts w:ascii="Times New Roman" w:hAnsi="Times New Roman"/>
          <w:sz w:val="23"/>
        </w:rPr>
        <w:t xml:space="preserve">T/12.                   </w:t>
      </w:r>
      <w:r>
        <w:rPr>
          <w:rFonts w:ascii="Times New Roman" w:hAnsi="Times New Roman"/>
          <w:b/>
          <w:sz w:val="23"/>
        </w:rPr>
        <w:t xml:space="preserve">B. </w:t>
      </w:r>
      <w:r>
        <w:rPr>
          <w:rFonts w:ascii="Times New Roman" w:hAnsi="Times New Roman"/>
          <w:sz w:val="23"/>
        </w:rPr>
        <w:t xml:space="preserve">T/8.                    </w:t>
      </w:r>
      <w:r>
        <w:rPr>
          <w:rFonts w:ascii="Times New Roman" w:hAnsi="Times New Roman"/>
          <w:b/>
          <w:sz w:val="23"/>
        </w:rPr>
        <w:t xml:space="preserve">C. </w:t>
      </w:r>
      <w:r>
        <w:rPr>
          <w:rFonts w:ascii="Times New Roman" w:hAnsi="Times New Roman"/>
          <w:sz w:val="23"/>
        </w:rPr>
        <w:t xml:space="preserve">T/6.                    </w:t>
      </w:r>
      <w:r>
        <w:rPr>
          <w:rFonts w:ascii="Times New Roman" w:hAnsi="Times New Roman"/>
          <w:b/>
          <w:sz w:val="23"/>
        </w:rPr>
        <w:t xml:space="preserve">D. </w:t>
      </w:r>
      <w:r>
        <w:rPr>
          <w:rFonts w:ascii="Times New Roman" w:hAnsi="Times New Roman"/>
          <w:sz w:val="23"/>
        </w:rPr>
        <w:t>T/4.</w:t>
      </w:r>
    </w:p>
    <w:p>
      <w:pPr>
        <w:spacing w:before="100" w:after="40"/>
      </w:pPr>
      <w:r>
        <w:rPr>
          <w:rFonts w:ascii="Times New Roman" w:hAnsi="Times New Roman"/>
          <w:b/>
          <w:i w:val="0"/>
          <w:sz w:val="23"/>
        </w:rPr>
        <w:t xml:space="preserve">Câu 2. </w:t>
      </w:r>
      <w:r>
        <w:rPr>
          <w:rFonts w:ascii="Times New Roman" w:hAnsi="Times New Roman"/>
          <w:b w:val="0"/>
          <w:i w:val="0"/>
          <w:sz w:val="23"/>
        </w:rPr>
        <w:t>Một vật dao động điều hoà với chu kì T. Thời gian ngắn nhất để vật đi từ biên dương tới vị trí có li độ bằng nửa biên độ là</w:t>
      </w:r>
    </w:p>
    <w:p>
      <w:pPr>
        <w:spacing w:before="60" w:after="20"/>
        <w:jc w:val="center"/>
      </w:pPr>
      <w:r>
        <w:drawing>
          <wp:inline xmlns:a="http://schemas.openxmlformats.org/drawingml/2006/main" xmlns:pic="http://schemas.openxmlformats.org/drawingml/2006/picture">
            <wp:extent cx="2720680" cy="2664000"/>
            <wp:docPr id="54" name="Picture 54"/>
            <wp:cNvGraphicFramePr>
              <a:graphicFrameLocks noChangeAspect="1"/>
            </wp:cNvGraphicFramePr>
            <a:graphic>
              <a:graphicData uri="http://schemas.openxmlformats.org/drawingml/2006/picture">
                <pic:pic>
                  <pic:nvPicPr>
                    <pic:cNvPr id="0" name="d_sd_vongtron.png"/>
                    <pic:cNvPicPr/>
                  </pic:nvPicPr>
                  <pic:blipFill>
                    <a:blip r:embed="rId22"/>
                    <a:stretch>
                      <a:fillRect/>
                    </a:stretch>
                  </pic:blipFill>
                  <pic:spPr>
                    <a:xfrm>
                      <a:off x="0" y="0"/>
                      <a:ext cx="2720680" cy="2664000"/>
                    </a:xfrm>
                    <a:prstGeom prst="rect"/>
                  </pic:spPr>
                </pic:pic>
              </a:graphicData>
            </a:graphic>
          </wp:inline>
        </w:drawing>
      </w:r>
    </w:p>
    <w:p>
      <w:pPr>
        <w:spacing w:before="0" w:after="80"/>
        <w:jc w:val="center"/>
      </w:pPr>
      <w:r>
        <w:rPr>
          <w:rFonts w:ascii="Times New Roman" w:hAnsi="Times New Roman"/>
          <w:b w:val="0"/>
          <w:i/>
          <w:color w:val="555555"/>
          <w:sz w:val="19"/>
        </w:rPr>
        <w:t>Liên hệ với chuyển động tròn đều</w:t>
      </w:r>
    </w:p>
    <w:p>
      <w:pPr>
        <w:spacing w:after="20"/>
        <w:ind w:left="340"/>
      </w:pPr>
      <w:r>
        <w:rPr>
          <w:rFonts w:ascii="Times New Roman" w:hAnsi="Times New Roman"/>
          <w:b/>
          <w:sz w:val="23"/>
        </w:rPr>
        <w:t xml:space="preserve">A. </w:t>
      </w:r>
      <w:r>
        <w:rPr>
          <w:rFonts w:ascii="Times New Roman" w:hAnsi="Times New Roman"/>
          <w:sz w:val="23"/>
        </w:rPr>
        <w:t xml:space="preserve">T/6.                    </w:t>
      </w:r>
      <w:r>
        <w:rPr>
          <w:rFonts w:ascii="Times New Roman" w:hAnsi="Times New Roman"/>
          <w:b/>
          <w:sz w:val="23"/>
        </w:rPr>
        <w:t xml:space="preserve">B. </w:t>
      </w:r>
      <w:r>
        <w:rPr>
          <w:rFonts w:ascii="Times New Roman" w:hAnsi="Times New Roman"/>
          <w:sz w:val="23"/>
        </w:rPr>
        <w:t xml:space="preserve">T/8.                    </w:t>
      </w:r>
      <w:r>
        <w:rPr>
          <w:rFonts w:ascii="Times New Roman" w:hAnsi="Times New Roman"/>
          <w:b/>
          <w:sz w:val="23"/>
        </w:rPr>
        <w:t xml:space="preserve">C. </w:t>
      </w:r>
      <w:r>
        <w:rPr>
          <w:rFonts w:ascii="Times New Roman" w:hAnsi="Times New Roman"/>
          <w:sz w:val="23"/>
        </w:rPr>
        <w:t xml:space="preserve">T/12.                   </w:t>
      </w:r>
      <w:r>
        <w:rPr>
          <w:rFonts w:ascii="Times New Roman" w:hAnsi="Times New Roman"/>
          <w:b/>
          <w:sz w:val="23"/>
        </w:rPr>
        <w:t xml:space="preserve">D. </w:t>
      </w:r>
      <w:r>
        <w:rPr>
          <w:rFonts w:ascii="Times New Roman" w:hAnsi="Times New Roman"/>
          <w:sz w:val="23"/>
        </w:rPr>
        <w:t>T/4.</w:t>
      </w:r>
    </w:p>
    <w:p>
      <w:pPr>
        <w:spacing w:before="100" w:after="40"/>
      </w:pPr>
      <w:r>
        <w:rPr>
          <w:rFonts w:ascii="Times New Roman" w:hAnsi="Times New Roman"/>
          <w:b/>
          <w:i w:val="0"/>
          <w:sz w:val="23"/>
        </w:rPr>
        <w:t xml:space="preserve">Câu 3. </w:t>
      </w:r>
      <w:r>
        <w:rPr>
          <w:rFonts w:ascii="Times New Roman" w:hAnsi="Times New Roman"/>
          <w:b w:val="0"/>
          <w:i w:val="0"/>
          <w:sz w:val="23"/>
        </w:rPr>
        <w:t>Một vật dao động điều hoà với chu kì 0,6 s và biên độ 8 cm. Quãng đường vật đi được trong 0,3 s (nửa chu kì) là</w:t>
      </w:r>
    </w:p>
    <w:p>
      <w:pPr>
        <w:spacing w:after="20"/>
        <w:ind w:left="340"/>
      </w:pPr>
      <w:r>
        <w:rPr>
          <w:rFonts w:ascii="Times New Roman" w:hAnsi="Times New Roman"/>
          <w:b/>
          <w:sz w:val="23"/>
        </w:rPr>
        <w:t xml:space="preserve">A. </w:t>
      </w:r>
      <w:r>
        <w:rPr>
          <w:rFonts w:ascii="Times New Roman" w:hAnsi="Times New Roman"/>
          <w:sz w:val="23"/>
        </w:rPr>
        <w:t xml:space="preserve">32 cm.                  </w:t>
      </w:r>
      <w:r>
        <w:rPr>
          <w:rFonts w:ascii="Times New Roman" w:hAnsi="Times New Roman"/>
          <w:b/>
          <w:sz w:val="23"/>
        </w:rPr>
        <w:t xml:space="preserve">B. </w:t>
      </w:r>
      <w:r>
        <w:rPr>
          <w:rFonts w:ascii="Times New Roman" w:hAnsi="Times New Roman"/>
          <w:sz w:val="23"/>
        </w:rPr>
        <w:t xml:space="preserve">24 cm.                  </w:t>
      </w:r>
      <w:r>
        <w:rPr>
          <w:rFonts w:ascii="Times New Roman" w:hAnsi="Times New Roman"/>
          <w:b/>
          <w:sz w:val="23"/>
        </w:rPr>
        <w:t xml:space="preserve">C. </w:t>
      </w:r>
      <w:r>
        <w:rPr>
          <w:rFonts w:ascii="Times New Roman" w:hAnsi="Times New Roman"/>
          <w:sz w:val="23"/>
        </w:rPr>
        <w:t xml:space="preserve">16 cm.                  </w:t>
      </w:r>
      <w:r>
        <w:rPr>
          <w:rFonts w:ascii="Times New Roman" w:hAnsi="Times New Roman"/>
          <w:b/>
          <w:sz w:val="23"/>
        </w:rPr>
        <w:t xml:space="preserve">D. </w:t>
      </w:r>
      <w:r>
        <w:rPr>
          <w:rFonts w:ascii="Times New Roman" w:hAnsi="Times New Roman"/>
          <w:sz w:val="23"/>
        </w:rPr>
        <w:t>8 cm.</w:t>
      </w:r>
    </w:p>
    <w:p>
      <w:pPr>
        <w:spacing w:before="100" w:after="40"/>
      </w:pPr>
      <w:r>
        <w:rPr>
          <w:rFonts w:ascii="Times New Roman" w:hAnsi="Times New Roman"/>
          <w:b/>
          <w:i w:val="0"/>
          <w:sz w:val="23"/>
        </w:rPr>
        <w:t xml:space="preserve">Câu 4. </w:t>
      </w:r>
      <w:r>
        <w:rPr>
          <w:rFonts w:ascii="Times New Roman" w:hAnsi="Times New Roman"/>
          <w:b w:val="0"/>
          <w:i w:val="0"/>
          <w:sz w:val="23"/>
        </w:rPr>
        <w:t>Vẫn với vật ở câu trên, quãng đường vật đi được trong 1,5 s là</w:t>
      </w:r>
    </w:p>
    <w:p>
      <w:pPr>
        <w:spacing w:after="20"/>
        <w:ind w:left="340"/>
      </w:pPr>
      <w:r>
        <w:rPr>
          <w:rFonts w:ascii="Times New Roman" w:hAnsi="Times New Roman"/>
          <w:b/>
          <w:sz w:val="23"/>
        </w:rPr>
        <w:t xml:space="preserve">A. </w:t>
      </w:r>
      <w:r>
        <w:rPr>
          <w:rFonts w:ascii="Times New Roman" w:hAnsi="Times New Roman"/>
          <w:sz w:val="23"/>
        </w:rPr>
        <w:t xml:space="preserve">40 cm.                  </w:t>
      </w:r>
      <w:r>
        <w:rPr>
          <w:rFonts w:ascii="Times New Roman" w:hAnsi="Times New Roman"/>
          <w:b/>
          <w:sz w:val="23"/>
        </w:rPr>
        <w:t xml:space="preserve">B. </w:t>
      </w:r>
      <w:r>
        <w:rPr>
          <w:rFonts w:ascii="Times New Roman" w:hAnsi="Times New Roman"/>
          <w:sz w:val="23"/>
        </w:rPr>
        <w:t xml:space="preserve">60 cm.                  </w:t>
      </w:r>
      <w:r>
        <w:rPr>
          <w:rFonts w:ascii="Times New Roman" w:hAnsi="Times New Roman"/>
          <w:b/>
          <w:sz w:val="23"/>
        </w:rPr>
        <w:t xml:space="preserve">C. </w:t>
      </w:r>
      <w:r>
        <w:rPr>
          <w:rFonts w:ascii="Times New Roman" w:hAnsi="Times New Roman"/>
          <w:sz w:val="23"/>
        </w:rPr>
        <w:t xml:space="preserve">80 cm.                  </w:t>
      </w:r>
      <w:r>
        <w:rPr>
          <w:rFonts w:ascii="Times New Roman" w:hAnsi="Times New Roman"/>
          <w:b/>
          <w:sz w:val="23"/>
        </w:rPr>
        <w:t xml:space="preserve">D. </w:t>
      </w:r>
      <w:r>
        <w:rPr>
          <w:rFonts w:ascii="Times New Roman" w:hAnsi="Times New Roman"/>
          <w:sz w:val="23"/>
        </w:rPr>
        <w:t>120 cm.</w:t>
      </w:r>
    </w:p>
    <w:p>
      <w:pPr>
        <w:spacing w:before="100" w:after="40"/>
      </w:pPr>
      <w:r>
        <w:rPr>
          <w:rFonts w:ascii="Times New Roman" w:hAnsi="Times New Roman"/>
          <w:b/>
          <w:i w:val="0"/>
          <w:sz w:val="23"/>
        </w:rPr>
        <w:t xml:space="preserve">Câu 5. </w:t>
      </w:r>
      <w:r>
        <w:rPr>
          <w:rFonts w:ascii="Times New Roman" w:hAnsi="Times New Roman"/>
          <w:b w:val="0"/>
          <w:i w:val="0"/>
          <w:sz w:val="23"/>
        </w:rPr>
        <w:t>Một vật dao động điều hoà với biên độ A. Tại li độ nào thì thế năng bằng 3 lần động năng?</w:t>
      </w:r>
    </w:p>
    <w:p>
      <w:pPr>
        <w:spacing w:after="20"/>
        <w:ind w:left="340"/>
      </w:pPr>
      <w:r>
        <w:rPr>
          <w:rFonts w:ascii="Times New Roman" w:hAnsi="Times New Roman"/>
          <w:b/>
          <w:sz w:val="23"/>
        </w:rPr>
        <w:t xml:space="preserve">A. </w:t>
      </w:r>
      <w:r>
        <w:rPr>
          <w:rFonts w:ascii="Times New Roman" w:hAnsi="Times New Roman"/>
          <w:sz w:val="23"/>
        </w:rPr>
        <w:t xml:space="preserve">x = ±A√3/2.             </w:t>
      </w:r>
      <w:r>
        <w:rPr>
          <w:rFonts w:ascii="Times New Roman" w:hAnsi="Times New Roman"/>
          <w:b/>
          <w:sz w:val="23"/>
        </w:rPr>
        <w:t xml:space="preserve">B. </w:t>
      </w:r>
      <w:r>
        <w:rPr>
          <w:rFonts w:ascii="Times New Roman" w:hAnsi="Times New Roman"/>
          <w:sz w:val="23"/>
        </w:rPr>
        <w:t xml:space="preserve">x = ±A/√2.              </w:t>
      </w:r>
      <w:r>
        <w:rPr>
          <w:rFonts w:ascii="Times New Roman" w:hAnsi="Times New Roman"/>
          <w:b/>
          <w:sz w:val="23"/>
        </w:rPr>
        <w:t xml:space="preserve">C. </w:t>
      </w:r>
      <w:r>
        <w:rPr>
          <w:rFonts w:ascii="Times New Roman" w:hAnsi="Times New Roman"/>
          <w:sz w:val="23"/>
        </w:rPr>
        <w:t xml:space="preserve">x = ±A/2.               </w:t>
      </w:r>
      <w:r>
        <w:rPr>
          <w:rFonts w:ascii="Times New Roman" w:hAnsi="Times New Roman"/>
          <w:b/>
          <w:sz w:val="23"/>
        </w:rPr>
        <w:t xml:space="preserve">D. </w:t>
      </w:r>
      <w:r>
        <w:rPr>
          <w:rFonts w:ascii="Times New Roman" w:hAnsi="Times New Roman"/>
          <w:sz w:val="23"/>
        </w:rPr>
        <w:t>x = ±A/4.</w:t>
      </w:r>
    </w:p>
    <w:p>
      <w:pPr>
        <w:spacing w:before="100" w:after="40"/>
      </w:pPr>
      <w:r>
        <w:rPr>
          <w:rFonts w:ascii="Times New Roman" w:hAnsi="Times New Roman"/>
          <w:b/>
          <w:i w:val="0"/>
          <w:sz w:val="23"/>
        </w:rPr>
        <w:t xml:space="preserve">Câu 6. </w:t>
      </w:r>
      <w:r>
        <w:rPr>
          <w:rFonts w:ascii="Times New Roman" w:hAnsi="Times New Roman"/>
          <w:b w:val="0"/>
          <w:i w:val="0"/>
          <w:sz w:val="23"/>
        </w:rPr>
        <w:t>Một vật dao động điều hoà. Tỉ số giữa động năng và thế năng khi vật ở li độ x = A/2 là</w:t>
      </w:r>
    </w:p>
    <w:p>
      <w:pPr>
        <w:spacing w:after="20"/>
        <w:ind w:left="340"/>
      </w:pPr>
      <w:r>
        <w:rPr>
          <w:rFonts w:ascii="Times New Roman" w:hAnsi="Times New Roman"/>
          <w:b/>
          <w:sz w:val="23"/>
        </w:rPr>
        <w:t xml:space="preserve">A. </w:t>
      </w:r>
      <w:r>
        <w:rPr>
          <w:rFonts w:ascii="Times New Roman" w:hAnsi="Times New Roman"/>
          <w:sz w:val="23"/>
        </w:rPr>
        <w:t xml:space="preserve">1/3.                    </w:t>
      </w:r>
      <w:r>
        <w:rPr>
          <w:rFonts w:ascii="Times New Roman" w:hAnsi="Times New Roman"/>
          <w:b/>
          <w:sz w:val="23"/>
        </w:rPr>
        <w:t xml:space="preserve">B. </w:t>
      </w:r>
      <w:r>
        <w:rPr>
          <w:rFonts w:ascii="Times New Roman" w:hAnsi="Times New Roman"/>
          <w:sz w:val="23"/>
        </w:rPr>
        <w:t xml:space="preserve">1.                      </w:t>
      </w:r>
      <w:r>
        <w:rPr>
          <w:rFonts w:ascii="Times New Roman" w:hAnsi="Times New Roman"/>
          <w:b/>
          <w:sz w:val="23"/>
        </w:rPr>
        <w:t xml:space="preserve">C. </w:t>
      </w:r>
      <w:r>
        <w:rPr>
          <w:rFonts w:ascii="Times New Roman" w:hAnsi="Times New Roman"/>
          <w:sz w:val="23"/>
        </w:rPr>
        <w:t xml:space="preserve">3.                      </w:t>
      </w:r>
      <w:r>
        <w:rPr>
          <w:rFonts w:ascii="Times New Roman" w:hAnsi="Times New Roman"/>
          <w:b/>
          <w:sz w:val="23"/>
        </w:rPr>
        <w:t xml:space="preserve">D. </w:t>
      </w:r>
      <w:r>
        <w:rPr>
          <w:rFonts w:ascii="Times New Roman" w:hAnsi="Times New Roman"/>
          <w:sz w:val="23"/>
        </w:rPr>
        <w:t>4.</w:t>
      </w:r>
    </w:p>
    <w:p>
      <w:pPr>
        <w:spacing w:before="100" w:after="40"/>
      </w:pPr>
      <w:r>
        <w:rPr>
          <w:rFonts w:ascii="Times New Roman" w:hAnsi="Times New Roman"/>
          <w:b/>
          <w:i w:val="0"/>
          <w:sz w:val="23"/>
        </w:rPr>
        <w:t xml:space="preserve">Câu 7. </w:t>
      </w:r>
      <w:r>
        <w:rPr>
          <w:rFonts w:ascii="Times New Roman" w:hAnsi="Times New Roman"/>
          <w:b w:val="0"/>
          <w:i w:val="0"/>
          <w:sz w:val="23"/>
        </w:rPr>
        <w:t>Một vật dao động điều hoà với biên độ 10 cm. Khi động năng bằng 3 lần thế năng, tốc độ của vật bằng bao nhiêu phần tốc độ cực đại?</w:t>
      </w:r>
    </w:p>
    <w:p>
      <w:pPr>
        <w:spacing w:after="20"/>
        <w:ind w:left="340"/>
      </w:pPr>
      <w:r>
        <w:rPr>
          <w:rFonts w:ascii="Times New Roman" w:hAnsi="Times New Roman"/>
          <w:b/>
          <w:sz w:val="23"/>
        </w:rPr>
        <w:t xml:space="preserve">A. </w:t>
      </w:r>
      <w:r>
        <w:rPr>
          <w:rFonts w:ascii="Times New Roman" w:hAnsi="Times New Roman"/>
          <w:sz w:val="23"/>
        </w:rPr>
        <w:t xml:space="preserve">1/2.                    </w:t>
      </w:r>
      <w:r>
        <w:rPr>
          <w:rFonts w:ascii="Times New Roman" w:hAnsi="Times New Roman"/>
          <w:b/>
          <w:sz w:val="23"/>
        </w:rPr>
        <w:t xml:space="preserve">B. </w:t>
      </w:r>
      <w:r>
        <w:rPr>
          <w:rFonts w:ascii="Times New Roman" w:hAnsi="Times New Roman"/>
          <w:sz w:val="23"/>
        </w:rPr>
        <w:t xml:space="preserve">√3/2.                   </w:t>
      </w:r>
      <w:r>
        <w:rPr>
          <w:rFonts w:ascii="Times New Roman" w:hAnsi="Times New Roman"/>
          <w:b/>
          <w:sz w:val="23"/>
        </w:rPr>
        <w:t xml:space="preserve">C. </w:t>
      </w:r>
      <w:r>
        <w:rPr>
          <w:rFonts w:ascii="Times New Roman" w:hAnsi="Times New Roman"/>
          <w:sz w:val="23"/>
        </w:rPr>
        <w:t xml:space="preserve">1/√2.                   </w:t>
      </w:r>
      <w:r>
        <w:rPr>
          <w:rFonts w:ascii="Times New Roman" w:hAnsi="Times New Roman"/>
          <w:b/>
          <w:sz w:val="23"/>
        </w:rPr>
        <w:t xml:space="preserve">D. </w:t>
      </w:r>
      <w:r>
        <w:rPr>
          <w:rFonts w:ascii="Times New Roman" w:hAnsi="Times New Roman"/>
          <w:sz w:val="23"/>
        </w:rPr>
        <w:t>3/4.</w:t>
      </w:r>
    </w:p>
    <w:p>
      <w:pPr>
        <w:spacing w:before="100" w:after="40"/>
      </w:pPr>
      <w:r>
        <w:rPr>
          <w:rFonts w:ascii="Times New Roman" w:hAnsi="Times New Roman"/>
          <w:b/>
          <w:i w:val="0"/>
          <w:sz w:val="23"/>
        </w:rPr>
        <w:t xml:space="preserve">Câu 8. </w:t>
      </w:r>
      <w:r>
        <w:rPr>
          <w:rFonts w:ascii="Times New Roman" w:hAnsi="Times New Roman"/>
          <w:b w:val="0"/>
          <w:i w:val="0"/>
          <w:sz w:val="23"/>
        </w:rPr>
        <w:t>Một vật dao động điều hoà với phương trình x = 6cos(4πt − π/3) cm. Pha ban đầu và tần số của dao động là</w:t>
      </w:r>
    </w:p>
    <w:p>
      <w:pPr>
        <w:spacing w:after="20"/>
        <w:ind w:left="340"/>
      </w:pPr>
      <w:r>
        <w:rPr>
          <w:rFonts w:ascii="Times New Roman" w:hAnsi="Times New Roman"/>
          <w:b/>
          <w:sz w:val="23"/>
        </w:rPr>
        <w:t xml:space="preserve">A. </w:t>
      </w:r>
      <w:r>
        <w:rPr>
          <w:rFonts w:ascii="Times New Roman" w:hAnsi="Times New Roman"/>
          <w:sz w:val="23"/>
        </w:rPr>
        <w:t xml:space="preserve">−π/3 rad và 2 Hz.       </w:t>
      </w:r>
      <w:r>
        <w:rPr>
          <w:rFonts w:ascii="Times New Roman" w:hAnsi="Times New Roman"/>
          <w:b/>
          <w:sz w:val="23"/>
        </w:rPr>
        <w:t xml:space="preserve">B. </w:t>
      </w:r>
      <w:r>
        <w:rPr>
          <w:rFonts w:ascii="Times New Roman" w:hAnsi="Times New Roman"/>
          <w:sz w:val="23"/>
        </w:rPr>
        <w:t xml:space="preserve">π/3 rad và 2 Hz.        </w:t>
      </w:r>
      <w:r>
        <w:rPr>
          <w:rFonts w:ascii="Times New Roman" w:hAnsi="Times New Roman"/>
          <w:b/>
          <w:sz w:val="23"/>
        </w:rPr>
        <w:t xml:space="preserve">C. </w:t>
      </w:r>
      <w:r>
        <w:rPr>
          <w:rFonts w:ascii="Times New Roman" w:hAnsi="Times New Roman"/>
          <w:sz w:val="23"/>
        </w:rPr>
        <w:t xml:space="preserve">−π/3 rad và 4 Hz.       </w:t>
      </w:r>
      <w:r>
        <w:rPr>
          <w:rFonts w:ascii="Times New Roman" w:hAnsi="Times New Roman"/>
          <w:b/>
          <w:sz w:val="23"/>
        </w:rPr>
        <w:t xml:space="preserve">D. </w:t>
      </w:r>
      <w:r>
        <w:rPr>
          <w:rFonts w:ascii="Times New Roman" w:hAnsi="Times New Roman"/>
          <w:sz w:val="23"/>
        </w:rPr>
        <w:t>π/3 rad và 4 Hz.</w:t>
      </w:r>
    </w:p>
    <w:p>
      <w:pPr>
        <w:spacing w:before="100" w:after="40"/>
      </w:pPr>
      <w:r>
        <w:rPr>
          <w:rFonts w:ascii="Times New Roman" w:hAnsi="Times New Roman"/>
          <w:b/>
          <w:i w:val="0"/>
          <w:sz w:val="23"/>
        </w:rPr>
        <w:t xml:space="preserve">Câu 9. </w:t>
      </w:r>
      <w:r>
        <w:rPr>
          <w:rFonts w:ascii="Times New Roman" w:hAnsi="Times New Roman"/>
          <w:b w:val="0"/>
          <w:i w:val="0"/>
          <w:sz w:val="23"/>
        </w:rPr>
        <w:t>Vẫn với dao động ở câu trên, li độ của vật tại thời điểm t = 0 là</w:t>
      </w:r>
    </w:p>
    <w:p>
      <w:pPr>
        <w:spacing w:after="20"/>
        <w:ind w:left="340"/>
      </w:pPr>
      <w:r>
        <w:rPr>
          <w:rFonts w:ascii="Times New Roman" w:hAnsi="Times New Roman"/>
          <w:b/>
          <w:sz w:val="23"/>
        </w:rPr>
        <w:t xml:space="preserve">A. </w:t>
      </w:r>
      <w:r>
        <w:rPr>
          <w:rFonts w:ascii="Times New Roman" w:hAnsi="Times New Roman"/>
          <w:sz w:val="23"/>
        </w:rPr>
        <w:t xml:space="preserve">6,0 cm.                 </w:t>
      </w:r>
      <w:r>
        <w:rPr>
          <w:rFonts w:ascii="Times New Roman" w:hAnsi="Times New Roman"/>
          <w:b/>
          <w:sz w:val="23"/>
        </w:rPr>
        <w:t xml:space="preserve">B. </w:t>
      </w:r>
      <w:r>
        <w:rPr>
          <w:rFonts w:ascii="Times New Roman" w:hAnsi="Times New Roman"/>
          <w:sz w:val="23"/>
        </w:rPr>
        <w:t xml:space="preserve">3,0 cm.                 </w:t>
      </w:r>
      <w:r>
        <w:rPr>
          <w:rFonts w:ascii="Times New Roman" w:hAnsi="Times New Roman"/>
          <w:b/>
          <w:sz w:val="23"/>
        </w:rPr>
        <w:t xml:space="preserve">C. </w:t>
      </w:r>
      <w:r>
        <w:rPr>
          <w:rFonts w:ascii="Times New Roman" w:hAnsi="Times New Roman"/>
          <w:sz w:val="23"/>
        </w:rPr>
        <w:t xml:space="preserve">−3,0 cm.                </w:t>
      </w:r>
      <w:r>
        <w:rPr>
          <w:rFonts w:ascii="Times New Roman" w:hAnsi="Times New Roman"/>
          <w:b/>
          <w:sz w:val="23"/>
        </w:rPr>
        <w:t xml:space="preserve">D. </w:t>
      </w:r>
      <w:r>
        <w:rPr>
          <w:rFonts w:ascii="Times New Roman" w:hAnsi="Times New Roman"/>
          <w:sz w:val="23"/>
        </w:rPr>
        <w:t>5,2 cm.</w:t>
      </w:r>
    </w:p>
    <w:p>
      <w:pPr>
        <w:spacing w:before="100" w:after="40"/>
      </w:pPr>
      <w:r>
        <w:rPr>
          <w:rFonts w:ascii="Times New Roman" w:hAnsi="Times New Roman"/>
          <w:b/>
          <w:i w:val="0"/>
          <w:sz w:val="23"/>
        </w:rPr>
        <w:t xml:space="preserve">Câu 10. </w:t>
      </w:r>
      <w:r>
        <w:rPr>
          <w:rFonts w:ascii="Times New Roman" w:hAnsi="Times New Roman"/>
          <w:b w:val="0"/>
          <w:i w:val="0"/>
          <w:sz w:val="23"/>
        </w:rPr>
        <w:t>Một vật dao động điều hoà với chu kì T. Khoảng thời gian ngắn nhất giữa hai lần liên tiếp động năng bằng thế năng là</w:t>
      </w:r>
    </w:p>
    <w:p>
      <w:pPr>
        <w:spacing w:after="20"/>
        <w:ind w:left="340"/>
      </w:pPr>
      <w:r>
        <w:rPr>
          <w:rFonts w:ascii="Times New Roman" w:hAnsi="Times New Roman"/>
          <w:b/>
          <w:sz w:val="23"/>
        </w:rPr>
        <w:t xml:space="preserve">A. </w:t>
      </w:r>
      <w:r>
        <w:rPr>
          <w:rFonts w:ascii="Times New Roman" w:hAnsi="Times New Roman"/>
          <w:sz w:val="23"/>
        </w:rPr>
        <w:t xml:space="preserve">T/4.                    </w:t>
      </w:r>
      <w:r>
        <w:rPr>
          <w:rFonts w:ascii="Times New Roman" w:hAnsi="Times New Roman"/>
          <w:b/>
          <w:sz w:val="23"/>
        </w:rPr>
        <w:t xml:space="preserve">B. </w:t>
      </w:r>
      <w:r>
        <w:rPr>
          <w:rFonts w:ascii="Times New Roman" w:hAnsi="Times New Roman"/>
          <w:sz w:val="23"/>
        </w:rPr>
        <w:t xml:space="preserve">T/8.                    </w:t>
      </w:r>
      <w:r>
        <w:rPr>
          <w:rFonts w:ascii="Times New Roman" w:hAnsi="Times New Roman"/>
          <w:b/>
          <w:sz w:val="23"/>
        </w:rPr>
        <w:t xml:space="preserve">C. </w:t>
      </w:r>
      <w:r>
        <w:rPr>
          <w:rFonts w:ascii="Times New Roman" w:hAnsi="Times New Roman"/>
          <w:sz w:val="23"/>
        </w:rPr>
        <w:t xml:space="preserve">T/2.                    </w:t>
      </w:r>
      <w:r>
        <w:rPr>
          <w:rFonts w:ascii="Times New Roman" w:hAnsi="Times New Roman"/>
          <w:b/>
          <w:sz w:val="23"/>
        </w:rPr>
        <w:t xml:space="preserve">D. </w:t>
      </w:r>
      <w:r>
        <w:rPr>
          <w:rFonts w:ascii="Times New Roman" w:hAnsi="Times New Roman"/>
          <w:sz w:val="23"/>
        </w:rPr>
        <w:t>T.</w:t>
      </w:r>
    </w:p>
    <w:p>
      <w:pPr>
        <w:spacing w:before="100" w:after="40"/>
      </w:pPr>
      <w:r>
        <w:rPr>
          <w:rFonts w:ascii="Times New Roman" w:hAnsi="Times New Roman"/>
          <w:b/>
          <w:i w:val="0"/>
          <w:sz w:val="23"/>
        </w:rPr>
        <w:t xml:space="preserve">Câu 11. </w:t>
      </w:r>
      <w:r>
        <w:rPr>
          <w:rFonts w:ascii="Times New Roman" w:hAnsi="Times New Roman"/>
          <w:b w:val="0"/>
          <w:i w:val="0"/>
          <w:sz w:val="23"/>
        </w:rPr>
        <w:t>Một vật dao động điều hoà với tần số 2 Hz. Trong 1 giây, vật đi qua vị trí cân bằng bao nhiêu lần?</w:t>
      </w:r>
    </w:p>
    <w:p>
      <w:pPr>
        <w:spacing w:after="20"/>
        <w:ind w:left="340"/>
      </w:pPr>
      <w:r>
        <w:rPr>
          <w:rFonts w:ascii="Times New Roman" w:hAnsi="Times New Roman"/>
          <w:b/>
          <w:sz w:val="23"/>
        </w:rPr>
        <w:t xml:space="preserve">A. </w:t>
      </w:r>
      <w:r>
        <w:rPr>
          <w:rFonts w:ascii="Times New Roman" w:hAnsi="Times New Roman"/>
          <w:sz w:val="23"/>
        </w:rPr>
        <w:t xml:space="preserve">1 lần.                  </w:t>
      </w:r>
      <w:r>
        <w:rPr>
          <w:rFonts w:ascii="Times New Roman" w:hAnsi="Times New Roman"/>
          <w:b/>
          <w:sz w:val="23"/>
        </w:rPr>
        <w:t xml:space="preserve">B. </w:t>
      </w:r>
      <w:r>
        <w:rPr>
          <w:rFonts w:ascii="Times New Roman" w:hAnsi="Times New Roman"/>
          <w:sz w:val="23"/>
        </w:rPr>
        <w:t xml:space="preserve">2 lần.                  </w:t>
      </w:r>
      <w:r>
        <w:rPr>
          <w:rFonts w:ascii="Times New Roman" w:hAnsi="Times New Roman"/>
          <w:b/>
          <w:sz w:val="23"/>
        </w:rPr>
        <w:t xml:space="preserve">C. </w:t>
      </w:r>
      <w:r>
        <w:rPr>
          <w:rFonts w:ascii="Times New Roman" w:hAnsi="Times New Roman"/>
          <w:sz w:val="23"/>
        </w:rPr>
        <w:t xml:space="preserve">4 lần.                  </w:t>
      </w:r>
      <w:r>
        <w:rPr>
          <w:rFonts w:ascii="Times New Roman" w:hAnsi="Times New Roman"/>
          <w:b/>
          <w:sz w:val="23"/>
        </w:rPr>
        <w:t xml:space="preserve">D. </w:t>
      </w:r>
      <w:r>
        <w:rPr>
          <w:rFonts w:ascii="Times New Roman" w:hAnsi="Times New Roman"/>
          <w:sz w:val="23"/>
        </w:rPr>
        <w:t>8 lần.</w:t>
      </w:r>
    </w:p>
    <w:p>
      <w:pPr>
        <w:spacing w:before="100" w:after="40"/>
      </w:pPr>
      <w:r>
        <w:rPr>
          <w:rFonts w:ascii="Times New Roman" w:hAnsi="Times New Roman"/>
          <w:b/>
          <w:i w:val="0"/>
          <w:sz w:val="23"/>
        </w:rPr>
        <w:t xml:space="preserve">Câu 12. </w:t>
      </w:r>
      <w:r>
        <w:rPr>
          <w:rFonts w:ascii="Times New Roman" w:hAnsi="Times New Roman"/>
          <w:b w:val="0"/>
          <w:i w:val="0"/>
          <w:sz w:val="23"/>
        </w:rPr>
        <w:t>Một vật dao động điều hoà với biên độ 5 cm, chu kì 0,4 s. Tốc độ trung bình của vật khi đi từ vị trí cân bằng tới biên là</w:t>
      </w:r>
    </w:p>
    <w:p>
      <w:pPr>
        <w:spacing w:after="20"/>
        <w:ind w:left="340"/>
      </w:pPr>
      <w:r>
        <w:rPr>
          <w:rFonts w:ascii="Times New Roman" w:hAnsi="Times New Roman"/>
          <w:b/>
          <w:sz w:val="23"/>
        </w:rPr>
        <w:t xml:space="preserve">A. </w:t>
      </w:r>
      <w:r>
        <w:rPr>
          <w:rFonts w:ascii="Times New Roman" w:hAnsi="Times New Roman"/>
          <w:sz w:val="23"/>
        </w:rPr>
        <w:t xml:space="preserve">25 cm/s.                </w:t>
      </w:r>
      <w:r>
        <w:rPr>
          <w:rFonts w:ascii="Times New Roman" w:hAnsi="Times New Roman"/>
          <w:b/>
          <w:sz w:val="23"/>
        </w:rPr>
        <w:t xml:space="preserve">B. </w:t>
      </w:r>
      <w:r>
        <w:rPr>
          <w:rFonts w:ascii="Times New Roman" w:hAnsi="Times New Roman"/>
          <w:sz w:val="23"/>
        </w:rPr>
        <w:t xml:space="preserve">50 cm/s.                </w:t>
      </w:r>
      <w:r>
        <w:rPr>
          <w:rFonts w:ascii="Times New Roman" w:hAnsi="Times New Roman"/>
          <w:b/>
          <w:sz w:val="23"/>
        </w:rPr>
        <w:t xml:space="preserve">C. </w:t>
      </w:r>
      <w:r>
        <w:rPr>
          <w:rFonts w:ascii="Times New Roman" w:hAnsi="Times New Roman"/>
          <w:sz w:val="23"/>
        </w:rPr>
        <w:t xml:space="preserve">62,8 cm/s.              </w:t>
      </w:r>
      <w:r>
        <w:rPr>
          <w:rFonts w:ascii="Times New Roman" w:hAnsi="Times New Roman"/>
          <w:b/>
          <w:sz w:val="23"/>
        </w:rPr>
        <w:t xml:space="preserve">D. </w:t>
      </w:r>
      <w:r>
        <w:rPr>
          <w:rFonts w:ascii="Times New Roman" w:hAnsi="Times New Roman"/>
          <w:sz w:val="23"/>
        </w:rPr>
        <w:t>78,5 cm/s.</w:t>
      </w:r>
    </w:p>
    <w:p>
      <w:pPr>
        <w:spacing w:before="100" w:after="40"/>
      </w:pPr>
      <w:r>
        <w:rPr>
          <w:rFonts w:ascii="Times New Roman" w:hAnsi="Times New Roman"/>
          <w:b/>
          <w:i w:val="0"/>
          <w:sz w:val="23"/>
        </w:rPr>
        <w:t xml:space="preserve">Câu 13. </w:t>
      </w:r>
      <w:r>
        <w:rPr>
          <w:rFonts w:ascii="Times New Roman" w:hAnsi="Times New Roman"/>
          <w:b w:val="0"/>
          <w:i w:val="0"/>
          <w:sz w:val="23"/>
        </w:rPr>
        <w:t>Trong dao động điều hoà, khi động năng của vật giảm thì</w:t>
      </w:r>
    </w:p>
    <w:p>
      <w:pPr>
        <w:spacing w:after="20"/>
        <w:ind w:left="340"/>
      </w:pPr>
      <w:r>
        <w:rPr>
          <w:rFonts w:ascii="Times New Roman" w:hAnsi="Times New Roman"/>
          <w:b/>
          <w:sz w:val="23"/>
        </w:rPr>
        <w:t xml:space="preserve">A. </w:t>
      </w:r>
      <w:r>
        <w:rPr>
          <w:rFonts w:ascii="Times New Roman" w:hAnsi="Times New Roman"/>
          <w:sz w:val="23"/>
        </w:rPr>
        <w:t xml:space="preserve">thế năng giảm.          </w:t>
      </w:r>
      <w:r>
        <w:rPr>
          <w:rFonts w:ascii="Times New Roman" w:hAnsi="Times New Roman"/>
          <w:b/>
          <w:sz w:val="23"/>
        </w:rPr>
        <w:t xml:space="preserve">B. </w:t>
      </w:r>
      <w:r>
        <w:rPr>
          <w:rFonts w:ascii="Times New Roman" w:hAnsi="Times New Roman"/>
          <w:sz w:val="23"/>
        </w:rPr>
        <w:t xml:space="preserve">cơ năng tăng.           </w:t>
      </w:r>
      <w:r>
        <w:rPr>
          <w:rFonts w:ascii="Times New Roman" w:hAnsi="Times New Roman"/>
          <w:b/>
          <w:sz w:val="23"/>
        </w:rPr>
        <w:t xml:space="preserve">C. </w:t>
      </w:r>
      <w:r>
        <w:rPr>
          <w:rFonts w:ascii="Times New Roman" w:hAnsi="Times New Roman"/>
          <w:sz w:val="23"/>
        </w:rPr>
        <w:t xml:space="preserve">cơ năng giảm.           </w:t>
      </w:r>
      <w:r>
        <w:rPr>
          <w:rFonts w:ascii="Times New Roman" w:hAnsi="Times New Roman"/>
          <w:b/>
          <w:sz w:val="23"/>
        </w:rPr>
        <w:t xml:space="preserve">D. </w:t>
      </w:r>
      <w:r>
        <w:rPr>
          <w:rFonts w:ascii="Times New Roman" w:hAnsi="Times New Roman"/>
          <w:sz w:val="23"/>
        </w:rPr>
        <w:t>thế năng tăng.</w:t>
      </w:r>
    </w:p>
    <w:p>
      <w:pPr>
        <w:spacing w:before="100" w:after="40"/>
      </w:pPr>
      <w:r>
        <w:rPr>
          <w:rFonts w:ascii="Times New Roman" w:hAnsi="Times New Roman"/>
          <w:b/>
          <w:i w:val="0"/>
          <w:sz w:val="23"/>
        </w:rPr>
        <w:t xml:space="preserve">Câu 14. </w:t>
      </w:r>
      <w:r>
        <w:rPr>
          <w:rFonts w:ascii="Times New Roman" w:hAnsi="Times New Roman"/>
          <w:b w:val="0"/>
          <w:i w:val="0"/>
          <w:sz w:val="23"/>
        </w:rPr>
        <w:t>Một con lắc lò xo dao động điều hoà. Nếu giảm biên độ còn một nửa thì cơ năng của con lắc</w:t>
      </w:r>
    </w:p>
    <w:p>
      <w:pPr>
        <w:spacing w:after="20"/>
        <w:ind w:left="340"/>
      </w:pPr>
      <w:r>
        <w:rPr>
          <w:rFonts w:ascii="Times New Roman" w:hAnsi="Times New Roman"/>
          <w:b/>
          <w:sz w:val="23"/>
        </w:rPr>
        <w:t xml:space="preserve">A. </w:t>
      </w:r>
      <w:r>
        <w:rPr>
          <w:rFonts w:ascii="Times New Roman" w:hAnsi="Times New Roman"/>
          <w:sz w:val="23"/>
        </w:rPr>
        <w:t xml:space="preserve">giảm còn một nửa.       </w:t>
      </w:r>
      <w:r>
        <w:rPr>
          <w:rFonts w:ascii="Times New Roman" w:hAnsi="Times New Roman"/>
          <w:b/>
          <w:sz w:val="23"/>
        </w:rPr>
        <w:t xml:space="preserve">B. </w:t>
      </w:r>
      <w:r>
        <w:rPr>
          <w:rFonts w:ascii="Times New Roman" w:hAnsi="Times New Roman"/>
          <w:sz w:val="23"/>
        </w:rPr>
        <w:t xml:space="preserve">tăng gấp đôi.           </w:t>
      </w:r>
      <w:r>
        <w:rPr>
          <w:rFonts w:ascii="Times New Roman" w:hAnsi="Times New Roman"/>
          <w:b/>
          <w:sz w:val="23"/>
        </w:rPr>
        <w:t xml:space="preserve">C. </w:t>
      </w:r>
      <w:r>
        <w:rPr>
          <w:rFonts w:ascii="Times New Roman" w:hAnsi="Times New Roman"/>
          <w:sz w:val="23"/>
        </w:rPr>
        <w:t xml:space="preserve">không đổi.              </w:t>
      </w:r>
      <w:r>
        <w:rPr>
          <w:rFonts w:ascii="Times New Roman" w:hAnsi="Times New Roman"/>
          <w:b/>
          <w:sz w:val="23"/>
        </w:rPr>
        <w:t xml:space="preserve">D. </w:t>
      </w:r>
      <w:r>
        <w:rPr>
          <w:rFonts w:ascii="Times New Roman" w:hAnsi="Times New Roman"/>
          <w:sz w:val="23"/>
        </w:rPr>
        <w:t>giảm còn một phần tư.</w:t>
      </w:r>
    </w:p>
    <w:p>
      <w:pPr>
        <w:spacing w:before="100" w:after="40"/>
      </w:pPr>
      <w:r>
        <w:rPr>
          <w:rFonts w:ascii="Times New Roman" w:hAnsi="Times New Roman"/>
          <w:b/>
          <w:i w:val="0"/>
          <w:sz w:val="23"/>
        </w:rPr>
        <w:t xml:space="preserve">Câu 15. </w:t>
      </w:r>
      <w:r>
        <w:rPr>
          <w:rFonts w:ascii="Times New Roman" w:hAnsi="Times New Roman"/>
          <w:b w:val="0"/>
          <w:i w:val="0"/>
          <w:sz w:val="23"/>
        </w:rPr>
        <w:t>Một vật dao động điều hoà với chu kì 0,5 s. Thời gian ngắn nhất để vật đi từ li độ x = −A tới li độ x = +A là</w:t>
      </w:r>
    </w:p>
    <w:p>
      <w:pPr>
        <w:spacing w:after="20"/>
        <w:ind w:left="340"/>
      </w:pPr>
      <w:r>
        <w:rPr>
          <w:rFonts w:ascii="Times New Roman" w:hAnsi="Times New Roman"/>
          <w:b/>
          <w:sz w:val="23"/>
        </w:rPr>
        <w:t xml:space="preserve">A. </w:t>
      </w:r>
      <w:r>
        <w:rPr>
          <w:rFonts w:ascii="Times New Roman" w:hAnsi="Times New Roman"/>
          <w:sz w:val="23"/>
        </w:rPr>
        <w:t xml:space="preserve">0,125 s.                </w:t>
      </w:r>
      <w:r>
        <w:rPr>
          <w:rFonts w:ascii="Times New Roman" w:hAnsi="Times New Roman"/>
          <w:b/>
          <w:sz w:val="23"/>
        </w:rPr>
        <w:t xml:space="preserve">B. </w:t>
      </w:r>
      <w:r>
        <w:rPr>
          <w:rFonts w:ascii="Times New Roman" w:hAnsi="Times New Roman"/>
          <w:sz w:val="23"/>
        </w:rPr>
        <w:t xml:space="preserve">0,250 s.                </w:t>
      </w:r>
      <w:r>
        <w:rPr>
          <w:rFonts w:ascii="Times New Roman" w:hAnsi="Times New Roman"/>
          <w:b/>
          <w:sz w:val="23"/>
        </w:rPr>
        <w:t xml:space="preserve">C. </w:t>
      </w:r>
      <w:r>
        <w:rPr>
          <w:rFonts w:ascii="Times New Roman" w:hAnsi="Times New Roman"/>
          <w:sz w:val="23"/>
        </w:rPr>
        <w:t xml:space="preserve">0,375 s.                </w:t>
      </w:r>
      <w:r>
        <w:rPr>
          <w:rFonts w:ascii="Times New Roman" w:hAnsi="Times New Roman"/>
          <w:b/>
          <w:sz w:val="23"/>
        </w:rPr>
        <w:t xml:space="preserve">D. </w:t>
      </w:r>
      <w:r>
        <w:rPr>
          <w:rFonts w:ascii="Times New Roman" w:hAnsi="Times New Roman"/>
          <w:sz w:val="23"/>
        </w:rPr>
        <w:t>0,500 s.</w:t>
      </w:r>
    </w:p>
    <w:p>
      <w:pPr>
        <w:spacing w:before="100" w:after="40"/>
      </w:pPr>
      <w:r>
        <w:rPr>
          <w:rFonts w:ascii="Times New Roman" w:hAnsi="Times New Roman"/>
          <w:b/>
          <w:i w:val="0"/>
          <w:sz w:val="23"/>
        </w:rPr>
        <w:t xml:space="preserve">Câu 16. </w:t>
      </w:r>
      <w:r>
        <w:rPr>
          <w:rFonts w:ascii="Times New Roman" w:hAnsi="Times New Roman"/>
          <w:b w:val="0"/>
          <w:i w:val="0"/>
          <w:sz w:val="23"/>
        </w:rPr>
        <w:t>Một vật dao động điều hoà với chu kì T và biên độ A. Quãng đường vật đi được trong khoảng thời gian T/4 kể từ khi vật ở biên là</w:t>
      </w:r>
    </w:p>
    <w:p>
      <w:pPr>
        <w:spacing w:after="20"/>
        <w:ind w:left="340"/>
      </w:pPr>
      <w:r>
        <w:rPr>
          <w:rFonts w:ascii="Times New Roman" w:hAnsi="Times New Roman"/>
          <w:b/>
          <w:sz w:val="23"/>
        </w:rPr>
        <w:t xml:space="preserve">A. </w:t>
      </w:r>
      <w:r>
        <w:rPr>
          <w:rFonts w:ascii="Times New Roman" w:hAnsi="Times New Roman"/>
          <w:sz w:val="23"/>
        </w:rPr>
        <w:t xml:space="preserve">A/2.                    </w:t>
      </w:r>
      <w:r>
        <w:rPr>
          <w:rFonts w:ascii="Times New Roman" w:hAnsi="Times New Roman"/>
          <w:b/>
          <w:sz w:val="23"/>
        </w:rPr>
        <w:t xml:space="preserve">B. </w:t>
      </w:r>
      <w:r>
        <w:rPr>
          <w:rFonts w:ascii="Times New Roman" w:hAnsi="Times New Roman"/>
          <w:sz w:val="23"/>
        </w:rPr>
        <w:t xml:space="preserve">2A.                     </w:t>
      </w:r>
      <w:r>
        <w:rPr>
          <w:rFonts w:ascii="Times New Roman" w:hAnsi="Times New Roman"/>
          <w:b/>
          <w:sz w:val="23"/>
        </w:rPr>
        <w:t xml:space="preserve">C. </w:t>
      </w:r>
      <w:r>
        <w:rPr>
          <w:rFonts w:ascii="Times New Roman" w:hAnsi="Times New Roman"/>
          <w:sz w:val="23"/>
        </w:rPr>
        <w:t xml:space="preserve">A√2/2.                  </w:t>
      </w:r>
      <w:r>
        <w:rPr>
          <w:rFonts w:ascii="Times New Roman" w:hAnsi="Times New Roman"/>
          <w:b/>
          <w:sz w:val="23"/>
        </w:rPr>
        <w:t xml:space="preserve">D. </w:t>
      </w:r>
      <w:r>
        <w:rPr>
          <w:rFonts w:ascii="Times New Roman" w:hAnsi="Times New Roman"/>
          <w:sz w:val="23"/>
        </w:rPr>
        <w:t>A.</w:t>
      </w:r>
    </w:p>
    <w:p>
      <w:pPr>
        <w:spacing w:before="100" w:after="40"/>
      </w:pPr>
      <w:r>
        <w:rPr>
          <w:rFonts w:ascii="Times New Roman" w:hAnsi="Times New Roman"/>
          <w:b/>
          <w:i w:val="0"/>
          <w:sz w:val="23"/>
        </w:rPr>
        <w:t xml:space="preserve">Câu 17. </w:t>
      </w:r>
      <w:r>
        <w:rPr>
          <w:rFonts w:ascii="Times New Roman" w:hAnsi="Times New Roman"/>
          <w:b w:val="0"/>
          <w:i w:val="0"/>
          <w:sz w:val="23"/>
        </w:rPr>
        <w:t>Một vật dao động điều hoà. Số lần vật có động năng bằng thế năng trong một chu kì là</w:t>
      </w:r>
    </w:p>
    <w:p>
      <w:pPr>
        <w:spacing w:after="20"/>
        <w:ind w:left="340"/>
      </w:pPr>
      <w:r>
        <w:rPr>
          <w:rFonts w:ascii="Times New Roman" w:hAnsi="Times New Roman"/>
          <w:b/>
          <w:sz w:val="23"/>
        </w:rPr>
        <w:t xml:space="preserve">A. </w:t>
      </w:r>
      <w:r>
        <w:rPr>
          <w:rFonts w:ascii="Times New Roman" w:hAnsi="Times New Roman"/>
          <w:sz w:val="23"/>
        </w:rPr>
        <w:t xml:space="preserve">2 lần.                  </w:t>
      </w:r>
      <w:r>
        <w:rPr>
          <w:rFonts w:ascii="Times New Roman" w:hAnsi="Times New Roman"/>
          <w:b/>
          <w:sz w:val="23"/>
        </w:rPr>
        <w:t xml:space="preserve">B. </w:t>
      </w:r>
      <w:r>
        <w:rPr>
          <w:rFonts w:ascii="Times New Roman" w:hAnsi="Times New Roman"/>
          <w:sz w:val="23"/>
        </w:rPr>
        <w:t xml:space="preserve">4 lần.                  </w:t>
      </w:r>
      <w:r>
        <w:rPr>
          <w:rFonts w:ascii="Times New Roman" w:hAnsi="Times New Roman"/>
          <w:b/>
          <w:sz w:val="23"/>
        </w:rPr>
        <w:t xml:space="preserve">C. </w:t>
      </w:r>
      <w:r>
        <w:rPr>
          <w:rFonts w:ascii="Times New Roman" w:hAnsi="Times New Roman"/>
          <w:sz w:val="23"/>
        </w:rPr>
        <w:t xml:space="preserve">6 lần.                  </w:t>
      </w:r>
      <w:r>
        <w:rPr>
          <w:rFonts w:ascii="Times New Roman" w:hAnsi="Times New Roman"/>
          <w:b/>
          <w:sz w:val="23"/>
        </w:rPr>
        <w:t xml:space="preserve">D. </w:t>
      </w:r>
      <w:r>
        <w:rPr>
          <w:rFonts w:ascii="Times New Roman" w:hAnsi="Times New Roman"/>
          <w:sz w:val="23"/>
        </w:rPr>
        <w:t>8 lần.</w:t>
      </w:r>
    </w:p>
    <w:p>
      <w:pPr>
        <w:spacing w:before="100" w:after="40"/>
      </w:pPr>
      <w:r>
        <w:rPr>
          <w:rFonts w:ascii="Times New Roman" w:hAnsi="Times New Roman"/>
          <w:b/>
          <w:i w:val="0"/>
          <w:sz w:val="23"/>
        </w:rPr>
        <w:t xml:space="preserve">Câu 18. </w:t>
      </w:r>
      <w:r>
        <w:rPr>
          <w:rFonts w:ascii="Times New Roman" w:hAnsi="Times New Roman"/>
          <w:b w:val="0"/>
          <w:i w:val="0"/>
          <w:sz w:val="23"/>
        </w:rPr>
        <w:t>Trong dao động điều hoà, đại lượng nào sau đây luôn dương?</w:t>
      </w:r>
    </w:p>
    <w:p>
      <w:pPr>
        <w:spacing w:after="20"/>
        <w:ind w:left="340"/>
      </w:pPr>
      <w:r>
        <w:rPr>
          <w:rFonts w:ascii="Times New Roman" w:hAnsi="Times New Roman"/>
          <w:b/>
          <w:sz w:val="23"/>
        </w:rPr>
        <w:t xml:space="preserve">A. </w:t>
      </w:r>
      <w:r>
        <w:rPr>
          <w:rFonts w:ascii="Times New Roman" w:hAnsi="Times New Roman"/>
          <w:sz w:val="23"/>
        </w:rPr>
        <w:t xml:space="preserve">Li độ.                  </w:t>
      </w:r>
      <w:r>
        <w:rPr>
          <w:rFonts w:ascii="Times New Roman" w:hAnsi="Times New Roman"/>
          <w:b/>
          <w:sz w:val="23"/>
        </w:rPr>
        <w:t xml:space="preserve">B. </w:t>
      </w:r>
      <w:r>
        <w:rPr>
          <w:rFonts w:ascii="Times New Roman" w:hAnsi="Times New Roman"/>
          <w:sz w:val="23"/>
        </w:rPr>
        <w:t xml:space="preserve">Vận tốc.                </w:t>
      </w:r>
      <w:r>
        <w:rPr>
          <w:rFonts w:ascii="Times New Roman" w:hAnsi="Times New Roman"/>
          <w:b/>
          <w:sz w:val="23"/>
        </w:rPr>
        <w:t xml:space="preserve">C. </w:t>
      </w:r>
      <w:r>
        <w:rPr>
          <w:rFonts w:ascii="Times New Roman" w:hAnsi="Times New Roman"/>
          <w:sz w:val="23"/>
        </w:rPr>
        <w:t xml:space="preserve">Gia tốc.                </w:t>
      </w:r>
      <w:r>
        <w:rPr>
          <w:rFonts w:ascii="Times New Roman" w:hAnsi="Times New Roman"/>
          <w:b/>
          <w:sz w:val="23"/>
        </w:rPr>
        <w:t xml:space="preserve">D. </w:t>
      </w:r>
      <w:r>
        <w:rPr>
          <w:rFonts w:ascii="Times New Roman" w:hAnsi="Times New Roman"/>
          <w:sz w:val="23"/>
        </w:rPr>
        <w:t>Cơ năng.</w:t>
      </w:r>
    </w:p>
    <w:p>
      <w:pPr>
        <w:spacing w:before="160" w:after="20"/>
      </w:pPr>
      <w:r>
        <w:rPr>
          <w:rFonts w:ascii="Times New Roman" w:hAnsi="Times New Roman"/>
          <w:b/>
          <w:i w:val="0"/>
          <w:color w:val="1F3A6E"/>
          <w:sz w:val="24"/>
        </w:rPr>
        <w:t>PHẦN II. Câu trắc nghiệm đúng sai</w:t>
      </w:r>
    </w:p>
    <w:p>
      <w:pPr>
        <w:spacing w:before="0" w:after="60"/>
      </w:pPr>
      <w:r>
        <w:rPr>
          <w:rFonts w:ascii="Times New Roman" w:hAnsi="Times New Roman"/>
          <w:b w:val="0"/>
          <w:i/>
          <w:color w:val="555555"/>
          <w:sz w:val="20"/>
        </w:rPr>
        <w:t>Thí sinh trả lời từ câu 1 đến câu 4. Trong mỗi ý a), b), c), d) ở mỗi câu, thí sinh chọn đúng hoặc sai.</w:t>
      </w:r>
    </w:p>
    <w:p>
      <w:pPr>
        <w:spacing w:before="100" w:after="40"/>
      </w:pPr>
      <w:r>
        <w:rPr>
          <w:rFonts w:ascii="Times New Roman" w:hAnsi="Times New Roman"/>
          <w:b/>
          <w:i w:val="0"/>
          <w:sz w:val="23"/>
        </w:rPr>
        <w:t xml:space="preserve">Câu 1. </w:t>
      </w:r>
      <w:r>
        <w:rPr>
          <w:rFonts w:ascii="Times New Roman" w:hAnsi="Times New Roman"/>
          <w:b w:val="0"/>
          <w:i w:val="0"/>
          <w:sz w:val="23"/>
        </w:rPr>
        <w:t>Một vật dao động điều hoà với biên độ A và chu kì T. Xét các khoảng thời gian và quãng đường đặc trưng của dao động.</w:t>
      </w:r>
    </w:p>
    <w:p>
      <w:pPr>
        <w:spacing w:before="60" w:after="20"/>
        <w:jc w:val="center"/>
      </w:pPr>
      <w:r>
        <w:drawing>
          <wp:inline xmlns:a="http://schemas.openxmlformats.org/drawingml/2006/main" xmlns:pic="http://schemas.openxmlformats.org/drawingml/2006/picture">
            <wp:extent cx="2720680" cy="2664000"/>
            <wp:docPr id="55" name="Picture 55"/>
            <wp:cNvGraphicFramePr>
              <a:graphicFrameLocks noChangeAspect="1"/>
            </wp:cNvGraphicFramePr>
            <a:graphic>
              <a:graphicData uri="http://schemas.openxmlformats.org/drawingml/2006/picture">
                <pic:pic>
                  <pic:nvPicPr>
                    <pic:cNvPr id="0" name="d_sd_vongtron.png"/>
                    <pic:cNvPicPr/>
                  </pic:nvPicPr>
                  <pic:blipFill>
                    <a:blip r:embed="rId22"/>
                    <a:stretch>
                      <a:fillRect/>
                    </a:stretch>
                  </pic:blipFill>
                  <pic:spPr>
                    <a:xfrm>
                      <a:off x="0" y="0"/>
                      <a:ext cx="2720680" cy="2664000"/>
                    </a:xfrm>
                    <a:prstGeom prst="rect"/>
                  </pic:spPr>
                </pic:pic>
              </a:graphicData>
            </a:graphic>
          </wp:inline>
        </w:drawing>
      </w:r>
    </w:p>
    <w:p>
      <w:pPr>
        <w:spacing w:before="0" w:after="80"/>
        <w:jc w:val="center"/>
      </w:pPr>
      <w:r>
        <w:rPr>
          <w:rFonts w:ascii="Times New Roman" w:hAnsi="Times New Roman"/>
          <w:b w:val="0"/>
          <w:i/>
          <w:color w:val="555555"/>
          <w:sz w:val="19"/>
        </w:rPr>
        <w:t>Đường tròn pha và liên hệ với dao động điều hoà</w:t>
      </w:r>
    </w:p>
    <w:p>
      <w:pPr>
        <w:spacing w:before="0" w:after="20"/>
        <w:ind w:left="340"/>
      </w:pPr>
      <w:r>
        <w:rPr>
          <w:rFonts w:ascii="Times New Roman" w:hAnsi="Times New Roman"/>
          <w:b/>
          <w:i w:val="0"/>
          <w:sz w:val="23"/>
        </w:rPr>
        <w:t xml:space="preserve">a) </w:t>
      </w:r>
      <w:r>
        <w:rPr>
          <w:rFonts w:ascii="Times New Roman" w:hAnsi="Times New Roman"/>
          <w:b w:val="0"/>
          <w:i w:val="0"/>
          <w:sz w:val="23"/>
        </w:rPr>
        <w:t>Thời gian ngắn nhất để vật đi từ vị trí cân bằng tới li độ A/2 là T/12.</w:t>
      </w:r>
    </w:p>
    <w:p>
      <w:pPr>
        <w:spacing w:before="0" w:after="20"/>
        <w:ind w:left="340"/>
      </w:pPr>
      <w:r>
        <w:rPr>
          <w:rFonts w:ascii="Times New Roman" w:hAnsi="Times New Roman"/>
          <w:b/>
          <w:i w:val="0"/>
          <w:sz w:val="23"/>
        </w:rPr>
        <w:t xml:space="preserve">b) </w:t>
      </w:r>
      <w:r>
        <w:rPr>
          <w:rFonts w:ascii="Times New Roman" w:hAnsi="Times New Roman"/>
          <w:b w:val="0"/>
          <w:i w:val="0"/>
          <w:sz w:val="23"/>
        </w:rPr>
        <w:t>Thời gian ngắn nhất để vật đi từ biên tới li độ A/2 là T/6.</w:t>
      </w:r>
    </w:p>
    <w:p>
      <w:pPr>
        <w:spacing w:before="0" w:after="20"/>
        <w:ind w:left="340"/>
      </w:pPr>
      <w:r>
        <w:rPr>
          <w:rFonts w:ascii="Times New Roman" w:hAnsi="Times New Roman"/>
          <w:b/>
          <w:i w:val="0"/>
          <w:sz w:val="23"/>
        </w:rPr>
        <w:t xml:space="preserve">c) </w:t>
      </w:r>
      <w:r>
        <w:rPr>
          <w:rFonts w:ascii="Times New Roman" w:hAnsi="Times New Roman"/>
          <w:b w:val="0"/>
          <w:i w:val="0"/>
          <w:sz w:val="23"/>
        </w:rPr>
        <w:t>Quãng đường vật đi được trong nửa chu kì luôn bằng 2A, không phụ thuộc vị trí xuất phát.</w:t>
      </w:r>
    </w:p>
    <w:p>
      <w:pPr>
        <w:spacing w:before="0" w:after="20"/>
        <w:ind w:left="340"/>
      </w:pPr>
      <w:r>
        <w:rPr>
          <w:rFonts w:ascii="Times New Roman" w:hAnsi="Times New Roman"/>
          <w:b/>
          <w:i w:val="0"/>
          <w:sz w:val="23"/>
        </w:rPr>
        <w:t xml:space="preserve">d) </w:t>
      </w:r>
      <w:r>
        <w:rPr>
          <w:rFonts w:ascii="Times New Roman" w:hAnsi="Times New Roman"/>
          <w:b w:val="0"/>
          <w:i w:val="0"/>
          <w:sz w:val="23"/>
        </w:rPr>
        <w:t>Quãng đường vật đi được trong một phần tư chu kì luôn bằng A, không phụ thuộc vị trí xuất phát.</w:t>
      </w:r>
    </w:p>
    <w:p>
      <w:pPr>
        <w:spacing w:before="100" w:after="40"/>
      </w:pPr>
      <w:r>
        <w:rPr>
          <w:rFonts w:ascii="Times New Roman" w:hAnsi="Times New Roman"/>
          <w:b/>
          <w:i w:val="0"/>
          <w:sz w:val="23"/>
        </w:rPr>
        <w:t xml:space="preserve">Câu 2. </w:t>
      </w:r>
      <w:r>
        <w:rPr>
          <w:rFonts w:ascii="Times New Roman" w:hAnsi="Times New Roman"/>
          <w:b w:val="0"/>
          <w:i w:val="0"/>
          <w:sz w:val="23"/>
        </w:rPr>
        <w:t>Một vật dao động điều hoà với biên độ A, cơ năng W.</w:t>
      </w:r>
    </w:p>
    <w:p>
      <w:pPr>
        <w:spacing w:before="60" w:after="20"/>
        <w:jc w:val="center"/>
      </w:pPr>
      <w:r>
        <w:drawing>
          <wp:inline xmlns:a="http://schemas.openxmlformats.org/drawingml/2006/main" xmlns:pic="http://schemas.openxmlformats.org/drawingml/2006/picture">
            <wp:extent cx="3963412" cy="2664000"/>
            <wp:docPr id="56" name="Picture 56"/>
            <wp:cNvGraphicFramePr>
              <a:graphicFrameLocks noChangeAspect="1"/>
            </wp:cNvGraphicFramePr>
            <a:graphic>
              <a:graphicData uri="http://schemas.openxmlformats.org/drawingml/2006/picture">
                <pic:pic>
                  <pic:nvPicPr>
                    <pic:cNvPr id="0" name="d_dt_nangluong_x.png"/>
                    <pic:cNvPicPr/>
                  </pic:nvPicPr>
                  <pic:blipFill>
                    <a:blip r:embed="rId14"/>
                    <a:stretch>
                      <a:fillRect/>
                    </a:stretch>
                  </pic:blipFill>
                  <pic:spPr>
                    <a:xfrm>
                      <a:off x="0" y="0"/>
                      <a:ext cx="3963412" cy="2664000"/>
                    </a:xfrm>
                    <a:prstGeom prst="rect"/>
                  </pic:spPr>
                </pic:pic>
              </a:graphicData>
            </a:graphic>
          </wp:inline>
        </w:drawing>
      </w:r>
    </w:p>
    <w:p>
      <w:pPr>
        <w:spacing w:before="0" w:after="80"/>
        <w:jc w:val="center"/>
      </w:pPr>
      <w:r>
        <w:rPr>
          <w:rFonts w:ascii="Times New Roman" w:hAnsi="Times New Roman"/>
          <w:b w:val="0"/>
          <w:i/>
          <w:color w:val="555555"/>
          <w:sz w:val="19"/>
        </w:rPr>
        <w:t>Động năng và thế năng theo li độ</w:t>
      </w:r>
    </w:p>
    <w:p>
      <w:pPr>
        <w:spacing w:before="0" w:after="20"/>
        <w:ind w:left="340"/>
      </w:pPr>
      <w:r>
        <w:rPr>
          <w:rFonts w:ascii="Times New Roman" w:hAnsi="Times New Roman"/>
          <w:b/>
          <w:i w:val="0"/>
          <w:sz w:val="23"/>
        </w:rPr>
        <w:t xml:space="preserve">a) </w:t>
      </w:r>
      <w:r>
        <w:rPr>
          <w:rFonts w:ascii="Times New Roman" w:hAnsi="Times New Roman"/>
          <w:b w:val="0"/>
          <w:i w:val="0"/>
          <w:sz w:val="23"/>
        </w:rPr>
        <w:t>Khi li độ x = A/2 thì thế năng bằng W/4 và động năng bằng 3W/4.</w:t>
      </w:r>
    </w:p>
    <w:p>
      <w:pPr>
        <w:spacing w:before="0" w:after="20"/>
        <w:ind w:left="340"/>
      </w:pPr>
      <w:r>
        <w:rPr>
          <w:rFonts w:ascii="Times New Roman" w:hAnsi="Times New Roman"/>
          <w:b/>
          <w:i w:val="0"/>
          <w:sz w:val="23"/>
        </w:rPr>
        <w:t xml:space="preserve">b) </w:t>
      </w:r>
      <w:r>
        <w:rPr>
          <w:rFonts w:ascii="Times New Roman" w:hAnsi="Times New Roman"/>
          <w:b w:val="0"/>
          <w:i w:val="0"/>
          <w:sz w:val="23"/>
        </w:rPr>
        <w:t>Khi động năng bằng thế năng thì li độ bằng ±A/√2.</w:t>
      </w:r>
    </w:p>
    <w:p>
      <w:pPr>
        <w:spacing w:before="0" w:after="20"/>
        <w:ind w:left="340"/>
      </w:pPr>
      <w:r>
        <w:rPr>
          <w:rFonts w:ascii="Times New Roman" w:hAnsi="Times New Roman"/>
          <w:b/>
          <w:i w:val="0"/>
          <w:sz w:val="23"/>
        </w:rPr>
        <w:t xml:space="preserve">c) </w:t>
      </w:r>
      <w:r>
        <w:rPr>
          <w:rFonts w:ascii="Times New Roman" w:hAnsi="Times New Roman"/>
          <w:b w:val="0"/>
          <w:i w:val="0"/>
          <w:sz w:val="23"/>
        </w:rPr>
        <w:t>Khi thế năng bằng 3 lần động năng thì li độ bằng ±A√3/2.</w:t>
      </w:r>
    </w:p>
    <w:p>
      <w:pPr>
        <w:spacing w:before="0" w:after="20"/>
        <w:ind w:left="340"/>
      </w:pPr>
      <w:r>
        <w:rPr>
          <w:rFonts w:ascii="Times New Roman" w:hAnsi="Times New Roman"/>
          <w:b/>
          <w:i w:val="0"/>
          <w:sz w:val="23"/>
        </w:rPr>
        <w:t xml:space="preserve">d) </w:t>
      </w:r>
      <w:r>
        <w:rPr>
          <w:rFonts w:ascii="Times New Roman" w:hAnsi="Times New Roman"/>
          <w:b w:val="0"/>
          <w:i w:val="0"/>
          <w:sz w:val="23"/>
        </w:rPr>
        <w:t>Khi động năng bằng 3 lần thế năng thì tốc độ của vật bằng nửa tốc độ cực đại.</w:t>
      </w:r>
    </w:p>
    <w:p>
      <w:pPr>
        <w:spacing w:before="100" w:after="40"/>
      </w:pPr>
      <w:r>
        <w:rPr>
          <w:rFonts w:ascii="Times New Roman" w:hAnsi="Times New Roman"/>
          <w:b/>
          <w:i w:val="0"/>
          <w:sz w:val="23"/>
        </w:rPr>
        <w:t xml:space="preserve">Câu 3. </w:t>
      </w:r>
      <w:r>
        <w:rPr>
          <w:rFonts w:ascii="Times New Roman" w:hAnsi="Times New Roman"/>
          <w:b w:val="0"/>
          <w:i w:val="0"/>
          <w:sz w:val="23"/>
        </w:rPr>
        <w:t>Một vật dao động điều hoà với chu kì 0,6 s và biên độ 8 cm.</w:t>
      </w:r>
    </w:p>
    <w:p>
      <w:pPr>
        <w:spacing w:before="0" w:after="20"/>
        <w:ind w:left="340"/>
      </w:pPr>
      <w:r>
        <w:rPr>
          <w:rFonts w:ascii="Times New Roman" w:hAnsi="Times New Roman"/>
          <w:b/>
          <w:i w:val="0"/>
          <w:sz w:val="23"/>
        </w:rPr>
        <w:t xml:space="preserve">a) </w:t>
      </w:r>
      <w:r>
        <w:rPr>
          <w:rFonts w:ascii="Times New Roman" w:hAnsi="Times New Roman"/>
          <w:b w:val="0"/>
          <w:i w:val="0"/>
          <w:sz w:val="23"/>
        </w:rPr>
        <w:t>Quãng đường vật đi được trong 0,3 s là 16 cm.</w:t>
      </w:r>
    </w:p>
    <w:p>
      <w:pPr>
        <w:spacing w:before="0" w:after="20"/>
        <w:ind w:left="340"/>
      </w:pPr>
      <w:r>
        <w:rPr>
          <w:rFonts w:ascii="Times New Roman" w:hAnsi="Times New Roman"/>
          <w:b/>
          <w:i w:val="0"/>
          <w:sz w:val="23"/>
        </w:rPr>
        <w:t xml:space="preserve">b) </w:t>
      </w:r>
      <w:r>
        <w:rPr>
          <w:rFonts w:ascii="Times New Roman" w:hAnsi="Times New Roman"/>
          <w:b w:val="0"/>
          <w:i w:val="0"/>
          <w:sz w:val="23"/>
        </w:rPr>
        <w:t>Quãng đường vật đi được trong 1,5 s là 80 cm.</w:t>
      </w:r>
    </w:p>
    <w:p>
      <w:pPr>
        <w:spacing w:before="0" w:after="20"/>
        <w:ind w:left="340"/>
      </w:pPr>
      <w:r>
        <w:rPr>
          <w:rFonts w:ascii="Times New Roman" w:hAnsi="Times New Roman"/>
          <w:b/>
          <w:i w:val="0"/>
          <w:sz w:val="23"/>
        </w:rPr>
        <w:t xml:space="preserve">c) </w:t>
      </w:r>
      <w:r>
        <w:rPr>
          <w:rFonts w:ascii="Times New Roman" w:hAnsi="Times New Roman"/>
          <w:b w:val="0"/>
          <w:i w:val="0"/>
          <w:sz w:val="23"/>
        </w:rPr>
        <w:t>Tốc độ trung bình của vật trong một chu kì xấp xỉ 53,3 cm/s.</w:t>
      </w:r>
    </w:p>
    <w:p>
      <w:pPr>
        <w:spacing w:before="0" w:after="20"/>
        <w:ind w:left="340"/>
      </w:pPr>
      <w:r>
        <w:rPr>
          <w:rFonts w:ascii="Times New Roman" w:hAnsi="Times New Roman"/>
          <w:b/>
          <w:i w:val="0"/>
          <w:sz w:val="23"/>
        </w:rPr>
        <w:t xml:space="preserve">d) </w:t>
      </w:r>
      <w:r>
        <w:rPr>
          <w:rFonts w:ascii="Times New Roman" w:hAnsi="Times New Roman"/>
          <w:b w:val="0"/>
          <w:i w:val="0"/>
          <w:sz w:val="23"/>
        </w:rPr>
        <w:t>Vận tốc trung bình của vật trong 1,5 s bằng 53,3 cm/s.</w:t>
      </w:r>
    </w:p>
    <w:p>
      <w:pPr>
        <w:spacing w:before="100" w:after="40"/>
      </w:pPr>
      <w:r>
        <w:rPr>
          <w:rFonts w:ascii="Times New Roman" w:hAnsi="Times New Roman"/>
          <w:b/>
          <w:i w:val="0"/>
          <w:sz w:val="23"/>
        </w:rPr>
        <w:t xml:space="preserve">Câu 4. </w:t>
      </w:r>
      <w:r>
        <w:rPr>
          <w:rFonts w:ascii="Times New Roman" w:hAnsi="Times New Roman"/>
          <w:b w:val="0"/>
          <w:i w:val="0"/>
          <w:sz w:val="23"/>
        </w:rPr>
        <w:t>Xét số lần xảy ra các sự kiện trong một chu kì dao động điều hoà.</w:t>
      </w:r>
    </w:p>
    <w:p>
      <w:pPr>
        <w:spacing w:before="60" w:after="20"/>
        <w:jc w:val="center"/>
      </w:pPr>
      <w:r>
        <w:drawing>
          <wp:inline xmlns:a="http://schemas.openxmlformats.org/drawingml/2006/main" xmlns:pic="http://schemas.openxmlformats.org/drawingml/2006/picture">
            <wp:extent cx="4140000" cy="2507267"/>
            <wp:docPr id="57" name="Picture 57"/>
            <wp:cNvGraphicFramePr>
              <a:graphicFrameLocks noChangeAspect="1"/>
            </wp:cNvGraphicFramePr>
            <a:graphic>
              <a:graphicData uri="http://schemas.openxmlformats.org/drawingml/2006/picture">
                <pic:pic>
                  <pic:nvPicPr>
                    <pic:cNvPr id="0" name="d_dt_nangluong_t.png"/>
                    <pic:cNvPicPr/>
                  </pic:nvPicPr>
                  <pic:blipFill>
                    <a:blip r:embed="rId20"/>
                    <a:stretch>
                      <a:fillRect/>
                    </a:stretch>
                  </pic:blipFill>
                  <pic:spPr>
                    <a:xfrm>
                      <a:off x="0" y="0"/>
                      <a:ext cx="4140000" cy="2507267"/>
                    </a:xfrm>
                    <a:prstGeom prst="rect"/>
                  </pic:spPr>
                </pic:pic>
              </a:graphicData>
            </a:graphic>
          </wp:inline>
        </w:drawing>
      </w:r>
    </w:p>
    <w:p>
      <w:pPr>
        <w:spacing w:before="0" w:after="80"/>
        <w:jc w:val="center"/>
      </w:pPr>
      <w:r>
        <w:rPr>
          <w:rFonts w:ascii="Times New Roman" w:hAnsi="Times New Roman"/>
          <w:b w:val="0"/>
          <w:i/>
          <w:color w:val="555555"/>
          <w:sz w:val="19"/>
        </w:rPr>
        <w:t>Động năng và thế năng theo thời gian</w:t>
      </w:r>
    </w:p>
    <w:p>
      <w:pPr>
        <w:spacing w:before="0" w:after="20"/>
        <w:ind w:left="340"/>
      </w:pPr>
      <w:r>
        <w:rPr>
          <w:rFonts w:ascii="Times New Roman" w:hAnsi="Times New Roman"/>
          <w:b/>
          <w:i w:val="0"/>
          <w:sz w:val="23"/>
        </w:rPr>
        <w:t xml:space="preserve">a) </w:t>
      </w:r>
      <w:r>
        <w:rPr>
          <w:rFonts w:ascii="Times New Roman" w:hAnsi="Times New Roman"/>
          <w:b w:val="0"/>
          <w:i w:val="0"/>
          <w:sz w:val="23"/>
        </w:rPr>
        <w:t>Trong một chu kì, vật đi qua vị trí cân bằng 2 lần.</w:t>
      </w:r>
    </w:p>
    <w:p>
      <w:pPr>
        <w:spacing w:before="0" w:after="20"/>
        <w:ind w:left="340"/>
      </w:pPr>
      <w:r>
        <w:rPr>
          <w:rFonts w:ascii="Times New Roman" w:hAnsi="Times New Roman"/>
          <w:b/>
          <w:i w:val="0"/>
          <w:sz w:val="23"/>
        </w:rPr>
        <w:t xml:space="preserve">b) </w:t>
      </w:r>
      <w:r>
        <w:rPr>
          <w:rFonts w:ascii="Times New Roman" w:hAnsi="Times New Roman"/>
          <w:b w:val="0"/>
          <w:i w:val="0"/>
          <w:sz w:val="23"/>
        </w:rPr>
        <w:t>Trong một chu kì, vật ở vị trí biên 2 lần.</w:t>
      </w:r>
    </w:p>
    <w:p>
      <w:pPr>
        <w:spacing w:before="0" w:after="20"/>
        <w:ind w:left="340"/>
      </w:pPr>
      <w:r>
        <w:rPr>
          <w:rFonts w:ascii="Times New Roman" w:hAnsi="Times New Roman"/>
          <w:b/>
          <w:i w:val="0"/>
          <w:sz w:val="23"/>
        </w:rPr>
        <w:t xml:space="preserve">c) </w:t>
      </w:r>
      <w:r>
        <w:rPr>
          <w:rFonts w:ascii="Times New Roman" w:hAnsi="Times New Roman"/>
          <w:b w:val="0"/>
          <w:i w:val="0"/>
          <w:sz w:val="23"/>
        </w:rPr>
        <w:t>Trong một chu kì, có 4 thời điểm động năng bằng thế năng.</w:t>
      </w:r>
    </w:p>
    <w:p>
      <w:pPr>
        <w:spacing w:before="0" w:after="20"/>
        <w:ind w:left="340"/>
      </w:pPr>
      <w:r>
        <w:rPr>
          <w:rFonts w:ascii="Times New Roman" w:hAnsi="Times New Roman"/>
          <w:b/>
          <w:i w:val="0"/>
          <w:sz w:val="23"/>
        </w:rPr>
        <w:t xml:space="preserve">d) </w:t>
      </w:r>
      <w:r>
        <w:rPr>
          <w:rFonts w:ascii="Times New Roman" w:hAnsi="Times New Roman"/>
          <w:b w:val="0"/>
          <w:i w:val="0"/>
          <w:sz w:val="23"/>
        </w:rPr>
        <w:t>Trong một chu kì, động năng của vật đạt cực đại 1 lần.</w:t>
      </w:r>
    </w:p>
    <w:p>
      <w:pPr>
        <w:spacing w:before="160" w:after="20"/>
      </w:pPr>
      <w:r>
        <w:rPr>
          <w:rFonts w:ascii="Times New Roman" w:hAnsi="Times New Roman"/>
          <w:b/>
          <w:i w:val="0"/>
          <w:color w:val="1F3A6E"/>
          <w:sz w:val="24"/>
        </w:rPr>
        <w:t>PHẦN III. Câu trắc nghiệm trả lời ngắn</w:t>
      </w:r>
    </w:p>
    <w:p>
      <w:pPr>
        <w:spacing w:before="0" w:after="60"/>
      </w:pPr>
      <w:r>
        <w:rPr>
          <w:rFonts w:ascii="Times New Roman" w:hAnsi="Times New Roman"/>
          <w:b w:val="0"/>
          <w:i/>
          <w:color w:val="555555"/>
          <w:sz w:val="20"/>
        </w:rPr>
        <w:t>Thí sinh trả lời từ câu 1 đến câu 6.</w:t>
      </w:r>
    </w:p>
    <w:p>
      <w:pPr>
        <w:spacing w:before="100" w:after="40"/>
      </w:pPr>
      <w:r>
        <w:rPr>
          <w:rFonts w:ascii="Times New Roman" w:hAnsi="Times New Roman"/>
          <w:b/>
          <w:i w:val="0"/>
          <w:sz w:val="23"/>
        </w:rPr>
        <w:t xml:space="preserve">Câu 1. </w:t>
      </w:r>
      <w:r>
        <w:rPr>
          <w:rFonts w:ascii="Times New Roman" w:hAnsi="Times New Roman"/>
          <w:b w:val="0"/>
          <w:i w:val="0"/>
          <w:sz w:val="23"/>
        </w:rPr>
        <w:t>Một vật dao động điều hoà với chu kì 0,6 s và biên độ 8 cm. Quãng đường vật đi được trong 1,5 s bằng bao nhiêu xentimét?</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2. </w:t>
      </w:r>
      <w:r>
        <w:rPr>
          <w:rFonts w:ascii="Times New Roman" w:hAnsi="Times New Roman"/>
          <w:b w:val="0"/>
          <w:i w:val="0"/>
          <w:sz w:val="23"/>
        </w:rPr>
        <w:t>Một vật dao động điều hoà với biên độ 10 cm. Tại li độ nào (tính bằng xentimét, lấy giá trị dương, làm tròn đến chữ số thập phân thứ hai) thì thế năng bằng 3 lần động năng?</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3. </w:t>
      </w:r>
      <w:r>
        <w:rPr>
          <w:rFonts w:ascii="Times New Roman" w:hAnsi="Times New Roman"/>
          <w:b w:val="0"/>
          <w:i w:val="0"/>
          <w:sz w:val="23"/>
        </w:rPr>
        <w:t>Một vật dao động điều hoà với chu kì 0,48 s. Thời gian ngắn nhất để vật đi từ vị trí cân bằng tới li độ bằng nửa biên độ bằng bao nhiêu giây (làm tròn đến chữ số thập phân thứ hai)?</w:t>
      </w:r>
    </w:p>
    <w:p>
      <w:pPr>
        <w:spacing w:before="60" w:after="20"/>
        <w:jc w:val="center"/>
      </w:pPr>
      <w:r>
        <w:drawing>
          <wp:inline xmlns:a="http://schemas.openxmlformats.org/drawingml/2006/main" xmlns:pic="http://schemas.openxmlformats.org/drawingml/2006/picture">
            <wp:extent cx="2720680" cy="2664000"/>
            <wp:docPr id="58" name="Picture 58"/>
            <wp:cNvGraphicFramePr>
              <a:graphicFrameLocks noChangeAspect="1"/>
            </wp:cNvGraphicFramePr>
            <a:graphic>
              <a:graphicData uri="http://schemas.openxmlformats.org/drawingml/2006/picture">
                <pic:pic>
                  <pic:nvPicPr>
                    <pic:cNvPr id="0" name="d_sd_vongtron.png"/>
                    <pic:cNvPicPr/>
                  </pic:nvPicPr>
                  <pic:blipFill>
                    <a:blip r:embed="rId22"/>
                    <a:stretch>
                      <a:fillRect/>
                    </a:stretch>
                  </pic:blipFill>
                  <pic:spPr>
                    <a:xfrm>
                      <a:off x="0" y="0"/>
                      <a:ext cx="2720680" cy="2664000"/>
                    </a:xfrm>
                    <a:prstGeom prst="rect"/>
                  </pic:spPr>
                </pic:pic>
              </a:graphicData>
            </a:graphic>
          </wp:inline>
        </w:drawing>
      </w:r>
    </w:p>
    <w:p>
      <w:pPr>
        <w:spacing w:before="0" w:after="80"/>
        <w:jc w:val="center"/>
      </w:pPr>
      <w:r>
        <w:rPr>
          <w:rFonts w:ascii="Times New Roman" w:hAnsi="Times New Roman"/>
          <w:b w:val="0"/>
          <w:i/>
          <w:color w:val="555555"/>
          <w:sz w:val="19"/>
        </w:rPr>
        <w:t>Đường tròn pha</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4. </w:t>
      </w:r>
      <w:r>
        <w:rPr>
          <w:rFonts w:ascii="Times New Roman" w:hAnsi="Times New Roman"/>
          <w:b w:val="0"/>
          <w:i w:val="0"/>
          <w:sz w:val="23"/>
        </w:rPr>
        <w:t>Một vật dao động điều hoà với biên độ 5 cm và chu kì 0,4 s. Tốc độ trung bình khi vật đi từ vị trí cân bằng tới biên bằng bao nhiêu xentimét trên giây?</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5. </w:t>
      </w:r>
      <w:r>
        <w:rPr>
          <w:rFonts w:ascii="Times New Roman" w:hAnsi="Times New Roman"/>
          <w:b w:val="0"/>
          <w:i w:val="0"/>
          <w:sz w:val="23"/>
        </w:rPr>
        <w:t>Một vật dao động điều hoà với tần số 2,5 Hz. Trong 2 giây, vật đi qua vị trí cân bằng bao nhiêu lần?</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6. </w:t>
      </w:r>
      <w:r>
        <w:rPr>
          <w:rFonts w:ascii="Times New Roman" w:hAnsi="Times New Roman"/>
          <w:b w:val="0"/>
          <w:i w:val="0"/>
          <w:sz w:val="23"/>
        </w:rPr>
        <w:t>Một vật dao động điều hoà với biên độ 6 cm. Khi động năng bằng 3 lần thế năng thì li độ của vật có độ lớn bằng bao nhiêu xentimét?</w:t>
      </w:r>
    </w:p>
    <w:p>
      <w:pPr>
        <w:spacing w:before="0" w:after="20"/>
        <w:ind w:left="340"/>
      </w:pPr>
      <w:r>
        <w:rPr>
          <w:rFonts w:ascii="Times New Roman" w:hAnsi="Times New Roman"/>
          <w:b w:val="0"/>
          <w:i w:val="0"/>
          <w:sz w:val="22"/>
        </w:rPr>
        <w:t>Đáp số:  ..................................</w:t>
      </w:r>
    </w:p>
    <w:p>
      <w:pPr>
        <w:spacing w:before="160" w:after="40"/>
        <w:jc w:val="center"/>
      </w:pPr>
      <w:r>
        <w:rPr>
          <w:rFonts w:ascii="Times New Roman" w:hAnsi="Times New Roman"/>
          <w:b/>
          <w:i w:val="0"/>
          <w:sz w:val="22"/>
        </w:rPr>
        <w:t>----- HẾT 11C1-Đ05 -----</w:t>
      </w:r>
    </w:p>
    <w:p>
      <w:r>
        <w:br w:type="page"/>
      </w:r>
    </w:p>
    <w:p>
      <w:pPr>
        <w:spacing w:before="0" w:after="0"/>
        <w:jc w:val="center"/>
      </w:pPr>
      <w:r>
        <w:rPr>
          <w:rFonts w:ascii="Times New Roman" w:hAnsi="Times New Roman"/>
          <w:b/>
          <w:i w:val="0"/>
          <w:color w:val="555555"/>
          <w:sz w:val="22"/>
        </w:rPr>
        <w:t>LỚP 11 – CHƯƠNG 1: DAO ĐỘNG</w:t>
      </w:r>
    </w:p>
    <w:p>
      <w:pPr>
        <w:spacing w:before="0" w:after="20"/>
        <w:jc w:val="center"/>
      </w:pPr>
      <w:r>
        <w:rPr>
          <w:rFonts w:ascii="Times New Roman" w:hAnsi="Times New Roman"/>
          <w:b/>
          <w:i w:val="0"/>
          <w:color w:val="A61B1B"/>
          <w:sz w:val="30"/>
        </w:rPr>
        <w:t>11C1-Đ06  –  ĐỀ SỐ 6</w:t>
      </w:r>
    </w:p>
    <w:p>
      <w:pPr>
        <w:spacing w:before="0" w:after="20"/>
        <w:jc w:val="center"/>
      </w:pPr>
      <w:r>
        <w:rPr>
          <w:rFonts w:ascii="Times New Roman" w:hAnsi="Times New Roman"/>
          <w:b w:val="0"/>
          <w:i/>
          <w:sz w:val="21"/>
        </w:rPr>
        <w:t>Mức độ: Trung bình   |   Thời gian làm bài: 50 phút   |   Thang điểm: 10</w:t>
      </w:r>
    </w:p>
    <w:p>
      <w:pPr>
        <w:spacing w:before="0" w:after="100"/>
        <w:jc w:val="center"/>
      </w:pPr>
      <w:r>
        <w:rPr>
          <w:rFonts w:ascii="Times New Roman" w:hAnsi="Times New Roman"/>
          <w:b w:val="0"/>
          <w:i/>
          <w:color w:val="555555"/>
          <w:sz w:val="21"/>
        </w:rPr>
        <w:t>Trọng tâm: Lực kéo về; con lắc lò xo treo thẳng đứng; khai thác đồ thị li độ – thời gian</w:t>
      </w:r>
    </w:p>
    <w:p>
      <w:pPr>
        <w:spacing w:before="160" w:after="20"/>
      </w:pPr>
      <w:r>
        <w:rPr>
          <w:rFonts w:ascii="Times New Roman" w:hAnsi="Times New Roman"/>
          <w:b/>
          <w:i w:val="0"/>
          <w:color w:val="1F3A6E"/>
          <w:sz w:val="24"/>
        </w:rPr>
        <w:t>PHẦN I. Câu trắc nghiệm nhiều phương án lựa chọn</w:t>
      </w:r>
    </w:p>
    <w:p>
      <w:pPr>
        <w:spacing w:before="0" w:after="60"/>
      </w:pPr>
      <w:r>
        <w:rPr>
          <w:rFonts w:ascii="Times New Roman" w:hAnsi="Times New Roman"/>
          <w:b w:val="0"/>
          <w:i/>
          <w:color w:val="555555"/>
          <w:sz w:val="20"/>
        </w:rPr>
        <w:t>Thí sinh trả lời từ câu 1 đến câu 18. Mỗi câu hỏi thí sinh chỉ chọn một phương án.</w:t>
      </w:r>
    </w:p>
    <w:p>
      <w:pPr>
        <w:spacing w:before="100" w:after="40"/>
      </w:pPr>
      <w:r>
        <w:rPr>
          <w:rFonts w:ascii="Times New Roman" w:hAnsi="Times New Roman"/>
          <w:b/>
          <w:i w:val="0"/>
          <w:sz w:val="23"/>
        </w:rPr>
        <w:t xml:space="preserve">Câu 1. </w:t>
      </w:r>
      <w:r>
        <w:rPr>
          <w:rFonts w:ascii="Times New Roman" w:hAnsi="Times New Roman"/>
          <w:b w:val="0"/>
          <w:i w:val="0"/>
          <w:sz w:val="23"/>
        </w:rPr>
        <w:t>Lực kéo về (lực gây ra dao động điều hoà) tác dụng lên vật có biểu thức</w:t>
      </w:r>
    </w:p>
    <w:p>
      <w:pPr>
        <w:spacing w:after="20"/>
        <w:ind w:left="340"/>
      </w:pPr>
      <w:r>
        <w:rPr>
          <w:rFonts w:ascii="Times New Roman" w:hAnsi="Times New Roman"/>
          <w:b/>
          <w:sz w:val="23"/>
        </w:rPr>
        <w:t xml:space="preserve">A. </w:t>
      </w:r>
      <w:r>
        <w:rPr>
          <w:rFonts w:ascii="Times New Roman" w:hAnsi="Times New Roman"/>
          <w:sz w:val="23"/>
        </w:rPr>
        <w:t xml:space="preserve">F = kx.                 </w:t>
      </w:r>
      <w:r>
        <w:rPr>
          <w:rFonts w:ascii="Times New Roman" w:hAnsi="Times New Roman"/>
          <w:b/>
          <w:sz w:val="23"/>
        </w:rPr>
        <w:t xml:space="preserve">B. </w:t>
      </w:r>
      <w:r>
        <w:rPr>
          <w:rFonts w:ascii="Times New Roman" w:hAnsi="Times New Roman"/>
          <w:sz w:val="23"/>
        </w:rPr>
        <w:t xml:space="preserve">F = −mω²x.              </w:t>
      </w:r>
      <w:r>
        <w:rPr>
          <w:rFonts w:ascii="Times New Roman" w:hAnsi="Times New Roman"/>
          <w:b/>
          <w:sz w:val="23"/>
        </w:rPr>
        <w:t xml:space="preserve">C. </w:t>
      </w:r>
      <w:r>
        <w:rPr>
          <w:rFonts w:ascii="Times New Roman" w:hAnsi="Times New Roman"/>
          <w:sz w:val="23"/>
        </w:rPr>
        <w:t xml:space="preserve">F = mω²x.               </w:t>
      </w:r>
      <w:r>
        <w:rPr>
          <w:rFonts w:ascii="Times New Roman" w:hAnsi="Times New Roman"/>
          <w:b/>
          <w:sz w:val="23"/>
        </w:rPr>
        <w:t xml:space="preserve">D. </w:t>
      </w:r>
      <w:r>
        <w:rPr>
          <w:rFonts w:ascii="Times New Roman" w:hAnsi="Times New Roman"/>
          <w:sz w:val="23"/>
        </w:rPr>
        <w:t>F = −mωx.</w:t>
      </w:r>
    </w:p>
    <w:p>
      <w:pPr>
        <w:spacing w:before="100" w:after="40"/>
      </w:pPr>
      <w:r>
        <w:rPr>
          <w:rFonts w:ascii="Times New Roman" w:hAnsi="Times New Roman"/>
          <w:b/>
          <w:i w:val="0"/>
          <w:sz w:val="23"/>
        </w:rPr>
        <w:t xml:space="preserve">Câu 2. </w:t>
      </w:r>
      <w:r>
        <w:rPr>
          <w:rFonts w:ascii="Times New Roman" w:hAnsi="Times New Roman"/>
          <w:b w:val="0"/>
          <w:i w:val="0"/>
          <w:sz w:val="23"/>
        </w:rPr>
        <w:t>Một vật khối lượng 0,25 kg dao động điều hoà với tần số góc 20 rad/s và biên độ 4 cm. Độ lớn cực đại của lực kéo về là</w:t>
      </w:r>
    </w:p>
    <w:p>
      <w:pPr>
        <w:spacing w:after="20"/>
        <w:ind w:left="340"/>
      </w:pPr>
      <w:r>
        <w:rPr>
          <w:rFonts w:ascii="Times New Roman" w:hAnsi="Times New Roman"/>
          <w:b/>
          <w:sz w:val="23"/>
        </w:rPr>
        <w:t xml:space="preserve">A. </w:t>
      </w:r>
      <w:r>
        <w:rPr>
          <w:rFonts w:ascii="Times New Roman" w:hAnsi="Times New Roman"/>
          <w:sz w:val="23"/>
        </w:rPr>
        <w:t xml:space="preserve">8,0 N.                  </w:t>
      </w:r>
      <w:r>
        <w:rPr>
          <w:rFonts w:ascii="Times New Roman" w:hAnsi="Times New Roman"/>
          <w:b/>
          <w:sz w:val="23"/>
        </w:rPr>
        <w:t xml:space="preserve">B. </w:t>
      </w:r>
      <w:r>
        <w:rPr>
          <w:rFonts w:ascii="Times New Roman" w:hAnsi="Times New Roman"/>
          <w:sz w:val="23"/>
        </w:rPr>
        <w:t xml:space="preserve">4,0 N.                  </w:t>
      </w:r>
      <w:r>
        <w:rPr>
          <w:rFonts w:ascii="Times New Roman" w:hAnsi="Times New Roman"/>
          <w:b/>
          <w:sz w:val="23"/>
        </w:rPr>
        <w:t xml:space="preserve">C. </w:t>
      </w:r>
      <w:r>
        <w:rPr>
          <w:rFonts w:ascii="Times New Roman" w:hAnsi="Times New Roman"/>
          <w:sz w:val="23"/>
        </w:rPr>
        <w:t xml:space="preserve">2,0 N.                  </w:t>
      </w:r>
      <w:r>
        <w:rPr>
          <w:rFonts w:ascii="Times New Roman" w:hAnsi="Times New Roman"/>
          <w:b/>
          <w:sz w:val="23"/>
        </w:rPr>
        <w:t xml:space="preserve">D. </w:t>
      </w:r>
      <w:r>
        <w:rPr>
          <w:rFonts w:ascii="Times New Roman" w:hAnsi="Times New Roman"/>
          <w:sz w:val="23"/>
        </w:rPr>
        <w:t>1,0 N.</w:t>
      </w:r>
    </w:p>
    <w:p>
      <w:pPr>
        <w:spacing w:before="100" w:after="40"/>
      </w:pPr>
      <w:r>
        <w:rPr>
          <w:rFonts w:ascii="Times New Roman" w:hAnsi="Times New Roman"/>
          <w:b/>
          <w:i w:val="0"/>
          <w:sz w:val="23"/>
        </w:rPr>
        <w:t xml:space="preserve">Câu 3. </w:t>
      </w:r>
      <w:r>
        <w:rPr>
          <w:rFonts w:ascii="Times New Roman" w:hAnsi="Times New Roman"/>
          <w:b w:val="0"/>
          <w:i w:val="0"/>
          <w:sz w:val="23"/>
        </w:rPr>
        <w:t>Lực kéo về tác dụng lên vật dao động điều hoà bằng 0 khi vật ở</w:t>
      </w:r>
    </w:p>
    <w:p>
      <w:pPr>
        <w:spacing w:before="0" w:after="0"/>
        <w:ind w:left="340"/>
      </w:pPr>
      <w:r>
        <w:rPr>
          <w:rFonts w:ascii="Times New Roman" w:hAnsi="Times New Roman"/>
          <w:b/>
          <w:i w:val="0"/>
          <w:sz w:val="23"/>
        </w:rPr>
        <w:t xml:space="preserve">A. </w:t>
      </w:r>
      <w:r>
        <w:rPr>
          <w:rFonts w:ascii="Times New Roman" w:hAnsi="Times New Roman"/>
          <w:b w:val="0"/>
          <w:i w:val="0"/>
          <w:sz w:val="23"/>
        </w:rPr>
        <w:t>vị trí cân bằng.</w:t>
      </w:r>
    </w:p>
    <w:p>
      <w:pPr>
        <w:spacing w:before="0" w:after="0"/>
        <w:ind w:left="340"/>
      </w:pPr>
      <w:r>
        <w:rPr>
          <w:rFonts w:ascii="Times New Roman" w:hAnsi="Times New Roman"/>
          <w:b/>
          <w:i w:val="0"/>
          <w:sz w:val="23"/>
        </w:rPr>
        <w:t xml:space="preserve">B. </w:t>
      </w:r>
      <w:r>
        <w:rPr>
          <w:rFonts w:ascii="Times New Roman" w:hAnsi="Times New Roman"/>
          <w:b w:val="0"/>
          <w:i w:val="0"/>
          <w:sz w:val="23"/>
        </w:rPr>
        <w:t>vị trí biên.</w:t>
      </w:r>
    </w:p>
    <w:p>
      <w:pPr>
        <w:spacing w:before="0" w:after="0"/>
        <w:ind w:left="340"/>
      </w:pPr>
      <w:r>
        <w:rPr>
          <w:rFonts w:ascii="Times New Roman" w:hAnsi="Times New Roman"/>
          <w:b/>
          <w:i w:val="0"/>
          <w:sz w:val="23"/>
        </w:rPr>
        <w:t xml:space="preserve">C. </w:t>
      </w:r>
      <w:r>
        <w:rPr>
          <w:rFonts w:ascii="Times New Roman" w:hAnsi="Times New Roman"/>
          <w:b w:val="0"/>
          <w:i w:val="0"/>
          <w:sz w:val="23"/>
        </w:rPr>
        <w:t>li độ bằng nửa biên độ.</w:t>
      </w:r>
    </w:p>
    <w:p>
      <w:pPr>
        <w:spacing w:before="0" w:after="0"/>
        <w:ind w:left="340"/>
      </w:pPr>
      <w:r>
        <w:rPr>
          <w:rFonts w:ascii="Times New Roman" w:hAnsi="Times New Roman"/>
          <w:b/>
          <w:i w:val="0"/>
          <w:sz w:val="23"/>
        </w:rPr>
        <w:t xml:space="preserve">D. </w:t>
      </w:r>
      <w:r>
        <w:rPr>
          <w:rFonts w:ascii="Times New Roman" w:hAnsi="Times New Roman"/>
          <w:b w:val="0"/>
          <w:i w:val="0"/>
          <w:sz w:val="23"/>
        </w:rPr>
        <w:t>mọi vị trí.</w:t>
      </w:r>
    </w:p>
    <w:p>
      <w:pPr>
        <w:spacing w:before="100" w:after="40"/>
      </w:pPr>
      <w:r>
        <w:rPr>
          <w:rFonts w:ascii="Times New Roman" w:hAnsi="Times New Roman"/>
          <w:b/>
          <w:i w:val="0"/>
          <w:sz w:val="23"/>
        </w:rPr>
        <w:t xml:space="preserve">Câu 4. </w:t>
      </w:r>
      <w:r>
        <w:rPr>
          <w:rFonts w:ascii="Times New Roman" w:hAnsi="Times New Roman"/>
          <w:b w:val="0"/>
          <w:i w:val="0"/>
          <w:sz w:val="23"/>
        </w:rPr>
        <w:t>Một con lắc lò xo treo thẳng đứng gồm lò xo độ cứng 40 N/m và vật nặng 0,40 kg, lấy g = 10 m/s². Ở vị trí cân bằng lò xo dãn thêm</w:t>
      </w:r>
    </w:p>
    <w:p>
      <w:pPr>
        <w:spacing w:before="60" w:after="20"/>
        <w:jc w:val="center"/>
      </w:pPr>
      <w:r>
        <w:drawing>
          <wp:inline xmlns:a="http://schemas.openxmlformats.org/drawingml/2006/main" xmlns:pic="http://schemas.openxmlformats.org/drawingml/2006/picture">
            <wp:extent cx="1826854" cy="2664000"/>
            <wp:docPr id="59" name="Picture 59"/>
            <wp:cNvGraphicFramePr>
              <a:graphicFrameLocks noChangeAspect="1"/>
            </wp:cNvGraphicFramePr>
            <a:graphic>
              <a:graphicData uri="http://schemas.openxmlformats.org/drawingml/2006/picture">
                <pic:pic>
                  <pic:nvPicPr>
                    <pic:cNvPr id="0" name="d_sd_loxo_doc.png"/>
                    <pic:cNvPicPr/>
                  </pic:nvPicPr>
                  <pic:blipFill>
                    <a:blip r:embed="rId21"/>
                    <a:stretch>
                      <a:fillRect/>
                    </a:stretch>
                  </pic:blipFill>
                  <pic:spPr>
                    <a:xfrm>
                      <a:off x="0" y="0"/>
                      <a:ext cx="1826854" cy="2664000"/>
                    </a:xfrm>
                    <a:prstGeom prst="rect"/>
                  </pic:spPr>
                </pic:pic>
              </a:graphicData>
            </a:graphic>
          </wp:inline>
        </w:drawing>
      </w:r>
    </w:p>
    <w:p>
      <w:pPr>
        <w:spacing w:before="0" w:after="80"/>
        <w:jc w:val="center"/>
      </w:pPr>
      <w:r>
        <w:rPr>
          <w:rFonts w:ascii="Times New Roman" w:hAnsi="Times New Roman"/>
          <w:b w:val="0"/>
          <w:i/>
          <w:color w:val="555555"/>
          <w:sz w:val="19"/>
        </w:rPr>
        <w:t>Con lắc lò xo treo thẳng đứng</w:t>
      </w:r>
    </w:p>
    <w:p>
      <w:pPr>
        <w:spacing w:after="20"/>
        <w:ind w:left="340"/>
      </w:pPr>
      <w:r>
        <w:rPr>
          <w:rFonts w:ascii="Times New Roman" w:hAnsi="Times New Roman"/>
          <w:b/>
          <w:sz w:val="23"/>
        </w:rPr>
        <w:t xml:space="preserve">A. </w:t>
      </w:r>
      <w:r>
        <w:rPr>
          <w:rFonts w:ascii="Times New Roman" w:hAnsi="Times New Roman"/>
          <w:sz w:val="23"/>
        </w:rPr>
        <w:t xml:space="preserve">4,0 cm.                 </w:t>
      </w:r>
      <w:r>
        <w:rPr>
          <w:rFonts w:ascii="Times New Roman" w:hAnsi="Times New Roman"/>
          <w:b/>
          <w:sz w:val="23"/>
        </w:rPr>
        <w:t xml:space="preserve">B. </w:t>
      </w:r>
      <w:r>
        <w:rPr>
          <w:rFonts w:ascii="Times New Roman" w:hAnsi="Times New Roman"/>
          <w:sz w:val="23"/>
        </w:rPr>
        <w:t xml:space="preserve">6,0 cm.                 </w:t>
      </w:r>
      <w:r>
        <w:rPr>
          <w:rFonts w:ascii="Times New Roman" w:hAnsi="Times New Roman"/>
          <w:b/>
          <w:sz w:val="23"/>
        </w:rPr>
        <w:t xml:space="preserve">C. </w:t>
      </w:r>
      <w:r>
        <w:rPr>
          <w:rFonts w:ascii="Times New Roman" w:hAnsi="Times New Roman"/>
          <w:sz w:val="23"/>
        </w:rPr>
        <w:t xml:space="preserve">10,0 cm.                </w:t>
      </w:r>
      <w:r>
        <w:rPr>
          <w:rFonts w:ascii="Times New Roman" w:hAnsi="Times New Roman"/>
          <w:b/>
          <w:sz w:val="23"/>
        </w:rPr>
        <w:t xml:space="preserve">D. </w:t>
      </w:r>
      <w:r>
        <w:rPr>
          <w:rFonts w:ascii="Times New Roman" w:hAnsi="Times New Roman"/>
          <w:sz w:val="23"/>
        </w:rPr>
        <w:t>16,0 cm.</w:t>
      </w:r>
    </w:p>
    <w:p>
      <w:pPr>
        <w:spacing w:before="100" w:after="40"/>
      </w:pPr>
      <w:r>
        <w:rPr>
          <w:rFonts w:ascii="Times New Roman" w:hAnsi="Times New Roman"/>
          <w:b/>
          <w:i w:val="0"/>
          <w:sz w:val="23"/>
        </w:rPr>
        <w:t xml:space="preserve">Câu 5. </w:t>
      </w:r>
      <w:r>
        <w:rPr>
          <w:rFonts w:ascii="Times New Roman" w:hAnsi="Times New Roman"/>
          <w:b w:val="0"/>
          <w:i w:val="0"/>
          <w:sz w:val="23"/>
        </w:rPr>
        <w:t>Vẫn với con lắc ở câu trên, tần số góc của dao động là</w:t>
      </w:r>
    </w:p>
    <w:p>
      <w:pPr>
        <w:spacing w:before="60" w:after="20"/>
        <w:jc w:val="center"/>
      </w:pPr>
      <w:r>
        <w:drawing>
          <wp:inline xmlns:a="http://schemas.openxmlformats.org/drawingml/2006/main" xmlns:pic="http://schemas.openxmlformats.org/drawingml/2006/picture">
            <wp:extent cx="1826854" cy="2664000"/>
            <wp:docPr id="60" name="Picture 60"/>
            <wp:cNvGraphicFramePr>
              <a:graphicFrameLocks noChangeAspect="1"/>
            </wp:cNvGraphicFramePr>
            <a:graphic>
              <a:graphicData uri="http://schemas.openxmlformats.org/drawingml/2006/picture">
                <pic:pic>
                  <pic:nvPicPr>
                    <pic:cNvPr id="0" name="d_sd_loxo_doc.png"/>
                    <pic:cNvPicPr/>
                  </pic:nvPicPr>
                  <pic:blipFill>
                    <a:blip r:embed="rId21"/>
                    <a:stretch>
                      <a:fillRect/>
                    </a:stretch>
                  </pic:blipFill>
                  <pic:spPr>
                    <a:xfrm>
                      <a:off x="0" y="0"/>
                      <a:ext cx="1826854" cy="2664000"/>
                    </a:xfrm>
                    <a:prstGeom prst="rect"/>
                  </pic:spPr>
                </pic:pic>
              </a:graphicData>
            </a:graphic>
          </wp:inline>
        </w:drawing>
      </w:r>
    </w:p>
    <w:p>
      <w:pPr>
        <w:spacing w:before="0" w:after="80"/>
        <w:jc w:val="center"/>
      </w:pPr>
      <w:r>
        <w:rPr>
          <w:rFonts w:ascii="Times New Roman" w:hAnsi="Times New Roman"/>
          <w:b w:val="0"/>
          <w:i/>
          <w:color w:val="555555"/>
          <w:sz w:val="19"/>
        </w:rPr>
        <w:t>Con lắc lò xo treo thẳng đứng</w:t>
      </w:r>
    </w:p>
    <w:p>
      <w:pPr>
        <w:spacing w:after="20"/>
        <w:ind w:left="340"/>
      </w:pPr>
      <w:r>
        <w:rPr>
          <w:rFonts w:ascii="Times New Roman" w:hAnsi="Times New Roman"/>
          <w:b/>
          <w:sz w:val="23"/>
        </w:rPr>
        <w:t xml:space="preserve">A. </w:t>
      </w:r>
      <w:r>
        <w:rPr>
          <w:rFonts w:ascii="Times New Roman" w:hAnsi="Times New Roman"/>
          <w:sz w:val="23"/>
        </w:rPr>
        <w:t xml:space="preserve">5 rad/s.                </w:t>
      </w:r>
      <w:r>
        <w:rPr>
          <w:rFonts w:ascii="Times New Roman" w:hAnsi="Times New Roman"/>
          <w:b/>
          <w:sz w:val="23"/>
        </w:rPr>
        <w:t xml:space="preserve">B. </w:t>
      </w:r>
      <w:r>
        <w:rPr>
          <w:rFonts w:ascii="Times New Roman" w:hAnsi="Times New Roman"/>
          <w:sz w:val="23"/>
        </w:rPr>
        <w:t xml:space="preserve">10 rad/s.               </w:t>
      </w:r>
      <w:r>
        <w:rPr>
          <w:rFonts w:ascii="Times New Roman" w:hAnsi="Times New Roman"/>
          <w:b/>
          <w:sz w:val="23"/>
        </w:rPr>
        <w:t xml:space="preserve">C. </w:t>
      </w:r>
      <w:r>
        <w:rPr>
          <w:rFonts w:ascii="Times New Roman" w:hAnsi="Times New Roman"/>
          <w:sz w:val="23"/>
        </w:rPr>
        <w:t xml:space="preserve">20 rad/s.               </w:t>
      </w:r>
      <w:r>
        <w:rPr>
          <w:rFonts w:ascii="Times New Roman" w:hAnsi="Times New Roman"/>
          <w:b/>
          <w:sz w:val="23"/>
        </w:rPr>
        <w:t xml:space="preserve">D. </w:t>
      </w:r>
      <w:r>
        <w:rPr>
          <w:rFonts w:ascii="Times New Roman" w:hAnsi="Times New Roman"/>
          <w:sz w:val="23"/>
        </w:rPr>
        <w:t>100 rad/s.</w:t>
      </w:r>
    </w:p>
    <w:p>
      <w:pPr>
        <w:spacing w:before="100" w:after="40"/>
      </w:pPr>
      <w:r>
        <w:rPr>
          <w:rFonts w:ascii="Times New Roman" w:hAnsi="Times New Roman"/>
          <w:b/>
          <w:i w:val="0"/>
          <w:sz w:val="23"/>
        </w:rPr>
        <w:t xml:space="preserve">Câu 6. </w:t>
      </w:r>
      <w:r>
        <w:rPr>
          <w:rFonts w:ascii="Times New Roman" w:hAnsi="Times New Roman"/>
          <w:b w:val="0"/>
          <w:i w:val="0"/>
          <w:sz w:val="23"/>
        </w:rPr>
        <w:t>Vẫn với con lắc đó, cho vật dao động với biên độ 5 cm. Lực đàn hồi cực đại của lò xo là</w:t>
      </w:r>
    </w:p>
    <w:p>
      <w:pPr>
        <w:spacing w:before="60" w:after="20"/>
        <w:jc w:val="center"/>
      </w:pPr>
      <w:r>
        <w:drawing>
          <wp:inline xmlns:a="http://schemas.openxmlformats.org/drawingml/2006/main" xmlns:pic="http://schemas.openxmlformats.org/drawingml/2006/picture">
            <wp:extent cx="1826854" cy="2664000"/>
            <wp:docPr id="61" name="Picture 61"/>
            <wp:cNvGraphicFramePr>
              <a:graphicFrameLocks noChangeAspect="1"/>
            </wp:cNvGraphicFramePr>
            <a:graphic>
              <a:graphicData uri="http://schemas.openxmlformats.org/drawingml/2006/picture">
                <pic:pic>
                  <pic:nvPicPr>
                    <pic:cNvPr id="0" name="d_sd_loxo_doc.png"/>
                    <pic:cNvPicPr/>
                  </pic:nvPicPr>
                  <pic:blipFill>
                    <a:blip r:embed="rId21"/>
                    <a:stretch>
                      <a:fillRect/>
                    </a:stretch>
                  </pic:blipFill>
                  <pic:spPr>
                    <a:xfrm>
                      <a:off x="0" y="0"/>
                      <a:ext cx="1826854" cy="2664000"/>
                    </a:xfrm>
                    <a:prstGeom prst="rect"/>
                  </pic:spPr>
                </pic:pic>
              </a:graphicData>
            </a:graphic>
          </wp:inline>
        </w:drawing>
      </w:r>
    </w:p>
    <w:p>
      <w:pPr>
        <w:spacing w:before="0" w:after="80"/>
        <w:jc w:val="center"/>
      </w:pPr>
      <w:r>
        <w:rPr>
          <w:rFonts w:ascii="Times New Roman" w:hAnsi="Times New Roman"/>
          <w:b w:val="0"/>
          <w:i/>
          <w:color w:val="555555"/>
          <w:sz w:val="19"/>
        </w:rPr>
        <w:t>Con lắc lò xo treo thẳng đứng</w:t>
      </w:r>
    </w:p>
    <w:p>
      <w:pPr>
        <w:spacing w:after="20"/>
        <w:ind w:left="340"/>
      </w:pPr>
      <w:r>
        <w:rPr>
          <w:rFonts w:ascii="Times New Roman" w:hAnsi="Times New Roman"/>
          <w:b/>
          <w:sz w:val="23"/>
        </w:rPr>
        <w:t xml:space="preserve">A. </w:t>
      </w:r>
      <w:r>
        <w:rPr>
          <w:rFonts w:ascii="Times New Roman" w:hAnsi="Times New Roman"/>
          <w:sz w:val="23"/>
        </w:rPr>
        <w:t xml:space="preserve">2,0 N.                  </w:t>
      </w:r>
      <w:r>
        <w:rPr>
          <w:rFonts w:ascii="Times New Roman" w:hAnsi="Times New Roman"/>
          <w:b/>
          <w:sz w:val="23"/>
        </w:rPr>
        <w:t xml:space="preserve">B. </w:t>
      </w:r>
      <w:r>
        <w:rPr>
          <w:rFonts w:ascii="Times New Roman" w:hAnsi="Times New Roman"/>
          <w:sz w:val="23"/>
        </w:rPr>
        <w:t xml:space="preserve">4,0 N.                  </w:t>
      </w:r>
      <w:r>
        <w:rPr>
          <w:rFonts w:ascii="Times New Roman" w:hAnsi="Times New Roman"/>
          <w:b/>
          <w:sz w:val="23"/>
        </w:rPr>
        <w:t xml:space="preserve">C. </w:t>
      </w:r>
      <w:r>
        <w:rPr>
          <w:rFonts w:ascii="Times New Roman" w:hAnsi="Times New Roman"/>
          <w:sz w:val="23"/>
        </w:rPr>
        <w:t xml:space="preserve">6,0 N.                  </w:t>
      </w:r>
      <w:r>
        <w:rPr>
          <w:rFonts w:ascii="Times New Roman" w:hAnsi="Times New Roman"/>
          <w:b/>
          <w:sz w:val="23"/>
        </w:rPr>
        <w:t xml:space="preserve">D. </w:t>
      </w:r>
      <w:r>
        <w:rPr>
          <w:rFonts w:ascii="Times New Roman" w:hAnsi="Times New Roman"/>
          <w:sz w:val="23"/>
        </w:rPr>
        <w:t>8,0 N.</w:t>
      </w:r>
    </w:p>
    <w:p>
      <w:pPr>
        <w:spacing w:before="100" w:after="40"/>
      </w:pPr>
      <w:r>
        <w:rPr>
          <w:rFonts w:ascii="Times New Roman" w:hAnsi="Times New Roman"/>
          <w:b/>
          <w:i w:val="0"/>
          <w:sz w:val="23"/>
        </w:rPr>
        <w:t xml:space="preserve">Câu 7. </w:t>
      </w:r>
      <w:r>
        <w:rPr>
          <w:rFonts w:ascii="Times New Roman" w:hAnsi="Times New Roman"/>
          <w:b w:val="0"/>
          <w:i w:val="0"/>
          <w:sz w:val="23"/>
        </w:rPr>
        <w:t>Vẫn với con lắc đó (A = 5 cm, Δℓ₀ = 10 cm), lực đàn hồi cực tiểu của lò xo là</w:t>
      </w:r>
    </w:p>
    <w:p>
      <w:pPr>
        <w:spacing w:before="60" w:after="20"/>
        <w:jc w:val="center"/>
      </w:pPr>
      <w:r>
        <w:drawing>
          <wp:inline xmlns:a="http://schemas.openxmlformats.org/drawingml/2006/main" xmlns:pic="http://schemas.openxmlformats.org/drawingml/2006/picture">
            <wp:extent cx="1826854" cy="2664000"/>
            <wp:docPr id="62" name="Picture 62"/>
            <wp:cNvGraphicFramePr>
              <a:graphicFrameLocks noChangeAspect="1"/>
            </wp:cNvGraphicFramePr>
            <a:graphic>
              <a:graphicData uri="http://schemas.openxmlformats.org/drawingml/2006/picture">
                <pic:pic>
                  <pic:nvPicPr>
                    <pic:cNvPr id="0" name="d_sd_loxo_doc.png"/>
                    <pic:cNvPicPr/>
                  </pic:nvPicPr>
                  <pic:blipFill>
                    <a:blip r:embed="rId21"/>
                    <a:stretch>
                      <a:fillRect/>
                    </a:stretch>
                  </pic:blipFill>
                  <pic:spPr>
                    <a:xfrm>
                      <a:off x="0" y="0"/>
                      <a:ext cx="1826854" cy="2664000"/>
                    </a:xfrm>
                    <a:prstGeom prst="rect"/>
                  </pic:spPr>
                </pic:pic>
              </a:graphicData>
            </a:graphic>
          </wp:inline>
        </w:drawing>
      </w:r>
    </w:p>
    <w:p>
      <w:pPr>
        <w:spacing w:before="0" w:after="80"/>
        <w:jc w:val="center"/>
      </w:pPr>
      <w:r>
        <w:rPr>
          <w:rFonts w:ascii="Times New Roman" w:hAnsi="Times New Roman"/>
          <w:b w:val="0"/>
          <w:i/>
          <w:color w:val="555555"/>
          <w:sz w:val="19"/>
        </w:rPr>
        <w:t>Con lắc lò xo treo thẳng đứng</w:t>
      </w:r>
    </w:p>
    <w:p>
      <w:pPr>
        <w:spacing w:after="20"/>
        <w:ind w:left="340"/>
      </w:pPr>
      <w:r>
        <w:rPr>
          <w:rFonts w:ascii="Times New Roman" w:hAnsi="Times New Roman"/>
          <w:b/>
          <w:sz w:val="23"/>
        </w:rPr>
        <w:t xml:space="preserve">A. </w:t>
      </w:r>
      <w:r>
        <w:rPr>
          <w:rFonts w:ascii="Times New Roman" w:hAnsi="Times New Roman"/>
          <w:sz w:val="23"/>
        </w:rPr>
        <w:t xml:space="preserve">0 N.                    </w:t>
      </w:r>
      <w:r>
        <w:rPr>
          <w:rFonts w:ascii="Times New Roman" w:hAnsi="Times New Roman"/>
          <w:b/>
          <w:sz w:val="23"/>
        </w:rPr>
        <w:t xml:space="preserve">B. </w:t>
      </w:r>
      <w:r>
        <w:rPr>
          <w:rFonts w:ascii="Times New Roman" w:hAnsi="Times New Roman"/>
          <w:sz w:val="23"/>
        </w:rPr>
        <w:t xml:space="preserve">2,0 N.                  </w:t>
      </w:r>
      <w:r>
        <w:rPr>
          <w:rFonts w:ascii="Times New Roman" w:hAnsi="Times New Roman"/>
          <w:b/>
          <w:sz w:val="23"/>
        </w:rPr>
        <w:t xml:space="preserve">C. </w:t>
      </w:r>
      <w:r>
        <w:rPr>
          <w:rFonts w:ascii="Times New Roman" w:hAnsi="Times New Roman"/>
          <w:sz w:val="23"/>
        </w:rPr>
        <w:t xml:space="preserve">4,0 N.                  </w:t>
      </w:r>
      <w:r>
        <w:rPr>
          <w:rFonts w:ascii="Times New Roman" w:hAnsi="Times New Roman"/>
          <w:b/>
          <w:sz w:val="23"/>
        </w:rPr>
        <w:t xml:space="preserve">D. </w:t>
      </w:r>
      <w:r>
        <w:rPr>
          <w:rFonts w:ascii="Times New Roman" w:hAnsi="Times New Roman"/>
          <w:sz w:val="23"/>
        </w:rPr>
        <w:t>6,0 N.</w:t>
      </w:r>
    </w:p>
    <w:p>
      <w:pPr>
        <w:spacing w:before="100" w:after="40"/>
      </w:pPr>
      <w:r>
        <w:rPr>
          <w:rFonts w:ascii="Times New Roman" w:hAnsi="Times New Roman"/>
          <w:b/>
          <w:i w:val="0"/>
          <w:sz w:val="23"/>
        </w:rPr>
        <w:t xml:space="preserve">Câu 8. </w:t>
      </w:r>
      <w:r>
        <w:rPr>
          <w:rFonts w:ascii="Times New Roman" w:hAnsi="Times New Roman"/>
          <w:b w:val="0"/>
          <w:i w:val="0"/>
          <w:sz w:val="23"/>
        </w:rPr>
        <w:t>Từ đồ thị li độ – thời gian ở hình bên (A = 4 cm, T = 0,4 s), phương trình vận tốc của vật là</w:t>
      </w:r>
    </w:p>
    <w:p>
      <w:pPr>
        <w:spacing w:before="60" w:after="20"/>
        <w:jc w:val="center"/>
      </w:pPr>
      <w:r>
        <w:drawing>
          <wp:inline xmlns:a="http://schemas.openxmlformats.org/drawingml/2006/main" xmlns:pic="http://schemas.openxmlformats.org/drawingml/2006/picture">
            <wp:extent cx="4140000" cy="2393744"/>
            <wp:docPr id="63" name="Picture 63"/>
            <wp:cNvGraphicFramePr>
              <a:graphicFrameLocks noChangeAspect="1"/>
            </wp:cNvGraphicFramePr>
            <a:graphic>
              <a:graphicData uri="http://schemas.openxmlformats.org/drawingml/2006/picture">
                <pic:pic>
                  <pic:nvPicPr>
                    <pic:cNvPr id="0" name="d_dt_xt.png"/>
                    <pic:cNvPicPr/>
                  </pic:nvPicPr>
                  <pic:blipFill>
                    <a:blip r:embed="rId15"/>
                    <a:stretch>
                      <a:fillRect/>
                    </a:stretch>
                  </pic:blipFill>
                  <pic:spPr>
                    <a:xfrm>
                      <a:off x="0" y="0"/>
                      <a:ext cx="4140000" cy="2393744"/>
                    </a:xfrm>
                    <a:prstGeom prst="rect"/>
                  </pic:spPr>
                </pic:pic>
              </a:graphicData>
            </a:graphic>
          </wp:inline>
        </w:drawing>
      </w:r>
    </w:p>
    <w:p>
      <w:pPr>
        <w:spacing w:before="0" w:after="80"/>
        <w:jc w:val="center"/>
      </w:pPr>
      <w:r>
        <w:rPr>
          <w:rFonts w:ascii="Times New Roman" w:hAnsi="Times New Roman"/>
          <w:b w:val="0"/>
          <w:i/>
          <w:color w:val="555555"/>
          <w:sz w:val="19"/>
        </w:rPr>
        <w:t>Đồ thị li độ theo thời gian</w:t>
      </w:r>
    </w:p>
    <w:p>
      <w:pPr>
        <w:spacing w:after="20"/>
        <w:ind w:left="340"/>
      </w:pPr>
      <w:r>
        <w:rPr>
          <w:rFonts w:ascii="Times New Roman" w:hAnsi="Times New Roman"/>
          <w:b/>
          <w:sz w:val="23"/>
        </w:rPr>
        <w:t xml:space="preserve">A. </w:t>
      </w:r>
      <w:r>
        <w:rPr>
          <w:rFonts w:ascii="Times New Roman" w:hAnsi="Times New Roman"/>
          <w:sz w:val="23"/>
        </w:rPr>
        <w:t xml:space="preserve">v = −20πsin(5πt) cm/s.  </w:t>
      </w:r>
      <w:r>
        <w:rPr>
          <w:rFonts w:ascii="Times New Roman" w:hAnsi="Times New Roman"/>
          <w:b/>
          <w:sz w:val="23"/>
        </w:rPr>
        <w:t xml:space="preserve">B. </w:t>
      </w:r>
      <w:r>
        <w:rPr>
          <w:rFonts w:ascii="Times New Roman" w:hAnsi="Times New Roman"/>
          <w:sz w:val="23"/>
        </w:rPr>
        <w:t xml:space="preserve">v = 20πcos(5πt) cm/s.   </w:t>
      </w:r>
      <w:r>
        <w:rPr>
          <w:rFonts w:ascii="Times New Roman" w:hAnsi="Times New Roman"/>
          <w:b/>
          <w:sz w:val="23"/>
        </w:rPr>
        <w:t xml:space="preserve">C. </w:t>
      </w:r>
      <w:r>
        <w:rPr>
          <w:rFonts w:ascii="Times New Roman" w:hAnsi="Times New Roman"/>
          <w:sz w:val="23"/>
        </w:rPr>
        <w:t xml:space="preserve">v = 20πsin(5πt) cm/s.   </w:t>
      </w:r>
      <w:r>
        <w:rPr>
          <w:rFonts w:ascii="Times New Roman" w:hAnsi="Times New Roman"/>
          <w:b/>
          <w:sz w:val="23"/>
        </w:rPr>
        <w:t xml:space="preserve">D. </w:t>
      </w:r>
      <w:r>
        <w:rPr>
          <w:rFonts w:ascii="Times New Roman" w:hAnsi="Times New Roman"/>
          <w:sz w:val="23"/>
        </w:rPr>
        <w:t>v = −20πcos(5πt) cm/s.</w:t>
      </w:r>
    </w:p>
    <w:p>
      <w:pPr>
        <w:spacing w:before="100" w:after="40"/>
      </w:pPr>
      <w:r>
        <w:rPr>
          <w:rFonts w:ascii="Times New Roman" w:hAnsi="Times New Roman"/>
          <w:b/>
          <w:i w:val="0"/>
          <w:sz w:val="23"/>
        </w:rPr>
        <w:t xml:space="preserve">Câu 9. </w:t>
      </w:r>
      <w:r>
        <w:rPr>
          <w:rFonts w:ascii="Times New Roman" w:hAnsi="Times New Roman"/>
          <w:b w:val="0"/>
          <w:i w:val="0"/>
          <w:sz w:val="23"/>
        </w:rPr>
        <w:t>Vẫn với đồ thị đó, tại thời điểm t = 0,1 s vật có</w:t>
      </w:r>
    </w:p>
    <w:p>
      <w:pPr>
        <w:spacing w:before="60" w:after="20"/>
        <w:jc w:val="center"/>
      </w:pPr>
      <w:r>
        <w:drawing>
          <wp:inline xmlns:a="http://schemas.openxmlformats.org/drawingml/2006/main" xmlns:pic="http://schemas.openxmlformats.org/drawingml/2006/picture">
            <wp:extent cx="4140000" cy="2393744"/>
            <wp:docPr id="64" name="Picture 64"/>
            <wp:cNvGraphicFramePr>
              <a:graphicFrameLocks noChangeAspect="1"/>
            </wp:cNvGraphicFramePr>
            <a:graphic>
              <a:graphicData uri="http://schemas.openxmlformats.org/drawingml/2006/picture">
                <pic:pic>
                  <pic:nvPicPr>
                    <pic:cNvPr id="0" name="d_dt_xt.png"/>
                    <pic:cNvPicPr/>
                  </pic:nvPicPr>
                  <pic:blipFill>
                    <a:blip r:embed="rId15"/>
                    <a:stretch>
                      <a:fillRect/>
                    </a:stretch>
                  </pic:blipFill>
                  <pic:spPr>
                    <a:xfrm>
                      <a:off x="0" y="0"/>
                      <a:ext cx="4140000" cy="2393744"/>
                    </a:xfrm>
                    <a:prstGeom prst="rect"/>
                  </pic:spPr>
                </pic:pic>
              </a:graphicData>
            </a:graphic>
          </wp:inline>
        </w:drawing>
      </w:r>
    </w:p>
    <w:p>
      <w:pPr>
        <w:spacing w:before="0" w:after="80"/>
        <w:jc w:val="center"/>
      </w:pPr>
      <w:r>
        <w:rPr>
          <w:rFonts w:ascii="Times New Roman" w:hAnsi="Times New Roman"/>
          <w:b w:val="0"/>
          <w:i/>
          <w:color w:val="555555"/>
          <w:sz w:val="19"/>
        </w:rPr>
        <w:t>Đồ thị li độ theo thời gian</w:t>
      </w:r>
    </w:p>
    <w:p>
      <w:pPr>
        <w:spacing w:before="0" w:after="0"/>
        <w:ind w:left="340"/>
      </w:pPr>
      <w:r>
        <w:rPr>
          <w:rFonts w:ascii="Times New Roman" w:hAnsi="Times New Roman"/>
          <w:b/>
          <w:i w:val="0"/>
          <w:sz w:val="23"/>
        </w:rPr>
        <w:t xml:space="preserve">A. </w:t>
      </w:r>
      <w:r>
        <w:rPr>
          <w:rFonts w:ascii="Times New Roman" w:hAnsi="Times New Roman"/>
          <w:b w:val="0"/>
          <w:i w:val="0"/>
          <w:sz w:val="23"/>
        </w:rPr>
        <w:t>li độ bằng 0, tốc độ cực đại.</w:t>
      </w:r>
    </w:p>
    <w:p>
      <w:pPr>
        <w:spacing w:before="0" w:after="0"/>
        <w:ind w:left="340"/>
      </w:pPr>
      <w:r>
        <w:rPr>
          <w:rFonts w:ascii="Times New Roman" w:hAnsi="Times New Roman"/>
          <w:b/>
          <w:i w:val="0"/>
          <w:sz w:val="23"/>
        </w:rPr>
        <w:t xml:space="preserve">B. </w:t>
      </w:r>
      <w:r>
        <w:rPr>
          <w:rFonts w:ascii="Times New Roman" w:hAnsi="Times New Roman"/>
          <w:b w:val="0"/>
          <w:i w:val="0"/>
          <w:sz w:val="23"/>
        </w:rPr>
        <w:t>li độ cực đại, vận tốc bằng 0.</w:t>
      </w:r>
    </w:p>
    <w:p>
      <w:pPr>
        <w:spacing w:before="0" w:after="0"/>
        <w:ind w:left="340"/>
      </w:pPr>
      <w:r>
        <w:rPr>
          <w:rFonts w:ascii="Times New Roman" w:hAnsi="Times New Roman"/>
          <w:b/>
          <w:i w:val="0"/>
          <w:sz w:val="23"/>
        </w:rPr>
        <w:t xml:space="preserve">C. </w:t>
      </w:r>
      <w:r>
        <w:rPr>
          <w:rFonts w:ascii="Times New Roman" w:hAnsi="Times New Roman"/>
          <w:b w:val="0"/>
          <w:i w:val="0"/>
          <w:sz w:val="23"/>
        </w:rPr>
        <w:t>li độ bằng nửa biên độ.</w:t>
      </w:r>
    </w:p>
    <w:p>
      <w:pPr>
        <w:spacing w:before="0" w:after="0"/>
        <w:ind w:left="340"/>
      </w:pPr>
      <w:r>
        <w:rPr>
          <w:rFonts w:ascii="Times New Roman" w:hAnsi="Times New Roman"/>
          <w:b/>
          <w:i w:val="0"/>
          <w:sz w:val="23"/>
        </w:rPr>
        <w:t xml:space="preserve">D. </w:t>
      </w:r>
      <w:r>
        <w:rPr>
          <w:rFonts w:ascii="Times New Roman" w:hAnsi="Times New Roman"/>
          <w:b w:val="0"/>
          <w:i w:val="0"/>
          <w:sz w:val="23"/>
        </w:rPr>
        <w:t>li độ âm cực đại.</w:t>
      </w:r>
    </w:p>
    <w:p>
      <w:pPr>
        <w:spacing w:before="100" w:after="40"/>
      </w:pPr>
      <w:r>
        <w:rPr>
          <w:rFonts w:ascii="Times New Roman" w:hAnsi="Times New Roman"/>
          <w:b/>
          <w:i w:val="0"/>
          <w:sz w:val="23"/>
        </w:rPr>
        <w:t xml:space="preserve">Câu 10. </w:t>
      </w:r>
      <w:r>
        <w:rPr>
          <w:rFonts w:ascii="Times New Roman" w:hAnsi="Times New Roman"/>
          <w:b w:val="0"/>
          <w:i w:val="0"/>
          <w:sz w:val="23"/>
        </w:rPr>
        <w:t>Một vật dao động điều hoà với biên độ 4 cm và chu kì 0,4 s. Gia tốc cực đại của vật gần nhất với</w:t>
      </w:r>
    </w:p>
    <w:p>
      <w:pPr>
        <w:spacing w:before="60" w:after="20"/>
        <w:jc w:val="center"/>
      </w:pPr>
      <w:r>
        <w:drawing>
          <wp:inline xmlns:a="http://schemas.openxmlformats.org/drawingml/2006/main" xmlns:pic="http://schemas.openxmlformats.org/drawingml/2006/picture">
            <wp:extent cx="4140000" cy="2393744"/>
            <wp:docPr id="65" name="Picture 65"/>
            <wp:cNvGraphicFramePr>
              <a:graphicFrameLocks noChangeAspect="1"/>
            </wp:cNvGraphicFramePr>
            <a:graphic>
              <a:graphicData uri="http://schemas.openxmlformats.org/drawingml/2006/picture">
                <pic:pic>
                  <pic:nvPicPr>
                    <pic:cNvPr id="0" name="d_dt_xt.png"/>
                    <pic:cNvPicPr/>
                  </pic:nvPicPr>
                  <pic:blipFill>
                    <a:blip r:embed="rId15"/>
                    <a:stretch>
                      <a:fillRect/>
                    </a:stretch>
                  </pic:blipFill>
                  <pic:spPr>
                    <a:xfrm>
                      <a:off x="0" y="0"/>
                      <a:ext cx="4140000" cy="2393744"/>
                    </a:xfrm>
                    <a:prstGeom prst="rect"/>
                  </pic:spPr>
                </pic:pic>
              </a:graphicData>
            </a:graphic>
          </wp:inline>
        </w:drawing>
      </w:r>
    </w:p>
    <w:p>
      <w:pPr>
        <w:spacing w:before="0" w:after="80"/>
        <w:jc w:val="center"/>
      </w:pPr>
      <w:r>
        <w:rPr>
          <w:rFonts w:ascii="Times New Roman" w:hAnsi="Times New Roman"/>
          <w:b w:val="0"/>
          <w:i/>
          <w:color w:val="555555"/>
          <w:sz w:val="19"/>
        </w:rPr>
        <w:t>Đồ thị li độ theo thời gian</w:t>
      </w:r>
    </w:p>
    <w:p>
      <w:pPr>
        <w:spacing w:after="20"/>
        <w:ind w:left="340"/>
      </w:pPr>
      <w:r>
        <w:rPr>
          <w:rFonts w:ascii="Times New Roman" w:hAnsi="Times New Roman"/>
          <w:b/>
          <w:sz w:val="23"/>
        </w:rPr>
        <w:t xml:space="preserve">A. </w:t>
      </w:r>
      <w:r>
        <w:rPr>
          <w:rFonts w:ascii="Times New Roman" w:hAnsi="Times New Roman"/>
          <w:sz w:val="23"/>
        </w:rPr>
        <w:t xml:space="preserve">0,63 m/s².              </w:t>
      </w:r>
      <w:r>
        <w:rPr>
          <w:rFonts w:ascii="Times New Roman" w:hAnsi="Times New Roman"/>
          <w:b/>
          <w:sz w:val="23"/>
        </w:rPr>
        <w:t xml:space="preserve">B. </w:t>
      </w:r>
      <w:r>
        <w:rPr>
          <w:rFonts w:ascii="Times New Roman" w:hAnsi="Times New Roman"/>
          <w:sz w:val="23"/>
        </w:rPr>
        <w:t xml:space="preserve">6,28 m/s².              </w:t>
      </w:r>
      <w:r>
        <w:rPr>
          <w:rFonts w:ascii="Times New Roman" w:hAnsi="Times New Roman"/>
          <w:b/>
          <w:sz w:val="23"/>
        </w:rPr>
        <w:t xml:space="preserve">C. </w:t>
      </w:r>
      <w:r>
        <w:rPr>
          <w:rFonts w:ascii="Times New Roman" w:hAnsi="Times New Roman"/>
          <w:sz w:val="23"/>
        </w:rPr>
        <w:t xml:space="preserve">9,87 m/s².              </w:t>
      </w:r>
      <w:r>
        <w:rPr>
          <w:rFonts w:ascii="Times New Roman" w:hAnsi="Times New Roman"/>
          <w:b/>
          <w:sz w:val="23"/>
        </w:rPr>
        <w:t xml:space="preserve">D. </w:t>
      </w:r>
      <w:r>
        <w:rPr>
          <w:rFonts w:ascii="Times New Roman" w:hAnsi="Times New Roman"/>
          <w:sz w:val="23"/>
        </w:rPr>
        <w:t>98,7 m/s².</w:t>
      </w:r>
    </w:p>
    <w:p>
      <w:pPr>
        <w:spacing w:before="100" w:after="40"/>
      </w:pPr>
      <w:r>
        <w:rPr>
          <w:rFonts w:ascii="Times New Roman" w:hAnsi="Times New Roman"/>
          <w:b/>
          <w:i w:val="0"/>
          <w:sz w:val="23"/>
        </w:rPr>
        <w:t xml:space="preserve">Câu 11. </w:t>
      </w:r>
      <w:r>
        <w:rPr>
          <w:rFonts w:ascii="Times New Roman" w:hAnsi="Times New Roman"/>
          <w:b w:val="0"/>
          <w:i w:val="0"/>
          <w:sz w:val="23"/>
        </w:rPr>
        <w:t>Một con lắc lò xo nằm ngang dao động điều hoà. Ở vị trí biên, lực đàn hồi của lò xo</w:t>
      </w:r>
    </w:p>
    <w:p>
      <w:pPr>
        <w:spacing w:before="60" w:after="20"/>
        <w:jc w:val="center"/>
      </w:pPr>
      <w:r>
        <w:drawing>
          <wp:inline xmlns:a="http://schemas.openxmlformats.org/drawingml/2006/main" xmlns:pic="http://schemas.openxmlformats.org/drawingml/2006/picture">
            <wp:extent cx="4140000" cy="1816026"/>
            <wp:docPr id="66" name="Picture 66"/>
            <wp:cNvGraphicFramePr>
              <a:graphicFrameLocks noChangeAspect="1"/>
            </wp:cNvGraphicFramePr>
            <a:graphic>
              <a:graphicData uri="http://schemas.openxmlformats.org/drawingml/2006/picture">
                <pic:pic>
                  <pic:nvPicPr>
                    <pic:cNvPr id="0" name="d_sd_loxo_ngang.png"/>
                    <pic:cNvPicPr/>
                  </pic:nvPicPr>
                  <pic:blipFill>
                    <a:blip r:embed="rId10"/>
                    <a:stretch>
                      <a:fillRect/>
                    </a:stretch>
                  </pic:blipFill>
                  <pic:spPr>
                    <a:xfrm>
                      <a:off x="0" y="0"/>
                      <a:ext cx="4140000" cy="1816026"/>
                    </a:xfrm>
                    <a:prstGeom prst="rect"/>
                  </pic:spPr>
                </pic:pic>
              </a:graphicData>
            </a:graphic>
          </wp:inline>
        </w:drawing>
      </w:r>
    </w:p>
    <w:p>
      <w:pPr>
        <w:spacing w:before="0" w:after="80"/>
        <w:jc w:val="center"/>
      </w:pPr>
      <w:r>
        <w:rPr>
          <w:rFonts w:ascii="Times New Roman" w:hAnsi="Times New Roman"/>
          <w:b w:val="0"/>
          <w:i/>
          <w:color w:val="555555"/>
          <w:sz w:val="19"/>
        </w:rPr>
        <w:t>Con lắc lò xo nằm ngang</w:t>
      </w:r>
    </w:p>
    <w:p>
      <w:pPr>
        <w:spacing w:before="0" w:after="0"/>
        <w:ind w:left="340"/>
      </w:pPr>
      <w:r>
        <w:rPr>
          <w:rFonts w:ascii="Times New Roman" w:hAnsi="Times New Roman"/>
          <w:b/>
          <w:i w:val="0"/>
          <w:sz w:val="23"/>
        </w:rPr>
        <w:t xml:space="preserve">A. </w:t>
      </w:r>
      <w:r>
        <w:rPr>
          <w:rFonts w:ascii="Times New Roman" w:hAnsi="Times New Roman"/>
          <w:b w:val="0"/>
          <w:i w:val="0"/>
          <w:sz w:val="23"/>
        </w:rPr>
        <w:t>có độ lớn cực đại và bằng kA.</w:t>
      </w:r>
    </w:p>
    <w:p>
      <w:pPr>
        <w:spacing w:before="0" w:after="0"/>
        <w:ind w:left="340"/>
      </w:pPr>
      <w:r>
        <w:rPr>
          <w:rFonts w:ascii="Times New Roman" w:hAnsi="Times New Roman"/>
          <w:b/>
          <w:i w:val="0"/>
          <w:sz w:val="23"/>
        </w:rPr>
        <w:t xml:space="preserve">B. </w:t>
      </w:r>
      <w:r>
        <w:rPr>
          <w:rFonts w:ascii="Times New Roman" w:hAnsi="Times New Roman"/>
          <w:b w:val="0"/>
          <w:i w:val="0"/>
          <w:sz w:val="23"/>
        </w:rPr>
        <w:t>bằng 0.</w:t>
      </w:r>
    </w:p>
    <w:p>
      <w:pPr>
        <w:spacing w:before="0" w:after="0"/>
        <w:ind w:left="340"/>
      </w:pPr>
      <w:r>
        <w:rPr>
          <w:rFonts w:ascii="Times New Roman" w:hAnsi="Times New Roman"/>
          <w:b/>
          <w:i w:val="0"/>
          <w:sz w:val="23"/>
        </w:rPr>
        <w:t xml:space="preserve">C. </w:t>
      </w:r>
      <w:r>
        <w:rPr>
          <w:rFonts w:ascii="Times New Roman" w:hAnsi="Times New Roman"/>
          <w:b w:val="0"/>
          <w:i w:val="0"/>
          <w:sz w:val="23"/>
        </w:rPr>
        <w:t>có độ lớn cực đại và bằng mg.</w:t>
      </w:r>
    </w:p>
    <w:p>
      <w:pPr>
        <w:spacing w:before="0" w:after="0"/>
        <w:ind w:left="340"/>
      </w:pPr>
      <w:r>
        <w:rPr>
          <w:rFonts w:ascii="Times New Roman" w:hAnsi="Times New Roman"/>
          <w:b/>
          <w:i w:val="0"/>
          <w:sz w:val="23"/>
        </w:rPr>
        <w:t xml:space="preserve">D. </w:t>
      </w:r>
      <w:r>
        <w:rPr>
          <w:rFonts w:ascii="Times New Roman" w:hAnsi="Times New Roman"/>
          <w:b w:val="0"/>
          <w:i w:val="0"/>
          <w:sz w:val="23"/>
        </w:rPr>
        <w:t>hướng ra xa vị trí cân bằng.</w:t>
      </w:r>
    </w:p>
    <w:p>
      <w:pPr>
        <w:spacing w:before="100" w:after="40"/>
      </w:pPr>
      <w:r>
        <w:rPr>
          <w:rFonts w:ascii="Times New Roman" w:hAnsi="Times New Roman"/>
          <w:b/>
          <w:i w:val="0"/>
          <w:sz w:val="23"/>
        </w:rPr>
        <w:t xml:space="preserve">Câu 12. </w:t>
      </w:r>
      <w:r>
        <w:rPr>
          <w:rFonts w:ascii="Times New Roman" w:hAnsi="Times New Roman"/>
          <w:b w:val="0"/>
          <w:i w:val="0"/>
          <w:sz w:val="23"/>
        </w:rPr>
        <w:t>Một con lắc lò xo có k = 100 N/m, dao động với biên độ 5 cm. Lực kéo về cực đại tác dụng lên vật là</w:t>
      </w:r>
    </w:p>
    <w:p>
      <w:pPr>
        <w:spacing w:after="20"/>
        <w:ind w:left="340"/>
      </w:pPr>
      <w:r>
        <w:rPr>
          <w:rFonts w:ascii="Times New Roman" w:hAnsi="Times New Roman"/>
          <w:b/>
          <w:sz w:val="23"/>
        </w:rPr>
        <w:t xml:space="preserve">A. </w:t>
      </w:r>
      <w:r>
        <w:rPr>
          <w:rFonts w:ascii="Times New Roman" w:hAnsi="Times New Roman"/>
          <w:sz w:val="23"/>
        </w:rPr>
        <w:t xml:space="preserve">2,5 N.                  </w:t>
      </w:r>
      <w:r>
        <w:rPr>
          <w:rFonts w:ascii="Times New Roman" w:hAnsi="Times New Roman"/>
          <w:b/>
          <w:sz w:val="23"/>
        </w:rPr>
        <w:t xml:space="preserve">B. </w:t>
      </w:r>
      <w:r>
        <w:rPr>
          <w:rFonts w:ascii="Times New Roman" w:hAnsi="Times New Roman"/>
          <w:sz w:val="23"/>
        </w:rPr>
        <w:t xml:space="preserve">5,0 N.                  </w:t>
      </w:r>
      <w:r>
        <w:rPr>
          <w:rFonts w:ascii="Times New Roman" w:hAnsi="Times New Roman"/>
          <w:b/>
          <w:sz w:val="23"/>
        </w:rPr>
        <w:t xml:space="preserve">C. </w:t>
      </w:r>
      <w:r>
        <w:rPr>
          <w:rFonts w:ascii="Times New Roman" w:hAnsi="Times New Roman"/>
          <w:sz w:val="23"/>
        </w:rPr>
        <w:t xml:space="preserve">10,0 N.                 </w:t>
      </w:r>
      <w:r>
        <w:rPr>
          <w:rFonts w:ascii="Times New Roman" w:hAnsi="Times New Roman"/>
          <w:b/>
          <w:sz w:val="23"/>
        </w:rPr>
        <w:t xml:space="preserve">D. </w:t>
      </w:r>
      <w:r>
        <w:rPr>
          <w:rFonts w:ascii="Times New Roman" w:hAnsi="Times New Roman"/>
          <w:sz w:val="23"/>
        </w:rPr>
        <w:t>500 N.</w:t>
      </w:r>
    </w:p>
    <w:p>
      <w:pPr>
        <w:spacing w:before="100" w:after="40"/>
      </w:pPr>
      <w:r>
        <w:rPr>
          <w:rFonts w:ascii="Times New Roman" w:hAnsi="Times New Roman"/>
          <w:b/>
          <w:i w:val="0"/>
          <w:sz w:val="23"/>
        </w:rPr>
        <w:t xml:space="preserve">Câu 13. </w:t>
      </w:r>
      <w:r>
        <w:rPr>
          <w:rFonts w:ascii="Times New Roman" w:hAnsi="Times New Roman"/>
          <w:b w:val="0"/>
          <w:i w:val="0"/>
          <w:sz w:val="23"/>
        </w:rPr>
        <w:t>Một con lắc đơn dao động nhỏ. Đại lượng nào sau đây đóng vai trò “lực kéo về”?</w:t>
      </w:r>
    </w:p>
    <w:p>
      <w:pPr>
        <w:spacing w:before="60" w:after="20"/>
        <w:jc w:val="center"/>
      </w:pPr>
      <w:r>
        <w:drawing>
          <wp:inline xmlns:a="http://schemas.openxmlformats.org/drawingml/2006/main" xmlns:pic="http://schemas.openxmlformats.org/drawingml/2006/picture">
            <wp:extent cx="2259682" cy="2663999"/>
            <wp:docPr id="67" name="Picture 67"/>
            <wp:cNvGraphicFramePr>
              <a:graphicFrameLocks noChangeAspect="1"/>
            </wp:cNvGraphicFramePr>
            <a:graphic>
              <a:graphicData uri="http://schemas.openxmlformats.org/drawingml/2006/picture">
                <pic:pic>
                  <pic:nvPicPr>
                    <pic:cNvPr id="0" name="d_sd_cldon.png"/>
                    <pic:cNvPicPr/>
                  </pic:nvPicPr>
                  <pic:blipFill>
                    <a:blip r:embed="rId11"/>
                    <a:stretch>
                      <a:fillRect/>
                    </a:stretch>
                  </pic:blipFill>
                  <pic:spPr>
                    <a:xfrm>
                      <a:off x="0" y="0"/>
                      <a:ext cx="2259682" cy="2663999"/>
                    </a:xfrm>
                    <a:prstGeom prst="rect"/>
                  </pic:spPr>
                </pic:pic>
              </a:graphicData>
            </a:graphic>
          </wp:inline>
        </w:drawing>
      </w:r>
    </w:p>
    <w:p>
      <w:pPr>
        <w:spacing w:before="0" w:after="80"/>
        <w:jc w:val="center"/>
      </w:pPr>
      <w:r>
        <w:rPr>
          <w:rFonts w:ascii="Times New Roman" w:hAnsi="Times New Roman"/>
          <w:b w:val="0"/>
          <w:i/>
          <w:color w:val="555555"/>
          <w:sz w:val="19"/>
        </w:rPr>
        <w:t>Con lắc đơn</w:t>
      </w:r>
    </w:p>
    <w:p>
      <w:pPr>
        <w:spacing w:before="0" w:after="0"/>
        <w:ind w:left="340"/>
      </w:pPr>
      <w:r>
        <w:rPr>
          <w:rFonts w:ascii="Times New Roman" w:hAnsi="Times New Roman"/>
          <w:b/>
          <w:i w:val="0"/>
          <w:sz w:val="23"/>
        </w:rPr>
        <w:t xml:space="preserve">A. </w:t>
      </w:r>
      <w:r>
        <w:rPr>
          <w:rFonts w:ascii="Times New Roman" w:hAnsi="Times New Roman"/>
          <w:b w:val="0"/>
          <w:i w:val="0"/>
          <w:sz w:val="23"/>
        </w:rPr>
        <w:t>Toàn bộ trọng lực của vật.</w:t>
      </w:r>
    </w:p>
    <w:p>
      <w:pPr>
        <w:spacing w:before="0" w:after="0"/>
        <w:ind w:left="340"/>
      </w:pPr>
      <w:r>
        <w:rPr>
          <w:rFonts w:ascii="Times New Roman" w:hAnsi="Times New Roman"/>
          <w:b/>
          <w:i w:val="0"/>
          <w:sz w:val="23"/>
        </w:rPr>
        <w:t xml:space="preserve">B. </w:t>
      </w:r>
      <w:r>
        <w:rPr>
          <w:rFonts w:ascii="Times New Roman" w:hAnsi="Times New Roman"/>
          <w:b w:val="0"/>
          <w:i w:val="0"/>
          <w:sz w:val="23"/>
        </w:rPr>
        <w:t>Lực căng dây.</w:t>
      </w:r>
    </w:p>
    <w:p>
      <w:pPr>
        <w:spacing w:before="0" w:after="0"/>
        <w:ind w:left="340"/>
      </w:pPr>
      <w:r>
        <w:rPr>
          <w:rFonts w:ascii="Times New Roman" w:hAnsi="Times New Roman"/>
          <w:b/>
          <w:i w:val="0"/>
          <w:sz w:val="23"/>
        </w:rPr>
        <w:t xml:space="preserve">C. </w:t>
      </w:r>
      <w:r>
        <w:rPr>
          <w:rFonts w:ascii="Times New Roman" w:hAnsi="Times New Roman"/>
          <w:b w:val="0"/>
          <w:i w:val="0"/>
          <w:sz w:val="23"/>
        </w:rPr>
        <w:t>Lực đàn hồi của dây.</w:t>
      </w:r>
    </w:p>
    <w:p>
      <w:pPr>
        <w:spacing w:before="0" w:after="0"/>
        <w:ind w:left="340"/>
      </w:pPr>
      <w:r>
        <w:rPr>
          <w:rFonts w:ascii="Times New Roman" w:hAnsi="Times New Roman"/>
          <w:b/>
          <w:i w:val="0"/>
          <w:sz w:val="23"/>
        </w:rPr>
        <w:t xml:space="preserve">D. </w:t>
      </w:r>
      <w:r>
        <w:rPr>
          <w:rFonts w:ascii="Times New Roman" w:hAnsi="Times New Roman"/>
          <w:b w:val="0"/>
          <w:i w:val="0"/>
          <w:sz w:val="23"/>
        </w:rPr>
        <w:t>Thành phần của trọng lực theo phương chuyển động.</w:t>
      </w:r>
    </w:p>
    <w:p>
      <w:pPr>
        <w:spacing w:before="100" w:after="40"/>
      </w:pPr>
      <w:r>
        <w:rPr>
          <w:rFonts w:ascii="Times New Roman" w:hAnsi="Times New Roman"/>
          <w:b/>
          <w:i w:val="0"/>
          <w:sz w:val="23"/>
        </w:rPr>
        <w:t xml:space="preserve">Câu 14. </w:t>
      </w:r>
      <w:r>
        <w:rPr>
          <w:rFonts w:ascii="Times New Roman" w:hAnsi="Times New Roman"/>
          <w:b w:val="0"/>
          <w:i w:val="0"/>
          <w:sz w:val="23"/>
        </w:rPr>
        <w:t>Một vật dao động điều hoà. Nếu tăng tần số góc lên gấp đôi (giữ nguyên biên độ và khối lượng) thì lực kéo về cực đại</w:t>
      </w:r>
    </w:p>
    <w:p>
      <w:pPr>
        <w:spacing w:after="20"/>
        <w:ind w:left="340"/>
      </w:pPr>
      <w:r>
        <w:rPr>
          <w:rFonts w:ascii="Times New Roman" w:hAnsi="Times New Roman"/>
          <w:b/>
          <w:sz w:val="23"/>
        </w:rPr>
        <w:t xml:space="preserve">A. </w:t>
      </w:r>
      <w:r>
        <w:rPr>
          <w:rFonts w:ascii="Times New Roman" w:hAnsi="Times New Roman"/>
          <w:sz w:val="23"/>
        </w:rPr>
        <w:t xml:space="preserve">không đổi.              </w:t>
      </w:r>
      <w:r>
        <w:rPr>
          <w:rFonts w:ascii="Times New Roman" w:hAnsi="Times New Roman"/>
          <w:b/>
          <w:sz w:val="23"/>
        </w:rPr>
        <w:t xml:space="preserve">B. </w:t>
      </w:r>
      <w:r>
        <w:rPr>
          <w:rFonts w:ascii="Times New Roman" w:hAnsi="Times New Roman"/>
          <w:sz w:val="23"/>
        </w:rPr>
        <w:t xml:space="preserve">tăng 2 lần.             </w:t>
      </w:r>
      <w:r>
        <w:rPr>
          <w:rFonts w:ascii="Times New Roman" w:hAnsi="Times New Roman"/>
          <w:b/>
          <w:sz w:val="23"/>
        </w:rPr>
        <w:t xml:space="preserve">C. </w:t>
      </w:r>
      <w:r>
        <w:rPr>
          <w:rFonts w:ascii="Times New Roman" w:hAnsi="Times New Roman"/>
          <w:sz w:val="23"/>
        </w:rPr>
        <w:t xml:space="preserve">giảm 2 lần.             </w:t>
      </w:r>
      <w:r>
        <w:rPr>
          <w:rFonts w:ascii="Times New Roman" w:hAnsi="Times New Roman"/>
          <w:b/>
          <w:sz w:val="23"/>
        </w:rPr>
        <w:t xml:space="preserve">D. </w:t>
      </w:r>
      <w:r>
        <w:rPr>
          <w:rFonts w:ascii="Times New Roman" w:hAnsi="Times New Roman"/>
          <w:sz w:val="23"/>
        </w:rPr>
        <w:t>tăng 4 lần.</w:t>
      </w:r>
    </w:p>
    <w:p>
      <w:pPr>
        <w:spacing w:before="100" w:after="40"/>
      </w:pPr>
      <w:r>
        <w:rPr>
          <w:rFonts w:ascii="Times New Roman" w:hAnsi="Times New Roman"/>
          <w:b/>
          <w:i w:val="0"/>
          <w:sz w:val="23"/>
        </w:rPr>
        <w:t xml:space="preserve">Câu 15. </w:t>
      </w:r>
      <w:r>
        <w:rPr>
          <w:rFonts w:ascii="Times New Roman" w:hAnsi="Times New Roman"/>
          <w:b w:val="0"/>
          <w:i w:val="0"/>
          <w:sz w:val="23"/>
        </w:rPr>
        <w:t>Một con lắc lò xo treo thẳng đứng có Δℓ₀ = 4 cm, dao động với biên độ 6 cm. Trong quá trình dao động, lò xo</w:t>
      </w:r>
    </w:p>
    <w:p>
      <w:pPr>
        <w:spacing w:before="60" w:after="20"/>
        <w:jc w:val="center"/>
      </w:pPr>
      <w:r>
        <w:drawing>
          <wp:inline xmlns:a="http://schemas.openxmlformats.org/drawingml/2006/main" xmlns:pic="http://schemas.openxmlformats.org/drawingml/2006/picture">
            <wp:extent cx="1826854" cy="2664000"/>
            <wp:docPr id="68" name="Picture 68"/>
            <wp:cNvGraphicFramePr>
              <a:graphicFrameLocks noChangeAspect="1"/>
            </wp:cNvGraphicFramePr>
            <a:graphic>
              <a:graphicData uri="http://schemas.openxmlformats.org/drawingml/2006/picture">
                <pic:pic>
                  <pic:nvPicPr>
                    <pic:cNvPr id="0" name="d_sd_loxo_doc.png"/>
                    <pic:cNvPicPr/>
                  </pic:nvPicPr>
                  <pic:blipFill>
                    <a:blip r:embed="rId21"/>
                    <a:stretch>
                      <a:fillRect/>
                    </a:stretch>
                  </pic:blipFill>
                  <pic:spPr>
                    <a:xfrm>
                      <a:off x="0" y="0"/>
                      <a:ext cx="1826854" cy="2664000"/>
                    </a:xfrm>
                    <a:prstGeom prst="rect"/>
                  </pic:spPr>
                </pic:pic>
              </a:graphicData>
            </a:graphic>
          </wp:inline>
        </w:drawing>
      </w:r>
    </w:p>
    <w:p>
      <w:pPr>
        <w:spacing w:before="0" w:after="80"/>
        <w:jc w:val="center"/>
      </w:pPr>
      <w:r>
        <w:rPr>
          <w:rFonts w:ascii="Times New Roman" w:hAnsi="Times New Roman"/>
          <w:b w:val="0"/>
          <w:i/>
          <w:color w:val="555555"/>
          <w:sz w:val="19"/>
        </w:rPr>
        <w:t>Con lắc lò xo treo thẳng đứng</w:t>
      </w:r>
    </w:p>
    <w:p>
      <w:pPr>
        <w:spacing w:before="0" w:after="0"/>
        <w:ind w:left="340"/>
      </w:pPr>
      <w:r>
        <w:rPr>
          <w:rFonts w:ascii="Times New Roman" w:hAnsi="Times New Roman"/>
          <w:b/>
          <w:i w:val="0"/>
          <w:sz w:val="23"/>
        </w:rPr>
        <w:t xml:space="preserve">A. </w:t>
      </w:r>
      <w:r>
        <w:rPr>
          <w:rFonts w:ascii="Times New Roman" w:hAnsi="Times New Roman"/>
          <w:b w:val="0"/>
          <w:i w:val="0"/>
          <w:sz w:val="23"/>
        </w:rPr>
        <w:t>luôn dãn.</w:t>
      </w:r>
    </w:p>
    <w:p>
      <w:pPr>
        <w:spacing w:before="0" w:after="0"/>
        <w:ind w:left="340"/>
      </w:pPr>
      <w:r>
        <w:rPr>
          <w:rFonts w:ascii="Times New Roman" w:hAnsi="Times New Roman"/>
          <w:b/>
          <w:i w:val="0"/>
          <w:sz w:val="23"/>
        </w:rPr>
        <w:t xml:space="preserve">B. </w:t>
      </w:r>
      <w:r>
        <w:rPr>
          <w:rFonts w:ascii="Times New Roman" w:hAnsi="Times New Roman"/>
          <w:b w:val="0"/>
          <w:i w:val="0"/>
          <w:sz w:val="23"/>
        </w:rPr>
        <w:t>luôn bị nén.</w:t>
      </w:r>
    </w:p>
    <w:p>
      <w:pPr>
        <w:spacing w:before="0" w:after="0"/>
        <w:ind w:left="340"/>
      </w:pPr>
      <w:r>
        <w:rPr>
          <w:rFonts w:ascii="Times New Roman" w:hAnsi="Times New Roman"/>
          <w:b/>
          <w:i w:val="0"/>
          <w:sz w:val="23"/>
        </w:rPr>
        <w:t xml:space="preserve">C. </w:t>
      </w:r>
      <w:r>
        <w:rPr>
          <w:rFonts w:ascii="Times New Roman" w:hAnsi="Times New Roman"/>
          <w:b w:val="0"/>
          <w:i w:val="0"/>
          <w:sz w:val="23"/>
        </w:rPr>
        <w:t>không biến dạng.</w:t>
      </w:r>
    </w:p>
    <w:p>
      <w:pPr>
        <w:spacing w:before="0" w:after="0"/>
        <w:ind w:left="340"/>
      </w:pPr>
      <w:r>
        <w:rPr>
          <w:rFonts w:ascii="Times New Roman" w:hAnsi="Times New Roman"/>
          <w:b/>
          <w:i w:val="0"/>
          <w:sz w:val="23"/>
        </w:rPr>
        <w:t xml:space="preserve">D. </w:t>
      </w:r>
      <w:r>
        <w:rPr>
          <w:rFonts w:ascii="Times New Roman" w:hAnsi="Times New Roman"/>
          <w:b w:val="0"/>
          <w:i w:val="0"/>
          <w:sz w:val="23"/>
        </w:rPr>
        <w:t>có lúc dãn, có lúc bị nén.</w:t>
      </w:r>
    </w:p>
    <w:p>
      <w:pPr>
        <w:spacing w:before="100" w:after="40"/>
      </w:pPr>
      <w:r>
        <w:rPr>
          <w:rFonts w:ascii="Times New Roman" w:hAnsi="Times New Roman"/>
          <w:b/>
          <w:i w:val="0"/>
          <w:sz w:val="23"/>
        </w:rPr>
        <w:t xml:space="preserve">Câu 16. </w:t>
      </w:r>
      <w:r>
        <w:rPr>
          <w:rFonts w:ascii="Times New Roman" w:hAnsi="Times New Roman"/>
          <w:b w:val="0"/>
          <w:i w:val="0"/>
          <w:sz w:val="23"/>
        </w:rPr>
        <w:t>Trong dao động điều hoà, lực kéo về và gia tốc</w:t>
      </w:r>
    </w:p>
    <w:p>
      <w:pPr>
        <w:spacing w:after="20"/>
        <w:ind w:left="340"/>
      </w:pPr>
      <w:r>
        <w:rPr>
          <w:rFonts w:ascii="Times New Roman" w:hAnsi="Times New Roman"/>
          <w:b/>
          <w:sz w:val="23"/>
        </w:rPr>
        <w:t xml:space="preserve">A. </w:t>
      </w:r>
      <w:r>
        <w:rPr>
          <w:rFonts w:ascii="Times New Roman" w:hAnsi="Times New Roman"/>
          <w:sz w:val="23"/>
        </w:rPr>
        <w:t xml:space="preserve">luôn cùng chiều.        </w:t>
      </w:r>
      <w:r>
        <w:rPr>
          <w:rFonts w:ascii="Times New Roman" w:hAnsi="Times New Roman"/>
          <w:b/>
          <w:sz w:val="23"/>
        </w:rPr>
        <w:t xml:space="preserve">B. </w:t>
      </w:r>
      <w:r>
        <w:rPr>
          <w:rFonts w:ascii="Times New Roman" w:hAnsi="Times New Roman"/>
          <w:sz w:val="23"/>
        </w:rPr>
        <w:t xml:space="preserve">luôn ngược chiều.       </w:t>
      </w:r>
      <w:r>
        <w:rPr>
          <w:rFonts w:ascii="Times New Roman" w:hAnsi="Times New Roman"/>
          <w:b/>
          <w:sz w:val="23"/>
        </w:rPr>
        <w:t xml:space="preserve">C. </w:t>
      </w:r>
      <w:r>
        <w:rPr>
          <w:rFonts w:ascii="Times New Roman" w:hAnsi="Times New Roman"/>
          <w:sz w:val="23"/>
        </w:rPr>
        <w:t xml:space="preserve">vuông góc với nhau.     </w:t>
      </w:r>
      <w:r>
        <w:rPr>
          <w:rFonts w:ascii="Times New Roman" w:hAnsi="Times New Roman"/>
          <w:b/>
          <w:sz w:val="23"/>
        </w:rPr>
        <w:t xml:space="preserve">D. </w:t>
      </w:r>
      <w:r>
        <w:rPr>
          <w:rFonts w:ascii="Times New Roman" w:hAnsi="Times New Roman"/>
          <w:sz w:val="23"/>
        </w:rPr>
        <w:t>lệch pha π/2.</w:t>
      </w:r>
    </w:p>
    <w:p>
      <w:pPr>
        <w:spacing w:before="100" w:after="40"/>
      </w:pPr>
      <w:r>
        <w:rPr>
          <w:rFonts w:ascii="Times New Roman" w:hAnsi="Times New Roman"/>
          <w:b/>
          <w:i w:val="0"/>
          <w:sz w:val="23"/>
        </w:rPr>
        <w:t xml:space="preserve">Câu 17. </w:t>
      </w:r>
      <w:r>
        <w:rPr>
          <w:rFonts w:ascii="Times New Roman" w:hAnsi="Times New Roman"/>
          <w:b w:val="0"/>
          <w:i w:val="0"/>
          <w:sz w:val="23"/>
        </w:rPr>
        <w:t>Một vật dao động điều hoà với chu kì 0,4 s. Nếu tăng khối lượng vật lên 4 lần mà giữ nguyên lò xo thì chu kì trở thành</w:t>
      </w:r>
    </w:p>
    <w:p>
      <w:pPr>
        <w:spacing w:after="20"/>
        <w:ind w:left="340"/>
      </w:pPr>
      <w:r>
        <w:rPr>
          <w:rFonts w:ascii="Times New Roman" w:hAnsi="Times New Roman"/>
          <w:b/>
          <w:sz w:val="23"/>
        </w:rPr>
        <w:t xml:space="preserve">A. </w:t>
      </w:r>
      <w:r>
        <w:rPr>
          <w:rFonts w:ascii="Times New Roman" w:hAnsi="Times New Roman"/>
          <w:sz w:val="23"/>
        </w:rPr>
        <w:t xml:space="preserve">0,20 s.                 </w:t>
      </w:r>
      <w:r>
        <w:rPr>
          <w:rFonts w:ascii="Times New Roman" w:hAnsi="Times New Roman"/>
          <w:b/>
          <w:sz w:val="23"/>
        </w:rPr>
        <w:t xml:space="preserve">B. </w:t>
      </w:r>
      <w:r>
        <w:rPr>
          <w:rFonts w:ascii="Times New Roman" w:hAnsi="Times New Roman"/>
          <w:sz w:val="23"/>
        </w:rPr>
        <w:t xml:space="preserve">0,40 s.                 </w:t>
      </w:r>
      <w:r>
        <w:rPr>
          <w:rFonts w:ascii="Times New Roman" w:hAnsi="Times New Roman"/>
          <w:b/>
          <w:sz w:val="23"/>
        </w:rPr>
        <w:t xml:space="preserve">C. </w:t>
      </w:r>
      <w:r>
        <w:rPr>
          <w:rFonts w:ascii="Times New Roman" w:hAnsi="Times New Roman"/>
          <w:sz w:val="23"/>
        </w:rPr>
        <w:t xml:space="preserve">0,80 s.                 </w:t>
      </w:r>
      <w:r>
        <w:rPr>
          <w:rFonts w:ascii="Times New Roman" w:hAnsi="Times New Roman"/>
          <w:b/>
          <w:sz w:val="23"/>
        </w:rPr>
        <w:t xml:space="preserve">D. </w:t>
      </w:r>
      <w:r>
        <w:rPr>
          <w:rFonts w:ascii="Times New Roman" w:hAnsi="Times New Roman"/>
          <w:sz w:val="23"/>
        </w:rPr>
        <w:t>1,60 s.</w:t>
      </w:r>
    </w:p>
    <w:p>
      <w:pPr>
        <w:spacing w:before="100" w:after="40"/>
      </w:pPr>
      <w:r>
        <w:rPr>
          <w:rFonts w:ascii="Times New Roman" w:hAnsi="Times New Roman"/>
          <w:b/>
          <w:i w:val="0"/>
          <w:sz w:val="23"/>
        </w:rPr>
        <w:t xml:space="preserve">Câu 18. </w:t>
      </w:r>
      <w:r>
        <w:rPr>
          <w:rFonts w:ascii="Times New Roman" w:hAnsi="Times New Roman"/>
          <w:b w:val="0"/>
          <w:i w:val="0"/>
          <w:sz w:val="23"/>
        </w:rPr>
        <w:t>Với con lắc lò xo treo thẳng đứng, công thức nào sau đây tính đúng chu kì dao động?</w:t>
      </w:r>
    </w:p>
    <w:p>
      <w:pPr>
        <w:spacing w:before="60" w:after="20"/>
        <w:jc w:val="center"/>
      </w:pPr>
      <w:r>
        <w:drawing>
          <wp:inline xmlns:a="http://schemas.openxmlformats.org/drawingml/2006/main" xmlns:pic="http://schemas.openxmlformats.org/drawingml/2006/picture">
            <wp:extent cx="1826854" cy="2664000"/>
            <wp:docPr id="69" name="Picture 69"/>
            <wp:cNvGraphicFramePr>
              <a:graphicFrameLocks noChangeAspect="1"/>
            </wp:cNvGraphicFramePr>
            <a:graphic>
              <a:graphicData uri="http://schemas.openxmlformats.org/drawingml/2006/picture">
                <pic:pic>
                  <pic:nvPicPr>
                    <pic:cNvPr id="0" name="d_sd_loxo_doc.png"/>
                    <pic:cNvPicPr/>
                  </pic:nvPicPr>
                  <pic:blipFill>
                    <a:blip r:embed="rId21"/>
                    <a:stretch>
                      <a:fillRect/>
                    </a:stretch>
                  </pic:blipFill>
                  <pic:spPr>
                    <a:xfrm>
                      <a:off x="0" y="0"/>
                      <a:ext cx="1826854" cy="2664000"/>
                    </a:xfrm>
                    <a:prstGeom prst="rect"/>
                  </pic:spPr>
                </pic:pic>
              </a:graphicData>
            </a:graphic>
          </wp:inline>
        </w:drawing>
      </w:r>
    </w:p>
    <w:p>
      <w:pPr>
        <w:spacing w:before="0" w:after="80"/>
        <w:jc w:val="center"/>
      </w:pPr>
      <w:r>
        <w:rPr>
          <w:rFonts w:ascii="Times New Roman" w:hAnsi="Times New Roman"/>
          <w:b w:val="0"/>
          <w:i/>
          <w:color w:val="555555"/>
          <w:sz w:val="19"/>
        </w:rPr>
        <w:t>Con lắc lò xo treo thẳng đứng</w:t>
      </w:r>
    </w:p>
    <w:p>
      <w:pPr>
        <w:spacing w:after="20"/>
        <w:ind w:left="340"/>
      </w:pPr>
      <w:r>
        <w:rPr>
          <w:rFonts w:ascii="Times New Roman" w:hAnsi="Times New Roman"/>
          <w:b/>
          <w:sz w:val="23"/>
        </w:rPr>
        <w:t xml:space="preserve">A. </w:t>
      </w:r>
      <w:r>
        <w:rPr>
          <w:rFonts w:ascii="Times New Roman" w:hAnsi="Times New Roman"/>
          <w:sz w:val="23"/>
        </w:rPr>
        <w:t xml:space="preserve">T = 2π√(g/Δℓ₀).         </w:t>
      </w:r>
      <w:r>
        <w:rPr>
          <w:rFonts w:ascii="Times New Roman" w:hAnsi="Times New Roman"/>
          <w:b/>
          <w:sz w:val="23"/>
        </w:rPr>
        <w:t xml:space="preserve">B. </w:t>
      </w:r>
      <w:r>
        <w:rPr>
          <w:rFonts w:ascii="Times New Roman" w:hAnsi="Times New Roman"/>
          <w:sz w:val="23"/>
        </w:rPr>
        <w:t xml:space="preserve">T = 2π√(A/g).           </w:t>
      </w:r>
      <w:r>
        <w:rPr>
          <w:rFonts w:ascii="Times New Roman" w:hAnsi="Times New Roman"/>
          <w:b/>
          <w:sz w:val="23"/>
        </w:rPr>
        <w:t xml:space="preserve">C. </w:t>
      </w:r>
      <w:r>
        <w:rPr>
          <w:rFonts w:ascii="Times New Roman" w:hAnsi="Times New Roman"/>
          <w:sz w:val="23"/>
        </w:rPr>
        <w:t xml:space="preserve">T = 2π√(k/m).           </w:t>
      </w:r>
      <w:r>
        <w:rPr>
          <w:rFonts w:ascii="Times New Roman" w:hAnsi="Times New Roman"/>
          <w:b/>
          <w:sz w:val="23"/>
        </w:rPr>
        <w:t xml:space="preserve">D. </w:t>
      </w:r>
      <w:r>
        <w:rPr>
          <w:rFonts w:ascii="Times New Roman" w:hAnsi="Times New Roman"/>
          <w:sz w:val="23"/>
        </w:rPr>
        <w:t>T = 2π√(Δℓ₀/g).</w:t>
      </w:r>
    </w:p>
    <w:p>
      <w:pPr>
        <w:spacing w:before="160" w:after="20"/>
      </w:pPr>
      <w:r>
        <w:rPr>
          <w:rFonts w:ascii="Times New Roman" w:hAnsi="Times New Roman"/>
          <w:b/>
          <w:i w:val="0"/>
          <w:color w:val="1F3A6E"/>
          <w:sz w:val="24"/>
        </w:rPr>
        <w:t>PHẦN II. Câu trắc nghiệm đúng sai</w:t>
      </w:r>
    </w:p>
    <w:p>
      <w:pPr>
        <w:spacing w:before="0" w:after="60"/>
      </w:pPr>
      <w:r>
        <w:rPr>
          <w:rFonts w:ascii="Times New Roman" w:hAnsi="Times New Roman"/>
          <w:b w:val="0"/>
          <w:i/>
          <w:color w:val="555555"/>
          <w:sz w:val="20"/>
        </w:rPr>
        <w:t>Thí sinh trả lời từ câu 1 đến câu 4. Trong mỗi ý a), b), c), d) ở mỗi câu, thí sinh chọn đúng hoặc sai.</w:t>
      </w:r>
    </w:p>
    <w:p>
      <w:pPr>
        <w:spacing w:before="100" w:after="40"/>
      </w:pPr>
      <w:r>
        <w:rPr>
          <w:rFonts w:ascii="Times New Roman" w:hAnsi="Times New Roman"/>
          <w:b/>
          <w:i w:val="0"/>
          <w:sz w:val="23"/>
        </w:rPr>
        <w:t xml:space="preserve">Câu 1. </w:t>
      </w:r>
      <w:r>
        <w:rPr>
          <w:rFonts w:ascii="Times New Roman" w:hAnsi="Times New Roman"/>
          <w:b w:val="0"/>
          <w:i w:val="0"/>
          <w:sz w:val="23"/>
        </w:rPr>
        <w:t>Một con lắc lò xo treo thẳng đứng gồm lò xo độ cứng 40 N/m và vật nặng 0,40 kg; lấy g = 10 m/s². Cho vật dao động điều hoà với biên độ 5 cm.</w:t>
      </w:r>
    </w:p>
    <w:p>
      <w:pPr>
        <w:spacing w:before="60" w:after="20"/>
        <w:jc w:val="center"/>
      </w:pPr>
      <w:r>
        <w:drawing>
          <wp:inline xmlns:a="http://schemas.openxmlformats.org/drawingml/2006/main" xmlns:pic="http://schemas.openxmlformats.org/drawingml/2006/picture">
            <wp:extent cx="1826854" cy="2664000"/>
            <wp:docPr id="70" name="Picture 70"/>
            <wp:cNvGraphicFramePr>
              <a:graphicFrameLocks noChangeAspect="1"/>
            </wp:cNvGraphicFramePr>
            <a:graphic>
              <a:graphicData uri="http://schemas.openxmlformats.org/drawingml/2006/picture">
                <pic:pic>
                  <pic:nvPicPr>
                    <pic:cNvPr id="0" name="d_sd_loxo_doc.png"/>
                    <pic:cNvPicPr/>
                  </pic:nvPicPr>
                  <pic:blipFill>
                    <a:blip r:embed="rId21"/>
                    <a:stretch>
                      <a:fillRect/>
                    </a:stretch>
                  </pic:blipFill>
                  <pic:spPr>
                    <a:xfrm>
                      <a:off x="0" y="0"/>
                      <a:ext cx="1826854" cy="2664000"/>
                    </a:xfrm>
                    <a:prstGeom prst="rect"/>
                  </pic:spPr>
                </pic:pic>
              </a:graphicData>
            </a:graphic>
          </wp:inline>
        </w:drawing>
      </w:r>
    </w:p>
    <w:p>
      <w:pPr>
        <w:spacing w:before="0" w:after="80"/>
        <w:jc w:val="center"/>
      </w:pPr>
      <w:r>
        <w:rPr>
          <w:rFonts w:ascii="Times New Roman" w:hAnsi="Times New Roman"/>
          <w:b w:val="0"/>
          <w:i/>
          <w:color w:val="555555"/>
          <w:sz w:val="19"/>
        </w:rPr>
        <w:t>Con lắc lò xo treo thẳng đứng</w:t>
      </w:r>
    </w:p>
    <w:p>
      <w:pPr>
        <w:spacing w:before="0" w:after="20"/>
        <w:ind w:left="340"/>
      </w:pPr>
      <w:r>
        <w:rPr>
          <w:rFonts w:ascii="Times New Roman" w:hAnsi="Times New Roman"/>
          <w:b/>
          <w:i w:val="0"/>
          <w:sz w:val="23"/>
        </w:rPr>
        <w:t xml:space="preserve">a) </w:t>
      </w:r>
      <w:r>
        <w:rPr>
          <w:rFonts w:ascii="Times New Roman" w:hAnsi="Times New Roman"/>
          <w:b w:val="0"/>
          <w:i w:val="0"/>
          <w:sz w:val="23"/>
        </w:rPr>
        <w:t>Ở vị trí cân bằng, lò xo dãn thêm 10 cm.</w:t>
      </w:r>
    </w:p>
    <w:p>
      <w:pPr>
        <w:spacing w:before="0" w:after="20"/>
        <w:ind w:left="340"/>
      </w:pPr>
      <w:r>
        <w:rPr>
          <w:rFonts w:ascii="Times New Roman" w:hAnsi="Times New Roman"/>
          <w:b/>
          <w:i w:val="0"/>
          <w:sz w:val="23"/>
        </w:rPr>
        <w:t xml:space="preserve">b) </w:t>
      </w:r>
      <w:r>
        <w:rPr>
          <w:rFonts w:ascii="Times New Roman" w:hAnsi="Times New Roman"/>
          <w:b w:val="0"/>
          <w:i w:val="0"/>
          <w:sz w:val="23"/>
        </w:rPr>
        <w:t>Chu kì dao động của con lắc xấp xỉ 0,63 s.</w:t>
      </w:r>
    </w:p>
    <w:p>
      <w:pPr>
        <w:spacing w:before="0" w:after="20"/>
        <w:ind w:left="340"/>
      </w:pPr>
      <w:r>
        <w:rPr>
          <w:rFonts w:ascii="Times New Roman" w:hAnsi="Times New Roman"/>
          <w:b/>
          <w:i w:val="0"/>
          <w:sz w:val="23"/>
        </w:rPr>
        <w:t xml:space="preserve">c) </w:t>
      </w:r>
      <w:r>
        <w:rPr>
          <w:rFonts w:ascii="Times New Roman" w:hAnsi="Times New Roman"/>
          <w:b w:val="0"/>
          <w:i w:val="0"/>
          <w:sz w:val="23"/>
        </w:rPr>
        <w:t>Trong quá trình dao động, lò xo có lúc bị nén.</w:t>
      </w:r>
    </w:p>
    <w:p>
      <w:pPr>
        <w:spacing w:before="0" w:after="20"/>
        <w:ind w:left="340"/>
      </w:pPr>
      <w:r>
        <w:rPr>
          <w:rFonts w:ascii="Times New Roman" w:hAnsi="Times New Roman"/>
          <w:b/>
          <w:i w:val="0"/>
          <w:sz w:val="23"/>
        </w:rPr>
        <w:t xml:space="preserve">d) </w:t>
      </w:r>
      <w:r>
        <w:rPr>
          <w:rFonts w:ascii="Times New Roman" w:hAnsi="Times New Roman"/>
          <w:b w:val="0"/>
          <w:i w:val="0"/>
          <w:sz w:val="23"/>
        </w:rPr>
        <w:t>Lực đàn hồi của lò xo biến thiên từ 2,0 N tới 6,0 N.</w:t>
      </w:r>
    </w:p>
    <w:p>
      <w:pPr>
        <w:spacing w:before="100" w:after="40"/>
      </w:pPr>
      <w:r>
        <w:rPr>
          <w:rFonts w:ascii="Times New Roman" w:hAnsi="Times New Roman"/>
          <w:b/>
          <w:i w:val="0"/>
          <w:sz w:val="23"/>
        </w:rPr>
        <w:t xml:space="preserve">Câu 2. </w:t>
      </w:r>
      <w:r>
        <w:rPr>
          <w:rFonts w:ascii="Times New Roman" w:hAnsi="Times New Roman"/>
          <w:b w:val="0"/>
          <w:i w:val="0"/>
          <w:sz w:val="23"/>
        </w:rPr>
        <w:t>Xét lực kéo về trong dao động điều hoà của một vật khối lượng m, tần số góc ω, biên độ A.</w:t>
      </w:r>
    </w:p>
    <w:p>
      <w:pPr>
        <w:spacing w:before="0" w:after="20"/>
        <w:ind w:left="340"/>
      </w:pPr>
      <w:r>
        <w:rPr>
          <w:rFonts w:ascii="Times New Roman" w:hAnsi="Times New Roman"/>
          <w:b/>
          <w:i w:val="0"/>
          <w:sz w:val="23"/>
        </w:rPr>
        <w:t xml:space="preserve">a) </w:t>
      </w:r>
      <w:r>
        <w:rPr>
          <w:rFonts w:ascii="Times New Roman" w:hAnsi="Times New Roman"/>
          <w:b w:val="0"/>
          <w:i w:val="0"/>
          <w:sz w:val="23"/>
        </w:rPr>
        <w:t>Lực kéo về có biểu thức F = −mω²x và luôn hướng về vị trí cân bằng.</w:t>
      </w:r>
    </w:p>
    <w:p>
      <w:pPr>
        <w:spacing w:before="0" w:after="20"/>
        <w:ind w:left="340"/>
      </w:pPr>
      <w:r>
        <w:rPr>
          <w:rFonts w:ascii="Times New Roman" w:hAnsi="Times New Roman"/>
          <w:b/>
          <w:i w:val="0"/>
          <w:sz w:val="23"/>
        </w:rPr>
        <w:t xml:space="preserve">b) </w:t>
      </w:r>
      <w:r>
        <w:rPr>
          <w:rFonts w:ascii="Times New Roman" w:hAnsi="Times New Roman"/>
          <w:b w:val="0"/>
          <w:i w:val="0"/>
          <w:sz w:val="23"/>
        </w:rPr>
        <w:t>Lực kéo về bằng 0 khi vật đi qua vị trí cân bằng.</w:t>
      </w:r>
    </w:p>
    <w:p>
      <w:pPr>
        <w:spacing w:before="0" w:after="20"/>
        <w:ind w:left="340"/>
      </w:pPr>
      <w:r>
        <w:rPr>
          <w:rFonts w:ascii="Times New Roman" w:hAnsi="Times New Roman"/>
          <w:b/>
          <w:i w:val="0"/>
          <w:sz w:val="23"/>
        </w:rPr>
        <w:t xml:space="preserve">c) </w:t>
      </w:r>
      <w:r>
        <w:rPr>
          <w:rFonts w:ascii="Times New Roman" w:hAnsi="Times New Roman"/>
          <w:b w:val="0"/>
          <w:i w:val="0"/>
          <w:sz w:val="23"/>
        </w:rPr>
        <w:t>Độ lớn cực đại của lực kéo về là mω²A.</w:t>
      </w:r>
    </w:p>
    <w:p>
      <w:pPr>
        <w:spacing w:before="0" w:after="20"/>
        <w:ind w:left="340"/>
      </w:pPr>
      <w:r>
        <w:rPr>
          <w:rFonts w:ascii="Times New Roman" w:hAnsi="Times New Roman"/>
          <w:b/>
          <w:i w:val="0"/>
          <w:sz w:val="23"/>
        </w:rPr>
        <w:t xml:space="preserve">d) </w:t>
      </w:r>
      <w:r>
        <w:rPr>
          <w:rFonts w:ascii="Times New Roman" w:hAnsi="Times New Roman"/>
          <w:b w:val="0"/>
          <w:i w:val="0"/>
          <w:sz w:val="23"/>
        </w:rPr>
        <w:t>Lực kéo về luôn ngược chiều với gia tốc của vật.</w:t>
      </w:r>
    </w:p>
    <w:p>
      <w:pPr>
        <w:spacing w:before="100" w:after="40"/>
      </w:pPr>
      <w:r>
        <w:rPr>
          <w:rFonts w:ascii="Times New Roman" w:hAnsi="Times New Roman"/>
          <w:b/>
          <w:i w:val="0"/>
          <w:sz w:val="23"/>
        </w:rPr>
        <w:t xml:space="preserve">Câu 3. </w:t>
      </w:r>
      <w:r>
        <w:rPr>
          <w:rFonts w:ascii="Times New Roman" w:hAnsi="Times New Roman"/>
          <w:b w:val="0"/>
          <w:i w:val="0"/>
          <w:sz w:val="23"/>
        </w:rPr>
        <w:t>Hình bên là đồ thị li độ theo thời gian của một vật dao động điều hoà (A = 4 cm, T = 0,4 s).</w:t>
      </w:r>
    </w:p>
    <w:p>
      <w:pPr>
        <w:spacing w:before="60" w:after="20"/>
        <w:jc w:val="center"/>
      </w:pPr>
      <w:r>
        <w:drawing>
          <wp:inline xmlns:a="http://schemas.openxmlformats.org/drawingml/2006/main" xmlns:pic="http://schemas.openxmlformats.org/drawingml/2006/picture">
            <wp:extent cx="4140000" cy="2393744"/>
            <wp:docPr id="71" name="Picture 71"/>
            <wp:cNvGraphicFramePr>
              <a:graphicFrameLocks noChangeAspect="1"/>
            </wp:cNvGraphicFramePr>
            <a:graphic>
              <a:graphicData uri="http://schemas.openxmlformats.org/drawingml/2006/picture">
                <pic:pic>
                  <pic:nvPicPr>
                    <pic:cNvPr id="0" name="d_dt_xt.png"/>
                    <pic:cNvPicPr/>
                  </pic:nvPicPr>
                  <pic:blipFill>
                    <a:blip r:embed="rId15"/>
                    <a:stretch>
                      <a:fillRect/>
                    </a:stretch>
                  </pic:blipFill>
                  <pic:spPr>
                    <a:xfrm>
                      <a:off x="0" y="0"/>
                      <a:ext cx="4140000" cy="2393744"/>
                    </a:xfrm>
                    <a:prstGeom prst="rect"/>
                  </pic:spPr>
                </pic:pic>
              </a:graphicData>
            </a:graphic>
          </wp:inline>
        </w:drawing>
      </w:r>
    </w:p>
    <w:p>
      <w:pPr>
        <w:spacing w:before="0" w:after="80"/>
        <w:jc w:val="center"/>
      </w:pPr>
      <w:r>
        <w:rPr>
          <w:rFonts w:ascii="Times New Roman" w:hAnsi="Times New Roman"/>
          <w:b w:val="0"/>
          <w:i/>
          <w:color w:val="555555"/>
          <w:sz w:val="19"/>
        </w:rPr>
        <w:t>Đồ thị li độ theo thời gian</w:t>
      </w:r>
    </w:p>
    <w:p>
      <w:pPr>
        <w:spacing w:before="0" w:after="20"/>
        <w:ind w:left="340"/>
      </w:pPr>
      <w:r>
        <w:rPr>
          <w:rFonts w:ascii="Times New Roman" w:hAnsi="Times New Roman"/>
          <w:b/>
          <w:i w:val="0"/>
          <w:sz w:val="23"/>
        </w:rPr>
        <w:t xml:space="preserve">a) </w:t>
      </w:r>
      <w:r>
        <w:rPr>
          <w:rFonts w:ascii="Times New Roman" w:hAnsi="Times New Roman"/>
          <w:b w:val="0"/>
          <w:i w:val="0"/>
          <w:sz w:val="23"/>
        </w:rPr>
        <w:t>Tần số góc của dao động là 5π rad/s.</w:t>
      </w:r>
    </w:p>
    <w:p>
      <w:pPr>
        <w:spacing w:before="0" w:after="20"/>
        <w:ind w:left="340"/>
      </w:pPr>
      <w:r>
        <w:rPr>
          <w:rFonts w:ascii="Times New Roman" w:hAnsi="Times New Roman"/>
          <w:b/>
          <w:i w:val="0"/>
          <w:sz w:val="23"/>
        </w:rPr>
        <w:t xml:space="preserve">b) </w:t>
      </w:r>
      <w:r>
        <w:rPr>
          <w:rFonts w:ascii="Times New Roman" w:hAnsi="Times New Roman"/>
          <w:b w:val="0"/>
          <w:i w:val="0"/>
          <w:sz w:val="23"/>
        </w:rPr>
        <w:t>Phương trình vận tốc của vật là v = −20π·sin(5πt) cm/s.</w:t>
      </w:r>
    </w:p>
    <w:p>
      <w:pPr>
        <w:spacing w:before="0" w:after="20"/>
        <w:ind w:left="340"/>
      </w:pPr>
      <w:r>
        <w:rPr>
          <w:rFonts w:ascii="Times New Roman" w:hAnsi="Times New Roman"/>
          <w:b/>
          <w:i w:val="0"/>
          <w:sz w:val="23"/>
        </w:rPr>
        <w:t xml:space="preserve">c) </w:t>
      </w:r>
      <w:r>
        <w:rPr>
          <w:rFonts w:ascii="Times New Roman" w:hAnsi="Times New Roman"/>
          <w:b w:val="0"/>
          <w:i w:val="0"/>
          <w:sz w:val="23"/>
        </w:rPr>
        <w:t>Gia tốc cực đại của vật xấp xỉ 9,87 m/s².</w:t>
      </w:r>
    </w:p>
    <w:p>
      <w:pPr>
        <w:spacing w:before="0" w:after="20"/>
        <w:ind w:left="340"/>
      </w:pPr>
      <w:r>
        <w:rPr>
          <w:rFonts w:ascii="Times New Roman" w:hAnsi="Times New Roman"/>
          <w:b/>
          <w:i w:val="0"/>
          <w:sz w:val="23"/>
        </w:rPr>
        <w:t xml:space="preserve">d) </w:t>
      </w:r>
      <w:r>
        <w:rPr>
          <w:rFonts w:ascii="Times New Roman" w:hAnsi="Times New Roman"/>
          <w:b w:val="0"/>
          <w:i w:val="0"/>
          <w:sz w:val="23"/>
        </w:rPr>
        <w:t>Tại thời điểm t = 0,1 s, vật ở vị trí biên âm.</w:t>
      </w:r>
    </w:p>
    <w:p>
      <w:pPr>
        <w:spacing w:before="100" w:after="40"/>
      </w:pPr>
      <w:r>
        <w:rPr>
          <w:rFonts w:ascii="Times New Roman" w:hAnsi="Times New Roman"/>
          <w:b/>
          <w:i w:val="0"/>
          <w:sz w:val="23"/>
        </w:rPr>
        <w:t xml:space="preserve">Câu 4. </w:t>
      </w:r>
      <w:r>
        <w:rPr>
          <w:rFonts w:ascii="Times New Roman" w:hAnsi="Times New Roman"/>
          <w:b w:val="0"/>
          <w:i w:val="0"/>
          <w:sz w:val="23"/>
        </w:rPr>
        <w:t>So sánh con lắc lò xo nằm ngang và con lắc lò xo treo thẳng đứng.</w:t>
      </w:r>
    </w:p>
    <w:p>
      <w:pPr>
        <w:spacing w:before="60" w:after="20"/>
        <w:jc w:val="center"/>
      </w:pPr>
      <w:r>
        <w:drawing>
          <wp:inline xmlns:a="http://schemas.openxmlformats.org/drawingml/2006/main" xmlns:pic="http://schemas.openxmlformats.org/drawingml/2006/picture">
            <wp:extent cx="4140000" cy="1816026"/>
            <wp:docPr id="72" name="Picture 72"/>
            <wp:cNvGraphicFramePr>
              <a:graphicFrameLocks noChangeAspect="1"/>
            </wp:cNvGraphicFramePr>
            <a:graphic>
              <a:graphicData uri="http://schemas.openxmlformats.org/drawingml/2006/picture">
                <pic:pic>
                  <pic:nvPicPr>
                    <pic:cNvPr id="0" name="d_sd_loxo_ngang.png"/>
                    <pic:cNvPicPr/>
                  </pic:nvPicPr>
                  <pic:blipFill>
                    <a:blip r:embed="rId10"/>
                    <a:stretch>
                      <a:fillRect/>
                    </a:stretch>
                  </pic:blipFill>
                  <pic:spPr>
                    <a:xfrm>
                      <a:off x="0" y="0"/>
                      <a:ext cx="4140000" cy="1816026"/>
                    </a:xfrm>
                    <a:prstGeom prst="rect"/>
                  </pic:spPr>
                </pic:pic>
              </a:graphicData>
            </a:graphic>
          </wp:inline>
        </w:drawing>
      </w:r>
    </w:p>
    <w:p>
      <w:pPr>
        <w:spacing w:before="0" w:after="80"/>
        <w:jc w:val="center"/>
      </w:pPr>
      <w:r>
        <w:rPr>
          <w:rFonts w:ascii="Times New Roman" w:hAnsi="Times New Roman"/>
          <w:b w:val="0"/>
          <w:i/>
          <w:color w:val="555555"/>
          <w:sz w:val="19"/>
        </w:rPr>
        <w:t>Con lắc lò xo nằm ngang</w:t>
      </w:r>
    </w:p>
    <w:p>
      <w:pPr>
        <w:spacing w:before="0" w:after="20"/>
        <w:ind w:left="340"/>
      </w:pPr>
      <w:r>
        <w:rPr>
          <w:rFonts w:ascii="Times New Roman" w:hAnsi="Times New Roman"/>
          <w:b/>
          <w:i w:val="0"/>
          <w:sz w:val="23"/>
        </w:rPr>
        <w:t xml:space="preserve">a) </w:t>
      </w:r>
      <w:r>
        <w:rPr>
          <w:rFonts w:ascii="Times New Roman" w:hAnsi="Times New Roman"/>
          <w:b w:val="0"/>
          <w:i w:val="0"/>
          <w:sz w:val="23"/>
        </w:rPr>
        <w:t>Với con lắc nằm ngang, ở vị trí cân bằng lò xo không biến dạng.</w:t>
      </w:r>
    </w:p>
    <w:p>
      <w:pPr>
        <w:spacing w:before="0" w:after="20"/>
        <w:ind w:left="340"/>
      </w:pPr>
      <w:r>
        <w:rPr>
          <w:rFonts w:ascii="Times New Roman" w:hAnsi="Times New Roman"/>
          <w:b/>
          <w:i w:val="0"/>
          <w:sz w:val="23"/>
        </w:rPr>
        <w:t xml:space="preserve">b) </w:t>
      </w:r>
      <w:r>
        <w:rPr>
          <w:rFonts w:ascii="Times New Roman" w:hAnsi="Times New Roman"/>
          <w:b w:val="0"/>
          <w:i w:val="0"/>
          <w:sz w:val="23"/>
        </w:rPr>
        <w:t>Với con lắc treo thẳng đứng, ở vị trí cân bằng lò xo đã dãn một đoạn Δℓ₀ = mg/k.</w:t>
      </w:r>
    </w:p>
    <w:p>
      <w:pPr>
        <w:spacing w:before="0" w:after="20"/>
        <w:ind w:left="340"/>
      </w:pPr>
      <w:r>
        <w:rPr>
          <w:rFonts w:ascii="Times New Roman" w:hAnsi="Times New Roman"/>
          <w:b/>
          <w:i w:val="0"/>
          <w:sz w:val="23"/>
        </w:rPr>
        <w:t xml:space="preserve">c) </w:t>
      </w:r>
      <w:r>
        <w:rPr>
          <w:rFonts w:ascii="Times New Roman" w:hAnsi="Times New Roman"/>
          <w:b w:val="0"/>
          <w:i w:val="0"/>
          <w:sz w:val="23"/>
        </w:rPr>
        <w:t>Chu kì dao động của hai loại con lắc đều tính bằng T = 2π√(m/k).</w:t>
      </w:r>
    </w:p>
    <w:p>
      <w:pPr>
        <w:spacing w:before="0" w:after="20"/>
        <w:ind w:left="340"/>
      </w:pPr>
      <w:r>
        <w:rPr>
          <w:rFonts w:ascii="Times New Roman" w:hAnsi="Times New Roman"/>
          <w:b/>
          <w:i w:val="0"/>
          <w:sz w:val="23"/>
        </w:rPr>
        <w:t xml:space="preserve">d) </w:t>
      </w:r>
      <w:r>
        <w:rPr>
          <w:rFonts w:ascii="Times New Roman" w:hAnsi="Times New Roman"/>
          <w:b w:val="0"/>
          <w:i w:val="0"/>
          <w:sz w:val="23"/>
        </w:rPr>
        <w:t>Với con lắc treo thẳng đứng, lực đàn hồi của lò xo luôn bằng lực kéo về.</w:t>
      </w:r>
    </w:p>
    <w:p>
      <w:pPr>
        <w:spacing w:before="160" w:after="20"/>
      </w:pPr>
      <w:r>
        <w:rPr>
          <w:rFonts w:ascii="Times New Roman" w:hAnsi="Times New Roman"/>
          <w:b/>
          <w:i w:val="0"/>
          <w:color w:val="1F3A6E"/>
          <w:sz w:val="24"/>
        </w:rPr>
        <w:t>PHẦN III. Câu trắc nghiệm trả lời ngắn</w:t>
      </w:r>
    </w:p>
    <w:p>
      <w:pPr>
        <w:spacing w:before="0" w:after="60"/>
      </w:pPr>
      <w:r>
        <w:rPr>
          <w:rFonts w:ascii="Times New Roman" w:hAnsi="Times New Roman"/>
          <w:b w:val="0"/>
          <w:i/>
          <w:color w:val="555555"/>
          <w:sz w:val="20"/>
        </w:rPr>
        <w:t>Thí sinh trả lời từ câu 1 đến câu 6.</w:t>
      </w:r>
    </w:p>
    <w:p>
      <w:pPr>
        <w:spacing w:before="100" w:after="40"/>
      </w:pPr>
      <w:r>
        <w:rPr>
          <w:rFonts w:ascii="Times New Roman" w:hAnsi="Times New Roman"/>
          <w:b/>
          <w:i w:val="0"/>
          <w:sz w:val="23"/>
        </w:rPr>
        <w:t xml:space="preserve">Câu 1. </w:t>
      </w:r>
      <w:r>
        <w:rPr>
          <w:rFonts w:ascii="Times New Roman" w:hAnsi="Times New Roman"/>
          <w:b w:val="0"/>
          <w:i w:val="0"/>
          <w:sz w:val="23"/>
        </w:rPr>
        <w:t>Một vật khối lượng 0,25 kg dao động điều hoà với tần số góc 20 rad/s và biên độ 4 cm. Độ lớn cực đại của lực kéo về bằng bao nhiêu niutơn (làm tròn đến chữ số thập phân thứ nhất)?</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2. </w:t>
      </w:r>
      <w:r>
        <w:rPr>
          <w:rFonts w:ascii="Times New Roman" w:hAnsi="Times New Roman"/>
          <w:b w:val="0"/>
          <w:i w:val="0"/>
          <w:sz w:val="23"/>
        </w:rPr>
        <w:t>Một con lắc lò xo treo thẳng đứng gồm lò xo 40 N/m và vật 0,40 kg, g = 10 m/s². Ở vị trí cân bằng lò xo dãn thêm bao nhiêu xentimét?</w:t>
      </w:r>
    </w:p>
    <w:p>
      <w:pPr>
        <w:spacing w:before="60" w:after="20"/>
        <w:jc w:val="center"/>
      </w:pPr>
      <w:r>
        <w:drawing>
          <wp:inline xmlns:a="http://schemas.openxmlformats.org/drawingml/2006/main" xmlns:pic="http://schemas.openxmlformats.org/drawingml/2006/picture">
            <wp:extent cx="1826854" cy="2664000"/>
            <wp:docPr id="73" name="Picture 73"/>
            <wp:cNvGraphicFramePr>
              <a:graphicFrameLocks noChangeAspect="1"/>
            </wp:cNvGraphicFramePr>
            <a:graphic>
              <a:graphicData uri="http://schemas.openxmlformats.org/drawingml/2006/picture">
                <pic:pic>
                  <pic:nvPicPr>
                    <pic:cNvPr id="0" name="d_sd_loxo_doc.png"/>
                    <pic:cNvPicPr/>
                  </pic:nvPicPr>
                  <pic:blipFill>
                    <a:blip r:embed="rId21"/>
                    <a:stretch>
                      <a:fillRect/>
                    </a:stretch>
                  </pic:blipFill>
                  <pic:spPr>
                    <a:xfrm>
                      <a:off x="0" y="0"/>
                      <a:ext cx="1826854" cy="2664000"/>
                    </a:xfrm>
                    <a:prstGeom prst="rect"/>
                  </pic:spPr>
                </pic:pic>
              </a:graphicData>
            </a:graphic>
          </wp:inline>
        </w:drawing>
      </w:r>
    </w:p>
    <w:p>
      <w:pPr>
        <w:spacing w:before="0" w:after="80"/>
        <w:jc w:val="center"/>
      </w:pPr>
      <w:r>
        <w:rPr>
          <w:rFonts w:ascii="Times New Roman" w:hAnsi="Times New Roman"/>
          <w:b w:val="0"/>
          <w:i/>
          <w:color w:val="555555"/>
          <w:sz w:val="19"/>
        </w:rPr>
        <w:t>Con lắc lò xo treo thẳng đứng</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3. </w:t>
      </w:r>
      <w:r>
        <w:rPr>
          <w:rFonts w:ascii="Times New Roman" w:hAnsi="Times New Roman"/>
          <w:b w:val="0"/>
          <w:i w:val="0"/>
          <w:sz w:val="23"/>
        </w:rPr>
        <w:t>Vẫn với con lắc đó, cho dao động với biên độ 5 cm. Lực đàn hồi cực đại của lò xo bằng bao nhiêu niutơn (làm tròn đến chữ số thập phân thứ nhất)?</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4. </w:t>
      </w:r>
      <w:r>
        <w:rPr>
          <w:rFonts w:ascii="Times New Roman" w:hAnsi="Times New Roman"/>
          <w:b w:val="0"/>
          <w:i w:val="0"/>
          <w:sz w:val="23"/>
        </w:rPr>
        <w:t>Vẫn với con lắc đó, lực đàn hồi cực tiểu của lò xo bằng bao nhiêu niutơn (làm tròn đến chữ số thập phân thứ nhất)?</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5. </w:t>
      </w:r>
      <w:r>
        <w:rPr>
          <w:rFonts w:ascii="Times New Roman" w:hAnsi="Times New Roman"/>
          <w:b w:val="0"/>
          <w:i w:val="0"/>
          <w:sz w:val="23"/>
        </w:rPr>
        <w:t>Một vật dao động điều hoà với biên độ 4 cm và chu kì 0,4 s. Gia tốc cực đại của vật bằng bao nhiêu m/s² (làm tròn đến chữ số thập phân thứ hai)?</w:t>
      </w:r>
    </w:p>
    <w:p>
      <w:pPr>
        <w:spacing w:before="60" w:after="20"/>
        <w:jc w:val="center"/>
      </w:pPr>
      <w:r>
        <w:drawing>
          <wp:inline xmlns:a="http://schemas.openxmlformats.org/drawingml/2006/main" xmlns:pic="http://schemas.openxmlformats.org/drawingml/2006/picture">
            <wp:extent cx="4140000" cy="2393744"/>
            <wp:docPr id="74" name="Picture 74"/>
            <wp:cNvGraphicFramePr>
              <a:graphicFrameLocks noChangeAspect="1"/>
            </wp:cNvGraphicFramePr>
            <a:graphic>
              <a:graphicData uri="http://schemas.openxmlformats.org/drawingml/2006/picture">
                <pic:pic>
                  <pic:nvPicPr>
                    <pic:cNvPr id="0" name="d_dt_xt.png"/>
                    <pic:cNvPicPr/>
                  </pic:nvPicPr>
                  <pic:blipFill>
                    <a:blip r:embed="rId15"/>
                    <a:stretch>
                      <a:fillRect/>
                    </a:stretch>
                  </pic:blipFill>
                  <pic:spPr>
                    <a:xfrm>
                      <a:off x="0" y="0"/>
                      <a:ext cx="4140000" cy="2393744"/>
                    </a:xfrm>
                    <a:prstGeom prst="rect"/>
                  </pic:spPr>
                </pic:pic>
              </a:graphicData>
            </a:graphic>
          </wp:inline>
        </w:drawing>
      </w:r>
    </w:p>
    <w:p>
      <w:pPr>
        <w:spacing w:before="0" w:after="80"/>
        <w:jc w:val="center"/>
      </w:pPr>
      <w:r>
        <w:rPr>
          <w:rFonts w:ascii="Times New Roman" w:hAnsi="Times New Roman"/>
          <w:b w:val="0"/>
          <w:i/>
          <w:color w:val="555555"/>
          <w:sz w:val="19"/>
        </w:rPr>
        <w:t>Đồ thị li độ theo thời gian</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6. </w:t>
      </w:r>
      <w:r>
        <w:rPr>
          <w:rFonts w:ascii="Times New Roman" w:hAnsi="Times New Roman"/>
          <w:b w:val="0"/>
          <w:i w:val="0"/>
          <w:sz w:val="23"/>
        </w:rPr>
        <w:t>Một con lắc lò xo có k = 100 N/m dao động với biên độ 5 cm. Lực kéo về cực đại tác dụng lên vật bằng bao nhiêu niutơn (làm tròn đến chữ số thập phân thứ nhất)?</w:t>
      </w:r>
    </w:p>
    <w:p>
      <w:pPr>
        <w:spacing w:before="0" w:after="20"/>
        <w:ind w:left="340"/>
      </w:pPr>
      <w:r>
        <w:rPr>
          <w:rFonts w:ascii="Times New Roman" w:hAnsi="Times New Roman"/>
          <w:b w:val="0"/>
          <w:i w:val="0"/>
          <w:sz w:val="22"/>
        </w:rPr>
        <w:t>Đáp số:  ..................................</w:t>
      </w:r>
    </w:p>
    <w:p>
      <w:pPr>
        <w:spacing w:before="160" w:after="40"/>
        <w:jc w:val="center"/>
      </w:pPr>
      <w:r>
        <w:rPr>
          <w:rFonts w:ascii="Times New Roman" w:hAnsi="Times New Roman"/>
          <w:b/>
          <w:i w:val="0"/>
          <w:sz w:val="22"/>
        </w:rPr>
        <w:t>----- HẾT 11C1-Đ06 -----</w:t>
      </w:r>
    </w:p>
    <w:p>
      <w:r>
        <w:br w:type="page"/>
      </w:r>
    </w:p>
    <w:p>
      <w:pPr>
        <w:spacing w:before="0" w:after="0"/>
        <w:jc w:val="center"/>
      </w:pPr>
      <w:r>
        <w:rPr>
          <w:rFonts w:ascii="Times New Roman" w:hAnsi="Times New Roman"/>
          <w:b/>
          <w:i w:val="0"/>
          <w:color w:val="555555"/>
          <w:sz w:val="22"/>
        </w:rPr>
        <w:t>LỚP 11 – CHƯƠNG 1: DAO ĐỘNG</w:t>
      </w:r>
    </w:p>
    <w:p>
      <w:pPr>
        <w:spacing w:before="0" w:after="20"/>
        <w:jc w:val="center"/>
      </w:pPr>
      <w:r>
        <w:rPr>
          <w:rFonts w:ascii="Times New Roman" w:hAnsi="Times New Roman"/>
          <w:b/>
          <w:i w:val="0"/>
          <w:color w:val="A61B1B"/>
          <w:sz w:val="30"/>
        </w:rPr>
        <w:t>11C1-Đ07  –  ĐỀ SỐ 7</w:t>
      </w:r>
    </w:p>
    <w:p>
      <w:pPr>
        <w:spacing w:before="0" w:after="20"/>
        <w:jc w:val="center"/>
      </w:pPr>
      <w:r>
        <w:rPr>
          <w:rFonts w:ascii="Times New Roman" w:hAnsi="Times New Roman"/>
          <w:b w:val="0"/>
          <w:i/>
          <w:sz w:val="21"/>
        </w:rPr>
        <w:t>Mức độ: Trung bình → Khó   |   Thời gian làm bài: 50 phút   |   Thang điểm: 10</w:t>
      </w:r>
    </w:p>
    <w:p>
      <w:pPr>
        <w:spacing w:before="0" w:after="100"/>
        <w:jc w:val="center"/>
      </w:pPr>
      <w:r>
        <w:rPr>
          <w:rFonts w:ascii="Times New Roman" w:hAnsi="Times New Roman"/>
          <w:b w:val="0"/>
          <w:i/>
          <w:color w:val="555555"/>
          <w:sz w:val="21"/>
        </w:rPr>
        <w:t>Trọng tâm: Thí nghiệm đo gia tốc trọng trường bằng con lắc đơn; xử lí số liệu và đồ thị</w:t>
      </w:r>
    </w:p>
    <w:p>
      <w:pPr>
        <w:spacing w:before="160" w:after="20"/>
      </w:pPr>
      <w:r>
        <w:rPr>
          <w:rFonts w:ascii="Times New Roman" w:hAnsi="Times New Roman"/>
          <w:b/>
          <w:i w:val="0"/>
          <w:color w:val="1F3A6E"/>
          <w:sz w:val="24"/>
        </w:rPr>
        <w:t>PHẦN I. Câu trắc nghiệm nhiều phương án lựa chọn</w:t>
      </w:r>
    </w:p>
    <w:p>
      <w:pPr>
        <w:spacing w:before="0" w:after="60"/>
      </w:pPr>
      <w:r>
        <w:rPr>
          <w:rFonts w:ascii="Times New Roman" w:hAnsi="Times New Roman"/>
          <w:b w:val="0"/>
          <w:i/>
          <w:color w:val="555555"/>
          <w:sz w:val="20"/>
        </w:rPr>
        <w:t>Thí sinh trả lời từ câu 1 đến câu 18. Mỗi câu hỏi thí sinh chỉ chọn một phương án.</w:t>
      </w:r>
    </w:p>
    <w:p>
      <w:pPr>
        <w:spacing w:before="100" w:after="40"/>
      </w:pPr>
      <w:r>
        <w:rPr>
          <w:rFonts w:ascii="Times New Roman" w:hAnsi="Times New Roman"/>
          <w:b/>
          <w:i w:val="0"/>
          <w:sz w:val="23"/>
        </w:rPr>
        <w:t xml:space="preserve">Câu 1. </w:t>
      </w:r>
      <w:r>
        <w:rPr>
          <w:rFonts w:ascii="Times New Roman" w:hAnsi="Times New Roman"/>
          <w:b w:val="0"/>
          <w:i w:val="0"/>
          <w:sz w:val="23"/>
        </w:rPr>
        <w:t>Trong thí nghiệm đo gia tốc trọng trường bằng con lắc đơn, người ta đo chu kì T ứng với các chiều dài dây ℓ khác nhau. Để có một đồ thị ĐƯỜNG THẲNG, nên vẽ</w:t>
      </w:r>
    </w:p>
    <w:p>
      <w:pPr>
        <w:spacing w:before="60" w:after="20"/>
        <w:jc w:val="center"/>
      </w:pPr>
      <w:r>
        <w:drawing>
          <wp:inline xmlns:a="http://schemas.openxmlformats.org/drawingml/2006/main" xmlns:pic="http://schemas.openxmlformats.org/drawingml/2006/picture">
            <wp:extent cx="3902311" cy="2663999"/>
            <wp:docPr id="75" name="Picture 75"/>
            <wp:cNvGraphicFramePr>
              <a:graphicFrameLocks noChangeAspect="1"/>
            </wp:cNvGraphicFramePr>
            <a:graphic>
              <a:graphicData uri="http://schemas.openxmlformats.org/drawingml/2006/picture">
                <pic:pic>
                  <pic:nvPicPr>
                    <pic:cNvPr id="0" name="d_dt_T2_l.png"/>
                    <pic:cNvPicPr/>
                  </pic:nvPicPr>
                  <pic:blipFill>
                    <a:blip r:embed="rId23"/>
                    <a:stretch>
                      <a:fillRect/>
                    </a:stretch>
                  </pic:blipFill>
                  <pic:spPr>
                    <a:xfrm>
                      <a:off x="0" y="0"/>
                      <a:ext cx="3902311" cy="2663999"/>
                    </a:xfrm>
                    <a:prstGeom prst="rect"/>
                  </pic:spPr>
                </pic:pic>
              </a:graphicData>
            </a:graphic>
          </wp:inline>
        </w:drawing>
      </w:r>
    </w:p>
    <w:p>
      <w:pPr>
        <w:spacing w:before="0" w:after="80"/>
        <w:jc w:val="center"/>
      </w:pPr>
      <w:r>
        <w:rPr>
          <w:rFonts w:ascii="Times New Roman" w:hAnsi="Times New Roman"/>
          <w:b w:val="0"/>
          <w:i/>
          <w:color w:val="555555"/>
          <w:sz w:val="19"/>
        </w:rPr>
        <w:t>Đồ thị T² theo ℓ dựng từ số liệu thực nghiệm</w:t>
      </w:r>
    </w:p>
    <w:p>
      <w:pPr>
        <w:spacing w:after="20"/>
        <w:ind w:left="340"/>
      </w:pPr>
      <w:r>
        <w:rPr>
          <w:rFonts w:ascii="Times New Roman" w:hAnsi="Times New Roman"/>
          <w:b/>
          <w:sz w:val="23"/>
        </w:rPr>
        <w:t xml:space="preserve">A. </w:t>
      </w:r>
      <w:r>
        <w:rPr>
          <w:rFonts w:ascii="Times New Roman" w:hAnsi="Times New Roman"/>
          <w:sz w:val="23"/>
        </w:rPr>
        <w:t xml:space="preserve">T theo ℓ.               </w:t>
      </w:r>
      <w:r>
        <w:rPr>
          <w:rFonts w:ascii="Times New Roman" w:hAnsi="Times New Roman"/>
          <w:b/>
          <w:sz w:val="23"/>
        </w:rPr>
        <w:t xml:space="preserve">B. </w:t>
      </w:r>
      <w:r>
        <w:rPr>
          <w:rFonts w:ascii="Times New Roman" w:hAnsi="Times New Roman"/>
          <w:sz w:val="23"/>
        </w:rPr>
        <w:t xml:space="preserve">T² theo ℓ.              </w:t>
      </w:r>
      <w:r>
        <w:rPr>
          <w:rFonts w:ascii="Times New Roman" w:hAnsi="Times New Roman"/>
          <w:b/>
          <w:sz w:val="23"/>
        </w:rPr>
        <w:t xml:space="preserve">C. </w:t>
      </w:r>
      <w:r>
        <w:rPr>
          <w:rFonts w:ascii="Times New Roman" w:hAnsi="Times New Roman"/>
          <w:sz w:val="23"/>
        </w:rPr>
        <w:t xml:space="preserve">T theo ℓ².              </w:t>
      </w:r>
      <w:r>
        <w:rPr>
          <w:rFonts w:ascii="Times New Roman" w:hAnsi="Times New Roman"/>
          <w:b/>
          <w:sz w:val="23"/>
        </w:rPr>
        <w:t xml:space="preserve">D. </w:t>
      </w:r>
      <w:r>
        <w:rPr>
          <w:rFonts w:ascii="Times New Roman" w:hAnsi="Times New Roman"/>
          <w:sz w:val="23"/>
        </w:rPr>
        <w:t>T theo 1/ℓ.</w:t>
      </w:r>
    </w:p>
    <w:p>
      <w:pPr>
        <w:spacing w:before="100" w:after="40"/>
      </w:pPr>
      <w:r>
        <w:rPr>
          <w:rFonts w:ascii="Times New Roman" w:hAnsi="Times New Roman"/>
          <w:b/>
          <w:i w:val="0"/>
          <w:sz w:val="23"/>
        </w:rPr>
        <w:t xml:space="preserve">Câu 2. </w:t>
      </w:r>
      <w:r>
        <w:rPr>
          <w:rFonts w:ascii="Times New Roman" w:hAnsi="Times New Roman"/>
          <w:b w:val="0"/>
          <w:i w:val="0"/>
          <w:sz w:val="23"/>
        </w:rPr>
        <w:t>Với bộ số liệu ở bảng bên, hệ số góc của đường thẳng T² theo ℓ gần nhất với</w:t>
      </w:r>
    </w:p>
    <w:p>
      <w:pPr>
        <w:spacing w:before="60" w:after="40"/>
        <w:jc w:val="center"/>
      </w:pPr>
      <w:r>
        <w:rPr>
          <w:rFonts w:ascii="Times New Roman" w:hAnsi="Times New Roman"/>
          <w:b w:val="0"/>
          <w:i/>
          <w:color w:val="555555"/>
          <w:sz w:val="19"/>
        </w:rPr>
        <w:t>Số liệu thí nghiệm đo gia tốc trọng trường bằng con lắc đơn</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ℓ (m)</w:t>
            </w:r>
          </w:p>
        </w:tc>
        <w:tc>
          <w:tcPr>
            <w:tcW w:type="dxa" w:w="1700"/>
            <w:shd w:val="clear" w:color="auto" w:fill="DCE6F1"/>
          </w:tcPr>
          <w:p>
            <w:pPr>
              <w:spacing w:after="20"/>
              <w:jc w:val="center"/>
            </w:pPr>
            <w:r>
              <w:rPr>
                <w:rFonts w:ascii="Times New Roman" w:hAnsi="Times New Roman"/>
                <w:b/>
                <w:sz w:val="20"/>
              </w:rPr>
              <w:t>0,40</w:t>
            </w:r>
          </w:p>
        </w:tc>
        <w:tc>
          <w:tcPr>
            <w:tcW w:type="dxa" w:w="1700"/>
            <w:shd w:val="clear" w:color="auto" w:fill="DCE6F1"/>
          </w:tcPr>
          <w:p>
            <w:pPr>
              <w:spacing w:after="20"/>
              <w:jc w:val="center"/>
            </w:pPr>
            <w:r>
              <w:rPr>
                <w:rFonts w:ascii="Times New Roman" w:hAnsi="Times New Roman"/>
                <w:b/>
                <w:sz w:val="20"/>
              </w:rPr>
              <w:t>0,60</w:t>
            </w:r>
          </w:p>
        </w:tc>
        <w:tc>
          <w:tcPr>
            <w:tcW w:type="dxa" w:w="1700"/>
            <w:shd w:val="clear" w:color="auto" w:fill="DCE6F1"/>
          </w:tcPr>
          <w:p>
            <w:pPr>
              <w:spacing w:after="20"/>
              <w:jc w:val="center"/>
            </w:pPr>
            <w:r>
              <w:rPr>
                <w:rFonts w:ascii="Times New Roman" w:hAnsi="Times New Roman"/>
                <w:b/>
                <w:sz w:val="20"/>
              </w:rPr>
              <w:t>0,80</w:t>
            </w:r>
          </w:p>
        </w:tc>
        <w:tc>
          <w:tcPr>
            <w:tcW w:type="dxa" w:w="1700"/>
            <w:shd w:val="clear" w:color="auto" w:fill="DCE6F1"/>
          </w:tcPr>
          <w:p>
            <w:pPr>
              <w:spacing w:after="20"/>
              <w:jc w:val="center"/>
            </w:pPr>
            <w:r>
              <w:rPr>
                <w:rFonts w:ascii="Times New Roman" w:hAnsi="Times New Roman"/>
                <w:b/>
                <w:sz w:val="20"/>
              </w:rPr>
              <w:t>1,00</w:t>
            </w:r>
          </w:p>
        </w:tc>
        <w:tc>
          <w:tcPr>
            <w:tcW w:type="dxa" w:w="1700"/>
            <w:shd w:val="clear" w:color="auto" w:fill="DCE6F1"/>
          </w:tcPr>
          <w:p>
            <w:pPr>
              <w:spacing w:after="20"/>
              <w:jc w:val="center"/>
            </w:pPr>
            <w:r>
              <w:rPr>
                <w:rFonts w:ascii="Times New Roman" w:hAnsi="Times New Roman"/>
                <w:b/>
                <w:sz w:val="20"/>
              </w:rPr>
              <w:t>1,20</w:t>
            </w:r>
          </w:p>
        </w:tc>
      </w:tr>
      <w:tr>
        <w:tc>
          <w:tcPr>
            <w:tcW w:type="dxa" w:w="1700"/>
          </w:tcPr>
          <w:p>
            <w:pPr>
              <w:spacing w:after="20"/>
            </w:pPr>
            <w:r>
              <w:rPr>
                <w:rFonts w:ascii="Times New Roman" w:hAnsi="Times New Roman"/>
                <w:b/>
                <w:sz w:val="20"/>
              </w:rPr>
              <w:t>T (s)</w:t>
            </w:r>
          </w:p>
        </w:tc>
        <w:tc>
          <w:tcPr>
            <w:tcW w:type="dxa" w:w="1700"/>
          </w:tcPr>
          <w:p>
            <w:pPr>
              <w:spacing w:after="20"/>
              <w:jc w:val="center"/>
            </w:pPr>
            <w:r>
              <w:rPr>
                <w:rFonts w:ascii="Times New Roman" w:hAnsi="Times New Roman"/>
                <w:sz w:val="20"/>
              </w:rPr>
              <w:t>1,27</w:t>
            </w:r>
          </w:p>
        </w:tc>
        <w:tc>
          <w:tcPr>
            <w:tcW w:type="dxa" w:w="1700"/>
          </w:tcPr>
          <w:p>
            <w:pPr>
              <w:spacing w:after="20"/>
              <w:jc w:val="center"/>
            </w:pPr>
            <w:r>
              <w:rPr>
                <w:rFonts w:ascii="Times New Roman" w:hAnsi="Times New Roman"/>
                <w:sz w:val="20"/>
              </w:rPr>
              <w:t>1,55</w:t>
            </w:r>
          </w:p>
        </w:tc>
        <w:tc>
          <w:tcPr>
            <w:tcW w:type="dxa" w:w="1700"/>
          </w:tcPr>
          <w:p>
            <w:pPr>
              <w:spacing w:after="20"/>
              <w:jc w:val="center"/>
            </w:pPr>
            <w:r>
              <w:rPr>
                <w:rFonts w:ascii="Times New Roman" w:hAnsi="Times New Roman"/>
                <w:sz w:val="20"/>
              </w:rPr>
              <w:t>1,79</w:t>
            </w:r>
          </w:p>
        </w:tc>
        <w:tc>
          <w:tcPr>
            <w:tcW w:type="dxa" w:w="1700"/>
          </w:tcPr>
          <w:p>
            <w:pPr>
              <w:spacing w:after="20"/>
              <w:jc w:val="center"/>
            </w:pPr>
            <w:r>
              <w:rPr>
                <w:rFonts w:ascii="Times New Roman" w:hAnsi="Times New Roman"/>
                <w:sz w:val="20"/>
              </w:rPr>
              <w:t>2,01</w:t>
            </w:r>
          </w:p>
        </w:tc>
        <w:tc>
          <w:tcPr>
            <w:tcW w:type="dxa" w:w="1700"/>
          </w:tcPr>
          <w:p>
            <w:pPr>
              <w:spacing w:after="20"/>
              <w:jc w:val="center"/>
            </w:pPr>
            <w:r>
              <w:rPr>
                <w:rFonts w:ascii="Times New Roman" w:hAnsi="Times New Roman"/>
                <w:sz w:val="20"/>
              </w:rPr>
              <w:t>2,20</w:t>
            </w:r>
          </w:p>
        </w:tc>
      </w:tr>
      <w:tr>
        <w:tc>
          <w:tcPr>
            <w:tcW w:type="dxa" w:w="1700"/>
          </w:tcPr>
          <w:p>
            <w:pPr>
              <w:spacing w:after="20"/>
            </w:pPr>
            <w:r>
              <w:rPr>
                <w:rFonts w:ascii="Times New Roman" w:hAnsi="Times New Roman"/>
                <w:b/>
                <w:sz w:val="20"/>
              </w:rPr>
              <w:t>T² (s²)</w:t>
            </w:r>
          </w:p>
        </w:tc>
        <w:tc>
          <w:tcPr>
            <w:tcW w:type="dxa" w:w="1700"/>
          </w:tcPr>
          <w:p>
            <w:pPr>
              <w:spacing w:after="20"/>
              <w:jc w:val="center"/>
            </w:pPr>
            <w:r>
              <w:rPr>
                <w:rFonts w:ascii="Times New Roman" w:hAnsi="Times New Roman"/>
                <w:sz w:val="20"/>
              </w:rPr>
              <w:t>1,61</w:t>
            </w:r>
          </w:p>
        </w:tc>
        <w:tc>
          <w:tcPr>
            <w:tcW w:type="dxa" w:w="1700"/>
          </w:tcPr>
          <w:p>
            <w:pPr>
              <w:spacing w:after="20"/>
              <w:jc w:val="center"/>
            </w:pPr>
            <w:r>
              <w:rPr>
                <w:rFonts w:ascii="Times New Roman" w:hAnsi="Times New Roman"/>
                <w:sz w:val="20"/>
              </w:rPr>
              <w:t>2,42</w:t>
            </w:r>
          </w:p>
        </w:tc>
        <w:tc>
          <w:tcPr>
            <w:tcW w:type="dxa" w:w="1700"/>
          </w:tcPr>
          <w:p>
            <w:pPr>
              <w:spacing w:after="20"/>
              <w:jc w:val="center"/>
            </w:pPr>
            <w:r>
              <w:rPr>
                <w:rFonts w:ascii="Times New Roman" w:hAnsi="Times New Roman"/>
                <w:sz w:val="20"/>
              </w:rPr>
              <w:t>3,22</w:t>
            </w:r>
          </w:p>
        </w:tc>
        <w:tc>
          <w:tcPr>
            <w:tcW w:type="dxa" w:w="1700"/>
          </w:tcPr>
          <w:p>
            <w:pPr>
              <w:spacing w:after="20"/>
              <w:jc w:val="center"/>
            </w:pPr>
            <w:r>
              <w:rPr>
                <w:rFonts w:ascii="Times New Roman" w:hAnsi="Times New Roman"/>
                <w:sz w:val="20"/>
              </w:rPr>
              <w:t>4,03</w:t>
            </w:r>
          </w:p>
        </w:tc>
        <w:tc>
          <w:tcPr>
            <w:tcW w:type="dxa" w:w="1700"/>
          </w:tcPr>
          <w:p>
            <w:pPr>
              <w:spacing w:after="20"/>
              <w:jc w:val="center"/>
            </w:pPr>
            <w:r>
              <w:rPr>
                <w:rFonts w:ascii="Times New Roman" w:hAnsi="Times New Roman"/>
                <w:sz w:val="20"/>
              </w:rPr>
              <w:t>4,83</w:t>
            </w:r>
          </w:p>
        </w:tc>
      </w:tr>
    </w:tbl>
    <w:p>
      <w:pPr>
        <w:spacing w:after="40"/>
      </w:pPr>
    </w:p>
    <w:p>
      <w:pPr>
        <w:spacing w:before="60" w:after="20"/>
        <w:jc w:val="center"/>
      </w:pPr>
      <w:r>
        <w:drawing>
          <wp:inline xmlns:a="http://schemas.openxmlformats.org/drawingml/2006/main" xmlns:pic="http://schemas.openxmlformats.org/drawingml/2006/picture">
            <wp:extent cx="3902311" cy="2663999"/>
            <wp:docPr id="76" name="Picture 76"/>
            <wp:cNvGraphicFramePr>
              <a:graphicFrameLocks noChangeAspect="1"/>
            </wp:cNvGraphicFramePr>
            <a:graphic>
              <a:graphicData uri="http://schemas.openxmlformats.org/drawingml/2006/picture">
                <pic:pic>
                  <pic:nvPicPr>
                    <pic:cNvPr id="0" name="d_dt_T2_l.png"/>
                    <pic:cNvPicPr/>
                  </pic:nvPicPr>
                  <pic:blipFill>
                    <a:blip r:embed="rId23"/>
                    <a:stretch>
                      <a:fillRect/>
                    </a:stretch>
                  </pic:blipFill>
                  <pic:spPr>
                    <a:xfrm>
                      <a:off x="0" y="0"/>
                      <a:ext cx="3902311" cy="2663999"/>
                    </a:xfrm>
                    <a:prstGeom prst="rect"/>
                  </pic:spPr>
                </pic:pic>
              </a:graphicData>
            </a:graphic>
          </wp:inline>
        </w:drawing>
      </w:r>
    </w:p>
    <w:p>
      <w:pPr>
        <w:spacing w:before="0" w:after="80"/>
        <w:jc w:val="center"/>
      </w:pPr>
      <w:r>
        <w:rPr>
          <w:rFonts w:ascii="Times New Roman" w:hAnsi="Times New Roman"/>
          <w:b w:val="0"/>
          <w:i/>
          <w:color w:val="555555"/>
          <w:sz w:val="19"/>
        </w:rPr>
        <w:t>Đồ thị T² theo ℓ</w:t>
      </w:r>
    </w:p>
    <w:p>
      <w:pPr>
        <w:spacing w:after="20"/>
        <w:ind w:left="340"/>
      </w:pPr>
      <w:r>
        <w:rPr>
          <w:rFonts w:ascii="Times New Roman" w:hAnsi="Times New Roman"/>
          <w:b/>
          <w:sz w:val="23"/>
        </w:rPr>
        <w:t xml:space="preserve">A. </w:t>
      </w:r>
      <w:r>
        <w:rPr>
          <w:rFonts w:ascii="Times New Roman" w:hAnsi="Times New Roman"/>
          <w:sz w:val="23"/>
        </w:rPr>
        <w:t xml:space="preserve">2,0 s²/m.               </w:t>
      </w:r>
      <w:r>
        <w:rPr>
          <w:rFonts w:ascii="Times New Roman" w:hAnsi="Times New Roman"/>
          <w:b/>
          <w:sz w:val="23"/>
        </w:rPr>
        <w:t xml:space="preserve">B. </w:t>
      </w:r>
      <w:r>
        <w:rPr>
          <w:rFonts w:ascii="Times New Roman" w:hAnsi="Times New Roman"/>
          <w:sz w:val="23"/>
        </w:rPr>
        <w:t xml:space="preserve">3,2 s²/m.               </w:t>
      </w:r>
      <w:r>
        <w:rPr>
          <w:rFonts w:ascii="Times New Roman" w:hAnsi="Times New Roman"/>
          <w:b/>
          <w:sz w:val="23"/>
        </w:rPr>
        <w:t xml:space="preserve">C. </w:t>
      </w:r>
      <w:r>
        <w:rPr>
          <w:rFonts w:ascii="Times New Roman" w:hAnsi="Times New Roman"/>
          <w:sz w:val="23"/>
        </w:rPr>
        <w:t xml:space="preserve">4,0 s²/m.               </w:t>
      </w:r>
      <w:r>
        <w:rPr>
          <w:rFonts w:ascii="Times New Roman" w:hAnsi="Times New Roman"/>
          <w:b/>
          <w:sz w:val="23"/>
        </w:rPr>
        <w:t xml:space="preserve">D. </w:t>
      </w:r>
      <w:r>
        <w:rPr>
          <w:rFonts w:ascii="Times New Roman" w:hAnsi="Times New Roman"/>
          <w:sz w:val="23"/>
        </w:rPr>
        <w:t>4,8 s²/m.</w:t>
      </w:r>
    </w:p>
    <w:p>
      <w:pPr>
        <w:spacing w:before="100" w:after="40"/>
      </w:pPr>
      <w:r>
        <w:rPr>
          <w:rFonts w:ascii="Times New Roman" w:hAnsi="Times New Roman"/>
          <w:b/>
          <w:i w:val="0"/>
          <w:sz w:val="23"/>
        </w:rPr>
        <w:t xml:space="preserve">Câu 3. </w:t>
      </w:r>
      <w:r>
        <w:rPr>
          <w:rFonts w:ascii="Times New Roman" w:hAnsi="Times New Roman"/>
          <w:b w:val="0"/>
          <w:i w:val="0"/>
          <w:sz w:val="23"/>
        </w:rPr>
        <w:t>Từ hệ số góc đó, gia tốc trọng trường xác định được gần nhất với</w:t>
      </w:r>
    </w:p>
    <w:p>
      <w:pPr>
        <w:spacing w:before="60" w:after="40"/>
        <w:jc w:val="center"/>
      </w:pPr>
      <w:r>
        <w:rPr>
          <w:rFonts w:ascii="Times New Roman" w:hAnsi="Times New Roman"/>
          <w:b w:val="0"/>
          <w:i/>
          <w:color w:val="555555"/>
          <w:sz w:val="19"/>
        </w:rPr>
        <w:t>Số liệu thí nghiệm đo gia tốc trọng trường bằng con lắc đơn</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ℓ (m)</w:t>
            </w:r>
          </w:p>
        </w:tc>
        <w:tc>
          <w:tcPr>
            <w:tcW w:type="dxa" w:w="1700"/>
            <w:shd w:val="clear" w:color="auto" w:fill="DCE6F1"/>
          </w:tcPr>
          <w:p>
            <w:pPr>
              <w:spacing w:after="20"/>
              <w:jc w:val="center"/>
            </w:pPr>
            <w:r>
              <w:rPr>
                <w:rFonts w:ascii="Times New Roman" w:hAnsi="Times New Roman"/>
                <w:b/>
                <w:sz w:val="20"/>
              </w:rPr>
              <w:t>0,40</w:t>
            </w:r>
          </w:p>
        </w:tc>
        <w:tc>
          <w:tcPr>
            <w:tcW w:type="dxa" w:w="1700"/>
            <w:shd w:val="clear" w:color="auto" w:fill="DCE6F1"/>
          </w:tcPr>
          <w:p>
            <w:pPr>
              <w:spacing w:after="20"/>
              <w:jc w:val="center"/>
            </w:pPr>
            <w:r>
              <w:rPr>
                <w:rFonts w:ascii="Times New Roman" w:hAnsi="Times New Roman"/>
                <w:b/>
                <w:sz w:val="20"/>
              </w:rPr>
              <w:t>0,60</w:t>
            </w:r>
          </w:p>
        </w:tc>
        <w:tc>
          <w:tcPr>
            <w:tcW w:type="dxa" w:w="1700"/>
            <w:shd w:val="clear" w:color="auto" w:fill="DCE6F1"/>
          </w:tcPr>
          <w:p>
            <w:pPr>
              <w:spacing w:after="20"/>
              <w:jc w:val="center"/>
            </w:pPr>
            <w:r>
              <w:rPr>
                <w:rFonts w:ascii="Times New Roman" w:hAnsi="Times New Roman"/>
                <w:b/>
                <w:sz w:val="20"/>
              </w:rPr>
              <w:t>0,80</w:t>
            </w:r>
          </w:p>
        </w:tc>
        <w:tc>
          <w:tcPr>
            <w:tcW w:type="dxa" w:w="1700"/>
            <w:shd w:val="clear" w:color="auto" w:fill="DCE6F1"/>
          </w:tcPr>
          <w:p>
            <w:pPr>
              <w:spacing w:after="20"/>
              <w:jc w:val="center"/>
            </w:pPr>
            <w:r>
              <w:rPr>
                <w:rFonts w:ascii="Times New Roman" w:hAnsi="Times New Roman"/>
                <w:b/>
                <w:sz w:val="20"/>
              </w:rPr>
              <w:t>1,00</w:t>
            </w:r>
          </w:p>
        </w:tc>
        <w:tc>
          <w:tcPr>
            <w:tcW w:type="dxa" w:w="1700"/>
            <w:shd w:val="clear" w:color="auto" w:fill="DCE6F1"/>
          </w:tcPr>
          <w:p>
            <w:pPr>
              <w:spacing w:after="20"/>
              <w:jc w:val="center"/>
            </w:pPr>
            <w:r>
              <w:rPr>
                <w:rFonts w:ascii="Times New Roman" w:hAnsi="Times New Roman"/>
                <w:b/>
                <w:sz w:val="20"/>
              </w:rPr>
              <w:t>1,20</w:t>
            </w:r>
          </w:p>
        </w:tc>
      </w:tr>
      <w:tr>
        <w:tc>
          <w:tcPr>
            <w:tcW w:type="dxa" w:w="1700"/>
          </w:tcPr>
          <w:p>
            <w:pPr>
              <w:spacing w:after="20"/>
            </w:pPr>
            <w:r>
              <w:rPr>
                <w:rFonts w:ascii="Times New Roman" w:hAnsi="Times New Roman"/>
                <w:b/>
                <w:sz w:val="20"/>
              </w:rPr>
              <w:t>T (s)</w:t>
            </w:r>
          </w:p>
        </w:tc>
        <w:tc>
          <w:tcPr>
            <w:tcW w:type="dxa" w:w="1700"/>
          </w:tcPr>
          <w:p>
            <w:pPr>
              <w:spacing w:after="20"/>
              <w:jc w:val="center"/>
            </w:pPr>
            <w:r>
              <w:rPr>
                <w:rFonts w:ascii="Times New Roman" w:hAnsi="Times New Roman"/>
                <w:sz w:val="20"/>
              </w:rPr>
              <w:t>1,27</w:t>
            </w:r>
          </w:p>
        </w:tc>
        <w:tc>
          <w:tcPr>
            <w:tcW w:type="dxa" w:w="1700"/>
          </w:tcPr>
          <w:p>
            <w:pPr>
              <w:spacing w:after="20"/>
              <w:jc w:val="center"/>
            </w:pPr>
            <w:r>
              <w:rPr>
                <w:rFonts w:ascii="Times New Roman" w:hAnsi="Times New Roman"/>
                <w:sz w:val="20"/>
              </w:rPr>
              <w:t>1,55</w:t>
            </w:r>
          </w:p>
        </w:tc>
        <w:tc>
          <w:tcPr>
            <w:tcW w:type="dxa" w:w="1700"/>
          </w:tcPr>
          <w:p>
            <w:pPr>
              <w:spacing w:after="20"/>
              <w:jc w:val="center"/>
            </w:pPr>
            <w:r>
              <w:rPr>
                <w:rFonts w:ascii="Times New Roman" w:hAnsi="Times New Roman"/>
                <w:sz w:val="20"/>
              </w:rPr>
              <w:t>1,79</w:t>
            </w:r>
          </w:p>
        </w:tc>
        <w:tc>
          <w:tcPr>
            <w:tcW w:type="dxa" w:w="1700"/>
          </w:tcPr>
          <w:p>
            <w:pPr>
              <w:spacing w:after="20"/>
              <w:jc w:val="center"/>
            </w:pPr>
            <w:r>
              <w:rPr>
                <w:rFonts w:ascii="Times New Roman" w:hAnsi="Times New Roman"/>
                <w:sz w:val="20"/>
              </w:rPr>
              <w:t>2,01</w:t>
            </w:r>
          </w:p>
        </w:tc>
        <w:tc>
          <w:tcPr>
            <w:tcW w:type="dxa" w:w="1700"/>
          </w:tcPr>
          <w:p>
            <w:pPr>
              <w:spacing w:after="20"/>
              <w:jc w:val="center"/>
            </w:pPr>
            <w:r>
              <w:rPr>
                <w:rFonts w:ascii="Times New Roman" w:hAnsi="Times New Roman"/>
                <w:sz w:val="20"/>
              </w:rPr>
              <w:t>2,20</w:t>
            </w:r>
          </w:p>
        </w:tc>
      </w:tr>
      <w:tr>
        <w:tc>
          <w:tcPr>
            <w:tcW w:type="dxa" w:w="1700"/>
          </w:tcPr>
          <w:p>
            <w:pPr>
              <w:spacing w:after="20"/>
            </w:pPr>
            <w:r>
              <w:rPr>
                <w:rFonts w:ascii="Times New Roman" w:hAnsi="Times New Roman"/>
                <w:b/>
                <w:sz w:val="20"/>
              </w:rPr>
              <w:t>T² (s²)</w:t>
            </w:r>
          </w:p>
        </w:tc>
        <w:tc>
          <w:tcPr>
            <w:tcW w:type="dxa" w:w="1700"/>
          </w:tcPr>
          <w:p>
            <w:pPr>
              <w:spacing w:after="20"/>
              <w:jc w:val="center"/>
            </w:pPr>
            <w:r>
              <w:rPr>
                <w:rFonts w:ascii="Times New Roman" w:hAnsi="Times New Roman"/>
                <w:sz w:val="20"/>
              </w:rPr>
              <w:t>1,61</w:t>
            </w:r>
          </w:p>
        </w:tc>
        <w:tc>
          <w:tcPr>
            <w:tcW w:type="dxa" w:w="1700"/>
          </w:tcPr>
          <w:p>
            <w:pPr>
              <w:spacing w:after="20"/>
              <w:jc w:val="center"/>
            </w:pPr>
            <w:r>
              <w:rPr>
                <w:rFonts w:ascii="Times New Roman" w:hAnsi="Times New Roman"/>
                <w:sz w:val="20"/>
              </w:rPr>
              <w:t>2,42</w:t>
            </w:r>
          </w:p>
        </w:tc>
        <w:tc>
          <w:tcPr>
            <w:tcW w:type="dxa" w:w="1700"/>
          </w:tcPr>
          <w:p>
            <w:pPr>
              <w:spacing w:after="20"/>
              <w:jc w:val="center"/>
            </w:pPr>
            <w:r>
              <w:rPr>
                <w:rFonts w:ascii="Times New Roman" w:hAnsi="Times New Roman"/>
                <w:sz w:val="20"/>
              </w:rPr>
              <w:t>3,22</w:t>
            </w:r>
          </w:p>
        </w:tc>
        <w:tc>
          <w:tcPr>
            <w:tcW w:type="dxa" w:w="1700"/>
          </w:tcPr>
          <w:p>
            <w:pPr>
              <w:spacing w:after="20"/>
              <w:jc w:val="center"/>
            </w:pPr>
            <w:r>
              <w:rPr>
                <w:rFonts w:ascii="Times New Roman" w:hAnsi="Times New Roman"/>
                <w:sz w:val="20"/>
              </w:rPr>
              <w:t>4,03</w:t>
            </w:r>
          </w:p>
        </w:tc>
        <w:tc>
          <w:tcPr>
            <w:tcW w:type="dxa" w:w="1700"/>
          </w:tcPr>
          <w:p>
            <w:pPr>
              <w:spacing w:after="20"/>
              <w:jc w:val="center"/>
            </w:pPr>
            <w:r>
              <w:rPr>
                <w:rFonts w:ascii="Times New Roman" w:hAnsi="Times New Roman"/>
                <w:sz w:val="20"/>
              </w:rPr>
              <w:t>4,83</w:t>
            </w:r>
          </w:p>
        </w:tc>
      </w:tr>
    </w:tbl>
    <w:p>
      <w:pPr>
        <w:spacing w:after="40"/>
      </w:pPr>
    </w:p>
    <w:p>
      <w:pPr>
        <w:spacing w:before="60" w:after="20"/>
        <w:jc w:val="center"/>
      </w:pPr>
      <w:r>
        <w:drawing>
          <wp:inline xmlns:a="http://schemas.openxmlformats.org/drawingml/2006/main" xmlns:pic="http://schemas.openxmlformats.org/drawingml/2006/picture">
            <wp:extent cx="3902311" cy="2663999"/>
            <wp:docPr id="77" name="Picture 77"/>
            <wp:cNvGraphicFramePr>
              <a:graphicFrameLocks noChangeAspect="1"/>
            </wp:cNvGraphicFramePr>
            <a:graphic>
              <a:graphicData uri="http://schemas.openxmlformats.org/drawingml/2006/picture">
                <pic:pic>
                  <pic:nvPicPr>
                    <pic:cNvPr id="0" name="d_dt_T2_l.png"/>
                    <pic:cNvPicPr/>
                  </pic:nvPicPr>
                  <pic:blipFill>
                    <a:blip r:embed="rId23"/>
                    <a:stretch>
                      <a:fillRect/>
                    </a:stretch>
                  </pic:blipFill>
                  <pic:spPr>
                    <a:xfrm>
                      <a:off x="0" y="0"/>
                      <a:ext cx="3902311" cy="2663999"/>
                    </a:xfrm>
                    <a:prstGeom prst="rect"/>
                  </pic:spPr>
                </pic:pic>
              </a:graphicData>
            </a:graphic>
          </wp:inline>
        </w:drawing>
      </w:r>
    </w:p>
    <w:p>
      <w:pPr>
        <w:spacing w:before="0" w:after="80"/>
        <w:jc w:val="center"/>
      </w:pPr>
      <w:r>
        <w:rPr>
          <w:rFonts w:ascii="Times New Roman" w:hAnsi="Times New Roman"/>
          <w:b w:val="0"/>
          <w:i/>
          <w:color w:val="555555"/>
          <w:sz w:val="19"/>
        </w:rPr>
        <w:t>Đồ thị T² theo ℓ</w:t>
      </w:r>
    </w:p>
    <w:p>
      <w:pPr>
        <w:spacing w:after="20"/>
        <w:ind w:left="340"/>
      </w:pPr>
      <w:r>
        <w:rPr>
          <w:rFonts w:ascii="Times New Roman" w:hAnsi="Times New Roman"/>
          <w:b/>
          <w:sz w:val="23"/>
        </w:rPr>
        <w:t xml:space="preserve">A. </w:t>
      </w:r>
      <w:r>
        <w:rPr>
          <w:rFonts w:ascii="Times New Roman" w:hAnsi="Times New Roman"/>
          <w:sz w:val="23"/>
        </w:rPr>
        <w:t xml:space="preserve">10,20 m/s².             </w:t>
      </w:r>
      <w:r>
        <w:rPr>
          <w:rFonts w:ascii="Times New Roman" w:hAnsi="Times New Roman"/>
          <w:b/>
          <w:sz w:val="23"/>
        </w:rPr>
        <w:t xml:space="preserve">B. </w:t>
      </w:r>
      <w:r>
        <w:rPr>
          <w:rFonts w:ascii="Times New Roman" w:hAnsi="Times New Roman"/>
          <w:sz w:val="23"/>
        </w:rPr>
        <w:t xml:space="preserve">10,00 m/s².             </w:t>
      </w:r>
      <w:r>
        <w:rPr>
          <w:rFonts w:ascii="Times New Roman" w:hAnsi="Times New Roman"/>
          <w:b/>
          <w:sz w:val="23"/>
        </w:rPr>
        <w:t xml:space="preserve">C. </w:t>
      </w:r>
      <w:r>
        <w:rPr>
          <w:rFonts w:ascii="Times New Roman" w:hAnsi="Times New Roman"/>
          <w:sz w:val="23"/>
        </w:rPr>
        <w:t xml:space="preserve">9,80 m/s².              </w:t>
      </w:r>
      <w:r>
        <w:rPr>
          <w:rFonts w:ascii="Times New Roman" w:hAnsi="Times New Roman"/>
          <w:b/>
          <w:sz w:val="23"/>
        </w:rPr>
        <w:t xml:space="preserve">D. </w:t>
      </w:r>
      <w:r>
        <w:rPr>
          <w:rFonts w:ascii="Times New Roman" w:hAnsi="Times New Roman"/>
          <w:sz w:val="23"/>
        </w:rPr>
        <w:t>9,60 m/s².</w:t>
      </w:r>
    </w:p>
    <w:p>
      <w:pPr>
        <w:spacing w:before="100" w:after="40"/>
      </w:pPr>
      <w:r>
        <w:rPr>
          <w:rFonts w:ascii="Times New Roman" w:hAnsi="Times New Roman"/>
          <w:b/>
          <w:i w:val="0"/>
          <w:sz w:val="23"/>
        </w:rPr>
        <w:t xml:space="preserve">Câu 4. </w:t>
      </w:r>
      <w:r>
        <w:rPr>
          <w:rFonts w:ascii="Times New Roman" w:hAnsi="Times New Roman"/>
          <w:b w:val="0"/>
          <w:i w:val="0"/>
          <w:sz w:val="23"/>
        </w:rPr>
        <w:t>Trong thí nghiệm trên, vì sao người ta thường đo thời gian của 10 (hoặc 20) dao động rồi chia cho số dao động thay vì đo trực tiếp một chu kì?</w:t>
      </w:r>
    </w:p>
    <w:p>
      <w:pPr>
        <w:spacing w:before="60" w:after="20"/>
        <w:jc w:val="center"/>
      </w:pPr>
      <w:r>
        <w:drawing>
          <wp:inline xmlns:a="http://schemas.openxmlformats.org/drawingml/2006/main" xmlns:pic="http://schemas.openxmlformats.org/drawingml/2006/picture">
            <wp:extent cx="2785295" cy="2664000"/>
            <wp:docPr id="78" name="Picture 78"/>
            <wp:cNvGraphicFramePr>
              <a:graphicFrameLocks noChangeAspect="1"/>
            </wp:cNvGraphicFramePr>
            <a:graphic>
              <a:graphicData uri="http://schemas.openxmlformats.org/drawingml/2006/picture">
                <pic:pic>
                  <pic:nvPicPr>
                    <pic:cNvPr id="0" name="d_sd_do_chuki.png"/>
                    <pic:cNvPicPr/>
                  </pic:nvPicPr>
                  <pic:blipFill>
                    <a:blip r:embed="rId24"/>
                    <a:stretch>
                      <a:fillRect/>
                    </a:stretch>
                  </pic:blipFill>
                  <pic:spPr>
                    <a:xfrm>
                      <a:off x="0" y="0"/>
                      <a:ext cx="2785295" cy="2664000"/>
                    </a:xfrm>
                    <a:prstGeom prst="rect"/>
                  </pic:spPr>
                </pic:pic>
              </a:graphicData>
            </a:graphic>
          </wp:inline>
        </w:drawing>
      </w:r>
    </w:p>
    <w:p>
      <w:pPr>
        <w:spacing w:before="0" w:after="80"/>
        <w:jc w:val="center"/>
      </w:pPr>
      <w:r>
        <w:rPr>
          <w:rFonts w:ascii="Times New Roman" w:hAnsi="Times New Roman"/>
          <w:b w:val="0"/>
          <w:i/>
          <w:color w:val="555555"/>
          <w:sz w:val="19"/>
        </w:rPr>
        <w:t>Đo chu kì con lắc đơn bằng cổng quang điện và đồng hồ hiện số</w:t>
      </w:r>
    </w:p>
    <w:p>
      <w:pPr>
        <w:spacing w:before="0" w:after="0"/>
        <w:ind w:left="340"/>
      </w:pPr>
      <w:r>
        <w:rPr>
          <w:rFonts w:ascii="Times New Roman" w:hAnsi="Times New Roman"/>
          <w:b/>
          <w:i w:val="0"/>
          <w:sz w:val="23"/>
        </w:rPr>
        <w:t xml:space="preserve">A. </w:t>
      </w:r>
      <w:r>
        <w:rPr>
          <w:rFonts w:ascii="Times New Roman" w:hAnsi="Times New Roman"/>
          <w:b w:val="0"/>
          <w:i w:val="0"/>
          <w:sz w:val="23"/>
        </w:rPr>
        <w:t>Để giảm ảnh hưởng của sai số khi bấm giờ, vì sai số đó được chia cho số dao động.</w:t>
      </w:r>
    </w:p>
    <w:p>
      <w:pPr>
        <w:spacing w:before="0" w:after="0"/>
        <w:ind w:left="340"/>
      </w:pPr>
      <w:r>
        <w:rPr>
          <w:rFonts w:ascii="Times New Roman" w:hAnsi="Times New Roman"/>
          <w:b/>
          <w:i w:val="0"/>
          <w:sz w:val="23"/>
        </w:rPr>
        <w:t xml:space="preserve">B. </w:t>
      </w:r>
      <w:r>
        <w:rPr>
          <w:rFonts w:ascii="Times New Roman" w:hAnsi="Times New Roman"/>
          <w:b w:val="0"/>
          <w:i w:val="0"/>
          <w:sz w:val="23"/>
        </w:rPr>
        <w:t>Để con lắc dao động ổn định hơn.</w:t>
      </w:r>
    </w:p>
    <w:p>
      <w:pPr>
        <w:spacing w:before="0" w:after="0"/>
        <w:ind w:left="340"/>
      </w:pPr>
      <w:r>
        <w:rPr>
          <w:rFonts w:ascii="Times New Roman" w:hAnsi="Times New Roman"/>
          <w:b/>
          <w:i w:val="0"/>
          <w:sz w:val="23"/>
        </w:rPr>
        <w:t xml:space="preserve">C. </w:t>
      </w:r>
      <w:r>
        <w:rPr>
          <w:rFonts w:ascii="Times New Roman" w:hAnsi="Times New Roman"/>
          <w:b w:val="0"/>
          <w:i w:val="0"/>
          <w:sz w:val="23"/>
        </w:rPr>
        <w:t>Để tăng biên độ dao động.</w:t>
      </w:r>
    </w:p>
    <w:p>
      <w:pPr>
        <w:spacing w:before="0" w:after="0"/>
        <w:ind w:left="340"/>
      </w:pPr>
      <w:r>
        <w:rPr>
          <w:rFonts w:ascii="Times New Roman" w:hAnsi="Times New Roman"/>
          <w:b/>
          <w:i w:val="0"/>
          <w:sz w:val="23"/>
        </w:rPr>
        <w:t xml:space="preserve">D. </w:t>
      </w:r>
      <w:r>
        <w:rPr>
          <w:rFonts w:ascii="Times New Roman" w:hAnsi="Times New Roman"/>
          <w:b w:val="0"/>
          <w:i w:val="0"/>
          <w:sz w:val="23"/>
        </w:rPr>
        <w:t>Để chu kì không phụ thuộc chiều dài dây.</w:t>
      </w:r>
    </w:p>
    <w:p>
      <w:pPr>
        <w:spacing w:before="100" w:after="40"/>
      </w:pPr>
      <w:r>
        <w:rPr>
          <w:rFonts w:ascii="Times New Roman" w:hAnsi="Times New Roman"/>
          <w:b/>
          <w:i w:val="0"/>
          <w:sz w:val="23"/>
        </w:rPr>
        <w:t xml:space="preserve">Câu 5. </w:t>
      </w:r>
      <w:r>
        <w:rPr>
          <w:rFonts w:ascii="Times New Roman" w:hAnsi="Times New Roman"/>
          <w:b w:val="0"/>
          <w:i w:val="0"/>
          <w:sz w:val="23"/>
        </w:rPr>
        <w:t>Trong thí nghiệm đo g bằng con lắc đơn, phải giữ biên độ góc nhỏ (thường dưới 10°) vì</w:t>
      </w:r>
    </w:p>
    <w:p>
      <w:pPr>
        <w:spacing w:before="60" w:after="20"/>
        <w:jc w:val="center"/>
      </w:pPr>
      <w:r>
        <w:drawing>
          <wp:inline xmlns:a="http://schemas.openxmlformats.org/drawingml/2006/main" xmlns:pic="http://schemas.openxmlformats.org/drawingml/2006/picture">
            <wp:extent cx="2259682" cy="2663999"/>
            <wp:docPr id="79" name="Picture 79"/>
            <wp:cNvGraphicFramePr>
              <a:graphicFrameLocks noChangeAspect="1"/>
            </wp:cNvGraphicFramePr>
            <a:graphic>
              <a:graphicData uri="http://schemas.openxmlformats.org/drawingml/2006/picture">
                <pic:pic>
                  <pic:nvPicPr>
                    <pic:cNvPr id="0" name="d_sd_cldon.png"/>
                    <pic:cNvPicPr/>
                  </pic:nvPicPr>
                  <pic:blipFill>
                    <a:blip r:embed="rId11"/>
                    <a:stretch>
                      <a:fillRect/>
                    </a:stretch>
                  </pic:blipFill>
                  <pic:spPr>
                    <a:xfrm>
                      <a:off x="0" y="0"/>
                      <a:ext cx="2259682" cy="2663999"/>
                    </a:xfrm>
                    <a:prstGeom prst="rect"/>
                  </pic:spPr>
                </pic:pic>
              </a:graphicData>
            </a:graphic>
          </wp:inline>
        </w:drawing>
      </w:r>
    </w:p>
    <w:p>
      <w:pPr>
        <w:spacing w:before="0" w:after="80"/>
        <w:jc w:val="center"/>
      </w:pPr>
      <w:r>
        <w:rPr>
          <w:rFonts w:ascii="Times New Roman" w:hAnsi="Times New Roman"/>
          <w:b w:val="0"/>
          <w:i/>
          <w:color w:val="555555"/>
          <w:sz w:val="19"/>
        </w:rPr>
        <w:t>Con lắc đơn</w:t>
      </w:r>
    </w:p>
    <w:p>
      <w:pPr>
        <w:spacing w:before="0" w:after="0"/>
        <w:ind w:left="340"/>
      </w:pPr>
      <w:r>
        <w:rPr>
          <w:rFonts w:ascii="Times New Roman" w:hAnsi="Times New Roman"/>
          <w:b/>
          <w:i w:val="0"/>
          <w:sz w:val="23"/>
        </w:rPr>
        <w:t xml:space="preserve">A. </w:t>
      </w:r>
      <w:r>
        <w:rPr>
          <w:rFonts w:ascii="Times New Roman" w:hAnsi="Times New Roman"/>
          <w:b w:val="0"/>
          <w:i w:val="0"/>
          <w:sz w:val="23"/>
        </w:rPr>
        <w:t>công thức T = 2π√(ℓ/g) chỉ đúng cho dao động nhỏ.</w:t>
      </w:r>
    </w:p>
    <w:p>
      <w:pPr>
        <w:spacing w:before="0" w:after="0"/>
        <w:ind w:left="340"/>
      </w:pPr>
      <w:r>
        <w:rPr>
          <w:rFonts w:ascii="Times New Roman" w:hAnsi="Times New Roman"/>
          <w:b/>
          <w:i w:val="0"/>
          <w:sz w:val="23"/>
        </w:rPr>
        <w:t xml:space="preserve">B. </w:t>
      </w:r>
      <w:r>
        <w:rPr>
          <w:rFonts w:ascii="Times New Roman" w:hAnsi="Times New Roman"/>
          <w:b w:val="0"/>
          <w:i w:val="0"/>
          <w:sz w:val="23"/>
        </w:rPr>
        <w:t>dây treo dễ đứt khi biên độ lớn.</w:t>
      </w:r>
    </w:p>
    <w:p>
      <w:pPr>
        <w:spacing w:before="0" w:after="0"/>
        <w:ind w:left="340"/>
      </w:pPr>
      <w:r>
        <w:rPr>
          <w:rFonts w:ascii="Times New Roman" w:hAnsi="Times New Roman"/>
          <w:b/>
          <w:i w:val="0"/>
          <w:sz w:val="23"/>
        </w:rPr>
        <w:t xml:space="preserve">C. </w:t>
      </w:r>
      <w:r>
        <w:rPr>
          <w:rFonts w:ascii="Times New Roman" w:hAnsi="Times New Roman"/>
          <w:b w:val="0"/>
          <w:i w:val="0"/>
          <w:sz w:val="23"/>
        </w:rPr>
        <w:t>biên độ lớn làm con lắc dao động nhanh hơn nhiều lần.</w:t>
      </w:r>
    </w:p>
    <w:p>
      <w:pPr>
        <w:spacing w:before="0" w:after="0"/>
        <w:ind w:left="340"/>
      </w:pPr>
      <w:r>
        <w:rPr>
          <w:rFonts w:ascii="Times New Roman" w:hAnsi="Times New Roman"/>
          <w:b/>
          <w:i w:val="0"/>
          <w:sz w:val="23"/>
        </w:rPr>
        <w:t xml:space="preserve">D. </w:t>
      </w:r>
      <w:r>
        <w:rPr>
          <w:rFonts w:ascii="Times New Roman" w:hAnsi="Times New Roman"/>
          <w:b w:val="0"/>
          <w:i w:val="0"/>
          <w:sz w:val="23"/>
        </w:rPr>
        <w:t>cổng quang điện không đo được khi biên độ lớn.</w:t>
      </w:r>
    </w:p>
    <w:p>
      <w:pPr>
        <w:spacing w:before="100" w:after="40"/>
      </w:pPr>
      <w:r>
        <w:rPr>
          <w:rFonts w:ascii="Times New Roman" w:hAnsi="Times New Roman"/>
          <w:b/>
          <w:i w:val="0"/>
          <w:sz w:val="23"/>
        </w:rPr>
        <w:t xml:space="preserve">Câu 6. </w:t>
      </w:r>
      <w:r>
        <w:rPr>
          <w:rFonts w:ascii="Times New Roman" w:hAnsi="Times New Roman"/>
          <w:b w:val="0"/>
          <w:i w:val="0"/>
          <w:sz w:val="23"/>
        </w:rPr>
        <w:t>Một học sinh đo được chiều dài dây 1,00 m và thời gian 20 dao động là 40,1 s. Gia tốc trọng trường học sinh đó tính được gần nhất với</w:t>
      </w:r>
    </w:p>
    <w:p>
      <w:pPr>
        <w:spacing w:before="60" w:after="20"/>
        <w:jc w:val="center"/>
      </w:pPr>
      <w:r>
        <w:drawing>
          <wp:inline xmlns:a="http://schemas.openxmlformats.org/drawingml/2006/main" xmlns:pic="http://schemas.openxmlformats.org/drawingml/2006/picture">
            <wp:extent cx="2785295" cy="2664000"/>
            <wp:docPr id="80" name="Picture 80"/>
            <wp:cNvGraphicFramePr>
              <a:graphicFrameLocks noChangeAspect="1"/>
            </wp:cNvGraphicFramePr>
            <a:graphic>
              <a:graphicData uri="http://schemas.openxmlformats.org/drawingml/2006/picture">
                <pic:pic>
                  <pic:nvPicPr>
                    <pic:cNvPr id="0" name="d_sd_do_chuki.png"/>
                    <pic:cNvPicPr/>
                  </pic:nvPicPr>
                  <pic:blipFill>
                    <a:blip r:embed="rId24"/>
                    <a:stretch>
                      <a:fillRect/>
                    </a:stretch>
                  </pic:blipFill>
                  <pic:spPr>
                    <a:xfrm>
                      <a:off x="0" y="0"/>
                      <a:ext cx="2785295" cy="2664000"/>
                    </a:xfrm>
                    <a:prstGeom prst="rect"/>
                  </pic:spPr>
                </pic:pic>
              </a:graphicData>
            </a:graphic>
          </wp:inline>
        </w:drawing>
      </w:r>
    </w:p>
    <w:p>
      <w:pPr>
        <w:spacing w:before="0" w:after="80"/>
        <w:jc w:val="center"/>
      </w:pPr>
      <w:r>
        <w:rPr>
          <w:rFonts w:ascii="Times New Roman" w:hAnsi="Times New Roman"/>
          <w:b w:val="0"/>
          <w:i/>
          <w:color w:val="555555"/>
          <w:sz w:val="19"/>
        </w:rPr>
        <w:t>Bộ thí nghiệm đo chu kì</w:t>
      </w:r>
    </w:p>
    <w:p>
      <w:pPr>
        <w:spacing w:after="20"/>
        <w:ind w:left="340"/>
      </w:pPr>
      <w:r>
        <w:rPr>
          <w:rFonts w:ascii="Times New Roman" w:hAnsi="Times New Roman"/>
          <w:b/>
          <w:sz w:val="23"/>
        </w:rPr>
        <w:t xml:space="preserve">A. </w:t>
      </w:r>
      <w:r>
        <w:rPr>
          <w:rFonts w:ascii="Times New Roman" w:hAnsi="Times New Roman"/>
          <w:sz w:val="23"/>
        </w:rPr>
        <w:t xml:space="preserve">9,60 m/s².              </w:t>
      </w:r>
      <w:r>
        <w:rPr>
          <w:rFonts w:ascii="Times New Roman" w:hAnsi="Times New Roman"/>
          <w:b/>
          <w:sz w:val="23"/>
        </w:rPr>
        <w:t xml:space="preserve">B. </w:t>
      </w:r>
      <w:r>
        <w:rPr>
          <w:rFonts w:ascii="Times New Roman" w:hAnsi="Times New Roman"/>
          <w:sz w:val="23"/>
        </w:rPr>
        <w:t xml:space="preserve">9,81 m/s².              </w:t>
      </w:r>
      <w:r>
        <w:rPr>
          <w:rFonts w:ascii="Times New Roman" w:hAnsi="Times New Roman"/>
          <w:b/>
          <w:sz w:val="23"/>
        </w:rPr>
        <w:t xml:space="preserve">C. </w:t>
      </w:r>
      <w:r>
        <w:rPr>
          <w:rFonts w:ascii="Times New Roman" w:hAnsi="Times New Roman"/>
          <w:sz w:val="23"/>
        </w:rPr>
        <w:t xml:space="preserve">9,95 m/s².              </w:t>
      </w:r>
      <w:r>
        <w:rPr>
          <w:rFonts w:ascii="Times New Roman" w:hAnsi="Times New Roman"/>
          <w:b/>
          <w:sz w:val="23"/>
        </w:rPr>
        <w:t xml:space="preserve">D. </w:t>
      </w:r>
      <w:r>
        <w:rPr>
          <w:rFonts w:ascii="Times New Roman" w:hAnsi="Times New Roman"/>
          <w:sz w:val="23"/>
        </w:rPr>
        <w:t>10,10 m/s².</w:t>
      </w:r>
    </w:p>
    <w:p>
      <w:pPr>
        <w:spacing w:before="100" w:after="40"/>
      </w:pPr>
      <w:r>
        <w:rPr>
          <w:rFonts w:ascii="Times New Roman" w:hAnsi="Times New Roman"/>
          <w:b/>
          <w:i w:val="0"/>
          <w:sz w:val="23"/>
        </w:rPr>
        <w:t xml:space="preserve">Câu 7. </w:t>
      </w:r>
      <w:r>
        <w:rPr>
          <w:rFonts w:ascii="Times New Roman" w:hAnsi="Times New Roman"/>
          <w:b w:val="0"/>
          <w:i w:val="0"/>
          <w:sz w:val="23"/>
        </w:rPr>
        <w:t>Nếu trong thí nghiệm, học sinh đo chiều dài dây nhưng QUÊN cộng thêm bán kính của quả nặng thì giá trị g tính được sẽ</w:t>
      </w:r>
    </w:p>
    <w:p>
      <w:pPr>
        <w:spacing w:before="60" w:after="20"/>
        <w:jc w:val="center"/>
      </w:pPr>
      <w:r>
        <w:drawing>
          <wp:inline xmlns:a="http://schemas.openxmlformats.org/drawingml/2006/main" xmlns:pic="http://schemas.openxmlformats.org/drawingml/2006/picture">
            <wp:extent cx="2259682" cy="2663999"/>
            <wp:docPr id="81" name="Picture 81"/>
            <wp:cNvGraphicFramePr>
              <a:graphicFrameLocks noChangeAspect="1"/>
            </wp:cNvGraphicFramePr>
            <a:graphic>
              <a:graphicData uri="http://schemas.openxmlformats.org/drawingml/2006/picture">
                <pic:pic>
                  <pic:nvPicPr>
                    <pic:cNvPr id="0" name="d_sd_cldon.png"/>
                    <pic:cNvPicPr/>
                  </pic:nvPicPr>
                  <pic:blipFill>
                    <a:blip r:embed="rId11"/>
                    <a:stretch>
                      <a:fillRect/>
                    </a:stretch>
                  </pic:blipFill>
                  <pic:spPr>
                    <a:xfrm>
                      <a:off x="0" y="0"/>
                      <a:ext cx="2259682" cy="2663999"/>
                    </a:xfrm>
                    <a:prstGeom prst="rect"/>
                  </pic:spPr>
                </pic:pic>
              </a:graphicData>
            </a:graphic>
          </wp:inline>
        </w:drawing>
      </w:r>
    </w:p>
    <w:p>
      <w:pPr>
        <w:spacing w:before="0" w:after="80"/>
        <w:jc w:val="center"/>
      </w:pPr>
      <w:r>
        <w:rPr>
          <w:rFonts w:ascii="Times New Roman" w:hAnsi="Times New Roman"/>
          <w:b w:val="0"/>
          <w:i/>
          <w:color w:val="555555"/>
          <w:sz w:val="19"/>
        </w:rPr>
        <w:t>Con lắc đơn</w:t>
      </w:r>
    </w:p>
    <w:p>
      <w:pPr>
        <w:spacing w:before="0" w:after="0"/>
        <w:ind w:left="340"/>
      </w:pPr>
      <w:r>
        <w:rPr>
          <w:rFonts w:ascii="Times New Roman" w:hAnsi="Times New Roman"/>
          <w:b/>
          <w:i w:val="0"/>
          <w:sz w:val="23"/>
        </w:rPr>
        <w:t xml:space="preserve">A. </w:t>
      </w:r>
      <w:r>
        <w:rPr>
          <w:rFonts w:ascii="Times New Roman" w:hAnsi="Times New Roman"/>
          <w:b w:val="0"/>
          <w:i w:val="0"/>
          <w:sz w:val="23"/>
        </w:rPr>
        <w:t>nhỏ hơn giá trị thật.</w:t>
      </w:r>
    </w:p>
    <w:p>
      <w:pPr>
        <w:spacing w:before="0" w:after="0"/>
        <w:ind w:left="340"/>
      </w:pPr>
      <w:r>
        <w:rPr>
          <w:rFonts w:ascii="Times New Roman" w:hAnsi="Times New Roman"/>
          <w:b/>
          <w:i w:val="0"/>
          <w:sz w:val="23"/>
        </w:rPr>
        <w:t xml:space="preserve">B. </w:t>
      </w:r>
      <w:r>
        <w:rPr>
          <w:rFonts w:ascii="Times New Roman" w:hAnsi="Times New Roman"/>
          <w:b w:val="0"/>
          <w:i w:val="0"/>
          <w:sz w:val="23"/>
        </w:rPr>
        <w:t>lớn hơn giá trị thật.</w:t>
      </w:r>
    </w:p>
    <w:p>
      <w:pPr>
        <w:spacing w:before="0" w:after="0"/>
        <w:ind w:left="340"/>
      </w:pPr>
      <w:r>
        <w:rPr>
          <w:rFonts w:ascii="Times New Roman" w:hAnsi="Times New Roman"/>
          <w:b/>
          <w:i w:val="0"/>
          <w:sz w:val="23"/>
        </w:rPr>
        <w:t xml:space="preserve">C. </w:t>
      </w:r>
      <w:r>
        <w:rPr>
          <w:rFonts w:ascii="Times New Roman" w:hAnsi="Times New Roman"/>
          <w:b w:val="0"/>
          <w:i w:val="0"/>
          <w:sz w:val="23"/>
        </w:rPr>
        <w:t>không đổi.</w:t>
      </w:r>
    </w:p>
    <w:p>
      <w:pPr>
        <w:spacing w:before="0" w:after="0"/>
        <w:ind w:left="340"/>
      </w:pPr>
      <w:r>
        <w:rPr>
          <w:rFonts w:ascii="Times New Roman" w:hAnsi="Times New Roman"/>
          <w:b/>
          <w:i w:val="0"/>
          <w:sz w:val="23"/>
        </w:rPr>
        <w:t xml:space="preserve">D. </w:t>
      </w:r>
      <w:r>
        <w:rPr>
          <w:rFonts w:ascii="Times New Roman" w:hAnsi="Times New Roman"/>
          <w:b w:val="0"/>
          <w:i w:val="0"/>
          <w:sz w:val="23"/>
        </w:rPr>
        <w:t>lúc lớn hơn lúc nhỏ hơn.</w:t>
      </w:r>
    </w:p>
    <w:p>
      <w:pPr>
        <w:spacing w:before="100" w:after="40"/>
      </w:pPr>
      <w:r>
        <w:rPr>
          <w:rFonts w:ascii="Times New Roman" w:hAnsi="Times New Roman"/>
          <w:b/>
          <w:i w:val="0"/>
          <w:sz w:val="23"/>
        </w:rPr>
        <w:t xml:space="preserve">Câu 8. </w:t>
      </w:r>
      <w:r>
        <w:rPr>
          <w:rFonts w:ascii="Times New Roman" w:hAnsi="Times New Roman"/>
          <w:b w:val="0"/>
          <w:i w:val="0"/>
          <w:sz w:val="23"/>
        </w:rPr>
        <w:t>Đường thẳng T² theo ℓ trong thí nghiệm đi qua gốc toạ độ. Nếu do sai số hệ thống mà đường thẳng cắt trục T² tại một giá trị dương thì nguyên nhân có thể là</w:t>
      </w:r>
    </w:p>
    <w:p>
      <w:pPr>
        <w:spacing w:before="60" w:after="20"/>
        <w:jc w:val="center"/>
      </w:pPr>
      <w:r>
        <w:drawing>
          <wp:inline xmlns:a="http://schemas.openxmlformats.org/drawingml/2006/main" xmlns:pic="http://schemas.openxmlformats.org/drawingml/2006/picture">
            <wp:extent cx="3902311" cy="2663999"/>
            <wp:docPr id="82" name="Picture 82"/>
            <wp:cNvGraphicFramePr>
              <a:graphicFrameLocks noChangeAspect="1"/>
            </wp:cNvGraphicFramePr>
            <a:graphic>
              <a:graphicData uri="http://schemas.openxmlformats.org/drawingml/2006/picture">
                <pic:pic>
                  <pic:nvPicPr>
                    <pic:cNvPr id="0" name="d_dt_T2_l.png"/>
                    <pic:cNvPicPr/>
                  </pic:nvPicPr>
                  <pic:blipFill>
                    <a:blip r:embed="rId23"/>
                    <a:stretch>
                      <a:fillRect/>
                    </a:stretch>
                  </pic:blipFill>
                  <pic:spPr>
                    <a:xfrm>
                      <a:off x="0" y="0"/>
                      <a:ext cx="3902311" cy="2663999"/>
                    </a:xfrm>
                    <a:prstGeom prst="rect"/>
                  </pic:spPr>
                </pic:pic>
              </a:graphicData>
            </a:graphic>
          </wp:inline>
        </w:drawing>
      </w:r>
    </w:p>
    <w:p>
      <w:pPr>
        <w:spacing w:before="0" w:after="80"/>
        <w:jc w:val="center"/>
      </w:pPr>
      <w:r>
        <w:rPr>
          <w:rFonts w:ascii="Times New Roman" w:hAnsi="Times New Roman"/>
          <w:b w:val="0"/>
          <w:i/>
          <w:color w:val="555555"/>
          <w:sz w:val="19"/>
        </w:rPr>
        <w:t>Đồ thị T² theo ℓ</w:t>
      </w:r>
    </w:p>
    <w:p>
      <w:pPr>
        <w:spacing w:before="0" w:after="0"/>
        <w:ind w:left="340"/>
      </w:pPr>
      <w:r>
        <w:rPr>
          <w:rFonts w:ascii="Times New Roman" w:hAnsi="Times New Roman"/>
          <w:b/>
          <w:i w:val="0"/>
          <w:sz w:val="23"/>
        </w:rPr>
        <w:t xml:space="preserve">A. </w:t>
      </w:r>
      <w:r>
        <w:rPr>
          <w:rFonts w:ascii="Times New Roman" w:hAnsi="Times New Roman"/>
          <w:b w:val="0"/>
          <w:i w:val="0"/>
          <w:sz w:val="23"/>
        </w:rPr>
        <w:t>chiều dài dây đo được luôn nhỏ hơn chiều dài thật một lượng không đổi.</w:t>
      </w:r>
    </w:p>
    <w:p>
      <w:pPr>
        <w:spacing w:before="0" w:after="0"/>
        <w:ind w:left="340"/>
      </w:pPr>
      <w:r>
        <w:rPr>
          <w:rFonts w:ascii="Times New Roman" w:hAnsi="Times New Roman"/>
          <w:b/>
          <w:i w:val="0"/>
          <w:sz w:val="23"/>
        </w:rPr>
        <w:t xml:space="preserve">B. </w:t>
      </w:r>
      <w:r>
        <w:rPr>
          <w:rFonts w:ascii="Times New Roman" w:hAnsi="Times New Roman"/>
          <w:b w:val="0"/>
          <w:i w:val="0"/>
          <w:sz w:val="23"/>
        </w:rPr>
        <w:t>đồng hồ chạy nhanh.</w:t>
      </w:r>
    </w:p>
    <w:p>
      <w:pPr>
        <w:spacing w:before="0" w:after="0"/>
        <w:ind w:left="340"/>
      </w:pPr>
      <w:r>
        <w:rPr>
          <w:rFonts w:ascii="Times New Roman" w:hAnsi="Times New Roman"/>
          <w:b/>
          <w:i w:val="0"/>
          <w:sz w:val="23"/>
        </w:rPr>
        <w:t xml:space="preserve">C. </w:t>
      </w:r>
      <w:r>
        <w:rPr>
          <w:rFonts w:ascii="Times New Roman" w:hAnsi="Times New Roman"/>
          <w:b w:val="0"/>
          <w:i w:val="0"/>
          <w:sz w:val="23"/>
        </w:rPr>
        <w:t>quả nặng quá nhẹ.</w:t>
      </w:r>
    </w:p>
    <w:p>
      <w:pPr>
        <w:spacing w:before="0" w:after="0"/>
        <w:ind w:left="340"/>
      </w:pPr>
      <w:r>
        <w:rPr>
          <w:rFonts w:ascii="Times New Roman" w:hAnsi="Times New Roman"/>
          <w:b/>
          <w:i w:val="0"/>
          <w:sz w:val="23"/>
        </w:rPr>
        <w:t xml:space="preserve">D. </w:t>
      </w:r>
      <w:r>
        <w:rPr>
          <w:rFonts w:ascii="Times New Roman" w:hAnsi="Times New Roman"/>
          <w:b w:val="0"/>
          <w:i w:val="0"/>
          <w:sz w:val="23"/>
        </w:rPr>
        <w:t>biên độ dao động quá nhỏ.</w:t>
      </w:r>
    </w:p>
    <w:p>
      <w:pPr>
        <w:spacing w:before="100" w:after="40"/>
      </w:pPr>
      <w:r>
        <w:rPr>
          <w:rFonts w:ascii="Times New Roman" w:hAnsi="Times New Roman"/>
          <w:b/>
          <w:i w:val="0"/>
          <w:sz w:val="23"/>
        </w:rPr>
        <w:t xml:space="preserve">Câu 9. </w:t>
      </w:r>
      <w:r>
        <w:rPr>
          <w:rFonts w:ascii="Times New Roman" w:hAnsi="Times New Roman"/>
          <w:b w:val="0"/>
          <w:i w:val="0"/>
          <w:sz w:val="23"/>
        </w:rPr>
        <w:t>Với bộ số liệu ở bảng, nếu dùng dây dài 1,60 m thì chu kì dao động dự đoán gần nhất với</w:t>
      </w:r>
    </w:p>
    <w:p>
      <w:pPr>
        <w:spacing w:before="60" w:after="40"/>
        <w:jc w:val="center"/>
      </w:pPr>
      <w:r>
        <w:rPr>
          <w:rFonts w:ascii="Times New Roman" w:hAnsi="Times New Roman"/>
          <w:b w:val="0"/>
          <w:i/>
          <w:color w:val="555555"/>
          <w:sz w:val="19"/>
        </w:rPr>
        <w:t>Số liệu thí nghiệm đo gia tốc trọng trường bằng con lắc đơn</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ℓ (m)</w:t>
            </w:r>
          </w:p>
        </w:tc>
        <w:tc>
          <w:tcPr>
            <w:tcW w:type="dxa" w:w="1700"/>
            <w:shd w:val="clear" w:color="auto" w:fill="DCE6F1"/>
          </w:tcPr>
          <w:p>
            <w:pPr>
              <w:spacing w:after="20"/>
              <w:jc w:val="center"/>
            </w:pPr>
            <w:r>
              <w:rPr>
                <w:rFonts w:ascii="Times New Roman" w:hAnsi="Times New Roman"/>
                <w:b/>
                <w:sz w:val="20"/>
              </w:rPr>
              <w:t>0,40</w:t>
            </w:r>
          </w:p>
        </w:tc>
        <w:tc>
          <w:tcPr>
            <w:tcW w:type="dxa" w:w="1700"/>
            <w:shd w:val="clear" w:color="auto" w:fill="DCE6F1"/>
          </w:tcPr>
          <w:p>
            <w:pPr>
              <w:spacing w:after="20"/>
              <w:jc w:val="center"/>
            </w:pPr>
            <w:r>
              <w:rPr>
                <w:rFonts w:ascii="Times New Roman" w:hAnsi="Times New Roman"/>
                <w:b/>
                <w:sz w:val="20"/>
              </w:rPr>
              <w:t>0,60</w:t>
            </w:r>
          </w:p>
        </w:tc>
        <w:tc>
          <w:tcPr>
            <w:tcW w:type="dxa" w:w="1700"/>
            <w:shd w:val="clear" w:color="auto" w:fill="DCE6F1"/>
          </w:tcPr>
          <w:p>
            <w:pPr>
              <w:spacing w:after="20"/>
              <w:jc w:val="center"/>
            </w:pPr>
            <w:r>
              <w:rPr>
                <w:rFonts w:ascii="Times New Roman" w:hAnsi="Times New Roman"/>
                <w:b/>
                <w:sz w:val="20"/>
              </w:rPr>
              <w:t>0,80</w:t>
            </w:r>
          </w:p>
        </w:tc>
        <w:tc>
          <w:tcPr>
            <w:tcW w:type="dxa" w:w="1700"/>
            <w:shd w:val="clear" w:color="auto" w:fill="DCE6F1"/>
          </w:tcPr>
          <w:p>
            <w:pPr>
              <w:spacing w:after="20"/>
              <w:jc w:val="center"/>
            </w:pPr>
            <w:r>
              <w:rPr>
                <w:rFonts w:ascii="Times New Roman" w:hAnsi="Times New Roman"/>
                <w:b/>
                <w:sz w:val="20"/>
              </w:rPr>
              <w:t>1,00</w:t>
            </w:r>
          </w:p>
        </w:tc>
        <w:tc>
          <w:tcPr>
            <w:tcW w:type="dxa" w:w="1700"/>
            <w:shd w:val="clear" w:color="auto" w:fill="DCE6F1"/>
          </w:tcPr>
          <w:p>
            <w:pPr>
              <w:spacing w:after="20"/>
              <w:jc w:val="center"/>
            </w:pPr>
            <w:r>
              <w:rPr>
                <w:rFonts w:ascii="Times New Roman" w:hAnsi="Times New Roman"/>
                <w:b/>
                <w:sz w:val="20"/>
              </w:rPr>
              <w:t>1,20</w:t>
            </w:r>
          </w:p>
        </w:tc>
      </w:tr>
      <w:tr>
        <w:tc>
          <w:tcPr>
            <w:tcW w:type="dxa" w:w="1700"/>
          </w:tcPr>
          <w:p>
            <w:pPr>
              <w:spacing w:after="20"/>
            </w:pPr>
            <w:r>
              <w:rPr>
                <w:rFonts w:ascii="Times New Roman" w:hAnsi="Times New Roman"/>
                <w:b/>
                <w:sz w:val="20"/>
              </w:rPr>
              <w:t>T (s)</w:t>
            </w:r>
          </w:p>
        </w:tc>
        <w:tc>
          <w:tcPr>
            <w:tcW w:type="dxa" w:w="1700"/>
          </w:tcPr>
          <w:p>
            <w:pPr>
              <w:spacing w:after="20"/>
              <w:jc w:val="center"/>
            </w:pPr>
            <w:r>
              <w:rPr>
                <w:rFonts w:ascii="Times New Roman" w:hAnsi="Times New Roman"/>
                <w:sz w:val="20"/>
              </w:rPr>
              <w:t>1,27</w:t>
            </w:r>
          </w:p>
        </w:tc>
        <w:tc>
          <w:tcPr>
            <w:tcW w:type="dxa" w:w="1700"/>
          </w:tcPr>
          <w:p>
            <w:pPr>
              <w:spacing w:after="20"/>
              <w:jc w:val="center"/>
            </w:pPr>
            <w:r>
              <w:rPr>
                <w:rFonts w:ascii="Times New Roman" w:hAnsi="Times New Roman"/>
                <w:sz w:val="20"/>
              </w:rPr>
              <w:t>1,55</w:t>
            </w:r>
          </w:p>
        </w:tc>
        <w:tc>
          <w:tcPr>
            <w:tcW w:type="dxa" w:w="1700"/>
          </w:tcPr>
          <w:p>
            <w:pPr>
              <w:spacing w:after="20"/>
              <w:jc w:val="center"/>
            </w:pPr>
            <w:r>
              <w:rPr>
                <w:rFonts w:ascii="Times New Roman" w:hAnsi="Times New Roman"/>
                <w:sz w:val="20"/>
              </w:rPr>
              <w:t>1,79</w:t>
            </w:r>
          </w:p>
        </w:tc>
        <w:tc>
          <w:tcPr>
            <w:tcW w:type="dxa" w:w="1700"/>
          </w:tcPr>
          <w:p>
            <w:pPr>
              <w:spacing w:after="20"/>
              <w:jc w:val="center"/>
            </w:pPr>
            <w:r>
              <w:rPr>
                <w:rFonts w:ascii="Times New Roman" w:hAnsi="Times New Roman"/>
                <w:sz w:val="20"/>
              </w:rPr>
              <w:t>2,01</w:t>
            </w:r>
          </w:p>
        </w:tc>
        <w:tc>
          <w:tcPr>
            <w:tcW w:type="dxa" w:w="1700"/>
          </w:tcPr>
          <w:p>
            <w:pPr>
              <w:spacing w:after="20"/>
              <w:jc w:val="center"/>
            </w:pPr>
            <w:r>
              <w:rPr>
                <w:rFonts w:ascii="Times New Roman" w:hAnsi="Times New Roman"/>
                <w:sz w:val="20"/>
              </w:rPr>
              <w:t>2,20</w:t>
            </w:r>
          </w:p>
        </w:tc>
      </w:tr>
      <w:tr>
        <w:tc>
          <w:tcPr>
            <w:tcW w:type="dxa" w:w="1700"/>
          </w:tcPr>
          <w:p>
            <w:pPr>
              <w:spacing w:after="20"/>
            </w:pPr>
            <w:r>
              <w:rPr>
                <w:rFonts w:ascii="Times New Roman" w:hAnsi="Times New Roman"/>
                <w:b/>
                <w:sz w:val="20"/>
              </w:rPr>
              <w:t>T² (s²)</w:t>
            </w:r>
          </w:p>
        </w:tc>
        <w:tc>
          <w:tcPr>
            <w:tcW w:type="dxa" w:w="1700"/>
          </w:tcPr>
          <w:p>
            <w:pPr>
              <w:spacing w:after="20"/>
              <w:jc w:val="center"/>
            </w:pPr>
            <w:r>
              <w:rPr>
                <w:rFonts w:ascii="Times New Roman" w:hAnsi="Times New Roman"/>
                <w:sz w:val="20"/>
              </w:rPr>
              <w:t>1,61</w:t>
            </w:r>
          </w:p>
        </w:tc>
        <w:tc>
          <w:tcPr>
            <w:tcW w:type="dxa" w:w="1700"/>
          </w:tcPr>
          <w:p>
            <w:pPr>
              <w:spacing w:after="20"/>
              <w:jc w:val="center"/>
            </w:pPr>
            <w:r>
              <w:rPr>
                <w:rFonts w:ascii="Times New Roman" w:hAnsi="Times New Roman"/>
                <w:sz w:val="20"/>
              </w:rPr>
              <w:t>2,42</w:t>
            </w:r>
          </w:p>
        </w:tc>
        <w:tc>
          <w:tcPr>
            <w:tcW w:type="dxa" w:w="1700"/>
          </w:tcPr>
          <w:p>
            <w:pPr>
              <w:spacing w:after="20"/>
              <w:jc w:val="center"/>
            </w:pPr>
            <w:r>
              <w:rPr>
                <w:rFonts w:ascii="Times New Roman" w:hAnsi="Times New Roman"/>
                <w:sz w:val="20"/>
              </w:rPr>
              <w:t>3,22</w:t>
            </w:r>
          </w:p>
        </w:tc>
        <w:tc>
          <w:tcPr>
            <w:tcW w:type="dxa" w:w="1700"/>
          </w:tcPr>
          <w:p>
            <w:pPr>
              <w:spacing w:after="20"/>
              <w:jc w:val="center"/>
            </w:pPr>
            <w:r>
              <w:rPr>
                <w:rFonts w:ascii="Times New Roman" w:hAnsi="Times New Roman"/>
                <w:sz w:val="20"/>
              </w:rPr>
              <w:t>4,03</w:t>
            </w:r>
          </w:p>
        </w:tc>
        <w:tc>
          <w:tcPr>
            <w:tcW w:type="dxa" w:w="1700"/>
          </w:tcPr>
          <w:p>
            <w:pPr>
              <w:spacing w:after="20"/>
              <w:jc w:val="center"/>
            </w:pPr>
            <w:r>
              <w:rPr>
                <w:rFonts w:ascii="Times New Roman" w:hAnsi="Times New Roman"/>
                <w:sz w:val="20"/>
              </w:rPr>
              <w:t>4,83</w:t>
            </w:r>
          </w:p>
        </w:tc>
      </w:tr>
    </w:tbl>
    <w:p>
      <w:pPr>
        <w:spacing w:after="40"/>
      </w:pPr>
    </w:p>
    <w:p>
      <w:pPr>
        <w:spacing w:after="20"/>
        <w:ind w:left="340"/>
      </w:pPr>
      <w:r>
        <w:rPr>
          <w:rFonts w:ascii="Times New Roman" w:hAnsi="Times New Roman"/>
          <w:b/>
          <w:sz w:val="23"/>
        </w:rPr>
        <w:t xml:space="preserve">A. </w:t>
      </w:r>
      <w:r>
        <w:rPr>
          <w:rFonts w:ascii="Times New Roman" w:hAnsi="Times New Roman"/>
          <w:sz w:val="23"/>
        </w:rPr>
        <w:t xml:space="preserve">2,20 s.                 </w:t>
      </w:r>
      <w:r>
        <w:rPr>
          <w:rFonts w:ascii="Times New Roman" w:hAnsi="Times New Roman"/>
          <w:b/>
          <w:sz w:val="23"/>
        </w:rPr>
        <w:t xml:space="preserve">B. </w:t>
      </w:r>
      <w:r>
        <w:rPr>
          <w:rFonts w:ascii="Times New Roman" w:hAnsi="Times New Roman"/>
          <w:sz w:val="23"/>
        </w:rPr>
        <w:t xml:space="preserve">2,40 s.                 </w:t>
      </w:r>
      <w:r>
        <w:rPr>
          <w:rFonts w:ascii="Times New Roman" w:hAnsi="Times New Roman"/>
          <w:b/>
          <w:sz w:val="23"/>
        </w:rPr>
        <w:t xml:space="preserve">C. </w:t>
      </w:r>
      <w:r>
        <w:rPr>
          <w:rFonts w:ascii="Times New Roman" w:hAnsi="Times New Roman"/>
          <w:sz w:val="23"/>
        </w:rPr>
        <w:t xml:space="preserve">2,54 s.                 </w:t>
      </w:r>
      <w:r>
        <w:rPr>
          <w:rFonts w:ascii="Times New Roman" w:hAnsi="Times New Roman"/>
          <w:b/>
          <w:sz w:val="23"/>
        </w:rPr>
        <w:t xml:space="preserve">D. </w:t>
      </w:r>
      <w:r>
        <w:rPr>
          <w:rFonts w:ascii="Times New Roman" w:hAnsi="Times New Roman"/>
          <w:sz w:val="23"/>
        </w:rPr>
        <w:t>2,80 s.</w:t>
      </w:r>
    </w:p>
    <w:p>
      <w:pPr>
        <w:spacing w:before="100" w:after="40"/>
      </w:pPr>
      <w:r>
        <w:rPr>
          <w:rFonts w:ascii="Times New Roman" w:hAnsi="Times New Roman"/>
          <w:b/>
          <w:i w:val="0"/>
          <w:sz w:val="23"/>
        </w:rPr>
        <w:t xml:space="preserve">Câu 10. </w:t>
      </w:r>
      <w:r>
        <w:rPr>
          <w:rFonts w:ascii="Times New Roman" w:hAnsi="Times New Roman"/>
          <w:b w:val="0"/>
          <w:i w:val="0"/>
          <w:sz w:val="23"/>
        </w:rPr>
        <w:t>Chu kì con lắc đơn tại nơi có g = 9,8 m/s² với dây dài 1,0 m là 2,0 s. Muốn chu kì là 1,0 s thì chiều dài dây phải là</w:t>
      </w:r>
    </w:p>
    <w:p>
      <w:pPr>
        <w:spacing w:after="20"/>
        <w:ind w:left="340"/>
      </w:pPr>
      <w:r>
        <w:rPr>
          <w:rFonts w:ascii="Times New Roman" w:hAnsi="Times New Roman"/>
          <w:b/>
          <w:sz w:val="23"/>
        </w:rPr>
        <w:t xml:space="preserve">A. </w:t>
      </w:r>
      <w:r>
        <w:rPr>
          <w:rFonts w:ascii="Times New Roman" w:hAnsi="Times New Roman"/>
          <w:sz w:val="23"/>
        </w:rPr>
        <w:t xml:space="preserve">0,125 m.                </w:t>
      </w:r>
      <w:r>
        <w:rPr>
          <w:rFonts w:ascii="Times New Roman" w:hAnsi="Times New Roman"/>
          <w:b/>
          <w:sz w:val="23"/>
        </w:rPr>
        <w:t xml:space="preserve">B. </w:t>
      </w:r>
      <w:r>
        <w:rPr>
          <w:rFonts w:ascii="Times New Roman" w:hAnsi="Times New Roman"/>
          <w:sz w:val="23"/>
        </w:rPr>
        <w:t xml:space="preserve">0,250 m.                </w:t>
      </w:r>
      <w:r>
        <w:rPr>
          <w:rFonts w:ascii="Times New Roman" w:hAnsi="Times New Roman"/>
          <w:b/>
          <w:sz w:val="23"/>
        </w:rPr>
        <w:t xml:space="preserve">C. </w:t>
      </w:r>
      <w:r>
        <w:rPr>
          <w:rFonts w:ascii="Times New Roman" w:hAnsi="Times New Roman"/>
          <w:sz w:val="23"/>
        </w:rPr>
        <w:t xml:space="preserve">0,500 m.                </w:t>
      </w:r>
      <w:r>
        <w:rPr>
          <w:rFonts w:ascii="Times New Roman" w:hAnsi="Times New Roman"/>
          <w:b/>
          <w:sz w:val="23"/>
        </w:rPr>
        <w:t xml:space="preserve">D. </w:t>
      </w:r>
      <w:r>
        <w:rPr>
          <w:rFonts w:ascii="Times New Roman" w:hAnsi="Times New Roman"/>
          <w:sz w:val="23"/>
        </w:rPr>
        <w:t>2,000 m.</w:t>
      </w:r>
    </w:p>
    <w:p>
      <w:pPr>
        <w:spacing w:before="100" w:after="40"/>
      </w:pPr>
      <w:r>
        <w:rPr>
          <w:rFonts w:ascii="Times New Roman" w:hAnsi="Times New Roman"/>
          <w:b/>
          <w:i w:val="0"/>
          <w:sz w:val="23"/>
        </w:rPr>
        <w:t xml:space="preserve">Câu 11. </w:t>
      </w:r>
      <w:r>
        <w:rPr>
          <w:rFonts w:ascii="Times New Roman" w:hAnsi="Times New Roman"/>
          <w:b w:val="0"/>
          <w:i w:val="0"/>
          <w:sz w:val="23"/>
        </w:rPr>
        <w:t>Một con lắc đơn dao động với chu kì 2,0 s tại mặt đất. Đưa lên nơi có gia tốc trọng trường bằng 0,25 lần giá trị ở mặt đất thì chu kì trở thành</w:t>
      </w:r>
    </w:p>
    <w:p>
      <w:pPr>
        <w:spacing w:after="20"/>
        <w:ind w:left="340"/>
      </w:pPr>
      <w:r>
        <w:rPr>
          <w:rFonts w:ascii="Times New Roman" w:hAnsi="Times New Roman"/>
          <w:b/>
          <w:sz w:val="23"/>
        </w:rPr>
        <w:t xml:space="preserve">A. </w:t>
      </w:r>
      <w:r>
        <w:rPr>
          <w:rFonts w:ascii="Times New Roman" w:hAnsi="Times New Roman"/>
          <w:sz w:val="23"/>
        </w:rPr>
        <w:t xml:space="preserve">1,0 s.                  </w:t>
      </w:r>
      <w:r>
        <w:rPr>
          <w:rFonts w:ascii="Times New Roman" w:hAnsi="Times New Roman"/>
          <w:b/>
          <w:sz w:val="23"/>
        </w:rPr>
        <w:t xml:space="preserve">B. </w:t>
      </w:r>
      <w:r>
        <w:rPr>
          <w:rFonts w:ascii="Times New Roman" w:hAnsi="Times New Roman"/>
          <w:sz w:val="23"/>
        </w:rPr>
        <w:t xml:space="preserve">2,0 s.                  </w:t>
      </w:r>
      <w:r>
        <w:rPr>
          <w:rFonts w:ascii="Times New Roman" w:hAnsi="Times New Roman"/>
          <w:b/>
          <w:sz w:val="23"/>
        </w:rPr>
        <w:t xml:space="preserve">C. </w:t>
      </w:r>
      <w:r>
        <w:rPr>
          <w:rFonts w:ascii="Times New Roman" w:hAnsi="Times New Roman"/>
          <w:sz w:val="23"/>
        </w:rPr>
        <w:t xml:space="preserve">4,0 s.                  </w:t>
      </w:r>
      <w:r>
        <w:rPr>
          <w:rFonts w:ascii="Times New Roman" w:hAnsi="Times New Roman"/>
          <w:b/>
          <w:sz w:val="23"/>
        </w:rPr>
        <w:t xml:space="preserve">D. </w:t>
      </w:r>
      <w:r>
        <w:rPr>
          <w:rFonts w:ascii="Times New Roman" w:hAnsi="Times New Roman"/>
          <w:sz w:val="23"/>
        </w:rPr>
        <w:t>8,0 s.</w:t>
      </w:r>
    </w:p>
    <w:p>
      <w:pPr>
        <w:spacing w:before="100" w:after="40"/>
      </w:pPr>
      <w:r>
        <w:rPr>
          <w:rFonts w:ascii="Times New Roman" w:hAnsi="Times New Roman"/>
          <w:b/>
          <w:i w:val="0"/>
          <w:sz w:val="23"/>
        </w:rPr>
        <w:t xml:space="preserve">Câu 12. </w:t>
      </w:r>
      <w:r>
        <w:rPr>
          <w:rFonts w:ascii="Times New Roman" w:hAnsi="Times New Roman"/>
          <w:b w:val="0"/>
          <w:i w:val="0"/>
          <w:sz w:val="23"/>
        </w:rPr>
        <w:t>Trong thí nghiệm đo g bằng con lắc đơn, đại lượng nào KHÔNG cần đo?</w:t>
      </w:r>
    </w:p>
    <w:p>
      <w:pPr>
        <w:spacing w:before="60" w:after="20"/>
        <w:jc w:val="center"/>
      </w:pPr>
      <w:r>
        <w:drawing>
          <wp:inline xmlns:a="http://schemas.openxmlformats.org/drawingml/2006/main" xmlns:pic="http://schemas.openxmlformats.org/drawingml/2006/picture">
            <wp:extent cx="2785295" cy="2664000"/>
            <wp:docPr id="83" name="Picture 83"/>
            <wp:cNvGraphicFramePr>
              <a:graphicFrameLocks noChangeAspect="1"/>
            </wp:cNvGraphicFramePr>
            <a:graphic>
              <a:graphicData uri="http://schemas.openxmlformats.org/drawingml/2006/picture">
                <pic:pic>
                  <pic:nvPicPr>
                    <pic:cNvPr id="0" name="d_sd_do_chuki.png"/>
                    <pic:cNvPicPr/>
                  </pic:nvPicPr>
                  <pic:blipFill>
                    <a:blip r:embed="rId24"/>
                    <a:stretch>
                      <a:fillRect/>
                    </a:stretch>
                  </pic:blipFill>
                  <pic:spPr>
                    <a:xfrm>
                      <a:off x="0" y="0"/>
                      <a:ext cx="2785295" cy="2664000"/>
                    </a:xfrm>
                    <a:prstGeom prst="rect"/>
                  </pic:spPr>
                </pic:pic>
              </a:graphicData>
            </a:graphic>
          </wp:inline>
        </w:drawing>
      </w:r>
    </w:p>
    <w:p>
      <w:pPr>
        <w:spacing w:before="0" w:after="80"/>
        <w:jc w:val="center"/>
      </w:pPr>
      <w:r>
        <w:rPr>
          <w:rFonts w:ascii="Times New Roman" w:hAnsi="Times New Roman"/>
          <w:b w:val="0"/>
          <w:i/>
          <w:color w:val="555555"/>
          <w:sz w:val="19"/>
        </w:rPr>
        <w:t>Bộ thí nghiệm đo chu kì</w:t>
      </w:r>
    </w:p>
    <w:p>
      <w:pPr>
        <w:spacing w:before="0" w:after="0"/>
        <w:ind w:left="340"/>
      </w:pPr>
      <w:r>
        <w:rPr>
          <w:rFonts w:ascii="Times New Roman" w:hAnsi="Times New Roman"/>
          <w:b/>
          <w:i w:val="0"/>
          <w:sz w:val="23"/>
        </w:rPr>
        <w:t xml:space="preserve">A. </w:t>
      </w:r>
      <w:r>
        <w:rPr>
          <w:rFonts w:ascii="Times New Roman" w:hAnsi="Times New Roman"/>
          <w:b w:val="0"/>
          <w:i w:val="0"/>
          <w:sz w:val="23"/>
        </w:rPr>
        <w:t>Chiều dài dây treo.</w:t>
      </w:r>
    </w:p>
    <w:p>
      <w:pPr>
        <w:spacing w:before="0" w:after="0"/>
        <w:ind w:left="340"/>
      </w:pPr>
      <w:r>
        <w:rPr>
          <w:rFonts w:ascii="Times New Roman" w:hAnsi="Times New Roman"/>
          <w:b/>
          <w:i w:val="0"/>
          <w:sz w:val="23"/>
        </w:rPr>
        <w:t xml:space="preserve">B. </w:t>
      </w:r>
      <w:r>
        <w:rPr>
          <w:rFonts w:ascii="Times New Roman" w:hAnsi="Times New Roman"/>
          <w:b w:val="0"/>
          <w:i w:val="0"/>
          <w:sz w:val="23"/>
        </w:rPr>
        <w:t>Thời gian của một số dao động.</w:t>
      </w:r>
    </w:p>
    <w:p>
      <w:pPr>
        <w:spacing w:before="0" w:after="0"/>
        <w:ind w:left="340"/>
      </w:pPr>
      <w:r>
        <w:rPr>
          <w:rFonts w:ascii="Times New Roman" w:hAnsi="Times New Roman"/>
          <w:b/>
          <w:i w:val="0"/>
          <w:sz w:val="23"/>
        </w:rPr>
        <w:t xml:space="preserve">C. </w:t>
      </w:r>
      <w:r>
        <w:rPr>
          <w:rFonts w:ascii="Times New Roman" w:hAnsi="Times New Roman"/>
          <w:b w:val="0"/>
          <w:i w:val="0"/>
          <w:sz w:val="23"/>
        </w:rPr>
        <w:t>Số dao động đã đếm.</w:t>
      </w:r>
    </w:p>
    <w:p>
      <w:pPr>
        <w:spacing w:before="0" w:after="0"/>
        <w:ind w:left="340"/>
      </w:pPr>
      <w:r>
        <w:rPr>
          <w:rFonts w:ascii="Times New Roman" w:hAnsi="Times New Roman"/>
          <w:b/>
          <w:i w:val="0"/>
          <w:sz w:val="23"/>
        </w:rPr>
        <w:t xml:space="preserve">D. </w:t>
      </w:r>
      <w:r>
        <w:rPr>
          <w:rFonts w:ascii="Times New Roman" w:hAnsi="Times New Roman"/>
          <w:b w:val="0"/>
          <w:i w:val="0"/>
          <w:sz w:val="23"/>
        </w:rPr>
        <w:t>Khối lượng quả nặng.</w:t>
      </w:r>
    </w:p>
    <w:p>
      <w:pPr>
        <w:spacing w:before="100" w:after="40"/>
      </w:pPr>
      <w:r>
        <w:rPr>
          <w:rFonts w:ascii="Times New Roman" w:hAnsi="Times New Roman"/>
          <w:b/>
          <w:i w:val="0"/>
          <w:sz w:val="23"/>
        </w:rPr>
        <w:t xml:space="preserve">Câu 13. </w:t>
      </w:r>
      <w:r>
        <w:rPr>
          <w:rFonts w:ascii="Times New Roman" w:hAnsi="Times New Roman"/>
          <w:b w:val="0"/>
          <w:i w:val="0"/>
          <w:sz w:val="23"/>
        </w:rPr>
        <w:t>Cổng quang điện được dùng trong thí nghiệm đo chu kì con lắc nhằm</w:t>
      </w:r>
    </w:p>
    <w:p>
      <w:pPr>
        <w:spacing w:before="60" w:after="20"/>
        <w:jc w:val="center"/>
      </w:pPr>
      <w:r>
        <w:drawing>
          <wp:inline xmlns:a="http://schemas.openxmlformats.org/drawingml/2006/main" xmlns:pic="http://schemas.openxmlformats.org/drawingml/2006/picture">
            <wp:extent cx="2785295" cy="2664000"/>
            <wp:docPr id="84" name="Picture 84"/>
            <wp:cNvGraphicFramePr>
              <a:graphicFrameLocks noChangeAspect="1"/>
            </wp:cNvGraphicFramePr>
            <a:graphic>
              <a:graphicData uri="http://schemas.openxmlformats.org/drawingml/2006/picture">
                <pic:pic>
                  <pic:nvPicPr>
                    <pic:cNvPr id="0" name="d_sd_do_chuki.png"/>
                    <pic:cNvPicPr/>
                  </pic:nvPicPr>
                  <pic:blipFill>
                    <a:blip r:embed="rId24"/>
                    <a:stretch>
                      <a:fillRect/>
                    </a:stretch>
                  </pic:blipFill>
                  <pic:spPr>
                    <a:xfrm>
                      <a:off x="0" y="0"/>
                      <a:ext cx="2785295" cy="2664000"/>
                    </a:xfrm>
                    <a:prstGeom prst="rect"/>
                  </pic:spPr>
                </pic:pic>
              </a:graphicData>
            </a:graphic>
          </wp:inline>
        </w:drawing>
      </w:r>
    </w:p>
    <w:p>
      <w:pPr>
        <w:spacing w:before="0" w:after="80"/>
        <w:jc w:val="center"/>
      </w:pPr>
      <w:r>
        <w:rPr>
          <w:rFonts w:ascii="Times New Roman" w:hAnsi="Times New Roman"/>
          <w:b w:val="0"/>
          <w:i/>
          <w:color w:val="555555"/>
          <w:sz w:val="19"/>
        </w:rPr>
        <w:t>Cổng quang điện và đồng hồ đo thời gian hiện số</w:t>
      </w:r>
    </w:p>
    <w:p>
      <w:pPr>
        <w:spacing w:before="0" w:after="0"/>
        <w:ind w:left="340"/>
      </w:pPr>
      <w:r>
        <w:rPr>
          <w:rFonts w:ascii="Times New Roman" w:hAnsi="Times New Roman"/>
          <w:b/>
          <w:i w:val="0"/>
          <w:sz w:val="23"/>
        </w:rPr>
        <w:t xml:space="preserve">A. </w:t>
      </w:r>
      <w:r>
        <w:rPr>
          <w:rFonts w:ascii="Times New Roman" w:hAnsi="Times New Roman"/>
          <w:b w:val="0"/>
          <w:i w:val="0"/>
          <w:sz w:val="23"/>
        </w:rPr>
        <w:t>làm con lắc dao động lâu hơn.</w:t>
      </w:r>
    </w:p>
    <w:p>
      <w:pPr>
        <w:spacing w:before="0" w:after="0"/>
        <w:ind w:left="340"/>
      </w:pPr>
      <w:r>
        <w:rPr>
          <w:rFonts w:ascii="Times New Roman" w:hAnsi="Times New Roman"/>
          <w:b/>
          <w:i w:val="0"/>
          <w:sz w:val="23"/>
        </w:rPr>
        <w:t xml:space="preserve">B. </w:t>
      </w:r>
      <w:r>
        <w:rPr>
          <w:rFonts w:ascii="Times New Roman" w:hAnsi="Times New Roman"/>
          <w:b w:val="0"/>
          <w:i w:val="0"/>
          <w:sz w:val="23"/>
        </w:rPr>
        <w:t>giữ biên độ dao động không đổi.</w:t>
      </w:r>
    </w:p>
    <w:p>
      <w:pPr>
        <w:spacing w:before="0" w:after="0"/>
        <w:ind w:left="340"/>
      </w:pPr>
      <w:r>
        <w:rPr>
          <w:rFonts w:ascii="Times New Roman" w:hAnsi="Times New Roman"/>
          <w:b/>
          <w:i w:val="0"/>
          <w:sz w:val="23"/>
        </w:rPr>
        <w:t xml:space="preserve">C. </w:t>
      </w:r>
      <w:r>
        <w:rPr>
          <w:rFonts w:ascii="Times New Roman" w:hAnsi="Times New Roman"/>
          <w:b w:val="0"/>
          <w:i w:val="0"/>
          <w:sz w:val="23"/>
        </w:rPr>
        <w:t>đo chiều dài dây chính xác hơn.</w:t>
      </w:r>
    </w:p>
    <w:p>
      <w:pPr>
        <w:spacing w:before="0" w:after="0"/>
        <w:ind w:left="340"/>
      </w:pPr>
      <w:r>
        <w:rPr>
          <w:rFonts w:ascii="Times New Roman" w:hAnsi="Times New Roman"/>
          <w:b/>
          <w:i w:val="0"/>
          <w:sz w:val="23"/>
        </w:rPr>
        <w:t xml:space="preserve">D. </w:t>
      </w:r>
      <w:r>
        <w:rPr>
          <w:rFonts w:ascii="Times New Roman" w:hAnsi="Times New Roman"/>
          <w:b w:val="0"/>
          <w:i w:val="0"/>
          <w:sz w:val="23"/>
        </w:rPr>
        <w:t>ghi thời gian tự động, loại bỏ sai số do phản xạ của người bấm đồng hồ.</w:t>
      </w:r>
    </w:p>
    <w:p>
      <w:pPr>
        <w:spacing w:before="100" w:after="40"/>
      </w:pPr>
      <w:r>
        <w:rPr>
          <w:rFonts w:ascii="Times New Roman" w:hAnsi="Times New Roman"/>
          <w:b/>
          <w:i w:val="0"/>
          <w:sz w:val="23"/>
        </w:rPr>
        <w:t xml:space="preserve">Câu 14. </w:t>
      </w:r>
      <w:r>
        <w:rPr>
          <w:rFonts w:ascii="Times New Roman" w:hAnsi="Times New Roman"/>
          <w:b w:val="0"/>
          <w:i w:val="0"/>
          <w:sz w:val="23"/>
        </w:rPr>
        <w:t>Hai con lắc đơn có chiều dài 1,00 m và 1,44 m dao động tại cùng một nơi. Tỉ số chu kì T₂/T₁ bằng</w:t>
      </w:r>
    </w:p>
    <w:p>
      <w:pPr>
        <w:spacing w:after="20"/>
        <w:ind w:left="340"/>
      </w:pPr>
      <w:r>
        <w:rPr>
          <w:rFonts w:ascii="Times New Roman" w:hAnsi="Times New Roman"/>
          <w:b/>
          <w:sz w:val="23"/>
        </w:rPr>
        <w:t xml:space="preserve">A. </w:t>
      </w:r>
      <w:r>
        <w:rPr>
          <w:rFonts w:ascii="Times New Roman" w:hAnsi="Times New Roman"/>
          <w:sz w:val="23"/>
        </w:rPr>
        <w:t xml:space="preserve">1,10.                   </w:t>
      </w:r>
      <w:r>
        <w:rPr>
          <w:rFonts w:ascii="Times New Roman" w:hAnsi="Times New Roman"/>
          <w:b/>
          <w:sz w:val="23"/>
        </w:rPr>
        <w:t xml:space="preserve">B. </w:t>
      </w:r>
      <w:r>
        <w:rPr>
          <w:rFonts w:ascii="Times New Roman" w:hAnsi="Times New Roman"/>
          <w:sz w:val="23"/>
        </w:rPr>
        <w:t xml:space="preserve">1,20.                   </w:t>
      </w:r>
      <w:r>
        <w:rPr>
          <w:rFonts w:ascii="Times New Roman" w:hAnsi="Times New Roman"/>
          <w:b/>
          <w:sz w:val="23"/>
        </w:rPr>
        <w:t xml:space="preserve">C. </w:t>
      </w:r>
      <w:r>
        <w:rPr>
          <w:rFonts w:ascii="Times New Roman" w:hAnsi="Times New Roman"/>
          <w:sz w:val="23"/>
        </w:rPr>
        <w:t xml:space="preserve">1,44.                   </w:t>
      </w:r>
      <w:r>
        <w:rPr>
          <w:rFonts w:ascii="Times New Roman" w:hAnsi="Times New Roman"/>
          <w:b/>
          <w:sz w:val="23"/>
        </w:rPr>
        <w:t xml:space="preserve">D. </w:t>
      </w:r>
      <w:r>
        <w:rPr>
          <w:rFonts w:ascii="Times New Roman" w:hAnsi="Times New Roman"/>
          <w:sz w:val="23"/>
        </w:rPr>
        <w:t>2,07.</w:t>
      </w:r>
    </w:p>
    <w:p>
      <w:pPr>
        <w:spacing w:before="100" w:after="40"/>
      </w:pPr>
      <w:r>
        <w:rPr>
          <w:rFonts w:ascii="Times New Roman" w:hAnsi="Times New Roman"/>
          <w:b/>
          <w:i w:val="0"/>
          <w:sz w:val="23"/>
        </w:rPr>
        <w:t xml:space="preserve">Câu 15. </w:t>
      </w:r>
      <w:r>
        <w:rPr>
          <w:rFonts w:ascii="Times New Roman" w:hAnsi="Times New Roman"/>
          <w:b w:val="0"/>
          <w:i w:val="0"/>
          <w:sz w:val="23"/>
        </w:rPr>
        <w:t>Một con lắc đơn có chu kì 2,00 s. Nếu tăng chiều dài dây thêm 21% thì chu kì mới gần nhất với</w:t>
      </w:r>
    </w:p>
    <w:p>
      <w:pPr>
        <w:spacing w:after="20"/>
        <w:ind w:left="340"/>
      </w:pPr>
      <w:r>
        <w:rPr>
          <w:rFonts w:ascii="Times New Roman" w:hAnsi="Times New Roman"/>
          <w:b/>
          <w:sz w:val="23"/>
        </w:rPr>
        <w:t xml:space="preserve">A. </w:t>
      </w:r>
      <w:r>
        <w:rPr>
          <w:rFonts w:ascii="Times New Roman" w:hAnsi="Times New Roman"/>
          <w:sz w:val="23"/>
        </w:rPr>
        <w:t xml:space="preserve">2,10 s.                 </w:t>
      </w:r>
      <w:r>
        <w:rPr>
          <w:rFonts w:ascii="Times New Roman" w:hAnsi="Times New Roman"/>
          <w:b/>
          <w:sz w:val="23"/>
        </w:rPr>
        <w:t xml:space="preserve">B. </w:t>
      </w:r>
      <w:r>
        <w:rPr>
          <w:rFonts w:ascii="Times New Roman" w:hAnsi="Times New Roman"/>
          <w:sz w:val="23"/>
        </w:rPr>
        <w:t xml:space="preserve">2,20 s.                 </w:t>
      </w:r>
      <w:r>
        <w:rPr>
          <w:rFonts w:ascii="Times New Roman" w:hAnsi="Times New Roman"/>
          <w:b/>
          <w:sz w:val="23"/>
        </w:rPr>
        <w:t xml:space="preserve">C. </w:t>
      </w:r>
      <w:r>
        <w:rPr>
          <w:rFonts w:ascii="Times New Roman" w:hAnsi="Times New Roman"/>
          <w:sz w:val="23"/>
        </w:rPr>
        <w:t xml:space="preserve">2,42 s.                 </w:t>
      </w:r>
      <w:r>
        <w:rPr>
          <w:rFonts w:ascii="Times New Roman" w:hAnsi="Times New Roman"/>
          <w:b/>
          <w:sz w:val="23"/>
        </w:rPr>
        <w:t xml:space="preserve">D. </w:t>
      </w:r>
      <w:r>
        <w:rPr>
          <w:rFonts w:ascii="Times New Roman" w:hAnsi="Times New Roman"/>
          <w:sz w:val="23"/>
        </w:rPr>
        <w:t>1,82 s.</w:t>
      </w:r>
    </w:p>
    <w:p>
      <w:pPr>
        <w:spacing w:before="100" w:after="40"/>
      </w:pPr>
      <w:r>
        <w:rPr>
          <w:rFonts w:ascii="Times New Roman" w:hAnsi="Times New Roman"/>
          <w:b/>
          <w:i w:val="0"/>
          <w:sz w:val="23"/>
        </w:rPr>
        <w:t xml:space="preserve">Câu 16. </w:t>
      </w:r>
      <w:r>
        <w:rPr>
          <w:rFonts w:ascii="Times New Roman" w:hAnsi="Times New Roman"/>
          <w:b w:val="0"/>
          <w:i w:val="0"/>
          <w:sz w:val="23"/>
        </w:rPr>
        <w:t>Trong bốn phép đo sau của thí nghiệm đo g, phép đo nào gây sai số lớn nhất nếu thực hiện cẩu thả?</w:t>
      </w:r>
    </w:p>
    <w:p>
      <w:pPr>
        <w:spacing w:before="0" w:after="0"/>
        <w:ind w:left="340"/>
      </w:pPr>
      <w:r>
        <w:rPr>
          <w:rFonts w:ascii="Times New Roman" w:hAnsi="Times New Roman"/>
          <w:b/>
          <w:i w:val="0"/>
          <w:sz w:val="23"/>
        </w:rPr>
        <w:t xml:space="preserve">A. </w:t>
      </w:r>
      <w:r>
        <w:rPr>
          <w:rFonts w:ascii="Times New Roman" w:hAnsi="Times New Roman"/>
          <w:b w:val="0"/>
          <w:i w:val="0"/>
          <w:sz w:val="23"/>
        </w:rPr>
        <w:t>Đo khối lượng quả nặng.</w:t>
      </w:r>
    </w:p>
    <w:p>
      <w:pPr>
        <w:spacing w:before="0" w:after="0"/>
        <w:ind w:left="340"/>
      </w:pPr>
      <w:r>
        <w:rPr>
          <w:rFonts w:ascii="Times New Roman" w:hAnsi="Times New Roman"/>
          <w:b/>
          <w:i w:val="0"/>
          <w:sz w:val="23"/>
        </w:rPr>
        <w:t xml:space="preserve">B. </w:t>
      </w:r>
      <w:r>
        <w:rPr>
          <w:rFonts w:ascii="Times New Roman" w:hAnsi="Times New Roman"/>
          <w:b w:val="0"/>
          <w:i w:val="0"/>
          <w:sz w:val="23"/>
        </w:rPr>
        <w:t>Đo nhiệt độ phòng.</w:t>
      </w:r>
    </w:p>
    <w:p>
      <w:pPr>
        <w:spacing w:before="0" w:after="0"/>
        <w:ind w:left="340"/>
      </w:pPr>
      <w:r>
        <w:rPr>
          <w:rFonts w:ascii="Times New Roman" w:hAnsi="Times New Roman"/>
          <w:b/>
          <w:i w:val="0"/>
          <w:sz w:val="23"/>
        </w:rPr>
        <w:t xml:space="preserve">C. </w:t>
      </w:r>
      <w:r>
        <w:rPr>
          <w:rFonts w:ascii="Times New Roman" w:hAnsi="Times New Roman"/>
          <w:b w:val="0"/>
          <w:i w:val="0"/>
          <w:sz w:val="23"/>
        </w:rPr>
        <w:t>Đếm số dao động.</w:t>
      </w:r>
    </w:p>
    <w:p>
      <w:pPr>
        <w:spacing w:before="0" w:after="0"/>
        <w:ind w:left="340"/>
      </w:pPr>
      <w:r>
        <w:rPr>
          <w:rFonts w:ascii="Times New Roman" w:hAnsi="Times New Roman"/>
          <w:b/>
          <w:i w:val="0"/>
          <w:sz w:val="23"/>
        </w:rPr>
        <w:t xml:space="preserve">D. </w:t>
      </w:r>
      <w:r>
        <w:rPr>
          <w:rFonts w:ascii="Times New Roman" w:hAnsi="Times New Roman"/>
          <w:b w:val="0"/>
          <w:i w:val="0"/>
          <w:sz w:val="23"/>
        </w:rPr>
        <w:t>Đo chiều dài dây treo.</w:t>
      </w:r>
    </w:p>
    <w:p>
      <w:pPr>
        <w:spacing w:before="100" w:after="40"/>
      </w:pPr>
      <w:r>
        <w:rPr>
          <w:rFonts w:ascii="Times New Roman" w:hAnsi="Times New Roman"/>
          <w:b/>
          <w:i w:val="0"/>
          <w:sz w:val="23"/>
        </w:rPr>
        <w:t xml:space="preserve">Câu 17. </w:t>
      </w:r>
      <w:r>
        <w:rPr>
          <w:rFonts w:ascii="Times New Roman" w:hAnsi="Times New Roman"/>
          <w:b w:val="0"/>
          <w:i w:val="0"/>
          <w:sz w:val="23"/>
        </w:rPr>
        <w:t>Chu kì của con lắc đơn dài 1,0 m tại nơi có g = 9,8 m/s² là 2,006 s. Nếu đồng hồ quả lắc dùng con lắc này chạy đúng ở mặt đất, khi đưa lên núi cao (g giảm) thì đồng hồ sẽ</w:t>
      </w:r>
    </w:p>
    <w:p>
      <w:pPr>
        <w:spacing w:after="20"/>
        <w:ind w:left="340"/>
      </w:pPr>
      <w:r>
        <w:rPr>
          <w:rFonts w:ascii="Times New Roman" w:hAnsi="Times New Roman"/>
          <w:b/>
          <w:sz w:val="23"/>
        </w:rPr>
        <w:t xml:space="preserve">A. </w:t>
      </w:r>
      <w:r>
        <w:rPr>
          <w:rFonts w:ascii="Times New Roman" w:hAnsi="Times New Roman"/>
          <w:sz w:val="23"/>
        </w:rPr>
        <w:t xml:space="preserve">chạy nhanh.             </w:t>
      </w:r>
      <w:r>
        <w:rPr>
          <w:rFonts w:ascii="Times New Roman" w:hAnsi="Times New Roman"/>
          <w:b/>
          <w:sz w:val="23"/>
        </w:rPr>
        <w:t xml:space="preserve">B. </w:t>
      </w:r>
      <w:r>
        <w:rPr>
          <w:rFonts w:ascii="Times New Roman" w:hAnsi="Times New Roman"/>
          <w:sz w:val="23"/>
        </w:rPr>
        <w:t xml:space="preserve">dừng lại.               </w:t>
      </w:r>
      <w:r>
        <w:rPr>
          <w:rFonts w:ascii="Times New Roman" w:hAnsi="Times New Roman"/>
          <w:b/>
          <w:sz w:val="23"/>
        </w:rPr>
        <w:t xml:space="preserve">C. </w:t>
      </w:r>
      <w:r>
        <w:rPr>
          <w:rFonts w:ascii="Times New Roman" w:hAnsi="Times New Roman"/>
          <w:sz w:val="23"/>
        </w:rPr>
        <w:t xml:space="preserve">chạy đúng.              </w:t>
      </w:r>
      <w:r>
        <w:rPr>
          <w:rFonts w:ascii="Times New Roman" w:hAnsi="Times New Roman"/>
          <w:b/>
          <w:sz w:val="23"/>
        </w:rPr>
        <w:t xml:space="preserve">D. </w:t>
      </w:r>
      <w:r>
        <w:rPr>
          <w:rFonts w:ascii="Times New Roman" w:hAnsi="Times New Roman"/>
          <w:sz w:val="23"/>
        </w:rPr>
        <w:t>chạy chậm.</w:t>
      </w:r>
    </w:p>
    <w:p>
      <w:pPr>
        <w:spacing w:before="100" w:after="40"/>
      </w:pPr>
      <w:r>
        <w:rPr>
          <w:rFonts w:ascii="Times New Roman" w:hAnsi="Times New Roman"/>
          <w:b/>
          <w:i w:val="0"/>
          <w:sz w:val="23"/>
        </w:rPr>
        <w:t xml:space="preserve">Câu 18. </w:t>
      </w:r>
      <w:r>
        <w:rPr>
          <w:rFonts w:ascii="Times New Roman" w:hAnsi="Times New Roman"/>
          <w:b w:val="0"/>
          <w:i w:val="0"/>
          <w:sz w:val="23"/>
        </w:rPr>
        <w:t>Nếu vẽ đồ thị T² theo ℓ và đường thẳng thu được có hệ số góc 4,03 s²/m thì đơn vị của hệ số góc đó được giải thích là</w:t>
      </w:r>
    </w:p>
    <w:p>
      <w:pPr>
        <w:spacing w:before="60" w:after="20"/>
        <w:jc w:val="center"/>
      </w:pPr>
      <w:r>
        <w:drawing>
          <wp:inline xmlns:a="http://schemas.openxmlformats.org/drawingml/2006/main" xmlns:pic="http://schemas.openxmlformats.org/drawingml/2006/picture">
            <wp:extent cx="3902311" cy="2663999"/>
            <wp:docPr id="85" name="Picture 85"/>
            <wp:cNvGraphicFramePr>
              <a:graphicFrameLocks noChangeAspect="1"/>
            </wp:cNvGraphicFramePr>
            <a:graphic>
              <a:graphicData uri="http://schemas.openxmlformats.org/drawingml/2006/picture">
                <pic:pic>
                  <pic:nvPicPr>
                    <pic:cNvPr id="0" name="d_dt_T2_l.png"/>
                    <pic:cNvPicPr/>
                  </pic:nvPicPr>
                  <pic:blipFill>
                    <a:blip r:embed="rId23"/>
                    <a:stretch>
                      <a:fillRect/>
                    </a:stretch>
                  </pic:blipFill>
                  <pic:spPr>
                    <a:xfrm>
                      <a:off x="0" y="0"/>
                      <a:ext cx="3902311" cy="2663999"/>
                    </a:xfrm>
                    <a:prstGeom prst="rect"/>
                  </pic:spPr>
                </pic:pic>
              </a:graphicData>
            </a:graphic>
          </wp:inline>
        </w:drawing>
      </w:r>
    </w:p>
    <w:p>
      <w:pPr>
        <w:spacing w:before="0" w:after="80"/>
        <w:jc w:val="center"/>
      </w:pPr>
      <w:r>
        <w:rPr>
          <w:rFonts w:ascii="Times New Roman" w:hAnsi="Times New Roman"/>
          <w:b w:val="0"/>
          <w:i/>
          <w:color w:val="555555"/>
          <w:sz w:val="19"/>
        </w:rPr>
        <w:t>Đồ thị T² theo ℓ</w:t>
      </w:r>
    </w:p>
    <w:p>
      <w:pPr>
        <w:spacing w:before="0" w:after="0"/>
        <w:ind w:left="340"/>
      </w:pPr>
      <w:r>
        <w:rPr>
          <w:rFonts w:ascii="Times New Roman" w:hAnsi="Times New Roman"/>
          <w:b/>
          <w:i w:val="0"/>
          <w:sz w:val="23"/>
        </w:rPr>
        <w:t xml:space="preserve">A. </w:t>
      </w:r>
      <w:r>
        <w:rPr>
          <w:rFonts w:ascii="Times New Roman" w:hAnsi="Times New Roman"/>
          <w:b w:val="0"/>
          <w:i w:val="0"/>
          <w:sz w:val="23"/>
        </w:rPr>
        <w:t>s²/m, đúng bằng 4π²/g.</w:t>
      </w:r>
    </w:p>
    <w:p>
      <w:pPr>
        <w:spacing w:before="0" w:after="0"/>
        <w:ind w:left="340"/>
      </w:pPr>
      <w:r>
        <w:rPr>
          <w:rFonts w:ascii="Times New Roman" w:hAnsi="Times New Roman"/>
          <w:b/>
          <w:i w:val="0"/>
          <w:sz w:val="23"/>
        </w:rPr>
        <w:t xml:space="preserve">B. </w:t>
      </w:r>
      <w:r>
        <w:rPr>
          <w:rFonts w:ascii="Times New Roman" w:hAnsi="Times New Roman"/>
          <w:b w:val="0"/>
          <w:i w:val="0"/>
          <w:sz w:val="23"/>
        </w:rPr>
        <w:t>s/m, đúng bằng 2π/√g.</w:t>
      </w:r>
    </w:p>
    <w:p>
      <w:pPr>
        <w:spacing w:before="0" w:after="0"/>
        <w:ind w:left="340"/>
      </w:pPr>
      <w:r>
        <w:rPr>
          <w:rFonts w:ascii="Times New Roman" w:hAnsi="Times New Roman"/>
          <w:b/>
          <w:i w:val="0"/>
          <w:sz w:val="23"/>
        </w:rPr>
        <w:t xml:space="preserve">C. </w:t>
      </w:r>
      <w:r>
        <w:rPr>
          <w:rFonts w:ascii="Times New Roman" w:hAnsi="Times New Roman"/>
          <w:b w:val="0"/>
          <w:i w:val="0"/>
          <w:sz w:val="23"/>
        </w:rPr>
        <w:t>m/s², đúng bằng g/(4π²).</w:t>
      </w:r>
    </w:p>
    <w:p>
      <w:pPr>
        <w:spacing w:before="0" w:after="0"/>
        <w:ind w:left="340"/>
      </w:pPr>
      <w:r>
        <w:rPr>
          <w:rFonts w:ascii="Times New Roman" w:hAnsi="Times New Roman"/>
          <w:b/>
          <w:i w:val="0"/>
          <w:sz w:val="23"/>
        </w:rPr>
        <w:t xml:space="preserve">D. </w:t>
      </w:r>
      <w:r>
        <w:rPr>
          <w:rFonts w:ascii="Times New Roman" w:hAnsi="Times New Roman"/>
          <w:b w:val="0"/>
          <w:i w:val="0"/>
          <w:sz w:val="23"/>
        </w:rPr>
        <w:t>không có đơn vị.</w:t>
      </w:r>
    </w:p>
    <w:p>
      <w:pPr>
        <w:spacing w:before="160" w:after="20"/>
      </w:pPr>
      <w:r>
        <w:rPr>
          <w:rFonts w:ascii="Times New Roman" w:hAnsi="Times New Roman"/>
          <w:b/>
          <w:i w:val="0"/>
          <w:color w:val="1F3A6E"/>
          <w:sz w:val="24"/>
        </w:rPr>
        <w:t>PHẦN II. Câu trắc nghiệm đúng sai</w:t>
      </w:r>
    </w:p>
    <w:p>
      <w:pPr>
        <w:spacing w:before="0" w:after="60"/>
      </w:pPr>
      <w:r>
        <w:rPr>
          <w:rFonts w:ascii="Times New Roman" w:hAnsi="Times New Roman"/>
          <w:b w:val="0"/>
          <w:i/>
          <w:color w:val="555555"/>
          <w:sz w:val="20"/>
        </w:rPr>
        <w:t>Thí sinh trả lời từ câu 1 đến câu 4. Trong mỗi ý a), b), c), d) ở mỗi câu, thí sinh chọn đúng hoặc sai.</w:t>
      </w:r>
    </w:p>
    <w:p>
      <w:pPr>
        <w:spacing w:before="100" w:after="40"/>
      </w:pPr>
      <w:r>
        <w:rPr>
          <w:rFonts w:ascii="Times New Roman" w:hAnsi="Times New Roman"/>
          <w:b/>
          <w:i w:val="0"/>
          <w:sz w:val="23"/>
        </w:rPr>
        <w:t xml:space="preserve">Câu 1. </w:t>
      </w:r>
      <w:r>
        <w:rPr>
          <w:rFonts w:ascii="Times New Roman" w:hAnsi="Times New Roman"/>
          <w:b w:val="0"/>
          <w:i w:val="0"/>
          <w:sz w:val="23"/>
        </w:rPr>
        <w:t>Bảng bên là số liệu của một nhóm học sinh khi đo gia tốc trọng trường bằng con lắc đơn.</w:t>
      </w:r>
    </w:p>
    <w:p>
      <w:pPr>
        <w:spacing w:before="60" w:after="40"/>
        <w:jc w:val="center"/>
      </w:pPr>
      <w:r>
        <w:rPr>
          <w:rFonts w:ascii="Times New Roman" w:hAnsi="Times New Roman"/>
          <w:b w:val="0"/>
          <w:i/>
          <w:color w:val="555555"/>
          <w:sz w:val="19"/>
        </w:rPr>
        <w:t>Số liệu thí nghiệm đo gia tốc trọng trường bằng con lắc đơn</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ℓ (m)</w:t>
            </w:r>
          </w:p>
        </w:tc>
        <w:tc>
          <w:tcPr>
            <w:tcW w:type="dxa" w:w="1700"/>
            <w:shd w:val="clear" w:color="auto" w:fill="DCE6F1"/>
          </w:tcPr>
          <w:p>
            <w:pPr>
              <w:spacing w:after="20"/>
              <w:jc w:val="center"/>
            </w:pPr>
            <w:r>
              <w:rPr>
                <w:rFonts w:ascii="Times New Roman" w:hAnsi="Times New Roman"/>
                <w:b/>
                <w:sz w:val="20"/>
              </w:rPr>
              <w:t>0,40</w:t>
            </w:r>
          </w:p>
        </w:tc>
        <w:tc>
          <w:tcPr>
            <w:tcW w:type="dxa" w:w="1700"/>
            <w:shd w:val="clear" w:color="auto" w:fill="DCE6F1"/>
          </w:tcPr>
          <w:p>
            <w:pPr>
              <w:spacing w:after="20"/>
              <w:jc w:val="center"/>
            </w:pPr>
            <w:r>
              <w:rPr>
                <w:rFonts w:ascii="Times New Roman" w:hAnsi="Times New Roman"/>
                <w:b/>
                <w:sz w:val="20"/>
              </w:rPr>
              <w:t>0,60</w:t>
            </w:r>
          </w:p>
        </w:tc>
        <w:tc>
          <w:tcPr>
            <w:tcW w:type="dxa" w:w="1700"/>
            <w:shd w:val="clear" w:color="auto" w:fill="DCE6F1"/>
          </w:tcPr>
          <w:p>
            <w:pPr>
              <w:spacing w:after="20"/>
              <w:jc w:val="center"/>
            </w:pPr>
            <w:r>
              <w:rPr>
                <w:rFonts w:ascii="Times New Roman" w:hAnsi="Times New Roman"/>
                <w:b/>
                <w:sz w:val="20"/>
              </w:rPr>
              <w:t>0,80</w:t>
            </w:r>
          </w:p>
        </w:tc>
        <w:tc>
          <w:tcPr>
            <w:tcW w:type="dxa" w:w="1700"/>
            <w:shd w:val="clear" w:color="auto" w:fill="DCE6F1"/>
          </w:tcPr>
          <w:p>
            <w:pPr>
              <w:spacing w:after="20"/>
              <w:jc w:val="center"/>
            </w:pPr>
            <w:r>
              <w:rPr>
                <w:rFonts w:ascii="Times New Roman" w:hAnsi="Times New Roman"/>
                <w:b/>
                <w:sz w:val="20"/>
              </w:rPr>
              <w:t>1,00</w:t>
            </w:r>
          </w:p>
        </w:tc>
        <w:tc>
          <w:tcPr>
            <w:tcW w:type="dxa" w:w="1700"/>
            <w:shd w:val="clear" w:color="auto" w:fill="DCE6F1"/>
          </w:tcPr>
          <w:p>
            <w:pPr>
              <w:spacing w:after="20"/>
              <w:jc w:val="center"/>
            </w:pPr>
            <w:r>
              <w:rPr>
                <w:rFonts w:ascii="Times New Roman" w:hAnsi="Times New Roman"/>
                <w:b/>
                <w:sz w:val="20"/>
              </w:rPr>
              <w:t>1,20</w:t>
            </w:r>
          </w:p>
        </w:tc>
      </w:tr>
      <w:tr>
        <w:tc>
          <w:tcPr>
            <w:tcW w:type="dxa" w:w="1700"/>
          </w:tcPr>
          <w:p>
            <w:pPr>
              <w:spacing w:after="20"/>
            </w:pPr>
            <w:r>
              <w:rPr>
                <w:rFonts w:ascii="Times New Roman" w:hAnsi="Times New Roman"/>
                <w:b/>
                <w:sz w:val="20"/>
              </w:rPr>
              <w:t>T (s)</w:t>
            </w:r>
          </w:p>
        </w:tc>
        <w:tc>
          <w:tcPr>
            <w:tcW w:type="dxa" w:w="1700"/>
          </w:tcPr>
          <w:p>
            <w:pPr>
              <w:spacing w:after="20"/>
              <w:jc w:val="center"/>
            </w:pPr>
            <w:r>
              <w:rPr>
                <w:rFonts w:ascii="Times New Roman" w:hAnsi="Times New Roman"/>
                <w:sz w:val="20"/>
              </w:rPr>
              <w:t>1,27</w:t>
            </w:r>
          </w:p>
        </w:tc>
        <w:tc>
          <w:tcPr>
            <w:tcW w:type="dxa" w:w="1700"/>
          </w:tcPr>
          <w:p>
            <w:pPr>
              <w:spacing w:after="20"/>
              <w:jc w:val="center"/>
            </w:pPr>
            <w:r>
              <w:rPr>
                <w:rFonts w:ascii="Times New Roman" w:hAnsi="Times New Roman"/>
                <w:sz w:val="20"/>
              </w:rPr>
              <w:t>1,55</w:t>
            </w:r>
          </w:p>
        </w:tc>
        <w:tc>
          <w:tcPr>
            <w:tcW w:type="dxa" w:w="1700"/>
          </w:tcPr>
          <w:p>
            <w:pPr>
              <w:spacing w:after="20"/>
              <w:jc w:val="center"/>
            </w:pPr>
            <w:r>
              <w:rPr>
                <w:rFonts w:ascii="Times New Roman" w:hAnsi="Times New Roman"/>
                <w:sz w:val="20"/>
              </w:rPr>
              <w:t>1,79</w:t>
            </w:r>
          </w:p>
        </w:tc>
        <w:tc>
          <w:tcPr>
            <w:tcW w:type="dxa" w:w="1700"/>
          </w:tcPr>
          <w:p>
            <w:pPr>
              <w:spacing w:after="20"/>
              <w:jc w:val="center"/>
            </w:pPr>
            <w:r>
              <w:rPr>
                <w:rFonts w:ascii="Times New Roman" w:hAnsi="Times New Roman"/>
                <w:sz w:val="20"/>
              </w:rPr>
              <w:t>2,01</w:t>
            </w:r>
          </w:p>
        </w:tc>
        <w:tc>
          <w:tcPr>
            <w:tcW w:type="dxa" w:w="1700"/>
          </w:tcPr>
          <w:p>
            <w:pPr>
              <w:spacing w:after="20"/>
              <w:jc w:val="center"/>
            </w:pPr>
            <w:r>
              <w:rPr>
                <w:rFonts w:ascii="Times New Roman" w:hAnsi="Times New Roman"/>
                <w:sz w:val="20"/>
              </w:rPr>
              <w:t>2,20</w:t>
            </w:r>
          </w:p>
        </w:tc>
      </w:tr>
      <w:tr>
        <w:tc>
          <w:tcPr>
            <w:tcW w:type="dxa" w:w="1700"/>
          </w:tcPr>
          <w:p>
            <w:pPr>
              <w:spacing w:after="20"/>
            </w:pPr>
            <w:r>
              <w:rPr>
                <w:rFonts w:ascii="Times New Roman" w:hAnsi="Times New Roman"/>
                <w:b/>
                <w:sz w:val="20"/>
              </w:rPr>
              <w:t>T² (s²)</w:t>
            </w:r>
          </w:p>
        </w:tc>
        <w:tc>
          <w:tcPr>
            <w:tcW w:type="dxa" w:w="1700"/>
          </w:tcPr>
          <w:p>
            <w:pPr>
              <w:spacing w:after="20"/>
              <w:jc w:val="center"/>
            </w:pPr>
            <w:r>
              <w:rPr>
                <w:rFonts w:ascii="Times New Roman" w:hAnsi="Times New Roman"/>
                <w:sz w:val="20"/>
              </w:rPr>
              <w:t>1,61</w:t>
            </w:r>
          </w:p>
        </w:tc>
        <w:tc>
          <w:tcPr>
            <w:tcW w:type="dxa" w:w="1700"/>
          </w:tcPr>
          <w:p>
            <w:pPr>
              <w:spacing w:after="20"/>
              <w:jc w:val="center"/>
            </w:pPr>
            <w:r>
              <w:rPr>
                <w:rFonts w:ascii="Times New Roman" w:hAnsi="Times New Roman"/>
                <w:sz w:val="20"/>
              </w:rPr>
              <w:t>2,42</w:t>
            </w:r>
          </w:p>
        </w:tc>
        <w:tc>
          <w:tcPr>
            <w:tcW w:type="dxa" w:w="1700"/>
          </w:tcPr>
          <w:p>
            <w:pPr>
              <w:spacing w:after="20"/>
              <w:jc w:val="center"/>
            </w:pPr>
            <w:r>
              <w:rPr>
                <w:rFonts w:ascii="Times New Roman" w:hAnsi="Times New Roman"/>
                <w:sz w:val="20"/>
              </w:rPr>
              <w:t>3,22</w:t>
            </w:r>
          </w:p>
        </w:tc>
        <w:tc>
          <w:tcPr>
            <w:tcW w:type="dxa" w:w="1700"/>
          </w:tcPr>
          <w:p>
            <w:pPr>
              <w:spacing w:after="20"/>
              <w:jc w:val="center"/>
            </w:pPr>
            <w:r>
              <w:rPr>
                <w:rFonts w:ascii="Times New Roman" w:hAnsi="Times New Roman"/>
                <w:sz w:val="20"/>
              </w:rPr>
              <w:t>4,03</w:t>
            </w:r>
          </w:p>
        </w:tc>
        <w:tc>
          <w:tcPr>
            <w:tcW w:type="dxa" w:w="1700"/>
          </w:tcPr>
          <w:p>
            <w:pPr>
              <w:spacing w:after="20"/>
              <w:jc w:val="center"/>
            </w:pPr>
            <w:r>
              <w:rPr>
                <w:rFonts w:ascii="Times New Roman" w:hAnsi="Times New Roman"/>
                <w:sz w:val="20"/>
              </w:rPr>
              <w:t>4,83</w:t>
            </w:r>
          </w:p>
        </w:tc>
      </w:tr>
    </w:tbl>
    <w:p>
      <w:pPr>
        <w:spacing w:after="40"/>
      </w:pPr>
    </w:p>
    <w:p>
      <w:pPr>
        <w:spacing w:before="60" w:after="20"/>
        <w:jc w:val="center"/>
      </w:pPr>
      <w:r>
        <w:drawing>
          <wp:inline xmlns:a="http://schemas.openxmlformats.org/drawingml/2006/main" xmlns:pic="http://schemas.openxmlformats.org/drawingml/2006/picture">
            <wp:extent cx="3902311" cy="2663999"/>
            <wp:docPr id="86" name="Picture 86"/>
            <wp:cNvGraphicFramePr>
              <a:graphicFrameLocks noChangeAspect="1"/>
            </wp:cNvGraphicFramePr>
            <a:graphic>
              <a:graphicData uri="http://schemas.openxmlformats.org/drawingml/2006/picture">
                <pic:pic>
                  <pic:nvPicPr>
                    <pic:cNvPr id="0" name="d_dt_T2_l.png"/>
                    <pic:cNvPicPr/>
                  </pic:nvPicPr>
                  <pic:blipFill>
                    <a:blip r:embed="rId23"/>
                    <a:stretch>
                      <a:fillRect/>
                    </a:stretch>
                  </pic:blipFill>
                  <pic:spPr>
                    <a:xfrm>
                      <a:off x="0" y="0"/>
                      <a:ext cx="3902311" cy="2663999"/>
                    </a:xfrm>
                    <a:prstGeom prst="rect"/>
                  </pic:spPr>
                </pic:pic>
              </a:graphicData>
            </a:graphic>
          </wp:inline>
        </w:drawing>
      </w:r>
    </w:p>
    <w:p>
      <w:pPr>
        <w:spacing w:before="0" w:after="80"/>
        <w:jc w:val="center"/>
      </w:pPr>
      <w:r>
        <w:rPr>
          <w:rFonts w:ascii="Times New Roman" w:hAnsi="Times New Roman"/>
          <w:b w:val="0"/>
          <w:i/>
          <w:color w:val="555555"/>
          <w:sz w:val="19"/>
        </w:rPr>
        <w:t>Đồ thị T² theo ℓ</w:t>
      </w:r>
    </w:p>
    <w:p>
      <w:pPr>
        <w:spacing w:before="0" w:after="20"/>
        <w:ind w:left="340"/>
      </w:pPr>
      <w:r>
        <w:rPr>
          <w:rFonts w:ascii="Times New Roman" w:hAnsi="Times New Roman"/>
          <w:b/>
          <w:i w:val="0"/>
          <w:sz w:val="23"/>
        </w:rPr>
        <w:t xml:space="preserve">a) </w:t>
      </w:r>
      <w:r>
        <w:rPr>
          <w:rFonts w:ascii="Times New Roman" w:hAnsi="Times New Roman"/>
          <w:b w:val="0"/>
          <w:i w:val="0"/>
          <w:sz w:val="23"/>
        </w:rPr>
        <w:t>Muốn có đồ thị đường thẳng, phải vẽ T² theo ℓ chứ không phải T theo ℓ.</w:t>
      </w:r>
    </w:p>
    <w:p>
      <w:pPr>
        <w:spacing w:before="0" w:after="20"/>
        <w:ind w:left="340"/>
      </w:pPr>
      <w:r>
        <w:rPr>
          <w:rFonts w:ascii="Times New Roman" w:hAnsi="Times New Roman"/>
          <w:b/>
          <w:i w:val="0"/>
          <w:sz w:val="23"/>
        </w:rPr>
        <w:t xml:space="preserve">b) </w:t>
      </w:r>
      <w:r>
        <w:rPr>
          <w:rFonts w:ascii="Times New Roman" w:hAnsi="Times New Roman"/>
          <w:b w:val="0"/>
          <w:i w:val="0"/>
          <w:sz w:val="23"/>
        </w:rPr>
        <w:t>Hệ số góc của đường thẳng T² theo ℓ vào khoảng 4,03 s²/m.</w:t>
      </w:r>
    </w:p>
    <w:p>
      <w:pPr>
        <w:spacing w:before="0" w:after="20"/>
        <w:ind w:left="340"/>
      </w:pPr>
      <w:r>
        <w:rPr>
          <w:rFonts w:ascii="Times New Roman" w:hAnsi="Times New Roman"/>
          <w:b/>
          <w:i w:val="0"/>
          <w:sz w:val="23"/>
        </w:rPr>
        <w:t xml:space="preserve">c) </w:t>
      </w:r>
      <w:r>
        <w:rPr>
          <w:rFonts w:ascii="Times New Roman" w:hAnsi="Times New Roman"/>
          <w:b w:val="0"/>
          <w:i w:val="0"/>
          <w:sz w:val="23"/>
        </w:rPr>
        <w:t>Gia tốc trọng trường tính được vào khoảng 9,80 m/s².</w:t>
      </w:r>
    </w:p>
    <w:p>
      <w:pPr>
        <w:spacing w:before="0" w:after="20"/>
        <w:ind w:left="340"/>
      </w:pPr>
      <w:r>
        <w:rPr>
          <w:rFonts w:ascii="Times New Roman" w:hAnsi="Times New Roman"/>
          <w:b/>
          <w:i w:val="0"/>
          <w:sz w:val="23"/>
        </w:rPr>
        <w:t xml:space="preserve">d) </w:t>
      </w:r>
      <w:r>
        <w:rPr>
          <w:rFonts w:ascii="Times New Roman" w:hAnsi="Times New Roman"/>
          <w:b w:val="0"/>
          <w:i w:val="0"/>
          <w:sz w:val="23"/>
        </w:rPr>
        <w:t>Đường thẳng T² theo ℓ cắt trục tung tại một giá trị dương, chứng tỏ phép đo rất chính xác.</w:t>
      </w:r>
    </w:p>
    <w:p>
      <w:pPr>
        <w:spacing w:before="100" w:after="40"/>
      </w:pPr>
      <w:r>
        <w:rPr>
          <w:rFonts w:ascii="Times New Roman" w:hAnsi="Times New Roman"/>
          <w:b/>
          <w:i w:val="0"/>
          <w:sz w:val="23"/>
        </w:rPr>
        <w:t xml:space="preserve">Câu 2. </w:t>
      </w:r>
      <w:r>
        <w:rPr>
          <w:rFonts w:ascii="Times New Roman" w:hAnsi="Times New Roman"/>
          <w:b w:val="0"/>
          <w:i w:val="0"/>
          <w:sz w:val="23"/>
        </w:rPr>
        <w:t>Xét cách bố trí và các nguồn sai số trong thí nghiệm đo g bằng con lắc đơn.</w:t>
      </w:r>
    </w:p>
    <w:p>
      <w:pPr>
        <w:spacing w:before="60" w:after="20"/>
        <w:jc w:val="center"/>
      </w:pPr>
      <w:r>
        <w:drawing>
          <wp:inline xmlns:a="http://schemas.openxmlformats.org/drawingml/2006/main" xmlns:pic="http://schemas.openxmlformats.org/drawingml/2006/picture">
            <wp:extent cx="2785295" cy="2664000"/>
            <wp:docPr id="87" name="Picture 87"/>
            <wp:cNvGraphicFramePr>
              <a:graphicFrameLocks noChangeAspect="1"/>
            </wp:cNvGraphicFramePr>
            <a:graphic>
              <a:graphicData uri="http://schemas.openxmlformats.org/drawingml/2006/picture">
                <pic:pic>
                  <pic:nvPicPr>
                    <pic:cNvPr id="0" name="d_sd_do_chuki.png"/>
                    <pic:cNvPicPr/>
                  </pic:nvPicPr>
                  <pic:blipFill>
                    <a:blip r:embed="rId24"/>
                    <a:stretch>
                      <a:fillRect/>
                    </a:stretch>
                  </pic:blipFill>
                  <pic:spPr>
                    <a:xfrm>
                      <a:off x="0" y="0"/>
                      <a:ext cx="2785295" cy="2664000"/>
                    </a:xfrm>
                    <a:prstGeom prst="rect"/>
                  </pic:spPr>
                </pic:pic>
              </a:graphicData>
            </a:graphic>
          </wp:inline>
        </w:drawing>
      </w:r>
    </w:p>
    <w:p>
      <w:pPr>
        <w:spacing w:before="0" w:after="80"/>
        <w:jc w:val="center"/>
      </w:pPr>
      <w:r>
        <w:rPr>
          <w:rFonts w:ascii="Times New Roman" w:hAnsi="Times New Roman"/>
          <w:b w:val="0"/>
          <w:i/>
          <w:color w:val="555555"/>
          <w:sz w:val="19"/>
        </w:rPr>
        <w:t>Bộ thí nghiệm đo chu kì con lắc đơn</w:t>
      </w:r>
    </w:p>
    <w:p>
      <w:pPr>
        <w:spacing w:before="0" w:after="20"/>
        <w:ind w:left="340"/>
      </w:pPr>
      <w:r>
        <w:rPr>
          <w:rFonts w:ascii="Times New Roman" w:hAnsi="Times New Roman"/>
          <w:b/>
          <w:i w:val="0"/>
          <w:sz w:val="23"/>
        </w:rPr>
        <w:t xml:space="preserve">a) </w:t>
      </w:r>
      <w:r>
        <w:rPr>
          <w:rFonts w:ascii="Times New Roman" w:hAnsi="Times New Roman"/>
          <w:b w:val="0"/>
          <w:i w:val="0"/>
          <w:sz w:val="23"/>
        </w:rPr>
        <w:t>Đo thời gian của 20 dao động rồi chia cho 20 giúp giảm sai số ngẫu nhiên khi bấm đồng hồ.</w:t>
      </w:r>
    </w:p>
    <w:p>
      <w:pPr>
        <w:spacing w:before="0" w:after="20"/>
        <w:ind w:left="340"/>
      </w:pPr>
      <w:r>
        <w:rPr>
          <w:rFonts w:ascii="Times New Roman" w:hAnsi="Times New Roman"/>
          <w:b/>
          <w:i w:val="0"/>
          <w:sz w:val="23"/>
        </w:rPr>
        <w:t xml:space="preserve">b) </w:t>
      </w:r>
      <w:r>
        <w:rPr>
          <w:rFonts w:ascii="Times New Roman" w:hAnsi="Times New Roman"/>
          <w:b w:val="0"/>
          <w:i w:val="0"/>
          <w:sz w:val="23"/>
        </w:rPr>
        <w:t>Phải giữ biên độ góc nhỏ vì công thức T = 2π√(ℓ/g) chỉ đúng cho dao động nhỏ.</w:t>
      </w:r>
    </w:p>
    <w:p>
      <w:pPr>
        <w:spacing w:before="0" w:after="20"/>
        <w:ind w:left="340"/>
      </w:pPr>
      <w:r>
        <w:rPr>
          <w:rFonts w:ascii="Times New Roman" w:hAnsi="Times New Roman"/>
          <w:b/>
          <w:i w:val="0"/>
          <w:sz w:val="23"/>
        </w:rPr>
        <w:t xml:space="preserve">c) </w:t>
      </w:r>
      <w:r>
        <w:rPr>
          <w:rFonts w:ascii="Times New Roman" w:hAnsi="Times New Roman"/>
          <w:b w:val="0"/>
          <w:i w:val="0"/>
          <w:sz w:val="23"/>
        </w:rPr>
        <w:t>Chiều dài dây phải đo từ điểm treo tới TÂM quả nặng.</w:t>
      </w:r>
    </w:p>
    <w:p>
      <w:pPr>
        <w:spacing w:before="0" w:after="20"/>
        <w:ind w:left="340"/>
      </w:pPr>
      <w:r>
        <w:rPr>
          <w:rFonts w:ascii="Times New Roman" w:hAnsi="Times New Roman"/>
          <w:b/>
          <w:i w:val="0"/>
          <w:sz w:val="23"/>
        </w:rPr>
        <w:t xml:space="preserve">d) </w:t>
      </w:r>
      <w:r>
        <w:rPr>
          <w:rFonts w:ascii="Times New Roman" w:hAnsi="Times New Roman"/>
          <w:b w:val="0"/>
          <w:i w:val="0"/>
          <w:sz w:val="23"/>
        </w:rPr>
        <w:t>Cần cân chính xác khối lượng quả nặng vì g phụ thuộc khối lượng đó.</w:t>
      </w:r>
    </w:p>
    <w:p>
      <w:pPr>
        <w:spacing w:before="100" w:after="40"/>
      </w:pPr>
      <w:r>
        <w:rPr>
          <w:rFonts w:ascii="Times New Roman" w:hAnsi="Times New Roman"/>
          <w:b/>
          <w:i w:val="0"/>
          <w:sz w:val="23"/>
        </w:rPr>
        <w:t xml:space="preserve">Câu 3. </w:t>
      </w:r>
      <w:r>
        <w:rPr>
          <w:rFonts w:ascii="Times New Roman" w:hAnsi="Times New Roman"/>
          <w:b w:val="0"/>
          <w:i w:val="0"/>
          <w:sz w:val="23"/>
        </w:rPr>
        <w:t>Một học sinh đo được chiều dài dây 1,00 m và thời gian 20 dao động là 40,1 s.</w:t>
      </w:r>
    </w:p>
    <w:p>
      <w:pPr>
        <w:spacing w:before="60" w:after="20"/>
        <w:jc w:val="center"/>
      </w:pPr>
      <w:r>
        <w:drawing>
          <wp:inline xmlns:a="http://schemas.openxmlformats.org/drawingml/2006/main" xmlns:pic="http://schemas.openxmlformats.org/drawingml/2006/picture">
            <wp:extent cx="2785295" cy="2664000"/>
            <wp:docPr id="88" name="Picture 88"/>
            <wp:cNvGraphicFramePr>
              <a:graphicFrameLocks noChangeAspect="1"/>
            </wp:cNvGraphicFramePr>
            <a:graphic>
              <a:graphicData uri="http://schemas.openxmlformats.org/drawingml/2006/picture">
                <pic:pic>
                  <pic:nvPicPr>
                    <pic:cNvPr id="0" name="d_sd_do_chuki.png"/>
                    <pic:cNvPicPr/>
                  </pic:nvPicPr>
                  <pic:blipFill>
                    <a:blip r:embed="rId24"/>
                    <a:stretch>
                      <a:fillRect/>
                    </a:stretch>
                  </pic:blipFill>
                  <pic:spPr>
                    <a:xfrm>
                      <a:off x="0" y="0"/>
                      <a:ext cx="2785295" cy="2664000"/>
                    </a:xfrm>
                    <a:prstGeom prst="rect"/>
                  </pic:spPr>
                </pic:pic>
              </a:graphicData>
            </a:graphic>
          </wp:inline>
        </w:drawing>
      </w:r>
    </w:p>
    <w:p>
      <w:pPr>
        <w:spacing w:before="0" w:after="80"/>
        <w:jc w:val="center"/>
      </w:pPr>
      <w:r>
        <w:rPr>
          <w:rFonts w:ascii="Times New Roman" w:hAnsi="Times New Roman"/>
          <w:b w:val="0"/>
          <w:i/>
          <w:color w:val="555555"/>
          <w:sz w:val="19"/>
        </w:rPr>
        <w:t>Bộ thí nghiệm đo chu kì</w:t>
      </w:r>
    </w:p>
    <w:p>
      <w:pPr>
        <w:spacing w:before="0" w:after="20"/>
        <w:ind w:left="340"/>
      </w:pPr>
      <w:r>
        <w:rPr>
          <w:rFonts w:ascii="Times New Roman" w:hAnsi="Times New Roman"/>
          <w:b/>
          <w:i w:val="0"/>
          <w:sz w:val="23"/>
        </w:rPr>
        <w:t xml:space="preserve">a) </w:t>
      </w:r>
      <w:r>
        <w:rPr>
          <w:rFonts w:ascii="Times New Roman" w:hAnsi="Times New Roman"/>
          <w:b w:val="0"/>
          <w:i w:val="0"/>
          <w:sz w:val="23"/>
        </w:rPr>
        <w:t>Chu kì dao động của con lắc là 2,005 s.</w:t>
      </w:r>
    </w:p>
    <w:p>
      <w:pPr>
        <w:spacing w:before="0" w:after="20"/>
        <w:ind w:left="340"/>
      </w:pPr>
      <w:r>
        <w:rPr>
          <w:rFonts w:ascii="Times New Roman" w:hAnsi="Times New Roman"/>
          <w:b/>
          <w:i w:val="0"/>
          <w:sz w:val="23"/>
        </w:rPr>
        <w:t xml:space="preserve">b) </w:t>
      </w:r>
      <w:r>
        <w:rPr>
          <w:rFonts w:ascii="Times New Roman" w:hAnsi="Times New Roman"/>
          <w:b w:val="0"/>
          <w:i w:val="0"/>
          <w:sz w:val="23"/>
        </w:rPr>
        <w:t>Gia tốc trọng trường tính được vào khoảng 9,82 m/s².</w:t>
      </w:r>
    </w:p>
    <w:p>
      <w:pPr>
        <w:spacing w:before="0" w:after="20"/>
        <w:ind w:left="340"/>
      </w:pPr>
      <w:r>
        <w:rPr>
          <w:rFonts w:ascii="Times New Roman" w:hAnsi="Times New Roman"/>
          <w:b/>
          <w:i w:val="0"/>
          <w:sz w:val="23"/>
        </w:rPr>
        <w:t xml:space="preserve">c) </w:t>
      </w:r>
      <w:r>
        <w:rPr>
          <w:rFonts w:ascii="Times New Roman" w:hAnsi="Times New Roman"/>
          <w:b w:val="0"/>
          <w:i w:val="0"/>
          <w:sz w:val="23"/>
        </w:rPr>
        <w:t>Nếu học sinh quên cộng bán kính quả nặng (khoảng 1,0 cm) vào chiều dài dây thì giá trị g tính được sẽ nhỏ hơn thật.</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học sinh chỉ đo thời gian của 1 dao động thì kết quả cũng chính xác như khi đo 20 dao động.</w:t>
      </w:r>
    </w:p>
    <w:p>
      <w:pPr>
        <w:spacing w:before="100" w:after="40"/>
      </w:pPr>
      <w:r>
        <w:rPr>
          <w:rFonts w:ascii="Times New Roman" w:hAnsi="Times New Roman"/>
          <w:b/>
          <w:i w:val="0"/>
          <w:sz w:val="23"/>
        </w:rPr>
        <w:t xml:space="preserve">Câu 4. </w:t>
      </w:r>
      <w:r>
        <w:rPr>
          <w:rFonts w:ascii="Times New Roman" w:hAnsi="Times New Roman"/>
          <w:b w:val="0"/>
          <w:i w:val="0"/>
          <w:sz w:val="23"/>
        </w:rPr>
        <w:t>Xét ảnh hưởng của chiều dài dây và gia tốc trọng trường tới chu kì con lắc đơn dao động nhỏ.</w:t>
      </w:r>
    </w:p>
    <w:p>
      <w:pPr>
        <w:spacing w:before="60" w:after="20"/>
        <w:jc w:val="center"/>
      </w:pPr>
      <w:r>
        <w:drawing>
          <wp:inline xmlns:a="http://schemas.openxmlformats.org/drawingml/2006/main" xmlns:pic="http://schemas.openxmlformats.org/drawingml/2006/picture">
            <wp:extent cx="2259682" cy="2663999"/>
            <wp:docPr id="89" name="Picture 89"/>
            <wp:cNvGraphicFramePr>
              <a:graphicFrameLocks noChangeAspect="1"/>
            </wp:cNvGraphicFramePr>
            <a:graphic>
              <a:graphicData uri="http://schemas.openxmlformats.org/drawingml/2006/picture">
                <pic:pic>
                  <pic:nvPicPr>
                    <pic:cNvPr id="0" name="d_sd_cldon.png"/>
                    <pic:cNvPicPr/>
                  </pic:nvPicPr>
                  <pic:blipFill>
                    <a:blip r:embed="rId11"/>
                    <a:stretch>
                      <a:fillRect/>
                    </a:stretch>
                  </pic:blipFill>
                  <pic:spPr>
                    <a:xfrm>
                      <a:off x="0" y="0"/>
                      <a:ext cx="2259682" cy="2663999"/>
                    </a:xfrm>
                    <a:prstGeom prst="rect"/>
                  </pic:spPr>
                </pic:pic>
              </a:graphicData>
            </a:graphic>
          </wp:inline>
        </w:drawing>
      </w:r>
    </w:p>
    <w:p>
      <w:pPr>
        <w:spacing w:before="0" w:after="80"/>
        <w:jc w:val="center"/>
      </w:pPr>
      <w:r>
        <w:rPr>
          <w:rFonts w:ascii="Times New Roman" w:hAnsi="Times New Roman"/>
          <w:b w:val="0"/>
          <w:i/>
          <w:color w:val="555555"/>
          <w:sz w:val="19"/>
        </w:rPr>
        <w:t>Con lắc đơn</w:t>
      </w:r>
    </w:p>
    <w:p>
      <w:pPr>
        <w:spacing w:before="0" w:after="20"/>
        <w:ind w:left="340"/>
      </w:pPr>
      <w:r>
        <w:rPr>
          <w:rFonts w:ascii="Times New Roman" w:hAnsi="Times New Roman"/>
          <w:b/>
          <w:i w:val="0"/>
          <w:sz w:val="23"/>
        </w:rPr>
        <w:t xml:space="preserve">a) </w:t>
      </w:r>
      <w:r>
        <w:rPr>
          <w:rFonts w:ascii="Times New Roman" w:hAnsi="Times New Roman"/>
          <w:b w:val="0"/>
          <w:i w:val="0"/>
          <w:sz w:val="23"/>
        </w:rPr>
        <w:t>Muốn chu kì giảm một nửa, phải giảm chiều dài dây đi bốn lần.</w:t>
      </w:r>
    </w:p>
    <w:p>
      <w:pPr>
        <w:spacing w:before="0" w:after="20"/>
        <w:ind w:left="340"/>
      </w:pPr>
      <w:r>
        <w:rPr>
          <w:rFonts w:ascii="Times New Roman" w:hAnsi="Times New Roman"/>
          <w:b/>
          <w:i w:val="0"/>
          <w:sz w:val="23"/>
        </w:rPr>
        <w:t xml:space="preserve">b) </w:t>
      </w:r>
      <w:r>
        <w:rPr>
          <w:rFonts w:ascii="Times New Roman" w:hAnsi="Times New Roman"/>
          <w:b w:val="0"/>
          <w:i w:val="0"/>
          <w:sz w:val="23"/>
        </w:rPr>
        <w:t>Tăng chiều dài dây thêm 21% thì chu kì tăng khoảng 10%.</w:t>
      </w:r>
    </w:p>
    <w:p>
      <w:pPr>
        <w:spacing w:before="0" w:after="20"/>
        <w:ind w:left="340"/>
      </w:pPr>
      <w:r>
        <w:rPr>
          <w:rFonts w:ascii="Times New Roman" w:hAnsi="Times New Roman"/>
          <w:b/>
          <w:i w:val="0"/>
          <w:sz w:val="23"/>
        </w:rPr>
        <w:t xml:space="preserve">c) </w:t>
      </w:r>
      <w:r>
        <w:rPr>
          <w:rFonts w:ascii="Times New Roman" w:hAnsi="Times New Roman"/>
          <w:b w:val="0"/>
          <w:i w:val="0"/>
          <w:sz w:val="23"/>
        </w:rPr>
        <w:t>Đưa đồng hồ quả lắc lên núi cao thì đồng hồ chạy chậm lại.</w:t>
      </w:r>
    </w:p>
    <w:p>
      <w:pPr>
        <w:spacing w:before="0" w:after="20"/>
        <w:ind w:left="340"/>
      </w:pPr>
      <w:r>
        <w:rPr>
          <w:rFonts w:ascii="Times New Roman" w:hAnsi="Times New Roman"/>
          <w:b/>
          <w:i w:val="0"/>
          <w:sz w:val="23"/>
        </w:rPr>
        <w:t xml:space="preserve">d) </w:t>
      </w:r>
      <w:r>
        <w:rPr>
          <w:rFonts w:ascii="Times New Roman" w:hAnsi="Times New Roman"/>
          <w:b w:val="0"/>
          <w:i w:val="0"/>
          <w:sz w:val="23"/>
        </w:rPr>
        <w:t>Thay quả nặng bằng quả khác nặng gấp đôi thì chu kì tăng √2 lần.</w:t>
      </w:r>
    </w:p>
    <w:p>
      <w:pPr>
        <w:spacing w:before="160" w:after="20"/>
      </w:pPr>
      <w:r>
        <w:rPr>
          <w:rFonts w:ascii="Times New Roman" w:hAnsi="Times New Roman"/>
          <w:b/>
          <w:i w:val="0"/>
          <w:color w:val="1F3A6E"/>
          <w:sz w:val="24"/>
        </w:rPr>
        <w:t>PHẦN III. Câu trắc nghiệm trả lời ngắn</w:t>
      </w:r>
    </w:p>
    <w:p>
      <w:pPr>
        <w:spacing w:before="0" w:after="60"/>
      </w:pPr>
      <w:r>
        <w:rPr>
          <w:rFonts w:ascii="Times New Roman" w:hAnsi="Times New Roman"/>
          <w:b w:val="0"/>
          <w:i/>
          <w:color w:val="555555"/>
          <w:sz w:val="20"/>
        </w:rPr>
        <w:t>Thí sinh trả lời từ câu 1 đến câu 6.</w:t>
      </w:r>
    </w:p>
    <w:p>
      <w:pPr>
        <w:spacing w:before="100" w:after="40"/>
      </w:pPr>
      <w:r>
        <w:rPr>
          <w:rFonts w:ascii="Times New Roman" w:hAnsi="Times New Roman"/>
          <w:b/>
          <w:i w:val="0"/>
          <w:sz w:val="23"/>
        </w:rPr>
        <w:t xml:space="preserve">Câu 1. </w:t>
      </w:r>
      <w:r>
        <w:rPr>
          <w:rFonts w:ascii="Times New Roman" w:hAnsi="Times New Roman"/>
          <w:b w:val="0"/>
          <w:i w:val="0"/>
          <w:sz w:val="23"/>
        </w:rPr>
        <w:t>Từ bộ số liệu thí nghiệm đo g bằng con lắc đơn, hệ số góc của đường thẳng T² theo ℓ bằng bao nhiêu s²/m (làm tròn đến chữ số thập phân thứ hai)?</w:t>
      </w:r>
    </w:p>
    <w:p>
      <w:pPr>
        <w:spacing w:before="60" w:after="40"/>
        <w:jc w:val="center"/>
      </w:pPr>
      <w:r>
        <w:rPr>
          <w:rFonts w:ascii="Times New Roman" w:hAnsi="Times New Roman"/>
          <w:b w:val="0"/>
          <w:i/>
          <w:color w:val="555555"/>
          <w:sz w:val="19"/>
        </w:rPr>
        <w:t>Số liệu thí nghiệm đo gia tốc trọng trường bằng con lắc đơn</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ℓ (m)</w:t>
            </w:r>
          </w:p>
        </w:tc>
        <w:tc>
          <w:tcPr>
            <w:tcW w:type="dxa" w:w="1700"/>
            <w:shd w:val="clear" w:color="auto" w:fill="DCE6F1"/>
          </w:tcPr>
          <w:p>
            <w:pPr>
              <w:spacing w:after="20"/>
              <w:jc w:val="center"/>
            </w:pPr>
            <w:r>
              <w:rPr>
                <w:rFonts w:ascii="Times New Roman" w:hAnsi="Times New Roman"/>
                <w:b/>
                <w:sz w:val="20"/>
              </w:rPr>
              <w:t>0,40</w:t>
            </w:r>
          </w:p>
        </w:tc>
        <w:tc>
          <w:tcPr>
            <w:tcW w:type="dxa" w:w="1700"/>
            <w:shd w:val="clear" w:color="auto" w:fill="DCE6F1"/>
          </w:tcPr>
          <w:p>
            <w:pPr>
              <w:spacing w:after="20"/>
              <w:jc w:val="center"/>
            </w:pPr>
            <w:r>
              <w:rPr>
                <w:rFonts w:ascii="Times New Roman" w:hAnsi="Times New Roman"/>
                <w:b/>
                <w:sz w:val="20"/>
              </w:rPr>
              <w:t>0,60</w:t>
            </w:r>
          </w:p>
        </w:tc>
        <w:tc>
          <w:tcPr>
            <w:tcW w:type="dxa" w:w="1700"/>
            <w:shd w:val="clear" w:color="auto" w:fill="DCE6F1"/>
          </w:tcPr>
          <w:p>
            <w:pPr>
              <w:spacing w:after="20"/>
              <w:jc w:val="center"/>
            </w:pPr>
            <w:r>
              <w:rPr>
                <w:rFonts w:ascii="Times New Roman" w:hAnsi="Times New Roman"/>
                <w:b/>
                <w:sz w:val="20"/>
              </w:rPr>
              <w:t>0,80</w:t>
            </w:r>
          </w:p>
        </w:tc>
        <w:tc>
          <w:tcPr>
            <w:tcW w:type="dxa" w:w="1700"/>
            <w:shd w:val="clear" w:color="auto" w:fill="DCE6F1"/>
          </w:tcPr>
          <w:p>
            <w:pPr>
              <w:spacing w:after="20"/>
              <w:jc w:val="center"/>
            </w:pPr>
            <w:r>
              <w:rPr>
                <w:rFonts w:ascii="Times New Roman" w:hAnsi="Times New Roman"/>
                <w:b/>
                <w:sz w:val="20"/>
              </w:rPr>
              <w:t>1,00</w:t>
            </w:r>
          </w:p>
        </w:tc>
        <w:tc>
          <w:tcPr>
            <w:tcW w:type="dxa" w:w="1700"/>
            <w:shd w:val="clear" w:color="auto" w:fill="DCE6F1"/>
          </w:tcPr>
          <w:p>
            <w:pPr>
              <w:spacing w:after="20"/>
              <w:jc w:val="center"/>
            </w:pPr>
            <w:r>
              <w:rPr>
                <w:rFonts w:ascii="Times New Roman" w:hAnsi="Times New Roman"/>
                <w:b/>
                <w:sz w:val="20"/>
              </w:rPr>
              <w:t>1,20</w:t>
            </w:r>
          </w:p>
        </w:tc>
      </w:tr>
      <w:tr>
        <w:tc>
          <w:tcPr>
            <w:tcW w:type="dxa" w:w="1700"/>
          </w:tcPr>
          <w:p>
            <w:pPr>
              <w:spacing w:after="20"/>
            </w:pPr>
            <w:r>
              <w:rPr>
                <w:rFonts w:ascii="Times New Roman" w:hAnsi="Times New Roman"/>
                <w:b/>
                <w:sz w:val="20"/>
              </w:rPr>
              <w:t>T (s)</w:t>
            </w:r>
          </w:p>
        </w:tc>
        <w:tc>
          <w:tcPr>
            <w:tcW w:type="dxa" w:w="1700"/>
          </w:tcPr>
          <w:p>
            <w:pPr>
              <w:spacing w:after="20"/>
              <w:jc w:val="center"/>
            </w:pPr>
            <w:r>
              <w:rPr>
                <w:rFonts w:ascii="Times New Roman" w:hAnsi="Times New Roman"/>
                <w:sz w:val="20"/>
              </w:rPr>
              <w:t>1,27</w:t>
            </w:r>
          </w:p>
        </w:tc>
        <w:tc>
          <w:tcPr>
            <w:tcW w:type="dxa" w:w="1700"/>
          </w:tcPr>
          <w:p>
            <w:pPr>
              <w:spacing w:after="20"/>
              <w:jc w:val="center"/>
            </w:pPr>
            <w:r>
              <w:rPr>
                <w:rFonts w:ascii="Times New Roman" w:hAnsi="Times New Roman"/>
                <w:sz w:val="20"/>
              </w:rPr>
              <w:t>1,55</w:t>
            </w:r>
          </w:p>
        </w:tc>
        <w:tc>
          <w:tcPr>
            <w:tcW w:type="dxa" w:w="1700"/>
          </w:tcPr>
          <w:p>
            <w:pPr>
              <w:spacing w:after="20"/>
              <w:jc w:val="center"/>
            </w:pPr>
            <w:r>
              <w:rPr>
                <w:rFonts w:ascii="Times New Roman" w:hAnsi="Times New Roman"/>
                <w:sz w:val="20"/>
              </w:rPr>
              <w:t>1,79</w:t>
            </w:r>
          </w:p>
        </w:tc>
        <w:tc>
          <w:tcPr>
            <w:tcW w:type="dxa" w:w="1700"/>
          </w:tcPr>
          <w:p>
            <w:pPr>
              <w:spacing w:after="20"/>
              <w:jc w:val="center"/>
            </w:pPr>
            <w:r>
              <w:rPr>
                <w:rFonts w:ascii="Times New Roman" w:hAnsi="Times New Roman"/>
                <w:sz w:val="20"/>
              </w:rPr>
              <w:t>2,01</w:t>
            </w:r>
          </w:p>
        </w:tc>
        <w:tc>
          <w:tcPr>
            <w:tcW w:type="dxa" w:w="1700"/>
          </w:tcPr>
          <w:p>
            <w:pPr>
              <w:spacing w:after="20"/>
              <w:jc w:val="center"/>
            </w:pPr>
            <w:r>
              <w:rPr>
                <w:rFonts w:ascii="Times New Roman" w:hAnsi="Times New Roman"/>
                <w:sz w:val="20"/>
              </w:rPr>
              <w:t>2,20</w:t>
            </w:r>
          </w:p>
        </w:tc>
      </w:tr>
      <w:tr>
        <w:tc>
          <w:tcPr>
            <w:tcW w:type="dxa" w:w="1700"/>
          </w:tcPr>
          <w:p>
            <w:pPr>
              <w:spacing w:after="20"/>
            </w:pPr>
            <w:r>
              <w:rPr>
                <w:rFonts w:ascii="Times New Roman" w:hAnsi="Times New Roman"/>
                <w:b/>
                <w:sz w:val="20"/>
              </w:rPr>
              <w:t>T² (s²)</w:t>
            </w:r>
          </w:p>
        </w:tc>
        <w:tc>
          <w:tcPr>
            <w:tcW w:type="dxa" w:w="1700"/>
          </w:tcPr>
          <w:p>
            <w:pPr>
              <w:spacing w:after="20"/>
              <w:jc w:val="center"/>
            </w:pPr>
            <w:r>
              <w:rPr>
                <w:rFonts w:ascii="Times New Roman" w:hAnsi="Times New Roman"/>
                <w:sz w:val="20"/>
              </w:rPr>
              <w:t>1,61</w:t>
            </w:r>
          </w:p>
        </w:tc>
        <w:tc>
          <w:tcPr>
            <w:tcW w:type="dxa" w:w="1700"/>
          </w:tcPr>
          <w:p>
            <w:pPr>
              <w:spacing w:after="20"/>
              <w:jc w:val="center"/>
            </w:pPr>
            <w:r>
              <w:rPr>
                <w:rFonts w:ascii="Times New Roman" w:hAnsi="Times New Roman"/>
                <w:sz w:val="20"/>
              </w:rPr>
              <w:t>2,42</w:t>
            </w:r>
          </w:p>
        </w:tc>
        <w:tc>
          <w:tcPr>
            <w:tcW w:type="dxa" w:w="1700"/>
          </w:tcPr>
          <w:p>
            <w:pPr>
              <w:spacing w:after="20"/>
              <w:jc w:val="center"/>
            </w:pPr>
            <w:r>
              <w:rPr>
                <w:rFonts w:ascii="Times New Roman" w:hAnsi="Times New Roman"/>
                <w:sz w:val="20"/>
              </w:rPr>
              <w:t>3,22</w:t>
            </w:r>
          </w:p>
        </w:tc>
        <w:tc>
          <w:tcPr>
            <w:tcW w:type="dxa" w:w="1700"/>
          </w:tcPr>
          <w:p>
            <w:pPr>
              <w:spacing w:after="20"/>
              <w:jc w:val="center"/>
            </w:pPr>
            <w:r>
              <w:rPr>
                <w:rFonts w:ascii="Times New Roman" w:hAnsi="Times New Roman"/>
                <w:sz w:val="20"/>
              </w:rPr>
              <w:t>4,03</w:t>
            </w:r>
          </w:p>
        </w:tc>
        <w:tc>
          <w:tcPr>
            <w:tcW w:type="dxa" w:w="1700"/>
          </w:tcPr>
          <w:p>
            <w:pPr>
              <w:spacing w:after="20"/>
              <w:jc w:val="center"/>
            </w:pPr>
            <w:r>
              <w:rPr>
                <w:rFonts w:ascii="Times New Roman" w:hAnsi="Times New Roman"/>
                <w:sz w:val="20"/>
              </w:rPr>
              <w:t>4,83</w:t>
            </w:r>
          </w:p>
        </w:tc>
      </w:tr>
    </w:tbl>
    <w:p>
      <w:pPr>
        <w:spacing w:after="40"/>
      </w:pPr>
    </w:p>
    <w:p>
      <w:pPr>
        <w:spacing w:before="60" w:after="20"/>
        <w:jc w:val="center"/>
      </w:pPr>
      <w:r>
        <w:drawing>
          <wp:inline xmlns:a="http://schemas.openxmlformats.org/drawingml/2006/main" xmlns:pic="http://schemas.openxmlformats.org/drawingml/2006/picture">
            <wp:extent cx="3902311" cy="2663999"/>
            <wp:docPr id="90" name="Picture 90"/>
            <wp:cNvGraphicFramePr>
              <a:graphicFrameLocks noChangeAspect="1"/>
            </wp:cNvGraphicFramePr>
            <a:graphic>
              <a:graphicData uri="http://schemas.openxmlformats.org/drawingml/2006/picture">
                <pic:pic>
                  <pic:nvPicPr>
                    <pic:cNvPr id="0" name="d_dt_T2_l.png"/>
                    <pic:cNvPicPr/>
                  </pic:nvPicPr>
                  <pic:blipFill>
                    <a:blip r:embed="rId23"/>
                    <a:stretch>
                      <a:fillRect/>
                    </a:stretch>
                  </pic:blipFill>
                  <pic:spPr>
                    <a:xfrm>
                      <a:off x="0" y="0"/>
                      <a:ext cx="3902311" cy="2663999"/>
                    </a:xfrm>
                    <a:prstGeom prst="rect"/>
                  </pic:spPr>
                </pic:pic>
              </a:graphicData>
            </a:graphic>
          </wp:inline>
        </w:drawing>
      </w:r>
    </w:p>
    <w:p>
      <w:pPr>
        <w:spacing w:before="0" w:after="80"/>
        <w:jc w:val="center"/>
      </w:pPr>
      <w:r>
        <w:rPr>
          <w:rFonts w:ascii="Times New Roman" w:hAnsi="Times New Roman"/>
          <w:b w:val="0"/>
          <w:i/>
          <w:color w:val="555555"/>
          <w:sz w:val="19"/>
        </w:rPr>
        <w:t>Đồ thị T² theo ℓ</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2. </w:t>
      </w:r>
      <w:r>
        <w:rPr>
          <w:rFonts w:ascii="Times New Roman" w:hAnsi="Times New Roman"/>
          <w:b w:val="0"/>
          <w:i w:val="0"/>
          <w:sz w:val="23"/>
        </w:rPr>
        <w:t>Từ hệ số góc đó, gia tốc trọng trường xác định được bằng bao nhiêu m/s² (làm tròn đến chữ số thập phân thứ hai)?</w:t>
      </w:r>
    </w:p>
    <w:p>
      <w:pPr>
        <w:spacing w:before="60" w:after="40"/>
        <w:jc w:val="center"/>
      </w:pPr>
      <w:r>
        <w:rPr>
          <w:rFonts w:ascii="Times New Roman" w:hAnsi="Times New Roman"/>
          <w:b w:val="0"/>
          <w:i/>
          <w:color w:val="555555"/>
          <w:sz w:val="19"/>
        </w:rPr>
        <w:t>Số liệu thí nghiệm đo gia tốc trọng trường bằng con lắc đơn</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ℓ (m)</w:t>
            </w:r>
          </w:p>
        </w:tc>
        <w:tc>
          <w:tcPr>
            <w:tcW w:type="dxa" w:w="1700"/>
            <w:shd w:val="clear" w:color="auto" w:fill="DCE6F1"/>
          </w:tcPr>
          <w:p>
            <w:pPr>
              <w:spacing w:after="20"/>
              <w:jc w:val="center"/>
            </w:pPr>
            <w:r>
              <w:rPr>
                <w:rFonts w:ascii="Times New Roman" w:hAnsi="Times New Roman"/>
                <w:b/>
                <w:sz w:val="20"/>
              </w:rPr>
              <w:t>0,40</w:t>
            </w:r>
          </w:p>
        </w:tc>
        <w:tc>
          <w:tcPr>
            <w:tcW w:type="dxa" w:w="1700"/>
            <w:shd w:val="clear" w:color="auto" w:fill="DCE6F1"/>
          </w:tcPr>
          <w:p>
            <w:pPr>
              <w:spacing w:after="20"/>
              <w:jc w:val="center"/>
            </w:pPr>
            <w:r>
              <w:rPr>
                <w:rFonts w:ascii="Times New Roman" w:hAnsi="Times New Roman"/>
                <w:b/>
                <w:sz w:val="20"/>
              </w:rPr>
              <w:t>0,60</w:t>
            </w:r>
          </w:p>
        </w:tc>
        <w:tc>
          <w:tcPr>
            <w:tcW w:type="dxa" w:w="1700"/>
            <w:shd w:val="clear" w:color="auto" w:fill="DCE6F1"/>
          </w:tcPr>
          <w:p>
            <w:pPr>
              <w:spacing w:after="20"/>
              <w:jc w:val="center"/>
            </w:pPr>
            <w:r>
              <w:rPr>
                <w:rFonts w:ascii="Times New Roman" w:hAnsi="Times New Roman"/>
                <w:b/>
                <w:sz w:val="20"/>
              </w:rPr>
              <w:t>0,80</w:t>
            </w:r>
          </w:p>
        </w:tc>
        <w:tc>
          <w:tcPr>
            <w:tcW w:type="dxa" w:w="1700"/>
            <w:shd w:val="clear" w:color="auto" w:fill="DCE6F1"/>
          </w:tcPr>
          <w:p>
            <w:pPr>
              <w:spacing w:after="20"/>
              <w:jc w:val="center"/>
            </w:pPr>
            <w:r>
              <w:rPr>
                <w:rFonts w:ascii="Times New Roman" w:hAnsi="Times New Roman"/>
                <w:b/>
                <w:sz w:val="20"/>
              </w:rPr>
              <w:t>1,00</w:t>
            </w:r>
          </w:p>
        </w:tc>
        <w:tc>
          <w:tcPr>
            <w:tcW w:type="dxa" w:w="1700"/>
            <w:shd w:val="clear" w:color="auto" w:fill="DCE6F1"/>
          </w:tcPr>
          <w:p>
            <w:pPr>
              <w:spacing w:after="20"/>
              <w:jc w:val="center"/>
            </w:pPr>
            <w:r>
              <w:rPr>
                <w:rFonts w:ascii="Times New Roman" w:hAnsi="Times New Roman"/>
                <w:b/>
                <w:sz w:val="20"/>
              </w:rPr>
              <w:t>1,20</w:t>
            </w:r>
          </w:p>
        </w:tc>
      </w:tr>
      <w:tr>
        <w:tc>
          <w:tcPr>
            <w:tcW w:type="dxa" w:w="1700"/>
          </w:tcPr>
          <w:p>
            <w:pPr>
              <w:spacing w:after="20"/>
            </w:pPr>
            <w:r>
              <w:rPr>
                <w:rFonts w:ascii="Times New Roman" w:hAnsi="Times New Roman"/>
                <w:b/>
                <w:sz w:val="20"/>
              </w:rPr>
              <w:t>T (s)</w:t>
            </w:r>
          </w:p>
        </w:tc>
        <w:tc>
          <w:tcPr>
            <w:tcW w:type="dxa" w:w="1700"/>
          </w:tcPr>
          <w:p>
            <w:pPr>
              <w:spacing w:after="20"/>
              <w:jc w:val="center"/>
            </w:pPr>
            <w:r>
              <w:rPr>
                <w:rFonts w:ascii="Times New Roman" w:hAnsi="Times New Roman"/>
                <w:sz w:val="20"/>
              </w:rPr>
              <w:t>1,27</w:t>
            </w:r>
          </w:p>
        </w:tc>
        <w:tc>
          <w:tcPr>
            <w:tcW w:type="dxa" w:w="1700"/>
          </w:tcPr>
          <w:p>
            <w:pPr>
              <w:spacing w:after="20"/>
              <w:jc w:val="center"/>
            </w:pPr>
            <w:r>
              <w:rPr>
                <w:rFonts w:ascii="Times New Roman" w:hAnsi="Times New Roman"/>
                <w:sz w:val="20"/>
              </w:rPr>
              <w:t>1,55</w:t>
            </w:r>
          </w:p>
        </w:tc>
        <w:tc>
          <w:tcPr>
            <w:tcW w:type="dxa" w:w="1700"/>
          </w:tcPr>
          <w:p>
            <w:pPr>
              <w:spacing w:after="20"/>
              <w:jc w:val="center"/>
            </w:pPr>
            <w:r>
              <w:rPr>
                <w:rFonts w:ascii="Times New Roman" w:hAnsi="Times New Roman"/>
                <w:sz w:val="20"/>
              </w:rPr>
              <w:t>1,79</w:t>
            </w:r>
          </w:p>
        </w:tc>
        <w:tc>
          <w:tcPr>
            <w:tcW w:type="dxa" w:w="1700"/>
          </w:tcPr>
          <w:p>
            <w:pPr>
              <w:spacing w:after="20"/>
              <w:jc w:val="center"/>
            </w:pPr>
            <w:r>
              <w:rPr>
                <w:rFonts w:ascii="Times New Roman" w:hAnsi="Times New Roman"/>
                <w:sz w:val="20"/>
              </w:rPr>
              <w:t>2,01</w:t>
            </w:r>
          </w:p>
        </w:tc>
        <w:tc>
          <w:tcPr>
            <w:tcW w:type="dxa" w:w="1700"/>
          </w:tcPr>
          <w:p>
            <w:pPr>
              <w:spacing w:after="20"/>
              <w:jc w:val="center"/>
            </w:pPr>
            <w:r>
              <w:rPr>
                <w:rFonts w:ascii="Times New Roman" w:hAnsi="Times New Roman"/>
                <w:sz w:val="20"/>
              </w:rPr>
              <w:t>2,20</w:t>
            </w:r>
          </w:p>
        </w:tc>
      </w:tr>
      <w:tr>
        <w:tc>
          <w:tcPr>
            <w:tcW w:type="dxa" w:w="1700"/>
          </w:tcPr>
          <w:p>
            <w:pPr>
              <w:spacing w:after="20"/>
            </w:pPr>
            <w:r>
              <w:rPr>
                <w:rFonts w:ascii="Times New Roman" w:hAnsi="Times New Roman"/>
                <w:b/>
                <w:sz w:val="20"/>
              </w:rPr>
              <w:t>T² (s²)</w:t>
            </w:r>
          </w:p>
        </w:tc>
        <w:tc>
          <w:tcPr>
            <w:tcW w:type="dxa" w:w="1700"/>
          </w:tcPr>
          <w:p>
            <w:pPr>
              <w:spacing w:after="20"/>
              <w:jc w:val="center"/>
            </w:pPr>
            <w:r>
              <w:rPr>
                <w:rFonts w:ascii="Times New Roman" w:hAnsi="Times New Roman"/>
                <w:sz w:val="20"/>
              </w:rPr>
              <w:t>1,61</w:t>
            </w:r>
          </w:p>
        </w:tc>
        <w:tc>
          <w:tcPr>
            <w:tcW w:type="dxa" w:w="1700"/>
          </w:tcPr>
          <w:p>
            <w:pPr>
              <w:spacing w:after="20"/>
              <w:jc w:val="center"/>
            </w:pPr>
            <w:r>
              <w:rPr>
                <w:rFonts w:ascii="Times New Roman" w:hAnsi="Times New Roman"/>
                <w:sz w:val="20"/>
              </w:rPr>
              <w:t>2,42</w:t>
            </w:r>
          </w:p>
        </w:tc>
        <w:tc>
          <w:tcPr>
            <w:tcW w:type="dxa" w:w="1700"/>
          </w:tcPr>
          <w:p>
            <w:pPr>
              <w:spacing w:after="20"/>
              <w:jc w:val="center"/>
            </w:pPr>
            <w:r>
              <w:rPr>
                <w:rFonts w:ascii="Times New Roman" w:hAnsi="Times New Roman"/>
                <w:sz w:val="20"/>
              </w:rPr>
              <w:t>3,22</w:t>
            </w:r>
          </w:p>
        </w:tc>
        <w:tc>
          <w:tcPr>
            <w:tcW w:type="dxa" w:w="1700"/>
          </w:tcPr>
          <w:p>
            <w:pPr>
              <w:spacing w:after="20"/>
              <w:jc w:val="center"/>
            </w:pPr>
            <w:r>
              <w:rPr>
                <w:rFonts w:ascii="Times New Roman" w:hAnsi="Times New Roman"/>
                <w:sz w:val="20"/>
              </w:rPr>
              <w:t>4,03</w:t>
            </w:r>
          </w:p>
        </w:tc>
        <w:tc>
          <w:tcPr>
            <w:tcW w:type="dxa" w:w="1700"/>
          </w:tcPr>
          <w:p>
            <w:pPr>
              <w:spacing w:after="20"/>
              <w:jc w:val="center"/>
            </w:pPr>
            <w:r>
              <w:rPr>
                <w:rFonts w:ascii="Times New Roman" w:hAnsi="Times New Roman"/>
                <w:sz w:val="20"/>
              </w:rPr>
              <w:t>4,83</w:t>
            </w:r>
          </w:p>
        </w:tc>
      </w:tr>
    </w:tbl>
    <w:p>
      <w:pPr>
        <w:spacing w:after="40"/>
      </w:pP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3. </w:t>
      </w:r>
      <w:r>
        <w:rPr>
          <w:rFonts w:ascii="Times New Roman" w:hAnsi="Times New Roman"/>
          <w:b w:val="0"/>
          <w:i w:val="0"/>
          <w:sz w:val="23"/>
        </w:rPr>
        <w:t>Một học sinh đo chiều dài dây 1,00 m và thời gian 20 dao động là 40,1 s. Gia tốc trọng trường tính được bằng bao nhiêu m/s² (làm tròn đến chữ số thập phân thứ hai)?</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4. </w:t>
      </w:r>
      <w:r>
        <w:rPr>
          <w:rFonts w:ascii="Times New Roman" w:hAnsi="Times New Roman"/>
          <w:b w:val="0"/>
          <w:i w:val="0"/>
          <w:sz w:val="23"/>
        </w:rPr>
        <w:t>Với hệ số góc 4,03 s²/m, chu kì dự đoán của con lắc đơn dài 1,60 m bằng bao nhiêu giây (làm tròn đến chữ số thập phân thứ hai)?</w:t>
      </w:r>
    </w:p>
    <w:p>
      <w:pPr>
        <w:spacing w:before="60" w:after="40"/>
        <w:jc w:val="center"/>
      </w:pPr>
      <w:r>
        <w:rPr>
          <w:rFonts w:ascii="Times New Roman" w:hAnsi="Times New Roman"/>
          <w:b w:val="0"/>
          <w:i/>
          <w:color w:val="555555"/>
          <w:sz w:val="19"/>
        </w:rPr>
        <w:t>Số liệu thí nghiệm đo gia tốc trọng trường bằng con lắc đơn</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ℓ (m)</w:t>
            </w:r>
          </w:p>
        </w:tc>
        <w:tc>
          <w:tcPr>
            <w:tcW w:type="dxa" w:w="1700"/>
            <w:shd w:val="clear" w:color="auto" w:fill="DCE6F1"/>
          </w:tcPr>
          <w:p>
            <w:pPr>
              <w:spacing w:after="20"/>
              <w:jc w:val="center"/>
            </w:pPr>
            <w:r>
              <w:rPr>
                <w:rFonts w:ascii="Times New Roman" w:hAnsi="Times New Roman"/>
                <w:b/>
                <w:sz w:val="20"/>
              </w:rPr>
              <w:t>0,40</w:t>
            </w:r>
          </w:p>
        </w:tc>
        <w:tc>
          <w:tcPr>
            <w:tcW w:type="dxa" w:w="1700"/>
            <w:shd w:val="clear" w:color="auto" w:fill="DCE6F1"/>
          </w:tcPr>
          <w:p>
            <w:pPr>
              <w:spacing w:after="20"/>
              <w:jc w:val="center"/>
            </w:pPr>
            <w:r>
              <w:rPr>
                <w:rFonts w:ascii="Times New Roman" w:hAnsi="Times New Roman"/>
                <w:b/>
                <w:sz w:val="20"/>
              </w:rPr>
              <w:t>0,60</w:t>
            </w:r>
          </w:p>
        </w:tc>
        <w:tc>
          <w:tcPr>
            <w:tcW w:type="dxa" w:w="1700"/>
            <w:shd w:val="clear" w:color="auto" w:fill="DCE6F1"/>
          </w:tcPr>
          <w:p>
            <w:pPr>
              <w:spacing w:after="20"/>
              <w:jc w:val="center"/>
            </w:pPr>
            <w:r>
              <w:rPr>
                <w:rFonts w:ascii="Times New Roman" w:hAnsi="Times New Roman"/>
                <w:b/>
                <w:sz w:val="20"/>
              </w:rPr>
              <w:t>0,80</w:t>
            </w:r>
          </w:p>
        </w:tc>
        <w:tc>
          <w:tcPr>
            <w:tcW w:type="dxa" w:w="1700"/>
            <w:shd w:val="clear" w:color="auto" w:fill="DCE6F1"/>
          </w:tcPr>
          <w:p>
            <w:pPr>
              <w:spacing w:after="20"/>
              <w:jc w:val="center"/>
            </w:pPr>
            <w:r>
              <w:rPr>
                <w:rFonts w:ascii="Times New Roman" w:hAnsi="Times New Roman"/>
                <w:b/>
                <w:sz w:val="20"/>
              </w:rPr>
              <w:t>1,00</w:t>
            </w:r>
          </w:p>
        </w:tc>
        <w:tc>
          <w:tcPr>
            <w:tcW w:type="dxa" w:w="1700"/>
            <w:shd w:val="clear" w:color="auto" w:fill="DCE6F1"/>
          </w:tcPr>
          <w:p>
            <w:pPr>
              <w:spacing w:after="20"/>
              <w:jc w:val="center"/>
            </w:pPr>
            <w:r>
              <w:rPr>
                <w:rFonts w:ascii="Times New Roman" w:hAnsi="Times New Roman"/>
                <w:b/>
                <w:sz w:val="20"/>
              </w:rPr>
              <w:t>1,20</w:t>
            </w:r>
          </w:p>
        </w:tc>
      </w:tr>
      <w:tr>
        <w:tc>
          <w:tcPr>
            <w:tcW w:type="dxa" w:w="1700"/>
          </w:tcPr>
          <w:p>
            <w:pPr>
              <w:spacing w:after="20"/>
            </w:pPr>
            <w:r>
              <w:rPr>
                <w:rFonts w:ascii="Times New Roman" w:hAnsi="Times New Roman"/>
                <w:b/>
                <w:sz w:val="20"/>
              </w:rPr>
              <w:t>T (s)</w:t>
            </w:r>
          </w:p>
        </w:tc>
        <w:tc>
          <w:tcPr>
            <w:tcW w:type="dxa" w:w="1700"/>
          </w:tcPr>
          <w:p>
            <w:pPr>
              <w:spacing w:after="20"/>
              <w:jc w:val="center"/>
            </w:pPr>
            <w:r>
              <w:rPr>
                <w:rFonts w:ascii="Times New Roman" w:hAnsi="Times New Roman"/>
                <w:sz w:val="20"/>
              </w:rPr>
              <w:t>1,27</w:t>
            </w:r>
          </w:p>
        </w:tc>
        <w:tc>
          <w:tcPr>
            <w:tcW w:type="dxa" w:w="1700"/>
          </w:tcPr>
          <w:p>
            <w:pPr>
              <w:spacing w:after="20"/>
              <w:jc w:val="center"/>
            </w:pPr>
            <w:r>
              <w:rPr>
                <w:rFonts w:ascii="Times New Roman" w:hAnsi="Times New Roman"/>
                <w:sz w:val="20"/>
              </w:rPr>
              <w:t>1,55</w:t>
            </w:r>
          </w:p>
        </w:tc>
        <w:tc>
          <w:tcPr>
            <w:tcW w:type="dxa" w:w="1700"/>
          </w:tcPr>
          <w:p>
            <w:pPr>
              <w:spacing w:after="20"/>
              <w:jc w:val="center"/>
            </w:pPr>
            <w:r>
              <w:rPr>
                <w:rFonts w:ascii="Times New Roman" w:hAnsi="Times New Roman"/>
                <w:sz w:val="20"/>
              </w:rPr>
              <w:t>1,79</w:t>
            </w:r>
          </w:p>
        </w:tc>
        <w:tc>
          <w:tcPr>
            <w:tcW w:type="dxa" w:w="1700"/>
          </w:tcPr>
          <w:p>
            <w:pPr>
              <w:spacing w:after="20"/>
              <w:jc w:val="center"/>
            </w:pPr>
            <w:r>
              <w:rPr>
                <w:rFonts w:ascii="Times New Roman" w:hAnsi="Times New Roman"/>
                <w:sz w:val="20"/>
              </w:rPr>
              <w:t>2,01</w:t>
            </w:r>
          </w:p>
        </w:tc>
        <w:tc>
          <w:tcPr>
            <w:tcW w:type="dxa" w:w="1700"/>
          </w:tcPr>
          <w:p>
            <w:pPr>
              <w:spacing w:after="20"/>
              <w:jc w:val="center"/>
            </w:pPr>
            <w:r>
              <w:rPr>
                <w:rFonts w:ascii="Times New Roman" w:hAnsi="Times New Roman"/>
                <w:sz w:val="20"/>
              </w:rPr>
              <w:t>2,20</w:t>
            </w:r>
          </w:p>
        </w:tc>
      </w:tr>
      <w:tr>
        <w:tc>
          <w:tcPr>
            <w:tcW w:type="dxa" w:w="1700"/>
          </w:tcPr>
          <w:p>
            <w:pPr>
              <w:spacing w:after="20"/>
            </w:pPr>
            <w:r>
              <w:rPr>
                <w:rFonts w:ascii="Times New Roman" w:hAnsi="Times New Roman"/>
                <w:b/>
                <w:sz w:val="20"/>
              </w:rPr>
              <w:t>T² (s²)</w:t>
            </w:r>
          </w:p>
        </w:tc>
        <w:tc>
          <w:tcPr>
            <w:tcW w:type="dxa" w:w="1700"/>
          </w:tcPr>
          <w:p>
            <w:pPr>
              <w:spacing w:after="20"/>
              <w:jc w:val="center"/>
            </w:pPr>
            <w:r>
              <w:rPr>
                <w:rFonts w:ascii="Times New Roman" w:hAnsi="Times New Roman"/>
                <w:sz w:val="20"/>
              </w:rPr>
              <w:t>1,61</w:t>
            </w:r>
          </w:p>
        </w:tc>
        <w:tc>
          <w:tcPr>
            <w:tcW w:type="dxa" w:w="1700"/>
          </w:tcPr>
          <w:p>
            <w:pPr>
              <w:spacing w:after="20"/>
              <w:jc w:val="center"/>
            </w:pPr>
            <w:r>
              <w:rPr>
                <w:rFonts w:ascii="Times New Roman" w:hAnsi="Times New Roman"/>
                <w:sz w:val="20"/>
              </w:rPr>
              <w:t>2,42</w:t>
            </w:r>
          </w:p>
        </w:tc>
        <w:tc>
          <w:tcPr>
            <w:tcW w:type="dxa" w:w="1700"/>
          </w:tcPr>
          <w:p>
            <w:pPr>
              <w:spacing w:after="20"/>
              <w:jc w:val="center"/>
            </w:pPr>
            <w:r>
              <w:rPr>
                <w:rFonts w:ascii="Times New Roman" w:hAnsi="Times New Roman"/>
                <w:sz w:val="20"/>
              </w:rPr>
              <w:t>3,22</w:t>
            </w:r>
          </w:p>
        </w:tc>
        <w:tc>
          <w:tcPr>
            <w:tcW w:type="dxa" w:w="1700"/>
          </w:tcPr>
          <w:p>
            <w:pPr>
              <w:spacing w:after="20"/>
              <w:jc w:val="center"/>
            </w:pPr>
            <w:r>
              <w:rPr>
                <w:rFonts w:ascii="Times New Roman" w:hAnsi="Times New Roman"/>
                <w:sz w:val="20"/>
              </w:rPr>
              <w:t>4,03</w:t>
            </w:r>
          </w:p>
        </w:tc>
        <w:tc>
          <w:tcPr>
            <w:tcW w:type="dxa" w:w="1700"/>
          </w:tcPr>
          <w:p>
            <w:pPr>
              <w:spacing w:after="20"/>
              <w:jc w:val="center"/>
            </w:pPr>
            <w:r>
              <w:rPr>
                <w:rFonts w:ascii="Times New Roman" w:hAnsi="Times New Roman"/>
                <w:sz w:val="20"/>
              </w:rPr>
              <w:t>4,83</w:t>
            </w:r>
          </w:p>
        </w:tc>
      </w:tr>
    </w:tbl>
    <w:p>
      <w:pPr>
        <w:spacing w:after="40"/>
      </w:pP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5. </w:t>
      </w:r>
      <w:r>
        <w:rPr>
          <w:rFonts w:ascii="Times New Roman" w:hAnsi="Times New Roman"/>
          <w:b w:val="0"/>
          <w:i w:val="0"/>
          <w:sz w:val="23"/>
        </w:rPr>
        <w:t>Một con lắc đơn dài 1,0 m có chu kì 2,0 s. Muốn chu kì là 1,0 s thì chiều dài dây phải bằng bao nhiêu mét (làm tròn đến chữ số thập phân thứ hai)?</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6. </w:t>
      </w:r>
      <w:r>
        <w:rPr>
          <w:rFonts w:ascii="Times New Roman" w:hAnsi="Times New Roman"/>
          <w:b w:val="0"/>
          <w:i w:val="0"/>
          <w:sz w:val="23"/>
        </w:rPr>
        <w:t>Hai con lắc đơn dài 1,00 m và 1,44 m dao động tại cùng một nơi. Tỉ số chu kì của con lắc dài chia cho con lắc ngắn bằng bao nhiêu (làm tròn đến chữ số thập phân thứ nhất)?</w:t>
      </w:r>
    </w:p>
    <w:p>
      <w:pPr>
        <w:spacing w:before="0" w:after="20"/>
        <w:ind w:left="340"/>
      </w:pPr>
      <w:r>
        <w:rPr>
          <w:rFonts w:ascii="Times New Roman" w:hAnsi="Times New Roman"/>
          <w:b w:val="0"/>
          <w:i w:val="0"/>
          <w:sz w:val="22"/>
        </w:rPr>
        <w:t>Đáp số:  ..................................</w:t>
      </w:r>
    </w:p>
    <w:p>
      <w:pPr>
        <w:spacing w:before="160" w:after="40"/>
        <w:jc w:val="center"/>
      </w:pPr>
      <w:r>
        <w:rPr>
          <w:rFonts w:ascii="Times New Roman" w:hAnsi="Times New Roman"/>
          <w:b/>
          <w:i w:val="0"/>
          <w:sz w:val="22"/>
        </w:rPr>
        <w:t>----- HẾT 11C1-Đ07 -----</w:t>
      </w:r>
    </w:p>
    <w:p>
      <w:r>
        <w:br w:type="page"/>
      </w:r>
    </w:p>
    <w:p>
      <w:pPr>
        <w:spacing w:before="0" w:after="0"/>
        <w:jc w:val="center"/>
      </w:pPr>
      <w:r>
        <w:rPr>
          <w:rFonts w:ascii="Times New Roman" w:hAnsi="Times New Roman"/>
          <w:b/>
          <w:i w:val="0"/>
          <w:color w:val="555555"/>
          <w:sz w:val="22"/>
        </w:rPr>
        <w:t>LỚP 11 – CHƯƠNG 1: DAO ĐỘNG</w:t>
      </w:r>
    </w:p>
    <w:p>
      <w:pPr>
        <w:spacing w:before="0" w:after="20"/>
        <w:jc w:val="center"/>
      </w:pPr>
      <w:r>
        <w:rPr>
          <w:rFonts w:ascii="Times New Roman" w:hAnsi="Times New Roman"/>
          <w:b/>
          <w:i w:val="0"/>
          <w:color w:val="A61B1B"/>
          <w:sz w:val="30"/>
        </w:rPr>
        <w:t>11C1-Đ08  –  ĐỀ SỐ 8</w:t>
      </w:r>
    </w:p>
    <w:p>
      <w:pPr>
        <w:spacing w:before="0" w:after="20"/>
        <w:jc w:val="center"/>
      </w:pPr>
      <w:r>
        <w:rPr>
          <w:rFonts w:ascii="Times New Roman" w:hAnsi="Times New Roman"/>
          <w:b w:val="0"/>
          <w:i/>
          <w:sz w:val="21"/>
        </w:rPr>
        <w:t>Mức độ: Trung bình → Khó   |   Thời gian làm bài: 50 phút   |   Thang điểm: 10</w:t>
      </w:r>
    </w:p>
    <w:p>
      <w:pPr>
        <w:spacing w:before="0" w:after="100"/>
        <w:jc w:val="center"/>
      </w:pPr>
      <w:r>
        <w:rPr>
          <w:rFonts w:ascii="Times New Roman" w:hAnsi="Times New Roman"/>
          <w:b w:val="0"/>
          <w:i/>
          <w:color w:val="555555"/>
          <w:sz w:val="21"/>
        </w:rPr>
        <w:t>Trọng tâm: Dao động tắt dần, dao động cưỡng bức và hiện tượng cộng hưởng</w:t>
      </w:r>
    </w:p>
    <w:p>
      <w:pPr>
        <w:spacing w:before="160" w:after="20"/>
      </w:pPr>
      <w:r>
        <w:rPr>
          <w:rFonts w:ascii="Times New Roman" w:hAnsi="Times New Roman"/>
          <w:b/>
          <w:i w:val="0"/>
          <w:color w:val="1F3A6E"/>
          <w:sz w:val="24"/>
        </w:rPr>
        <w:t>PHẦN I. Câu trắc nghiệm nhiều phương án lựa chọn</w:t>
      </w:r>
    </w:p>
    <w:p>
      <w:pPr>
        <w:spacing w:before="0" w:after="60"/>
      </w:pPr>
      <w:r>
        <w:rPr>
          <w:rFonts w:ascii="Times New Roman" w:hAnsi="Times New Roman"/>
          <w:b w:val="0"/>
          <w:i/>
          <w:color w:val="555555"/>
          <w:sz w:val="20"/>
        </w:rPr>
        <w:t>Thí sinh trả lời từ câu 1 đến câu 18. Mỗi câu hỏi thí sinh chỉ chọn một phương án.</w:t>
      </w:r>
    </w:p>
    <w:p>
      <w:pPr>
        <w:spacing w:before="100" w:after="40"/>
      </w:pPr>
      <w:r>
        <w:rPr>
          <w:rFonts w:ascii="Times New Roman" w:hAnsi="Times New Roman"/>
          <w:b/>
          <w:i w:val="0"/>
          <w:sz w:val="23"/>
        </w:rPr>
        <w:t xml:space="preserve">Câu 1. </w:t>
      </w:r>
      <w:r>
        <w:rPr>
          <w:rFonts w:ascii="Times New Roman" w:hAnsi="Times New Roman"/>
          <w:b w:val="0"/>
          <w:i w:val="0"/>
          <w:sz w:val="23"/>
        </w:rPr>
        <w:t>Nguyên nhân làm cho dao động của một con lắc trong không khí tắt dần là</w:t>
      </w:r>
    </w:p>
    <w:p>
      <w:pPr>
        <w:spacing w:before="60" w:after="20"/>
        <w:jc w:val="center"/>
      </w:pPr>
      <w:r>
        <w:drawing>
          <wp:inline xmlns:a="http://schemas.openxmlformats.org/drawingml/2006/main" xmlns:pic="http://schemas.openxmlformats.org/drawingml/2006/picture">
            <wp:extent cx="4140000" cy="2393744"/>
            <wp:docPr id="91" name="Picture 91"/>
            <wp:cNvGraphicFramePr>
              <a:graphicFrameLocks noChangeAspect="1"/>
            </wp:cNvGraphicFramePr>
            <a:graphic>
              <a:graphicData uri="http://schemas.openxmlformats.org/drawingml/2006/picture">
                <pic:pic>
                  <pic:nvPicPr>
                    <pic:cNvPr id="0" name="d_dt_tatdan.png"/>
                    <pic:cNvPicPr/>
                  </pic:nvPicPr>
                  <pic:blipFill>
                    <a:blip r:embed="rId12"/>
                    <a:stretch>
                      <a:fillRect/>
                    </a:stretch>
                  </pic:blipFill>
                  <pic:spPr>
                    <a:xfrm>
                      <a:off x="0" y="0"/>
                      <a:ext cx="4140000" cy="2393744"/>
                    </a:xfrm>
                    <a:prstGeom prst="rect"/>
                  </pic:spPr>
                </pic:pic>
              </a:graphicData>
            </a:graphic>
          </wp:inline>
        </w:drawing>
      </w:r>
    </w:p>
    <w:p>
      <w:pPr>
        <w:spacing w:before="0" w:after="80"/>
        <w:jc w:val="center"/>
      </w:pPr>
      <w:r>
        <w:rPr>
          <w:rFonts w:ascii="Times New Roman" w:hAnsi="Times New Roman"/>
          <w:b w:val="0"/>
          <w:i/>
          <w:color w:val="555555"/>
          <w:sz w:val="19"/>
        </w:rPr>
        <w:t>Đồ thị li độ của dao động tắt dần</w:t>
      </w:r>
    </w:p>
    <w:p>
      <w:pPr>
        <w:spacing w:before="0" w:after="0"/>
        <w:ind w:left="340"/>
      </w:pPr>
      <w:r>
        <w:rPr>
          <w:rFonts w:ascii="Times New Roman" w:hAnsi="Times New Roman"/>
          <w:b/>
          <w:i w:val="0"/>
          <w:sz w:val="23"/>
        </w:rPr>
        <w:t xml:space="preserve">A. </w:t>
      </w:r>
      <w:r>
        <w:rPr>
          <w:rFonts w:ascii="Times New Roman" w:hAnsi="Times New Roman"/>
          <w:b w:val="0"/>
          <w:i w:val="0"/>
          <w:sz w:val="23"/>
        </w:rPr>
        <w:t>lực kéo về giảm dần.</w:t>
      </w:r>
    </w:p>
    <w:p>
      <w:pPr>
        <w:spacing w:before="0" w:after="0"/>
        <w:ind w:left="340"/>
      </w:pPr>
      <w:r>
        <w:rPr>
          <w:rFonts w:ascii="Times New Roman" w:hAnsi="Times New Roman"/>
          <w:b/>
          <w:i w:val="0"/>
          <w:sz w:val="23"/>
        </w:rPr>
        <w:t xml:space="preserve">B. </w:t>
      </w:r>
      <w:r>
        <w:rPr>
          <w:rFonts w:ascii="Times New Roman" w:hAnsi="Times New Roman"/>
          <w:b w:val="0"/>
          <w:i w:val="0"/>
          <w:sz w:val="23"/>
        </w:rPr>
        <w:t>lực cản của môi trường làm cơ năng giảm dần.</w:t>
      </w:r>
    </w:p>
    <w:p>
      <w:pPr>
        <w:spacing w:before="0" w:after="0"/>
        <w:ind w:left="340"/>
      </w:pPr>
      <w:r>
        <w:rPr>
          <w:rFonts w:ascii="Times New Roman" w:hAnsi="Times New Roman"/>
          <w:b/>
          <w:i w:val="0"/>
          <w:sz w:val="23"/>
        </w:rPr>
        <w:t xml:space="preserve">C. </w:t>
      </w:r>
      <w:r>
        <w:rPr>
          <w:rFonts w:ascii="Times New Roman" w:hAnsi="Times New Roman"/>
          <w:b w:val="0"/>
          <w:i w:val="0"/>
          <w:sz w:val="23"/>
        </w:rPr>
        <w:t>khối lượng vật giảm dần.</w:t>
      </w:r>
    </w:p>
    <w:p>
      <w:pPr>
        <w:spacing w:before="0" w:after="0"/>
        <w:ind w:left="340"/>
      </w:pPr>
      <w:r>
        <w:rPr>
          <w:rFonts w:ascii="Times New Roman" w:hAnsi="Times New Roman"/>
          <w:b/>
          <w:i w:val="0"/>
          <w:sz w:val="23"/>
        </w:rPr>
        <w:t xml:space="preserve">D. </w:t>
      </w:r>
      <w:r>
        <w:rPr>
          <w:rFonts w:ascii="Times New Roman" w:hAnsi="Times New Roman"/>
          <w:b w:val="0"/>
          <w:i w:val="0"/>
          <w:sz w:val="23"/>
        </w:rPr>
        <w:t>chu kì dao động tăng dần.</w:t>
      </w:r>
    </w:p>
    <w:p>
      <w:pPr>
        <w:spacing w:before="100" w:after="40"/>
      </w:pPr>
      <w:r>
        <w:rPr>
          <w:rFonts w:ascii="Times New Roman" w:hAnsi="Times New Roman"/>
          <w:b/>
          <w:i w:val="0"/>
          <w:sz w:val="23"/>
        </w:rPr>
        <w:t xml:space="preserve">Câu 2. </w:t>
      </w:r>
      <w:r>
        <w:rPr>
          <w:rFonts w:ascii="Times New Roman" w:hAnsi="Times New Roman"/>
          <w:b w:val="0"/>
          <w:i w:val="0"/>
          <w:sz w:val="23"/>
        </w:rPr>
        <w:t>Hình bên là đồ thị li độ theo thời gian của một dao động tắt dần. Biên độ ban đầu và chu kì dao động lần lượt là</w:t>
      </w:r>
    </w:p>
    <w:p>
      <w:pPr>
        <w:spacing w:before="60" w:after="20"/>
        <w:jc w:val="center"/>
      </w:pPr>
      <w:r>
        <w:drawing>
          <wp:inline xmlns:a="http://schemas.openxmlformats.org/drawingml/2006/main" xmlns:pic="http://schemas.openxmlformats.org/drawingml/2006/picture">
            <wp:extent cx="4140000" cy="2393744"/>
            <wp:docPr id="92" name="Picture 92"/>
            <wp:cNvGraphicFramePr>
              <a:graphicFrameLocks noChangeAspect="1"/>
            </wp:cNvGraphicFramePr>
            <a:graphic>
              <a:graphicData uri="http://schemas.openxmlformats.org/drawingml/2006/picture">
                <pic:pic>
                  <pic:nvPicPr>
                    <pic:cNvPr id="0" name="d_dt_tatdan.png"/>
                    <pic:cNvPicPr/>
                  </pic:nvPicPr>
                  <pic:blipFill>
                    <a:blip r:embed="rId12"/>
                    <a:stretch>
                      <a:fillRect/>
                    </a:stretch>
                  </pic:blipFill>
                  <pic:spPr>
                    <a:xfrm>
                      <a:off x="0" y="0"/>
                      <a:ext cx="4140000" cy="2393744"/>
                    </a:xfrm>
                    <a:prstGeom prst="rect"/>
                  </pic:spPr>
                </pic:pic>
              </a:graphicData>
            </a:graphic>
          </wp:inline>
        </w:drawing>
      </w:r>
    </w:p>
    <w:p>
      <w:pPr>
        <w:spacing w:before="0" w:after="80"/>
        <w:jc w:val="center"/>
      </w:pPr>
      <w:r>
        <w:rPr>
          <w:rFonts w:ascii="Times New Roman" w:hAnsi="Times New Roman"/>
          <w:b w:val="0"/>
          <w:i/>
          <w:color w:val="555555"/>
          <w:sz w:val="19"/>
        </w:rPr>
        <w:t>Đồ thị li độ của dao động tắt dần</w:t>
      </w:r>
    </w:p>
    <w:p>
      <w:pPr>
        <w:spacing w:after="20"/>
        <w:ind w:left="340"/>
      </w:pPr>
      <w:r>
        <w:rPr>
          <w:rFonts w:ascii="Times New Roman" w:hAnsi="Times New Roman"/>
          <w:b/>
          <w:sz w:val="23"/>
        </w:rPr>
        <w:t xml:space="preserve">A. </w:t>
      </w:r>
      <w:r>
        <w:rPr>
          <w:rFonts w:ascii="Times New Roman" w:hAnsi="Times New Roman"/>
          <w:sz w:val="23"/>
        </w:rPr>
        <w:t xml:space="preserve">12 cm và 0,6 s.         </w:t>
      </w:r>
      <w:r>
        <w:rPr>
          <w:rFonts w:ascii="Times New Roman" w:hAnsi="Times New Roman"/>
          <w:b/>
          <w:sz w:val="23"/>
        </w:rPr>
        <w:t xml:space="preserve">B. </w:t>
      </w:r>
      <w:r>
        <w:rPr>
          <w:rFonts w:ascii="Times New Roman" w:hAnsi="Times New Roman"/>
          <w:sz w:val="23"/>
        </w:rPr>
        <w:t xml:space="preserve">6 cm và 1,2 s.          </w:t>
      </w:r>
      <w:r>
        <w:rPr>
          <w:rFonts w:ascii="Times New Roman" w:hAnsi="Times New Roman"/>
          <w:b/>
          <w:sz w:val="23"/>
        </w:rPr>
        <w:t xml:space="preserve">C. </w:t>
      </w:r>
      <w:r>
        <w:rPr>
          <w:rFonts w:ascii="Times New Roman" w:hAnsi="Times New Roman"/>
          <w:sz w:val="23"/>
        </w:rPr>
        <w:t xml:space="preserve">3 cm và 0,6 s.          </w:t>
      </w:r>
      <w:r>
        <w:rPr>
          <w:rFonts w:ascii="Times New Roman" w:hAnsi="Times New Roman"/>
          <w:b/>
          <w:sz w:val="23"/>
        </w:rPr>
        <w:t xml:space="preserve">D. </w:t>
      </w:r>
      <w:r>
        <w:rPr>
          <w:rFonts w:ascii="Times New Roman" w:hAnsi="Times New Roman"/>
          <w:sz w:val="23"/>
        </w:rPr>
        <w:t>6 cm và 0,6 s.</w:t>
      </w:r>
    </w:p>
    <w:p>
      <w:pPr>
        <w:spacing w:before="100" w:after="40"/>
      </w:pPr>
      <w:r>
        <w:rPr>
          <w:rFonts w:ascii="Times New Roman" w:hAnsi="Times New Roman"/>
          <w:b/>
          <w:i w:val="0"/>
          <w:sz w:val="23"/>
        </w:rPr>
        <w:t xml:space="preserve">Câu 3. </w:t>
      </w:r>
      <w:r>
        <w:rPr>
          <w:rFonts w:ascii="Times New Roman" w:hAnsi="Times New Roman"/>
          <w:b w:val="0"/>
          <w:i w:val="0"/>
          <w:sz w:val="23"/>
        </w:rPr>
        <w:t>Vẫn với đồ thị trên, trong 6 giây đầu vật thực hiện được số dao động là</w:t>
      </w:r>
    </w:p>
    <w:p>
      <w:pPr>
        <w:spacing w:before="60" w:after="20"/>
        <w:jc w:val="center"/>
      </w:pPr>
      <w:r>
        <w:drawing>
          <wp:inline xmlns:a="http://schemas.openxmlformats.org/drawingml/2006/main" xmlns:pic="http://schemas.openxmlformats.org/drawingml/2006/picture">
            <wp:extent cx="4140000" cy="2393744"/>
            <wp:docPr id="93" name="Picture 93"/>
            <wp:cNvGraphicFramePr>
              <a:graphicFrameLocks noChangeAspect="1"/>
            </wp:cNvGraphicFramePr>
            <a:graphic>
              <a:graphicData uri="http://schemas.openxmlformats.org/drawingml/2006/picture">
                <pic:pic>
                  <pic:nvPicPr>
                    <pic:cNvPr id="0" name="d_dt_tatdan.png"/>
                    <pic:cNvPicPr/>
                  </pic:nvPicPr>
                  <pic:blipFill>
                    <a:blip r:embed="rId12"/>
                    <a:stretch>
                      <a:fillRect/>
                    </a:stretch>
                  </pic:blipFill>
                  <pic:spPr>
                    <a:xfrm>
                      <a:off x="0" y="0"/>
                      <a:ext cx="4140000" cy="2393744"/>
                    </a:xfrm>
                    <a:prstGeom prst="rect"/>
                  </pic:spPr>
                </pic:pic>
              </a:graphicData>
            </a:graphic>
          </wp:inline>
        </w:drawing>
      </w:r>
    </w:p>
    <w:p>
      <w:pPr>
        <w:spacing w:before="0" w:after="80"/>
        <w:jc w:val="center"/>
      </w:pPr>
      <w:r>
        <w:rPr>
          <w:rFonts w:ascii="Times New Roman" w:hAnsi="Times New Roman"/>
          <w:b w:val="0"/>
          <w:i/>
          <w:color w:val="555555"/>
          <w:sz w:val="19"/>
        </w:rPr>
        <w:t>Đồ thị dao động tắt dần</w:t>
      </w:r>
    </w:p>
    <w:p>
      <w:pPr>
        <w:spacing w:after="20"/>
        <w:ind w:left="340"/>
      </w:pPr>
      <w:r>
        <w:rPr>
          <w:rFonts w:ascii="Times New Roman" w:hAnsi="Times New Roman"/>
          <w:b/>
          <w:sz w:val="23"/>
        </w:rPr>
        <w:t xml:space="preserve">A. </w:t>
      </w:r>
      <w:r>
        <w:rPr>
          <w:rFonts w:ascii="Times New Roman" w:hAnsi="Times New Roman"/>
          <w:sz w:val="23"/>
        </w:rPr>
        <w:t xml:space="preserve">36.                     </w:t>
      </w:r>
      <w:r>
        <w:rPr>
          <w:rFonts w:ascii="Times New Roman" w:hAnsi="Times New Roman"/>
          <w:b/>
          <w:sz w:val="23"/>
        </w:rPr>
        <w:t xml:space="preserve">B. </w:t>
      </w:r>
      <w:r>
        <w:rPr>
          <w:rFonts w:ascii="Times New Roman" w:hAnsi="Times New Roman"/>
          <w:sz w:val="23"/>
        </w:rPr>
        <w:t xml:space="preserve">12.                     </w:t>
      </w:r>
      <w:r>
        <w:rPr>
          <w:rFonts w:ascii="Times New Roman" w:hAnsi="Times New Roman"/>
          <w:b/>
          <w:sz w:val="23"/>
        </w:rPr>
        <w:t xml:space="preserve">C. </w:t>
      </w:r>
      <w:r>
        <w:rPr>
          <w:rFonts w:ascii="Times New Roman" w:hAnsi="Times New Roman"/>
          <w:sz w:val="23"/>
        </w:rPr>
        <w:t xml:space="preserve">10.                     </w:t>
      </w:r>
      <w:r>
        <w:rPr>
          <w:rFonts w:ascii="Times New Roman" w:hAnsi="Times New Roman"/>
          <w:b/>
          <w:sz w:val="23"/>
        </w:rPr>
        <w:t xml:space="preserve">D. </w:t>
      </w:r>
      <w:r>
        <w:rPr>
          <w:rFonts w:ascii="Times New Roman" w:hAnsi="Times New Roman"/>
          <w:sz w:val="23"/>
        </w:rPr>
        <w:t>6.</w:t>
      </w:r>
    </w:p>
    <w:p>
      <w:pPr>
        <w:spacing w:before="100" w:after="40"/>
      </w:pPr>
      <w:r>
        <w:rPr>
          <w:rFonts w:ascii="Times New Roman" w:hAnsi="Times New Roman"/>
          <w:b/>
          <w:i w:val="0"/>
          <w:sz w:val="23"/>
        </w:rPr>
        <w:t xml:space="preserve">Câu 4. </w:t>
      </w:r>
      <w:r>
        <w:rPr>
          <w:rFonts w:ascii="Times New Roman" w:hAnsi="Times New Roman"/>
          <w:b w:val="0"/>
          <w:i w:val="0"/>
          <w:sz w:val="23"/>
        </w:rPr>
        <w:t>Vẫn với đồ thị đó, tại thời điểm t = 2,4 s biên độ dao động còn khoảng 2,2 cm. Cơ năng của hệ khi đó so với cơ năng ban đầu còn khoảng</w:t>
      </w:r>
    </w:p>
    <w:p>
      <w:pPr>
        <w:spacing w:before="60" w:after="20"/>
        <w:jc w:val="center"/>
      </w:pPr>
      <w:r>
        <w:drawing>
          <wp:inline xmlns:a="http://schemas.openxmlformats.org/drawingml/2006/main" xmlns:pic="http://schemas.openxmlformats.org/drawingml/2006/picture">
            <wp:extent cx="4140000" cy="2393744"/>
            <wp:docPr id="94" name="Picture 94"/>
            <wp:cNvGraphicFramePr>
              <a:graphicFrameLocks noChangeAspect="1"/>
            </wp:cNvGraphicFramePr>
            <a:graphic>
              <a:graphicData uri="http://schemas.openxmlformats.org/drawingml/2006/picture">
                <pic:pic>
                  <pic:nvPicPr>
                    <pic:cNvPr id="0" name="d_dt_tatdan.png"/>
                    <pic:cNvPicPr/>
                  </pic:nvPicPr>
                  <pic:blipFill>
                    <a:blip r:embed="rId12"/>
                    <a:stretch>
                      <a:fillRect/>
                    </a:stretch>
                  </pic:blipFill>
                  <pic:spPr>
                    <a:xfrm>
                      <a:off x="0" y="0"/>
                      <a:ext cx="4140000" cy="2393744"/>
                    </a:xfrm>
                    <a:prstGeom prst="rect"/>
                  </pic:spPr>
                </pic:pic>
              </a:graphicData>
            </a:graphic>
          </wp:inline>
        </w:drawing>
      </w:r>
    </w:p>
    <w:p>
      <w:pPr>
        <w:spacing w:before="0" w:after="80"/>
        <w:jc w:val="center"/>
      </w:pPr>
      <w:r>
        <w:rPr>
          <w:rFonts w:ascii="Times New Roman" w:hAnsi="Times New Roman"/>
          <w:b w:val="0"/>
          <w:i/>
          <w:color w:val="555555"/>
          <w:sz w:val="19"/>
        </w:rPr>
        <w:t>Đồ thị dao động tắt dần</w:t>
      </w:r>
    </w:p>
    <w:p>
      <w:pPr>
        <w:spacing w:after="20"/>
        <w:ind w:left="340"/>
      </w:pPr>
      <w:r>
        <w:rPr>
          <w:rFonts w:ascii="Times New Roman" w:hAnsi="Times New Roman"/>
          <w:b/>
          <w:sz w:val="23"/>
        </w:rPr>
        <w:t xml:space="preserve">A. </w:t>
      </w:r>
      <w:r>
        <w:rPr>
          <w:rFonts w:ascii="Times New Roman" w:hAnsi="Times New Roman"/>
          <w:sz w:val="23"/>
        </w:rPr>
        <w:t xml:space="preserve">13%.                    </w:t>
      </w:r>
      <w:r>
        <w:rPr>
          <w:rFonts w:ascii="Times New Roman" w:hAnsi="Times New Roman"/>
          <w:b/>
          <w:sz w:val="23"/>
        </w:rPr>
        <w:t xml:space="preserve">B. </w:t>
      </w:r>
      <w:r>
        <w:rPr>
          <w:rFonts w:ascii="Times New Roman" w:hAnsi="Times New Roman"/>
          <w:sz w:val="23"/>
        </w:rPr>
        <w:t xml:space="preserve">27%.                    </w:t>
      </w:r>
      <w:r>
        <w:rPr>
          <w:rFonts w:ascii="Times New Roman" w:hAnsi="Times New Roman"/>
          <w:b/>
          <w:sz w:val="23"/>
        </w:rPr>
        <w:t xml:space="preserve">C. </w:t>
      </w:r>
      <w:r>
        <w:rPr>
          <w:rFonts w:ascii="Times New Roman" w:hAnsi="Times New Roman"/>
          <w:sz w:val="23"/>
        </w:rPr>
        <w:t xml:space="preserve">37%.                    </w:t>
      </w:r>
      <w:r>
        <w:rPr>
          <w:rFonts w:ascii="Times New Roman" w:hAnsi="Times New Roman"/>
          <w:b/>
          <w:sz w:val="23"/>
        </w:rPr>
        <w:t xml:space="preserve">D. </w:t>
      </w:r>
      <w:r>
        <w:rPr>
          <w:rFonts w:ascii="Times New Roman" w:hAnsi="Times New Roman"/>
          <w:sz w:val="23"/>
        </w:rPr>
        <w:t>50%.</w:t>
      </w:r>
    </w:p>
    <w:p>
      <w:pPr>
        <w:spacing w:before="100" w:after="40"/>
      </w:pPr>
      <w:r>
        <w:rPr>
          <w:rFonts w:ascii="Times New Roman" w:hAnsi="Times New Roman"/>
          <w:b/>
          <w:i w:val="0"/>
          <w:sz w:val="23"/>
        </w:rPr>
        <w:t xml:space="preserve">Câu 5. </w:t>
      </w:r>
      <w:r>
        <w:rPr>
          <w:rFonts w:ascii="Times New Roman" w:hAnsi="Times New Roman"/>
          <w:b w:val="0"/>
          <w:i w:val="0"/>
          <w:sz w:val="23"/>
        </w:rPr>
        <w:t>Trong dao động tắt dần, đại lượng nào sau đây gần như KHÔNG đổi (khi lực cản nhỏ)?</w:t>
      </w:r>
    </w:p>
    <w:p>
      <w:pPr>
        <w:spacing w:before="60" w:after="20"/>
        <w:jc w:val="center"/>
      </w:pPr>
      <w:r>
        <w:drawing>
          <wp:inline xmlns:a="http://schemas.openxmlformats.org/drawingml/2006/main" xmlns:pic="http://schemas.openxmlformats.org/drawingml/2006/picture">
            <wp:extent cx="4140000" cy="2393744"/>
            <wp:docPr id="95" name="Picture 95"/>
            <wp:cNvGraphicFramePr>
              <a:graphicFrameLocks noChangeAspect="1"/>
            </wp:cNvGraphicFramePr>
            <a:graphic>
              <a:graphicData uri="http://schemas.openxmlformats.org/drawingml/2006/picture">
                <pic:pic>
                  <pic:nvPicPr>
                    <pic:cNvPr id="0" name="d_dt_tatdan.png"/>
                    <pic:cNvPicPr/>
                  </pic:nvPicPr>
                  <pic:blipFill>
                    <a:blip r:embed="rId12"/>
                    <a:stretch>
                      <a:fillRect/>
                    </a:stretch>
                  </pic:blipFill>
                  <pic:spPr>
                    <a:xfrm>
                      <a:off x="0" y="0"/>
                      <a:ext cx="4140000" cy="2393744"/>
                    </a:xfrm>
                    <a:prstGeom prst="rect"/>
                  </pic:spPr>
                </pic:pic>
              </a:graphicData>
            </a:graphic>
          </wp:inline>
        </w:drawing>
      </w:r>
    </w:p>
    <w:p>
      <w:pPr>
        <w:spacing w:before="0" w:after="80"/>
        <w:jc w:val="center"/>
      </w:pPr>
      <w:r>
        <w:rPr>
          <w:rFonts w:ascii="Times New Roman" w:hAnsi="Times New Roman"/>
          <w:b w:val="0"/>
          <w:i/>
          <w:color w:val="555555"/>
          <w:sz w:val="19"/>
        </w:rPr>
        <w:t>Đồ thị dao động tắt dần</w:t>
      </w:r>
    </w:p>
    <w:p>
      <w:pPr>
        <w:spacing w:after="20"/>
        <w:ind w:left="340"/>
      </w:pPr>
      <w:r>
        <w:rPr>
          <w:rFonts w:ascii="Times New Roman" w:hAnsi="Times New Roman"/>
          <w:b/>
          <w:sz w:val="23"/>
        </w:rPr>
        <w:t xml:space="preserve">A. </w:t>
      </w:r>
      <w:r>
        <w:rPr>
          <w:rFonts w:ascii="Times New Roman" w:hAnsi="Times New Roman"/>
          <w:sz w:val="23"/>
        </w:rPr>
        <w:t xml:space="preserve">Biên độ.                </w:t>
      </w:r>
      <w:r>
        <w:rPr>
          <w:rFonts w:ascii="Times New Roman" w:hAnsi="Times New Roman"/>
          <w:b/>
          <w:sz w:val="23"/>
        </w:rPr>
        <w:t xml:space="preserve">B. </w:t>
      </w:r>
      <w:r>
        <w:rPr>
          <w:rFonts w:ascii="Times New Roman" w:hAnsi="Times New Roman"/>
          <w:sz w:val="23"/>
        </w:rPr>
        <w:t xml:space="preserve">Cơ năng.                </w:t>
      </w:r>
      <w:r>
        <w:rPr>
          <w:rFonts w:ascii="Times New Roman" w:hAnsi="Times New Roman"/>
          <w:b/>
          <w:sz w:val="23"/>
        </w:rPr>
        <w:t xml:space="preserve">C. </w:t>
      </w:r>
      <w:r>
        <w:rPr>
          <w:rFonts w:ascii="Times New Roman" w:hAnsi="Times New Roman"/>
          <w:sz w:val="23"/>
        </w:rPr>
        <w:t xml:space="preserve">Chu kì.                 </w:t>
      </w:r>
      <w:r>
        <w:rPr>
          <w:rFonts w:ascii="Times New Roman" w:hAnsi="Times New Roman"/>
          <w:b/>
          <w:sz w:val="23"/>
        </w:rPr>
        <w:t xml:space="preserve">D. </w:t>
      </w:r>
      <w:r>
        <w:rPr>
          <w:rFonts w:ascii="Times New Roman" w:hAnsi="Times New Roman"/>
          <w:sz w:val="23"/>
        </w:rPr>
        <w:t>Tốc độ cực đại.</w:t>
      </w:r>
    </w:p>
    <w:p>
      <w:pPr>
        <w:spacing w:before="100" w:after="40"/>
      </w:pPr>
      <w:r>
        <w:rPr>
          <w:rFonts w:ascii="Times New Roman" w:hAnsi="Times New Roman"/>
          <w:b/>
          <w:i w:val="0"/>
          <w:sz w:val="23"/>
        </w:rPr>
        <w:t xml:space="preserve">Câu 6. </w:t>
      </w:r>
      <w:r>
        <w:rPr>
          <w:rFonts w:ascii="Times New Roman" w:hAnsi="Times New Roman"/>
          <w:b w:val="0"/>
          <w:i w:val="0"/>
          <w:sz w:val="23"/>
        </w:rPr>
        <w:t>Dao động cưỡng bức ở giai đoạn ổn định có tần số bằng</w:t>
      </w:r>
    </w:p>
    <w:p>
      <w:pPr>
        <w:spacing w:before="0" w:after="0"/>
        <w:ind w:left="340"/>
      </w:pPr>
      <w:r>
        <w:rPr>
          <w:rFonts w:ascii="Times New Roman" w:hAnsi="Times New Roman"/>
          <w:b/>
          <w:i w:val="0"/>
          <w:sz w:val="23"/>
        </w:rPr>
        <w:t xml:space="preserve">A. </w:t>
      </w:r>
      <w:r>
        <w:rPr>
          <w:rFonts w:ascii="Times New Roman" w:hAnsi="Times New Roman"/>
          <w:b w:val="0"/>
          <w:i w:val="0"/>
          <w:sz w:val="23"/>
        </w:rPr>
        <w:t>tần số riêng của hệ.</w:t>
      </w:r>
    </w:p>
    <w:p>
      <w:pPr>
        <w:spacing w:before="0" w:after="0"/>
        <w:ind w:left="340"/>
      </w:pPr>
      <w:r>
        <w:rPr>
          <w:rFonts w:ascii="Times New Roman" w:hAnsi="Times New Roman"/>
          <w:b/>
          <w:i w:val="0"/>
          <w:sz w:val="23"/>
        </w:rPr>
        <w:t xml:space="preserve">B. </w:t>
      </w:r>
      <w:r>
        <w:rPr>
          <w:rFonts w:ascii="Times New Roman" w:hAnsi="Times New Roman"/>
          <w:b w:val="0"/>
          <w:i w:val="0"/>
          <w:sz w:val="23"/>
        </w:rPr>
        <w:t>tần số của lực cưỡng bức.</w:t>
      </w:r>
    </w:p>
    <w:p>
      <w:pPr>
        <w:spacing w:before="0" w:after="0"/>
        <w:ind w:left="340"/>
      </w:pPr>
      <w:r>
        <w:rPr>
          <w:rFonts w:ascii="Times New Roman" w:hAnsi="Times New Roman"/>
          <w:b/>
          <w:i w:val="0"/>
          <w:sz w:val="23"/>
        </w:rPr>
        <w:t xml:space="preserve">C. </w:t>
      </w:r>
      <w:r>
        <w:rPr>
          <w:rFonts w:ascii="Times New Roman" w:hAnsi="Times New Roman"/>
          <w:b w:val="0"/>
          <w:i w:val="0"/>
          <w:sz w:val="23"/>
        </w:rPr>
        <w:t>trung bình cộng của hai tần số trên.</w:t>
      </w:r>
    </w:p>
    <w:p>
      <w:pPr>
        <w:spacing w:before="0" w:after="0"/>
        <w:ind w:left="340"/>
      </w:pPr>
      <w:r>
        <w:rPr>
          <w:rFonts w:ascii="Times New Roman" w:hAnsi="Times New Roman"/>
          <w:b/>
          <w:i w:val="0"/>
          <w:sz w:val="23"/>
        </w:rPr>
        <w:t xml:space="preserve">D. </w:t>
      </w:r>
      <w:r>
        <w:rPr>
          <w:rFonts w:ascii="Times New Roman" w:hAnsi="Times New Roman"/>
          <w:b w:val="0"/>
          <w:i w:val="0"/>
          <w:sz w:val="23"/>
        </w:rPr>
        <w:t>hiệu của hai tần số trên.</w:t>
      </w:r>
    </w:p>
    <w:p>
      <w:pPr>
        <w:spacing w:before="100" w:after="40"/>
      </w:pPr>
      <w:r>
        <w:rPr>
          <w:rFonts w:ascii="Times New Roman" w:hAnsi="Times New Roman"/>
          <w:b/>
          <w:i w:val="0"/>
          <w:sz w:val="23"/>
        </w:rPr>
        <w:t xml:space="preserve">Câu 7. </w:t>
      </w:r>
      <w:r>
        <w:rPr>
          <w:rFonts w:ascii="Times New Roman" w:hAnsi="Times New Roman"/>
          <w:b w:val="0"/>
          <w:i w:val="0"/>
          <w:sz w:val="23"/>
        </w:rPr>
        <w:t>Hình bên là đường biểu diễn biên độ dao động cưỡng bức theo tần số của ngoại lực, ứng với hai mức ma sát. Tần số riêng của hệ là</w:t>
      </w:r>
    </w:p>
    <w:p>
      <w:pPr>
        <w:spacing w:before="60" w:after="20"/>
        <w:jc w:val="center"/>
      </w:pPr>
      <w:r>
        <w:drawing>
          <wp:inline xmlns:a="http://schemas.openxmlformats.org/drawingml/2006/main" xmlns:pic="http://schemas.openxmlformats.org/drawingml/2006/picture">
            <wp:extent cx="4118201" cy="2664000"/>
            <wp:docPr id="96" name="Picture 96"/>
            <wp:cNvGraphicFramePr>
              <a:graphicFrameLocks noChangeAspect="1"/>
            </wp:cNvGraphicFramePr>
            <a:graphic>
              <a:graphicData uri="http://schemas.openxmlformats.org/drawingml/2006/picture">
                <pic:pic>
                  <pic:nvPicPr>
                    <pic:cNvPr id="0" name="d_dt_conghuong.png"/>
                    <pic:cNvPicPr/>
                  </pic:nvPicPr>
                  <pic:blipFill>
                    <a:blip r:embed="rId13"/>
                    <a:stretch>
                      <a:fillRect/>
                    </a:stretch>
                  </pic:blipFill>
                  <pic:spPr>
                    <a:xfrm>
                      <a:off x="0" y="0"/>
                      <a:ext cx="4118201" cy="2664000"/>
                    </a:xfrm>
                    <a:prstGeom prst="rect"/>
                  </pic:spPr>
                </pic:pic>
              </a:graphicData>
            </a:graphic>
          </wp:inline>
        </w:drawing>
      </w:r>
    </w:p>
    <w:p>
      <w:pPr>
        <w:spacing w:before="0" w:after="80"/>
        <w:jc w:val="center"/>
      </w:pPr>
      <w:r>
        <w:rPr>
          <w:rFonts w:ascii="Times New Roman" w:hAnsi="Times New Roman"/>
          <w:b w:val="0"/>
          <w:i/>
          <w:color w:val="555555"/>
          <w:sz w:val="19"/>
        </w:rPr>
        <w:t>Đường cộng hưởng ứng với hai mức ma sát</w:t>
      </w:r>
    </w:p>
    <w:p>
      <w:pPr>
        <w:spacing w:after="20"/>
        <w:ind w:left="340"/>
      </w:pPr>
      <w:r>
        <w:rPr>
          <w:rFonts w:ascii="Times New Roman" w:hAnsi="Times New Roman"/>
          <w:b/>
          <w:sz w:val="23"/>
        </w:rPr>
        <w:t xml:space="preserve">A. </w:t>
      </w:r>
      <w:r>
        <w:rPr>
          <w:rFonts w:ascii="Times New Roman" w:hAnsi="Times New Roman"/>
          <w:sz w:val="23"/>
        </w:rPr>
        <w:t xml:space="preserve">1 Hz.                   </w:t>
      </w:r>
      <w:r>
        <w:rPr>
          <w:rFonts w:ascii="Times New Roman" w:hAnsi="Times New Roman"/>
          <w:b/>
          <w:sz w:val="23"/>
        </w:rPr>
        <w:t xml:space="preserve">B. </w:t>
      </w:r>
      <w:r>
        <w:rPr>
          <w:rFonts w:ascii="Times New Roman" w:hAnsi="Times New Roman"/>
          <w:sz w:val="23"/>
        </w:rPr>
        <w:t xml:space="preserve">2 Hz.                   </w:t>
      </w:r>
      <w:r>
        <w:rPr>
          <w:rFonts w:ascii="Times New Roman" w:hAnsi="Times New Roman"/>
          <w:b/>
          <w:sz w:val="23"/>
        </w:rPr>
        <w:t xml:space="preserve">C. </w:t>
      </w:r>
      <w:r>
        <w:rPr>
          <w:rFonts w:ascii="Times New Roman" w:hAnsi="Times New Roman"/>
          <w:sz w:val="23"/>
        </w:rPr>
        <w:t xml:space="preserve">3 Hz.                   </w:t>
      </w:r>
      <w:r>
        <w:rPr>
          <w:rFonts w:ascii="Times New Roman" w:hAnsi="Times New Roman"/>
          <w:b/>
          <w:sz w:val="23"/>
        </w:rPr>
        <w:t xml:space="preserve">D. </w:t>
      </w:r>
      <w:r>
        <w:rPr>
          <w:rFonts w:ascii="Times New Roman" w:hAnsi="Times New Roman"/>
          <w:sz w:val="23"/>
        </w:rPr>
        <w:t>4 Hz.</w:t>
      </w:r>
    </w:p>
    <w:p>
      <w:pPr>
        <w:spacing w:before="100" w:after="40"/>
      </w:pPr>
      <w:r>
        <w:rPr>
          <w:rFonts w:ascii="Times New Roman" w:hAnsi="Times New Roman"/>
          <w:b/>
          <w:i w:val="0"/>
          <w:sz w:val="23"/>
        </w:rPr>
        <w:t xml:space="preserve">Câu 8. </w:t>
      </w:r>
      <w:r>
        <w:rPr>
          <w:rFonts w:ascii="Times New Roman" w:hAnsi="Times New Roman"/>
          <w:b w:val="0"/>
          <w:i w:val="0"/>
          <w:sz w:val="23"/>
        </w:rPr>
        <w:t>Vẫn với hình trên, đường có đỉnh cao và nhọn hơn ứng với</w:t>
      </w:r>
    </w:p>
    <w:p>
      <w:pPr>
        <w:spacing w:before="60" w:after="20"/>
        <w:jc w:val="center"/>
      </w:pPr>
      <w:r>
        <w:drawing>
          <wp:inline xmlns:a="http://schemas.openxmlformats.org/drawingml/2006/main" xmlns:pic="http://schemas.openxmlformats.org/drawingml/2006/picture">
            <wp:extent cx="4118201" cy="2664000"/>
            <wp:docPr id="97" name="Picture 97"/>
            <wp:cNvGraphicFramePr>
              <a:graphicFrameLocks noChangeAspect="1"/>
            </wp:cNvGraphicFramePr>
            <a:graphic>
              <a:graphicData uri="http://schemas.openxmlformats.org/drawingml/2006/picture">
                <pic:pic>
                  <pic:nvPicPr>
                    <pic:cNvPr id="0" name="d_dt_conghuong.png"/>
                    <pic:cNvPicPr/>
                  </pic:nvPicPr>
                  <pic:blipFill>
                    <a:blip r:embed="rId13"/>
                    <a:stretch>
                      <a:fillRect/>
                    </a:stretch>
                  </pic:blipFill>
                  <pic:spPr>
                    <a:xfrm>
                      <a:off x="0" y="0"/>
                      <a:ext cx="4118201" cy="2664000"/>
                    </a:xfrm>
                    <a:prstGeom prst="rect"/>
                  </pic:spPr>
                </pic:pic>
              </a:graphicData>
            </a:graphic>
          </wp:inline>
        </w:drawing>
      </w:r>
    </w:p>
    <w:p>
      <w:pPr>
        <w:spacing w:before="0" w:after="80"/>
        <w:jc w:val="center"/>
      </w:pPr>
      <w:r>
        <w:rPr>
          <w:rFonts w:ascii="Times New Roman" w:hAnsi="Times New Roman"/>
          <w:b w:val="0"/>
          <w:i/>
          <w:color w:val="555555"/>
          <w:sz w:val="19"/>
        </w:rPr>
        <w:t>Đường cộng hưởng</w:t>
      </w:r>
    </w:p>
    <w:p>
      <w:pPr>
        <w:spacing w:before="0" w:after="0"/>
        <w:ind w:left="340"/>
      </w:pPr>
      <w:r>
        <w:rPr>
          <w:rFonts w:ascii="Times New Roman" w:hAnsi="Times New Roman"/>
          <w:b/>
          <w:i w:val="0"/>
          <w:sz w:val="23"/>
        </w:rPr>
        <w:t xml:space="preserve">A. </w:t>
      </w:r>
      <w:r>
        <w:rPr>
          <w:rFonts w:ascii="Times New Roman" w:hAnsi="Times New Roman"/>
          <w:b w:val="0"/>
          <w:i w:val="0"/>
          <w:sz w:val="23"/>
        </w:rPr>
        <w:t>ma sát nhỏ hơn.</w:t>
      </w:r>
    </w:p>
    <w:p>
      <w:pPr>
        <w:spacing w:before="0" w:after="0"/>
        <w:ind w:left="340"/>
      </w:pPr>
      <w:r>
        <w:rPr>
          <w:rFonts w:ascii="Times New Roman" w:hAnsi="Times New Roman"/>
          <w:b/>
          <w:i w:val="0"/>
          <w:sz w:val="23"/>
        </w:rPr>
        <w:t xml:space="preserve">B. </w:t>
      </w:r>
      <w:r>
        <w:rPr>
          <w:rFonts w:ascii="Times New Roman" w:hAnsi="Times New Roman"/>
          <w:b w:val="0"/>
          <w:i w:val="0"/>
          <w:sz w:val="23"/>
        </w:rPr>
        <w:t>ma sát lớn hơn.</w:t>
      </w:r>
    </w:p>
    <w:p>
      <w:pPr>
        <w:spacing w:before="0" w:after="0"/>
        <w:ind w:left="340"/>
      </w:pPr>
      <w:r>
        <w:rPr>
          <w:rFonts w:ascii="Times New Roman" w:hAnsi="Times New Roman"/>
          <w:b/>
          <w:i w:val="0"/>
          <w:sz w:val="23"/>
        </w:rPr>
        <w:t xml:space="preserve">C. </w:t>
      </w:r>
      <w:r>
        <w:rPr>
          <w:rFonts w:ascii="Times New Roman" w:hAnsi="Times New Roman"/>
          <w:b w:val="0"/>
          <w:i w:val="0"/>
          <w:sz w:val="23"/>
        </w:rPr>
        <w:t>khối lượng lớn hơn.</w:t>
      </w:r>
    </w:p>
    <w:p>
      <w:pPr>
        <w:spacing w:before="0" w:after="0"/>
        <w:ind w:left="340"/>
      </w:pPr>
      <w:r>
        <w:rPr>
          <w:rFonts w:ascii="Times New Roman" w:hAnsi="Times New Roman"/>
          <w:b/>
          <w:i w:val="0"/>
          <w:sz w:val="23"/>
        </w:rPr>
        <w:t xml:space="preserve">D. </w:t>
      </w:r>
      <w:r>
        <w:rPr>
          <w:rFonts w:ascii="Times New Roman" w:hAnsi="Times New Roman"/>
          <w:b w:val="0"/>
          <w:i w:val="0"/>
          <w:sz w:val="23"/>
        </w:rPr>
        <w:t>biên độ ngoại lực nhỏ hơn.</w:t>
      </w:r>
    </w:p>
    <w:p>
      <w:pPr>
        <w:spacing w:before="100" w:after="40"/>
      </w:pPr>
      <w:r>
        <w:rPr>
          <w:rFonts w:ascii="Times New Roman" w:hAnsi="Times New Roman"/>
          <w:b/>
          <w:i w:val="0"/>
          <w:sz w:val="23"/>
        </w:rPr>
        <w:t xml:space="preserve">Câu 9. </w:t>
      </w:r>
      <w:r>
        <w:rPr>
          <w:rFonts w:ascii="Times New Roman" w:hAnsi="Times New Roman"/>
          <w:b w:val="0"/>
          <w:i w:val="0"/>
          <w:sz w:val="23"/>
        </w:rPr>
        <w:t>Hiện tượng cộng hưởng xảy ra rõ nét nhất khi</w:t>
      </w:r>
    </w:p>
    <w:p>
      <w:pPr>
        <w:spacing w:before="60" w:after="20"/>
        <w:jc w:val="center"/>
      </w:pPr>
      <w:r>
        <w:drawing>
          <wp:inline xmlns:a="http://schemas.openxmlformats.org/drawingml/2006/main" xmlns:pic="http://schemas.openxmlformats.org/drawingml/2006/picture">
            <wp:extent cx="4118201" cy="2664000"/>
            <wp:docPr id="98" name="Picture 98"/>
            <wp:cNvGraphicFramePr>
              <a:graphicFrameLocks noChangeAspect="1"/>
            </wp:cNvGraphicFramePr>
            <a:graphic>
              <a:graphicData uri="http://schemas.openxmlformats.org/drawingml/2006/picture">
                <pic:pic>
                  <pic:nvPicPr>
                    <pic:cNvPr id="0" name="d_dt_conghuong.png"/>
                    <pic:cNvPicPr/>
                  </pic:nvPicPr>
                  <pic:blipFill>
                    <a:blip r:embed="rId13"/>
                    <a:stretch>
                      <a:fillRect/>
                    </a:stretch>
                  </pic:blipFill>
                  <pic:spPr>
                    <a:xfrm>
                      <a:off x="0" y="0"/>
                      <a:ext cx="4118201" cy="2664000"/>
                    </a:xfrm>
                    <a:prstGeom prst="rect"/>
                  </pic:spPr>
                </pic:pic>
              </a:graphicData>
            </a:graphic>
          </wp:inline>
        </w:drawing>
      </w:r>
    </w:p>
    <w:p>
      <w:pPr>
        <w:spacing w:before="0" w:after="80"/>
        <w:jc w:val="center"/>
      </w:pPr>
      <w:r>
        <w:rPr>
          <w:rFonts w:ascii="Times New Roman" w:hAnsi="Times New Roman"/>
          <w:b w:val="0"/>
          <w:i/>
          <w:color w:val="555555"/>
          <w:sz w:val="19"/>
        </w:rPr>
        <w:t>Đường cộng hưởng</w:t>
      </w:r>
    </w:p>
    <w:p>
      <w:pPr>
        <w:spacing w:before="0" w:after="0"/>
        <w:ind w:left="340"/>
      </w:pPr>
      <w:r>
        <w:rPr>
          <w:rFonts w:ascii="Times New Roman" w:hAnsi="Times New Roman"/>
          <w:b/>
          <w:i w:val="0"/>
          <w:sz w:val="23"/>
        </w:rPr>
        <w:t xml:space="preserve">A. </w:t>
      </w:r>
      <w:r>
        <w:rPr>
          <w:rFonts w:ascii="Times New Roman" w:hAnsi="Times New Roman"/>
          <w:b w:val="0"/>
          <w:i w:val="0"/>
          <w:sz w:val="23"/>
        </w:rPr>
        <w:t>tần số ngoại lực bằng tần số riêng và ma sát nhỏ.</w:t>
      </w:r>
    </w:p>
    <w:p>
      <w:pPr>
        <w:spacing w:before="0" w:after="0"/>
        <w:ind w:left="340"/>
      </w:pPr>
      <w:r>
        <w:rPr>
          <w:rFonts w:ascii="Times New Roman" w:hAnsi="Times New Roman"/>
          <w:b/>
          <w:i w:val="0"/>
          <w:sz w:val="23"/>
        </w:rPr>
        <w:t xml:space="preserve">B. </w:t>
      </w:r>
      <w:r>
        <w:rPr>
          <w:rFonts w:ascii="Times New Roman" w:hAnsi="Times New Roman"/>
          <w:b w:val="0"/>
          <w:i w:val="0"/>
          <w:sz w:val="23"/>
        </w:rPr>
        <w:t>biên độ ngoại lực lớn và ma sát lớn.</w:t>
      </w:r>
    </w:p>
    <w:p>
      <w:pPr>
        <w:spacing w:before="0" w:after="0"/>
        <w:ind w:left="340"/>
      </w:pPr>
      <w:r>
        <w:rPr>
          <w:rFonts w:ascii="Times New Roman" w:hAnsi="Times New Roman"/>
          <w:b/>
          <w:i w:val="0"/>
          <w:sz w:val="23"/>
        </w:rPr>
        <w:t xml:space="preserve">C. </w:t>
      </w:r>
      <w:r>
        <w:rPr>
          <w:rFonts w:ascii="Times New Roman" w:hAnsi="Times New Roman"/>
          <w:b w:val="0"/>
          <w:i w:val="0"/>
          <w:sz w:val="23"/>
        </w:rPr>
        <w:t>tần số ngoại lực lớn hơn nhiều tần số riêng.</w:t>
      </w:r>
    </w:p>
    <w:p>
      <w:pPr>
        <w:spacing w:before="0" w:after="0"/>
        <w:ind w:left="340"/>
      </w:pPr>
      <w:r>
        <w:rPr>
          <w:rFonts w:ascii="Times New Roman" w:hAnsi="Times New Roman"/>
          <w:b/>
          <w:i w:val="0"/>
          <w:sz w:val="23"/>
        </w:rPr>
        <w:t xml:space="preserve">D. </w:t>
      </w:r>
      <w:r>
        <w:rPr>
          <w:rFonts w:ascii="Times New Roman" w:hAnsi="Times New Roman"/>
          <w:b w:val="0"/>
          <w:i w:val="0"/>
          <w:sz w:val="23"/>
        </w:rPr>
        <w:t>hệ không chịu ngoại lực.</w:t>
      </w:r>
    </w:p>
    <w:p>
      <w:pPr>
        <w:spacing w:before="100" w:after="40"/>
      </w:pPr>
      <w:r>
        <w:rPr>
          <w:rFonts w:ascii="Times New Roman" w:hAnsi="Times New Roman"/>
          <w:b/>
          <w:i w:val="0"/>
          <w:sz w:val="23"/>
        </w:rPr>
        <w:t xml:space="preserve">Câu 10. </w:t>
      </w:r>
      <w:r>
        <w:rPr>
          <w:rFonts w:ascii="Times New Roman" w:hAnsi="Times New Roman"/>
          <w:b w:val="0"/>
          <w:i w:val="0"/>
          <w:sz w:val="23"/>
        </w:rPr>
        <w:t>Một con lắc đơn treo trên trần một toa tàu, có chu kì dao động riêng 1,5 s. Đường ray gồm các thanh dài 12,5 m. Con lắc dao động mạnh nhất khi tàu chạy với tốc độ</w:t>
      </w:r>
    </w:p>
    <w:p>
      <w:pPr>
        <w:spacing w:before="60" w:after="20"/>
        <w:jc w:val="center"/>
      </w:pPr>
      <w:r>
        <w:drawing>
          <wp:inline xmlns:a="http://schemas.openxmlformats.org/drawingml/2006/main" xmlns:pic="http://schemas.openxmlformats.org/drawingml/2006/picture">
            <wp:extent cx="4140000" cy="1988352"/>
            <wp:docPr id="99" name="Picture 99"/>
            <wp:cNvGraphicFramePr>
              <a:graphicFrameLocks noChangeAspect="1"/>
            </wp:cNvGraphicFramePr>
            <a:graphic>
              <a:graphicData uri="http://schemas.openxmlformats.org/drawingml/2006/picture">
                <pic:pic>
                  <pic:nvPicPr>
                    <pic:cNvPr id="0" name="d_sd_congHuong_thuctien.png"/>
                    <pic:cNvPicPr/>
                  </pic:nvPicPr>
                  <pic:blipFill>
                    <a:blip r:embed="rId25"/>
                    <a:stretch>
                      <a:fillRect/>
                    </a:stretch>
                  </pic:blipFill>
                  <pic:spPr>
                    <a:xfrm>
                      <a:off x="0" y="0"/>
                      <a:ext cx="4140000" cy="1988352"/>
                    </a:xfrm>
                    <a:prstGeom prst="rect"/>
                  </pic:spPr>
                </pic:pic>
              </a:graphicData>
            </a:graphic>
          </wp:inline>
        </w:drawing>
      </w:r>
    </w:p>
    <w:p>
      <w:pPr>
        <w:spacing w:before="0" w:after="80"/>
        <w:jc w:val="center"/>
      </w:pPr>
      <w:r>
        <w:rPr>
          <w:rFonts w:ascii="Times New Roman" w:hAnsi="Times New Roman"/>
          <w:b w:val="0"/>
          <w:i/>
          <w:color w:val="555555"/>
          <w:sz w:val="19"/>
        </w:rPr>
        <w:t>Cộng hưởng trong thực tiễn</w:t>
      </w:r>
    </w:p>
    <w:p>
      <w:pPr>
        <w:spacing w:after="20"/>
        <w:ind w:left="340"/>
      </w:pPr>
      <w:r>
        <w:rPr>
          <w:rFonts w:ascii="Times New Roman" w:hAnsi="Times New Roman"/>
          <w:b/>
          <w:sz w:val="23"/>
        </w:rPr>
        <w:t xml:space="preserve">A. </w:t>
      </w:r>
      <w:r>
        <w:rPr>
          <w:rFonts w:ascii="Times New Roman" w:hAnsi="Times New Roman"/>
          <w:sz w:val="23"/>
        </w:rPr>
        <w:t xml:space="preserve">6,25 m/s.               </w:t>
      </w:r>
      <w:r>
        <w:rPr>
          <w:rFonts w:ascii="Times New Roman" w:hAnsi="Times New Roman"/>
          <w:b/>
          <w:sz w:val="23"/>
        </w:rPr>
        <w:t xml:space="preserve">B. </w:t>
      </w:r>
      <w:r>
        <w:rPr>
          <w:rFonts w:ascii="Times New Roman" w:hAnsi="Times New Roman"/>
          <w:sz w:val="23"/>
        </w:rPr>
        <w:t xml:space="preserve">8,33 m/s.               </w:t>
      </w:r>
      <w:r>
        <w:rPr>
          <w:rFonts w:ascii="Times New Roman" w:hAnsi="Times New Roman"/>
          <w:b/>
          <w:sz w:val="23"/>
        </w:rPr>
        <w:t xml:space="preserve">C. </w:t>
      </w:r>
      <w:r>
        <w:rPr>
          <w:rFonts w:ascii="Times New Roman" w:hAnsi="Times New Roman"/>
          <w:sz w:val="23"/>
        </w:rPr>
        <w:t xml:space="preserve">12,5 m/s.               </w:t>
      </w:r>
      <w:r>
        <w:rPr>
          <w:rFonts w:ascii="Times New Roman" w:hAnsi="Times New Roman"/>
          <w:b/>
          <w:sz w:val="23"/>
        </w:rPr>
        <w:t xml:space="preserve">D. </w:t>
      </w:r>
      <w:r>
        <w:rPr>
          <w:rFonts w:ascii="Times New Roman" w:hAnsi="Times New Roman"/>
          <w:sz w:val="23"/>
        </w:rPr>
        <w:t>18,75 m/s.</w:t>
      </w:r>
    </w:p>
    <w:p>
      <w:pPr>
        <w:spacing w:before="100" w:after="40"/>
      </w:pPr>
      <w:r>
        <w:rPr>
          <w:rFonts w:ascii="Times New Roman" w:hAnsi="Times New Roman"/>
          <w:b/>
          <w:i w:val="0"/>
          <w:sz w:val="23"/>
        </w:rPr>
        <w:t xml:space="preserve">Câu 11. </w:t>
      </w:r>
      <w:r>
        <w:rPr>
          <w:rFonts w:ascii="Times New Roman" w:hAnsi="Times New Roman"/>
          <w:b w:val="0"/>
          <w:i w:val="0"/>
          <w:sz w:val="23"/>
        </w:rPr>
        <w:t>Trường hợp nào sau đây cộng hưởng là CÓ LỢI?</w:t>
      </w:r>
    </w:p>
    <w:p>
      <w:pPr>
        <w:spacing w:before="60" w:after="20"/>
        <w:jc w:val="center"/>
      </w:pPr>
      <w:r>
        <w:drawing>
          <wp:inline xmlns:a="http://schemas.openxmlformats.org/drawingml/2006/main" xmlns:pic="http://schemas.openxmlformats.org/drawingml/2006/picture">
            <wp:extent cx="4140000" cy="1988352"/>
            <wp:docPr id="100" name="Picture 100"/>
            <wp:cNvGraphicFramePr>
              <a:graphicFrameLocks noChangeAspect="1"/>
            </wp:cNvGraphicFramePr>
            <a:graphic>
              <a:graphicData uri="http://schemas.openxmlformats.org/drawingml/2006/picture">
                <pic:pic>
                  <pic:nvPicPr>
                    <pic:cNvPr id="0" name="d_sd_congHuong_thuctien.png"/>
                    <pic:cNvPicPr/>
                  </pic:nvPicPr>
                  <pic:blipFill>
                    <a:blip r:embed="rId25"/>
                    <a:stretch>
                      <a:fillRect/>
                    </a:stretch>
                  </pic:blipFill>
                  <pic:spPr>
                    <a:xfrm>
                      <a:off x="0" y="0"/>
                      <a:ext cx="4140000" cy="1988352"/>
                    </a:xfrm>
                    <a:prstGeom prst="rect"/>
                  </pic:spPr>
                </pic:pic>
              </a:graphicData>
            </a:graphic>
          </wp:inline>
        </w:drawing>
      </w:r>
    </w:p>
    <w:p>
      <w:pPr>
        <w:spacing w:before="0" w:after="80"/>
        <w:jc w:val="center"/>
      </w:pPr>
      <w:r>
        <w:rPr>
          <w:rFonts w:ascii="Times New Roman" w:hAnsi="Times New Roman"/>
          <w:b w:val="0"/>
          <w:i/>
          <w:color w:val="555555"/>
          <w:sz w:val="19"/>
        </w:rPr>
        <w:t>Cộng hưởng khi đoàn người bước đều qua cầu</w:t>
      </w:r>
    </w:p>
    <w:p>
      <w:pPr>
        <w:spacing w:before="0" w:after="0"/>
        <w:ind w:left="340"/>
      </w:pPr>
      <w:r>
        <w:rPr>
          <w:rFonts w:ascii="Times New Roman" w:hAnsi="Times New Roman"/>
          <w:b/>
          <w:i w:val="0"/>
          <w:sz w:val="23"/>
        </w:rPr>
        <w:t xml:space="preserve">A. </w:t>
      </w:r>
      <w:r>
        <w:rPr>
          <w:rFonts w:ascii="Times New Roman" w:hAnsi="Times New Roman"/>
          <w:b w:val="0"/>
          <w:i w:val="0"/>
          <w:sz w:val="23"/>
        </w:rPr>
        <w:t>Hộp cộng hưởng của đàn ghi ta làm âm thanh to hơn.</w:t>
      </w:r>
    </w:p>
    <w:p>
      <w:pPr>
        <w:spacing w:before="0" w:after="0"/>
        <w:ind w:left="340"/>
      </w:pPr>
      <w:r>
        <w:rPr>
          <w:rFonts w:ascii="Times New Roman" w:hAnsi="Times New Roman"/>
          <w:b/>
          <w:i w:val="0"/>
          <w:sz w:val="23"/>
        </w:rPr>
        <w:t xml:space="preserve">B. </w:t>
      </w:r>
      <w:r>
        <w:rPr>
          <w:rFonts w:ascii="Times New Roman" w:hAnsi="Times New Roman"/>
          <w:b w:val="0"/>
          <w:i w:val="0"/>
          <w:sz w:val="23"/>
        </w:rPr>
        <w:t>Cầu bị rung mạnh khi đoàn người bước đều qua.</w:t>
      </w:r>
    </w:p>
    <w:p>
      <w:pPr>
        <w:spacing w:before="0" w:after="0"/>
        <w:ind w:left="340"/>
      </w:pPr>
      <w:r>
        <w:rPr>
          <w:rFonts w:ascii="Times New Roman" w:hAnsi="Times New Roman"/>
          <w:b/>
          <w:i w:val="0"/>
          <w:sz w:val="23"/>
        </w:rPr>
        <w:t xml:space="preserve">C. </w:t>
      </w:r>
      <w:r>
        <w:rPr>
          <w:rFonts w:ascii="Times New Roman" w:hAnsi="Times New Roman"/>
          <w:b w:val="0"/>
          <w:i w:val="0"/>
          <w:sz w:val="23"/>
        </w:rPr>
        <w:t>Bệ máy rung mạnh khi động cơ chạy ở một tốc độ nhất định.</w:t>
      </w:r>
    </w:p>
    <w:p>
      <w:pPr>
        <w:spacing w:before="0" w:after="0"/>
        <w:ind w:left="340"/>
      </w:pPr>
      <w:r>
        <w:rPr>
          <w:rFonts w:ascii="Times New Roman" w:hAnsi="Times New Roman"/>
          <w:b/>
          <w:i w:val="0"/>
          <w:sz w:val="23"/>
        </w:rPr>
        <w:t xml:space="preserve">D. </w:t>
      </w:r>
      <w:r>
        <w:rPr>
          <w:rFonts w:ascii="Times New Roman" w:hAnsi="Times New Roman"/>
          <w:b w:val="0"/>
          <w:i w:val="0"/>
          <w:sz w:val="23"/>
        </w:rPr>
        <w:t>Toa tàu rung lắc mạnh ở một tốc độ nhất định.</w:t>
      </w:r>
    </w:p>
    <w:p>
      <w:pPr>
        <w:spacing w:before="100" w:after="40"/>
      </w:pPr>
      <w:r>
        <w:rPr>
          <w:rFonts w:ascii="Times New Roman" w:hAnsi="Times New Roman"/>
          <w:b/>
          <w:i w:val="0"/>
          <w:sz w:val="23"/>
        </w:rPr>
        <w:t xml:space="preserve">Câu 12. </w:t>
      </w:r>
      <w:r>
        <w:rPr>
          <w:rFonts w:ascii="Times New Roman" w:hAnsi="Times New Roman"/>
          <w:b w:val="0"/>
          <w:i w:val="0"/>
          <w:sz w:val="23"/>
        </w:rPr>
        <w:t>Vì sao khi đi qua cầu, đoàn quân được lệnh phải bước không đều nhau?</w:t>
      </w:r>
    </w:p>
    <w:p>
      <w:pPr>
        <w:spacing w:before="60" w:after="20"/>
        <w:jc w:val="center"/>
      </w:pPr>
      <w:r>
        <w:drawing>
          <wp:inline xmlns:a="http://schemas.openxmlformats.org/drawingml/2006/main" xmlns:pic="http://schemas.openxmlformats.org/drawingml/2006/picture">
            <wp:extent cx="4140000" cy="1988352"/>
            <wp:docPr id="101" name="Picture 101"/>
            <wp:cNvGraphicFramePr>
              <a:graphicFrameLocks noChangeAspect="1"/>
            </wp:cNvGraphicFramePr>
            <a:graphic>
              <a:graphicData uri="http://schemas.openxmlformats.org/drawingml/2006/picture">
                <pic:pic>
                  <pic:nvPicPr>
                    <pic:cNvPr id="0" name="d_sd_congHuong_thuctien.png"/>
                    <pic:cNvPicPr/>
                  </pic:nvPicPr>
                  <pic:blipFill>
                    <a:blip r:embed="rId25"/>
                    <a:stretch>
                      <a:fillRect/>
                    </a:stretch>
                  </pic:blipFill>
                  <pic:spPr>
                    <a:xfrm>
                      <a:off x="0" y="0"/>
                      <a:ext cx="4140000" cy="1988352"/>
                    </a:xfrm>
                    <a:prstGeom prst="rect"/>
                  </pic:spPr>
                </pic:pic>
              </a:graphicData>
            </a:graphic>
          </wp:inline>
        </w:drawing>
      </w:r>
    </w:p>
    <w:p>
      <w:pPr>
        <w:spacing w:before="0" w:after="80"/>
        <w:jc w:val="center"/>
      </w:pPr>
      <w:r>
        <w:rPr>
          <w:rFonts w:ascii="Times New Roman" w:hAnsi="Times New Roman"/>
          <w:b w:val="0"/>
          <w:i/>
          <w:color w:val="555555"/>
          <w:sz w:val="19"/>
        </w:rPr>
        <w:t>Đoàn người bước đều qua cầu</w:t>
      </w:r>
    </w:p>
    <w:p>
      <w:pPr>
        <w:spacing w:before="0" w:after="0"/>
        <w:ind w:left="340"/>
      </w:pPr>
      <w:r>
        <w:rPr>
          <w:rFonts w:ascii="Times New Roman" w:hAnsi="Times New Roman"/>
          <w:b/>
          <w:i w:val="0"/>
          <w:sz w:val="23"/>
        </w:rPr>
        <w:t xml:space="preserve">A. </w:t>
      </w:r>
      <w:r>
        <w:rPr>
          <w:rFonts w:ascii="Times New Roman" w:hAnsi="Times New Roman"/>
          <w:b w:val="0"/>
          <w:i w:val="0"/>
          <w:sz w:val="23"/>
        </w:rPr>
        <w:t>Để tránh tạo ra ngoại lực tuần hoàn có tần số trùng tần số riêng của cầu.</w:t>
      </w:r>
    </w:p>
    <w:p>
      <w:pPr>
        <w:spacing w:before="0" w:after="0"/>
        <w:ind w:left="340"/>
      </w:pPr>
      <w:r>
        <w:rPr>
          <w:rFonts w:ascii="Times New Roman" w:hAnsi="Times New Roman"/>
          <w:b/>
          <w:i w:val="0"/>
          <w:sz w:val="23"/>
        </w:rPr>
        <w:t xml:space="preserve">B. </w:t>
      </w:r>
      <w:r>
        <w:rPr>
          <w:rFonts w:ascii="Times New Roman" w:hAnsi="Times New Roman"/>
          <w:b w:val="0"/>
          <w:i w:val="0"/>
          <w:sz w:val="23"/>
        </w:rPr>
        <w:t>Để đi nhanh hơn.</w:t>
      </w:r>
    </w:p>
    <w:p>
      <w:pPr>
        <w:spacing w:before="0" w:after="0"/>
        <w:ind w:left="340"/>
      </w:pPr>
      <w:r>
        <w:rPr>
          <w:rFonts w:ascii="Times New Roman" w:hAnsi="Times New Roman"/>
          <w:b/>
          <w:i w:val="0"/>
          <w:sz w:val="23"/>
        </w:rPr>
        <w:t xml:space="preserve">C. </w:t>
      </w:r>
      <w:r>
        <w:rPr>
          <w:rFonts w:ascii="Times New Roman" w:hAnsi="Times New Roman"/>
          <w:b w:val="0"/>
          <w:i w:val="0"/>
          <w:sz w:val="23"/>
        </w:rPr>
        <w:t>Để giảm khối lượng tác dụng lên cầu.</w:t>
      </w:r>
    </w:p>
    <w:p>
      <w:pPr>
        <w:spacing w:before="0" w:after="0"/>
        <w:ind w:left="340"/>
      </w:pPr>
      <w:r>
        <w:rPr>
          <w:rFonts w:ascii="Times New Roman" w:hAnsi="Times New Roman"/>
          <w:b/>
          <w:i w:val="0"/>
          <w:sz w:val="23"/>
        </w:rPr>
        <w:t xml:space="preserve">D. </w:t>
      </w:r>
      <w:r>
        <w:rPr>
          <w:rFonts w:ascii="Times New Roman" w:hAnsi="Times New Roman"/>
          <w:b w:val="0"/>
          <w:i w:val="0"/>
          <w:sz w:val="23"/>
        </w:rPr>
        <w:t>Để giữ trật tự.</w:t>
      </w:r>
    </w:p>
    <w:p>
      <w:pPr>
        <w:spacing w:before="100" w:after="40"/>
      </w:pPr>
      <w:r>
        <w:rPr>
          <w:rFonts w:ascii="Times New Roman" w:hAnsi="Times New Roman"/>
          <w:b/>
          <w:i w:val="0"/>
          <w:sz w:val="23"/>
        </w:rPr>
        <w:t xml:space="preserve">Câu 13. </w:t>
      </w:r>
      <w:r>
        <w:rPr>
          <w:rFonts w:ascii="Times New Roman" w:hAnsi="Times New Roman"/>
          <w:b w:val="0"/>
          <w:i w:val="0"/>
          <w:sz w:val="23"/>
        </w:rPr>
        <w:t>Một hệ dao động có tần số riêng 5 Hz, chịu tác dụng lần lượt của bốn ngoại lực tuần hoàn cùng biên độ với tần số 2 Hz; 4 Hz; 5 Hz; 8 Hz. Biên độ dao động cưỡng bức lớn nhất ứng với ngoại lực có tần số</w:t>
      </w:r>
    </w:p>
    <w:p>
      <w:pPr>
        <w:spacing w:after="20"/>
        <w:ind w:left="340"/>
      </w:pPr>
      <w:r>
        <w:rPr>
          <w:rFonts w:ascii="Times New Roman" w:hAnsi="Times New Roman"/>
          <w:b/>
          <w:sz w:val="23"/>
        </w:rPr>
        <w:t xml:space="preserve">A. </w:t>
      </w:r>
      <w:r>
        <w:rPr>
          <w:rFonts w:ascii="Times New Roman" w:hAnsi="Times New Roman"/>
          <w:sz w:val="23"/>
        </w:rPr>
        <w:t xml:space="preserve">2 Hz.                   </w:t>
      </w:r>
      <w:r>
        <w:rPr>
          <w:rFonts w:ascii="Times New Roman" w:hAnsi="Times New Roman"/>
          <w:b/>
          <w:sz w:val="23"/>
        </w:rPr>
        <w:t xml:space="preserve">B. </w:t>
      </w:r>
      <w:r>
        <w:rPr>
          <w:rFonts w:ascii="Times New Roman" w:hAnsi="Times New Roman"/>
          <w:sz w:val="23"/>
        </w:rPr>
        <w:t xml:space="preserve">4 Hz.                   </w:t>
      </w:r>
      <w:r>
        <w:rPr>
          <w:rFonts w:ascii="Times New Roman" w:hAnsi="Times New Roman"/>
          <w:b/>
          <w:sz w:val="23"/>
        </w:rPr>
        <w:t xml:space="preserve">C. </w:t>
      </w:r>
      <w:r>
        <w:rPr>
          <w:rFonts w:ascii="Times New Roman" w:hAnsi="Times New Roman"/>
          <w:sz w:val="23"/>
        </w:rPr>
        <w:t xml:space="preserve">5 Hz.                   </w:t>
      </w:r>
      <w:r>
        <w:rPr>
          <w:rFonts w:ascii="Times New Roman" w:hAnsi="Times New Roman"/>
          <w:b/>
          <w:sz w:val="23"/>
        </w:rPr>
        <w:t xml:space="preserve">D. </w:t>
      </w:r>
      <w:r>
        <w:rPr>
          <w:rFonts w:ascii="Times New Roman" w:hAnsi="Times New Roman"/>
          <w:sz w:val="23"/>
        </w:rPr>
        <w:t>8 Hz.</w:t>
      </w:r>
    </w:p>
    <w:p>
      <w:pPr>
        <w:spacing w:before="100" w:after="40"/>
      </w:pPr>
      <w:r>
        <w:rPr>
          <w:rFonts w:ascii="Times New Roman" w:hAnsi="Times New Roman"/>
          <w:b/>
          <w:i w:val="0"/>
          <w:sz w:val="23"/>
        </w:rPr>
        <w:t xml:space="preserve">Câu 14. </w:t>
      </w:r>
      <w:r>
        <w:rPr>
          <w:rFonts w:ascii="Times New Roman" w:hAnsi="Times New Roman"/>
          <w:b w:val="0"/>
          <w:i w:val="0"/>
          <w:sz w:val="23"/>
        </w:rPr>
        <w:t>Trong dao động tắt dần, sau mỗi chu kì cơ năng của hệ</w:t>
      </w:r>
    </w:p>
    <w:p>
      <w:pPr>
        <w:spacing w:before="0" w:after="0"/>
        <w:ind w:left="340"/>
      </w:pPr>
      <w:r>
        <w:rPr>
          <w:rFonts w:ascii="Times New Roman" w:hAnsi="Times New Roman"/>
          <w:b/>
          <w:i w:val="0"/>
          <w:sz w:val="23"/>
        </w:rPr>
        <w:t xml:space="preserve">A. </w:t>
      </w:r>
      <w:r>
        <w:rPr>
          <w:rFonts w:ascii="Times New Roman" w:hAnsi="Times New Roman"/>
          <w:b w:val="0"/>
          <w:i w:val="0"/>
          <w:sz w:val="23"/>
        </w:rPr>
        <w:t>không đổi.</w:t>
      </w:r>
    </w:p>
    <w:p>
      <w:pPr>
        <w:spacing w:before="0" w:after="0"/>
        <w:ind w:left="340"/>
      </w:pPr>
      <w:r>
        <w:rPr>
          <w:rFonts w:ascii="Times New Roman" w:hAnsi="Times New Roman"/>
          <w:b/>
          <w:i w:val="0"/>
          <w:sz w:val="23"/>
        </w:rPr>
        <w:t xml:space="preserve">B. </w:t>
      </w:r>
      <w:r>
        <w:rPr>
          <w:rFonts w:ascii="Times New Roman" w:hAnsi="Times New Roman"/>
          <w:b w:val="0"/>
          <w:i w:val="0"/>
          <w:sz w:val="23"/>
        </w:rPr>
        <w:t>tăng do lực cản sinh công dương.</w:t>
      </w:r>
    </w:p>
    <w:p>
      <w:pPr>
        <w:spacing w:before="0" w:after="0"/>
        <w:ind w:left="340"/>
      </w:pPr>
      <w:r>
        <w:rPr>
          <w:rFonts w:ascii="Times New Roman" w:hAnsi="Times New Roman"/>
          <w:b/>
          <w:i w:val="0"/>
          <w:sz w:val="23"/>
        </w:rPr>
        <w:t xml:space="preserve">C. </w:t>
      </w:r>
      <w:r>
        <w:rPr>
          <w:rFonts w:ascii="Times New Roman" w:hAnsi="Times New Roman"/>
          <w:b w:val="0"/>
          <w:i w:val="0"/>
          <w:sz w:val="23"/>
        </w:rPr>
        <w:t>giảm một lượng bằng công của lực cản.</w:t>
      </w:r>
    </w:p>
    <w:p>
      <w:pPr>
        <w:spacing w:before="0" w:after="0"/>
        <w:ind w:left="340"/>
      </w:pPr>
      <w:r>
        <w:rPr>
          <w:rFonts w:ascii="Times New Roman" w:hAnsi="Times New Roman"/>
          <w:b/>
          <w:i w:val="0"/>
          <w:sz w:val="23"/>
        </w:rPr>
        <w:t xml:space="preserve">D. </w:t>
      </w:r>
      <w:r>
        <w:rPr>
          <w:rFonts w:ascii="Times New Roman" w:hAnsi="Times New Roman"/>
          <w:b w:val="0"/>
          <w:i w:val="0"/>
          <w:sz w:val="23"/>
        </w:rPr>
        <w:t>giảm rồi lại tăng.</w:t>
      </w:r>
    </w:p>
    <w:p>
      <w:pPr>
        <w:spacing w:before="100" w:after="40"/>
      </w:pPr>
      <w:r>
        <w:rPr>
          <w:rFonts w:ascii="Times New Roman" w:hAnsi="Times New Roman"/>
          <w:b/>
          <w:i w:val="0"/>
          <w:sz w:val="23"/>
        </w:rPr>
        <w:t xml:space="preserve">Câu 15. </w:t>
      </w:r>
      <w:r>
        <w:rPr>
          <w:rFonts w:ascii="Times New Roman" w:hAnsi="Times New Roman"/>
          <w:b w:val="0"/>
          <w:i w:val="0"/>
          <w:sz w:val="23"/>
        </w:rPr>
        <w:t>Một dao động tắt dần có biên độ giảm còn một nửa sau một khoảng thời gian nào đó. Khi đó cơ năng của hệ còn</w:t>
      </w:r>
    </w:p>
    <w:p>
      <w:pPr>
        <w:spacing w:after="20"/>
        <w:ind w:left="340"/>
      </w:pPr>
      <w:r>
        <w:rPr>
          <w:rFonts w:ascii="Times New Roman" w:hAnsi="Times New Roman"/>
          <w:b/>
          <w:sz w:val="23"/>
        </w:rPr>
        <w:t xml:space="preserve">A. </w:t>
      </w:r>
      <w:r>
        <w:rPr>
          <w:rFonts w:ascii="Times New Roman" w:hAnsi="Times New Roman"/>
          <w:sz w:val="23"/>
        </w:rPr>
        <w:t xml:space="preserve">1/2.                    </w:t>
      </w:r>
      <w:r>
        <w:rPr>
          <w:rFonts w:ascii="Times New Roman" w:hAnsi="Times New Roman"/>
          <w:b/>
          <w:sz w:val="23"/>
        </w:rPr>
        <w:t xml:space="preserve">B. </w:t>
      </w:r>
      <w:r>
        <w:rPr>
          <w:rFonts w:ascii="Times New Roman" w:hAnsi="Times New Roman"/>
          <w:sz w:val="23"/>
        </w:rPr>
        <w:t xml:space="preserve">1/4.                    </w:t>
      </w:r>
      <w:r>
        <w:rPr>
          <w:rFonts w:ascii="Times New Roman" w:hAnsi="Times New Roman"/>
          <w:b/>
          <w:sz w:val="23"/>
        </w:rPr>
        <w:t xml:space="preserve">C. </w:t>
      </w:r>
      <w:r>
        <w:rPr>
          <w:rFonts w:ascii="Times New Roman" w:hAnsi="Times New Roman"/>
          <w:sz w:val="23"/>
        </w:rPr>
        <w:t xml:space="preserve">1/8.                    </w:t>
      </w:r>
      <w:r>
        <w:rPr>
          <w:rFonts w:ascii="Times New Roman" w:hAnsi="Times New Roman"/>
          <w:b/>
          <w:sz w:val="23"/>
        </w:rPr>
        <w:t xml:space="preserve">D. </w:t>
      </w:r>
      <w:r>
        <w:rPr>
          <w:rFonts w:ascii="Times New Roman" w:hAnsi="Times New Roman"/>
          <w:sz w:val="23"/>
        </w:rPr>
        <w:t>3/4.</w:t>
      </w:r>
    </w:p>
    <w:p>
      <w:pPr>
        <w:spacing w:before="100" w:after="40"/>
      </w:pPr>
      <w:r>
        <w:rPr>
          <w:rFonts w:ascii="Times New Roman" w:hAnsi="Times New Roman"/>
          <w:b/>
          <w:i w:val="0"/>
          <w:sz w:val="23"/>
        </w:rPr>
        <w:t xml:space="preserve">Câu 16. </w:t>
      </w:r>
      <w:r>
        <w:rPr>
          <w:rFonts w:ascii="Times New Roman" w:hAnsi="Times New Roman"/>
          <w:b w:val="0"/>
          <w:i w:val="0"/>
          <w:sz w:val="23"/>
        </w:rPr>
        <w:t>Muốn giảm tác hại của cộng hưởng đối với một máy móc, biện pháp nào sau đây KHÔNG hiệu quả?</w:t>
      </w:r>
    </w:p>
    <w:p>
      <w:pPr>
        <w:spacing w:before="0" w:after="0"/>
        <w:ind w:left="340"/>
      </w:pPr>
      <w:r>
        <w:rPr>
          <w:rFonts w:ascii="Times New Roman" w:hAnsi="Times New Roman"/>
          <w:b/>
          <w:i w:val="0"/>
          <w:sz w:val="23"/>
        </w:rPr>
        <w:t xml:space="preserve">A. </w:t>
      </w:r>
      <w:r>
        <w:rPr>
          <w:rFonts w:ascii="Times New Roman" w:hAnsi="Times New Roman"/>
          <w:b w:val="0"/>
          <w:i w:val="0"/>
          <w:sz w:val="23"/>
        </w:rPr>
        <w:t>Thay đổi tần số riêng của bệ máy.</w:t>
      </w:r>
    </w:p>
    <w:p>
      <w:pPr>
        <w:spacing w:before="0" w:after="0"/>
        <w:ind w:left="340"/>
      </w:pPr>
      <w:r>
        <w:rPr>
          <w:rFonts w:ascii="Times New Roman" w:hAnsi="Times New Roman"/>
          <w:b/>
          <w:i w:val="0"/>
          <w:sz w:val="23"/>
        </w:rPr>
        <w:t xml:space="preserve">B. </w:t>
      </w:r>
      <w:r>
        <w:rPr>
          <w:rFonts w:ascii="Times New Roman" w:hAnsi="Times New Roman"/>
          <w:b w:val="0"/>
          <w:i w:val="0"/>
          <w:sz w:val="23"/>
        </w:rPr>
        <w:t>Tăng ma sát, dùng đệm giảm chấn.</w:t>
      </w:r>
    </w:p>
    <w:p>
      <w:pPr>
        <w:spacing w:before="0" w:after="0"/>
        <w:ind w:left="340"/>
      </w:pPr>
      <w:r>
        <w:rPr>
          <w:rFonts w:ascii="Times New Roman" w:hAnsi="Times New Roman"/>
          <w:b/>
          <w:i w:val="0"/>
          <w:sz w:val="23"/>
        </w:rPr>
        <w:t xml:space="preserve">C. </w:t>
      </w:r>
      <w:r>
        <w:rPr>
          <w:rFonts w:ascii="Times New Roman" w:hAnsi="Times New Roman"/>
          <w:b w:val="0"/>
          <w:i w:val="0"/>
          <w:sz w:val="23"/>
        </w:rPr>
        <w:t>Tránh cho máy chạy ở tốc độ gây cộng hưởng.</w:t>
      </w:r>
    </w:p>
    <w:p>
      <w:pPr>
        <w:spacing w:before="0" w:after="0"/>
        <w:ind w:left="340"/>
      </w:pPr>
      <w:r>
        <w:rPr>
          <w:rFonts w:ascii="Times New Roman" w:hAnsi="Times New Roman"/>
          <w:b/>
          <w:i w:val="0"/>
          <w:sz w:val="23"/>
        </w:rPr>
        <w:t xml:space="preserve">D. </w:t>
      </w:r>
      <w:r>
        <w:rPr>
          <w:rFonts w:ascii="Times New Roman" w:hAnsi="Times New Roman"/>
          <w:b w:val="0"/>
          <w:i w:val="0"/>
          <w:sz w:val="23"/>
        </w:rPr>
        <w:t>Tăng biên độ của ngoại lực cưỡng bức.</w:t>
      </w:r>
    </w:p>
    <w:p>
      <w:pPr>
        <w:spacing w:before="100" w:after="40"/>
      </w:pPr>
      <w:r>
        <w:rPr>
          <w:rFonts w:ascii="Times New Roman" w:hAnsi="Times New Roman"/>
          <w:b/>
          <w:i w:val="0"/>
          <w:sz w:val="23"/>
        </w:rPr>
        <w:t xml:space="preserve">Câu 17. </w:t>
      </w:r>
      <w:r>
        <w:rPr>
          <w:rFonts w:ascii="Times New Roman" w:hAnsi="Times New Roman"/>
          <w:b w:val="0"/>
          <w:i w:val="0"/>
          <w:sz w:val="23"/>
        </w:rPr>
        <w:t>Dao động duy trì khác dao động cưỡng bức ở chỗ</w:t>
      </w:r>
    </w:p>
    <w:p>
      <w:pPr>
        <w:spacing w:before="0" w:after="0"/>
        <w:ind w:left="340"/>
      </w:pPr>
      <w:r>
        <w:rPr>
          <w:rFonts w:ascii="Times New Roman" w:hAnsi="Times New Roman"/>
          <w:b/>
          <w:i w:val="0"/>
          <w:sz w:val="23"/>
        </w:rPr>
        <w:t xml:space="preserve">A. </w:t>
      </w:r>
      <w:r>
        <w:rPr>
          <w:rFonts w:ascii="Times New Roman" w:hAnsi="Times New Roman"/>
          <w:b w:val="0"/>
          <w:i w:val="0"/>
          <w:sz w:val="23"/>
        </w:rPr>
        <w:t>dao động duy trì có biên độ giảm dần.</w:t>
      </w:r>
    </w:p>
    <w:p>
      <w:pPr>
        <w:spacing w:before="0" w:after="0"/>
        <w:ind w:left="340"/>
      </w:pPr>
      <w:r>
        <w:rPr>
          <w:rFonts w:ascii="Times New Roman" w:hAnsi="Times New Roman"/>
          <w:b/>
          <w:i w:val="0"/>
          <w:sz w:val="23"/>
        </w:rPr>
        <w:t xml:space="preserve">B. </w:t>
      </w:r>
      <w:r>
        <w:rPr>
          <w:rFonts w:ascii="Times New Roman" w:hAnsi="Times New Roman"/>
          <w:b w:val="0"/>
          <w:i w:val="0"/>
          <w:sz w:val="23"/>
        </w:rPr>
        <w:t>dao động duy trì có tần số bằng tần số ngoại lực.</w:t>
      </w:r>
    </w:p>
    <w:p>
      <w:pPr>
        <w:spacing w:before="0" w:after="0"/>
        <w:ind w:left="340"/>
      </w:pPr>
      <w:r>
        <w:rPr>
          <w:rFonts w:ascii="Times New Roman" w:hAnsi="Times New Roman"/>
          <w:b/>
          <w:i w:val="0"/>
          <w:sz w:val="23"/>
        </w:rPr>
        <w:t xml:space="preserve">C. </w:t>
      </w:r>
      <w:r>
        <w:rPr>
          <w:rFonts w:ascii="Times New Roman" w:hAnsi="Times New Roman"/>
          <w:b w:val="0"/>
          <w:i w:val="0"/>
          <w:sz w:val="23"/>
        </w:rPr>
        <w:t>dao động duy trì không cần cung cấp năng lượng.</w:t>
      </w:r>
    </w:p>
    <w:p>
      <w:pPr>
        <w:spacing w:before="0" w:after="0"/>
        <w:ind w:left="340"/>
      </w:pPr>
      <w:r>
        <w:rPr>
          <w:rFonts w:ascii="Times New Roman" w:hAnsi="Times New Roman"/>
          <w:b/>
          <w:i w:val="0"/>
          <w:sz w:val="23"/>
        </w:rPr>
        <w:t xml:space="preserve">D. </w:t>
      </w:r>
      <w:r>
        <w:rPr>
          <w:rFonts w:ascii="Times New Roman" w:hAnsi="Times New Roman"/>
          <w:b w:val="0"/>
          <w:i w:val="0"/>
          <w:sz w:val="23"/>
        </w:rPr>
        <w:t>dao động duy trì được bù năng lượng đúng bằng phần mất đi và giữ nguyên tần số riêng của hệ.</w:t>
      </w:r>
    </w:p>
    <w:p>
      <w:pPr>
        <w:spacing w:before="100" w:after="40"/>
      </w:pPr>
      <w:r>
        <w:rPr>
          <w:rFonts w:ascii="Times New Roman" w:hAnsi="Times New Roman"/>
          <w:b/>
          <w:i w:val="0"/>
          <w:sz w:val="23"/>
        </w:rPr>
        <w:t xml:space="preserve">Câu 18. </w:t>
      </w:r>
      <w:r>
        <w:rPr>
          <w:rFonts w:ascii="Times New Roman" w:hAnsi="Times New Roman"/>
          <w:b w:val="0"/>
          <w:i w:val="0"/>
          <w:sz w:val="23"/>
        </w:rPr>
        <w:t>Một con lắc lò xo dao động tắt dần trong không khí. So với khi dao động trong chân không (nếu có thể), chu kì dao động sẽ</w:t>
      </w:r>
    </w:p>
    <w:p>
      <w:pPr>
        <w:spacing w:before="60" w:after="20"/>
        <w:jc w:val="center"/>
      </w:pPr>
      <w:r>
        <w:drawing>
          <wp:inline xmlns:a="http://schemas.openxmlformats.org/drawingml/2006/main" xmlns:pic="http://schemas.openxmlformats.org/drawingml/2006/picture">
            <wp:extent cx="4140000" cy="2393744"/>
            <wp:docPr id="102" name="Picture 102"/>
            <wp:cNvGraphicFramePr>
              <a:graphicFrameLocks noChangeAspect="1"/>
            </wp:cNvGraphicFramePr>
            <a:graphic>
              <a:graphicData uri="http://schemas.openxmlformats.org/drawingml/2006/picture">
                <pic:pic>
                  <pic:nvPicPr>
                    <pic:cNvPr id="0" name="d_dt_tatdan.png"/>
                    <pic:cNvPicPr/>
                  </pic:nvPicPr>
                  <pic:blipFill>
                    <a:blip r:embed="rId12"/>
                    <a:stretch>
                      <a:fillRect/>
                    </a:stretch>
                  </pic:blipFill>
                  <pic:spPr>
                    <a:xfrm>
                      <a:off x="0" y="0"/>
                      <a:ext cx="4140000" cy="2393744"/>
                    </a:xfrm>
                    <a:prstGeom prst="rect"/>
                  </pic:spPr>
                </pic:pic>
              </a:graphicData>
            </a:graphic>
          </wp:inline>
        </w:drawing>
      </w:r>
    </w:p>
    <w:p>
      <w:pPr>
        <w:spacing w:before="0" w:after="80"/>
        <w:jc w:val="center"/>
      </w:pPr>
      <w:r>
        <w:rPr>
          <w:rFonts w:ascii="Times New Roman" w:hAnsi="Times New Roman"/>
          <w:b w:val="0"/>
          <w:i/>
          <w:color w:val="555555"/>
          <w:sz w:val="19"/>
        </w:rPr>
        <w:t>Đồ thị dao động tắt dần</w:t>
      </w:r>
    </w:p>
    <w:p>
      <w:pPr>
        <w:spacing w:after="20"/>
        <w:ind w:left="340"/>
      </w:pPr>
      <w:r>
        <w:rPr>
          <w:rFonts w:ascii="Times New Roman" w:hAnsi="Times New Roman"/>
          <w:b/>
          <w:sz w:val="23"/>
        </w:rPr>
        <w:t xml:space="preserve">A. </w:t>
      </w:r>
      <w:r>
        <w:rPr>
          <w:rFonts w:ascii="Times New Roman" w:hAnsi="Times New Roman"/>
          <w:sz w:val="23"/>
        </w:rPr>
        <w:t xml:space="preserve">nhỏ hơn nhiều.          </w:t>
      </w:r>
      <w:r>
        <w:rPr>
          <w:rFonts w:ascii="Times New Roman" w:hAnsi="Times New Roman"/>
          <w:b/>
          <w:sz w:val="23"/>
        </w:rPr>
        <w:t xml:space="preserve">B. </w:t>
      </w:r>
      <w:r>
        <w:rPr>
          <w:rFonts w:ascii="Times New Roman" w:hAnsi="Times New Roman"/>
          <w:sz w:val="23"/>
        </w:rPr>
        <w:t xml:space="preserve">bằng 0.                 </w:t>
      </w:r>
      <w:r>
        <w:rPr>
          <w:rFonts w:ascii="Times New Roman" w:hAnsi="Times New Roman"/>
          <w:b/>
          <w:sz w:val="23"/>
        </w:rPr>
        <w:t xml:space="preserve">C. </w:t>
      </w:r>
      <w:r>
        <w:rPr>
          <w:rFonts w:ascii="Times New Roman" w:hAnsi="Times New Roman"/>
          <w:sz w:val="23"/>
        </w:rPr>
        <w:t xml:space="preserve">lớn hơn nhiều.          </w:t>
      </w:r>
      <w:r>
        <w:rPr>
          <w:rFonts w:ascii="Times New Roman" w:hAnsi="Times New Roman"/>
          <w:b/>
          <w:sz w:val="23"/>
        </w:rPr>
        <w:t xml:space="preserve">D. </w:t>
      </w:r>
      <w:r>
        <w:rPr>
          <w:rFonts w:ascii="Times New Roman" w:hAnsi="Times New Roman"/>
          <w:sz w:val="23"/>
        </w:rPr>
        <w:t>gần như không đổi.</w:t>
      </w:r>
    </w:p>
    <w:p>
      <w:pPr>
        <w:spacing w:before="160" w:after="20"/>
      </w:pPr>
      <w:r>
        <w:rPr>
          <w:rFonts w:ascii="Times New Roman" w:hAnsi="Times New Roman"/>
          <w:b/>
          <w:i w:val="0"/>
          <w:color w:val="1F3A6E"/>
          <w:sz w:val="24"/>
        </w:rPr>
        <w:t>PHẦN II. Câu trắc nghiệm đúng sai</w:t>
      </w:r>
    </w:p>
    <w:p>
      <w:pPr>
        <w:spacing w:before="0" w:after="60"/>
      </w:pPr>
      <w:r>
        <w:rPr>
          <w:rFonts w:ascii="Times New Roman" w:hAnsi="Times New Roman"/>
          <w:b w:val="0"/>
          <w:i/>
          <w:color w:val="555555"/>
          <w:sz w:val="20"/>
        </w:rPr>
        <w:t>Thí sinh trả lời từ câu 1 đến câu 4. Trong mỗi ý a), b), c), d) ở mỗi câu, thí sinh chọn đúng hoặc sai.</w:t>
      </w:r>
    </w:p>
    <w:p>
      <w:pPr>
        <w:spacing w:before="100" w:after="40"/>
      </w:pPr>
      <w:r>
        <w:rPr>
          <w:rFonts w:ascii="Times New Roman" w:hAnsi="Times New Roman"/>
          <w:b/>
          <w:i w:val="0"/>
          <w:sz w:val="23"/>
        </w:rPr>
        <w:t xml:space="preserve">Câu 1. </w:t>
      </w:r>
      <w:r>
        <w:rPr>
          <w:rFonts w:ascii="Times New Roman" w:hAnsi="Times New Roman"/>
          <w:b w:val="0"/>
          <w:i w:val="0"/>
          <w:sz w:val="23"/>
        </w:rPr>
        <w:t>Hình bên là đồ thị li độ theo thời gian của một dao động tắt dần với biên độ ban đầu 6 cm và chu kì 0,6 s.</w:t>
      </w:r>
    </w:p>
    <w:p>
      <w:pPr>
        <w:spacing w:before="60" w:after="20"/>
        <w:jc w:val="center"/>
      </w:pPr>
      <w:r>
        <w:drawing>
          <wp:inline xmlns:a="http://schemas.openxmlformats.org/drawingml/2006/main" xmlns:pic="http://schemas.openxmlformats.org/drawingml/2006/picture">
            <wp:extent cx="4140000" cy="2393744"/>
            <wp:docPr id="103" name="Picture 103"/>
            <wp:cNvGraphicFramePr>
              <a:graphicFrameLocks noChangeAspect="1"/>
            </wp:cNvGraphicFramePr>
            <a:graphic>
              <a:graphicData uri="http://schemas.openxmlformats.org/drawingml/2006/picture">
                <pic:pic>
                  <pic:nvPicPr>
                    <pic:cNvPr id="0" name="d_dt_tatdan.png"/>
                    <pic:cNvPicPr/>
                  </pic:nvPicPr>
                  <pic:blipFill>
                    <a:blip r:embed="rId12"/>
                    <a:stretch>
                      <a:fillRect/>
                    </a:stretch>
                  </pic:blipFill>
                  <pic:spPr>
                    <a:xfrm>
                      <a:off x="0" y="0"/>
                      <a:ext cx="4140000" cy="2393744"/>
                    </a:xfrm>
                    <a:prstGeom prst="rect"/>
                  </pic:spPr>
                </pic:pic>
              </a:graphicData>
            </a:graphic>
          </wp:inline>
        </w:drawing>
      </w:r>
    </w:p>
    <w:p>
      <w:pPr>
        <w:spacing w:before="0" w:after="80"/>
        <w:jc w:val="center"/>
      </w:pPr>
      <w:r>
        <w:rPr>
          <w:rFonts w:ascii="Times New Roman" w:hAnsi="Times New Roman"/>
          <w:b w:val="0"/>
          <w:i/>
          <w:color w:val="555555"/>
          <w:sz w:val="19"/>
        </w:rPr>
        <w:t>Đồ thị dao động tắt dần</w:t>
      </w:r>
    </w:p>
    <w:p>
      <w:pPr>
        <w:spacing w:before="0" w:after="20"/>
        <w:ind w:left="340"/>
      </w:pPr>
      <w:r>
        <w:rPr>
          <w:rFonts w:ascii="Times New Roman" w:hAnsi="Times New Roman"/>
          <w:b/>
          <w:i w:val="0"/>
          <w:sz w:val="23"/>
        </w:rPr>
        <w:t xml:space="preserve">a) </w:t>
      </w:r>
      <w:r>
        <w:rPr>
          <w:rFonts w:ascii="Times New Roman" w:hAnsi="Times New Roman"/>
          <w:b w:val="0"/>
          <w:i w:val="0"/>
          <w:sz w:val="23"/>
        </w:rPr>
        <w:t>Chu kì của dao động tắt dần này gần như không đổi theo thời gian.</w:t>
      </w:r>
    </w:p>
    <w:p>
      <w:pPr>
        <w:spacing w:before="0" w:after="20"/>
        <w:ind w:left="340"/>
      </w:pPr>
      <w:r>
        <w:rPr>
          <w:rFonts w:ascii="Times New Roman" w:hAnsi="Times New Roman"/>
          <w:b/>
          <w:i w:val="0"/>
          <w:sz w:val="23"/>
        </w:rPr>
        <w:t xml:space="preserve">b) </w:t>
      </w:r>
      <w:r>
        <w:rPr>
          <w:rFonts w:ascii="Times New Roman" w:hAnsi="Times New Roman"/>
          <w:b w:val="0"/>
          <w:i w:val="0"/>
          <w:sz w:val="23"/>
        </w:rPr>
        <w:t>Trong 6 giây đầu, vật thực hiện được 10 dao động.</w:t>
      </w:r>
    </w:p>
    <w:p>
      <w:pPr>
        <w:spacing w:before="0" w:after="20"/>
        <w:ind w:left="340"/>
      </w:pPr>
      <w:r>
        <w:rPr>
          <w:rFonts w:ascii="Times New Roman" w:hAnsi="Times New Roman"/>
          <w:b/>
          <w:i w:val="0"/>
          <w:sz w:val="23"/>
        </w:rPr>
        <w:t xml:space="preserve">c) </w:t>
      </w:r>
      <w:r>
        <w:rPr>
          <w:rFonts w:ascii="Times New Roman" w:hAnsi="Times New Roman"/>
          <w:b w:val="0"/>
          <w:i w:val="0"/>
          <w:sz w:val="23"/>
        </w:rPr>
        <w:t>Tại t = 2,4 s biên độ còn khoảng 2,2 cm, khi đó cơ năng còn khoảng 37% giá trị ban đầu.</w:t>
      </w:r>
    </w:p>
    <w:p>
      <w:pPr>
        <w:spacing w:before="0" w:after="20"/>
        <w:ind w:left="340"/>
      </w:pPr>
      <w:r>
        <w:rPr>
          <w:rFonts w:ascii="Times New Roman" w:hAnsi="Times New Roman"/>
          <w:b/>
          <w:i w:val="0"/>
          <w:sz w:val="23"/>
        </w:rPr>
        <w:t xml:space="preserve">d) </w:t>
      </w:r>
      <w:r>
        <w:rPr>
          <w:rFonts w:ascii="Times New Roman" w:hAnsi="Times New Roman"/>
          <w:b w:val="0"/>
          <w:i w:val="0"/>
          <w:sz w:val="23"/>
        </w:rPr>
        <w:t>Phần cơ năng mất đi đã chuyển thành nhiệt do lực cản của môi trường.</w:t>
      </w:r>
    </w:p>
    <w:p>
      <w:pPr>
        <w:spacing w:before="100" w:after="40"/>
      </w:pPr>
      <w:r>
        <w:rPr>
          <w:rFonts w:ascii="Times New Roman" w:hAnsi="Times New Roman"/>
          <w:b/>
          <w:i w:val="0"/>
          <w:sz w:val="23"/>
        </w:rPr>
        <w:t xml:space="preserve">Câu 2. </w:t>
      </w:r>
      <w:r>
        <w:rPr>
          <w:rFonts w:ascii="Times New Roman" w:hAnsi="Times New Roman"/>
          <w:b w:val="0"/>
          <w:i w:val="0"/>
          <w:sz w:val="23"/>
        </w:rPr>
        <w:t>Hình bên là đường biểu diễn biên độ dao động cưỡng bức theo tần số ngoại lực, ứng với hai mức ma sát khác nhau.</w:t>
      </w:r>
    </w:p>
    <w:p>
      <w:pPr>
        <w:spacing w:before="60" w:after="20"/>
        <w:jc w:val="center"/>
      </w:pPr>
      <w:r>
        <w:drawing>
          <wp:inline xmlns:a="http://schemas.openxmlformats.org/drawingml/2006/main" xmlns:pic="http://schemas.openxmlformats.org/drawingml/2006/picture">
            <wp:extent cx="4118201" cy="2664000"/>
            <wp:docPr id="104" name="Picture 104"/>
            <wp:cNvGraphicFramePr>
              <a:graphicFrameLocks noChangeAspect="1"/>
            </wp:cNvGraphicFramePr>
            <a:graphic>
              <a:graphicData uri="http://schemas.openxmlformats.org/drawingml/2006/picture">
                <pic:pic>
                  <pic:nvPicPr>
                    <pic:cNvPr id="0" name="d_dt_conghuong.png"/>
                    <pic:cNvPicPr/>
                  </pic:nvPicPr>
                  <pic:blipFill>
                    <a:blip r:embed="rId13"/>
                    <a:stretch>
                      <a:fillRect/>
                    </a:stretch>
                  </pic:blipFill>
                  <pic:spPr>
                    <a:xfrm>
                      <a:off x="0" y="0"/>
                      <a:ext cx="4118201" cy="2664000"/>
                    </a:xfrm>
                    <a:prstGeom prst="rect"/>
                  </pic:spPr>
                </pic:pic>
              </a:graphicData>
            </a:graphic>
          </wp:inline>
        </w:drawing>
      </w:r>
    </w:p>
    <w:p>
      <w:pPr>
        <w:spacing w:before="0" w:after="80"/>
        <w:jc w:val="center"/>
      </w:pPr>
      <w:r>
        <w:rPr>
          <w:rFonts w:ascii="Times New Roman" w:hAnsi="Times New Roman"/>
          <w:b w:val="0"/>
          <w:i/>
          <w:color w:val="555555"/>
          <w:sz w:val="19"/>
        </w:rPr>
        <w:t>Đường cộng hưởng</w:t>
      </w:r>
    </w:p>
    <w:p>
      <w:pPr>
        <w:spacing w:before="0" w:after="20"/>
        <w:ind w:left="340"/>
      </w:pPr>
      <w:r>
        <w:rPr>
          <w:rFonts w:ascii="Times New Roman" w:hAnsi="Times New Roman"/>
          <w:b/>
          <w:i w:val="0"/>
          <w:sz w:val="23"/>
        </w:rPr>
        <w:t xml:space="preserve">a) </w:t>
      </w:r>
      <w:r>
        <w:rPr>
          <w:rFonts w:ascii="Times New Roman" w:hAnsi="Times New Roman"/>
          <w:b w:val="0"/>
          <w:i w:val="0"/>
          <w:sz w:val="23"/>
        </w:rPr>
        <w:t>Cả hai đường đều đạt cực đại tại cùng một tần số, đó là tần số riêng của hệ (2 Hz).</w:t>
      </w:r>
    </w:p>
    <w:p>
      <w:pPr>
        <w:spacing w:before="0" w:after="20"/>
        <w:ind w:left="340"/>
      </w:pPr>
      <w:r>
        <w:rPr>
          <w:rFonts w:ascii="Times New Roman" w:hAnsi="Times New Roman"/>
          <w:b/>
          <w:i w:val="0"/>
          <w:sz w:val="23"/>
        </w:rPr>
        <w:t xml:space="preserve">b) </w:t>
      </w:r>
      <w:r>
        <w:rPr>
          <w:rFonts w:ascii="Times New Roman" w:hAnsi="Times New Roman"/>
          <w:b w:val="0"/>
          <w:i w:val="0"/>
          <w:sz w:val="23"/>
        </w:rPr>
        <w:t>Đường có đỉnh cao và nhọn hơn ứng với ma sát nhỏ hơn.</w:t>
      </w:r>
    </w:p>
    <w:p>
      <w:pPr>
        <w:spacing w:before="0" w:after="20"/>
        <w:ind w:left="340"/>
      </w:pPr>
      <w:r>
        <w:rPr>
          <w:rFonts w:ascii="Times New Roman" w:hAnsi="Times New Roman"/>
          <w:b/>
          <w:i w:val="0"/>
          <w:sz w:val="23"/>
        </w:rPr>
        <w:t xml:space="preserve">c) </w:t>
      </w:r>
      <w:r>
        <w:rPr>
          <w:rFonts w:ascii="Times New Roman" w:hAnsi="Times New Roman"/>
          <w:b w:val="0"/>
          <w:i w:val="0"/>
          <w:sz w:val="23"/>
        </w:rPr>
        <w:t>Ở giai đoạn ổn định, hệ dao động với tần số riêng của nó chứ không phải tần số ngoại lực.</w:t>
      </w:r>
    </w:p>
    <w:p>
      <w:pPr>
        <w:spacing w:before="0" w:after="20"/>
        <w:ind w:left="340"/>
      </w:pPr>
      <w:r>
        <w:rPr>
          <w:rFonts w:ascii="Times New Roman" w:hAnsi="Times New Roman"/>
          <w:b/>
          <w:i w:val="0"/>
          <w:sz w:val="23"/>
        </w:rPr>
        <w:t xml:space="preserve">d) </w:t>
      </w:r>
      <w:r>
        <w:rPr>
          <w:rFonts w:ascii="Times New Roman" w:hAnsi="Times New Roman"/>
          <w:b w:val="0"/>
          <w:i w:val="0"/>
          <w:sz w:val="23"/>
        </w:rPr>
        <w:t>Khi tần số ngoại lực rất khác tần số riêng, biên độ dao động cưỡng bức nhỏ dù ngoại lực vẫn tác dụng.</w:t>
      </w:r>
    </w:p>
    <w:p>
      <w:pPr>
        <w:spacing w:before="100" w:after="40"/>
      </w:pPr>
      <w:r>
        <w:rPr>
          <w:rFonts w:ascii="Times New Roman" w:hAnsi="Times New Roman"/>
          <w:b/>
          <w:i w:val="0"/>
          <w:sz w:val="23"/>
        </w:rPr>
        <w:t xml:space="preserve">Câu 3. </w:t>
      </w:r>
      <w:r>
        <w:rPr>
          <w:rFonts w:ascii="Times New Roman" w:hAnsi="Times New Roman"/>
          <w:b w:val="0"/>
          <w:i w:val="0"/>
          <w:sz w:val="23"/>
        </w:rPr>
        <w:t>Một con lắc đơn treo trên trần toa tàu có chu kì dao động riêng 1,5 s. Đường ray gồm các thanh dài 12,5 m; mỗi lần bánh xe qua chỗ nối ray, toa tàu bị xóc một lần.</w:t>
      </w:r>
    </w:p>
    <w:p>
      <w:pPr>
        <w:spacing w:before="60" w:after="20"/>
        <w:jc w:val="center"/>
      </w:pPr>
      <w:r>
        <w:drawing>
          <wp:inline xmlns:a="http://schemas.openxmlformats.org/drawingml/2006/main" xmlns:pic="http://schemas.openxmlformats.org/drawingml/2006/picture">
            <wp:extent cx="4140000" cy="1988352"/>
            <wp:docPr id="105" name="Picture 105"/>
            <wp:cNvGraphicFramePr>
              <a:graphicFrameLocks noChangeAspect="1"/>
            </wp:cNvGraphicFramePr>
            <a:graphic>
              <a:graphicData uri="http://schemas.openxmlformats.org/drawingml/2006/picture">
                <pic:pic>
                  <pic:nvPicPr>
                    <pic:cNvPr id="0" name="d_sd_congHuong_thuctien.png"/>
                    <pic:cNvPicPr/>
                  </pic:nvPicPr>
                  <pic:blipFill>
                    <a:blip r:embed="rId25"/>
                    <a:stretch>
                      <a:fillRect/>
                    </a:stretch>
                  </pic:blipFill>
                  <pic:spPr>
                    <a:xfrm>
                      <a:off x="0" y="0"/>
                      <a:ext cx="4140000" cy="1988352"/>
                    </a:xfrm>
                    <a:prstGeom prst="rect"/>
                  </pic:spPr>
                </pic:pic>
              </a:graphicData>
            </a:graphic>
          </wp:inline>
        </w:drawing>
      </w:r>
    </w:p>
    <w:p>
      <w:pPr>
        <w:spacing w:before="0" w:after="80"/>
        <w:jc w:val="center"/>
      </w:pPr>
      <w:r>
        <w:rPr>
          <w:rFonts w:ascii="Times New Roman" w:hAnsi="Times New Roman"/>
          <w:b w:val="0"/>
          <w:i/>
          <w:color w:val="555555"/>
          <w:sz w:val="19"/>
        </w:rPr>
        <w:t>Cộng hưởng trong thực tiễn</w:t>
      </w:r>
    </w:p>
    <w:p>
      <w:pPr>
        <w:spacing w:before="0" w:after="20"/>
        <w:ind w:left="340"/>
      </w:pPr>
      <w:r>
        <w:rPr>
          <w:rFonts w:ascii="Times New Roman" w:hAnsi="Times New Roman"/>
          <w:b/>
          <w:i w:val="0"/>
          <w:sz w:val="23"/>
        </w:rPr>
        <w:t xml:space="preserve">a) </w:t>
      </w:r>
      <w:r>
        <w:rPr>
          <w:rFonts w:ascii="Times New Roman" w:hAnsi="Times New Roman"/>
          <w:b w:val="0"/>
          <w:i w:val="0"/>
          <w:sz w:val="23"/>
        </w:rPr>
        <w:t>Chu kì của ngoại lực cưỡng bức tác dụng lên con lắc bằng d/v với d = 12,5 m.</w:t>
      </w:r>
    </w:p>
    <w:p>
      <w:pPr>
        <w:spacing w:before="0" w:after="20"/>
        <w:ind w:left="340"/>
      </w:pPr>
      <w:r>
        <w:rPr>
          <w:rFonts w:ascii="Times New Roman" w:hAnsi="Times New Roman"/>
          <w:b/>
          <w:i w:val="0"/>
          <w:sz w:val="23"/>
        </w:rPr>
        <w:t xml:space="preserve">b) </w:t>
      </w:r>
      <w:r>
        <w:rPr>
          <w:rFonts w:ascii="Times New Roman" w:hAnsi="Times New Roman"/>
          <w:b w:val="0"/>
          <w:i w:val="0"/>
          <w:sz w:val="23"/>
        </w:rPr>
        <w:t>Con lắc dao động mạnh nhất khi tàu chạy với tốc độ khoảng 8,33 m/s.</w:t>
      </w:r>
    </w:p>
    <w:p>
      <w:pPr>
        <w:spacing w:before="0" w:after="20"/>
        <w:ind w:left="340"/>
      </w:pPr>
      <w:r>
        <w:rPr>
          <w:rFonts w:ascii="Times New Roman" w:hAnsi="Times New Roman"/>
          <w:b/>
          <w:i w:val="0"/>
          <w:sz w:val="23"/>
        </w:rPr>
        <w:t xml:space="preserve">c) </w:t>
      </w:r>
      <w:r>
        <w:rPr>
          <w:rFonts w:ascii="Times New Roman" w:hAnsi="Times New Roman"/>
          <w:b w:val="0"/>
          <w:i w:val="0"/>
          <w:sz w:val="23"/>
        </w:rPr>
        <w:t>Nếu tàu chạy nhanh hơn hoặc chậm hơn tốc độ đó thì biên độ dao động của con lắc giảm.</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rút ngắn dây treo con lắc thì tốc độ gây cộng hưởng cũng giảm.</w:t>
      </w:r>
    </w:p>
    <w:p>
      <w:pPr>
        <w:spacing w:before="100" w:after="40"/>
      </w:pPr>
      <w:r>
        <w:rPr>
          <w:rFonts w:ascii="Times New Roman" w:hAnsi="Times New Roman"/>
          <w:b/>
          <w:i w:val="0"/>
          <w:sz w:val="23"/>
        </w:rPr>
        <w:t xml:space="preserve">Câu 4. </w:t>
      </w:r>
      <w:r>
        <w:rPr>
          <w:rFonts w:ascii="Times New Roman" w:hAnsi="Times New Roman"/>
          <w:b w:val="0"/>
          <w:i w:val="0"/>
          <w:sz w:val="23"/>
        </w:rPr>
        <w:t>Phân biệt dao động tắt dần, dao động duy trì và dao động cưỡng bức.</w:t>
      </w:r>
    </w:p>
    <w:p>
      <w:pPr>
        <w:spacing w:before="0" w:after="20"/>
        <w:ind w:left="340"/>
      </w:pPr>
      <w:r>
        <w:rPr>
          <w:rFonts w:ascii="Times New Roman" w:hAnsi="Times New Roman"/>
          <w:b/>
          <w:i w:val="0"/>
          <w:sz w:val="23"/>
        </w:rPr>
        <w:t xml:space="preserve">a) </w:t>
      </w:r>
      <w:r>
        <w:rPr>
          <w:rFonts w:ascii="Times New Roman" w:hAnsi="Times New Roman"/>
          <w:b w:val="0"/>
          <w:i w:val="0"/>
          <w:sz w:val="23"/>
        </w:rPr>
        <w:t>Dao động tắt dần có biên độ giảm dần vì cơ năng chuyển dần thành nhiệt.</w:t>
      </w:r>
    </w:p>
    <w:p>
      <w:pPr>
        <w:spacing w:before="0" w:after="20"/>
        <w:ind w:left="340"/>
      </w:pPr>
      <w:r>
        <w:rPr>
          <w:rFonts w:ascii="Times New Roman" w:hAnsi="Times New Roman"/>
          <w:b/>
          <w:i w:val="0"/>
          <w:sz w:val="23"/>
        </w:rPr>
        <w:t xml:space="preserve">b) </w:t>
      </w:r>
      <w:r>
        <w:rPr>
          <w:rFonts w:ascii="Times New Roman" w:hAnsi="Times New Roman"/>
          <w:b w:val="0"/>
          <w:i w:val="0"/>
          <w:sz w:val="23"/>
        </w:rPr>
        <w:t>Dao động duy trì có biên độ không đổi và tần số bằng tần số riêng của hệ.</w:t>
      </w:r>
    </w:p>
    <w:p>
      <w:pPr>
        <w:spacing w:before="0" w:after="20"/>
        <w:ind w:left="340"/>
      </w:pPr>
      <w:r>
        <w:rPr>
          <w:rFonts w:ascii="Times New Roman" w:hAnsi="Times New Roman"/>
          <w:b/>
          <w:i w:val="0"/>
          <w:sz w:val="23"/>
        </w:rPr>
        <w:t xml:space="preserve">c) </w:t>
      </w:r>
      <w:r>
        <w:rPr>
          <w:rFonts w:ascii="Times New Roman" w:hAnsi="Times New Roman"/>
          <w:b w:val="0"/>
          <w:i w:val="0"/>
          <w:sz w:val="23"/>
        </w:rPr>
        <w:t>Dao động cưỡng bức ổn định có tần số bằng tần số của ngoại lực.</w:t>
      </w:r>
    </w:p>
    <w:p>
      <w:pPr>
        <w:spacing w:before="0" w:after="20"/>
        <w:ind w:left="340"/>
      </w:pPr>
      <w:r>
        <w:rPr>
          <w:rFonts w:ascii="Times New Roman" w:hAnsi="Times New Roman"/>
          <w:b/>
          <w:i w:val="0"/>
          <w:sz w:val="23"/>
        </w:rPr>
        <w:t xml:space="preserve">d) </w:t>
      </w:r>
      <w:r>
        <w:rPr>
          <w:rFonts w:ascii="Times New Roman" w:hAnsi="Times New Roman"/>
          <w:b w:val="0"/>
          <w:i w:val="0"/>
          <w:sz w:val="23"/>
        </w:rPr>
        <w:t>Cộng hưởng luôn có hại nên trong kĩ thuật người ta luôn tìm cách triệt tiêu nó.</w:t>
      </w:r>
    </w:p>
    <w:p>
      <w:pPr>
        <w:spacing w:before="160" w:after="20"/>
      </w:pPr>
      <w:r>
        <w:rPr>
          <w:rFonts w:ascii="Times New Roman" w:hAnsi="Times New Roman"/>
          <w:b/>
          <w:i w:val="0"/>
          <w:color w:val="1F3A6E"/>
          <w:sz w:val="24"/>
        </w:rPr>
        <w:t>PHẦN III. Câu trắc nghiệm trả lời ngắn</w:t>
      </w:r>
    </w:p>
    <w:p>
      <w:pPr>
        <w:spacing w:before="0" w:after="60"/>
      </w:pPr>
      <w:r>
        <w:rPr>
          <w:rFonts w:ascii="Times New Roman" w:hAnsi="Times New Roman"/>
          <w:b w:val="0"/>
          <w:i/>
          <w:color w:val="555555"/>
          <w:sz w:val="20"/>
        </w:rPr>
        <w:t>Thí sinh trả lời từ câu 1 đến câu 6.</w:t>
      </w:r>
    </w:p>
    <w:p>
      <w:pPr>
        <w:spacing w:before="100" w:after="40"/>
      </w:pPr>
      <w:r>
        <w:rPr>
          <w:rFonts w:ascii="Times New Roman" w:hAnsi="Times New Roman"/>
          <w:b/>
          <w:i w:val="0"/>
          <w:sz w:val="23"/>
        </w:rPr>
        <w:t xml:space="preserve">Câu 1. </w:t>
      </w:r>
      <w:r>
        <w:rPr>
          <w:rFonts w:ascii="Times New Roman" w:hAnsi="Times New Roman"/>
          <w:b w:val="0"/>
          <w:i w:val="0"/>
          <w:sz w:val="23"/>
        </w:rPr>
        <w:t>Từ đồ thị dao động tắt dần ở hình bên (T = 0,6 s), trong 6 giây đầu vật thực hiện được bao nhiêu dao động?</w:t>
      </w:r>
    </w:p>
    <w:p>
      <w:pPr>
        <w:spacing w:before="60" w:after="20"/>
        <w:jc w:val="center"/>
      </w:pPr>
      <w:r>
        <w:drawing>
          <wp:inline xmlns:a="http://schemas.openxmlformats.org/drawingml/2006/main" xmlns:pic="http://schemas.openxmlformats.org/drawingml/2006/picture">
            <wp:extent cx="4140000" cy="2393744"/>
            <wp:docPr id="106" name="Picture 106"/>
            <wp:cNvGraphicFramePr>
              <a:graphicFrameLocks noChangeAspect="1"/>
            </wp:cNvGraphicFramePr>
            <a:graphic>
              <a:graphicData uri="http://schemas.openxmlformats.org/drawingml/2006/picture">
                <pic:pic>
                  <pic:nvPicPr>
                    <pic:cNvPr id="0" name="d_dt_tatdan.png"/>
                    <pic:cNvPicPr/>
                  </pic:nvPicPr>
                  <pic:blipFill>
                    <a:blip r:embed="rId12"/>
                    <a:stretch>
                      <a:fillRect/>
                    </a:stretch>
                  </pic:blipFill>
                  <pic:spPr>
                    <a:xfrm>
                      <a:off x="0" y="0"/>
                      <a:ext cx="4140000" cy="2393744"/>
                    </a:xfrm>
                    <a:prstGeom prst="rect"/>
                  </pic:spPr>
                </pic:pic>
              </a:graphicData>
            </a:graphic>
          </wp:inline>
        </w:drawing>
      </w:r>
    </w:p>
    <w:p>
      <w:pPr>
        <w:spacing w:before="0" w:after="80"/>
        <w:jc w:val="center"/>
      </w:pPr>
      <w:r>
        <w:rPr>
          <w:rFonts w:ascii="Times New Roman" w:hAnsi="Times New Roman"/>
          <w:b w:val="0"/>
          <w:i/>
          <w:color w:val="555555"/>
          <w:sz w:val="19"/>
        </w:rPr>
        <w:t>Đồ thị dao động tắt dần</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2. </w:t>
      </w:r>
      <w:r>
        <w:rPr>
          <w:rFonts w:ascii="Times New Roman" w:hAnsi="Times New Roman"/>
          <w:b w:val="0"/>
          <w:i w:val="0"/>
          <w:sz w:val="23"/>
        </w:rPr>
        <w:t>Một dao động tắt dần có biên độ ban đầu 6 cm; tại thời điểm t biên độ còn 2,2 cm. Cơ năng của hệ khi đó còn bao nhiêu phần trăm cơ năng ban đầu (làm tròn đến hàng đơn vị)?</w:t>
      </w:r>
    </w:p>
    <w:p>
      <w:pPr>
        <w:spacing w:before="60" w:after="20"/>
        <w:jc w:val="center"/>
      </w:pPr>
      <w:r>
        <w:drawing>
          <wp:inline xmlns:a="http://schemas.openxmlformats.org/drawingml/2006/main" xmlns:pic="http://schemas.openxmlformats.org/drawingml/2006/picture">
            <wp:extent cx="4140000" cy="2393744"/>
            <wp:docPr id="107" name="Picture 107"/>
            <wp:cNvGraphicFramePr>
              <a:graphicFrameLocks noChangeAspect="1"/>
            </wp:cNvGraphicFramePr>
            <a:graphic>
              <a:graphicData uri="http://schemas.openxmlformats.org/drawingml/2006/picture">
                <pic:pic>
                  <pic:nvPicPr>
                    <pic:cNvPr id="0" name="d_dt_tatdan.png"/>
                    <pic:cNvPicPr/>
                  </pic:nvPicPr>
                  <pic:blipFill>
                    <a:blip r:embed="rId12"/>
                    <a:stretch>
                      <a:fillRect/>
                    </a:stretch>
                  </pic:blipFill>
                  <pic:spPr>
                    <a:xfrm>
                      <a:off x="0" y="0"/>
                      <a:ext cx="4140000" cy="2393744"/>
                    </a:xfrm>
                    <a:prstGeom prst="rect"/>
                  </pic:spPr>
                </pic:pic>
              </a:graphicData>
            </a:graphic>
          </wp:inline>
        </w:drawing>
      </w:r>
    </w:p>
    <w:p>
      <w:pPr>
        <w:spacing w:before="0" w:after="80"/>
        <w:jc w:val="center"/>
      </w:pPr>
      <w:r>
        <w:rPr>
          <w:rFonts w:ascii="Times New Roman" w:hAnsi="Times New Roman"/>
          <w:b w:val="0"/>
          <w:i/>
          <w:color w:val="555555"/>
          <w:sz w:val="19"/>
        </w:rPr>
        <w:t>Đồ thị dao động tắt dần</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3. </w:t>
      </w:r>
      <w:r>
        <w:rPr>
          <w:rFonts w:ascii="Times New Roman" w:hAnsi="Times New Roman"/>
          <w:b w:val="0"/>
          <w:i w:val="0"/>
          <w:sz w:val="23"/>
        </w:rPr>
        <w:t>Một con lắc đơn treo trên toa tàu có chu kì riêng 1,5 s; đường ray gồm các thanh dài 12,5 m. Con lắc dao động mạnh nhất khi tàu chạy với tốc độ bao nhiêu m/s (làm tròn đến chữ số thập phân thứ hai)?</w:t>
      </w:r>
    </w:p>
    <w:p>
      <w:pPr>
        <w:spacing w:before="60" w:after="20"/>
        <w:jc w:val="center"/>
      </w:pPr>
      <w:r>
        <w:drawing>
          <wp:inline xmlns:a="http://schemas.openxmlformats.org/drawingml/2006/main" xmlns:pic="http://schemas.openxmlformats.org/drawingml/2006/picture">
            <wp:extent cx="4140000" cy="1988352"/>
            <wp:docPr id="108" name="Picture 108"/>
            <wp:cNvGraphicFramePr>
              <a:graphicFrameLocks noChangeAspect="1"/>
            </wp:cNvGraphicFramePr>
            <a:graphic>
              <a:graphicData uri="http://schemas.openxmlformats.org/drawingml/2006/picture">
                <pic:pic>
                  <pic:nvPicPr>
                    <pic:cNvPr id="0" name="d_sd_congHuong_thuctien.png"/>
                    <pic:cNvPicPr/>
                  </pic:nvPicPr>
                  <pic:blipFill>
                    <a:blip r:embed="rId25"/>
                    <a:stretch>
                      <a:fillRect/>
                    </a:stretch>
                  </pic:blipFill>
                  <pic:spPr>
                    <a:xfrm>
                      <a:off x="0" y="0"/>
                      <a:ext cx="4140000" cy="1988352"/>
                    </a:xfrm>
                    <a:prstGeom prst="rect"/>
                  </pic:spPr>
                </pic:pic>
              </a:graphicData>
            </a:graphic>
          </wp:inline>
        </w:drawing>
      </w:r>
    </w:p>
    <w:p>
      <w:pPr>
        <w:spacing w:before="0" w:after="80"/>
        <w:jc w:val="center"/>
      </w:pPr>
      <w:r>
        <w:rPr>
          <w:rFonts w:ascii="Times New Roman" w:hAnsi="Times New Roman"/>
          <w:b w:val="0"/>
          <w:i/>
          <w:color w:val="555555"/>
          <w:sz w:val="19"/>
        </w:rPr>
        <w:t>Cộng hưởng trong thực tiễn</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4. </w:t>
      </w:r>
      <w:r>
        <w:rPr>
          <w:rFonts w:ascii="Times New Roman" w:hAnsi="Times New Roman"/>
          <w:b w:val="0"/>
          <w:i w:val="0"/>
          <w:sz w:val="23"/>
        </w:rPr>
        <w:t>Từ đường cộng hưởng ở hình bên, tần số riêng của hệ dao động bằng bao nhiêu héc?</w:t>
      </w:r>
    </w:p>
    <w:p>
      <w:pPr>
        <w:spacing w:before="60" w:after="20"/>
        <w:jc w:val="center"/>
      </w:pPr>
      <w:r>
        <w:drawing>
          <wp:inline xmlns:a="http://schemas.openxmlformats.org/drawingml/2006/main" xmlns:pic="http://schemas.openxmlformats.org/drawingml/2006/picture">
            <wp:extent cx="4118201" cy="2664000"/>
            <wp:docPr id="109" name="Picture 109"/>
            <wp:cNvGraphicFramePr>
              <a:graphicFrameLocks noChangeAspect="1"/>
            </wp:cNvGraphicFramePr>
            <a:graphic>
              <a:graphicData uri="http://schemas.openxmlformats.org/drawingml/2006/picture">
                <pic:pic>
                  <pic:nvPicPr>
                    <pic:cNvPr id="0" name="d_dt_conghuong.png"/>
                    <pic:cNvPicPr/>
                  </pic:nvPicPr>
                  <pic:blipFill>
                    <a:blip r:embed="rId13"/>
                    <a:stretch>
                      <a:fillRect/>
                    </a:stretch>
                  </pic:blipFill>
                  <pic:spPr>
                    <a:xfrm>
                      <a:off x="0" y="0"/>
                      <a:ext cx="4118201" cy="2664000"/>
                    </a:xfrm>
                    <a:prstGeom prst="rect"/>
                  </pic:spPr>
                </pic:pic>
              </a:graphicData>
            </a:graphic>
          </wp:inline>
        </w:drawing>
      </w:r>
    </w:p>
    <w:p>
      <w:pPr>
        <w:spacing w:before="0" w:after="80"/>
        <w:jc w:val="center"/>
      </w:pPr>
      <w:r>
        <w:rPr>
          <w:rFonts w:ascii="Times New Roman" w:hAnsi="Times New Roman"/>
          <w:b w:val="0"/>
          <w:i/>
          <w:color w:val="555555"/>
          <w:sz w:val="19"/>
        </w:rPr>
        <w:t>Đường cộng hưởng</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5. </w:t>
      </w:r>
      <w:r>
        <w:rPr>
          <w:rFonts w:ascii="Times New Roman" w:hAnsi="Times New Roman"/>
          <w:b w:val="0"/>
          <w:i w:val="0"/>
          <w:sz w:val="23"/>
        </w:rPr>
        <w:t>Một dao động tắt dần có biên độ giảm còn một nửa. Cơ năng của hệ khi đó còn bao nhiêu phần trăm giá trị ban đầu?</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6. </w:t>
      </w:r>
      <w:r>
        <w:rPr>
          <w:rFonts w:ascii="Times New Roman" w:hAnsi="Times New Roman"/>
          <w:b w:val="0"/>
          <w:i w:val="0"/>
          <w:sz w:val="23"/>
        </w:rPr>
        <w:t>Một con lắc đơn treo trên toa tàu có chu kì riêng 2,0 s; đường ray gồm các thanh dài 12,5 m. Tốc độ gây cộng hưởng bằng bao nhiêu m/s (làm tròn đến chữ số thập phân thứ hai)?</w:t>
      </w:r>
    </w:p>
    <w:p>
      <w:pPr>
        <w:spacing w:before="0" w:after="20"/>
        <w:ind w:left="340"/>
      </w:pPr>
      <w:r>
        <w:rPr>
          <w:rFonts w:ascii="Times New Roman" w:hAnsi="Times New Roman"/>
          <w:b w:val="0"/>
          <w:i w:val="0"/>
          <w:sz w:val="22"/>
        </w:rPr>
        <w:t>Đáp số:  ..................................</w:t>
      </w:r>
    </w:p>
    <w:p>
      <w:pPr>
        <w:spacing w:before="160" w:after="40"/>
        <w:jc w:val="center"/>
      </w:pPr>
      <w:r>
        <w:rPr>
          <w:rFonts w:ascii="Times New Roman" w:hAnsi="Times New Roman"/>
          <w:b/>
          <w:i w:val="0"/>
          <w:sz w:val="22"/>
        </w:rPr>
        <w:t>----- HẾT 11C1-Đ08 -----</w:t>
      </w:r>
    </w:p>
    <w:p>
      <w:r>
        <w:br w:type="page"/>
      </w:r>
    </w:p>
    <w:p>
      <w:pPr>
        <w:spacing w:before="0" w:after="0"/>
        <w:jc w:val="center"/>
      </w:pPr>
      <w:r>
        <w:rPr>
          <w:rFonts w:ascii="Times New Roman" w:hAnsi="Times New Roman"/>
          <w:b/>
          <w:i w:val="0"/>
          <w:color w:val="555555"/>
          <w:sz w:val="22"/>
        </w:rPr>
        <w:t>LỚP 11 – CHƯƠNG 1: DAO ĐỘNG</w:t>
      </w:r>
    </w:p>
    <w:p>
      <w:pPr>
        <w:spacing w:before="0" w:after="20"/>
        <w:jc w:val="center"/>
      </w:pPr>
      <w:r>
        <w:rPr>
          <w:rFonts w:ascii="Times New Roman" w:hAnsi="Times New Roman"/>
          <w:b/>
          <w:i w:val="0"/>
          <w:color w:val="A61B1B"/>
          <w:sz w:val="30"/>
        </w:rPr>
        <w:t>11C1-Đ09  –  ĐỀ SỐ 9</w:t>
      </w:r>
    </w:p>
    <w:p>
      <w:pPr>
        <w:spacing w:before="0" w:after="20"/>
        <w:jc w:val="center"/>
      </w:pPr>
      <w:r>
        <w:rPr>
          <w:rFonts w:ascii="Times New Roman" w:hAnsi="Times New Roman"/>
          <w:b w:val="0"/>
          <w:i/>
          <w:sz w:val="21"/>
        </w:rPr>
        <w:t>Mức độ: Khó   |   Thời gian làm bài: 50 phút   |   Thang điểm: 10</w:t>
      </w:r>
    </w:p>
    <w:p>
      <w:pPr>
        <w:spacing w:before="0" w:after="100"/>
        <w:jc w:val="center"/>
      </w:pPr>
      <w:r>
        <w:rPr>
          <w:rFonts w:ascii="Times New Roman" w:hAnsi="Times New Roman"/>
          <w:b w:val="0"/>
          <w:i/>
          <w:color w:val="555555"/>
          <w:sz w:val="21"/>
        </w:rPr>
        <w:t>Trọng tâm: Dùng đường tròn pha: thời điểm, thời gian thoả điều kiện, quãng đường lớn nhất – nhỏ nhất</w:t>
      </w:r>
    </w:p>
    <w:p>
      <w:pPr>
        <w:spacing w:before="160" w:after="20"/>
      </w:pPr>
      <w:r>
        <w:rPr>
          <w:rFonts w:ascii="Times New Roman" w:hAnsi="Times New Roman"/>
          <w:b/>
          <w:i w:val="0"/>
          <w:color w:val="1F3A6E"/>
          <w:sz w:val="24"/>
        </w:rPr>
        <w:t>PHẦN I. Câu trắc nghiệm nhiều phương án lựa chọn</w:t>
      </w:r>
    </w:p>
    <w:p>
      <w:pPr>
        <w:spacing w:before="0" w:after="60"/>
      </w:pPr>
      <w:r>
        <w:rPr>
          <w:rFonts w:ascii="Times New Roman" w:hAnsi="Times New Roman"/>
          <w:b w:val="0"/>
          <w:i/>
          <w:color w:val="555555"/>
          <w:sz w:val="20"/>
        </w:rPr>
        <w:t>Thí sinh trả lời từ câu 1 đến câu 18. Mỗi câu hỏi thí sinh chỉ chọn một phương án.</w:t>
      </w:r>
    </w:p>
    <w:p>
      <w:pPr>
        <w:spacing w:before="100" w:after="40"/>
      </w:pPr>
      <w:r>
        <w:rPr>
          <w:rFonts w:ascii="Times New Roman" w:hAnsi="Times New Roman"/>
          <w:b/>
          <w:i w:val="0"/>
          <w:sz w:val="23"/>
        </w:rPr>
        <w:t xml:space="preserve">Câu 1. </w:t>
      </w:r>
      <w:r>
        <w:rPr>
          <w:rFonts w:ascii="Times New Roman" w:hAnsi="Times New Roman"/>
          <w:b w:val="0"/>
          <w:i w:val="0"/>
          <w:sz w:val="23"/>
        </w:rPr>
        <w:t>Một vật dao động điều hoà với phương trình x = 4cos(5πt) cm (t tính bằng s). Thời điểm ĐẦU TIÊN vật đi qua vị trí có li độ 2 cm là</w:t>
      </w:r>
    </w:p>
    <w:p>
      <w:pPr>
        <w:spacing w:before="60" w:after="20"/>
        <w:jc w:val="center"/>
      </w:pPr>
      <w:r>
        <w:drawing>
          <wp:inline xmlns:a="http://schemas.openxmlformats.org/drawingml/2006/main" xmlns:pic="http://schemas.openxmlformats.org/drawingml/2006/picture">
            <wp:extent cx="2720680" cy="2664000"/>
            <wp:docPr id="110" name="Picture 110"/>
            <wp:cNvGraphicFramePr>
              <a:graphicFrameLocks noChangeAspect="1"/>
            </wp:cNvGraphicFramePr>
            <a:graphic>
              <a:graphicData uri="http://schemas.openxmlformats.org/drawingml/2006/picture">
                <pic:pic>
                  <pic:nvPicPr>
                    <pic:cNvPr id="0" name="d_sd_vongtron.png"/>
                    <pic:cNvPicPr/>
                  </pic:nvPicPr>
                  <pic:blipFill>
                    <a:blip r:embed="rId22"/>
                    <a:stretch>
                      <a:fillRect/>
                    </a:stretch>
                  </pic:blipFill>
                  <pic:spPr>
                    <a:xfrm>
                      <a:off x="0" y="0"/>
                      <a:ext cx="2720680" cy="2664000"/>
                    </a:xfrm>
                    <a:prstGeom prst="rect"/>
                  </pic:spPr>
                </pic:pic>
              </a:graphicData>
            </a:graphic>
          </wp:inline>
        </w:drawing>
      </w:r>
    </w:p>
    <w:p>
      <w:pPr>
        <w:spacing w:before="0" w:after="80"/>
        <w:jc w:val="center"/>
      </w:pPr>
      <w:r>
        <w:rPr>
          <w:rFonts w:ascii="Times New Roman" w:hAnsi="Times New Roman"/>
          <w:b w:val="0"/>
          <w:i/>
          <w:color w:val="555555"/>
          <w:sz w:val="19"/>
        </w:rPr>
        <w:t>Đường tròn pha</w:t>
      </w:r>
    </w:p>
    <w:p>
      <w:pPr>
        <w:spacing w:after="20"/>
        <w:ind w:left="340"/>
      </w:pPr>
      <w:r>
        <w:rPr>
          <w:rFonts w:ascii="Times New Roman" w:hAnsi="Times New Roman"/>
          <w:b/>
          <w:sz w:val="23"/>
        </w:rPr>
        <w:t xml:space="preserve">A. </w:t>
      </w:r>
      <w:r>
        <w:rPr>
          <w:rFonts w:ascii="Times New Roman" w:hAnsi="Times New Roman"/>
          <w:sz w:val="23"/>
        </w:rPr>
        <w:t xml:space="preserve">1/30 s.                 </w:t>
      </w:r>
      <w:r>
        <w:rPr>
          <w:rFonts w:ascii="Times New Roman" w:hAnsi="Times New Roman"/>
          <w:b/>
          <w:sz w:val="23"/>
        </w:rPr>
        <w:t xml:space="preserve">B. </w:t>
      </w:r>
      <w:r>
        <w:rPr>
          <w:rFonts w:ascii="Times New Roman" w:hAnsi="Times New Roman"/>
          <w:sz w:val="23"/>
        </w:rPr>
        <w:t xml:space="preserve">1/15 s.                 </w:t>
      </w:r>
      <w:r>
        <w:rPr>
          <w:rFonts w:ascii="Times New Roman" w:hAnsi="Times New Roman"/>
          <w:b/>
          <w:sz w:val="23"/>
        </w:rPr>
        <w:t xml:space="preserve">C. </w:t>
      </w:r>
      <w:r>
        <w:rPr>
          <w:rFonts w:ascii="Times New Roman" w:hAnsi="Times New Roman"/>
          <w:sz w:val="23"/>
        </w:rPr>
        <w:t xml:space="preserve">1/10 s.                 </w:t>
      </w:r>
      <w:r>
        <w:rPr>
          <w:rFonts w:ascii="Times New Roman" w:hAnsi="Times New Roman"/>
          <w:b/>
          <w:sz w:val="23"/>
        </w:rPr>
        <w:t xml:space="preserve">D. </w:t>
      </w:r>
      <w:r>
        <w:rPr>
          <w:rFonts w:ascii="Times New Roman" w:hAnsi="Times New Roman"/>
          <w:sz w:val="23"/>
        </w:rPr>
        <w:t>1/6 s.</w:t>
      </w:r>
    </w:p>
    <w:p>
      <w:pPr>
        <w:spacing w:before="100" w:after="40"/>
      </w:pPr>
      <w:r>
        <w:rPr>
          <w:rFonts w:ascii="Times New Roman" w:hAnsi="Times New Roman"/>
          <w:b/>
          <w:i w:val="0"/>
          <w:sz w:val="23"/>
        </w:rPr>
        <w:t xml:space="preserve">Câu 2. </w:t>
      </w:r>
      <w:r>
        <w:rPr>
          <w:rFonts w:ascii="Times New Roman" w:hAnsi="Times New Roman"/>
          <w:b w:val="0"/>
          <w:i w:val="0"/>
          <w:sz w:val="23"/>
        </w:rPr>
        <w:t>Vẫn với dao động ở câu trên, thời điểm vật đi qua vị trí có li độ 2 cm lần thứ HAI là</w:t>
      </w:r>
    </w:p>
    <w:p>
      <w:pPr>
        <w:spacing w:before="60" w:after="20"/>
        <w:jc w:val="center"/>
      </w:pPr>
      <w:r>
        <w:drawing>
          <wp:inline xmlns:a="http://schemas.openxmlformats.org/drawingml/2006/main" xmlns:pic="http://schemas.openxmlformats.org/drawingml/2006/picture">
            <wp:extent cx="2720680" cy="2664000"/>
            <wp:docPr id="111" name="Picture 111"/>
            <wp:cNvGraphicFramePr>
              <a:graphicFrameLocks noChangeAspect="1"/>
            </wp:cNvGraphicFramePr>
            <a:graphic>
              <a:graphicData uri="http://schemas.openxmlformats.org/drawingml/2006/picture">
                <pic:pic>
                  <pic:nvPicPr>
                    <pic:cNvPr id="0" name="d_sd_vongtron.png"/>
                    <pic:cNvPicPr/>
                  </pic:nvPicPr>
                  <pic:blipFill>
                    <a:blip r:embed="rId22"/>
                    <a:stretch>
                      <a:fillRect/>
                    </a:stretch>
                  </pic:blipFill>
                  <pic:spPr>
                    <a:xfrm>
                      <a:off x="0" y="0"/>
                      <a:ext cx="2720680" cy="2664000"/>
                    </a:xfrm>
                    <a:prstGeom prst="rect"/>
                  </pic:spPr>
                </pic:pic>
              </a:graphicData>
            </a:graphic>
          </wp:inline>
        </w:drawing>
      </w:r>
    </w:p>
    <w:p>
      <w:pPr>
        <w:spacing w:before="0" w:after="80"/>
        <w:jc w:val="center"/>
      </w:pPr>
      <w:r>
        <w:rPr>
          <w:rFonts w:ascii="Times New Roman" w:hAnsi="Times New Roman"/>
          <w:b w:val="0"/>
          <w:i/>
          <w:color w:val="555555"/>
          <w:sz w:val="19"/>
        </w:rPr>
        <w:t>Đường tròn pha</w:t>
      </w:r>
    </w:p>
    <w:p>
      <w:pPr>
        <w:spacing w:after="20"/>
        <w:ind w:left="340"/>
      </w:pPr>
      <w:r>
        <w:rPr>
          <w:rFonts w:ascii="Times New Roman" w:hAnsi="Times New Roman"/>
          <w:b/>
          <w:sz w:val="23"/>
        </w:rPr>
        <w:t xml:space="preserve">A. </w:t>
      </w:r>
      <w:r>
        <w:rPr>
          <w:rFonts w:ascii="Times New Roman" w:hAnsi="Times New Roman"/>
          <w:sz w:val="23"/>
        </w:rPr>
        <w:t xml:space="preserve">1/15 s.                 </w:t>
      </w:r>
      <w:r>
        <w:rPr>
          <w:rFonts w:ascii="Times New Roman" w:hAnsi="Times New Roman"/>
          <w:b/>
          <w:sz w:val="23"/>
        </w:rPr>
        <w:t xml:space="preserve">B. </w:t>
      </w:r>
      <w:r>
        <w:rPr>
          <w:rFonts w:ascii="Times New Roman" w:hAnsi="Times New Roman"/>
          <w:sz w:val="23"/>
        </w:rPr>
        <w:t xml:space="preserve">2/15 s.                 </w:t>
      </w:r>
      <w:r>
        <w:rPr>
          <w:rFonts w:ascii="Times New Roman" w:hAnsi="Times New Roman"/>
          <w:b/>
          <w:sz w:val="23"/>
        </w:rPr>
        <w:t xml:space="preserve">C. </w:t>
      </w:r>
      <w:r>
        <w:rPr>
          <w:rFonts w:ascii="Times New Roman" w:hAnsi="Times New Roman"/>
          <w:sz w:val="23"/>
        </w:rPr>
        <w:t xml:space="preserve">1/3 s.                  </w:t>
      </w:r>
      <w:r>
        <w:rPr>
          <w:rFonts w:ascii="Times New Roman" w:hAnsi="Times New Roman"/>
          <w:b/>
          <w:sz w:val="23"/>
        </w:rPr>
        <w:t xml:space="preserve">D. </w:t>
      </w:r>
      <w:r>
        <w:rPr>
          <w:rFonts w:ascii="Times New Roman" w:hAnsi="Times New Roman"/>
          <w:sz w:val="23"/>
        </w:rPr>
        <w:t>7/15 s.</w:t>
      </w:r>
    </w:p>
    <w:p>
      <w:pPr>
        <w:spacing w:before="100" w:after="40"/>
      </w:pPr>
      <w:r>
        <w:rPr>
          <w:rFonts w:ascii="Times New Roman" w:hAnsi="Times New Roman"/>
          <w:b/>
          <w:i w:val="0"/>
          <w:sz w:val="23"/>
        </w:rPr>
        <w:t xml:space="preserve">Câu 3. </w:t>
      </w:r>
      <w:r>
        <w:rPr>
          <w:rFonts w:ascii="Times New Roman" w:hAnsi="Times New Roman"/>
          <w:b w:val="0"/>
          <w:i w:val="0"/>
          <w:sz w:val="23"/>
        </w:rPr>
        <w:t>Một vật dao động điều hoà với chu kì T và biên độ A. Trong một chu kì, khoảng thời gian mà độ lớn li độ NHỎ HƠN A/2 là</w:t>
      </w:r>
    </w:p>
    <w:p>
      <w:pPr>
        <w:spacing w:before="60" w:after="20"/>
        <w:jc w:val="center"/>
      </w:pPr>
      <w:r>
        <w:drawing>
          <wp:inline xmlns:a="http://schemas.openxmlformats.org/drawingml/2006/main" xmlns:pic="http://schemas.openxmlformats.org/drawingml/2006/picture">
            <wp:extent cx="2720680" cy="2664000"/>
            <wp:docPr id="112" name="Picture 112"/>
            <wp:cNvGraphicFramePr>
              <a:graphicFrameLocks noChangeAspect="1"/>
            </wp:cNvGraphicFramePr>
            <a:graphic>
              <a:graphicData uri="http://schemas.openxmlformats.org/drawingml/2006/picture">
                <pic:pic>
                  <pic:nvPicPr>
                    <pic:cNvPr id="0" name="d_sd_vongtron.png"/>
                    <pic:cNvPicPr/>
                  </pic:nvPicPr>
                  <pic:blipFill>
                    <a:blip r:embed="rId22"/>
                    <a:stretch>
                      <a:fillRect/>
                    </a:stretch>
                  </pic:blipFill>
                  <pic:spPr>
                    <a:xfrm>
                      <a:off x="0" y="0"/>
                      <a:ext cx="2720680" cy="2664000"/>
                    </a:xfrm>
                    <a:prstGeom prst="rect"/>
                  </pic:spPr>
                </pic:pic>
              </a:graphicData>
            </a:graphic>
          </wp:inline>
        </w:drawing>
      </w:r>
    </w:p>
    <w:p>
      <w:pPr>
        <w:spacing w:before="0" w:after="80"/>
        <w:jc w:val="center"/>
      </w:pPr>
      <w:r>
        <w:rPr>
          <w:rFonts w:ascii="Times New Roman" w:hAnsi="Times New Roman"/>
          <w:b w:val="0"/>
          <w:i/>
          <w:color w:val="555555"/>
          <w:sz w:val="19"/>
        </w:rPr>
        <w:t>Đường tròn pha</w:t>
      </w:r>
    </w:p>
    <w:p>
      <w:pPr>
        <w:spacing w:after="20"/>
        <w:ind w:left="340"/>
      </w:pPr>
      <w:r>
        <w:rPr>
          <w:rFonts w:ascii="Times New Roman" w:hAnsi="Times New Roman"/>
          <w:b/>
          <w:sz w:val="23"/>
        </w:rPr>
        <w:t xml:space="preserve">A. </w:t>
      </w:r>
      <w:r>
        <w:rPr>
          <w:rFonts w:ascii="Times New Roman" w:hAnsi="Times New Roman"/>
          <w:sz w:val="23"/>
        </w:rPr>
        <w:t xml:space="preserve">T/6.                    </w:t>
      </w:r>
      <w:r>
        <w:rPr>
          <w:rFonts w:ascii="Times New Roman" w:hAnsi="Times New Roman"/>
          <w:b/>
          <w:sz w:val="23"/>
        </w:rPr>
        <w:t xml:space="preserve">B. </w:t>
      </w:r>
      <w:r>
        <w:rPr>
          <w:rFonts w:ascii="Times New Roman" w:hAnsi="Times New Roman"/>
          <w:sz w:val="23"/>
        </w:rPr>
        <w:t xml:space="preserve">T/4.                    </w:t>
      </w:r>
      <w:r>
        <w:rPr>
          <w:rFonts w:ascii="Times New Roman" w:hAnsi="Times New Roman"/>
          <w:b/>
          <w:sz w:val="23"/>
        </w:rPr>
        <w:t xml:space="preserve">C. </w:t>
      </w:r>
      <w:r>
        <w:rPr>
          <w:rFonts w:ascii="Times New Roman" w:hAnsi="Times New Roman"/>
          <w:sz w:val="23"/>
        </w:rPr>
        <w:t xml:space="preserve">T/3.                    </w:t>
      </w:r>
      <w:r>
        <w:rPr>
          <w:rFonts w:ascii="Times New Roman" w:hAnsi="Times New Roman"/>
          <w:b/>
          <w:sz w:val="23"/>
        </w:rPr>
        <w:t xml:space="preserve">D. </w:t>
      </w:r>
      <w:r>
        <w:rPr>
          <w:rFonts w:ascii="Times New Roman" w:hAnsi="Times New Roman"/>
          <w:sz w:val="23"/>
        </w:rPr>
        <w:t>T/2.</w:t>
      </w:r>
    </w:p>
    <w:p>
      <w:pPr>
        <w:spacing w:before="100" w:after="40"/>
      </w:pPr>
      <w:r>
        <w:rPr>
          <w:rFonts w:ascii="Times New Roman" w:hAnsi="Times New Roman"/>
          <w:b/>
          <w:i w:val="0"/>
          <w:sz w:val="23"/>
        </w:rPr>
        <w:t xml:space="preserve">Câu 4. </w:t>
      </w:r>
      <w:r>
        <w:rPr>
          <w:rFonts w:ascii="Times New Roman" w:hAnsi="Times New Roman"/>
          <w:b w:val="0"/>
          <w:i w:val="0"/>
          <w:sz w:val="23"/>
        </w:rPr>
        <w:t>Một vật dao động điều hoà với chu kì T. Trong một chu kì, khoảng thời gian mà động năng LỚN HƠN thế năng là</w:t>
      </w:r>
    </w:p>
    <w:p>
      <w:pPr>
        <w:spacing w:before="60" w:after="20"/>
        <w:jc w:val="center"/>
      </w:pPr>
      <w:r>
        <w:drawing>
          <wp:inline xmlns:a="http://schemas.openxmlformats.org/drawingml/2006/main" xmlns:pic="http://schemas.openxmlformats.org/drawingml/2006/picture">
            <wp:extent cx="4140000" cy="2507267"/>
            <wp:docPr id="113" name="Picture 113"/>
            <wp:cNvGraphicFramePr>
              <a:graphicFrameLocks noChangeAspect="1"/>
            </wp:cNvGraphicFramePr>
            <a:graphic>
              <a:graphicData uri="http://schemas.openxmlformats.org/drawingml/2006/picture">
                <pic:pic>
                  <pic:nvPicPr>
                    <pic:cNvPr id="0" name="d_dt_nangluong_t.png"/>
                    <pic:cNvPicPr/>
                  </pic:nvPicPr>
                  <pic:blipFill>
                    <a:blip r:embed="rId20"/>
                    <a:stretch>
                      <a:fillRect/>
                    </a:stretch>
                  </pic:blipFill>
                  <pic:spPr>
                    <a:xfrm>
                      <a:off x="0" y="0"/>
                      <a:ext cx="4140000" cy="2507267"/>
                    </a:xfrm>
                    <a:prstGeom prst="rect"/>
                  </pic:spPr>
                </pic:pic>
              </a:graphicData>
            </a:graphic>
          </wp:inline>
        </w:drawing>
      </w:r>
    </w:p>
    <w:p>
      <w:pPr>
        <w:spacing w:before="0" w:after="80"/>
        <w:jc w:val="center"/>
      </w:pPr>
      <w:r>
        <w:rPr>
          <w:rFonts w:ascii="Times New Roman" w:hAnsi="Times New Roman"/>
          <w:b w:val="0"/>
          <w:i/>
          <w:color w:val="555555"/>
          <w:sz w:val="19"/>
        </w:rPr>
        <w:t>Động năng và thế năng theo thời gian</w:t>
      </w:r>
    </w:p>
    <w:p>
      <w:pPr>
        <w:spacing w:after="20"/>
        <w:ind w:left="340"/>
      </w:pPr>
      <w:r>
        <w:rPr>
          <w:rFonts w:ascii="Times New Roman" w:hAnsi="Times New Roman"/>
          <w:b/>
          <w:sz w:val="23"/>
        </w:rPr>
        <w:t xml:space="preserve">A. </w:t>
      </w:r>
      <w:r>
        <w:rPr>
          <w:rFonts w:ascii="Times New Roman" w:hAnsi="Times New Roman"/>
          <w:sz w:val="23"/>
        </w:rPr>
        <w:t xml:space="preserve">T/2.                    </w:t>
      </w:r>
      <w:r>
        <w:rPr>
          <w:rFonts w:ascii="Times New Roman" w:hAnsi="Times New Roman"/>
          <w:b/>
          <w:sz w:val="23"/>
        </w:rPr>
        <w:t xml:space="preserve">B. </w:t>
      </w:r>
      <w:r>
        <w:rPr>
          <w:rFonts w:ascii="Times New Roman" w:hAnsi="Times New Roman"/>
          <w:sz w:val="23"/>
        </w:rPr>
        <w:t xml:space="preserve">T/3.                    </w:t>
      </w:r>
      <w:r>
        <w:rPr>
          <w:rFonts w:ascii="Times New Roman" w:hAnsi="Times New Roman"/>
          <w:b/>
          <w:sz w:val="23"/>
        </w:rPr>
        <w:t xml:space="preserve">C. </w:t>
      </w:r>
      <w:r>
        <w:rPr>
          <w:rFonts w:ascii="Times New Roman" w:hAnsi="Times New Roman"/>
          <w:sz w:val="23"/>
        </w:rPr>
        <w:t xml:space="preserve">T/4.                    </w:t>
      </w:r>
      <w:r>
        <w:rPr>
          <w:rFonts w:ascii="Times New Roman" w:hAnsi="Times New Roman"/>
          <w:b/>
          <w:sz w:val="23"/>
        </w:rPr>
        <w:t xml:space="preserve">D. </w:t>
      </w:r>
      <w:r>
        <w:rPr>
          <w:rFonts w:ascii="Times New Roman" w:hAnsi="Times New Roman"/>
          <w:sz w:val="23"/>
        </w:rPr>
        <w:t>2T/3.</w:t>
      </w:r>
    </w:p>
    <w:p>
      <w:pPr>
        <w:spacing w:before="100" w:after="40"/>
      </w:pPr>
      <w:r>
        <w:rPr>
          <w:rFonts w:ascii="Times New Roman" w:hAnsi="Times New Roman"/>
          <w:b/>
          <w:i w:val="0"/>
          <w:sz w:val="23"/>
        </w:rPr>
        <w:t xml:space="preserve">Câu 5. </w:t>
      </w:r>
      <w:r>
        <w:rPr>
          <w:rFonts w:ascii="Times New Roman" w:hAnsi="Times New Roman"/>
          <w:b w:val="0"/>
          <w:i w:val="0"/>
          <w:sz w:val="23"/>
        </w:rPr>
        <w:t>Một vật dao động điều hoà với biên độ 6 cm và chu kì T. Quãng đường LỚN NHẤT vật đi được trong khoảng thời gian T/3 là</w:t>
      </w:r>
    </w:p>
    <w:p>
      <w:pPr>
        <w:spacing w:before="60" w:after="20"/>
        <w:jc w:val="center"/>
      </w:pPr>
      <w:r>
        <w:drawing>
          <wp:inline xmlns:a="http://schemas.openxmlformats.org/drawingml/2006/main" xmlns:pic="http://schemas.openxmlformats.org/drawingml/2006/picture">
            <wp:extent cx="2720680" cy="2664000"/>
            <wp:docPr id="114" name="Picture 114"/>
            <wp:cNvGraphicFramePr>
              <a:graphicFrameLocks noChangeAspect="1"/>
            </wp:cNvGraphicFramePr>
            <a:graphic>
              <a:graphicData uri="http://schemas.openxmlformats.org/drawingml/2006/picture">
                <pic:pic>
                  <pic:nvPicPr>
                    <pic:cNvPr id="0" name="d_sd_vongtron.png"/>
                    <pic:cNvPicPr/>
                  </pic:nvPicPr>
                  <pic:blipFill>
                    <a:blip r:embed="rId22"/>
                    <a:stretch>
                      <a:fillRect/>
                    </a:stretch>
                  </pic:blipFill>
                  <pic:spPr>
                    <a:xfrm>
                      <a:off x="0" y="0"/>
                      <a:ext cx="2720680" cy="2664000"/>
                    </a:xfrm>
                    <a:prstGeom prst="rect"/>
                  </pic:spPr>
                </pic:pic>
              </a:graphicData>
            </a:graphic>
          </wp:inline>
        </w:drawing>
      </w:r>
    </w:p>
    <w:p>
      <w:pPr>
        <w:spacing w:before="0" w:after="80"/>
        <w:jc w:val="center"/>
      </w:pPr>
      <w:r>
        <w:rPr>
          <w:rFonts w:ascii="Times New Roman" w:hAnsi="Times New Roman"/>
          <w:b w:val="0"/>
          <w:i/>
          <w:color w:val="555555"/>
          <w:sz w:val="19"/>
        </w:rPr>
        <w:t>Đường tròn pha</w:t>
      </w:r>
    </w:p>
    <w:p>
      <w:pPr>
        <w:spacing w:after="20"/>
        <w:ind w:left="340"/>
      </w:pPr>
      <w:r>
        <w:rPr>
          <w:rFonts w:ascii="Times New Roman" w:hAnsi="Times New Roman"/>
          <w:b/>
          <w:sz w:val="23"/>
        </w:rPr>
        <w:t xml:space="preserve">A. </w:t>
      </w:r>
      <w:r>
        <w:rPr>
          <w:rFonts w:ascii="Times New Roman" w:hAnsi="Times New Roman"/>
          <w:sz w:val="23"/>
        </w:rPr>
        <w:t xml:space="preserve">6,0 cm.                 </w:t>
      </w:r>
      <w:r>
        <w:rPr>
          <w:rFonts w:ascii="Times New Roman" w:hAnsi="Times New Roman"/>
          <w:b/>
          <w:sz w:val="23"/>
        </w:rPr>
        <w:t xml:space="preserve">B. </w:t>
      </w:r>
      <w:r>
        <w:rPr>
          <w:rFonts w:ascii="Times New Roman" w:hAnsi="Times New Roman"/>
          <w:sz w:val="23"/>
        </w:rPr>
        <w:t xml:space="preserve">8,5 cm.                 </w:t>
      </w:r>
      <w:r>
        <w:rPr>
          <w:rFonts w:ascii="Times New Roman" w:hAnsi="Times New Roman"/>
          <w:b/>
          <w:sz w:val="23"/>
        </w:rPr>
        <w:t xml:space="preserve">C. </w:t>
      </w:r>
      <w:r>
        <w:rPr>
          <w:rFonts w:ascii="Times New Roman" w:hAnsi="Times New Roman"/>
          <w:sz w:val="23"/>
        </w:rPr>
        <w:t xml:space="preserve">10,4 cm.                </w:t>
      </w:r>
      <w:r>
        <w:rPr>
          <w:rFonts w:ascii="Times New Roman" w:hAnsi="Times New Roman"/>
          <w:b/>
          <w:sz w:val="23"/>
        </w:rPr>
        <w:t xml:space="preserve">D. </w:t>
      </w:r>
      <w:r>
        <w:rPr>
          <w:rFonts w:ascii="Times New Roman" w:hAnsi="Times New Roman"/>
          <w:sz w:val="23"/>
        </w:rPr>
        <w:t>12,0 cm.</w:t>
      </w:r>
    </w:p>
    <w:p>
      <w:pPr>
        <w:spacing w:before="100" w:after="40"/>
      </w:pPr>
      <w:r>
        <w:rPr>
          <w:rFonts w:ascii="Times New Roman" w:hAnsi="Times New Roman"/>
          <w:b/>
          <w:i w:val="0"/>
          <w:sz w:val="23"/>
        </w:rPr>
        <w:t xml:space="preserve">Câu 6. </w:t>
      </w:r>
      <w:r>
        <w:rPr>
          <w:rFonts w:ascii="Times New Roman" w:hAnsi="Times New Roman"/>
          <w:b w:val="0"/>
          <w:i w:val="0"/>
          <w:sz w:val="23"/>
        </w:rPr>
        <w:t>Vẫn với vật ở câu trên, quãng đường NHỎ NHẤT vật đi được trong khoảng thời gian T/3 là</w:t>
      </w:r>
    </w:p>
    <w:p>
      <w:pPr>
        <w:spacing w:before="60" w:after="20"/>
        <w:jc w:val="center"/>
      </w:pPr>
      <w:r>
        <w:drawing>
          <wp:inline xmlns:a="http://schemas.openxmlformats.org/drawingml/2006/main" xmlns:pic="http://schemas.openxmlformats.org/drawingml/2006/picture">
            <wp:extent cx="2720680" cy="2664000"/>
            <wp:docPr id="115" name="Picture 115"/>
            <wp:cNvGraphicFramePr>
              <a:graphicFrameLocks noChangeAspect="1"/>
            </wp:cNvGraphicFramePr>
            <a:graphic>
              <a:graphicData uri="http://schemas.openxmlformats.org/drawingml/2006/picture">
                <pic:pic>
                  <pic:nvPicPr>
                    <pic:cNvPr id="0" name="d_sd_vongtron.png"/>
                    <pic:cNvPicPr/>
                  </pic:nvPicPr>
                  <pic:blipFill>
                    <a:blip r:embed="rId22"/>
                    <a:stretch>
                      <a:fillRect/>
                    </a:stretch>
                  </pic:blipFill>
                  <pic:spPr>
                    <a:xfrm>
                      <a:off x="0" y="0"/>
                      <a:ext cx="2720680" cy="2664000"/>
                    </a:xfrm>
                    <a:prstGeom prst="rect"/>
                  </pic:spPr>
                </pic:pic>
              </a:graphicData>
            </a:graphic>
          </wp:inline>
        </w:drawing>
      </w:r>
    </w:p>
    <w:p>
      <w:pPr>
        <w:spacing w:before="0" w:after="80"/>
        <w:jc w:val="center"/>
      </w:pPr>
      <w:r>
        <w:rPr>
          <w:rFonts w:ascii="Times New Roman" w:hAnsi="Times New Roman"/>
          <w:b w:val="0"/>
          <w:i/>
          <w:color w:val="555555"/>
          <w:sz w:val="19"/>
        </w:rPr>
        <w:t>Đường tròn pha</w:t>
      </w:r>
    </w:p>
    <w:p>
      <w:pPr>
        <w:spacing w:after="20"/>
        <w:ind w:left="340"/>
      </w:pPr>
      <w:r>
        <w:rPr>
          <w:rFonts w:ascii="Times New Roman" w:hAnsi="Times New Roman"/>
          <w:b/>
          <w:sz w:val="23"/>
        </w:rPr>
        <w:t xml:space="preserve">A. </w:t>
      </w:r>
      <w:r>
        <w:rPr>
          <w:rFonts w:ascii="Times New Roman" w:hAnsi="Times New Roman"/>
          <w:sz w:val="23"/>
        </w:rPr>
        <w:t xml:space="preserve">6,0 cm.                 </w:t>
      </w:r>
      <w:r>
        <w:rPr>
          <w:rFonts w:ascii="Times New Roman" w:hAnsi="Times New Roman"/>
          <w:b/>
          <w:sz w:val="23"/>
        </w:rPr>
        <w:t xml:space="preserve">B. </w:t>
      </w:r>
      <w:r>
        <w:rPr>
          <w:rFonts w:ascii="Times New Roman" w:hAnsi="Times New Roman"/>
          <w:sz w:val="23"/>
        </w:rPr>
        <w:t xml:space="preserve">8,5 cm.                 </w:t>
      </w:r>
      <w:r>
        <w:rPr>
          <w:rFonts w:ascii="Times New Roman" w:hAnsi="Times New Roman"/>
          <w:b/>
          <w:sz w:val="23"/>
        </w:rPr>
        <w:t xml:space="preserve">C. </w:t>
      </w:r>
      <w:r>
        <w:rPr>
          <w:rFonts w:ascii="Times New Roman" w:hAnsi="Times New Roman"/>
          <w:sz w:val="23"/>
        </w:rPr>
        <w:t xml:space="preserve">10,4 cm.                </w:t>
      </w:r>
      <w:r>
        <w:rPr>
          <w:rFonts w:ascii="Times New Roman" w:hAnsi="Times New Roman"/>
          <w:b/>
          <w:sz w:val="23"/>
        </w:rPr>
        <w:t xml:space="preserve">D. </w:t>
      </w:r>
      <w:r>
        <w:rPr>
          <w:rFonts w:ascii="Times New Roman" w:hAnsi="Times New Roman"/>
          <w:sz w:val="23"/>
        </w:rPr>
        <w:t>12,0 cm.</w:t>
      </w:r>
    </w:p>
    <w:p>
      <w:pPr>
        <w:spacing w:before="100" w:after="40"/>
      </w:pPr>
      <w:r>
        <w:rPr>
          <w:rFonts w:ascii="Times New Roman" w:hAnsi="Times New Roman"/>
          <w:b/>
          <w:i w:val="0"/>
          <w:sz w:val="23"/>
        </w:rPr>
        <w:t xml:space="preserve">Câu 7. </w:t>
      </w:r>
      <w:r>
        <w:rPr>
          <w:rFonts w:ascii="Times New Roman" w:hAnsi="Times New Roman"/>
          <w:b w:val="0"/>
          <w:i w:val="0"/>
          <w:sz w:val="23"/>
        </w:rPr>
        <w:t>Một vật dao động điều hoà với biên độ 5 cm, chu kì 0,4 s. Tại t = 0 vật có li độ 2,5 cm và đang chuyển động theo chiều âm. Phương trình dao động của vật là</w:t>
      </w:r>
    </w:p>
    <w:p>
      <w:pPr>
        <w:spacing w:before="60" w:after="20"/>
        <w:jc w:val="center"/>
      </w:pPr>
      <w:r>
        <w:drawing>
          <wp:inline xmlns:a="http://schemas.openxmlformats.org/drawingml/2006/main" xmlns:pic="http://schemas.openxmlformats.org/drawingml/2006/picture">
            <wp:extent cx="2720680" cy="2664000"/>
            <wp:docPr id="116" name="Picture 116"/>
            <wp:cNvGraphicFramePr>
              <a:graphicFrameLocks noChangeAspect="1"/>
            </wp:cNvGraphicFramePr>
            <a:graphic>
              <a:graphicData uri="http://schemas.openxmlformats.org/drawingml/2006/picture">
                <pic:pic>
                  <pic:nvPicPr>
                    <pic:cNvPr id="0" name="d_sd_vongtron.png"/>
                    <pic:cNvPicPr/>
                  </pic:nvPicPr>
                  <pic:blipFill>
                    <a:blip r:embed="rId22"/>
                    <a:stretch>
                      <a:fillRect/>
                    </a:stretch>
                  </pic:blipFill>
                  <pic:spPr>
                    <a:xfrm>
                      <a:off x="0" y="0"/>
                      <a:ext cx="2720680" cy="2664000"/>
                    </a:xfrm>
                    <a:prstGeom prst="rect"/>
                  </pic:spPr>
                </pic:pic>
              </a:graphicData>
            </a:graphic>
          </wp:inline>
        </w:drawing>
      </w:r>
    </w:p>
    <w:p>
      <w:pPr>
        <w:spacing w:before="0" w:after="80"/>
        <w:jc w:val="center"/>
      </w:pPr>
      <w:r>
        <w:rPr>
          <w:rFonts w:ascii="Times New Roman" w:hAnsi="Times New Roman"/>
          <w:b w:val="0"/>
          <w:i/>
          <w:color w:val="555555"/>
          <w:sz w:val="19"/>
        </w:rPr>
        <w:t>Đường tròn pha</w:t>
      </w:r>
    </w:p>
    <w:p>
      <w:pPr>
        <w:spacing w:before="0" w:after="0"/>
        <w:ind w:left="340"/>
      </w:pPr>
      <w:r>
        <w:rPr>
          <w:rFonts w:ascii="Times New Roman" w:hAnsi="Times New Roman"/>
          <w:b/>
          <w:i w:val="0"/>
          <w:sz w:val="23"/>
        </w:rPr>
        <w:t xml:space="preserve">A. </w:t>
      </w:r>
      <w:r>
        <w:rPr>
          <w:rFonts w:ascii="Times New Roman" w:hAnsi="Times New Roman"/>
          <w:b w:val="0"/>
          <w:i w:val="0"/>
          <w:sz w:val="23"/>
        </w:rPr>
        <w:t>x = 5cos(5πt − π/3) cm.</w:t>
      </w:r>
    </w:p>
    <w:p>
      <w:pPr>
        <w:spacing w:before="0" w:after="0"/>
        <w:ind w:left="340"/>
      </w:pPr>
      <w:r>
        <w:rPr>
          <w:rFonts w:ascii="Times New Roman" w:hAnsi="Times New Roman"/>
          <w:b/>
          <w:i w:val="0"/>
          <w:sz w:val="23"/>
        </w:rPr>
        <w:t xml:space="preserve">B. </w:t>
      </w:r>
      <w:r>
        <w:rPr>
          <w:rFonts w:ascii="Times New Roman" w:hAnsi="Times New Roman"/>
          <w:b w:val="0"/>
          <w:i w:val="0"/>
          <w:sz w:val="23"/>
        </w:rPr>
        <w:t>x = 5cos(5πt + π/3) cm.</w:t>
      </w:r>
    </w:p>
    <w:p>
      <w:pPr>
        <w:spacing w:before="0" w:after="0"/>
        <w:ind w:left="340"/>
      </w:pPr>
      <w:r>
        <w:rPr>
          <w:rFonts w:ascii="Times New Roman" w:hAnsi="Times New Roman"/>
          <w:b/>
          <w:i w:val="0"/>
          <w:sz w:val="23"/>
        </w:rPr>
        <w:t xml:space="preserve">C. </w:t>
      </w:r>
      <w:r>
        <w:rPr>
          <w:rFonts w:ascii="Times New Roman" w:hAnsi="Times New Roman"/>
          <w:b w:val="0"/>
          <w:i w:val="0"/>
          <w:sz w:val="23"/>
        </w:rPr>
        <w:t>x = 5cos(5πt + π/6) cm.</w:t>
      </w:r>
    </w:p>
    <w:p>
      <w:pPr>
        <w:spacing w:before="0" w:after="0"/>
        <w:ind w:left="340"/>
      </w:pPr>
      <w:r>
        <w:rPr>
          <w:rFonts w:ascii="Times New Roman" w:hAnsi="Times New Roman"/>
          <w:b/>
          <w:i w:val="0"/>
          <w:sz w:val="23"/>
        </w:rPr>
        <w:t xml:space="preserve">D. </w:t>
      </w:r>
      <w:r>
        <w:rPr>
          <w:rFonts w:ascii="Times New Roman" w:hAnsi="Times New Roman"/>
          <w:b w:val="0"/>
          <w:i w:val="0"/>
          <w:sz w:val="23"/>
        </w:rPr>
        <w:t>x = 5cos(5πt − π/6) cm.</w:t>
      </w:r>
    </w:p>
    <w:p>
      <w:pPr>
        <w:spacing w:before="100" w:after="40"/>
      </w:pPr>
      <w:r>
        <w:rPr>
          <w:rFonts w:ascii="Times New Roman" w:hAnsi="Times New Roman"/>
          <w:b/>
          <w:i w:val="0"/>
          <w:sz w:val="23"/>
        </w:rPr>
        <w:t xml:space="preserve">Câu 8. </w:t>
      </w:r>
      <w:r>
        <w:rPr>
          <w:rFonts w:ascii="Times New Roman" w:hAnsi="Times New Roman"/>
          <w:b w:val="0"/>
          <w:i w:val="0"/>
          <w:sz w:val="23"/>
        </w:rPr>
        <w:t>Một vật dao động điều hoà với chu kì T. Khoảng thời gian ngắn nhất để vật đi từ li độ x = −A/2 tới li độ x = +A/2 (đi qua vị trí cân bằng) là</w:t>
      </w:r>
    </w:p>
    <w:p>
      <w:pPr>
        <w:spacing w:before="60" w:after="20"/>
        <w:jc w:val="center"/>
      </w:pPr>
      <w:r>
        <w:drawing>
          <wp:inline xmlns:a="http://schemas.openxmlformats.org/drawingml/2006/main" xmlns:pic="http://schemas.openxmlformats.org/drawingml/2006/picture">
            <wp:extent cx="2720680" cy="2664000"/>
            <wp:docPr id="117" name="Picture 117"/>
            <wp:cNvGraphicFramePr>
              <a:graphicFrameLocks noChangeAspect="1"/>
            </wp:cNvGraphicFramePr>
            <a:graphic>
              <a:graphicData uri="http://schemas.openxmlformats.org/drawingml/2006/picture">
                <pic:pic>
                  <pic:nvPicPr>
                    <pic:cNvPr id="0" name="d_sd_vongtron.png"/>
                    <pic:cNvPicPr/>
                  </pic:nvPicPr>
                  <pic:blipFill>
                    <a:blip r:embed="rId22"/>
                    <a:stretch>
                      <a:fillRect/>
                    </a:stretch>
                  </pic:blipFill>
                  <pic:spPr>
                    <a:xfrm>
                      <a:off x="0" y="0"/>
                      <a:ext cx="2720680" cy="2664000"/>
                    </a:xfrm>
                    <a:prstGeom prst="rect"/>
                  </pic:spPr>
                </pic:pic>
              </a:graphicData>
            </a:graphic>
          </wp:inline>
        </w:drawing>
      </w:r>
    </w:p>
    <w:p>
      <w:pPr>
        <w:spacing w:before="0" w:after="80"/>
        <w:jc w:val="center"/>
      </w:pPr>
      <w:r>
        <w:rPr>
          <w:rFonts w:ascii="Times New Roman" w:hAnsi="Times New Roman"/>
          <w:b w:val="0"/>
          <w:i/>
          <w:color w:val="555555"/>
          <w:sz w:val="19"/>
        </w:rPr>
        <w:t>Đường tròn pha</w:t>
      </w:r>
    </w:p>
    <w:p>
      <w:pPr>
        <w:spacing w:after="20"/>
        <w:ind w:left="340"/>
      </w:pPr>
      <w:r>
        <w:rPr>
          <w:rFonts w:ascii="Times New Roman" w:hAnsi="Times New Roman"/>
          <w:b/>
          <w:sz w:val="23"/>
        </w:rPr>
        <w:t xml:space="preserve">A. </w:t>
      </w:r>
      <w:r>
        <w:rPr>
          <w:rFonts w:ascii="Times New Roman" w:hAnsi="Times New Roman"/>
          <w:sz w:val="23"/>
        </w:rPr>
        <w:t xml:space="preserve">T/12.                   </w:t>
      </w:r>
      <w:r>
        <w:rPr>
          <w:rFonts w:ascii="Times New Roman" w:hAnsi="Times New Roman"/>
          <w:b/>
          <w:sz w:val="23"/>
        </w:rPr>
        <w:t xml:space="preserve">B. </w:t>
      </w:r>
      <w:r>
        <w:rPr>
          <w:rFonts w:ascii="Times New Roman" w:hAnsi="Times New Roman"/>
          <w:sz w:val="23"/>
        </w:rPr>
        <w:t xml:space="preserve">T/6.                    </w:t>
      </w:r>
      <w:r>
        <w:rPr>
          <w:rFonts w:ascii="Times New Roman" w:hAnsi="Times New Roman"/>
          <w:b/>
          <w:sz w:val="23"/>
        </w:rPr>
        <w:t xml:space="preserve">C. </w:t>
      </w:r>
      <w:r>
        <w:rPr>
          <w:rFonts w:ascii="Times New Roman" w:hAnsi="Times New Roman"/>
          <w:sz w:val="23"/>
        </w:rPr>
        <w:t xml:space="preserve">T/4.                    </w:t>
      </w:r>
      <w:r>
        <w:rPr>
          <w:rFonts w:ascii="Times New Roman" w:hAnsi="Times New Roman"/>
          <w:b/>
          <w:sz w:val="23"/>
        </w:rPr>
        <w:t xml:space="preserve">D. </w:t>
      </w:r>
      <w:r>
        <w:rPr>
          <w:rFonts w:ascii="Times New Roman" w:hAnsi="Times New Roman"/>
          <w:sz w:val="23"/>
        </w:rPr>
        <w:t>T/3.</w:t>
      </w:r>
    </w:p>
    <w:p>
      <w:pPr>
        <w:spacing w:before="100" w:after="40"/>
      </w:pPr>
      <w:r>
        <w:rPr>
          <w:rFonts w:ascii="Times New Roman" w:hAnsi="Times New Roman"/>
          <w:b/>
          <w:i w:val="0"/>
          <w:sz w:val="23"/>
        </w:rPr>
        <w:t xml:space="preserve">Câu 9. </w:t>
      </w:r>
      <w:r>
        <w:rPr>
          <w:rFonts w:ascii="Times New Roman" w:hAnsi="Times New Roman"/>
          <w:b w:val="0"/>
          <w:i w:val="0"/>
          <w:sz w:val="23"/>
        </w:rPr>
        <w:t>Một vật dao động điều hoà với chu kì 0,4 s và biên độ 8 cm. Quãng đường vật đi được trong 0,7 s kể từ khi vật ở biên là</w:t>
      </w:r>
    </w:p>
    <w:p>
      <w:pPr>
        <w:spacing w:after="20"/>
        <w:ind w:left="340"/>
      </w:pPr>
      <w:r>
        <w:rPr>
          <w:rFonts w:ascii="Times New Roman" w:hAnsi="Times New Roman"/>
          <w:b/>
          <w:sz w:val="23"/>
        </w:rPr>
        <w:t xml:space="preserve">A. </w:t>
      </w:r>
      <w:r>
        <w:rPr>
          <w:rFonts w:ascii="Times New Roman" w:hAnsi="Times New Roman"/>
          <w:sz w:val="23"/>
        </w:rPr>
        <w:t xml:space="preserve">40 cm.                  </w:t>
      </w:r>
      <w:r>
        <w:rPr>
          <w:rFonts w:ascii="Times New Roman" w:hAnsi="Times New Roman"/>
          <w:b/>
          <w:sz w:val="23"/>
        </w:rPr>
        <w:t xml:space="preserve">B. </w:t>
      </w:r>
      <w:r>
        <w:rPr>
          <w:rFonts w:ascii="Times New Roman" w:hAnsi="Times New Roman"/>
          <w:sz w:val="23"/>
        </w:rPr>
        <w:t xml:space="preserve">48 cm.                  </w:t>
      </w:r>
      <w:r>
        <w:rPr>
          <w:rFonts w:ascii="Times New Roman" w:hAnsi="Times New Roman"/>
          <w:b/>
          <w:sz w:val="23"/>
        </w:rPr>
        <w:t xml:space="preserve">C. </w:t>
      </w:r>
      <w:r>
        <w:rPr>
          <w:rFonts w:ascii="Times New Roman" w:hAnsi="Times New Roman"/>
          <w:sz w:val="23"/>
        </w:rPr>
        <w:t xml:space="preserve">56 cm.                  </w:t>
      </w:r>
      <w:r>
        <w:rPr>
          <w:rFonts w:ascii="Times New Roman" w:hAnsi="Times New Roman"/>
          <w:b/>
          <w:sz w:val="23"/>
        </w:rPr>
        <w:t xml:space="preserve">D. </w:t>
      </w:r>
      <w:r>
        <w:rPr>
          <w:rFonts w:ascii="Times New Roman" w:hAnsi="Times New Roman"/>
          <w:sz w:val="23"/>
        </w:rPr>
        <w:t>64 cm.</w:t>
      </w:r>
    </w:p>
    <w:p>
      <w:pPr>
        <w:spacing w:before="100" w:after="40"/>
      </w:pPr>
      <w:r>
        <w:rPr>
          <w:rFonts w:ascii="Times New Roman" w:hAnsi="Times New Roman"/>
          <w:b/>
          <w:i w:val="0"/>
          <w:sz w:val="23"/>
        </w:rPr>
        <w:t xml:space="preserve">Câu 10. </w:t>
      </w:r>
      <w:r>
        <w:rPr>
          <w:rFonts w:ascii="Times New Roman" w:hAnsi="Times New Roman"/>
          <w:b w:val="0"/>
          <w:i w:val="0"/>
          <w:sz w:val="23"/>
        </w:rPr>
        <w:t>Trong một chu kì dao động, khoảng thời gian mà tốc độ của vật lớn hơn nửa tốc độ cực đại là</w:t>
      </w:r>
    </w:p>
    <w:p>
      <w:pPr>
        <w:spacing w:before="60" w:after="20"/>
        <w:jc w:val="center"/>
      </w:pPr>
      <w:r>
        <w:drawing>
          <wp:inline xmlns:a="http://schemas.openxmlformats.org/drawingml/2006/main" xmlns:pic="http://schemas.openxmlformats.org/drawingml/2006/picture">
            <wp:extent cx="2720680" cy="2664000"/>
            <wp:docPr id="118" name="Picture 118"/>
            <wp:cNvGraphicFramePr>
              <a:graphicFrameLocks noChangeAspect="1"/>
            </wp:cNvGraphicFramePr>
            <a:graphic>
              <a:graphicData uri="http://schemas.openxmlformats.org/drawingml/2006/picture">
                <pic:pic>
                  <pic:nvPicPr>
                    <pic:cNvPr id="0" name="d_sd_vongtron.png"/>
                    <pic:cNvPicPr/>
                  </pic:nvPicPr>
                  <pic:blipFill>
                    <a:blip r:embed="rId22"/>
                    <a:stretch>
                      <a:fillRect/>
                    </a:stretch>
                  </pic:blipFill>
                  <pic:spPr>
                    <a:xfrm>
                      <a:off x="0" y="0"/>
                      <a:ext cx="2720680" cy="2664000"/>
                    </a:xfrm>
                    <a:prstGeom prst="rect"/>
                  </pic:spPr>
                </pic:pic>
              </a:graphicData>
            </a:graphic>
          </wp:inline>
        </w:drawing>
      </w:r>
    </w:p>
    <w:p>
      <w:pPr>
        <w:spacing w:before="0" w:after="80"/>
        <w:jc w:val="center"/>
      </w:pPr>
      <w:r>
        <w:rPr>
          <w:rFonts w:ascii="Times New Roman" w:hAnsi="Times New Roman"/>
          <w:b w:val="0"/>
          <w:i/>
          <w:color w:val="555555"/>
          <w:sz w:val="19"/>
        </w:rPr>
        <w:t>Đường tròn pha</w:t>
      </w:r>
    </w:p>
    <w:p>
      <w:pPr>
        <w:spacing w:after="20"/>
        <w:ind w:left="340"/>
      </w:pPr>
      <w:r>
        <w:rPr>
          <w:rFonts w:ascii="Times New Roman" w:hAnsi="Times New Roman"/>
          <w:b/>
          <w:sz w:val="23"/>
        </w:rPr>
        <w:t xml:space="preserve">A. </w:t>
      </w:r>
      <w:r>
        <w:rPr>
          <w:rFonts w:ascii="Times New Roman" w:hAnsi="Times New Roman"/>
          <w:sz w:val="23"/>
        </w:rPr>
        <w:t xml:space="preserve">2T/3.                   </w:t>
      </w:r>
      <w:r>
        <w:rPr>
          <w:rFonts w:ascii="Times New Roman" w:hAnsi="Times New Roman"/>
          <w:b/>
          <w:sz w:val="23"/>
        </w:rPr>
        <w:t xml:space="preserve">B. </w:t>
      </w:r>
      <w:r>
        <w:rPr>
          <w:rFonts w:ascii="Times New Roman" w:hAnsi="Times New Roman"/>
          <w:sz w:val="23"/>
        </w:rPr>
        <w:t xml:space="preserve">T/2.                    </w:t>
      </w:r>
      <w:r>
        <w:rPr>
          <w:rFonts w:ascii="Times New Roman" w:hAnsi="Times New Roman"/>
          <w:b/>
          <w:sz w:val="23"/>
        </w:rPr>
        <w:t xml:space="preserve">C. </w:t>
      </w:r>
      <w:r>
        <w:rPr>
          <w:rFonts w:ascii="Times New Roman" w:hAnsi="Times New Roman"/>
          <w:sz w:val="23"/>
        </w:rPr>
        <w:t xml:space="preserve">T/3.                    </w:t>
      </w:r>
      <w:r>
        <w:rPr>
          <w:rFonts w:ascii="Times New Roman" w:hAnsi="Times New Roman"/>
          <w:b/>
          <w:sz w:val="23"/>
        </w:rPr>
        <w:t xml:space="preserve">D. </w:t>
      </w:r>
      <w:r>
        <w:rPr>
          <w:rFonts w:ascii="Times New Roman" w:hAnsi="Times New Roman"/>
          <w:sz w:val="23"/>
        </w:rPr>
        <w:t>3T/4.</w:t>
      </w:r>
    </w:p>
    <w:p>
      <w:pPr>
        <w:spacing w:before="100" w:after="40"/>
      </w:pPr>
      <w:r>
        <w:rPr>
          <w:rFonts w:ascii="Times New Roman" w:hAnsi="Times New Roman"/>
          <w:b/>
          <w:i w:val="0"/>
          <w:sz w:val="23"/>
        </w:rPr>
        <w:t xml:space="preserve">Câu 11. </w:t>
      </w:r>
      <w:r>
        <w:rPr>
          <w:rFonts w:ascii="Times New Roman" w:hAnsi="Times New Roman"/>
          <w:b w:val="0"/>
          <w:i w:val="0"/>
          <w:sz w:val="23"/>
        </w:rPr>
        <w:t>Một vật dao động điều hoà với phương trình x = 6cos(10πt + π/2) cm. Tại t = 0, vật</w:t>
      </w:r>
    </w:p>
    <w:p>
      <w:pPr>
        <w:spacing w:before="0" w:after="0"/>
        <w:ind w:left="340"/>
      </w:pPr>
      <w:r>
        <w:rPr>
          <w:rFonts w:ascii="Times New Roman" w:hAnsi="Times New Roman"/>
          <w:b/>
          <w:i w:val="0"/>
          <w:sz w:val="23"/>
        </w:rPr>
        <w:t xml:space="preserve">A. </w:t>
      </w:r>
      <w:r>
        <w:rPr>
          <w:rFonts w:ascii="Times New Roman" w:hAnsi="Times New Roman"/>
          <w:b w:val="0"/>
          <w:i w:val="0"/>
          <w:sz w:val="23"/>
        </w:rPr>
        <w:t>ở biên dương.</w:t>
      </w:r>
    </w:p>
    <w:p>
      <w:pPr>
        <w:spacing w:before="0" w:after="0"/>
        <w:ind w:left="340"/>
      </w:pPr>
      <w:r>
        <w:rPr>
          <w:rFonts w:ascii="Times New Roman" w:hAnsi="Times New Roman"/>
          <w:b/>
          <w:i w:val="0"/>
          <w:sz w:val="23"/>
        </w:rPr>
        <w:t xml:space="preserve">B. </w:t>
      </w:r>
      <w:r>
        <w:rPr>
          <w:rFonts w:ascii="Times New Roman" w:hAnsi="Times New Roman"/>
          <w:b w:val="0"/>
          <w:i w:val="0"/>
          <w:sz w:val="23"/>
        </w:rPr>
        <w:t>ở biên âm.</w:t>
      </w:r>
    </w:p>
    <w:p>
      <w:pPr>
        <w:spacing w:before="0" w:after="0"/>
        <w:ind w:left="340"/>
      </w:pPr>
      <w:r>
        <w:rPr>
          <w:rFonts w:ascii="Times New Roman" w:hAnsi="Times New Roman"/>
          <w:b/>
          <w:i w:val="0"/>
          <w:sz w:val="23"/>
        </w:rPr>
        <w:t xml:space="preserve">C. </w:t>
      </w:r>
      <w:r>
        <w:rPr>
          <w:rFonts w:ascii="Times New Roman" w:hAnsi="Times New Roman"/>
          <w:b w:val="0"/>
          <w:i w:val="0"/>
          <w:sz w:val="23"/>
        </w:rPr>
        <w:t>ở vị trí cân bằng và đi theo chiều dương.</w:t>
      </w:r>
    </w:p>
    <w:p>
      <w:pPr>
        <w:spacing w:before="0" w:after="0"/>
        <w:ind w:left="340"/>
      </w:pPr>
      <w:r>
        <w:rPr>
          <w:rFonts w:ascii="Times New Roman" w:hAnsi="Times New Roman"/>
          <w:b/>
          <w:i w:val="0"/>
          <w:sz w:val="23"/>
        </w:rPr>
        <w:t xml:space="preserve">D. </w:t>
      </w:r>
      <w:r>
        <w:rPr>
          <w:rFonts w:ascii="Times New Roman" w:hAnsi="Times New Roman"/>
          <w:b w:val="0"/>
          <w:i w:val="0"/>
          <w:sz w:val="23"/>
        </w:rPr>
        <w:t>ở vị trí cân bằng và đi theo chiều âm.</w:t>
      </w:r>
    </w:p>
    <w:p>
      <w:pPr>
        <w:spacing w:before="100" w:after="40"/>
      </w:pPr>
      <w:r>
        <w:rPr>
          <w:rFonts w:ascii="Times New Roman" w:hAnsi="Times New Roman"/>
          <w:b/>
          <w:i w:val="0"/>
          <w:sz w:val="23"/>
        </w:rPr>
        <w:t xml:space="preserve">Câu 12. </w:t>
      </w:r>
      <w:r>
        <w:rPr>
          <w:rFonts w:ascii="Times New Roman" w:hAnsi="Times New Roman"/>
          <w:b w:val="0"/>
          <w:i w:val="0"/>
          <w:sz w:val="23"/>
        </w:rPr>
        <w:t>Hai vật dao động điều hoà cùng biên độ, cùng chu kì nhưng lệch pha π/3. Khi vật thứ nhất ở biên dương thì vật thứ hai có li độ</w:t>
      </w:r>
    </w:p>
    <w:p>
      <w:pPr>
        <w:spacing w:before="60" w:after="20"/>
        <w:jc w:val="center"/>
      </w:pPr>
      <w:r>
        <w:drawing>
          <wp:inline xmlns:a="http://schemas.openxmlformats.org/drawingml/2006/main" xmlns:pic="http://schemas.openxmlformats.org/drawingml/2006/picture">
            <wp:extent cx="4140000" cy="2393744"/>
            <wp:docPr id="119" name="Picture 119"/>
            <wp:cNvGraphicFramePr>
              <a:graphicFrameLocks noChangeAspect="1"/>
            </wp:cNvGraphicFramePr>
            <a:graphic>
              <a:graphicData uri="http://schemas.openxmlformats.org/drawingml/2006/picture">
                <pic:pic>
                  <pic:nvPicPr>
                    <pic:cNvPr id="0" name="d_dt_lechpha.png"/>
                    <pic:cNvPicPr/>
                  </pic:nvPicPr>
                  <pic:blipFill>
                    <a:blip r:embed="rId17"/>
                    <a:stretch>
                      <a:fillRect/>
                    </a:stretch>
                  </pic:blipFill>
                  <pic:spPr>
                    <a:xfrm>
                      <a:off x="0" y="0"/>
                      <a:ext cx="4140000" cy="2393744"/>
                    </a:xfrm>
                    <a:prstGeom prst="rect"/>
                  </pic:spPr>
                </pic:pic>
              </a:graphicData>
            </a:graphic>
          </wp:inline>
        </w:drawing>
      </w:r>
    </w:p>
    <w:p>
      <w:pPr>
        <w:spacing w:before="0" w:after="80"/>
        <w:jc w:val="center"/>
      </w:pPr>
      <w:r>
        <w:rPr>
          <w:rFonts w:ascii="Times New Roman" w:hAnsi="Times New Roman"/>
          <w:b w:val="0"/>
          <w:i/>
          <w:color w:val="555555"/>
          <w:sz w:val="19"/>
        </w:rPr>
        <w:t>Hai dao động lệch pha</w:t>
      </w:r>
    </w:p>
    <w:p>
      <w:pPr>
        <w:spacing w:after="20"/>
        <w:ind w:left="340"/>
      </w:pPr>
      <w:r>
        <w:rPr>
          <w:rFonts w:ascii="Times New Roman" w:hAnsi="Times New Roman"/>
          <w:b/>
          <w:sz w:val="23"/>
        </w:rPr>
        <w:t xml:space="preserve">A. </w:t>
      </w:r>
      <w:r>
        <w:rPr>
          <w:rFonts w:ascii="Times New Roman" w:hAnsi="Times New Roman"/>
          <w:sz w:val="23"/>
        </w:rPr>
        <w:t xml:space="preserve">A/2.                    </w:t>
      </w:r>
      <w:r>
        <w:rPr>
          <w:rFonts w:ascii="Times New Roman" w:hAnsi="Times New Roman"/>
          <w:b/>
          <w:sz w:val="23"/>
        </w:rPr>
        <w:t xml:space="preserve">B. </w:t>
      </w:r>
      <w:r>
        <w:rPr>
          <w:rFonts w:ascii="Times New Roman" w:hAnsi="Times New Roman"/>
          <w:sz w:val="23"/>
        </w:rPr>
        <w:t xml:space="preserve">A.                      </w:t>
      </w:r>
      <w:r>
        <w:rPr>
          <w:rFonts w:ascii="Times New Roman" w:hAnsi="Times New Roman"/>
          <w:b/>
          <w:sz w:val="23"/>
        </w:rPr>
        <w:t xml:space="preserve">C. </w:t>
      </w:r>
      <w:r>
        <w:rPr>
          <w:rFonts w:ascii="Times New Roman" w:hAnsi="Times New Roman"/>
          <w:sz w:val="23"/>
        </w:rPr>
        <w:t xml:space="preserve">A√3/2.                  </w:t>
      </w:r>
      <w:r>
        <w:rPr>
          <w:rFonts w:ascii="Times New Roman" w:hAnsi="Times New Roman"/>
          <w:b/>
          <w:sz w:val="23"/>
        </w:rPr>
        <w:t xml:space="preserve">D. </w:t>
      </w:r>
      <w:r>
        <w:rPr>
          <w:rFonts w:ascii="Times New Roman" w:hAnsi="Times New Roman"/>
          <w:sz w:val="23"/>
        </w:rPr>
        <w:t>0.</w:t>
      </w:r>
    </w:p>
    <w:p>
      <w:pPr>
        <w:spacing w:before="100" w:after="40"/>
      </w:pPr>
      <w:r>
        <w:rPr>
          <w:rFonts w:ascii="Times New Roman" w:hAnsi="Times New Roman"/>
          <w:b/>
          <w:i w:val="0"/>
          <w:sz w:val="23"/>
        </w:rPr>
        <w:t xml:space="preserve">Câu 13. </w:t>
      </w:r>
      <w:r>
        <w:rPr>
          <w:rFonts w:ascii="Times New Roman" w:hAnsi="Times New Roman"/>
          <w:b w:val="0"/>
          <w:i w:val="0"/>
          <w:sz w:val="23"/>
        </w:rPr>
        <w:t>Một vật dao động điều hoà với biên độ A. Khoảng thời gian ngắn nhất giữa hai lần liên tiếp vật có tốc độ cực đại là</w:t>
      </w:r>
    </w:p>
    <w:p>
      <w:pPr>
        <w:spacing w:after="20"/>
        <w:ind w:left="340"/>
      </w:pPr>
      <w:r>
        <w:rPr>
          <w:rFonts w:ascii="Times New Roman" w:hAnsi="Times New Roman"/>
          <w:b/>
          <w:sz w:val="23"/>
        </w:rPr>
        <w:t xml:space="preserve">A. </w:t>
      </w:r>
      <w:r>
        <w:rPr>
          <w:rFonts w:ascii="Times New Roman" w:hAnsi="Times New Roman"/>
          <w:sz w:val="23"/>
        </w:rPr>
        <w:t xml:space="preserve">T/2.                    </w:t>
      </w:r>
      <w:r>
        <w:rPr>
          <w:rFonts w:ascii="Times New Roman" w:hAnsi="Times New Roman"/>
          <w:b/>
          <w:sz w:val="23"/>
        </w:rPr>
        <w:t xml:space="preserve">B. </w:t>
      </w:r>
      <w:r>
        <w:rPr>
          <w:rFonts w:ascii="Times New Roman" w:hAnsi="Times New Roman"/>
          <w:sz w:val="23"/>
        </w:rPr>
        <w:t xml:space="preserve">T/4.                    </w:t>
      </w:r>
      <w:r>
        <w:rPr>
          <w:rFonts w:ascii="Times New Roman" w:hAnsi="Times New Roman"/>
          <w:b/>
          <w:sz w:val="23"/>
        </w:rPr>
        <w:t xml:space="preserve">C. </w:t>
      </w:r>
      <w:r>
        <w:rPr>
          <w:rFonts w:ascii="Times New Roman" w:hAnsi="Times New Roman"/>
          <w:sz w:val="23"/>
        </w:rPr>
        <w:t xml:space="preserve">3T/4.                   </w:t>
      </w:r>
      <w:r>
        <w:rPr>
          <w:rFonts w:ascii="Times New Roman" w:hAnsi="Times New Roman"/>
          <w:b/>
          <w:sz w:val="23"/>
        </w:rPr>
        <w:t xml:space="preserve">D. </w:t>
      </w:r>
      <w:r>
        <w:rPr>
          <w:rFonts w:ascii="Times New Roman" w:hAnsi="Times New Roman"/>
          <w:sz w:val="23"/>
        </w:rPr>
        <w:t>T.</w:t>
      </w:r>
    </w:p>
    <w:p>
      <w:pPr>
        <w:spacing w:before="100" w:after="40"/>
      </w:pPr>
      <w:r>
        <w:rPr>
          <w:rFonts w:ascii="Times New Roman" w:hAnsi="Times New Roman"/>
          <w:b/>
          <w:i w:val="0"/>
          <w:sz w:val="23"/>
        </w:rPr>
        <w:t xml:space="preserve">Câu 14. </w:t>
      </w:r>
      <w:r>
        <w:rPr>
          <w:rFonts w:ascii="Times New Roman" w:hAnsi="Times New Roman"/>
          <w:b w:val="0"/>
          <w:i w:val="0"/>
          <w:sz w:val="23"/>
        </w:rPr>
        <w:t>Một vật dao động điều hoà với chu kì 0,6 s. Khoảng thời gian ngắn nhất để vật đi từ vị trí có động năng bằng thế năng tới vị trí biên gần nhất là</w:t>
      </w:r>
    </w:p>
    <w:p>
      <w:pPr>
        <w:spacing w:before="60" w:after="20"/>
        <w:jc w:val="center"/>
      </w:pPr>
      <w:r>
        <w:drawing>
          <wp:inline xmlns:a="http://schemas.openxmlformats.org/drawingml/2006/main" xmlns:pic="http://schemas.openxmlformats.org/drawingml/2006/picture">
            <wp:extent cx="2720680" cy="2664000"/>
            <wp:docPr id="120" name="Picture 120"/>
            <wp:cNvGraphicFramePr>
              <a:graphicFrameLocks noChangeAspect="1"/>
            </wp:cNvGraphicFramePr>
            <a:graphic>
              <a:graphicData uri="http://schemas.openxmlformats.org/drawingml/2006/picture">
                <pic:pic>
                  <pic:nvPicPr>
                    <pic:cNvPr id="0" name="d_sd_vongtron.png"/>
                    <pic:cNvPicPr/>
                  </pic:nvPicPr>
                  <pic:blipFill>
                    <a:blip r:embed="rId22"/>
                    <a:stretch>
                      <a:fillRect/>
                    </a:stretch>
                  </pic:blipFill>
                  <pic:spPr>
                    <a:xfrm>
                      <a:off x="0" y="0"/>
                      <a:ext cx="2720680" cy="2664000"/>
                    </a:xfrm>
                    <a:prstGeom prst="rect"/>
                  </pic:spPr>
                </pic:pic>
              </a:graphicData>
            </a:graphic>
          </wp:inline>
        </w:drawing>
      </w:r>
    </w:p>
    <w:p>
      <w:pPr>
        <w:spacing w:before="0" w:after="80"/>
        <w:jc w:val="center"/>
      </w:pPr>
      <w:r>
        <w:rPr>
          <w:rFonts w:ascii="Times New Roman" w:hAnsi="Times New Roman"/>
          <w:b w:val="0"/>
          <w:i/>
          <w:color w:val="555555"/>
          <w:sz w:val="19"/>
        </w:rPr>
        <w:t>Đường tròn pha</w:t>
      </w:r>
    </w:p>
    <w:p>
      <w:pPr>
        <w:spacing w:after="20"/>
        <w:ind w:left="340"/>
      </w:pPr>
      <w:r>
        <w:rPr>
          <w:rFonts w:ascii="Times New Roman" w:hAnsi="Times New Roman"/>
          <w:b/>
          <w:sz w:val="23"/>
        </w:rPr>
        <w:t xml:space="preserve">A. </w:t>
      </w:r>
      <w:r>
        <w:rPr>
          <w:rFonts w:ascii="Times New Roman" w:hAnsi="Times New Roman"/>
          <w:sz w:val="23"/>
        </w:rPr>
        <w:t xml:space="preserve">0,050 s.                </w:t>
      </w:r>
      <w:r>
        <w:rPr>
          <w:rFonts w:ascii="Times New Roman" w:hAnsi="Times New Roman"/>
          <w:b/>
          <w:sz w:val="23"/>
        </w:rPr>
        <w:t xml:space="preserve">B. </w:t>
      </w:r>
      <w:r>
        <w:rPr>
          <w:rFonts w:ascii="Times New Roman" w:hAnsi="Times New Roman"/>
          <w:sz w:val="23"/>
        </w:rPr>
        <w:t xml:space="preserve">0,075 s.                </w:t>
      </w:r>
      <w:r>
        <w:rPr>
          <w:rFonts w:ascii="Times New Roman" w:hAnsi="Times New Roman"/>
          <w:b/>
          <w:sz w:val="23"/>
        </w:rPr>
        <w:t xml:space="preserve">C. </w:t>
      </w:r>
      <w:r>
        <w:rPr>
          <w:rFonts w:ascii="Times New Roman" w:hAnsi="Times New Roman"/>
          <w:sz w:val="23"/>
        </w:rPr>
        <w:t xml:space="preserve">0,100 s.                </w:t>
      </w:r>
      <w:r>
        <w:rPr>
          <w:rFonts w:ascii="Times New Roman" w:hAnsi="Times New Roman"/>
          <w:b/>
          <w:sz w:val="23"/>
        </w:rPr>
        <w:t xml:space="preserve">D. </w:t>
      </w:r>
      <w:r>
        <w:rPr>
          <w:rFonts w:ascii="Times New Roman" w:hAnsi="Times New Roman"/>
          <w:sz w:val="23"/>
        </w:rPr>
        <w:t>0,150 s.</w:t>
      </w:r>
    </w:p>
    <w:p>
      <w:pPr>
        <w:spacing w:before="100" w:after="40"/>
      </w:pPr>
      <w:r>
        <w:rPr>
          <w:rFonts w:ascii="Times New Roman" w:hAnsi="Times New Roman"/>
          <w:b/>
          <w:i w:val="0"/>
          <w:sz w:val="23"/>
        </w:rPr>
        <w:t xml:space="preserve">Câu 15. </w:t>
      </w:r>
      <w:r>
        <w:rPr>
          <w:rFonts w:ascii="Times New Roman" w:hAnsi="Times New Roman"/>
          <w:b w:val="0"/>
          <w:i w:val="0"/>
          <w:sz w:val="23"/>
        </w:rPr>
        <w:t>Một vật dao động điều hoà với biên độ 4 cm. Trong một chu kì, số lần vật có li độ 2 cm là</w:t>
      </w:r>
    </w:p>
    <w:p>
      <w:pPr>
        <w:spacing w:after="20"/>
        <w:ind w:left="340"/>
      </w:pPr>
      <w:r>
        <w:rPr>
          <w:rFonts w:ascii="Times New Roman" w:hAnsi="Times New Roman"/>
          <w:b/>
          <w:sz w:val="23"/>
        </w:rPr>
        <w:t xml:space="preserve">A. </w:t>
      </w:r>
      <w:r>
        <w:rPr>
          <w:rFonts w:ascii="Times New Roman" w:hAnsi="Times New Roman"/>
          <w:sz w:val="23"/>
        </w:rPr>
        <w:t xml:space="preserve">1 lần.                  </w:t>
      </w:r>
      <w:r>
        <w:rPr>
          <w:rFonts w:ascii="Times New Roman" w:hAnsi="Times New Roman"/>
          <w:b/>
          <w:sz w:val="23"/>
        </w:rPr>
        <w:t xml:space="preserve">B. </w:t>
      </w:r>
      <w:r>
        <w:rPr>
          <w:rFonts w:ascii="Times New Roman" w:hAnsi="Times New Roman"/>
          <w:sz w:val="23"/>
        </w:rPr>
        <w:t xml:space="preserve">2 lần.                  </w:t>
      </w:r>
      <w:r>
        <w:rPr>
          <w:rFonts w:ascii="Times New Roman" w:hAnsi="Times New Roman"/>
          <w:b/>
          <w:sz w:val="23"/>
        </w:rPr>
        <w:t xml:space="preserve">C. </w:t>
      </w:r>
      <w:r>
        <w:rPr>
          <w:rFonts w:ascii="Times New Roman" w:hAnsi="Times New Roman"/>
          <w:sz w:val="23"/>
        </w:rPr>
        <w:t xml:space="preserve">3 lần.                  </w:t>
      </w:r>
      <w:r>
        <w:rPr>
          <w:rFonts w:ascii="Times New Roman" w:hAnsi="Times New Roman"/>
          <w:b/>
          <w:sz w:val="23"/>
        </w:rPr>
        <w:t xml:space="preserve">D. </w:t>
      </w:r>
      <w:r>
        <w:rPr>
          <w:rFonts w:ascii="Times New Roman" w:hAnsi="Times New Roman"/>
          <w:sz w:val="23"/>
        </w:rPr>
        <w:t>4 lần.</w:t>
      </w:r>
    </w:p>
    <w:p>
      <w:pPr>
        <w:spacing w:before="100" w:after="40"/>
      </w:pPr>
      <w:r>
        <w:rPr>
          <w:rFonts w:ascii="Times New Roman" w:hAnsi="Times New Roman"/>
          <w:b/>
          <w:i w:val="0"/>
          <w:sz w:val="23"/>
        </w:rPr>
        <w:t xml:space="preserve">Câu 16. </w:t>
      </w:r>
      <w:r>
        <w:rPr>
          <w:rFonts w:ascii="Times New Roman" w:hAnsi="Times New Roman"/>
          <w:b w:val="0"/>
          <w:i w:val="0"/>
          <w:sz w:val="23"/>
        </w:rPr>
        <w:t>Một vật dao động điều hoà. Trong một chu kì, khoảng thời gian mà thế năng lớn hơn động năng là</w:t>
      </w:r>
    </w:p>
    <w:p>
      <w:pPr>
        <w:spacing w:after="20"/>
        <w:ind w:left="340"/>
      </w:pPr>
      <w:r>
        <w:rPr>
          <w:rFonts w:ascii="Times New Roman" w:hAnsi="Times New Roman"/>
          <w:b/>
          <w:sz w:val="23"/>
        </w:rPr>
        <w:t xml:space="preserve">A. </w:t>
      </w:r>
      <w:r>
        <w:rPr>
          <w:rFonts w:ascii="Times New Roman" w:hAnsi="Times New Roman"/>
          <w:sz w:val="23"/>
        </w:rPr>
        <w:t xml:space="preserve">T/4.                    </w:t>
      </w:r>
      <w:r>
        <w:rPr>
          <w:rFonts w:ascii="Times New Roman" w:hAnsi="Times New Roman"/>
          <w:b/>
          <w:sz w:val="23"/>
        </w:rPr>
        <w:t xml:space="preserve">B. </w:t>
      </w:r>
      <w:r>
        <w:rPr>
          <w:rFonts w:ascii="Times New Roman" w:hAnsi="Times New Roman"/>
          <w:sz w:val="23"/>
        </w:rPr>
        <w:t xml:space="preserve">T/3.                    </w:t>
      </w:r>
      <w:r>
        <w:rPr>
          <w:rFonts w:ascii="Times New Roman" w:hAnsi="Times New Roman"/>
          <w:b/>
          <w:sz w:val="23"/>
        </w:rPr>
        <w:t xml:space="preserve">C. </w:t>
      </w:r>
      <w:r>
        <w:rPr>
          <w:rFonts w:ascii="Times New Roman" w:hAnsi="Times New Roman"/>
          <w:sz w:val="23"/>
        </w:rPr>
        <w:t xml:space="preserve">2T/3.                   </w:t>
      </w:r>
      <w:r>
        <w:rPr>
          <w:rFonts w:ascii="Times New Roman" w:hAnsi="Times New Roman"/>
          <w:b/>
          <w:sz w:val="23"/>
        </w:rPr>
        <w:t xml:space="preserve">D. </w:t>
      </w:r>
      <w:r>
        <w:rPr>
          <w:rFonts w:ascii="Times New Roman" w:hAnsi="Times New Roman"/>
          <w:sz w:val="23"/>
        </w:rPr>
        <w:t>T/2.</w:t>
      </w:r>
    </w:p>
    <w:p>
      <w:pPr>
        <w:spacing w:before="100" w:after="40"/>
      </w:pPr>
      <w:r>
        <w:rPr>
          <w:rFonts w:ascii="Times New Roman" w:hAnsi="Times New Roman"/>
          <w:b/>
          <w:i w:val="0"/>
          <w:sz w:val="23"/>
        </w:rPr>
        <w:t xml:space="preserve">Câu 17. </w:t>
      </w:r>
      <w:r>
        <w:rPr>
          <w:rFonts w:ascii="Times New Roman" w:hAnsi="Times New Roman"/>
          <w:b w:val="0"/>
          <w:i w:val="0"/>
          <w:sz w:val="23"/>
        </w:rPr>
        <w:t>Một vật dao động điều hoà với chu kì T. Quãng đường lớn nhất vật đi được trong T/6 là</w:t>
      </w:r>
    </w:p>
    <w:p>
      <w:pPr>
        <w:spacing w:before="60" w:after="20"/>
        <w:jc w:val="center"/>
      </w:pPr>
      <w:r>
        <w:drawing>
          <wp:inline xmlns:a="http://schemas.openxmlformats.org/drawingml/2006/main" xmlns:pic="http://schemas.openxmlformats.org/drawingml/2006/picture">
            <wp:extent cx="2720680" cy="2664000"/>
            <wp:docPr id="121" name="Picture 121"/>
            <wp:cNvGraphicFramePr>
              <a:graphicFrameLocks noChangeAspect="1"/>
            </wp:cNvGraphicFramePr>
            <a:graphic>
              <a:graphicData uri="http://schemas.openxmlformats.org/drawingml/2006/picture">
                <pic:pic>
                  <pic:nvPicPr>
                    <pic:cNvPr id="0" name="d_sd_vongtron.png"/>
                    <pic:cNvPicPr/>
                  </pic:nvPicPr>
                  <pic:blipFill>
                    <a:blip r:embed="rId22"/>
                    <a:stretch>
                      <a:fillRect/>
                    </a:stretch>
                  </pic:blipFill>
                  <pic:spPr>
                    <a:xfrm>
                      <a:off x="0" y="0"/>
                      <a:ext cx="2720680" cy="2664000"/>
                    </a:xfrm>
                    <a:prstGeom prst="rect"/>
                  </pic:spPr>
                </pic:pic>
              </a:graphicData>
            </a:graphic>
          </wp:inline>
        </w:drawing>
      </w:r>
    </w:p>
    <w:p>
      <w:pPr>
        <w:spacing w:before="0" w:after="80"/>
        <w:jc w:val="center"/>
      </w:pPr>
      <w:r>
        <w:rPr>
          <w:rFonts w:ascii="Times New Roman" w:hAnsi="Times New Roman"/>
          <w:b w:val="0"/>
          <w:i/>
          <w:color w:val="555555"/>
          <w:sz w:val="19"/>
        </w:rPr>
        <w:t>Đường tròn pha</w:t>
      </w:r>
    </w:p>
    <w:p>
      <w:pPr>
        <w:spacing w:after="20"/>
        <w:ind w:left="340"/>
      </w:pPr>
      <w:r>
        <w:rPr>
          <w:rFonts w:ascii="Times New Roman" w:hAnsi="Times New Roman"/>
          <w:b/>
          <w:sz w:val="23"/>
        </w:rPr>
        <w:t xml:space="preserve">A. </w:t>
      </w:r>
      <w:r>
        <w:rPr>
          <w:rFonts w:ascii="Times New Roman" w:hAnsi="Times New Roman"/>
          <w:sz w:val="23"/>
        </w:rPr>
        <w:t xml:space="preserve">A/2.                    </w:t>
      </w:r>
      <w:r>
        <w:rPr>
          <w:rFonts w:ascii="Times New Roman" w:hAnsi="Times New Roman"/>
          <w:b/>
          <w:sz w:val="23"/>
        </w:rPr>
        <w:t xml:space="preserve">B. </w:t>
      </w:r>
      <w:r>
        <w:rPr>
          <w:rFonts w:ascii="Times New Roman" w:hAnsi="Times New Roman"/>
          <w:sz w:val="23"/>
        </w:rPr>
        <w:t xml:space="preserve">A√3.                    </w:t>
      </w:r>
      <w:r>
        <w:rPr>
          <w:rFonts w:ascii="Times New Roman" w:hAnsi="Times New Roman"/>
          <w:b/>
          <w:sz w:val="23"/>
        </w:rPr>
        <w:t xml:space="preserve">C. </w:t>
      </w:r>
      <w:r>
        <w:rPr>
          <w:rFonts w:ascii="Times New Roman" w:hAnsi="Times New Roman"/>
          <w:sz w:val="23"/>
        </w:rPr>
        <w:t xml:space="preserve">A√2.                    </w:t>
      </w:r>
      <w:r>
        <w:rPr>
          <w:rFonts w:ascii="Times New Roman" w:hAnsi="Times New Roman"/>
          <w:b/>
          <w:sz w:val="23"/>
        </w:rPr>
        <w:t xml:space="preserve">D. </w:t>
      </w:r>
      <w:r>
        <w:rPr>
          <w:rFonts w:ascii="Times New Roman" w:hAnsi="Times New Roman"/>
          <w:sz w:val="23"/>
        </w:rPr>
        <w:t>A.</w:t>
      </w:r>
    </w:p>
    <w:p>
      <w:pPr>
        <w:spacing w:before="100" w:after="40"/>
      </w:pPr>
      <w:r>
        <w:rPr>
          <w:rFonts w:ascii="Times New Roman" w:hAnsi="Times New Roman"/>
          <w:b/>
          <w:i w:val="0"/>
          <w:sz w:val="23"/>
        </w:rPr>
        <w:t xml:space="preserve">Câu 18. </w:t>
      </w:r>
      <w:r>
        <w:rPr>
          <w:rFonts w:ascii="Times New Roman" w:hAnsi="Times New Roman"/>
          <w:b w:val="0"/>
          <w:i w:val="0"/>
          <w:sz w:val="23"/>
        </w:rPr>
        <w:t>Vì sao quãng đường lớn nhất trong một khoảng thời gian Δt &lt; T/2 lại đạt được khi vật đi đối xứng qua vị trí cân bằng?</w:t>
      </w:r>
    </w:p>
    <w:p>
      <w:pPr>
        <w:spacing w:before="60" w:after="20"/>
        <w:jc w:val="center"/>
      </w:pPr>
      <w:r>
        <w:drawing>
          <wp:inline xmlns:a="http://schemas.openxmlformats.org/drawingml/2006/main" xmlns:pic="http://schemas.openxmlformats.org/drawingml/2006/picture">
            <wp:extent cx="2720680" cy="2664000"/>
            <wp:docPr id="122" name="Picture 122"/>
            <wp:cNvGraphicFramePr>
              <a:graphicFrameLocks noChangeAspect="1"/>
            </wp:cNvGraphicFramePr>
            <a:graphic>
              <a:graphicData uri="http://schemas.openxmlformats.org/drawingml/2006/picture">
                <pic:pic>
                  <pic:nvPicPr>
                    <pic:cNvPr id="0" name="d_sd_vongtron.png"/>
                    <pic:cNvPicPr/>
                  </pic:nvPicPr>
                  <pic:blipFill>
                    <a:blip r:embed="rId22"/>
                    <a:stretch>
                      <a:fillRect/>
                    </a:stretch>
                  </pic:blipFill>
                  <pic:spPr>
                    <a:xfrm>
                      <a:off x="0" y="0"/>
                      <a:ext cx="2720680" cy="2664000"/>
                    </a:xfrm>
                    <a:prstGeom prst="rect"/>
                  </pic:spPr>
                </pic:pic>
              </a:graphicData>
            </a:graphic>
          </wp:inline>
        </w:drawing>
      </w:r>
    </w:p>
    <w:p>
      <w:pPr>
        <w:spacing w:before="0" w:after="80"/>
        <w:jc w:val="center"/>
      </w:pPr>
      <w:r>
        <w:rPr>
          <w:rFonts w:ascii="Times New Roman" w:hAnsi="Times New Roman"/>
          <w:b w:val="0"/>
          <w:i/>
          <w:color w:val="555555"/>
          <w:sz w:val="19"/>
        </w:rPr>
        <w:t>Đường tròn pha</w:t>
      </w:r>
    </w:p>
    <w:p>
      <w:pPr>
        <w:spacing w:before="0" w:after="0"/>
        <w:ind w:left="340"/>
      </w:pPr>
      <w:r>
        <w:rPr>
          <w:rFonts w:ascii="Times New Roman" w:hAnsi="Times New Roman"/>
          <w:b/>
          <w:i w:val="0"/>
          <w:sz w:val="23"/>
        </w:rPr>
        <w:t xml:space="preserve">A. </w:t>
      </w:r>
      <w:r>
        <w:rPr>
          <w:rFonts w:ascii="Times New Roman" w:hAnsi="Times New Roman"/>
          <w:b w:val="0"/>
          <w:i w:val="0"/>
          <w:sz w:val="23"/>
        </w:rPr>
        <w:t>Vì ở đó lực kéo về lớn nhất.</w:t>
      </w:r>
    </w:p>
    <w:p>
      <w:pPr>
        <w:spacing w:before="0" w:after="0"/>
        <w:ind w:left="340"/>
      </w:pPr>
      <w:r>
        <w:rPr>
          <w:rFonts w:ascii="Times New Roman" w:hAnsi="Times New Roman"/>
          <w:b/>
          <w:i w:val="0"/>
          <w:sz w:val="23"/>
        </w:rPr>
        <w:t xml:space="preserve">B. </w:t>
      </w:r>
      <w:r>
        <w:rPr>
          <w:rFonts w:ascii="Times New Roman" w:hAnsi="Times New Roman"/>
          <w:b w:val="0"/>
          <w:i w:val="0"/>
          <w:sz w:val="23"/>
        </w:rPr>
        <w:t>Vì ở đó thế năng lớn nhất.</w:t>
      </w:r>
    </w:p>
    <w:p>
      <w:pPr>
        <w:spacing w:before="0" w:after="0"/>
        <w:ind w:left="340"/>
      </w:pPr>
      <w:r>
        <w:rPr>
          <w:rFonts w:ascii="Times New Roman" w:hAnsi="Times New Roman"/>
          <w:b/>
          <w:i w:val="0"/>
          <w:sz w:val="23"/>
        </w:rPr>
        <w:t xml:space="preserve">C. </w:t>
      </w:r>
      <w:r>
        <w:rPr>
          <w:rFonts w:ascii="Times New Roman" w:hAnsi="Times New Roman"/>
          <w:b w:val="0"/>
          <w:i w:val="0"/>
          <w:sz w:val="23"/>
        </w:rPr>
        <w:t>Vì ở đó gia tốc lớn nhất.</w:t>
      </w:r>
    </w:p>
    <w:p>
      <w:pPr>
        <w:spacing w:before="0" w:after="0"/>
        <w:ind w:left="340"/>
      </w:pPr>
      <w:r>
        <w:rPr>
          <w:rFonts w:ascii="Times New Roman" w:hAnsi="Times New Roman"/>
          <w:b/>
          <w:i w:val="0"/>
          <w:sz w:val="23"/>
        </w:rPr>
        <w:t xml:space="preserve">D. </w:t>
      </w:r>
      <w:r>
        <w:rPr>
          <w:rFonts w:ascii="Times New Roman" w:hAnsi="Times New Roman"/>
          <w:b w:val="0"/>
          <w:i w:val="0"/>
          <w:sz w:val="23"/>
        </w:rPr>
        <w:t>Vì ở đó vật chuyển động nhanh nhất.</w:t>
      </w:r>
    </w:p>
    <w:p>
      <w:pPr>
        <w:spacing w:before="160" w:after="20"/>
      </w:pPr>
      <w:r>
        <w:rPr>
          <w:rFonts w:ascii="Times New Roman" w:hAnsi="Times New Roman"/>
          <w:b/>
          <w:i w:val="0"/>
          <w:color w:val="1F3A6E"/>
          <w:sz w:val="24"/>
        </w:rPr>
        <w:t>PHẦN II. Câu trắc nghiệm đúng sai</w:t>
      </w:r>
    </w:p>
    <w:p>
      <w:pPr>
        <w:spacing w:before="0" w:after="60"/>
      </w:pPr>
      <w:r>
        <w:rPr>
          <w:rFonts w:ascii="Times New Roman" w:hAnsi="Times New Roman"/>
          <w:b w:val="0"/>
          <w:i/>
          <w:color w:val="555555"/>
          <w:sz w:val="20"/>
        </w:rPr>
        <w:t>Thí sinh trả lời từ câu 1 đến câu 4. Trong mỗi ý a), b), c), d) ở mỗi câu, thí sinh chọn đúng hoặc sai.</w:t>
      </w:r>
    </w:p>
    <w:p>
      <w:pPr>
        <w:spacing w:before="100" w:after="40"/>
      </w:pPr>
      <w:r>
        <w:rPr>
          <w:rFonts w:ascii="Times New Roman" w:hAnsi="Times New Roman"/>
          <w:b/>
          <w:i w:val="0"/>
          <w:sz w:val="23"/>
        </w:rPr>
        <w:t xml:space="preserve">Câu 1. </w:t>
      </w:r>
      <w:r>
        <w:rPr>
          <w:rFonts w:ascii="Times New Roman" w:hAnsi="Times New Roman"/>
          <w:b w:val="0"/>
          <w:i w:val="0"/>
          <w:sz w:val="23"/>
        </w:rPr>
        <w:t>Một vật dao động điều hoà với phương trình x = 4cos(5πt) cm (t tính bằng s).</w:t>
      </w:r>
    </w:p>
    <w:p>
      <w:pPr>
        <w:spacing w:before="60" w:after="20"/>
        <w:jc w:val="center"/>
      </w:pPr>
      <w:r>
        <w:drawing>
          <wp:inline xmlns:a="http://schemas.openxmlformats.org/drawingml/2006/main" xmlns:pic="http://schemas.openxmlformats.org/drawingml/2006/picture">
            <wp:extent cx="2720680" cy="2664000"/>
            <wp:docPr id="123" name="Picture 123"/>
            <wp:cNvGraphicFramePr>
              <a:graphicFrameLocks noChangeAspect="1"/>
            </wp:cNvGraphicFramePr>
            <a:graphic>
              <a:graphicData uri="http://schemas.openxmlformats.org/drawingml/2006/picture">
                <pic:pic>
                  <pic:nvPicPr>
                    <pic:cNvPr id="0" name="d_sd_vongtron.png"/>
                    <pic:cNvPicPr/>
                  </pic:nvPicPr>
                  <pic:blipFill>
                    <a:blip r:embed="rId22"/>
                    <a:stretch>
                      <a:fillRect/>
                    </a:stretch>
                  </pic:blipFill>
                  <pic:spPr>
                    <a:xfrm>
                      <a:off x="0" y="0"/>
                      <a:ext cx="2720680" cy="2664000"/>
                    </a:xfrm>
                    <a:prstGeom prst="rect"/>
                  </pic:spPr>
                </pic:pic>
              </a:graphicData>
            </a:graphic>
          </wp:inline>
        </w:drawing>
      </w:r>
    </w:p>
    <w:p>
      <w:pPr>
        <w:spacing w:before="0" w:after="80"/>
        <w:jc w:val="center"/>
      </w:pPr>
      <w:r>
        <w:rPr>
          <w:rFonts w:ascii="Times New Roman" w:hAnsi="Times New Roman"/>
          <w:b w:val="0"/>
          <w:i/>
          <w:color w:val="555555"/>
          <w:sz w:val="19"/>
        </w:rPr>
        <w:t>Đường tròn pha</w:t>
      </w:r>
    </w:p>
    <w:p>
      <w:pPr>
        <w:spacing w:before="0" w:after="20"/>
        <w:ind w:left="340"/>
      </w:pPr>
      <w:r>
        <w:rPr>
          <w:rFonts w:ascii="Times New Roman" w:hAnsi="Times New Roman"/>
          <w:b/>
          <w:i w:val="0"/>
          <w:sz w:val="23"/>
        </w:rPr>
        <w:t xml:space="preserve">a) </w:t>
      </w:r>
      <w:r>
        <w:rPr>
          <w:rFonts w:ascii="Times New Roman" w:hAnsi="Times New Roman"/>
          <w:b w:val="0"/>
          <w:i w:val="0"/>
          <w:sz w:val="23"/>
        </w:rPr>
        <w:t>Chu kì dao động là 0,4 s.</w:t>
      </w:r>
    </w:p>
    <w:p>
      <w:pPr>
        <w:spacing w:before="0" w:after="20"/>
        <w:ind w:left="340"/>
      </w:pPr>
      <w:r>
        <w:rPr>
          <w:rFonts w:ascii="Times New Roman" w:hAnsi="Times New Roman"/>
          <w:b/>
          <w:i w:val="0"/>
          <w:sz w:val="23"/>
        </w:rPr>
        <w:t xml:space="preserve">b) </w:t>
      </w:r>
      <w:r>
        <w:rPr>
          <w:rFonts w:ascii="Times New Roman" w:hAnsi="Times New Roman"/>
          <w:b w:val="0"/>
          <w:i w:val="0"/>
          <w:sz w:val="23"/>
        </w:rPr>
        <w:t>Thời điểm đầu tiên vật đi qua li độ 2 cm là 1/15 s.</w:t>
      </w:r>
    </w:p>
    <w:p>
      <w:pPr>
        <w:spacing w:before="0" w:after="20"/>
        <w:ind w:left="340"/>
      </w:pPr>
      <w:r>
        <w:rPr>
          <w:rFonts w:ascii="Times New Roman" w:hAnsi="Times New Roman"/>
          <w:b/>
          <w:i w:val="0"/>
          <w:sz w:val="23"/>
        </w:rPr>
        <w:t xml:space="preserve">c) </w:t>
      </w:r>
      <w:r>
        <w:rPr>
          <w:rFonts w:ascii="Times New Roman" w:hAnsi="Times New Roman"/>
          <w:b w:val="0"/>
          <w:i w:val="0"/>
          <w:sz w:val="23"/>
        </w:rPr>
        <w:t>Thời điểm vật đi qua li độ 2 cm lần thứ hai là 2/15 s.</w:t>
      </w:r>
    </w:p>
    <w:p>
      <w:pPr>
        <w:spacing w:before="0" w:after="20"/>
        <w:ind w:left="340"/>
      </w:pPr>
      <w:r>
        <w:rPr>
          <w:rFonts w:ascii="Times New Roman" w:hAnsi="Times New Roman"/>
          <w:b/>
          <w:i w:val="0"/>
          <w:sz w:val="23"/>
        </w:rPr>
        <w:t xml:space="preserve">d) </w:t>
      </w:r>
      <w:r>
        <w:rPr>
          <w:rFonts w:ascii="Times New Roman" w:hAnsi="Times New Roman"/>
          <w:b w:val="0"/>
          <w:i w:val="0"/>
          <w:sz w:val="23"/>
        </w:rPr>
        <w:t>Trong một chu kì, vật đi qua li độ 2 cm đúng 2 lần.</w:t>
      </w:r>
    </w:p>
    <w:p>
      <w:pPr>
        <w:spacing w:before="100" w:after="40"/>
      </w:pPr>
      <w:r>
        <w:rPr>
          <w:rFonts w:ascii="Times New Roman" w:hAnsi="Times New Roman"/>
          <w:b/>
          <w:i w:val="0"/>
          <w:sz w:val="23"/>
        </w:rPr>
        <w:t xml:space="preserve">Câu 2. </w:t>
      </w:r>
      <w:r>
        <w:rPr>
          <w:rFonts w:ascii="Times New Roman" w:hAnsi="Times New Roman"/>
          <w:b w:val="0"/>
          <w:i w:val="0"/>
          <w:sz w:val="23"/>
        </w:rPr>
        <w:t>Một vật dao động điều hoà với biên độ A và chu kì T. Xét các khoảng thời gian thoả mãn những điều kiện khác nhau trong MỘT chu kì.</w:t>
      </w:r>
    </w:p>
    <w:p>
      <w:pPr>
        <w:spacing w:before="60" w:after="20"/>
        <w:jc w:val="center"/>
      </w:pPr>
      <w:r>
        <w:drawing>
          <wp:inline xmlns:a="http://schemas.openxmlformats.org/drawingml/2006/main" xmlns:pic="http://schemas.openxmlformats.org/drawingml/2006/picture">
            <wp:extent cx="2720680" cy="2664000"/>
            <wp:docPr id="124" name="Picture 124"/>
            <wp:cNvGraphicFramePr>
              <a:graphicFrameLocks noChangeAspect="1"/>
            </wp:cNvGraphicFramePr>
            <a:graphic>
              <a:graphicData uri="http://schemas.openxmlformats.org/drawingml/2006/picture">
                <pic:pic>
                  <pic:nvPicPr>
                    <pic:cNvPr id="0" name="d_sd_vongtron.png"/>
                    <pic:cNvPicPr/>
                  </pic:nvPicPr>
                  <pic:blipFill>
                    <a:blip r:embed="rId22"/>
                    <a:stretch>
                      <a:fillRect/>
                    </a:stretch>
                  </pic:blipFill>
                  <pic:spPr>
                    <a:xfrm>
                      <a:off x="0" y="0"/>
                      <a:ext cx="2720680" cy="2664000"/>
                    </a:xfrm>
                    <a:prstGeom prst="rect"/>
                  </pic:spPr>
                </pic:pic>
              </a:graphicData>
            </a:graphic>
          </wp:inline>
        </w:drawing>
      </w:r>
    </w:p>
    <w:p>
      <w:pPr>
        <w:spacing w:before="0" w:after="80"/>
        <w:jc w:val="center"/>
      </w:pPr>
      <w:r>
        <w:rPr>
          <w:rFonts w:ascii="Times New Roman" w:hAnsi="Times New Roman"/>
          <w:b w:val="0"/>
          <w:i/>
          <w:color w:val="555555"/>
          <w:sz w:val="19"/>
        </w:rPr>
        <w:t>Đường tròn pha</w:t>
      </w:r>
    </w:p>
    <w:p>
      <w:pPr>
        <w:spacing w:before="0" w:after="20"/>
        <w:ind w:left="340"/>
      </w:pPr>
      <w:r>
        <w:rPr>
          <w:rFonts w:ascii="Times New Roman" w:hAnsi="Times New Roman"/>
          <w:b/>
          <w:i w:val="0"/>
          <w:sz w:val="23"/>
        </w:rPr>
        <w:t xml:space="preserve">a) </w:t>
      </w:r>
      <w:r>
        <w:rPr>
          <w:rFonts w:ascii="Times New Roman" w:hAnsi="Times New Roman"/>
          <w:b w:val="0"/>
          <w:i w:val="0"/>
          <w:sz w:val="23"/>
        </w:rPr>
        <w:t>Khoảng thời gian mà |x| &lt; A/2 bằng T/3.</w:t>
      </w:r>
    </w:p>
    <w:p>
      <w:pPr>
        <w:spacing w:before="0" w:after="20"/>
        <w:ind w:left="340"/>
      </w:pPr>
      <w:r>
        <w:rPr>
          <w:rFonts w:ascii="Times New Roman" w:hAnsi="Times New Roman"/>
          <w:b/>
          <w:i w:val="0"/>
          <w:sz w:val="23"/>
        </w:rPr>
        <w:t xml:space="preserve">b) </w:t>
      </w:r>
      <w:r>
        <w:rPr>
          <w:rFonts w:ascii="Times New Roman" w:hAnsi="Times New Roman"/>
          <w:b w:val="0"/>
          <w:i w:val="0"/>
          <w:sz w:val="23"/>
        </w:rPr>
        <w:t>Khoảng thời gian mà động năng lớn hơn thế năng bằng T/2.</w:t>
      </w:r>
    </w:p>
    <w:p>
      <w:pPr>
        <w:spacing w:before="0" w:after="20"/>
        <w:ind w:left="340"/>
      </w:pPr>
      <w:r>
        <w:rPr>
          <w:rFonts w:ascii="Times New Roman" w:hAnsi="Times New Roman"/>
          <w:b/>
          <w:i w:val="0"/>
          <w:sz w:val="23"/>
        </w:rPr>
        <w:t xml:space="preserve">c) </w:t>
      </w:r>
      <w:r>
        <w:rPr>
          <w:rFonts w:ascii="Times New Roman" w:hAnsi="Times New Roman"/>
          <w:b w:val="0"/>
          <w:i w:val="0"/>
          <w:sz w:val="23"/>
        </w:rPr>
        <w:t>Khoảng thời gian mà tốc độ lớn hơn nửa tốc độ cực đại bằng T/3.</w:t>
      </w:r>
    </w:p>
    <w:p>
      <w:pPr>
        <w:spacing w:before="0" w:after="20"/>
        <w:ind w:left="340"/>
      </w:pPr>
      <w:r>
        <w:rPr>
          <w:rFonts w:ascii="Times New Roman" w:hAnsi="Times New Roman"/>
          <w:b/>
          <w:i w:val="0"/>
          <w:sz w:val="23"/>
        </w:rPr>
        <w:t xml:space="preserve">d) </w:t>
      </w:r>
      <w:r>
        <w:rPr>
          <w:rFonts w:ascii="Times New Roman" w:hAnsi="Times New Roman"/>
          <w:b w:val="0"/>
          <w:i w:val="0"/>
          <w:sz w:val="23"/>
        </w:rPr>
        <w:t>Khoảng thời gian mà thế năng lớn hơn động năng cũng bằng T/2.</w:t>
      </w:r>
    </w:p>
    <w:p>
      <w:pPr>
        <w:spacing w:before="100" w:after="40"/>
      </w:pPr>
      <w:r>
        <w:rPr>
          <w:rFonts w:ascii="Times New Roman" w:hAnsi="Times New Roman"/>
          <w:b/>
          <w:i w:val="0"/>
          <w:sz w:val="23"/>
        </w:rPr>
        <w:t xml:space="preserve">Câu 3. </w:t>
      </w:r>
      <w:r>
        <w:rPr>
          <w:rFonts w:ascii="Times New Roman" w:hAnsi="Times New Roman"/>
          <w:b w:val="0"/>
          <w:i w:val="0"/>
          <w:sz w:val="23"/>
        </w:rPr>
        <w:t>Một vật dao động điều hoà với biên độ 6 cm và chu kì T.</w:t>
      </w:r>
    </w:p>
    <w:p>
      <w:pPr>
        <w:spacing w:before="60" w:after="20"/>
        <w:jc w:val="center"/>
      </w:pPr>
      <w:r>
        <w:drawing>
          <wp:inline xmlns:a="http://schemas.openxmlformats.org/drawingml/2006/main" xmlns:pic="http://schemas.openxmlformats.org/drawingml/2006/picture">
            <wp:extent cx="2720680" cy="2664000"/>
            <wp:docPr id="125" name="Picture 125"/>
            <wp:cNvGraphicFramePr>
              <a:graphicFrameLocks noChangeAspect="1"/>
            </wp:cNvGraphicFramePr>
            <a:graphic>
              <a:graphicData uri="http://schemas.openxmlformats.org/drawingml/2006/picture">
                <pic:pic>
                  <pic:nvPicPr>
                    <pic:cNvPr id="0" name="d_sd_vongtron.png"/>
                    <pic:cNvPicPr/>
                  </pic:nvPicPr>
                  <pic:blipFill>
                    <a:blip r:embed="rId22"/>
                    <a:stretch>
                      <a:fillRect/>
                    </a:stretch>
                  </pic:blipFill>
                  <pic:spPr>
                    <a:xfrm>
                      <a:off x="0" y="0"/>
                      <a:ext cx="2720680" cy="2664000"/>
                    </a:xfrm>
                    <a:prstGeom prst="rect"/>
                  </pic:spPr>
                </pic:pic>
              </a:graphicData>
            </a:graphic>
          </wp:inline>
        </w:drawing>
      </w:r>
    </w:p>
    <w:p>
      <w:pPr>
        <w:spacing w:before="0" w:after="80"/>
        <w:jc w:val="center"/>
      </w:pPr>
      <w:r>
        <w:rPr>
          <w:rFonts w:ascii="Times New Roman" w:hAnsi="Times New Roman"/>
          <w:b w:val="0"/>
          <w:i/>
          <w:color w:val="555555"/>
          <w:sz w:val="19"/>
        </w:rPr>
        <w:t>Đường tròn pha</w:t>
      </w:r>
    </w:p>
    <w:p>
      <w:pPr>
        <w:spacing w:before="0" w:after="20"/>
        <w:ind w:left="340"/>
      </w:pPr>
      <w:r>
        <w:rPr>
          <w:rFonts w:ascii="Times New Roman" w:hAnsi="Times New Roman"/>
          <w:b/>
          <w:i w:val="0"/>
          <w:sz w:val="23"/>
        </w:rPr>
        <w:t xml:space="preserve">a) </w:t>
      </w:r>
      <w:r>
        <w:rPr>
          <w:rFonts w:ascii="Times New Roman" w:hAnsi="Times New Roman"/>
          <w:b w:val="0"/>
          <w:i w:val="0"/>
          <w:sz w:val="23"/>
        </w:rPr>
        <w:t>Quãng đường lớn nhất vật đi được trong T/3 là khoảng 10,4 cm.</w:t>
      </w:r>
    </w:p>
    <w:p>
      <w:pPr>
        <w:spacing w:before="0" w:after="20"/>
        <w:ind w:left="340"/>
      </w:pPr>
      <w:r>
        <w:rPr>
          <w:rFonts w:ascii="Times New Roman" w:hAnsi="Times New Roman"/>
          <w:b/>
          <w:i w:val="0"/>
          <w:sz w:val="23"/>
        </w:rPr>
        <w:t xml:space="preserve">b) </w:t>
      </w:r>
      <w:r>
        <w:rPr>
          <w:rFonts w:ascii="Times New Roman" w:hAnsi="Times New Roman"/>
          <w:b w:val="0"/>
          <w:i w:val="0"/>
          <w:sz w:val="23"/>
        </w:rPr>
        <w:t>Quãng đường nhỏ nhất vật đi được trong T/3 là 6,0 cm.</w:t>
      </w:r>
    </w:p>
    <w:p>
      <w:pPr>
        <w:spacing w:before="0" w:after="20"/>
        <w:ind w:left="340"/>
      </w:pPr>
      <w:r>
        <w:rPr>
          <w:rFonts w:ascii="Times New Roman" w:hAnsi="Times New Roman"/>
          <w:b/>
          <w:i w:val="0"/>
          <w:sz w:val="23"/>
        </w:rPr>
        <w:t xml:space="preserve">c) </w:t>
      </w:r>
      <w:r>
        <w:rPr>
          <w:rFonts w:ascii="Times New Roman" w:hAnsi="Times New Roman"/>
          <w:b w:val="0"/>
          <w:i w:val="0"/>
          <w:sz w:val="23"/>
        </w:rPr>
        <w:t>Quãng đường lớn nhất đạt được khi vật đi đối xứng qua vị trí biên.</w:t>
      </w:r>
    </w:p>
    <w:p>
      <w:pPr>
        <w:spacing w:before="0" w:after="20"/>
        <w:ind w:left="340"/>
      </w:pPr>
      <w:r>
        <w:rPr>
          <w:rFonts w:ascii="Times New Roman" w:hAnsi="Times New Roman"/>
          <w:b/>
          <w:i w:val="0"/>
          <w:sz w:val="23"/>
        </w:rPr>
        <w:t xml:space="preserve">d) </w:t>
      </w:r>
      <w:r>
        <w:rPr>
          <w:rFonts w:ascii="Times New Roman" w:hAnsi="Times New Roman"/>
          <w:b w:val="0"/>
          <w:i w:val="0"/>
          <w:sz w:val="23"/>
        </w:rPr>
        <w:t>Quãng đường vật đi được trong nửa chu kì luôn bằng 12 cm, không có giá trị lớn nhất hay nhỏ nhất.</w:t>
      </w:r>
    </w:p>
    <w:p>
      <w:pPr>
        <w:spacing w:before="100" w:after="40"/>
      </w:pPr>
      <w:r>
        <w:rPr>
          <w:rFonts w:ascii="Times New Roman" w:hAnsi="Times New Roman"/>
          <w:b/>
          <w:i w:val="0"/>
          <w:sz w:val="23"/>
        </w:rPr>
        <w:t xml:space="preserve">Câu 4. </w:t>
      </w:r>
      <w:r>
        <w:rPr>
          <w:rFonts w:ascii="Times New Roman" w:hAnsi="Times New Roman"/>
          <w:b w:val="0"/>
          <w:i w:val="0"/>
          <w:sz w:val="23"/>
        </w:rPr>
        <w:t>Một vật dao động điều hoà với biên độ 5 cm, chu kì 0,4 s; tại t = 0 vật có li độ 2,5 cm và đang chuyển động theo chiều âm.</w:t>
      </w:r>
    </w:p>
    <w:p>
      <w:pPr>
        <w:spacing w:before="60" w:after="20"/>
        <w:jc w:val="center"/>
      </w:pPr>
      <w:r>
        <w:drawing>
          <wp:inline xmlns:a="http://schemas.openxmlformats.org/drawingml/2006/main" xmlns:pic="http://schemas.openxmlformats.org/drawingml/2006/picture">
            <wp:extent cx="2720680" cy="2664000"/>
            <wp:docPr id="126" name="Picture 126"/>
            <wp:cNvGraphicFramePr>
              <a:graphicFrameLocks noChangeAspect="1"/>
            </wp:cNvGraphicFramePr>
            <a:graphic>
              <a:graphicData uri="http://schemas.openxmlformats.org/drawingml/2006/picture">
                <pic:pic>
                  <pic:nvPicPr>
                    <pic:cNvPr id="0" name="d_sd_vongtron.png"/>
                    <pic:cNvPicPr/>
                  </pic:nvPicPr>
                  <pic:blipFill>
                    <a:blip r:embed="rId22"/>
                    <a:stretch>
                      <a:fillRect/>
                    </a:stretch>
                  </pic:blipFill>
                  <pic:spPr>
                    <a:xfrm>
                      <a:off x="0" y="0"/>
                      <a:ext cx="2720680" cy="2664000"/>
                    </a:xfrm>
                    <a:prstGeom prst="rect"/>
                  </pic:spPr>
                </pic:pic>
              </a:graphicData>
            </a:graphic>
          </wp:inline>
        </w:drawing>
      </w:r>
    </w:p>
    <w:p>
      <w:pPr>
        <w:spacing w:before="0" w:after="80"/>
        <w:jc w:val="center"/>
      </w:pPr>
      <w:r>
        <w:rPr>
          <w:rFonts w:ascii="Times New Roman" w:hAnsi="Times New Roman"/>
          <w:b w:val="0"/>
          <w:i/>
          <w:color w:val="555555"/>
          <w:sz w:val="19"/>
        </w:rPr>
        <w:t>Đường tròn pha</w:t>
      </w:r>
    </w:p>
    <w:p>
      <w:pPr>
        <w:spacing w:before="0" w:after="20"/>
        <w:ind w:left="340"/>
      </w:pPr>
      <w:r>
        <w:rPr>
          <w:rFonts w:ascii="Times New Roman" w:hAnsi="Times New Roman"/>
          <w:b/>
          <w:i w:val="0"/>
          <w:sz w:val="23"/>
        </w:rPr>
        <w:t xml:space="preserve">a) </w:t>
      </w:r>
      <w:r>
        <w:rPr>
          <w:rFonts w:ascii="Times New Roman" w:hAnsi="Times New Roman"/>
          <w:b w:val="0"/>
          <w:i w:val="0"/>
          <w:sz w:val="23"/>
        </w:rPr>
        <w:t>Tần số góc của dao động là 5π rad/s.</w:t>
      </w:r>
    </w:p>
    <w:p>
      <w:pPr>
        <w:spacing w:before="0" w:after="20"/>
        <w:ind w:left="340"/>
      </w:pPr>
      <w:r>
        <w:rPr>
          <w:rFonts w:ascii="Times New Roman" w:hAnsi="Times New Roman"/>
          <w:b/>
          <w:i w:val="0"/>
          <w:sz w:val="23"/>
        </w:rPr>
        <w:t xml:space="preserve">b) </w:t>
      </w:r>
      <w:r>
        <w:rPr>
          <w:rFonts w:ascii="Times New Roman" w:hAnsi="Times New Roman"/>
          <w:b w:val="0"/>
          <w:i w:val="0"/>
          <w:sz w:val="23"/>
        </w:rPr>
        <w:t>Pha ban đầu của dao động là +π/3 rad.</w:t>
      </w:r>
    </w:p>
    <w:p>
      <w:pPr>
        <w:spacing w:before="0" w:after="20"/>
        <w:ind w:left="340"/>
      </w:pPr>
      <w:r>
        <w:rPr>
          <w:rFonts w:ascii="Times New Roman" w:hAnsi="Times New Roman"/>
          <w:b/>
          <w:i w:val="0"/>
          <w:sz w:val="23"/>
        </w:rPr>
        <w:t xml:space="preserve">c) </w:t>
      </w:r>
      <w:r>
        <w:rPr>
          <w:rFonts w:ascii="Times New Roman" w:hAnsi="Times New Roman"/>
          <w:b w:val="0"/>
          <w:i w:val="0"/>
          <w:sz w:val="23"/>
        </w:rPr>
        <w:t>Phương trình dao động là x = 5cos(5πt + π/3) cm.</w:t>
      </w:r>
    </w:p>
    <w:p>
      <w:pPr>
        <w:spacing w:before="0" w:after="20"/>
        <w:ind w:left="340"/>
      </w:pPr>
      <w:r>
        <w:rPr>
          <w:rFonts w:ascii="Times New Roman" w:hAnsi="Times New Roman"/>
          <w:b/>
          <w:i w:val="0"/>
          <w:sz w:val="23"/>
        </w:rPr>
        <w:t xml:space="preserve">d) </w:t>
      </w:r>
      <w:r>
        <w:rPr>
          <w:rFonts w:ascii="Times New Roman" w:hAnsi="Times New Roman"/>
          <w:b w:val="0"/>
          <w:i w:val="0"/>
          <w:sz w:val="23"/>
        </w:rPr>
        <w:t>Vì một phần tư chu kì bằng 0,1 s nên thời điểm đầu tiên vật đi qua vị trí cân bằng là 0,1 s.</w:t>
      </w:r>
    </w:p>
    <w:p>
      <w:pPr>
        <w:spacing w:before="160" w:after="20"/>
      </w:pPr>
      <w:r>
        <w:rPr>
          <w:rFonts w:ascii="Times New Roman" w:hAnsi="Times New Roman"/>
          <w:b/>
          <w:i w:val="0"/>
          <w:color w:val="1F3A6E"/>
          <w:sz w:val="24"/>
        </w:rPr>
        <w:t>PHẦN III. Câu trắc nghiệm trả lời ngắn</w:t>
      </w:r>
    </w:p>
    <w:p>
      <w:pPr>
        <w:spacing w:before="0" w:after="60"/>
      </w:pPr>
      <w:r>
        <w:rPr>
          <w:rFonts w:ascii="Times New Roman" w:hAnsi="Times New Roman"/>
          <w:b w:val="0"/>
          <w:i/>
          <w:color w:val="555555"/>
          <w:sz w:val="20"/>
        </w:rPr>
        <w:t>Thí sinh trả lời từ câu 1 đến câu 6.</w:t>
      </w:r>
    </w:p>
    <w:p>
      <w:pPr>
        <w:spacing w:before="100" w:after="40"/>
      </w:pPr>
      <w:r>
        <w:rPr>
          <w:rFonts w:ascii="Times New Roman" w:hAnsi="Times New Roman"/>
          <w:b/>
          <w:i w:val="0"/>
          <w:sz w:val="23"/>
        </w:rPr>
        <w:t xml:space="preserve">Câu 1. </w:t>
      </w:r>
      <w:r>
        <w:rPr>
          <w:rFonts w:ascii="Times New Roman" w:hAnsi="Times New Roman"/>
          <w:b w:val="0"/>
          <w:i w:val="0"/>
          <w:sz w:val="23"/>
        </w:rPr>
        <w:t>Một vật dao động điều hoà với phương trình x = 4cos(5πt) cm. Thời điểm đầu tiên vật đi qua li độ 2 cm bằng bao nhiêu giây (làm tròn đến chữ số thập phân thứ ba)?</w:t>
      </w:r>
    </w:p>
    <w:p>
      <w:pPr>
        <w:spacing w:before="60" w:after="20"/>
        <w:jc w:val="center"/>
      </w:pPr>
      <w:r>
        <w:drawing>
          <wp:inline xmlns:a="http://schemas.openxmlformats.org/drawingml/2006/main" xmlns:pic="http://schemas.openxmlformats.org/drawingml/2006/picture">
            <wp:extent cx="2720680" cy="2664000"/>
            <wp:docPr id="127" name="Picture 127"/>
            <wp:cNvGraphicFramePr>
              <a:graphicFrameLocks noChangeAspect="1"/>
            </wp:cNvGraphicFramePr>
            <a:graphic>
              <a:graphicData uri="http://schemas.openxmlformats.org/drawingml/2006/picture">
                <pic:pic>
                  <pic:nvPicPr>
                    <pic:cNvPr id="0" name="d_sd_vongtron.png"/>
                    <pic:cNvPicPr/>
                  </pic:nvPicPr>
                  <pic:blipFill>
                    <a:blip r:embed="rId22"/>
                    <a:stretch>
                      <a:fillRect/>
                    </a:stretch>
                  </pic:blipFill>
                  <pic:spPr>
                    <a:xfrm>
                      <a:off x="0" y="0"/>
                      <a:ext cx="2720680" cy="2664000"/>
                    </a:xfrm>
                    <a:prstGeom prst="rect"/>
                  </pic:spPr>
                </pic:pic>
              </a:graphicData>
            </a:graphic>
          </wp:inline>
        </w:drawing>
      </w:r>
    </w:p>
    <w:p>
      <w:pPr>
        <w:spacing w:before="0" w:after="80"/>
        <w:jc w:val="center"/>
      </w:pPr>
      <w:r>
        <w:rPr>
          <w:rFonts w:ascii="Times New Roman" w:hAnsi="Times New Roman"/>
          <w:b w:val="0"/>
          <w:i/>
          <w:color w:val="555555"/>
          <w:sz w:val="19"/>
        </w:rPr>
        <w:t>Đường tròn pha</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2. </w:t>
      </w:r>
      <w:r>
        <w:rPr>
          <w:rFonts w:ascii="Times New Roman" w:hAnsi="Times New Roman"/>
          <w:b w:val="0"/>
          <w:i w:val="0"/>
          <w:sz w:val="23"/>
        </w:rPr>
        <w:t>Một vật dao động điều hoà với biên độ 6 cm. Quãng đường LỚN NHẤT vật đi được trong khoảng thời gian T/3 bằng bao nhiêu xentimét (làm tròn đến chữ số thập phân thứ nhất)?</w:t>
      </w:r>
    </w:p>
    <w:p>
      <w:pPr>
        <w:spacing w:before="60" w:after="20"/>
        <w:jc w:val="center"/>
      </w:pPr>
      <w:r>
        <w:drawing>
          <wp:inline xmlns:a="http://schemas.openxmlformats.org/drawingml/2006/main" xmlns:pic="http://schemas.openxmlformats.org/drawingml/2006/picture">
            <wp:extent cx="2720680" cy="2664000"/>
            <wp:docPr id="128" name="Picture 128"/>
            <wp:cNvGraphicFramePr>
              <a:graphicFrameLocks noChangeAspect="1"/>
            </wp:cNvGraphicFramePr>
            <a:graphic>
              <a:graphicData uri="http://schemas.openxmlformats.org/drawingml/2006/picture">
                <pic:pic>
                  <pic:nvPicPr>
                    <pic:cNvPr id="0" name="d_sd_vongtron.png"/>
                    <pic:cNvPicPr/>
                  </pic:nvPicPr>
                  <pic:blipFill>
                    <a:blip r:embed="rId22"/>
                    <a:stretch>
                      <a:fillRect/>
                    </a:stretch>
                  </pic:blipFill>
                  <pic:spPr>
                    <a:xfrm>
                      <a:off x="0" y="0"/>
                      <a:ext cx="2720680" cy="2664000"/>
                    </a:xfrm>
                    <a:prstGeom prst="rect"/>
                  </pic:spPr>
                </pic:pic>
              </a:graphicData>
            </a:graphic>
          </wp:inline>
        </w:drawing>
      </w:r>
    </w:p>
    <w:p>
      <w:pPr>
        <w:spacing w:before="0" w:after="80"/>
        <w:jc w:val="center"/>
      </w:pPr>
      <w:r>
        <w:rPr>
          <w:rFonts w:ascii="Times New Roman" w:hAnsi="Times New Roman"/>
          <w:b w:val="0"/>
          <w:i/>
          <w:color w:val="555555"/>
          <w:sz w:val="19"/>
        </w:rPr>
        <w:t>Đường tròn pha</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3. </w:t>
      </w:r>
      <w:r>
        <w:rPr>
          <w:rFonts w:ascii="Times New Roman" w:hAnsi="Times New Roman"/>
          <w:b w:val="0"/>
          <w:i w:val="0"/>
          <w:sz w:val="23"/>
        </w:rPr>
        <w:t>Vẫn với vật đó, quãng đường NHỎ NHẤT vật đi được trong khoảng thời gian T/3 bằng bao nhiêu xentimét?</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4. </w:t>
      </w:r>
      <w:r>
        <w:rPr>
          <w:rFonts w:ascii="Times New Roman" w:hAnsi="Times New Roman"/>
          <w:b w:val="0"/>
          <w:i w:val="0"/>
          <w:sz w:val="23"/>
        </w:rPr>
        <w:t>Một vật dao động điều hoà với chu kì 0,4 s và biên độ 8 cm. Quãng đường vật đi được trong 0,7 s kể từ khi vật ở biên bằng bao nhiêu xentimét?</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5. </w:t>
      </w:r>
      <w:r>
        <w:rPr>
          <w:rFonts w:ascii="Times New Roman" w:hAnsi="Times New Roman"/>
          <w:b w:val="0"/>
          <w:i w:val="0"/>
          <w:sz w:val="23"/>
        </w:rPr>
        <w:t>Một vật dao động điều hoà với chu kì 0,6 s. Khoảng thời gian ngắn nhất để vật đi từ vị trí có động năng bằng thế năng tới vị trí biên gần nhất bằng bao nhiêu giây (làm tròn đến chữ số thập phân thứ ba)?</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6. </w:t>
      </w:r>
      <w:r>
        <w:rPr>
          <w:rFonts w:ascii="Times New Roman" w:hAnsi="Times New Roman"/>
          <w:b w:val="0"/>
          <w:i w:val="0"/>
          <w:sz w:val="23"/>
        </w:rPr>
        <w:t>Trong một chu kì dao động điều hoà có chu kì 0,6 s, khoảng thời gian mà tốc độ của vật lớn hơn nửa tốc độ cực đại bằng bao nhiêu giây (làm tròn đến chữ số thập phân thứ nhất)?</w:t>
      </w:r>
    </w:p>
    <w:p>
      <w:pPr>
        <w:spacing w:before="0" w:after="20"/>
        <w:ind w:left="340"/>
      </w:pPr>
      <w:r>
        <w:rPr>
          <w:rFonts w:ascii="Times New Roman" w:hAnsi="Times New Roman"/>
          <w:b w:val="0"/>
          <w:i w:val="0"/>
          <w:sz w:val="22"/>
        </w:rPr>
        <w:t>Đáp số:  ..................................</w:t>
      </w:r>
    </w:p>
    <w:p>
      <w:pPr>
        <w:spacing w:before="160" w:after="40"/>
        <w:jc w:val="center"/>
      </w:pPr>
      <w:r>
        <w:rPr>
          <w:rFonts w:ascii="Times New Roman" w:hAnsi="Times New Roman"/>
          <w:b/>
          <w:i w:val="0"/>
          <w:sz w:val="22"/>
        </w:rPr>
        <w:t>----- HẾT 11C1-Đ09 -----</w:t>
      </w:r>
    </w:p>
    <w:p>
      <w:r>
        <w:br w:type="page"/>
      </w:r>
    </w:p>
    <w:p>
      <w:pPr>
        <w:spacing w:before="0" w:after="0"/>
        <w:jc w:val="center"/>
      </w:pPr>
      <w:r>
        <w:rPr>
          <w:rFonts w:ascii="Times New Roman" w:hAnsi="Times New Roman"/>
          <w:b/>
          <w:i w:val="0"/>
          <w:color w:val="555555"/>
          <w:sz w:val="22"/>
        </w:rPr>
        <w:t>LỚP 11 – CHƯƠNG 1: DAO ĐỘNG</w:t>
      </w:r>
    </w:p>
    <w:p>
      <w:pPr>
        <w:spacing w:before="0" w:after="20"/>
        <w:jc w:val="center"/>
      </w:pPr>
      <w:r>
        <w:rPr>
          <w:rFonts w:ascii="Times New Roman" w:hAnsi="Times New Roman"/>
          <w:b/>
          <w:i w:val="0"/>
          <w:color w:val="A61B1B"/>
          <w:sz w:val="30"/>
        </w:rPr>
        <w:t>11C1-Đ10  –  ĐỀ SỐ 10</w:t>
      </w:r>
    </w:p>
    <w:p>
      <w:pPr>
        <w:spacing w:before="0" w:after="20"/>
        <w:jc w:val="center"/>
      </w:pPr>
      <w:r>
        <w:rPr>
          <w:rFonts w:ascii="Times New Roman" w:hAnsi="Times New Roman"/>
          <w:b w:val="0"/>
          <w:i/>
          <w:sz w:val="21"/>
        </w:rPr>
        <w:t>Mức độ: Khó / thử thách   |   Thời gian làm bài: 50 phút   |   Thang điểm: 10</w:t>
      </w:r>
    </w:p>
    <w:p>
      <w:pPr>
        <w:spacing w:before="0" w:after="100"/>
        <w:jc w:val="center"/>
      </w:pPr>
      <w:r>
        <w:rPr>
          <w:rFonts w:ascii="Times New Roman" w:hAnsi="Times New Roman"/>
          <w:b w:val="0"/>
          <w:i/>
          <w:color w:val="555555"/>
          <w:sz w:val="21"/>
        </w:rPr>
        <w:t>Trọng tâm: Con lắc lò xo thẳng đứng có lò xo nén; điều kiện không trượt; bài toán ngược nhiều bước</w:t>
      </w:r>
    </w:p>
    <w:p>
      <w:pPr>
        <w:spacing w:before="160" w:after="20"/>
      </w:pPr>
      <w:r>
        <w:rPr>
          <w:rFonts w:ascii="Times New Roman" w:hAnsi="Times New Roman"/>
          <w:b/>
          <w:i w:val="0"/>
          <w:color w:val="1F3A6E"/>
          <w:sz w:val="24"/>
        </w:rPr>
        <w:t>PHẦN I. Câu trắc nghiệm nhiều phương án lựa chọn</w:t>
      </w:r>
    </w:p>
    <w:p>
      <w:pPr>
        <w:spacing w:before="0" w:after="60"/>
      </w:pPr>
      <w:r>
        <w:rPr>
          <w:rFonts w:ascii="Times New Roman" w:hAnsi="Times New Roman"/>
          <w:b w:val="0"/>
          <w:i/>
          <w:color w:val="555555"/>
          <w:sz w:val="20"/>
        </w:rPr>
        <w:t>Thí sinh trả lời từ câu 1 đến câu 18. Mỗi câu hỏi thí sinh chỉ chọn một phương án.</w:t>
      </w:r>
    </w:p>
    <w:p>
      <w:pPr>
        <w:spacing w:before="100" w:after="40"/>
      </w:pPr>
      <w:r>
        <w:rPr>
          <w:rFonts w:ascii="Times New Roman" w:hAnsi="Times New Roman"/>
          <w:b/>
          <w:i w:val="0"/>
          <w:sz w:val="23"/>
        </w:rPr>
        <w:t xml:space="preserve">Câu 1. </w:t>
      </w:r>
      <w:r>
        <w:rPr>
          <w:rFonts w:ascii="Times New Roman" w:hAnsi="Times New Roman"/>
          <w:b w:val="0"/>
          <w:i w:val="0"/>
          <w:sz w:val="23"/>
        </w:rPr>
        <w:t>Một con lắc lò xo treo thẳng đứng, ở vị trí cân bằng lò xo dãn 2 cm. Lấy g = 10 m/s². Tần số góc của dao động gần nhất với</w:t>
      </w:r>
    </w:p>
    <w:p>
      <w:pPr>
        <w:spacing w:before="60" w:after="20"/>
        <w:jc w:val="center"/>
      </w:pPr>
      <w:r>
        <w:drawing>
          <wp:inline xmlns:a="http://schemas.openxmlformats.org/drawingml/2006/main" xmlns:pic="http://schemas.openxmlformats.org/drawingml/2006/picture">
            <wp:extent cx="1826854" cy="2664000"/>
            <wp:docPr id="129" name="Picture 129"/>
            <wp:cNvGraphicFramePr>
              <a:graphicFrameLocks noChangeAspect="1"/>
            </wp:cNvGraphicFramePr>
            <a:graphic>
              <a:graphicData uri="http://schemas.openxmlformats.org/drawingml/2006/picture">
                <pic:pic>
                  <pic:nvPicPr>
                    <pic:cNvPr id="0" name="d_sd_loxo_doc.png"/>
                    <pic:cNvPicPr/>
                  </pic:nvPicPr>
                  <pic:blipFill>
                    <a:blip r:embed="rId21"/>
                    <a:stretch>
                      <a:fillRect/>
                    </a:stretch>
                  </pic:blipFill>
                  <pic:spPr>
                    <a:xfrm>
                      <a:off x="0" y="0"/>
                      <a:ext cx="1826854" cy="2664000"/>
                    </a:xfrm>
                    <a:prstGeom prst="rect"/>
                  </pic:spPr>
                </pic:pic>
              </a:graphicData>
            </a:graphic>
          </wp:inline>
        </w:drawing>
      </w:r>
    </w:p>
    <w:p>
      <w:pPr>
        <w:spacing w:before="0" w:after="80"/>
        <w:jc w:val="center"/>
      </w:pPr>
      <w:r>
        <w:rPr>
          <w:rFonts w:ascii="Times New Roman" w:hAnsi="Times New Roman"/>
          <w:b w:val="0"/>
          <w:i/>
          <w:color w:val="555555"/>
          <w:sz w:val="19"/>
        </w:rPr>
        <w:t>Con lắc lò xo treo thẳng đứng</w:t>
      </w:r>
    </w:p>
    <w:p>
      <w:pPr>
        <w:spacing w:after="20"/>
        <w:ind w:left="340"/>
      </w:pPr>
      <w:r>
        <w:rPr>
          <w:rFonts w:ascii="Times New Roman" w:hAnsi="Times New Roman"/>
          <w:b/>
          <w:sz w:val="23"/>
        </w:rPr>
        <w:t xml:space="preserve">A. </w:t>
      </w:r>
      <w:r>
        <w:rPr>
          <w:rFonts w:ascii="Times New Roman" w:hAnsi="Times New Roman"/>
          <w:sz w:val="23"/>
        </w:rPr>
        <w:t xml:space="preserve">10,0 rad/s.             </w:t>
      </w:r>
      <w:r>
        <w:rPr>
          <w:rFonts w:ascii="Times New Roman" w:hAnsi="Times New Roman"/>
          <w:b/>
          <w:sz w:val="23"/>
        </w:rPr>
        <w:t xml:space="preserve">B. </w:t>
      </w:r>
      <w:r>
        <w:rPr>
          <w:rFonts w:ascii="Times New Roman" w:hAnsi="Times New Roman"/>
          <w:sz w:val="23"/>
        </w:rPr>
        <w:t xml:space="preserve">15,8 rad/s.             </w:t>
      </w:r>
      <w:r>
        <w:rPr>
          <w:rFonts w:ascii="Times New Roman" w:hAnsi="Times New Roman"/>
          <w:b/>
          <w:sz w:val="23"/>
        </w:rPr>
        <w:t xml:space="preserve">C. </w:t>
      </w:r>
      <w:r>
        <w:rPr>
          <w:rFonts w:ascii="Times New Roman" w:hAnsi="Times New Roman"/>
          <w:sz w:val="23"/>
        </w:rPr>
        <w:t xml:space="preserve">22,4 rad/s.             </w:t>
      </w:r>
      <w:r>
        <w:rPr>
          <w:rFonts w:ascii="Times New Roman" w:hAnsi="Times New Roman"/>
          <w:b/>
          <w:sz w:val="23"/>
        </w:rPr>
        <w:t xml:space="preserve">D. </w:t>
      </w:r>
      <w:r>
        <w:rPr>
          <w:rFonts w:ascii="Times New Roman" w:hAnsi="Times New Roman"/>
          <w:sz w:val="23"/>
        </w:rPr>
        <w:t>31,6 rad/s.</w:t>
      </w:r>
    </w:p>
    <w:p>
      <w:pPr>
        <w:spacing w:before="100" w:after="40"/>
      </w:pPr>
      <w:r>
        <w:rPr>
          <w:rFonts w:ascii="Times New Roman" w:hAnsi="Times New Roman"/>
          <w:b/>
          <w:i w:val="0"/>
          <w:sz w:val="23"/>
        </w:rPr>
        <w:t xml:space="preserve">Câu 2. </w:t>
      </w:r>
      <w:r>
        <w:rPr>
          <w:rFonts w:ascii="Times New Roman" w:hAnsi="Times New Roman"/>
          <w:b w:val="0"/>
          <w:i w:val="0"/>
          <w:sz w:val="23"/>
        </w:rPr>
        <w:t>Vẫn với con lắc ở câu trên, chu kì dao động gần nhất với</w:t>
      </w:r>
    </w:p>
    <w:p>
      <w:pPr>
        <w:spacing w:after="20"/>
        <w:ind w:left="340"/>
      </w:pPr>
      <w:r>
        <w:rPr>
          <w:rFonts w:ascii="Times New Roman" w:hAnsi="Times New Roman"/>
          <w:b/>
          <w:sz w:val="23"/>
        </w:rPr>
        <w:t xml:space="preserve">A. </w:t>
      </w:r>
      <w:r>
        <w:rPr>
          <w:rFonts w:ascii="Times New Roman" w:hAnsi="Times New Roman"/>
          <w:sz w:val="23"/>
        </w:rPr>
        <w:t xml:space="preserve">0,20 s.                 </w:t>
      </w:r>
      <w:r>
        <w:rPr>
          <w:rFonts w:ascii="Times New Roman" w:hAnsi="Times New Roman"/>
          <w:b/>
          <w:sz w:val="23"/>
        </w:rPr>
        <w:t xml:space="preserve">B. </w:t>
      </w:r>
      <w:r>
        <w:rPr>
          <w:rFonts w:ascii="Times New Roman" w:hAnsi="Times New Roman"/>
          <w:sz w:val="23"/>
        </w:rPr>
        <w:t xml:space="preserve">0,28 s.                 </w:t>
      </w:r>
      <w:r>
        <w:rPr>
          <w:rFonts w:ascii="Times New Roman" w:hAnsi="Times New Roman"/>
          <w:b/>
          <w:sz w:val="23"/>
        </w:rPr>
        <w:t xml:space="preserve">C. </w:t>
      </w:r>
      <w:r>
        <w:rPr>
          <w:rFonts w:ascii="Times New Roman" w:hAnsi="Times New Roman"/>
          <w:sz w:val="23"/>
        </w:rPr>
        <w:t xml:space="preserve">0,40 s.                 </w:t>
      </w:r>
      <w:r>
        <w:rPr>
          <w:rFonts w:ascii="Times New Roman" w:hAnsi="Times New Roman"/>
          <w:b/>
          <w:sz w:val="23"/>
        </w:rPr>
        <w:t xml:space="preserve">D. </w:t>
      </w:r>
      <w:r>
        <w:rPr>
          <w:rFonts w:ascii="Times New Roman" w:hAnsi="Times New Roman"/>
          <w:sz w:val="23"/>
        </w:rPr>
        <w:t>0,63 s.</w:t>
      </w:r>
    </w:p>
    <w:p>
      <w:pPr>
        <w:spacing w:before="100" w:after="40"/>
      </w:pPr>
      <w:r>
        <w:rPr>
          <w:rFonts w:ascii="Times New Roman" w:hAnsi="Times New Roman"/>
          <w:b/>
          <w:i w:val="0"/>
          <w:sz w:val="23"/>
        </w:rPr>
        <w:t xml:space="preserve">Câu 3. </w:t>
      </w:r>
      <w:r>
        <w:rPr>
          <w:rFonts w:ascii="Times New Roman" w:hAnsi="Times New Roman"/>
          <w:b w:val="0"/>
          <w:i w:val="0"/>
          <w:sz w:val="23"/>
        </w:rPr>
        <w:t>Vẫn với con lắc đó (Δℓ₀ = 2 cm), cho vật dao động với biên độ 4 cm. Trong quá trình dao động, lò xo</w:t>
      </w:r>
    </w:p>
    <w:p>
      <w:pPr>
        <w:spacing w:before="60" w:after="20"/>
        <w:jc w:val="center"/>
      </w:pPr>
      <w:r>
        <w:drawing>
          <wp:inline xmlns:a="http://schemas.openxmlformats.org/drawingml/2006/main" xmlns:pic="http://schemas.openxmlformats.org/drawingml/2006/picture">
            <wp:extent cx="1826854" cy="2664000"/>
            <wp:docPr id="130" name="Picture 130"/>
            <wp:cNvGraphicFramePr>
              <a:graphicFrameLocks noChangeAspect="1"/>
            </wp:cNvGraphicFramePr>
            <a:graphic>
              <a:graphicData uri="http://schemas.openxmlformats.org/drawingml/2006/picture">
                <pic:pic>
                  <pic:nvPicPr>
                    <pic:cNvPr id="0" name="d_sd_loxo_doc.png"/>
                    <pic:cNvPicPr/>
                  </pic:nvPicPr>
                  <pic:blipFill>
                    <a:blip r:embed="rId21"/>
                    <a:stretch>
                      <a:fillRect/>
                    </a:stretch>
                  </pic:blipFill>
                  <pic:spPr>
                    <a:xfrm>
                      <a:off x="0" y="0"/>
                      <a:ext cx="1826854" cy="2664000"/>
                    </a:xfrm>
                    <a:prstGeom prst="rect"/>
                  </pic:spPr>
                </pic:pic>
              </a:graphicData>
            </a:graphic>
          </wp:inline>
        </w:drawing>
      </w:r>
    </w:p>
    <w:p>
      <w:pPr>
        <w:spacing w:before="0" w:after="80"/>
        <w:jc w:val="center"/>
      </w:pPr>
      <w:r>
        <w:rPr>
          <w:rFonts w:ascii="Times New Roman" w:hAnsi="Times New Roman"/>
          <w:b w:val="0"/>
          <w:i/>
          <w:color w:val="555555"/>
          <w:sz w:val="19"/>
        </w:rPr>
        <w:t>Con lắc lò xo treo thẳng đứng</w:t>
      </w:r>
    </w:p>
    <w:p>
      <w:pPr>
        <w:spacing w:before="0" w:after="0"/>
        <w:ind w:left="340"/>
      </w:pPr>
      <w:r>
        <w:rPr>
          <w:rFonts w:ascii="Times New Roman" w:hAnsi="Times New Roman"/>
          <w:b/>
          <w:i w:val="0"/>
          <w:sz w:val="23"/>
        </w:rPr>
        <w:t xml:space="preserve">A. </w:t>
      </w:r>
      <w:r>
        <w:rPr>
          <w:rFonts w:ascii="Times New Roman" w:hAnsi="Times New Roman"/>
          <w:b w:val="0"/>
          <w:i w:val="0"/>
          <w:sz w:val="23"/>
        </w:rPr>
        <w:t>có lúc dãn, có lúc bị nén.</w:t>
      </w:r>
    </w:p>
    <w:p>
      <w:pPr>
        <w:spacing w:before="0" w:after="0"/>
        <w:ind w:left="340"/>
      </w:pPr>
      <w:r>
        <w:rPr>
          <w:rFonts w:ascii="Times New Roman" w:hAnsi="Times New Roman"/>
          <w:b/>
          <w:i w:val="0"/>
          <w:sz w:val="23"/>
        </w:rPr>
        <w:t xml:space="preserve">B. </w:t>
      </w:r>
      <w:r>
        <w:rPr>
          <w:rFonts w:ascii="Times New Roman" w:hAnsi="Times New Roman"/>
          <w:b w:val="0"/>
          <w:i w:val="0"/>
          <w:sz w:val="23"/>
        </w:rPr>
        <w:t>luôn bị nén.</w:t>
      </w:r>
    </w:p>
    <w:p>
      <w:pPr>
        <w:spacing w:before="0" w:after="0"/>
        <w:ind w:left="340"/>
      </w:pPr>
      <w:r>
        <w:rPr>
          <w:rFonts w:ascii="Times New Roman" w:hAnsi="Times New Roman"/>
          <w:b/>
          <w:i w:val="0"/>
          <w:sz w:val="23"/>
        </w:rPr>
        <w:t xml:space="preserve">C. </w:t>
      </w:r>
      <w:r>
        <w:rPr>
          <w:rFonts w:ascii="Times New Roman" w:hAnsi="Times New Roman"/>
          <w:b w:val="0"/>
          <w:i w:val="0"/>
          <w:sz w:val="23"/>
        </w:rPr>
        <w:t>luôn dãn.</w:t>
      </w:r>
    </w:p>
    <w:p>
      <w:pPr>
        <w:spacing w:before="0" w:after="0"/>
        <w:ind w:left="340"/>
      </w:pPr>
      <w:r>
        <w:rPr>
          <w:rFonts w:ascii="Times New Roman" w:hAnsi="Times New Roman"/>
          <w:b/>
          <w:i w:val="0"/>
          <w:sz w:val="23"/>
        </w:rPr>
        <w:t xml:space="preserve">D. </w:t>
      </w:r>
      <w:r>
        <w:rPr>
          <w:rFonts w:ascii="Times New Roman" w:hAnsi="Times New Roman"/>
          <w:b w:val="0"/>
          <w:i w:val="0"/>
          <w:sz w:val="23"/>
        </w:rPr>
        <w:t>không biến dạng.</w:t>
      </w:r>
    </w:p>
    <w:p>
      <w:pPr>
        <w:spacing w:before="100" w:after="40"/>
      </w:pPr>
      <w:r>
        <w:rPr>
          <w:rFonts w:ascii="Times New Roman" w:hAnsi="Times New Roman"/>
          <w:b/>
          <w:i w:val="0"/>
          <w:sz w:val="23"/>
        </w:rPr>
        <w:t xml:space="preserve">Câu 4. </w:t>
      </w:r>
      <w:r>
        <w:rPr>
          <w:rFonts w:ascii="Times New Roman" w:hAnsi="Times New Roman"/>
          <w:b w:val="0"/>
          <w:i w:val="0"/>
          <w:sz w:val="23"/>
        </w:rPr>
        <w:t>Vẫn với con lắc đó, trong một chu kì, khoảng thời gian lò xo bị nén chiếm</w:t>
      </w:r>
    </w:p>
    <w:p>
      <w:pPr>
        <w:spacing w:before="60" w:after="20"/>
        <w:jc w:val="center"/>
      </w:pPr>
      <w:r>
        <w:drawing>
          <wp:inline xmlns:a="http://schemas.openxmlformats.org/drawingml/2006/main" xmlns:pic="http://schemas.openxmlformats.org/drawingml/2006/picture">
            <wp:extent cx="2720680" cy="2664000"/>
            <wp:docPr id="131" name="Picture 131"/>
            <wp:cNvGraphicFramePr>
              <a:graphicFrameLocks noChangeAspect="1"/>
            </wp:cNvGraphicFramePr>
            <a:graphic>
              <a:graphicData uri="http://schemas.openxmlformats.org/drawingml/2006/picture">
                <pic:pic>
                  <pic:nvPicPr>
                    <pic:cNvPr id="0" name="d_sd_vongtron.png"/>
                    <pic:cNvPicPr/>
                  </pic:nvPicPr>
                  <pic:blipFill>
                    <a:blip r:embed="rId22"/>
                    <a:stretch>
                      <a:fillRect/>
                    </a:stretch>
                  </pic:blipFill>
                  <pic:spPr>
                    <a:xfrm>
                      <a:off x="0" y="0"/>
                      <a:ext cx="2720680" cy="2664000"/>
                    </a:xfrm>
                    <a:prstGeom prst="rect"/>
                  </pic:spPr>
                </pic:pic>
              </a:graphicData>
            </a:graphic>
          </wp:inline>
        </w:drawing>
      </w:r>
    </w:p>
    <w:p>
      <w:pPr>
        <w:spacing w:before="0" w:after="80"/>
        <w:jc w:val="center"/>
      </w:pPr>
      <w:r>
        <w:rPr>
          <w:rFonts w:ascii="Times New Roman" w:hAnsi="Times New Roman"/>
          <w:b w:val="0"/>
          <w:i/>
          <w:color w:val="555555"/>
          <w:sz w:val="19"/>
        </w:rPr>
        <w:t>Đường tròn pha</w:t>
      </w:r>
    </w:p>
    <w:p>
      <w:pPr>
        <w:spacing w:after="20"/>
        <w:ind w:left="340"/>
      </w:pPr>
      <w:r>
        <w:rPr>
          <w:rFonts w:ascii="Times New Roman" w:hAnsi="Times New Roman"/>
          <w:b/>
          <w:sz w:val="23"/>
        </w:rPr>
        <w:t xml:space="preserve">A. </w:t>
      </w:r>
      <w:r>
        <w:rPr>
          <w:rFonts w:ascii="Times New Roman" w:hAnsi="Times New Roman"/>
          <w:sz w:val="23"/>
        </w:rPr>
        <w:t xml:space="preserve">T/3.                    </w:t>
      </w:r>
      <w:r>
        <w:rPr>
          <w:rFonts w:ascii="Times New Roman" w:hAnsi="Times New Roman"/>
          <w:b/>
          <w:sz w:val="23"/>
        </w:rPr>
        <w:t xml:space="preserve">B. </w:t>
      </w:r>
      <w:r>
        <w:rPr>
          <w:rFonts w:ascii="Times New Roman" w:hAnsi="Times New Roman"/>
          <w:sz w:val="23"/>
        </w:rPr>
        <w:t xml:space="preserve">T/4.                    </w:t>
      </w:r>
      <w:r>
        <w:rPr>
          <w:rFonts w:ascii="Times New Roman" w:hAnsi="Times New Roman"/>
          <w:b/>
          <w:sz w:val="23"/>
        </w:rPr>
        <w:t xml:space="preserve">C. </w:t>
      </w:r>
      <w:r>
        <w:rPr>
          <w:rFonts w:ascii="Times New Roman" w:hAnsi="Times New Roman"/>
          <w:sz w:val="23"/>
        </w:rPr>
        <w:t xml:space="preserve">T/6.                    </w:t>
      </w:r>
      <w:r>
        <w:rPr>
          <w:rFonts w:ascii="Times New Roman" w:hAnsi="Times New Roman"/>
          <w:b/>
          <w:sz w:val="23"/>
        </w:rPr>
        <w:t xml:space="preserve">D. </w:t>
      </w:r>
      <w:r>
        <w:rPr>
          <w:rFonts w:ascii="Times New Roman" w:hAnsi="Times New Roman"/>
          <w:sz w:val="23"/>
        </w:rPr>
        <w:t>T/2.</w:t>
      </w:r>
    </w:p>
    <w:p>
      <w:pPr>
        <w:spacing w:before="100" w:after="40"/>
      </w:pPr>
      <w:r>
        <w:rPr>
          <w:rFonts w:ascii="Times New Roman" w:hAnsi="Times New Roman"/>
          <w:b/>
          <w:i w:val="0"/>
          <w:sz w:val="23"/>
        </w:rPr>
        <w:t xml:space="preserve">Câu 5. </w:t>
      </w:r>
      <w:r>
        <w:rPr>
          <w:rFonts w:ascii="Times New Roman" w:hAnsi="Times New Roman"/>
          <w:b w:val="0"/>
          <w:i w:val="0"/>
          <w:sz w:val="23"/>
        </w:rPr>
        <w:t>Vẫn với con lắc đó (T ≈ 0,281 s), khoảng thời gian lò xo bị nén trong một chu kì gần nhất với</w:t>
      </w:r>
    </w:p>
    <w:p>
      <w:pPr>
        <w:spacing w:after="20"/>
        <w:ind w:left="340"/>
      </w:pPr>
      <w:r>
        <w:rPr>
          <w:rFonts w:ascii="Times New Roman" w:hAnsi="Times New Roman"/>
          <w:b/>
          <w:sz w:val="23"/>
        </w:rPr>
        <w:t xml:space="preserve">A. </w:t>
      </w:r>
      <w:r>
        <w:rPr>
          <w:rFonts w:ascii="Times New Roman" w:hAnsi="Times New Roman"/>
          <w:sz w:val="23"/>
        </w:rPr>
        <w:t xml:space="preserve">0,047 s.                </w:t>
      </w:r>
      <w:r>
        <w:rPr>
          <w:rFonts w:ascii="Times New Roman" w:hAnsi="Times New Roman"/>
          <w:b/>
          <w:sz w:val="23"/>
        </w:rPr>
        <w:t xml:space="preserve">B. </w:t>
      </w:r>
      <w:r>
        <w:rPr>
          <w:rFonts w:ascii="Times New Roman" w:hAnsi="Times New Roman"/>
          <w:sz w:val="23"/>
        </w:rPr>
        <w:t xml:space="preserve">0,070 s.                </w:t>
      </w:r>
      <w:r>
        <w:rPr>
          <w:rFonts w:ascii="Times New Roman" w:hAnsi="Times New Roman"/>
          <w:b/>
          <w:sz w:val="23"/>
        </w:rPr>
        <w:t xml:space="preserve">C. </w:t>
      </w:r>
      <w:r>
        <w:rPr>
          <w:rFonts w:ascii="Times New Roman" w:hAnsi="Times New Roman"/>
          <w:sz w:val="23"/>
        </w:rPr>
        <w:t xml:space="preserve">0,094 s.                </w:t>
      </w:r>
      <w:r>
        <w:rPr>
          <w:rFonts w:ascii="Times New Roman" w:hAnsi="Times New Roman"/>
          <w:b/>
          <w:sz w:val="23"/>
        </w:rPr>
        <w:t xml:space="preserve">D. </w:t>
      </w:r>
      <w:r>
        <w:rPr>
          <w:rFonts w:ascii="Times New Roman" w:hAnsi="Times New Roman"/>
          <w:sz w:val="23"/>
        </w:rPr>
        <w:t>0,141 s.</w:t>
      </w:r>
    </w:p>
    <w:p>
      <w:pPr>
        <w:spacing w:before="100" w:after="40"/>
      </w:pPr>
      <w:r>
        <w:rPr>
          <w:rFonts w:ascii="Times New Roman" w:hAnsi="Times New Roman"/>
          <w:b/>
          <w:i w:val="0"/>
          <w:sz w:val="23"/>
        </w:rPr>
        <w:t xml:space="preserve">Câu 6. </w:t>
      </w:r>
      <w:r>
        <w:rPr>
          <w:rFonts w:ascii="Times New Roman" w:hAnsi="Times New Roman"/>
          <w:b w:val="0"/>
          <w:i w:val="0"/>
          <w:sz w:val="23"/>
        </w:rPr>
        <w:t>Một vật nhỏ đặt trên một tấm ván nằm ngang; tấm ván dao động điều hoà theo phương ngang với tần số góc 10 rad/s. Hệ số ma sát nghỉ cực đại giữa vật và ván là 0,40; lấy g = 10 m/s². Để vật KHÔNG trượt trên ván, biên độ dao động lớn nhất là</w:t>
      </w:r>
    </w:p>
    <w:p>
      <w:pPr>
        <w:spacing w:after="20"/>
        <w:ind w:left="340"/>
      </w:pPr>
      <w:r>
        <w:rPr>
          <w:rFonts w:ascii="Times New Roman" w:hAnsi="Times New Roman"/>
          <w:b/>
          <w:sz w:val="23"/>
        </w:rPr>
        <w:t xml:space="preserve">A. </w:t>
      </w:r>
      <w:r>
        <w:rPr>
          <w:rFonts w:ascii="Times New Roman" w:hAnsi="Times New Roman"/>
          <w:sz w:val="23"/>
        </w:rPr>
        <w:t xml:space="preserve">2 cm.                   </w:t>
      </w:r>
      <w:r>
        <w:rPr>
          <w:rFonts w:ascii="Times New Roman" w:hAnsi="Times New Roman"/>
          <w:b/>
          <w:sz w:val="23"/>
        </w:rPr>
        <w:t xml:space="preserve">B. </w:t>
      </w:r>
      <w:r>
        <w:rPr>
          <w:rFonts w:ascii="Times New Roman" w:hAnsi="Times New Roman"/>
          <w:sz w:val="23"/>
        </w:rPr>
        <w:t xml:space="preserve">4 cm.                   </w:t>
      </w:r>
      <w:r>
        <w:rPr>
          <w:rFonts w:ascii="Times New Roman" w:hAnsi="Times New Roman"/>
          <w:b/>
          <w:sz w:val="23"/>
        </w:rPr>
        <w:t xml:space="preserve">C. </w:t>
      </w:r>
      <w:r>
        <w:rPr>
          <w:rFonts w:ascii="Times New Roman" w:hAnsi="Times New Roman"/>
          <w:sz w:val="23"/>
        </w:rPr>
        <w:t xml:space="preserve">8 cm.                   </w:t>
      </w:r>
      <w:r>
        <w:rPr>
          <w:rFonts w:ascii="Times New Roman" w:hAnsi="Times New Roman"/>
          <w:b/>
          <w:sz w:val="23"/>
        </w:rPr>
        <w:t xml:space="preserve">D. </w:t>
      </w:r>
      <w:r>
        <w:rPr>
          <w:rFonts w:ascii="Times New Roman" w:hAnsi="Times New Roman"/>
          <w:sz w:val="23"/>
        </w:rPr>
        <w:t>40 cm.</w:t>
      </w:r>
    </w:p>
    <w:p>
      <w:pPr>
        <w:spacing w:before="100" w:after="40"/>
      </w:pPr>
      <w:r>
        <w:rPr>
          <w:rFonts w:ascii="Times New Roman" w:hAnsi="Times New Roman"/>
          <w:b/>
          <w:i w:val="0"/>
          <w:sz w:val="23"/>
        </w:rPr>
        <w:t xml:space="preserve">Câu 7. </w:t>
      </w:r>
      <w:r>
        <w:rPr>
          <w:rFonts w:ascii="Times New Roman" w:hAnsi="Times New Roman"/>
          <w:b w:val="0"/>
          <w:i w:val="0"/>
          <w:sz w:val="23"/>
        </w:rPr>
        <w:t>Một con lắc lò xo treo thẳng đứng dao động với biên độ 5 cm; trong một chu kì thời gian lò xo bị nén bằng T/3. Độ dãn của lò xo ở vị trí cân bằng là</w:t>
      </w:r>
    </w:p>
    <w:p>
      <w:pPr>
        <w:spacing w:before="60" w:after="20"/>
        <w:jc w:val="center"/>
      </w:pPr>
      <w:r>
        <w:drawing>
          <wp:inline xmlns:a="http://schemas.openxmlformats.org/drawingml/2006/main" xmlns:pic="http://schemas.openxmlformats.org/drawingml/2006/picture">
            <wp:extent cx="2720680" cy="2664000"/>
            <wp:docPr id="132" name="Picture 132"/>
            <wp:cNvGraphicFramePr>
              <a:graphicFrameLocks noChangeAspect="1"/>
            </wp:cNvGraphicFramePr>
            <a:graphic>
              <a:graphicData uri="http://schemas.openxmlformats.org/drawingml/2006/picture">
                <pic:pic>
                  <pic:nvPicPr>
                    <pic:cNvPr id="0" name="d_sd_vongtron.png"/>
                    <pic:cNvPicPr/>
                  </pic:nvPicPr>
                  <pic:blipFill>
                    <a:blip r:embed="rId22"/>
                    <a:stretch>
                      <a:fillRect/>
                    </a:stretch>
                  </pic:blipFill>
                  <pic:spPr>
                    <a:xfrm>
                      <a:off x="0" y="0"/>
                      <a:ext cx="2720680" cy="2664000"/>
                    </a:xfrm>
                    <a:prstGeom prst="rect"/>
                  </pic:spPr>
                </pic:pic>
              </a:graphicData>
            </a:graphic>
          </wp:inline>
        </w:drawing>
      </w:r>
    </w:p>
    <w:p>
      <w:pPr>
        <w:spacing w:before="0" w:after="80"/>
        <w:jc w:val="center"/>
      </w:pPr>
      <w:r>
        <w:rPr>
          <w:rFonts w:ascii="Times New Roman" w:hAnsi="Times New Roman"/>
          <w:b w:val="0"/>
          <w:i/>
          <w:color w:val="555555"/>
          <w:sz w:val="19"/>
        </w:rPr>
        <w:t>Đường tròn pha</w:t>
      </w:r>
    </w:p>
    <w:p>
      <w:pPr>
        <w:spacing w:after="20"/>
        <w:ind w:left="340"/>
      </w:pPr>
      <w:r>
        <w:rPr>
          <w:rFonts w:ascii="Times New Roman" w:hAnsi="Times New Roman"/>
          <w:b/>
          <w:sz w:val="23"/>
        </w:rPr>
        <w:t xml:space="preserve">A. </w:t>
      </w:r>
      <w:r>
        <w:rPr>
          <w:rFonts w:ascii="Times New Roman" w:hAnsi="Times New Roman"/>
          <w:sz w:val="23"/>
        </w:rPr>
        <w:t xml:space="preserve">1,25 cm.                </w:t>
      </w:r>
      <w:r>
        <w:rPr>
          <w:rFonts w:ascii="Times New Roman" w:hAnsi="Times New Roman"/>
          <w:b/>
          <w:sz w:val="23"/>
        </w:rPr>
        <w:t xml:space="preserve">B. </w:t>
      </w:r>
      <w:r>
        <w:rPr>
          <w:rFonts w:ascii="Times New Roman" w:hAnsi="Times New Roman"/>
          <w:sz w:val="23"/>
        </w:rPr>
        <w:t xml:space="preserve">2,50 cm.                </w:t>
      </w:r>
      <w:r>
        <w:rPr>
          <w:rFonts w:ascii="Times New Roman" w:hAnsi="Times New Roman"/>
          <w:b/>
          <w:sz w:val="23"/>
        </w:rPr>
        <w:t xml:space="preserve">C. </w:t>
      </w:r>
      <w:r>
        <w:rPr>
          <w:rFonts w:ascii="Times New Roman" w:hAnsi="Times New Roman"/>
          <w:sz w:val="23"/>
        </w:rPr>
        <w:t xml:space="preserve">3,54 cm.                </w:t>
      </w:r>
      <w:r>
        <w:rPr>
          <w:rFonts w:ascii="Times New Roman" w:hAnsi="Times New Roman"/>
          <w:b/>
          <w:sz w:val="23"/>
        </w:rPr>
        <w:t xml:space="preserve">D. </w:t>
      </w:r>
      <w:r>
        <w:rPr>
          <w:rFonts w:ascii="Times New Roman" w:hAnsi="Times New Roman"/>
          <w:sz w:val="23"/>
        </w:rPr>
        <w:t>4,33 cm.</w:t>
      </w:r>
    </w:p>
    <w:p>
      <w:pPr>
        <w:spacing w:before="100" w:after="40"/>
      </w:pPr>
      <w:r>
        <w:rPr>
          <w:rFonts w:ascii="Times New Roman" w:hAnsi="Times New Roman"/>
          <w:b/>
          <w:i w:val="0"/>
          <w:sz w:val="23"/>
        </w:rPr>
        <w:t xml:space="preserve">Câu 8. </w:t>
      </w:r>
      <w:r>
        <w:rPr>
          <w:rFonts w:ascii="Times New Roman" w:hAnsi="Times New Roman"/>
          <w:b w:val="0"/>
          <w:i w:val="0"/>
          <w:sz w:val="23"/>
        </w:rPr>
        <w:t>Với con lắc ở câu trên (Δℓ₀ = 2,5 cm, g = 10 m/s²), chu kì dao động gần nhất với</w:t>
      </w:r>
    </w:p>
    <w:p>
      <w:pPr>
        <w:spacing w:after="20"/>
        <w:ind w:left="340"/>
      </w:pPr>
      <w:r>
        <w:rPr>
          <w:rFonts w:ascii="Times New Roman" w:hAnsi="Times New Roman"/>
          <w:b/>
          <w:sz w:val="23"/>
        </w:rPr>
        <w:t xml:space="preserve">A. </w:t>
      </w:r>
      <w:r>
        <w:rPr>
          <w:rFonts w:ascii="Times New Roman" w:hAnsi="Times New Roman"/>
          <w:sz w:val="23"/>
        </w:rPr>
        <w:t xml:space="preserve">0,20 s.                 </w:t>
      </w:r>
      <w:r>
        <w:rPr>
          <w:rFonts w:ascii="Times New Roman" w:hAnsi="Times New Roman"/>
          <w:b/>
          <w:sz w:val="23"/>
        </w:rPr>
        <w:t xml:space="preserve">B. </w:t>
      </w:r>
      <w:r>
        <w:rPr>
          <w:rFonts w:ascii="Times New Roman" w:hAnsi="Times New Roman"/>
          <w:sz w:val="23"/>
        </w:rPr>
        <w:t xml:space="preserve">0,31 s.                 </w:t>
      </w:r>
      <w:r>
        <w:rPr>
          <w:rFonts w:ascii="Times New Roman" w:hAnsi="Times New Roman"/>
          <w:b/>
          <w:sz w:val="23"/>
        </w:rPr>
        <w:t xml:space="preserve">C. </w:t>
      </w:r>
      <w:r>
        <w:rPr>
          <w:rFonts w:ascii="Times New Roman" w:hAnsi="Times New Roman"/>
          <w:sz w:val="23"/>
        </w:rPr>
        <w:t xml:space="preserve">0,45 s.                 </w:t>
      </w:r>
      <w:r>
        <w:rPr>
          <w:rFonts w:ascii="Times New Roman" w:hAnsi="Times New Roman"/>
          <w:b/>
          <w:sz w:val="23"/>
        </w:rPr>
        <w:t xml:space="preserve">D. </w:t>
      </w:r>
      <w:r>
        <w:rPr>
          <w:rFonts w:ascii="Times New Roman" w:hAnsi="Times New Roman"/>
          <w:sz w:val="23"/>
        </w:rPr>
        <w:t>0,63 s.</w:t>
      </w:r>
    </w:p>
    <w:p>
      <w:pPr>
        <w:spacing w:before="100" w:after="40"/>
      </w:pPr>
      <w:r>
        <w:rPr>
          <w:rFonts w:ascii="Times New Roman" w:hAnsi="Times New Roman"/>
          <w:b/>
          <w:i w:val="0"/>
          <w:sz w:val="23"/>
        </w:rPr>
        <w:t xml:space="preserve">Câu 9. </w:t>
      </w:r>
      <w:r>
        <w:rPr>
          <w:rFonts w:ascii="Times New Roman" w:hAnsi="Times New Roman"/>
          <w:b w:val="0"/>
          <w:i w:val="0"/>
          <w:sz w:val="23"/>
        </w:rPr>
        <w:t>Một vật dao động điều hoà. Biết trong một chu kì, khoảng thời gian mà độ lớn gia tốc không vượt quá một nửa gia tốc cực đại là T/3. Điều đó tương ứng với điều kiện</w:t>
      </w:r>
    </w:p>
    <w:p>
      <w:pPr>
        <w:spacing w:after="20"/>
        <w:ind w:left="340"/>
      </w:pPr>
      <w:r>
        <w:rPr>
          <w:rFonts w:ascii="Times New Roman" w:hAnsi="Times New Roman"/>
          <w:b/>
          <w:sz w:val="23"/>
        </w:rPr>
        <w:t xml:space="preserve">A. </w:t>
      </w:r>
      <w:r>
        <w:rPr>
          <w:rFonts w:ascii="Times New Roman" w:hAnsi="Times New Roman"/>
          <w:sz w:val="23"/>
        </w:rPr>
        <w:t xml:space="preserve">|x| ≤ A/2.              </w:t>
      </w:r>
      <w:r>
        <w:rPr>
          <w:rFonts w:ascii="Times New Roman" w:hAnsi="Times New Roman"/>
          <w:b/>
          <w:sz w:val="23"/>
        </w:rPr>
        <w:t xml:space="preserve">B. </w:t>
      </w:r>
      <w:r>
        <w:rPr>
          <w:rFonts w:ascii="Times New Roman" w:hAnsi="Times New Roman"/>
          <w:sz w:val="23"/>
        </w:rPr>
        <w:t xml:space="preserve">|x| ≤ A/√2.             </w:t>
      </w:r>
      <w:r>
        <w:rPr>
          <w:rFonts w:ascii="Times New Roman" w:hAnsi="Times New Roman"/>
          <w:b/>
          <w:sz w:val="23"/>
        </w:rPr>
        <w:t xml:space="preserve">C. </w:t>
      </w:r>
      <w:r>
        <w:rPr>
          <w:rFonts w:ascii="Times New Roman" w:hAnsi="Times New Roman"/>
          <w:sz w:val="23"/>
        </w:rPr>
        <w:t xml:space="preserve">|x| ≤ A√3/2.            </w:t>
      </w:r>
      <w:r>
        <w:rPr>
          <w:rFonts w:ascii="Times New Roman" w:hAnsi="Times New Roman"/>
          <w:b/>
          <w:sz w:val="23"/>
        </w:rPr>
        <w:t xml:space="preserve">D. </w:t>
      </w:r>
      <w:r>
        <w:rPr>
          <w:rFonts w:ascii="Times New Roman" w:hAnsi="Times New Roman"/>
          <w:sz w:val="23"/>
        </w:rPr>
        <w:t>|x| ≤ A/4.</w:t>
      </w:r>
    </w:p>
    <w:p>
      <w:pPr>
        <w:spacing w:before="100" w:after="40"/>
      </w:pPr>
      <w:r>
        <w:rPr>
          <w:rFonts w:ascii="Times New Roman" w:hAnsi="Times New Roman"/>
          <w:b/>
          <w:i w:val="0"/>
          <w:sz w:val="23"/>
        </w:rPr>
        <w:t xml:space="preserve">Câu 10. </w:t>
      </w:r>
      <w:r>
        <w:rPr>
          <w:rFonts w:ascii="Times New Roman" w:hAnsi="Times New Roman"/>
          <w:b w:val="0"/>
          <w:i w:val="0"/>
          <w:sz w:val="23"/>
        </w:rPr>
        <w:t>Một con lắc lò xo nằm ngang dao động điều hoà với biên độ A. Khi vật ở li độ x = A/2, tỉ số giữa lực kéo về và lực kéo về cực đại là</w:t>
      </w:r>
    </w:p>
    <w:p>
      <w:pPr>
        <w:spacing w:after="20"/>
        <w:ind w:left="340"/>
      </w:pPr>
      <w:r>
        <w:rPr>
          <w:rFonts w:ascii="Times New Roman" w:hAnsi="Times New Roman"/>
          <w:b/>
          <w:sz w:val="23"/>
        </w:rPr>
        <w:t xml:space="preserve">A. </w:t>
      </w:r>
      <w:r>
        <w:rPr>
          <w:rFonts w:ascii="Times New Roman" w:hAnsi="Times New Roman"/>
          <w:sz w:val="23"/>
        </w:rPr>
        <w:t xml:space="preserve">1/4.                    </w:t>
      </w:r>
      <w:r>
        <w:rPr>
          <w:rFonts w:ascii="Times New Roman" w:hAnsi="Times New Roman"/>
          <w:b/>
          <w:sz w:val="23"/>
        </w:rPr>
        <w:t xml:space="preserve">B. </w:t>
      </w:r>
      <w:r>
        <w:rPr>
          <w:rFonts w:ascii="Times New Roman" w:hAnsi="Times New Roman"/>
          <w:sz w:val="23"/>
        </w:rPr>
        <w:t xml:space="preserve">1/2.                    </w:t>
      </w:r>
      <w:r>
        <w:rPr>
          <w:rFonts w:ascii="Times New Roman" w:hAnsi="Times New Roman"/>
          <w:b/>
          <w:sz w:val="23"/>
        </w:rPr>
        <w:t xml:space="preserve">C. </w:t>
      </w:r>
      <w:r>
        <w:rPr>
          <w:rFonts w:ascii="Times New Roman" w:hAnsi="Times New Roman"/>
          <w:sz w:val="23"/>
        </w:rPr>
        <w:t xml:space="preserve">√3/2.                   </w:t>
      </w:r>
      <w:r>
        <w:rPr>
          <w:rFonts w:ascii="Times New Roman" w:hAnsi="Times New Roman"/>
          <w:b/>
          <w:sz w:val="23"/>
        </w:rPr>
        <w:t xml:space="preserve">D. </w:t>
      </w:r>
      <w:r>
        <w:rPr>
          <w:rFonts w:ascii="Times New Roman" w:hAnsi="Times New Roman"/>
          <w:sz w:val="23"/>
        </w:rPr>
        <w:t>3/4.</w:t>
      </w:r>
    </w:p>
    <w:p>
      <w:pPr>
        <w:spacing w:before="100" w:after="40"/>
      </w:pPr>
      <w:r>
        <w:rPr>
          <w:rFonts w:ascii="Times New Roman" w:hAnsi="Times New Roman"/>
          <w:b/>
          <w:i w:val="0"/>
          <w:sz w:val="23"/>
        </w:rPr>
        <w:t xml:space="preserve">Câu 11. </w:t>
      </w:r>
      <w:r>
        <w:rPr>
          <w:rFonts w:ascii="Times New Roman" w:hAnsi="Times New Roman"/>
          <w:b w:val="0"/>
          <w:i w:val="0"/>
          <w:sz w:val="23"/>
        </w:rPr>
        <w:t>Một vật dao động điều hoà với chu kì T. Trong khoảng thời gian T/4, quãng đường vật đi được có thể nhận giá trị nào sau đây?</w:t>
      </w:r>
    </w:p>
    <w:p>
      <w:pPr>
        <w:spacing w:before="60" w:after="20"/>
        <w:jc w:val="center"/>
      </w:pPr>
      <w:r>
        <w:drawing>
          <wp:inline xmlns:a="http://schemas.openxmlformats.org/drawingml/2006/main" xmlns:pic="http://schemas.openxmlformats.org/drawingml/2006/picture">
            <wp:extent cx="2720680" cy="2664000"/>
            <wp:docPr id="133" name="Picture 133"/>
            <wp:cNvGraphicFramePr>
              <a:graphicFrameLocks noChangeAspect="1"/>
            </wp:cNvGraphicFramePr>
            <a:graphic>
              <a:graphicData uri="http://schemas.openxmlformats.org/drawingml/2006/picture">
                <pic:pic>
                  <pic:nvPicPr>
                    <pic:cNvPr id="0" name="d_sd_vongtron.png"/>
                    <pic:cNvPicPr/>
                  </pic:nvPicPr>
                  <pic:blipFill>
                    <a:blip r:embed="rId22"/>
                    <a:stretch>
                      <a:fillRect/>
                    </a:stretch>
                  </pic:blipFill>
                  <pic:spPr>
                    <a:xfrm>
                      <a:off x="0" y="0"/>
                      <a:ext cx="2720680" cy="2664000"/>
                    </a:xfrm>
                    <a:prstGeom prst="rect"/>
                  </pic:spPr>
                </pic:pic>
              </a:graphicData>
            </a:graphic>
          </wp:inline>
        </w:drawing>
      </w:r>
    </w:p>
    <w:p>
      <w:pPr>
        <w:spacing w:before="0" w:after="80"/>
        <w:jc w:val="center"/>
      </w:pPr>
      <w:r>
        <w:rPr>
          <w:rFonts w:ascii="Times New Roman" w:hAnsi="Times New Roman"/>
          <w:b w:val="0"/>
          <w:i/>
          <w:color w:val="555555"/>
          <w:sz w:val="19"/>
        </w:rPr>
        <w:t>Đường tròn pha</w:t>
      </w:r>
    </w:p>
    <w:p>
      <w:pPr>
        <w:spacing w:before="0" w:after="0"/>
        <w:ind w:left="340"/>
      </w:pPr>
      <w:r>
        <w:rPr>
          <w:rFonts w:ascii="Times New Roman" w:hAnsi="Times New Roman"/>
          <w:b/>
          <w:i w:val="0"/>
          <w:sz w:val="23"/>
        </w:rPr>
        <w:t xml:space="preserve">A. </w:t>
      </w:r>
      <w:r>
        <w:rPr>
          <w:rFonts w:ascii="Times New Roman" w:hAnsi="Times New Roman"/>
          <w:b w:val="0"/>
          <w:i w:val="0"/>
          <w:sz w:val="23"/>
        </w:rPr>
        <w:t>Chỉ đúng bằng A.</w:t>
      </w:r>
    </w:p>
    <w:p>
      <w:pPr>
        <w:spacing w:before="0" w:after="0"/>
        <w:ind w:left="340"/>
      </w:pPr>
      <w:r>
        <w:rPr>
          <w:rFonts w:ascii="Times New Roman" w:hAnsi="Times New Roman"/>
          <w:b/>
          <w:i w:val="0"/>
          <w:sz w:val="23"/>
        </w:rPr>
        <w:t xml:space="preserve">B. </w:t>
      </w:r>
      <w:r>
        <w:rPr>
          <w:rFonts w:ascii="Times New Roman" w:hAnsi="Times New Roman"/>
          <w:b w:val="0"/>
          <w:i w:val="0"/>
          <w:sz w:val="23"/>
        </w:rPr>
        <w:t>Bất kì giá trị nào từ A√2·(1 − …) tới A√2.</w:t>
      </w:r>
    </w:p>
    <w:p>
      <w:pPr>
        <w:spacing w:before="0" w:after="0"/>
        <w:ind w:left="340"/>
      </w:pPr>
      <w:r>
        <w:rPr>
          <w:rFonts w:ascii="Times New Roman" w:hAnsi="Times New Roman"/>
          <w:b/>
          <w:i w:val="0"/>
          <w:sz w:val="23"/>
        </w:rPr>
        <w:t xml:space="preserve">C. </w:t>
      </w:r>
      <w:r>
        <w:rPr>
          <w:rFonts w:ascii="Times New Roman" w:hAnsi="Times New Roman"/>
          <w:b w:val="0"/>
          <w:i w:val="0"/>
          <w:sz w:val="23"/>
        </w:rPr>
        <w:t>Luôn lớn hơn A√2.</w:t>
      </w:r>
    </w:p>
    <w:p>
      <w:pPr>
        <w:spacing w:before="0" w:after="0"/>
        <w:ind w:left="340"/>
      </w:pPr>
      <w:r>
        <w:rPr>
          <w:rFonts w:ascii="Times New Roman" w:hAnsi="Times New Roman"/>
          <w:b/>
          <w:i w:val="0"/>
          <w:sz w:val="23"/>
        </w:rPr>
        <w:t xml:space="preserve">D. </w:t>
      </w:r>
      <w:r>
        <w:rPr>
          <w:rFonts w:ascii="Times New Roman" w:hAnsi="Times New Roman"/>
          <w:b w:val="0"/>
          <w:i w:val="0"/>
          <w:sz w:val="23"/>
        </w:rPr>
        <w:t>Nằm trong khoảng từ A(2 − √2) tới A√2.</w:t>
      </w:r>
    </w:p>
    <w:p>
      <w:pPr>
        <w:spacing w:before="100" w:after="40"/>
      </w:pPr>
      <w:r>
        <w:rPr>
          <w:rFonts w:ascii="Times New Roman" w:hAnsi="Times New Roman"/>
          <w:b/>
          <w:i w:val="0"/>
          <w:sz w:val="23"/>
        </w:rPr>
        <w:t xml:space="preserve">Câu 12. </w:t>
      </w:r>
      <w:r>
        <w:rPr>
          <w:rFonts w:ascii="Times New Roman" w:hAnsi="Times New Roman"/>
          <w:b w:val="0"/>
          <w:i w:val="0"/>
          <w:sz w:val="23"/>
        </w:rPr>
        <w:t>Một con lắc đơn dao động nhỏ với chu kì 2,0 s. Người ta giữ cố định điểm chính giữa của dây treo (khi vật đang ở vị trí cân bằng). Chu kì dao động mới của con lắc gần nhất với</w:t>
      </w:r>
    </w:p>
    <w:p>
      <w:pPr>
        <w:spacing w:before="60" w:after="20"/>
        <w:jc w:val="center"/>
      </w:pPr>
      <w:r>
        <w:drawing>
          <wp:inline xmlns:a="http://schemas.openxmlformats.org/drawingml/2006/main" xmlns:pic="http://schemas.openxmlformats.org/drawingml/2006/picture">
            <wp:extent cx="2259682" cy="2663999"/>
            <wp:docPr id="134" name="Picture 134"/>
            <wp:cNvGraphicFramePr>
              <a:graphicFrameLocks noChangeAspect="1"/>
            </wp:cNvGraphicFramePr>
            <a:graphic>
              <a:graphicData uri="http://schemas.openxmlformats.org/drawingml/2006/picture">
                <pic:pic>
                  <pic:nvPicPr>
                    <pic:cNvPr id="0" name="d_sd_cldon.png"/>
                    <pic:cNvPicPr/>
                  </pic:nvPicPr>
                  <pic:blipFill>
                    <a:blip r:embed="rId11"/>
                    <a:stretch>
                      <a:fillRect/>
                    </a:stretch>
                  </pic:blipFill>
                  <pic:spPr>
                    <a:xfrm>
                      <a:off x="0" y="0"/>
                      <a:ext cx="2259682" cy="2663999"/>
                    </a:xfrm>
                    <a:prstGeom prst="rect"/>
                  </pic:spPr>
                </pic:pic>
              </a:graphicData>
            </a:graphic>
          </wp:inline>
        </w:drawing>
      </w:r>
    </w:p>
    <w:p>
      <w:pPr>
        <w:spacing w:before="0" w:after="80"/>
        <w:jc w:val="center"/>
      </w:pPr>
      <w:r>
        <w:rPr>
          <w:rFonts w:ascii="Times New Roman" w:hAnsi="Times New Roman"/>
          <w:b w:val="0"/>
          <w:i/>
          <w:color w:val="555555"/>
          <w:sz w:val="19"/>
        </w:rPr>
        <w:t>Con lắc đơn</w:t>
      </w:r>
    </w:p>
    <w:p>
      <w:pPr>
        <w:spacing w:after="20"/>
        <w:ind w:left="340"/>
      </w:pPr>
      <w:r>
        <w:rPr>
          <w:rFonts w:ascii="Times New Roman" w:hAnsi="Times New Roman"/>
          <w:b/>
          <w:sz w:val="23"/>
        </w:rPr>
        <w:t xml:space="preserve">A. </w:t>
      </w:r>
      <w:r>
        <w:rPr>
          <w:rFonts w:ascii="Times New Roman" w:hAnsi="Times New Roman"/>
          <w:sz w:val="23"/>
        </w:rPr>
        <w:t xml:space="preserve">1,00 s.                 </w:t>
      </w:r>
      <w:r>
        <w:rPr>
          <w:rFonts w:ascii="Times New Roman" w:hAnsi="Times New Roman"/>
          <w:b/>
          <w:sz w:val="23"/>
        </w:rPr>
        <w:t xml:space="preserve">B. </w:t>
      </w:r>
      <w:r>
        <w:rPr>
          <w:rFonts w:ascii="Times New Roman" w:hAnsi="Times New Roman"/>
          <w:sz w:val="23"/>
        </w:rPr>
        <w:t xml:space="preserve">1,41 s.                 </w:t>
      </w:r>
      <w:r>
        <w:rPr>
          <w:rFonts w:ascii="Times New Roman" w:hAnsi="Times New Roman"/>
          <w:b/>
          <w:sz w:val="23"/>
        </w:rPr>
        <w:t xml:space="preserve">C. </w:t>
      </w:r>
      <w:r>
        <w:rPr>
          <w:rFonts w:ascii="Times New Roman" w:hAnsi="Times New Roman"/>
          <w:sz w:val="23"/>
        </w:rPr>
        <w:t xml:space="preserve">2,00 s.                 </w:t>
      </w:r>
      <w:r>
        <w:rPr>
          <w:rFonts w:ascii="Times New Roman" w:hAnsi="Times New Roman"/>
          <w:b/>
          <w:sz w:val="23"/>
        </w:rPr>
        <w:t xml:space="preserve">D. </w:t>
      </w:r>
      <w:r>
        <w:rPr>
          <w:rFonts w:ascii="Times New Roman" w:hAnsi="Times New Roman"/>
          <w:sz w:val="23"/>
        </w:rPr>
        <w:t>2,83 s.</w:t>
      </w:r>
    </w:p>
    <w:p>
      <w:pPr>
        <w:spacing w:before="100" w:after="40"/>
      </w:pPr>
      <w:r>
        <w:rPr>
          <w:rFonts w:ascii="Times New Roman" w:hAnsi="Times New Roman"/>
          <w:b/>
          <w:i w:val="0"/>
          <w:sz w:val="23"/>
        </w:rPr>
        <w:t xml:space="preserve">Câu 13. </w:t>
      </w:r>
      <w:r>
        <w:rPr>
          <w:rFonts w:ascii="Times New Roman" w:hAnsi="Times New Roman"/>
          <w:b w:val="0"/>
          <w:i w:val="0"/>
          <w:sz w:val="23"/>
        </w:rPr>
        <w:t>Một vật dao động điều hoà với biên độ 10 cm. Trong một chu kì, khoảng thời gian mà vật cách vị trí cân bằng không quá 5 cm là 0,4 s. Chu kì dao động của vật là</w:t>
      </w:r>
    </w:p>
    <w:p>
      <w:pPr>
        <w:spacing w:before="60" w:after="20"/>
        <w:jc w:val="center"/>
      </w:pPr>
      <w:r>
        <w:drawing>
          <wp:inline xmlns:a="http://schemas.openxmlformats.org/drawingml/2006/main" xmlns:pic="http://schemas.openxmlformats.org/drawingml/2006/picture">
            <wp:extent cx="2720680" cy="2664000"/>
            <wp:docPr id="135" name="Picture 135"/>
            <wp:cNvGraphicFramePr>
              <a:graphicFrameLocks noChangeAspect="1"/>
            </wp:cNvGraphicFramePr>
            <a:graphic>
              <a:graphicData uri="http://schemas.openxmlformats.org/drawingml/2006/picture">
                <pic:pic>
                  <pic:nvPicPr>
                    <pic:cNvPr id="0" name="d_sd_vongtron.png"/>
                    <pic:cNvPicPr/>
                  </pic:nvPicPr>
                  <pic:blipFill>
                    <a:blip r:embed="rId22"/>
                    <a:stretch>
                      <a:fillRect/>
                    </a:stretch>
                  </pic:blipFill>
                  <pic:spPr>
                    <a:xfrm>
                      <a:off x="0" y="0"/>
                      <a:ext cx="2720680" cy="2664000"/>
                    </a:xfrm>
                    <a:prstGeom prst="rect"/>
                  </pic:spPr>
                </pic:pic>
              </a:graphicData>
            </a:graphic>
          </wp:inline>
        </w:drawing>
      </w:r>
    </w:p>
    <w:p>
      <w:pPr>
        <w:spacing w:before="0" w:after="80"/>
        <w:jc w:val="center"/>
      </w:pPr>
      <w:r>
        <w:rPr>
          <w:rFonts w:ascii="Times New Roman" w:hAnsi="Times New Roman"/>
          <w:b w:val="0"/>
          <w:i/>
          <w:color w:val="555555"/>
          <w:sz w:val="19"/>
        </w:rPr>
        <w:t>Đường tròn pha</w:t>
      </w:r>
    </w:p>
    <w:p>
      <w:pPr>
        <w:spacing w:after="20"/>
        <w:ind w:left="340"/>
      </w:pPr>
      <w:r>
        <w:rPr>
          <w:rFonts w:ascii="Times New Roman" w:hAnsi="Times New Roman"/>
          <w:b/>
          <w:sz w:val="23"/>
        </w:rPr>
        <w:t xml:space="preserve">A. </w:t>
      </w:r>
      <w:r>
        <w:rPr>
          <w:rFonts w:ascii="Times New Roman" w:hAnsi="Times New Roman"/>
          <w:sz w:val="23"/>
        </w:rPr>
        <w:t xml:space="preserve">0,8 s.                  </w:t>
      </w:r>
      <w:r>
        <w:rPr>
          <w:rFonts w:ascii="Times New Roman" w:hAnsi="Times New Roman"/>
          <w:b/>
          <w:sz w:val="23"/>
        </w:rPr>
        <w:t xml:space="preserve">B. </w:t>
      </w:r>
      <w:r>
        <w:rPr>
          <w:rFonts w:ascii="Times New Roman" w:hAnsi="Times New Roman"/>
          <w:sz w:val="23"/>
        </w:rPr>
        <w:t xml:space="preserve">1,0 s.                  </w:t>
      </w:r>
      <w:r>
        <w:rPr>
          <w:rFonts w:ascii="Times New Roman" w:hAnsi="Times New Roman"/>
          <w:b/>
          <w:sz w:val="23"/>
        </w:rPr>
        <w:t xml:space="preserve">C. </w:t>
      </w:r>
      <w:r>
        <w:rPr>
          <w:rFonts w:ascii="Times New Roman" w:hAnsi="Times New Roman"/>
          <w:sz w:val="23"/>
        </w:rPr>
        <w:t xml:space="preserve">1,2 s.                  </w:t>
      </w:r>
      <w:r>
        <w:rPr>
          <w:rFonts w:ascii="Times New Roman" w:hAnsi="Times New Roman"/>
          <w:b/>
          <w:sz w:val="23"/>
        </w:rPr>
        <w:t xml:space="preserve">D. </w:t>
      </w:r>
      <w:r>
        <w:rPr>
          <w:rFonts w:ascii="Times New Roman" w:hAnsi="Times New Roman"/>
          <w:sz w:val="23"/>
        </w:rPr>
        <w:t>1,6 s.</w:t>
      </w:r>
    </w:p>
    <w:p>
      <w:pPr>
        <w:spacing w:before="100" w:after="40"/>
      </w:pPr>
      <w:r>
        <w:rPr>
          <w:rFonts w:ascii="Times New Roman" w:hAnsi="Times New Roman"/>
          <w:b/>
          <w:i w:val="0"/>
          <w:sz w:val="23"/>
        </w:rPr>
        <w:t xml:space="preserve">Câu 14. </w:t>
      </w:r>
      <w:r>
        <w:rPr>
          <w:rFonts w:ascii="Times New Roman" w:hAnsi="Times New Roman"/>
          <w:b w:val="0"/>
          <w:i w:val="0"/>
          <w:sz w:val="23"/>
        </w:rPr>
        <w:t>Một con lắc lò xo dao động điều hoà với cơ năng 0,20 J. Khi động năng bằng 3 lần thế năng, thế năng của vật bằng</w:t>
      </w:r>
    </w:p>
    <w:p>
      <w:pPr>
        <w:spacing w:after="20"/>
        <w:ind w:left="340"/>
      </w:pPr>
      <w:r>
        <w:rPr>
          <w:rFonts w:ascii="Times New Roman" w:hAnsi="Times New Roman"/>
          <w:b/>
          <w:sz w:val="23"/>
        </w:rPr>
        <w:t xml:space="preserve">A. </w:t>
      </w:r>
      <w:r>
        <w:rPr>
          <w:rFonts w:ascii="Times New Roman" w:hAnsi="Times New Roman"/>
          <w:sz w:val="23"/>
        </w:rPr>
        <w:t xml:space="preserve">0,05 J.                 </w:t>
      </w:r>
      <w:r>
        <w:rPr>
          <w:rFonts w:ascii="Times New Roman" w:hAnsi="Times New Roman"/>
          <w:b/>
          <w:sz w:val="23"/>
        </w:rPr>
        <w:t xml:space="preserve">B. </w:t>
      </w:r>
      <w:r>
        <w:rPr>
          <w:rFonts w:ascii="Times New Roman" w:hAnsi="Times New Roman"/>
          <w:sz w:val="23"/>
        </w:rPr>
        <w:t xml:space="preserve">0,10 J.                 </w:t>
      </w:r>
      <w:r>
        <w:rPr>
          <w:rFonts w:ascii="Times New Roman" w:hAnsi="Times New Roman"/>
          <w:b/>
          <w:sz w:val="23"/>
        </w:rPr>
        <w:t xml:space="preserve">C. </w:t>
      </w:r>
      <w:r>
        <w:rPr>
          <w:rFonts w:ascii="Times New Roman" w:hAnsi="Times New Roman"/>
          <w:sz w:val="23"/>
        </w:rPr>
        <w:t xml:space="preserve">0,15 J.                 </w:t>
      </w:r>
      <w:r>
        <w:rPr>
          <w:rFonts w:ascii="Times New Roman" w:hAnsi="Times New Roman"/>
          <w:b/>
          <w:sz w:val="23"/>
        </w:rPr>
        <w:t xml:space="preserve">D. </w:t>
      </w:r>
      <w:r>
        <w:rPr>
          <w:rFonts w:ascii="Times New Roman" w:hAnsi="Times New Roman"/>
          <w:sz w:val="23"/>
        </w:rPr>
        <w:t>0,20 J.</w:t>
      </w:r>
    </w:p>
    <w:p>
      <w:pPr>
        <w:spacing w:before="100" w:after="40"/>
      </w:pPr>
      <w:r>
        <w:rPr>
          <w:rFonts w:ascii="Times New Roman" w:hAnsi="Times New Roman"/>
          <w:b/>
          <w:i w:val="0"/>
          <w:sz w:val="23"/>
        </w:rPr>
        <w:t xml:space="preserve">Câu 15. </w:t>
      </w:r>
      <w:r>
        <w:rPr>
          <w:rFonts w:ascii="Times New Roman" w:hAnsi="Times New Roman"/>
          <w:b w:val="0"/>
          <w:i w:val="0"/>
          <w:sz w:val="23"/>
        </w:rPr>
        <w:t>Hai vật dao động điều hoà cùng biên độ A, cùng chu kì T nhưng ngược pha nhau. Khoảng cách lớn nhất giữa hai vật theo phương dao động là</w:t>
      </w:r>
    </w:p>
    <w:p>
      <w:pPr>
        <w:spacing w:before="60" w:after="20"/>
        <w:jc w:val="center"/>
      </w:pPr>
      <w:r>
        <w:drawing>
          <wp:inline xmlns:a="http://schemas.openxmlformats.org/drawingml/2006/main" xmlns:pic="http://schemas.openxmlformats.org/drawingml/2006/picture">
            <wp:extent cx="4140000" cy="2393744"/>
            <wp:docPr id="136" name="Picture 136"/>
            <wp:cNvGraphicFramePr>
              <a:graphicFrameLocks noChangeAspect="1"/>
            </wp:cNvGraphicFramePr>
            <a:graphic>
              <a:graphicData uri="http://schemas.openxmlformats.org/drawingml/2006/picture">
                <pic:pic>
                  <pic:nvPicPr>
                    <pic:cNvPr id="0" name="d_dt_lechpha.png"/>
                    <pic:cNvPicPr/>
                  </pic:nvPicPr>
                  <pic:blipFill>
                    <a:blip r:embed="rId17"/>
                    <a:stretch>
                      <a:fillRect/>
                    </a:stretch>
                  </pic:blipFill>
                  <pic:spPr>
                    <a:xfrm>
                      <a:off x="0" y="0"/>
                      <a:ext cx="4140000" cy="2393744"/>
                    </a:xfrm>
                    <a:prstGeom prst="rect"/>
                  </pic:spPr>
                </pic:pic>
              </a:graphicData>
            </a:graphic>
          </wp:inline>
        </w:drawing>
      </w:r>
    </w:p>
    <w:p>
      <w:pPr>
        <w:spacing w:before="0" w:after="80"/>
        <w:jc w:val="center"/>
      </w:pPr>
      <w:r>
        <w:rPr>
          <w:rFonts w:ascii="Times New Roman" w:hAnsi="Times New Roman"/>
          <w:b w:val="0"/>
          <w:i/>
          <w:color w:val="555555"/>
          <w:sz w:val="19"/>
        </w:rPr>
        <w:t>Hai dao động lệch pha</w:t>
      </w:r>
    </w:p>
    <w:p>
      <w:pPr>
        <w:spacing w:after="20"/>
        <w:ind w:left="340"/>
      </w:pPr>
      <w:r>
        <w:rPr>
          <w:rFonts w:ascii="Times New Roman" w:hAnsi="Times New Roman"/>
          <w:b/>
          <w:sz w:val="23"/>
        </w:rPr>
        <w:t xml:space="preserve">A. </w:t>
      </w:r>
      <w:r>
        <w:rPr>
          <w:rFonts w:ascii="Times New Roman" w:hAnsi="Times New Roman"/>
          <w:sz w:val="23"/>
        </w:rPr>
        <w:t xml:space="preserve">A.                      </w:t>
      </w:r>
      <w:r>
        <w:rPr>
          <w:rFonts w:ascii="Times New Roman" w:hAnsi="Times New Roman"/>
          <w:b/>
          <w:sz w:val="23"/>
        </w:rPr>
        <w:t xml:space="preserve">B. </w:t>
      </w:r>
      <w:r>
        <w:rPr>
          <w:rFonts w:ascii="Times New Roman" w:hAnsi="Times New Roman"/>
          <w:sz w:val="23"/>
        </w:rPr>
        <w:t xml:space="preserve">A√2.                    </w:t>
      </w:r>
      <w:r>
        <w:rPr>
          <w:rFonts w:ascii="Times New Roman" w:hAnsi="Times New Roman"/>
          <w:b/>
          <w:sz w:val="23"/>
        </w:rPr>
        <w:t xml:space="preserve">C. </w:t>
      </w:r>
      <w:r>
        <w:rPr>
          <w:rFonts w:ascii="Times New Roman" w:hAnsi="Times New Roman"/>
          <w:sz w:val="23"/>
        </w:rPr>
        <w:t xml:space="preserve">4A.                     </w:t>
      </w:r>
      <w:r>
        <w:rPr>
          <w:rFonts w:ascii="Times New Roman" w:hAnsi="Times New Roman"/>
          <w:b/>
          <w:sz w:val="23"/>
        </w:rPr>
        <w:t xml:space="preserve">D. </w:t>
      </w:r>
      <w:r>
        <w:rPr>
          <w:rFonts w:ascii="Times New Roman" w:hAnsi="Times New Roman"/>
          <w:sz w:val="23"/>
        </w:rPr>
        <w:t>2A.</w:t>
      </w:r>
    </w:p>
    <w:p>
      <w:pPr>
        <w:spacing w:before="100" w:after="40"/>
      </w:pPr>
      <w:r>
        <w:rPr>
          <w:rFonts w:ascii="Times New Roman" w:hAnsi="Times New Roman"/>
          <w:b/>
          <w:i w:val="0"/>
          <w:sz w:val="23"/>
        </w:rPr>
        <w:t xml:space="preserve">Câu 16. </w:t>
      </w:r>
      <w:r>
        <w:rPr>
          <w:rFonts w:ascii="Times New Roman" w:hAnsi="Times New Roman"/>
          <w:b w:val="0"/>
          <w:i w:val="0"/>
          <w:sz w:val="23"/>
        </w:rPr>
        <w:t>Một con lắc lò xo treo thẳng đứng có Δℓ₀ = 4 cm, dao động với biên độ 8 cm. Tỉ số giữa lực đàn hồi cực đại và lực đàn hồi cực tiểu của lò xo là</w:t>
      </w:r>
    </w:p>
    <w:p>
      <w:pPr>
        <w:spacing w:before="60" w:after="20"/>
        <w:jc w:val="center"/>
      </w:pPr>
      <w:r>
        <w:drawing>
          <wp:inline xmlns:a="http://schemas.openxmlformats.org/drawingml/2006/main" xmlns:pic="http://schemas.openxmlformats.org/drawingml/2006/picture">
            <wp:extent cx="1826854" cy="2664000"/>
            <wp:docPr id="137" name="Picture 137"/>
            <wp:cNvGraphicFramePr>
              <a:graphicFrameLocks noChangeAspect="1"/>
            </wp:cNvGraphicFramePr>
            <a:graphic>
              <a:graphicData uri="http://schemas.openxmlformats.org/drawingml/2006/picture">
                <pic:pic>
                  <pic:nvPicPr>
                    <pic:cNvPr id="0" name="d_sd_loxo_doc.png"/>
                    <pic:cNvPicPr/>
                  </pic:nvPicPr>
                  <pic:blipFill>
                    <a:blip r:embed="rId21"/>
                    <a:stretch>
                      <a:fillRect/>
                    </a:stretch>
                  </pic:blipFill>
                  <pic:spPr>
                    <a:xfrm>
                      <a:off x="0" y="0"/>
                      <a:ext cx="1826854" cy="2664000"/>
                    </a:xfrm>
                    <a:prstGeom prst="rect"/>
                  </pic:spPr>
                </pic:pic>
              </a:graphicData>
            </a:graphic>
          </wp:inline>
        </w:drawing>
      </w:r>
    </w:p>
    <w:p>
      <w:pPr>
        <w:spacing w:before="0" w:after="80"/>
        <w:jc w:val="center"/>
      </w:pPr>
      <w:r>
        <w:rPr>
          <w:rFonts w:ascii="Times New Roman" w:hAnsi="Times New Roman"/>
          <w:b w:val="0"/>
          <w:i/>
          <w:color w:val="555555"/>
          <w:sz w:val="19"/>
        </w:rPr>
        <w:t>Con lắc lò xo treo thẳng đứng</w:t>
      </w:r>
    </w:p>
    <w:p>
      <w:pPr>
        <w:spacing w:before="0" w:after="0"/>
        <w:ind w:left="340"/>
      </w:pPr>
      <w:r>
        <w:rPr>
          <w:rFonts w:ascii="Times New Roman" w:hAnsi="Times New Roman"/>
          <w:b/>
          <w:i w:val="0"/>
          <w:sz w:val="23"/>
        </w:rPr>
        <w:t xml:space="preserve">A. </w:t>
      </w:r>
      <w:r>
        <w:rPr>
          <w:rFonts w:ascii="Times New Roman" w:hAnsi="Times New Roman"/>
          <w:b w:val="0"/>
          <w:i w:val="0"/>
          <w:sz w:val="23"/>
        </w:rPr>
        <w:t>2.</w:t>
      </w:r>
    </w:p>
    <w:p>
      <w:pPr>
        <w:spacing w:before="0" w:after="0"/>
        <w:ind w:left="340"/>
      </w:pPr>
      <w:r>
        <w:rPr>
          <w:rFonts w:ascii="Times New Roman" w:hAnsi="Times New Roman"/>
          <w:b/>
          <w:i w:val="0"/>
          <w:sz w:val="23"/>
        </w:rPr>
        <w:t xml:space="preserve">B. </w:t>
      </w:r>
      <w:r>
        <w:rPr>
          <w:rFonts w:ascii="Times New Roman" w:hAnsi="Times New Roman"/>
          <w:b w:val="0"/>
          <w:i w:val="0"/>
          <w:sz w:val="23"/>
        </w:rPr>
        <w:t>3.</w:t>
      </w:r>
    </w:p>
    <w:p>
      <w:pPr>
        <w:spacing w:before="0" w:after="0"/>
        <w:ind w:left="340"/>
      </w:pPr>
      <w:r>
        <w:rPr>
          <w:rFonts w:ascii="Times New Roman" w:hAnsi="Times New Roman"/>
          <w:b/>
          <w:i w:val="0"/>
          <w:sz w:val="23"/>
        </w:rPr>
        <w:t xml:space="preserve">C. </w:t>
      </w:r>
      <w:r>
        <w:rPr>
          <w:rFonts w:ascii="Times New Roman" w:hAnsi="Times New Roman"/>
          <w:b w:val="0"/>
          <w:i w:val="0"/>
          <w:sz w:val="23"/>
        </w:rPr>
        <w:t>không xác định vì lực đàn hồi cực tiểu bằng 0.</w:t>
      </w:r>
    </w:p>
    <w:p>
      <w:pPr>
        <w:spacing w:before="0" w:after="0"/>
        <w:ind w:left="340"/>
      </w:pPr>
      <w:r>
        <w:rPr>
          <w:rFonts w:ascii="Times New Roman" w:hAnsi="Times New Roman"/>
          <w:b/>
          <w:i w:val="0"/>
          <w:sz w:val="23"/>
        </w:rPr>
        <w:t xml:space="preserve">D. </w:t>
      </w:r>
      <w:r>
        <w:rPr>
          <w:rFonts w:ascii="Times New Roman" w:hAnsi="Times New Roman"/>
          <w:b w:val="0"/>
          <w:i w:val="0"/>
          <w:sz w:val="23"/>
        </w:rPr>
        <w:t>6.</w:t>
      </w:r>
    </w:p>
    <w:p>
      <w:pPr>
        <w:spacing w:before="100" w:after="40"/>
      </w:pPr>
      <w:r>
        <w:rPr>
          <w:rFonts w:ascii="Times New Roman" w:hAnsi="Times New Roman"/>
          <w:b/>
          <w:i w:val="0"/>
          <w:sz w:val="23"/>
        </w:rPr>
        <w:t xml:space="preserve">Câu 17. </w:t>
      </w:r>
      <w:r>
        <w:rPr>
          <w:rFonts w:ascii="Times New Roman" w:hAnsi="Times New Roman"/>
          <w:b w:val="0"/>
          <w:i w:val="0"/>
          <w:sz w:val="23"/>
        </w:rPr>
        <w:t>Một vật dao động điều hoà với chu kì T. Gọi t₁ là khoảng thời gian ngắn nhất vật đi từ vị trí cân bằng tới li độ A/2 và t₂ là khoảng thời gian ngắn nhất vật đi từ li độ A/2 tới biên. Tỉ số t₂/t₁ bằng</w:t>
      </w:r>
    </w:p>
    <w:p>
      <w:pPr>
        <w:spacing w:before="60" w:after="20"/>
        <w:jc w:val="center"/>
      </w:pPr>
      <w:r>
        <w:drawing>
          <wp:inline xmlns:a="http://schemas.openxmlformats.org/drawingml/2006/main" xmlns:pic="http://schemas.openxmlformats.org/drawingml/2006/picture">
            <wp:extent cx="2720680" cy="2664000"/>
            <wp:docPr id="138" name="Picture 138"/>
            <wp:cNvGraphicFramePr>
              <a:graphicFrameLocks noChangeAspect="1"/>
            </wp:cNvGraphicFramePr>
            <a:graphic>
              <a:graphicData uri="http://schemas.openxmlformats.org/drawingml/2006/picture">
                <pic:pic>
                  <pic:nvPicPr>
                    <pic:cNvPr id="0" name="d_sd_vongtron.png"/>
                    <pic:cNvPicPr/>
                  </pic:nvPicPr>
                  <pic:blipFill>
                    <a:blip r:embed="rId22"/>
                    <a:stretch>
                      <a:fillRect/>
                    </a:stretch>
                  </pic:blipFill>
                  <pic:spPr>
                    <a:xfrm>
                      <a:off x="0" y="0"/>
                      <a:ext cx="2720680" cy="2664000"/>
                    </a:xfrm>
                    <a:prstGeom prst="rect"/>
                  </pic:spPr>
                </pic:pic>
              </a:graphicData>
            </a:graphic>
          </wp:inline>
        </w:drawing>
      </w:r>
    </w:p>
    <w:p>
      <w:pPr>
        <w:spacing w:before="0" w:after="80"/>
        <w:jc w:val="center"/>
      </w:pPr>
      <w:r>
        <w:rPr>
          <w:rFonts w:ascii="Times New Roman" w:hAnsi="Times New Roman"/>
          <w:b w:val="0"/>
          <w:i/>
          <w:color w:val="555555"/>
          <w:sz w:val="19"/>
        </w:rPr>
        <w:t>Đường tròn pha</w:t>
      </w:r>
    </w:p>
    <w:p>
      <w:pPr>
        <w:spacing w:after="20"/>
        <w:ind w:left="340"/>
      </w:pPr>
      <w:r>
        <w:rPr>
          <w:rFonts w:ascii="Times New Roman" w:hAnsi="Times New Roman"/>
          <w:b/>
          <w:sz w:val="23"/>
        </w:rPr>
        <w:t xml:space="preserve">A. </w:t>
      </w:r>
      <w:r>
        <w:rPr>
          <w:rFonts w:ascii="Times New Roman" w:hAnsi="Times New Roman"/>
          <w:sz w:val="23"/>
        </w:rPr>
        <w:t xml:space="preserve">1/2.                    </w:t>
      </w:r>
      <w:r>
        <w:rPr>
          <w:rFonts w:ascii="Times New Roman" w:hAnsi="Times New Roman"/>
          <w:b/>
          <w:sz w:val="23"/>
        </w:rPr>
        <w:t xml:space="preserve">B. </w:t>
      </w:r>
      <w:r>
        <w:rPr>
          <w:rFonts w:ascii="Times New Roman" w:hAnsi="Times New Roman"/>
          <w:sz w:val="23"/>
        </w:rPr>
        <w:t xml:space="preserve">1.                      </w:t>
      </w:r>
      <w:r>
        <w:rPr>
          <w:rFonts w:ascii="Times New Roman" w:hAnsi="Times New Roman"/>
          <w:b/>
          <w:sz w:val="23"/>
        </w:rPr>
        <w:t xml:space="preserve">C. </w:t>
      </w:r>
      <w:r>
        <w:rPr>
          <w:rFonts w:ascii="Times New Roman" w:hAnsi="Times New Roman"/>
          <w:sz w:val="23"/>
        </w:rPr>
        <w:t xml:space="preserve">2.                      </w:t>
      </w:r>
      <w:r>
        <w:rPr>
          <w:rFonts w:ascii="Times New Roman" w:hAnsi="Times New Roman"/>
          <w:b/>
          <w:sz w:val="23"/>
        </w:rPr>
        <w:t xml:space="preserve">D. </w:t>
      </w:r>
      <w:r>
        <w:rPr>
          <w:rFonts w:ascii="Times New Roman" w:hAnsi="Times New Roman"/>
          <w:sz w:val="23"/>
        </w:rPr>
        <w:t>3.</w:t>
      </w:r>
    </w:p>
    <w:p>
      <w:pPr>
        <w:spacing w:before="100" w:after="40"/>
      </w:pPr>
      <w:r>
        <w:rPr>
          <w:rFonts w:ascii="Times New Roman" w:hAnsi="Times New Roman"/>
          <w:b/>
          <w:i w:val="0"/>
          <w:sz w:val="23"/>
        </w:rPr>
        <w:t xml:space="preserve">Câu 18. </w:t>
      </w:r>
      <w:r>
        <w:rPr>
          <w:rFonts w:ascii="Times New Roman" w:hAnsi="Times New Roman"/>
          <w:b w:val="0"/>
          <w:i w:val="0"/>
          <w:sz w:val="23"/>
        </w:rPr>
        <w:t>Trong dao động điều hoà, phát biểu nào sau đây SAI?</w:t>
      </w:r>
    </w:p>
    <w:p>
      <w:pPr>
        <w:spacing w:before="0" w:after="0"/>
        <w:ind w:left="340"/>
      </w:pPr>
      <w:r>
        <w:rPr>
          <w:rFonts w:ascii="Times New Roman" w:hAnsi="Times New Roman"/>
          <w:b/>
          <w:i w:val="0"/>
          <w:sz w:val="23"/>
        </w:rPr>
        <w:t xml:space="preserve">A. </w:t>
      </w:r>
      <w:r>
        <w:rPr>
          <w:rFonts w:ascii="Times New Roman" w:hAnsi="Times New Roman"/>
          <w:b w:val="0"/>
          <w:i w:val="0"/>
          <w:sz w:val="23"/>
        </w:rPr>
        <w:t>Gia tốc luôn hướng về vị trí cân bằng.</w:t>
      </w:r>
    </w:p>
    <w:p>
      <w:pPr>
        <w:spacing w:before="0" w:after="0"/>
        <w:ind w:left="340"/>
      </w:pPr>
      <w:r>
        <w:rPr>
          <w:rFonts w:ascii="Times New Roman" w:hAnsi="Times New Roman"/>
          <w:b/>
          <w:i w:val="0"/>
          <w:sz w:val="23"/>
        </w:rPr>
        <w:t xml:space="preserve">B. </w:t>
      </w:r>
      <w:r>
        <w:rPr>
          <w:rFonts w:ascii="Times New Roman" w:hAnsi="Times New Roman"/>
          <w:b w:val="0"/>
          <w:i w:val="0"/>
          <w:sz w:val="23"/>
        </w:rPr>
        <w:t>Vận tốc và gia tốc luôn vuông pha với nhau.</w:t>
      </w:r>
    </w:p>
    <w:p>
      <w:pPr>
        <w:spacing w:before="0" w:after="0"/>
        <w:ind w:left="340"/>
      </w:pPr>
      <w:r>
        <w:rPr>
          <w:rFonts w:ascii="Times New Roman" w:hAnsi="Times New Roman"/>
          <w:b/>
          <w:i w:val="0"/>
          <w:sz w:val="23"/>
        </w:rPr>
        <w:t xml:space="preserve">C. </w:t>
      </w:r>
      <w:r>
        <w:rPr>
          <w:rFonts w:ascii="Times New Roman" w:hAnsi="Times New Roman"/>
          <w:b w:val="0"/>
          <w:i w:val="0"/>
          <w:sz w:val="23"/>
        </w:rPr>
        <w:t>Động năng và thế năng biến thiên với chu kì bằng nửa chu kì dao động.</w:t>
      </w:r>
    </w:p>
    <w:p>
      <w:pPr>
        <w:spacing w:before="0" w:after="0"/>
        <w:ind w:left="340"/>
      </w:pPr>
      <w:r>
        <w:rPr>
          <w:rFonts w:ascii="Times New Roman" w:hAnsi="Times New Roman"/>
          <w:b/>
          <w:i w:val="0"/>
          <w:sz w:val="23"/>
        </w:rPr>
        <w:t xml:space="preserve">D. </w:t>
      </w:r>
      <w:r>
        <w:rPr>
          <w:rFonts w:ascii="Times New Roman" w:hAnsi="Times New Roman"/>
          <w:b w:val="0"/>
          <w:i w:val="0"/>
          <w:sz w:val="23"/>
        </w:rPr>
        <w:t>Tốc độ của vật tỉ lệ thuận với khoảng cách từ vật tới vị trí cân bằng.</w:t>
      </w:r>
    </w:p>
    <w:p>
      <w:pPr>
        <w:spacing w:before="160" w:after="20"/>
      </w:pPr>
      <w:r>
        <w:rPr>
          <w:rFonts w:ascii="Times New Roman" w:hAnsi="Times New Roman"/>
          <w:b/>
          <w:i w:val="0"/>
          <w:color w:val="1F3A6E"/>
          <w:sz w:val="24"/>
        </w:rPr>
        <w:t>PHẦN II. Câu trắc nghiệm đúng sai</w:t>
      </w:r>
    </w:p>
    <w:p>
      <w:pPr>
        <w:spacing w:before="0" w:after="60"/>
      </w:pPr>
      <w:r>
        <w:rPr>
          <w:rFonts w:ascii="Times New Roman" w:hAnsi="Times New Roman"/>
          <w:b w:val="0"/>
          <w:i/>
          <w:color w:val="555555"/>
          <w:sz w:val="20"/>
        </w:rPr>
        <w:t>Thí sinh trả lời từ câu 1 đến câu 4. Trong mỗi ý a), b), c), d) ở mỗi câu, thí sinh chọn đúng hoặc sai.</w:t>
      </w:r>
    </w:p>
    <w:p>
      <w:pPr>
        <w:spacing w:before="100" w:after="40"/>
      </w:pPr>
      <w:r>
        <w:rPr>
          <w:rFonts w:ascii="Times New Roman" w:hAnsi="Times New Roman"/>
          <w:b/>
          <w:i w:val="0"/>
          <w:sz w:val="23"/>
        </w:rPr>
        <w:t xml:space="preserve">Câu 1. </w:t>
      </w:r>
      <w:r>
        <w:rPr>
          <w:rFonts w:ascii="Times New Roman" w:hAnsi="Times New Roman"/>
          <w:b w:val="0"/>
          <w:i w:val="0"/>
          <w:sz w:val="23"/>
        </w:rPr>
        <w:t>Một con lắc lò xo treo thẳng đứng, ở vị trí cân bằng lò xo dãn 2 cm; cho vật dao động với biên độ 4 cm. Lấy g = 10 m/s².</w:t>
      </w:r>
    </w:p>
    <w:p>
      <w:pPr>
        <w:spacing w:before="60" w:after="20"/>
        <w:jc w:val="center"/>
      </w:pPr>
      <w:r>
        <w:drawing>
          <wp:inline xmlns:a="http://schemas.openxmlformats.org/drawingml/2006/main" xmlns:pic="http://schemas.openxmlformats.org/drawingml/2006/picture">
            <wp:extent cx="1826854" cy="2664000"/>
            <wp:docPr id="139" name="Picture 139"/>
            <wp:cNvGraphicFramePr>
              <a:graphicFrameLocks noChangeAspect="1"/>
            </wp:cNvGraphicFramePr>
            <a:graphic>
              <a:graphicData uri="http://schemas.openxmlformats.org/drawingml/2006/picture">
                <pic:pic>
                  <pic:nvPicPr>
                    <pic:cNvPr id="0" name="d_sd_loxo_doc.png"/>
                    <pic:cNvPicPr/>
                  </pic:nvPicPr>
                  <pic:blipFill>
                    <a:blip r:embed="rId21"/>
                    <a:stretch>
                      <a:fillRect/>
                    </a:stretch>
                  </pic:blipFill>
                  <pic:spPr>
                    <a:xfrm>
                      <a:off x="0" y="0"/>
                      <a:ext cx="1826854" cy="2664000"/>
                    </a:xfrm>
                    <a:prstGeom prst="rect"/>
                  </pic:spPr>
                </pic:pic>
              </a:graphicData>
            </a:graphic>
          </wp:inline>
        </w:drawing>
      </w:r>
    </w:p>
    <w:p>
      <w:pPr>
        <w:spacing w:before="0" w:after="80"/>
        <w:jc w:val="center"/>
      </w:pPr>
      <w:r>
        <w:rPr>
          <w:rFonts w:ascii="Times New Roman" w:hAnsi="Times New Roman"/>
          <w:b w:val="0"/>
          <w:i/>
          <w:color w:val="555555"/>
          <w:sz w:val="19"/>
        </w:rPr>
        <w:t>Con lắc lò xo treo thẳng đứng</w:t>
      </w:r>
    </w:p>
    <w:p>
      <w:pPr>
        <w:spacing w:before="0" w:after="20"/>
        <w:ind w:left="340"/>
      </w:pPr>
      <w:r>
        <w:rPr>
          <w:rFonts w:ascii="Times New Roman" w:hAnsi="Times New Roman"/>
          <w:b/>
          <w:i w:val="0"/>
          <w:sz w:val="23"/>
        </w:rPr>
        <w:t xml:space="preserve">a) </w:t>
      </w:r>
      <w:r>
        <w:rPr>
          <w:rFonts w:ascii="Times New Roman" w:hAnsi="Times New Roman"/>
          <w:b w:val="0"/>
          <w:i w:val="0"/>
          <w:sz w:val="23"/>
        </w:rPr>
        <w:t>Tần số góc của dao động là √(g/Δℓ₀) ≈ 22,4 rad/s và chu kì khoảng 0,28 s.</w:t>
      </w:r>
    </w:p>
    <w:p>
      <w:pPr>
        <w:spacing w:before="0" w:after="20"/>
        <w:ind w:left="340"/>
      </w:pPr>
      <w:r>
        <w:rPr>
          <w:rFonts w:ascii="Times New Roman" w:hAnsi="Times New Roman"/>
          <w:b/>
          <w:i w:val="0"/>
          <w:sz w:val="23"/>
        </w:rPr>
        <w:t xml:space="preserve">b) </w:t>
      </w:r>
      <w:r>
        <w:rPr>
          <w:rFonts w:ascii="Times New Roman" w:hAnsi="Times New Roman"/>
          <w:b w:val="0"/>
          <w:i w:val="0"/>
          <w:sz w:val="23"/>
        </w:rPr>
        <w:t>Trong quá trình dao động, có những lúc lò xo bị nén.</w:t>
      </w:r>
    </w:p>
    <w:p>
      <w:pPr>
        <w:spacing w:before="0" w:after="20"/>
        <w:ind w:left="340"/>
      </w:pPr>
      <w:r>
        <w:rPr>
          <w:rFonts w:ascii="Times New Roman" w:hAnsi="Times New Roman"/>
          <w:b/>
          <w:i w:val="0"/>
          <w:sz w:val="23"/>
        </w:rPr>
        <w:t xml:space="preserve">c) </w:t>
      </w:r>
      <w:r>
        <w:rPr>
          <w:rFonts w:ascii="Times New Roman" w:hAnsi="Times New Roman"/>
          <w:b w:val="0"/>
          <w:i w:val="0"/>
          <w:sz w:val="23"/>
        </w:rPr>
        <w:t>Trong một chu kì, khoảng thời gian lò xo bị nén bằng T/6.</w:t>
      </w:r>
    </w:p>
    <w:p>
      <w:pPr>
        <w:spacing w:before="0" w:after="20"/>
        <w:ind w:left="340"/>
      </w:pPr>
      <w:r>
        <w:rPr>
          <w:rFonts w:ascii="Times New Roman" w:hAnsi="Times New Roman"/>
          <w:b/>
          <w:i w:val="0"/>
          <w:sz w:val="23"/>
        </w:rPr>
        <w:t xml:space="preserve">d) </w:t>
      </w:r>
      <w:r>
        <w:rPr>
          <w:rFonts w:ascii="Times New Roman" w:hAnsi="Times New Roman"/>
          <w:b w:val="0"/>
          <w:i w:val="0"/>
          <w:sz w:val="23"/>
        </w:rPr>
        <w:t>Lực đàn hồi của lò xo có lúc bằng 0 trong quá trình dao động.</w:t>
      </w:r>
    </w:p>
    <w:p>
      <w:pPr>
        <w:spacing w:before="100" w:after="40"/>
      </w:pPr>
      <w:r>
        <w:rPr>
          <w:rFonts w:ascii="Times New Roman" w:hAnsi="Times New Roman"/>
          <w:b/>
          <w:i w:val="0"/>
          <w:sz w:val="23"/>
        </w:rPr>
        <w:t xml:space="preserve">Câu 2. </w:t>
      </w:r>
      <w:r>
        <w:rPr>
          <w:rFonts w:ascii="Times New Roman" w:hAnsi="Times New Roman"/>
          <w:b w:val="0"/>
          <w:i w:val="0"/>
          <w:sz w:val="23"/>
        </w:rPr>
        <w:t>Một vật nhỏ đặt trên tấm ván nằm ngang; tấm ván dao động điều hoà theo phương ngang. Hệ số ma sát nghỉ cực đại giữa vật và ván là μ; lấy g = 10 m/s².</w:t>
      </w:r>
    </w:p>
    <w:p>
      <w:pPr>
        <w:spacing w:before="0" w:after="20"/>
        <w:ind w:left="340"/>
      </w:pPr>
      <w:r>
        <w:rPr>
          <w:rFonts w:ascii="Times New Roman" w:hAnsi="Times New Roman"/>
          <w:b/>
          <w:i w:val="0"/>
          <w:sz w:val="23"/>
        </w:rPr>
        <w:t xml:space="preserve">a) </w:t>
      </w:r>
      <w:r>
        <w:rPr>
          <w:rFonts w:ascii="Times New Roman" w:hAnsi="Times New Roman"/>
          <w:b w:val="0"/>
          <w:i w:val="0"/>
          <w:sz w:val="23"/>
        </w:rPr>
        <w:t>Lực duy nhất theo phương ngang tác dụng lên vật là lực ma sát nghỉ của ván.</w:t>
      </w:r>
    </w:p>
    <w:p>
      <w:pPr>
        <w:spacing w:before="0" w:after="20"/>
        <w:ind w:left="340"/>
      </w:pPr>
      <w:r>
        <w:rPr>
          <w:rFonts w:ascii="Times New Roman" w:hAnsi="Times New Roman"/>
          <w:b/>
          <w:i w:val="0"/>
          <w:sz w:val="23"/>
        </w:rPr>
        <w:t xml:space="preserve">b) </w:t>
      </w:r>
      <w:r>
        <w:rPr>
          <w:rFonts w:ascii="Times New Roman" w:hAnsi="Times New Roman"/>
          <w:b w:val="0"/>
          <w:i w:val="0"/>
          <w:sz w:val="23"/>
        </w:rPr>
        <w:t>Điều kiện để vật không trượt trên ván là ω²A ≤ μg.</w:t>
      </w:r>
    </w:p>
    <w:p>
      <w:pPr>
        <w:spacing w:before="0" w:after="20"/>
        <w:ind w:left="340"/>
      </w:pPr>
      <w:r>
        <w:rPr>
          <w:rFonts w:ascii="Times New Roman" w:hAnsi="Times New Roman"/>
          <w:b/>
          <w:i w:val="0"/>
          <w:sz w:val="23"/>
        </w:rPr>
        <w:t xml:space="preserve">c) </w:t>
      </w:r>
      <w:r>
        <w:rPr>
          <w:rFonts w:ascii="Times New Roman" w:hAnsi="Times New Roman"/>
          <w:b w:val="0"/>
          <w:i w:val="0"/>
          <w:sz w:val="23"/>
        </w:rPr>
        <w:t>Với ω = 10 rad/s và μ = 0,40, biên độ lớn nhất để vật không trượt là 4 cm.</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tăng tần số góc lên gấp đôi mà giữ nguyên biên độ thì vật vẫn không trượt.</w:t>
      </w:r>
    </w:p>
    <w:p>
      <w:pPr>
        <w:spacing w:before="100" w:after="40"/>
      </w:pPr>
      <w:r>
        <w:rPr>
          <w:rFonts w:ascii="Times New Roman" w:hAnsi="Times New Roman"/>
          <w:b/>
          <w:i w:val="0"/>
          <w:sz w:val="23"/>
        </w:rPr>
        <w:t xml:space="preserve">Câu 3. </w:t>
      </w:r>
      <w:r>
        <w:rPr>
          <w:rFonts w:ascii="Times New Roman" w:hAnsi="Times New Roman"/>
          <w:b w:val="0"/>
          <w:i w:val="0"/>
          <w:sz w:val="23"/>
        </w:rPr>
        <w:t>Một con lắc lò xo treo thẳng đứng dao động điều hoà; gọi Δℓ₀ là độ dãn của lò xo ở vị trí cân bằng và A là biên độ dao động.</w:t>
      </w:r>
    </w:p>
    <w:p>
      <w:pPr>
        <w:spacing w:before="60" w:after="20"/>
        <w:jc w:val="center"/>
      </w:pPr>
      <w:r>
        <w:drawing>
          <wp:inline xmlns:a="http://schemas.openxmlformats.org/drawingml/2006/main" xmlns:pic="http://schemas.openxmlformats.org/drawingml/2006/picture">
            <wp:extent cx="1826854" cy="2664000"/>
            <wp:docPr id="140" name="Picture 140"/>
            <wp:cNvGraphicFramePr>
              <a:graphicFrameLocks noChangeAspect="1"/>
            </wp:cNvGraphicFramePr>
            <a:graphic>
              <a:graphicData uri="http://schemas.openxmlformats.org/drawingml/2006/picture">
                <pic:pic>
                  <pic:nvPicPr>
                    <pic:cNvPr id="0" name="d_sd_loxo_doc.png"/>
                    <pic:cNvPicPr/>
                  </pic:nvPicPr>
                  <pic:blipFill>
                    <a:blip r:embed="rId21"/>
                    <a:stretch>
                      <a:fillRect/>
                    </a:stretch>
                  </pic:blipFill>
                  <pic:spPr>
                    <a:xfrm>
                      <a:off x="0" y="0"/>
                      <a:ext cx="1826854" cy="2664000"/>
                    </a:xfrm>
                    <a:prstGeom prst="rect"/>
                  </pic:spPr>
                </pic:pic>
              </a:graphicData>
            </a:graphic>
          </wp:inline>
        </w:drawing>
      </w:r>
    </w:p>
    <w:p>
      <w:pPr>
        <w:spacing w:before="0" w:after="80"/>
        <w:jc w:val="center"/>
      </w:pPr>
      <w:r>
        <w:rPr>
          <w:rFonts w:ascii="Times New Roman" w:hAnsi="Times New Roman"/>
          <w:b w:val="0"/>
          <w:i/>
          <w:color w:val="555555"/>
          <w:sz w:val="19"/>
        </w:rPr>
        <w:t>Con lắc lò xo treo thẳng đứng</w:t>
      </w:r>
    </w:p>
    <w:p>
      <w:pPr>
        <w:spacing w:before="0" w:after="20"/>
        <w:ind w:left="340"/>
      </w:pPr>
      <w:r>
        <w:rPr>
          <w:rFonts w:ascii="Times New Roman" w:hAnsi="Times New Roman"/>
          <w:b/>
          <w:i w:val="0"/>
          <w:sz w:val="23"/>
        </w:rPr>
        <w:t xml:space="preserve">a) </w:t>
      </w:r>
      <w:r>
        <w:rPr>
          <w:rFonts w:ascii="Times New Roman" w:hAnsi="Times New Roman"/>
          <w:b w:val="0"/>
          <w:i w:val="0"/>
          <w:sz w:val="23"/>
        </w:rPr>
        <w:t>Nếu A &lt; Δℓ₀ thì lò xo luôn dãn và tỉ số F_max/F_min = (Δℓ₀ + A)/(Δℓ₀ − A).</w:t>
      </w:r>
    </w:p>
    <w:p>
      <w:pPr>
        <w:spacing w:before="0" w:after="20"/>
        <w:ind w:left="340"/>
      </w:pPr>
      <w:r>
        <w:rPr>
          <w:rFonts w:ascii="Times New Roman" w:hAnsi="Times New Roman"/>
          <w:b/>
          <w:i w:val="0"/>
          <w:sz w:val="23"/>
        </w:rPr>
        <w:t xml:space="preserve">b) </w:t>
      </w:r>
      <w:r>
        <w:rPr>
          <w:rFonts w:ascii="Times New Roman" w:hAnsi="Times New Roman"/>
          <w:b w:val="0"/>
          <w:i w:val="0"/>
          <w:sz w:val="23"/>
        </w:rPr>
        <w:t>Nếu A &gt; Δℓ₀ thì lực đàn hồi cực tiểu bằng 0.</w:t>
      </w:r>
    </w:p>
    <w:p>
      <w:pPr>
        <w:spacing w:before="0" w:after="20"/>
        <w:ind w:left="340"/>
      </w:pPr>
      <w:r>
        <w:rPr>
          <w:rFonts w:ascii="Times New Roman" w:hAnsi="Times New Roman"/>
          <w:b/>
          <w:i w:val="0"/>
          <w:sz w:val="23"/>
        </w:rPr>
        <w:t xml:space="preserve">c) </w:t>
      </w:r>
      <w:r>
        <w:rPr>
          <w:rFonts w:ascii="Times New Roman" w:hAnsi="Times New Roman"/>
          <w:b w:val="0"/>
          <w:i w:val="0"/>
          <w:sz w:val="23"/>
        </w:rPr>
        <w:t>Nếu trong một chu kì thời gian lò xo bị nén bằng T/3 thì Δℓ₀ = A/2.</w:t>
      </w:r>
    </w:p>
    <w:p>
      <w:pPr>
        <w:spacing w:before="0" w:after="20"/>
        <w:ind w:left="340"/>
      </w:pPr>
      <w:r>
        <w:rPr>
          <w:rFonts w:ascii="Times New Roman" w:hAnsi="Times New Roman"/>
          <w:b/>
          <w:i w:val="0"/>
          <w:sz w:val="23"/>
        </w:rPr>
        <w:t xml:space="preserve">d) </w:t>
      </w:r>
      <w:r>
        <w:rPr>
          <w:rFonts w:ascii="Times New Roman" w:hAnsi="Times New Roman"/>
          <w:b w:val="0"/>
          <w:i w:val="0"/>
          <w:sz w:val="23"/>
        </w:rPr>
        <w:t>Lực đàn hồi của lò xo luôn bằng lực kéo về tác dụng lên vật.</w:t>
      </w:r>
    </w:p>
    <w:p>
      <w:pPr>
        <w:spacing w:before="100" w:after="40"/>
      </w:pPr>
      <w:r>
        <w:rPr>
          <w:rFonts w:ascii="Times New Roman" w:hAnsi="Times New Roman"/>
          <w:b/>
          <w:i w:val="0"/>
          <w:sz w:val="23"/>
        </w:rPr>
        <w:t xml:space="preserve">Câu 4. </w:t>
      </w:r>
      <w:r>
        <w:rPr>
          <w:rFonts w:ascii="Times New Roman" w:hAnsi="Times New Roman"/>
          <w:b w:val="0"/>
          <w:i w:val="0"/>
          <w:sz w:val="23"/>
        </w:rPr>
        <w:t>Xét một số bài toán ngược trong dao động điều hoà.</w:t>
      </w:r>
    </w:p>
    <w:p>
      <w:pPr>
        <w:spacing w:before="60" w:after="20"/>
        <w:jc w:val="center"/>
      </w:pPr>
      <w:r>
        <w:drawing>
          <wp:inline xmlns:a="http://schemas.openxmlformats.org/drawingml/2006/main" xmlns:pic="http://schemas.openxmlformats.org/drawingml/2006/picture">
            <wp:extent cx="2720680" cy="2664000"/>
            <wp:docPr id="141" name="Picture 141"/>
            <wp:cNvGraphicFramePr>
              <a:graphicFrameLocks noChangeAspect="1"/>
            </wp:cNvGraphicFramePr>
            <a:graphic>
              <a:graphicData uri="http://schemas.openxmlformats.org/drawingml/2006/picture">
                <pic:pic>
                  <pic:nvPicPr>
                    <pic:cNvPr id="0" name="d_sd_vongtron.png"/>
                    <pic:cNvPicPr/>
                  </pic:nvPicPr>
                  <pic:blipFill>
                    <a:blip r:embed="rId22"/>
                    <a:stretch>
                      <a:fillRect/>
                    </a:stretch>
                  </pic:blipFill>
                  <pic:spPr>
                    <a:xfrm>
                      <a:off x="0" y="0"/>
                      <a:ext cx="2720680" cy="2664000"/>
                    </a:xfrm>
                    <a:prstGeom prst="rect"/>
                  </pic:spPr>
                </pic:pic>
              </a:graphicData>
            </a:graphic>
          </wp:inline>
        </w:drawing>
      </w:r>
    </w:p>
    <w:p>
      <w:pPr>
        <w:spacing w:before="0" w:after="80"/>
        <w:jc w:val="center"/>
      </w:pPr>
      <w:r>
        <w:rPr>
          <w:rFonts w:ascii="Times New Roman" w:hAnsi="Times New Roman"/>
          <w:b w:val="0"/>
          <w:i/>
          <w:color w:val="555555"/>
          <w:sz w:val="19"/>
        </w:rPr>
        <w:t>Đường tròn pha</w:t>
      </w:r>
    </w:p>
    <w:p>
      <w:pPr>
        <w:spacing w:before="0" w:after="20"/>
        <w:ind w:left="340"/>
      </w:pPr>
      <w:r>
        <w:rPr>
          <w:rFonts w:ascii="Times New Roman" w:hAnsi="Times New Roman"/>
          <w:b/>
          <w:i w:val="0"/>
          <w:sz w:val="23"/>
        </w:rPr>
        <w:t xml:space="preserve">a) </w:t>
      </w:r>
      <w:r>
        <w:rPr>
          <w:rFonts w:ascii="Times New Roman" w:hAnsi="Times New Roman"/>
          <w:b w:val="0"/>
          <w:i w:val="0"/>
          <w:sz w:val="23"/>
        </w:rPr>
        <w:t>Nếu trong một chu kì, khoảng thời gian mà vật cách vị trí cân bằng không quá A/2 là 0,4 s thì chu kì dao động là 1,2 s.</w:t>
      </w:r>
    </w:p>
    <w:p>
      <w:pPr>
        <w:spacing w:before="0" w:after="20"/>
        <w:ind w:left="340"/>
      </w:pPr>
      <w:r>
        <w:rPr>
          <w:rFonts w:ascii="Times New Roman" w:hAnsi="Times New Roman"/>
          <w:b/>
          <w:i w:val="0"/>
          <w:sz w:val="23"/>
        </w:rPr>
        <w:t xml:space="preserve">b) </w:t>
      </w:r>
      <w:r>
        <w:rPr>
          <w:rFonts w:ascii="Times New Roman" w:hAnsi="Times New Roman"/>
          <w:b w:val="0"/>
          <w:i w:val="0"/>
          <w:sz w:val="23"/>
        </w:rPr>
        <w:t>Nếu giữ cố định điểm chính giữa dây treo của một con lắc đơn có chu kì 2,0 s thì chu kì mới là khoảng 1,41 s.</w:t>
      </w:r>
    </w:p>
    <w:p>
      <w:pPr>
        <w:spacing w:before="0" w:after="20"/>
        <w:ind w:left="340"/>
      </w:pPr>
      <w:r>
        <w:rPr>
          <w:rFonts w:ascii="Times New Roman" w:hAnsi="Times New Roman"/>
          <w:b/>
          <w:i w:val="0"/>
          <w:sz w:val="23"/>
        </w:rPr>
        <w:t xml:space="preserve">c) </w:t>
      </w:r>
      <w:r>
        <w:rPr>
          <w:rFonts w:ascii="Times New Roman" w:hAnsi="Times New Roman"/>
          <w:b w:val="0"/>
          <w:i w:val="0"/>
          <w:sz w:val="23"/>
        </w:rPr>
        <w:t>Với Δt = T/4, quãng đường vật đi được luôn bằng đúng biên độ A.</w:t>
      </w:r>
    </w:p>
    <w:p>
      <w:pPr>
        <w:spacing w:before="0" w:after="20"/>
        <w:ind w:left="340"/>
      </w:pPr>
      <w:r>
        <w:rPr>
          <w:rFonts w:ascii="Times New Roman" w:hAnsi="Times New Roman"/>
          <w:b/>
          <w:i w:val="0"/>
          <w:sz w:val="23"/>
        </w:rPr>
        <w:t xml:space="preserve">d) </w:t>
      </w:r>
      <w:r>
        <w:rPr>
          <w:rFonts w:ascii="Times New Roman" w:hAnsi="Times New Roman"/>
          <w:b w:val="0"/>
          <w:i w:val="0"/>
          <w:sz w:val="23"/>
        </w:rPr>
        <w:t>Tỉ số giữa thời gian đi từ li độ A/2 tới biên và thời gian đi từ vị trí cân bằng tới li độ A/2 bằng 2.</w:t>
      </w:r>
    </w:p>
    <w:p>
      <w:pPr>
        <w:spacing w:before="160" w:after="20"/>
      </w:pPr>
      <w:r>
        <w:rPr>
          <w:rFonts w:ascii="Times New Roman" w:hAnsi="Times New Roman"/>
          <w:b/>
          <w:i w:val="0"/>
          <w:color w:val="1F3A6E"/>
          <w:sz w:val="24"/>
        </w:rPr>
        <w:t>PHẦN III. Câu trắc nghiệm trả lời ngắn</w:t>
      </w:r>
    </w:p>
    <w:p>
      <w:pPr>
        <w:spacing w:before="0" w:after="60"/>
      </w:pPr>
      <w:r>
        <w:rPr>
          <w:rFonts w:ascii="Times New Roman" w:hAnsi="Times New Roman"/>
          <w:b w:val="0"/>
          <w:i/>
          <w:color w:val="555555"/>
          <w:sz w:val="20"/>
        </w:rPr>
        <w:t>Thí sinh trả lời từ câu 1 đến câu 6.</w:t>
      </w:r>
    </w:p>
    <w:p>
      <w:pPr>
        <w:spacing w:before="100" w:after="40"/>
      </w:pPr>
      <w:r>
        <w:rPr>
          <w:rFonts w:ascii="Times New Roman" w:hAnsi="Times New Roman"/>
          <w:b/>
          <w:i w:val="0"/>
          <w:sz w:val="23"/>
        </w:rPr>
        <w:t xml:space="preserve">Câu 1. </w:t>
      </w:r>
      <w:r>
        <w:rPr>
          <w:rFonts w:ascii="Times New Roman" w:hAnsi="Times New Roman"/>
          <w:b w:val="0"/>
          <w:i w:val="0"/>
          <w:sz w:val="23"/>
        </w:rPr>
        <w:t>Một con lắc lò xo treo thẳng đứng, ở vị trí cân bằng lò xo dãn 2 cm; lấy g = 10 m/s². Chu kì dao động bằng bao nhiêu giây (làm tròn đến chữ số thập phân thứ ba)?</w:t>
      </w:r>
    </w:p>
    <w:p>
      <w:pPr>
        <w:spacing w:before="60" w:after="20"/>
        <w:jc w:val="center"/>
      </w:pPr>
      <w:r>
        <w:drawing>
          <wp:inline xmlns:a="http://schemas.openxmlformats.org/drawingml/2006/main" xmlns:pic="http://schemas.openxmlformats.org/drawingml/2006/picture">
            <wp:extent cx="1826854" cy="2664000"/>
            <wp:docPr id="142" name="Picture 142"/>
            <wp:cNvGraphicFramePr>
              <a:graphicFrameLocks noChangeAspect="1"/>
            </wp:cNvGraphicFramePr>
            <a:graphic>
              <a:graphicData uri="http://schemas.openxmlformats.org/drawingml/2006/picture">
                <pic:pic>
                  <pic:nvPicPr>
                    <pic:cNvPr id="0" name="d_sd_loxo_doc.png"/>
                    <pic:cNvPicPr/>
                  </pic:nvPicPr>
                  <pic:blipFill>
                    <a:blip r:embed="rId21"/>
                    <a:stretch>
                      <a:fillRect/>
                    </a:stretch>
                  </pic:blipFill>
                  <pic:spPr>
                    <a:xfrm>
                      <a:off x="0" y="0"/>
                      <a:ext cx="1826854" cy="2664000"/>
                    </a:xfrm>
                    <a:prstGeom prst="rect"/>
                  </pic:spPr>
                </pic:pic>
              </a:graphicData>
            </a:graphic>
          </wp:inline>
        </w:drawing>
      </w:r>
    </w:p>
    <w:p>
      <w:pPr>
        <w:spacing w:before="0" w:after="80"/>
        <w:jc w:val="center"/>
      </w:pPr>
      <w:r>
        <w:rPr>
          <w:rFonts w:ascii="Times New Roman" w:hAnsi="Times New Roman"/>
          <w:b w:val="0"/>
          <w:i/>
          <w:color w:val="555555"/>
          <w:sz w:val="19"/>
        </w:rPr>
        <w:t>Con lắc lò xo treo thẳng đứng</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2. </w:t>
      </w:r>
      <w:r>
        <w:rPr>
          <w:rFonts w:ascii="Times New Roman" w:hAnsi="Times New Roman"/>
          <w:b w:val="0"/>
          <w:i w:val="0"/>
          <w:sz w:val="23"/>
        </w:rPr>
        <w:t>Vẫn với con lắc đó, cho dao động với biên độ 4 cm. Trong một chu kì, khoảng thời gian lò xo bị nén bằng bao nhiêu giây (làm tròn đến chữ số thập phân thứ ba)?</w:t>
      </w:r>
    </w:p>
    <w:p>
      <w:pPr>
        <w:spacing w:before="60" w:after="20"/>
        <w:jc w:val="center"/>
      </w:pPr>
      <w:r>
        <w:drawing>
          <wp:inline xmlns:a="http://schemas.openxmlformats.org/drawingml/2006/main" xmlns:pic="http://schemas.openxmlformats.org/drawingml/2006/picture">
            <wp:extent cx="2720680" cy="2664000"/>
            <wp:docPr id="143" name="Picture 143"/>
            <wp:cNvGraphicFramePr>
              <a:graphicFrameLocks noChangeAspect="1"/>
            </wp:cNvGraphicFramePr>
            <a:graphic>
              <a:graphicData uri="http://schemas.openxmlformats.org/drawingml/2006/picture">
                <pic:pic>
                  <pic:nvPicPr>
                    <pic:cNvPr id="0" name="d_sd_vongtron.png"/>
                    <pic:cNvPicPr/>
                  </pic:nvPicPr>
                  <pic:blipFill>
                    <a:blip r:embed="rId22"/>
                    <a:stretch>
                      <a:fillRect/>
                    </a:stretch>
                  </pic:blipFill>
                  <pic:spPr>
                    <a:xfrm>
                      <a:off x="0" y="0"/>
                      <a:ext cx="2720680" cy="2664000"/>
                    </a:xfrm>
                    <a:prstGeom prst="rect"/>
                  </pic:spPr>
                </pic:pic>
              </a:graphicData>
            </a:graphic>
          </wp:inline>
        </w:drawing>
      </w:r>
    </w:p>
    <w:p>
      <w:pPr>
        <w:spacing w:before="0" w:after="80"/>
        <w:jc w:val="center"/>
      </w:pPr>
      <w:r>
        <w:rPr>
          <w:rFonts w:ascii="Times New Roman" w:hAnsi="Times New Roman"/>
          <w:b w:val="0"/>
          <w:i/>
          <w:color w:val="555555"/>
          <w:sz w:val="19"/>
        </w:rPr>
        <w:t>Đường tròn pha</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3. </w:t>
      </w:r>
      <w:r>
        <w:rPr>
          <w:rFonts w:ascii="Times New Roman" w:hAnsi="Times New Roman"/>
          <w:b w:val="0"/>
          <w:i w:val="0"/>
          <w:sz w:val="23"/>
        </w:rPr>
        <w:t>Một vật nhỏ đặt trên tấm ván dao động điều hoà theo phương ngang với tần số góc 10 rad/s; hệ số ma sát nghỉ cực đại là 0,40, g = 10 m/s². Biên độ dao động lớn nhất để vật không trượt bằng bao nhiêu xentimét?</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4. </w:t>
      </w:r>
      <w:r>
        <w:rPr>
          <w:rFonts w:ascii="Times New Roman" w:hAnsi="Times New Roman"/>
          <w:b w:val="0"/>
          <w:i w:val="0"/>
          <w:sz w:val="23"/>
        </w:rPr>
        <w:t>Một con lắc lò xo treo thẳng đứng dao động với biên độ 5 cm; trong một chu kì thời gian lò xo bị nén bằng T/3. Độ dãn của lò xo ở vị trí cân bằng bằng bao nhiêu xentimét (làm tròn đến chữ số thập phân thứ nhất)?</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5. </w:t>
      </w:r>
      <w:r>
        <w:rPr>
          <w:rFonts w:ascii="Times New Roman" w:hAnsi="Times New Roman"/>
          <w:b w:val="0"/>
          <w:i w:val="0"/>
          <w:sz w:val="23"/>
        </w:rPr>
        <w:t>Một vật dao động điều hoà với biên độ 10 cm. Trong một chu kì, khoảng thời gian mà vật cách vị trí cân bằng không quá 5 cm là 0,4 s. Chu kì dao động bằng bao nhiêu giây (làm tròn đến chữ số thập phân thứ nhất)?</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6. </w:t>
      </w:r>
      <w:r>
        <w:rPr>
          <w:rFonts w:ascii="Times New Roman" w:hAnsi="Times New Roman"/>
          <w:b w:val="0"/>
          <w:i w:val="0"/>
          <w:sz w:val="23"/>
        </w:rPr>
        <w:t>Một con lắc đơn dao động nhỏ với chu kì 2,0 s. Giữ cố định điểm chính giữa của dây treo. Chu kì dao động mới bằng bao nhiêu giây (làm tròn đến chữ số thập phân thứ hai)?</w:t>
      </w:r>
    </w:p>
    <w:p>
      <w:pPr>
        <w:spacing w:before="60" w:after="20"/>
        <w:jc w:val="center"/>
      </w:pPr>
      <w:r>
        <w:drawing>
          <wp:inline xmlns:a="http://schemas.openxmlformats.org/drawingml/2006/main" xmlns:pic="http://schemas.openxmlformats.org/drawingml/2006/picture">
            <wp:extent cx="2259682" cy="2663999"/>
            <wp:docPr id="144" name="Picture 144"/>
            <wp:cNvGraphicFramePr>
              <a:graphicFrameLocks noChangeAspect="1"/>
            </wp:cNvGraphicFramePr>
            <a:graphic>
              <a:graphicData uri="http://schemas.openxmlformats.org/drawingml/2006/picture">
                <pic:pic>
                  <pic:nvPicPr>
                    <pic:cNvPr id="0" name="d_sd_cldon.png"/>
                    <pic:cNvPicPr/>
                  </pic:nvPicPr>
                  <pic:blipFill>
                    <a:blip r:embed="rId11"/>
                    <a:stretch>
                      <a:fillRect/>
                    </a:stretch>
                  </pic:blipFill>
                  <pic:spPr>
                    <a:xfrm>
                      <a:off x="0" y="0"/>
                      <a:ext cx="2259682" cy="2663999"/>
                    </a:xfrm>
                    <a:prstGeom prst="rect"/>
                  </pic:spPr>
                </pic:pic>
              </a:graphicData>
            </a:graphic>
          </wp:inline>
        </w:drawing>
      </w:r>
    </w:p>
    <w:p>
      <w:pPr>
        <w:spacing w:before="0" w:after="80"/>
        <w:jc w:val="center"/>
      </w:pPr>
      <w:r>
        <w:rPr>
          <w:rFonts w:ascii="Times New Roman" w:hAnsi="Times New Roman"/>
          <w:b w:val="0"/>
          <w:i/>
          <w:color w:val="555555"/>
          <w:sz w:val="19"/>
        </w:rPr>
        <w:t>Con lắc đơn</w:t>
      </w:r>
    </w:p>
    <w:p>
      <w:pPr>
        <w:spacing w:before="0" w:after="20"/>
        <w:ind w:left="340"/>
      </w:pPr>
      <w:r>
        <w:rPr>
          <w:rFonts w:ascii="Times New Roman" w:hAnsi="Times New Roman"/>
          <w:b w:val="0"/>
          <w:i w:val="0"/>
          <w:sz w:val="22"/>
        </w:rPr>
        <w:t>Đáp số:  ..................................</w:t>
      </w:r>
    </w:p>
    <w:p>
      <w:pPr>
        <w:spacing w:before="160" w:after="40"/>
        <w:jc w:val="center"/>
      </w:pPr>
      <w:r>
        <w:rPr>
          <w:rFonts w:ascii="Times New Roman" w:hAnsi="Times New Roman"/>
          <w:b/>
          <w:i w:val="0"/>
          <w:sz w:val="22"/>
        </w:rPr>
        <w:t>----- HẾT 11C1-Đ10 -----</w:t>
      </w:r>
    </w:p>
    <w:sectPr w:rsidR="00FC693F" w:rsidRPr="0006063C" w:rsidSect="00034616">
      <w:footerReference w:type="default" r:id="rId9"/>
      <w:pgSz w:w="12240" w:h="15840"/>
      <w:pgMar w:top="964" w:right="907"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64"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