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ĐỀ TỔNG HỢP CHƯƠNG 1 + CHƯƠNG 2</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tổng hợp,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1 – VẬT LÍ NHIỆT: cấu trúc chất và sự chuyển thể; nội năng và định luật I nhiệt động lực học; nhiệt độ và thang nhiệt độ; nhiệt dung riêng, nhiệt nóng chảy riêng, nhiệt hoá hơi riêng.</w:t>
            </w:r>
            <w:r>
              <w:br/>
            </w:r>
            <w:r>
              <w:rPr>
                <w:rFonts w:ascii="Times New Roman" w:hAnsi="Times New Roman"/>
                <w:sz w:val="22"/>
              </w:rPr>
              <w:t>CHƯƠNG 2 – KHÍ LÍ TƯỞNG: mô hình động học phân tử chất khí; định luật Boyle, định luật Charles; phương trình trạng thái và phương trình Clapeyron; áp suất khí và động năng phân tử.</w:t>
            </w:r>
            <w:r>
              <w:br/>
            </w:r>
            <w:r>
              <w:rPr>
                <w:rFonts w:ascii="Times New Roman" w:hAnsi="Times New Roman"/>
                <w:sz w:val="22"/>
              </w:rPr>
              <w:t>Điểm nối hai chương được khai thác xuyên suốt: U = (3/2)nRT = (3/2)pV cho khí lí tưởng đơn nguyên tử; công của khí A′ = p·ΔV (đẳng áp) hoặc bằng diện tích dưới đường biểu diễn trên giản đồ (p, V); ΔU = A + Q; hiệu suất chu trình H = A′/Q_nhận.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Nối kết nội năng – nhiệt độ – trạng thái khí ở mức nhận biết và thông hiểu</w:t>
      </w:r>
    </w:p>
    <w:p>
      <w:pPr>
        <w:spacing w:before="120" w:after="60"/>
        <w:jc w:val="center"/>
      </w:pPr>
      <w:r>
        <w:rPr>
          <w:rFonts w:ascii="Times New Roman" w:hAnsi="Times New Roman"/>
          <w:b/>
          <w:i w:val="0"/>
          <w:color w:val="1F3A6E"/>
          <w:sz w:val="23"/>
        </w:rPr>
        <w:t>BẢNG ĐÁP ÁN – MIX-Đ01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900</w:t>
            </w:r>
          </w:p>
        </w:tc>
        <w:tc>
          <w:tcPr>
            <w:tcW w:type="dxa" w:w="1700"/>
          </w:tcPr>
          <w:p>
            <w:pPr>
              <w:spacing w:after="0"/>
              <w:jc w:val="center"/>
            </w:pPr>
            <w:r>
              <w:rPr>
                <w:rFonts w:ascii="Times New Roman" w:hAnsi="Times New Roman"/>
                <w:b/>
                <w:color w:val="A61B1B"/>
                <w:sz w:val="19"/>
              </w:rPr>
              <w:t>450</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420</w:t>
            </w:r>
          </w:p>
        </w:tc>
        <w:tc>
          <w:tcPr>
            <w:tcW w:type="dxa" w:w="1700"/>
          </w:tcPr>
          <w:p>
            <w:pPr>
              <w:spacing w:after="0"/>
              <w:jc w:val="center"/>
            </w:pPr>
            <w:r>
              <w:rPr>
                <w:rFonts w:ascii="Times New Roman" w:hAnsi="Times New Roman"/>
                <w:b/>
                <w:color w:val="A61B1B"/>
                <w:sz w:val="19"/>
              </w:rPr>
              <w:t>650</w:t>
            </w:r>
          </w:p>
        </w:tc>
      </w:tr>
    </w:tbl>
    <w:p>
      <w:pPr>
        <w:spacing w:after="40"/>
      </w:pPr>
    </w:p>
    <w:p>
      <w:pPr>
        <w:spacing w:before="60" w:after="40"/>
        <w:jc w:val="center"/>
      </w:pPr>
      <w:r>
        <w:rPr>
          <w:rFonts w:ascii="Times New Roman" w:hAnsi="Times New Roman"/>
          <w:b w:val="0"/>
          <w:i/>
          <w:color w:val="555555"/>
          <w:sz w:val="19"/>
        </w:rPr>
        <w:t>Phân bố mức độ của MIX-Đ01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Nội năng của một lượng khí lí tưởng xác định phụ thuộc vào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nhiệt độ của khí.</w:t>
      </w:r>
    </w:p>
    <w:p>
      <w:pPr>
        <w:spacing w:before="0" w:after="40"/>
        <w:ind w:left="340"/>
      </w:pPr>
      <w:r>
        <w:rPr>
          <w:rFonts w:ascii="Times New Roman" w:hAnsi="Times New Roman"/>
          <w:b w:val="0"/>
          <w:i w:val="0"/>
          <w:sz w:val="22"/>
        </w:rPr>
        <w:t>Với khí lí tưởng, thế năng tương tác phân tử được bỏ qua nên nội năng chỉ là tổng động năng chuyển động nhiệt — đại lượng chỉ phụ thuộc nhiệt độ.</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 quá trình đẳng tích</w:t>
      </w:r>
    </w:p>
    <w:p>
      <w:pPr>
        <w:spacing w:before="0" w:after="40"/>
      </w:pPr>
      <w:r>
        <w:rPr>
          <w:rFonts w:ascii="Times New Roman" w:hAnsi="Times New Roman"/>
          <w:b w:val="0"/>
          <w:i/>
          <w:sz w:val="23"/>
        </w:rPr>
        <w:t>Cung cấp nhiệt lượng Q cho khí trong một bình kín có thể tích không đổi. Khi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ΔU = Q.</w:t>
      </w:r>
    </w:p>
    <w:p>
      <w:pPr>
        <w:spacing w:before="0" w:after="40"/>
        <w:ind w:left="340"/>
      </w:pPr>
      <w:r>
        <w:rPr>
          <w:rFonts w:ascii="Times New Roman" w:hAnsi="Times New Roman"/>
          <w:b w:val="0"/>
          <w:i w:val="0"/>
          <w:sz w:val="22"/>
        </w:rPr>
        <w:t>Thể tích không đổi ⟹ khí không nhận và không sinh công (A = 0) ⟹ ΔU = A + Q = Q.</w:t>
      </w:r>
      <w:r>
        <w:br/>
      </w:r>
      <w:r>
        <w:rPr>
          <w:rFonts w:ascii="Times New Roman" w:hAnsi="Times New Roman"/>
          <w:b w:val="0"/>
          <w:i w:val="0"/>
          <w:sz w:val="22"/>
        </w:rPr>
        <w:t>Toàn bộ nhiệt lượng chuyển thành nội năng, làm nhiệt độ và áp suất khí tăng.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 quá trình đẳng nhiệt</w:t>
      </w:r>
    </w:p>
    <w:p>
      <w:pPr>
        <w:spacing w:before="0" w:after="40"/>
      </w:pPr>
      <w:r>
        <w:rPr>
          <w:rFonts w:ascii="Times New Roman" w:hAnsi="Times New Roman"/>
          <w:b w:val="0"/>
          <w:i/>
          <w:sz w:val="23"/>
        </w:rPr>
        <w:t>Trong quá trình đẳng nhiệt của một lượng khí lí tưởng, độ biến thiên nội năng của khí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w:t>
      </w:r>
    </w:p>
    <w:p>
      <w:pPr>
        <w:spacing w:before="0" w:after="40"/>
        <w:ind w:left="340"/>
      </w:pPr>
      <w:r>
        <w:rPr>
          <w:rFonts w:ascii="Times New Roman" w:hAnsi="Times New Roman"/>
          <w:b w:val="0"/>
          <w:i w:val="0"/>
          <w:sz w:val="22"/>
        </w:rPr>
        <w:t>Nội năng khí lí tưởng chỉ phụ thuộc nhiệt độ; đẳng nhiệt nên T không đổi ⟹ ΔU = 0 (khi đó Q = −A).</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Công mà khí sinh ra khi giãn nở đẳng áp ở áp suất p, thể tích tăng thêm ΔV,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A′ = p·ΔV.</w:t>
      </w:r>
    </w:p>
    <w:p>
      <w:pPr>
        <w:spacing w:before="0" w:after="40"/>
        <w:ind w:left="340"/>
      </w:pPr>
      <w:r>
        <w:rPr>
          <w:rFonts w:ascii="Times New Roman" w:hAnsi="Times New Roman"/>
          <w:b w:val="0"/>
          <w:i w:val="0"/>
          <w:sz w:val="22"/>
        </w:rPr>
        <w:t>A′ = p·ΔV; đơn vị Pa·m³ = J, đúng thứ nguyên của công.</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Một khối khí giãn nở đẳng áp ở áp suất 2,0·10⁵ Pa, thể tích tăng từ 2,0 L lên 5,0 L. Công khí sinh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A′ = p·ΔV = 2,0·10⁵ · (5,0 − 2,0)·10⁻³ = 2,0·10⁵ · 3,0·10⁻³ = 600 J.</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127 °C ứng với nhiệt độ tuyệt đối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K.</w:t>
      </w:r>
    </w:p>
    <w:p>
      <w:pPr>
        <w:spacing w:before="0" w:after="40"/>
        <w:ind w:left="340"/>
      </w:pPr>
      <w:r>
        <w:rPr>
          <w:rFonts w:ascii="Times New Roman" w:hAnsi="Times New Roman"/>
          <w:b w:val="0"/>
          <w:i w:val="0"/>
          <w:sz w:val="22"/>
        </w:rPr>
        <w:t>T = 127 + 273 = 400 K.</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lí tưởng từ 6,0 L xuống 3,0 L. Nếu áp suất ban đầu là 1,0·10⁵ Pa thì áp suất sau khi nén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p₂ = p₁V₁/V₂ = 1,0·10⁵ · 6,0/3,0 = 2,0·10⁵ Pa.</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300 K lên 450 K. Thể tích ban đầu 4,0 L. Thể tích lúc sau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 L.</w:t>
      </w:r>
    </w:p>
    <w:p>
      <w:pPr>
        <w:spacing w:before="0" w:after="40"/>
        <w:ind w:left="340"/>
      </w:pPr>
      <w:r>
        <w:rPr>
          <w:rFonts w:ascii="Times New Roman" w:hAnsi="Times New Roman"/>
          <w:b w:val="0"/>
          <w:i w:val="0"/>
          <w:sz w:val="22"/>
        </w:rPr>
        <w:t>V₂ = V₁·T₂/T₁ = 4,0 · 450/300 = 6,0 L.</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đun 1,0 kg nước từ 20 °C lên 70 °C là (c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210 kJ.</w:t>
      </w:r>
    </w:p>
    <w:p>
      <w:pPr>
        <w:spacing w:before="0" w:after="40"/>
        <w:ind w:left="340"/>
      </w:pPr>
      <w:r>
        <w:rPr>
          <w:rFonts w:ascii="Times New Roman" w:hAnsi="Times New Roman"/>
          <w:b w:val="0"/>
          <w:i w:val="0"/>
          <w:sz w:val="22"/>
        </w:rPr>
        <w:t>Q = mcΔt = 1,0 · 4200 · 50 = 210 000 J = 210 kJ.</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 nhiệt độ</w:t>
      </w:r>
    </w:p>
    <w:p>
      <w:pPr>
        <w:spacing w:before="0" w:after="40"/>
      </w:pPr>
      <w:r>
        <w:rPr>
          <w:rFonts w:ascii="Times New Roman" w:hAnsi="Times New Roman"/>
          <w:b w:val="0"/>
          <w:i/>
          <w:sz w:val="23"/>
        </w:rPr>
        <w:t>Động năng tịnh tiến trung bình của một phân tử khí lí tưởng ở nhiệt độ T là (k = 1,38·10⁻²³ J/K)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(3/2)kT.</w:t>
      </w:r>
    </w:p>
    <w:p>
      <w:pPr>
        <w:spacing w:before="0" w:after="40"/>
        <w:ind w:left="340"/>
      </w:pPr>
      <w:r>
        <w:rPr>
          <w:rFonts w:ascii="Times New Roman" w:hAnsi="Times New Roman"/>
          <w:b w:val="0"/>
          <w:i w:val="0"/>
          <w:sz w:val="22"/>
        </w:rPr>
        <w:t>W̄đ = (3/2)kT. Đây là cầu nối giữa đại lượng vĩ mô (nhiệt độ) và vi mô (động năng phân tử).</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nén khí (C1 + C2)</w:t>
      </w:r>
    </w:p>
    <w:p>
      <w:pPr>
        <w:spacing w:before="0" w:after="40"/>
      </w:pPr>
      <w:r>
        <w:rPr>
          <w:rFonts w:ascii="Times New Roman" w:hAnsi="Times New Roman"/>
          <w:b w:val="0"/>
          <w:i/>
          <w:sz w:val="23"/>
        </w:rPr>
        <w:t>Khi bơm xe đạp, thân bơm nóng lên chủ yếu vì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ta thực hiện công nén khí, làm nội năng và nhiệt độ khối khí tăng, sau đó khí truyền nhiệt cho thân bơm.</w:t>
      </w:r>
    </w:p>
    <w:p>
      <w:pPr>
        <w:spacing w:before="0" w:after="40"/>
        <w:ind w:left="340"/>
      </w:pPr>
      <w:r>
        <w:rPr>
          <w:rFonts w:ascii="Times New Roman" w:hAnsi="Times New Roman"/>
          <w:b w:val="0"/>
          <w:i w:val="0"/>
          <w:sz w:val="22"/>
        </w:rPr>
        <w:t>Nén nhanh ⟹ Q ≈ 0, khí nhận công A &gt; 0 nên ΔU = A &gt; 0: nhiệt độ khí tăng rồi truyền nhiệt cho thân bơm. Ma sát chỉ đóng góp một phần nhỏ.</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Nội năng của một khối khí lí tưởng đơn nguyên tử được tính bằng U = (3/2)pV. Một bình 2,0 L chứa khí này ở áp suất 1,0·10⁵ Pa. Nội năng của khối khí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300 J.</w:t>
      </w:r>
    </w:p>
    <w:p>
      <w:pPr>
        <w:spacing w:before="0" w:after="40"/>
        <w:ind w:left="340"/>
      </w:pPr>
      <w:r>
        <w:rPr>
          <w:rFonts w:ascii="Times New Roman" w:hAnsi="Times New Roman"/>
          <w:b w:val="0"/>
          <w:i w:val="0"/>
          <w:sz w:val="22"/>
        </w:rPr>
        <w:t>U = (3/2)pV = 1,5 · 1,0·10⁵ · 2,0·10⁻³ = 1,5 · 200 = 300 J.</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500 J và sinh công 200 J. Độ biến thiên nội năng của khối khí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+300 J.</w:t>
      </w:r>
    </w:p>
    <w:p>
      <w:pPr>
        <w:spacing w:before="0" w:after="40"/>
        <w:ind w:left="340"/>
      </w:pPr>
      <w:r>
        <w:rPr>
          <w:rFonts w:ascii="Times New Roman" w:hAnsi="Times New Roman"/>
          <w:b w:val="0"/>
          <w:i w:val="0"/>
          <w:sz w:val="22"/>
        </w:rPr>
        <w:t>Q = +500 J, A = −200 J ⟹ ΔU = A + Q = +300 J.</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Đẳng tích – mô hình phân tử (C1 + C2)</w:t>
      </w:r>
    </w:p>
    <w:p>
      <w:pPr>
        <w:spacing w:before="0" w:after="40"/>
      </w:pPr>
      <w:r>
        <w:rPr>
          <w:rFonts w:ascii="Times New Roman" w:hAnsi="Times New Roman"/>
          <w:b w:val="0"/>
          <w:i/>
          <w:sz w:val="23"/>
        </w:rPr>
        <w:t>Trong bình kín thể tích không đổi, khi đun nóng khí thì đại lượng nào sau đây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Mật độ phân tử.</w:t>
      </w:r>
    </w:p>
    <w:p>
      <w:pPr>
        <w:spacing w:before="0" w:after="40"/>
        <w:ind w:left="340"/>
      </w:pPr>
      <w:r>
        <w:rPr>
          <w:rFonts w:ascii="Times New Roman" w:hAnsi="Times New Roman"/>
          <w:b w:val="0"/>
          <w:i w:val="0"/>
          <w:sz w:val="22"/>
        </w:rPr>
        <w:t>Số phân tử và thể tích đều không đổi nên mật độ phân tử N/V không đổi. Áp suất, nhiệt độ và nội năng đều tăng.</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ở 300 K. Nếu nâng nhiệt độ lên 600 K thì nội năng của khối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U = (3/2)nRT tỉ lệ thuận với nhiệt độ TUYỆT ĐỐI: T tăng 2 lần thì U tăng 2 lần.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Muốn tính công mà khí sinh ra trong một quá trình bất kì trên giản đồ (p, V), ta xác định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diện tích hình giới hạn bởi đường biểu diễn quá trình và trục V.</w:t>
      </w:r>
    </w:p>
    <w:p>
      <w:pPr>
        <w:spacing w:before="0" w:after="40"/>
        <w:ind w:left="340"/>
      </w:pPr>
      <w:r>
        <w:rPr>
          <w:rFonts w:ascii="Times New Roman" w:hAnsi="Times New Roman"/>
          <w:b w:val="0"/>
          <w:i w:val="0"/>
          <w:sz w:val="22"/>
        </w:rPr>
        <w:t>Công khí sinh ra bằng diện tích dưới đường biểu diễn quá trình trên giản đồ (p, V). Với quá trình đẳng áp, diện tích đó là hình chữ nhật p·ΔV.</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Cầu nối hai chương</w:t>
      </w:r>
    </w:p>
    <w:p>
      <w:pPr>
        <w:spacing w:before="0" w:after="40"/>
      </w:pPr>
      <w:r>
        <w:rPr>
          <w:rFonts w:ascii="Times New Roman" w:hAnsi="Times New Roman"/>
          <w:b w:val="0"/>
          <w:i/>
          <w:sz w:val="23"/>
        </w:rPr>
        <w:t>Đại lượng nào sau đây của một lượng khí lí tưởng đồng thời liên quan tới cả nội năng (chương 1) và trạng thái khí (chương 2)?</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w:t>
      </w:r>
    </w:p>
    <w:p>
      <w:pPr>
        <w:spacing w:before="0" w:after="40"/>
        <w:ind w:left="340"/>
      </w:pPr>
      <w:r>
        <w:rPr>
          <w:rFonts w:ascii="Times New Roman" w:hAnsi="Times New Roman"/>
          <w:b w:val="0"/>
          <w:i w:val="0"/>
          <w:sz w:val="22"/>
        </w:rPr>
        <w:t>Nhiệt độ vừa quyết định nội năng U = (3/2)nRT (chương 1) vừa là một thông số trạng thái trong pV = nRT (chương 2). Nó cũng là số đo động năng trung bình của phân tử.</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Khi giãn nở đẳng nhiệt, khí lí tưởng nhận nhiệt lượng 400 J. Công mà khí sinh ra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Đẳng nhiệt ⟹ ΔU = 0 ⟹ A = −Q = −400 J, tức khí sinh công đúng 400 J.</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Xét mối liên hệ giữa nội năng, nhiệt độ và trạng thái của một lượng khí lí tưởng xác định.</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lí tưởng chỉ phụ thuộc nhiệt độ tuyệt đối của nó.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Bỏ qua thế năng tương tác phân tử nên nội năng chỉ là tổng động năng chuyển động nhiệt, U = (3/2)nRT.</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nội năng của khí không đổi nên khí không trao đổi nhiệt với bên ngoài.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vế sau. ΔU = 0 chỉ cho A + Q = 0; khí vẫn nhận nhiệt và sinh công đúng bằng nhau. Nếu khí giãn đẳng nhiệt thì nó nhận nhiệt và sinh công cùng một giá trị.</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tích, toàn bộ nhiệt lượng cung cấp cho khí đều làm tăng nội năng.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 A = 0 ⟹ ΔU = Q.</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tuyệt đối của khí tăng gấp đôi thì nội năng của nó cũng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(3/2)nRT tỉ lệ thuận với 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Một khối khí lí tưởng giãn nở đẳng áp ở áp suất 2,0·10⁵ Pa, thể tích tăng từ 2,0 L lên 5,0 L. Khí nhận được nhiệt lượng 1500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là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2,0·10⁵ · 3,0·10⁻³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nội năng của khí là 900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−600 + 1500 = 900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2,5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 T ∝ V ⟹ T₂/T₁ = 5,0/2,0 = 2,5.</w:t>
      </w:r>
    </w:p>
    <w:p>
      <w:pPr>
        <w:spacing w:before="0" w:after="20"/>
        <w:ind w:left="340"/>
      </w:pPr>
      <w:r>
        <w:rPr>
          <w:rFonts w:ascii="Times New Roman" w:hAnsi="Times New Roman"/>
          <w:b/>
          <w:i w:val="0"/>
          <w:sz w:val="23"/>
        </w:rPr>
        <w:t xml:space="preserve">d) </w:t>
      </w:r>
      <w:r>
        <w:rPr>
          <w:rFonts w:ascii="Times New Roman" w:hAnsi="Times New Roman"/>
          <w:b w:val="0"/>
          <w:i w:val="0"/>
          <w:sz w:val="23"/>
        </w:rPr>
        <w:t>Vì khí nhận nhiệt nên toàn bộ nhiệt lượng 1500 J đều biến thành nội năng.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Khí đồng thời giãn nở và sinh công 600 J, nên chỉ 900 J trong số đó làm tăng nội năng.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thể tích không đổi 2,0 L chứa khí lí tưởng đơn nguyên tử ở áp suất 1,0·10⁵ Pa.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300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1,5 · 1,0·10⁵ · 2,0·10⁻³ = 300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cung cấp cho khí nhiệt lượng 150 J thì nội năng trở thành 450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 A = 0 ⟹ ΔU = Q = 150 J ⟹ U = 300 + 150 = 450 J.</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đó áp suất khí trở thành 1,5·10⁵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(3/2)pV với V không đổi nên p tỉ lệ thuận với U: p₂ = 1,0·10⁵ · 450/300 = 1,5·10⁵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đó nhiệt độ khí giảm vì khí đã nhận nhiệt và giãn nở.</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kín nên khí không giãn nở; nhận nhiệt làm nội năng tăng, do đó nhiệt độ TĂNG (tăng 1,5 lần cùng với áp suất).</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dụng thực tiễn (C1 + C2)</w:t>
      </w:r>
    </w:p>
    <w:p>
      <w:pPr>
        <w:spacing w:before="0" w:after="40"/>
      </w:pPr>
      <w:r>
        <w:rPr>
          <w:rFonts w:ascii="Times New Roman" w:hAnsi="Times New Roman"/>
          <w:b w:val="0"/>
          <w:i/>
          <w:sz w:val="23"/>
        </w:rPr>
        <w:t>Xét các hiện tượng nhiệt và khí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bơm xe nhanh, thân bơm nóng lên vì ta đã thực hiện công lên khối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Nén nhanh ⟹ Q ≈ 0, ΔU = A &gt; 0 nên nhiệt độ khí tăng và truyền nhiệt cho thân bơm.</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mở van một bình khí nén, khí phụt ra giãn nở nhanh và lạnh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giãn nở nhanh thì gần như không kịp nhận nhiệt (Q ≈ 0) trong khi sinh công đẩy không khí xung quanh (A &lt; 0), nên ΔU &lt; 0 và nhiệt độ giảm.</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một bình khí kín làm cả nội năng, nhiệt độ và áp suất khí đều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ΔU = Q &gt; 0 ⟹ T tăng, và p = nRT/V cũng tăng theo.</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khí trong lốp xe đạp tăng lên chủ yếu do khối lượng khí trong lốp tăng khi bơm.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tăng chủ yếu do NHIỆT ĐỘ khí tăng khi bị nén (thực hiện công). Việc thêm khí làm tăng tổng nội năng nhưng không phải là cơ chế làm khí nóng lên.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Một khối khí giãn nở đẳng áp ở 2,5·10⁵ Pa, thể tích tăng từ 1,0 L lên 3,0 L. Công khí sinh ra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A′ = p·ΔV = 2,5·10⁵ · 2,0·10⁻³ = 500 J.</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bình kín 3,0 L chứa khí lí tưởng đơn nguyên tử ở áp suất 2,0·10⁵ Pa. Nội năng của khối khí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900</w:t>
      </w:r>
    </w:p>
    <w:p>
      <w:pPr>
        <w:spacing w:before="0" w:after="40"/>
        <w:ind w:left="340"/>
      </w:pPr>
      <w:r>
        <w:rPr>
          <w:rFonts w:ascii="Times New Roman" w:hAnsi="Times New Roman"/>
          <w:b w:val="0"/>
          <w:i w:val="0"/>
          <w:sz w:val="22"/>
        </w:rPr>
        <w:t>U = 1,5 · 2,0·10⁵ · 3,0·10⁻³ = 1,5 · 600 = 900 J.</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800 J và sinh công 350 J. Nội năng của khối khí tăng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450</w:t>
      </w:r>
    </w:p>
    <w:p>
      <w:pPr>
        <w:spacing w:before="0" w:after="40"/>
        <w:ind w:left="340"/>
      </w:pPr>
      <w:r>
        <w:rPr>
          <w:rFonts w:ascii="Times New Roman" w:hAnsi="Times New Roman"/>
          <w:b w:val="0"/>
          <w:i w:val="0"/>
          <w:sz w:val="22"/>
        </w:rPr>
        <w:t>ΔU = A + Q = −350 + 800 = 450 J.</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từ 8,0 L xuống 2,0 L. Áp suất ban đầu là 1,5·10⁵ Pa. Áp suất sau khi nén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p₂ = p₁V₁/V₂ = 1,5·10⁵ · 8,0/2,0 = 6,0·10⁵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Đun 2,0 kg nước từ 25 °C lên 75 °C. Nhiệt lượng cần cung cấp bằng bao nhiêu kilôjun?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420</w:t>
      </w:r>
    </w:p>
    <w:p>
      <w:pPr>
        <w:spacing w:before="0" w:after="40"/>
        <w:ind w:left="340"/>
      </w:pPr>
      <w:r>
        <w:rPr>
          <w:rFonts w:ascii="Times New Roman" w:hAnsi="Times New Roman"/>
          <w:b w:val="0"/>
          <w:i w:val="0"/>
          <w:sz w:val="22"/>
        </w:rPr>
        <w:t>Q = 2,0 · 4200 · 50 = 420 000 J = 420 kJ.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Trong quá trình giãn nở đẳng nhiệt, một khối khí lí tưởng nhận nhiệt lượng 650 J. Công mà khí sinh ra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650</w:t>
      </w:r>
    </w:p>
    <w:p>
      <w:pPr>
        <w:spacing w:before="0" w:after="40"/>
        <w:ind w:left="340"/>
      </w:pPr>
      <w:r>
        <w:rPr>
          <w:rFonts w:ascii="Times New Roman" w:hAnsi="Times New Roman"/>
          <w:b w:val="0"/>
          <w:i w:val="0"/>
          <w:sz w:val="22"/>
        </w:rPr>
        <w:t>Đẳng nhiệt ⟹ ΔU = 0 ⟹ A = −Q ⟹ khí sinh công đúng bằng nhiệt lượng nhận vào: 650 J.</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Nhiệt lượng, công và nội năng trong các đẳng quá trình của khí lí tưởng</w:t>
      </w:r>
    </w:p>
    <w:p>
      <w:pPr>
        <w:spacing w:before="120" w:after="60"/>
        <w:jc w:val="center"/>
      </w:pPr>
      <w:r>
        <w:rPr>
          <w:rFonts w:ascii="Times New Roman" w:hAnsi="Times New Roman"/>
          <w:b/>
          <w:i w:val="0"/>
          <w:color w:val="1F3A6E"/>
          <w:sz w:val="23"/>
        </w:rPr>
        <w:t>BẢNG ĐÁP ÁN – MIX-Đ02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1039</w:t>
            </w:r>
          </w:p>
        </w:tc>
        <w:tc>
          <w:tcPr>
            <w:tcW w:type="dxa" w:w="1700"/>
          </w:tcPr>
          <w:p>
            <w:pPr>
              <w:spacing w:after="0"/>
              <w:jc w:val="center"/>
            </w:pPr>
            <w:r>
              <w:rPr>
                <w:rFonts w:ascii="Times New Roman" w:hAnsi="Times New Roman"/>
                <w:b/>
                <w:color w:val="A61B1B"/>
                <w:sz w:val="19"/>
              </w:rPr>
              <w:t>240</w:t>
            </w:r>
          </w:p>
        </w:tc>
        <w:tc>
          <w:tcPr>
            <w:tcW w:type="dxa" w:w="1700"/>
          </w:tcPr>
          <w:p>
            <w:pPr>
              <w:spacing w:after="0"/>
              <w:jc w:val="center"/>
            </w:pPr>
            <w:r>
              <w:rPr>
                <w:rFonts w:ascii="Times New Roman" w:hAnsi="Times New Roman"/>
                <w:b/>
                <w:color w:val="A61B1B"/>
                <w:sz w:val="19"/>
              </w:rPr>
              <w:t>150</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1000</w:t>
            </w:r>
          </w:p>
        </w:tc>
        <w:tc>
          <w:tcPr>
            <w:tcW w:type="dxa" w:w="1700"/>
          </w:tcPr>
          <w:p>
            <w:pPr>
              <w:spacing w:after="0"/>
              <w:jc w:val="center"/>
            </w:pPr>
            <w:r>
              <w:rPr>
                <w:rFonts w:ascii="Times New Roman" w:hAnsi="Times New Roman"/>
                <w:b/>
                <w:color w:val="A61B1B"/>
                <w:sz w:val="19"/>
              </w:rPr>
              <w:t>2</w:t>
            </w:r>
          </w:p>
        </w:tc>
      </w:tr>
    </w:tbl>
    <w:p>
      <w:pPr>
        <w:spacing w:after="40"/>
      </w:pPr>
    </w:p>
    <w:p>
      <w:pPr>
        <w:spacing w:before="60" w:after="40"/>
        <w:jc w:val="center"/>
      </w:pPr>
      <w:r>
        <w:rPr>
          <w:rFonts w:ascii="Times New Roman" w:hAnsi="Times New Roman"/>
          <w:b w:val="0"/>
          <w:i/>
          <w:color w:val="555555"/>
          <w:sz w:val="19"/>
        </w:rPr>
        <w:t>Phân bố mức độ của MIX-Đ02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 đẳng áp</w:t>
      </w:r>
    </w:p>
    <w:p>
      <w:pPr>
        <w:spacing w:before="0" w:after="40"/>
      </w:pPr>
      <w:r>
        <w:rPr>
          <w:rFonts w:ascii="Times New Roman" w:hAnsi="Times New Roman"/>
          <w:b w:val="0"/>
          <w:i/>
          <w:sz w:val="23"/>
        </w:rPr>
        <w:t>Trong quá trình đẳng áp, nhiệt lượng khí nhận được dùng để</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vừa làm tăng nội năng vừa sinh công.</w:t>
      </w:r>
    </w:p>
    <w:p>
      <w:pPr>
        <w:spacing w:before="0" w:after="40"/>
        <w:ind w:left="340"/>
      </w:pPr>
      <w:r>
        <w:rPr>
          <w:rFonts w:ascii="Times New Roman" w:hAnsi="Times New Roman"/>
          <w:b w:val="0"/>
          <w:i w:val="0"/>
          <w:sz w:val="22"/>
        </w:rPr>
        <w:t>Đẳng áp mà nhận nhiệt thì khí vừa nóng lên (ΔU &gt; 0) vừa giãn nở đẩy pit-tông (A′ &gt; 0): Q = ΔU + A′.</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toả ra nhiệt lượng 400 J và nhận công 250 J. Nội năng của khối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150 J.</w:t>
      </w:r>
    </w:p>
    <w:p>
      <w:pPr>
        <w:spacing w:before="0" w:after="40"/>
        <w:ind w:left="340"/>
      </w:pPr>
      <w:r>
        <w:rPr>
          <w:rFonts w:ascii="Times New Roman" w:hAnsi="Times New Roman"/>
          <w:b w:val="0"/>
          <w:i w:val="0"/>
          <w:sz w:val="22"/>
        </w:rPr>
        <w:t>ΔU = A + Q = (+250) + (−400) = −150 J: nội năng giảm 150 J.</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bình kín chứa khí lí tưởng đơn nguyên tử; U = (3/2)pV. Nếu áp suất khí tăng gấp đôi (thể tích không đổi) thì nội năng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U = (3/2)pV với V không đổi ⟹ U tỉ lệ thuận với p ⟹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Đun nóng đẳng tích một lượng khí từ 300 K lên 500 K. Áp suất khí ban đầu 1,2·10⁵ Pa. Áp suất lúc sau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2,00·10⁵ Pa.</w:t>
      </w:r>
    </w:p>
    <w:p>
      <w:pPr>
        <w:spacing w:before="0" w:after="40"/>
        <w:ind w:left="340"/>
      </w:pPr>
      <w:r>
        <w:rPr>
          <w:rFonts w:ascii="Times New Roman" w:hAnsi="Times New Roman"/>
          <w:b w:val="0"/>
          <w:i w:val="0"/>
          <w:sz w:val="22"/>
        </w:rPr>
        <w:t>p₂ = p₁·T₂/T₁ = 1,2·10⁵ · 500/300 = 2,0·10⁵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Trên giản đồ (p, V), công mà khí sinh ra trong quá trình đẳng áp bằng diện tích hình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chữ nhật.</w:t>
      </w:r>
    </w:p>
    <w:p>
      <w:pPr>
        <w:spacing w:before="0" w:after="40"/>
        <w:ind w:left="340"/>
      </w:pPr>
      <w:r>
        <w:rPr>
          <w:rFonts w:ascii="Times New Roman" w:hAnsi="Times New Roman"/>
          <w:b w:val="0"/>
          <w:i w:val="0"/>
          <w:sz w:val="22"/>
        </w:rPr>
        <w:t>Đẳng áp: đường biểu diễn nằm ngang nên hình dưới nó là hình chữ nhật có diện tích p·ΔV.</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để làm nóng chảy hoàn toàn 0,30 kg nước đá ở 0 °C là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102 kJ.</w:t>
      </w:r>
    </w:p>
    <w:p>
      <w:pPr>
        <w:spacing w:before="0" w:after="40"/>
        <w:ind w:left="340"/>
      </w:pPr>
      <w:r>
        <w:rPr>
          <w:rFonts w:ascii="Times New Roman" w:hAnsi="Times New Roman"/>
          <w:b w:val="0"/>
          <w:i w:val="0"/>
          <w:sz w:val="22"/>
        </w:rPr>
        <w:t>Q = λm = 3,4·10⁵ · 0,30 = 102 000 J = 102 kJ.</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ở 2,0·10⁵ Pa, 3,0 L, 300 K được đưa tới 400 K và 4,0 L. Áp suất lúc sau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p₂ = p₁V₁T₂/(T₁V₂) = 2,0·10⁵ · 3,0 · 400/(300 · 4,0) = 2,0·10⁵ Pa.</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 nhiệt độ</w:t>
      </w:r>
    </w:p>
    <w:p>
      <w:pPr>
        <w:spacing w:before="0" w:after="40"/>
      </w:pPr>
      <w:r>
        <w:rPr>
          <w:rFonts w:ascii="Times New Roman" w:hAnsi="Times New Roman"/>
          <w:b w:val="0"/>
          <w:i/>
          <w:sz w:val="23"/>
        </w:rPr>
        <w:t>Ở 300 K, động năng tịnh tiến trung bình của phân tử khí là 6,21·10⁻²¹ J. Ở 450 K, giá trị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9,32·10⁻²¹ J.</w:t>
      </w:r>
    </w:p>
    <w:p>
      <w:pPr>
        <w:spacing w:before="0" w:after="40"/>
        <w:ind w:left="340"/>
      </w:pPr>
      <w:r>
        <w:rPr>
          <w:rFonts w:ascii="Times New Roman" w:hAnsi="Times New Roman"/>
          <w:b w:val="0"/>
          <w:i w:val="0"/>
          <w:sz w:val="22"/>
        </w:rPr>
        <w:t>W̄đ tỉ lệ thuận với T: 6,21·10⁻²¹ · 450/300 = 9,32·10⁻²¹ J.</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Quy ước dấu của định luật I</w:t>
      </w:r>
    </w:p>
    <w:p>
      <w:pPr>
        <w:spacing w:before="0" w:after="40"/>
      </w:pPr>
      <w:r>
        <w:rPr>
          <w:rFonts w:ascii="Times New Roman" w:hAnsi="Times New Roman"/>
          <w:b w:val="0"/>
          <w:i/>
          <w:sz w:val="23"/>
        </w:rPr>
        <w:t>Khi khí giãn nở đẩy pit-tông đi lên thì theo quy ước ΔU = A + Q,</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A &lt; 0.</w:t>
      </w:r>
    </w:p>
    <w:p>
      <w:pPr>
        <w:spacing w:before="0" w:after="40"/>
        <w:ind w:left="340"/>
      </w:pPr>
      <w:r>
        <w:rPr>
          <w:rFonts w:ascii="Times New Roman" w:hAnsi="Times New Roman"/>
          <w:b w:val="0"/>
          <w:i w:val="0"/>
          <w:sz w:val="22"/>
        </w:rPr>
        <w:t>A là công khí NHẬN được; khi khí sinh công thì A mang dấu âm.</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Đun nóng đẳng áp 0,50 mol khí lí tưởng đơn nguyên tử từ 300 K lên 400 K. Công mà khí sinh ra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416 J.</w:t>
      </w:r>
    </w:p>
    <w:p>
      <w:pPr>
        <w:spacing w:before="0" w:after="40"/>
        <w:ind w:left="340"/>
      </w:pPr>
      <w:r>
        <w:rPr>
          <w:rFonts w:ascii="Times New Roman" w:hAnsi="Times New Roman"/>
          <w:b w:val="0"/>
          <w:i w:val="0"/>
          <w:sz w:val="22"/>
        </w:rPr>
        <w:t>Đẳng áp: A′ = p·ΔV = nR·ΔT = 0,50 · 8,31 · 100 ≈ 416 J.</w:t>
      </w:r>
      <w:r>
        <w:br/>
      </w:r>
      <w:r>
        <w:rPr>
          <w:rFonts w:ascii="Times New Roman" w:hAnsi="Times New Roman"/>
          <w:b w:val="0"/>
          <w:i w:val="0"/>
          <w:sz w:val="22"/>
        </w:rPr>
        <w:t>(Đây là chỗ nối trực tiếp giữa phương trình trạng thái và công của khí.)</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Vẫn với khối khí ở câu trên, độ tăng nội năng của khí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624 J.</w:t>
      </w:r>
    </w:p>
    <w:p>
      <w:pPr>
        <w:spacing w:before="0" w:after="40"/>
        <w:ind w:left="340"/>
      </w:pPr>
      <w:r>
        <w:rPr>
          <w:rFonts w:ascii="Times New Roman" w:hAnsi="Times New Roman"/>
          <w:b w:val="0"/>
          <w:i w:val="0"/>
          <w:sz w:val="22"/>
        </w:rPr>
        <w:t>ΔU = (3/2)nRΔT = 1,5 · 0,50 · 8,31 · 100 ≈ 623 J ≈ 624 J.</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khối khí đó, nhiệt lượng khí nhận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1040 J.</w:t>
      </w:r>
    </w:p>
    <w:p>
      <w:pPr>
        <w:spacing w:before="0" w:after="40"/>
        <w:ind w:left="340"/>
      </w:pPr>
      <w:r>
        <w:rPr>
          <w:rFonts w:ascii="Times New Roman" w:hAnsi="Times New Roman"/>
          <w:b w:val="0"/>
          <w:i w:val="0"/>
          <w:sz w:val="22"/>
        </w:rPr>
        <w:t>Q = ΔU + A′ = 623 + 416 ≈ 1040 J. (Chỉ 60% nhiệt lượng biến thành nội năng.)</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hai quá trình (C1 + C2)</w:t>
      </w:r>
    </w:p>
    <w:p>
      <w:pPr>
        <w:spacing w:before="0" w:after="40"/>
      </w:pPr>
      <w:r>
        <w:rPr>
          <w:rFonts w:ascii="Times New Roman" w:hAnsi="Times New Roman"/>
          <w:b w:val="0"/>
          <w:i/>
          <w:sz w:val="23"/>
        </w:rPr>
        <w:t>Cùng đưa một lượng khí lí tưởng từ nhiệt độ T₁ lên T₂, quá trình nào cần nhiều nhiệt lượng hơn?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Cùng ΔT thì ΔU như nhau. Nhưng quá trình đẳng áp còn phải sinh thêm công đẩy pit-tông nên Q_đẳng áp = ΔU + A′ &gt; Q_đẳng tích = ΔU.</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sôi – áp suất (C1 + C2)</w:t>
      </w:r>
    </w:p>
    <w:p>
      <w:pPr>
        <w:spacing w:before="0" w:after="40"/>
      </w:pPr>
      <w:r>
        <w:rPr>
          <w:rFonts w:ascii="Times New Roman" w:hAnsi="Times New Roman"/>
          <w:b w:val="0"/>
          <w:i/>
          <w:sz w:val="23"/>
        </w:rPr>
        <w:t>Một chiếc nồi áp suất nấu nhanh hơn nồi thường vì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áp suất cao làm nước sôi ở nhiệt độ cao hơn 100 °C.</w:t>
      </w:r>
    </w:p>
    <w:p>
      <w:pPr>
        <w:spacing w:before="0" w:after="40"/>
        <w:ind w:left="340"/>
      </w:pPr>
      <w:r>
        <w:rPr>
          <w:rFonts w:ascii="Times New Roman" w:hAnsi="Times New Roman"/>
          <w:b w:val="0"/>
          <w:i w:val="0"/>
          <w:sz w:val="22"/>
        </w:rPr>
        <w:t>Nồi kín, hơi nước sinh ra làm áp suất tăng; nhiệt độ sôi tăng theo áp suất nên thức ăn được nấu ở 110 – 120 °C và chín nhanh hơn.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có nội năng 600 J ở 300 K. Ở 500 K, nội năng của nó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1000 J.</w:t>
      </w:r>
    </w:p>
    <w:p>
      <w:pPr>
        <w:spacing w:before="0" w:after="40"/>
        <w:ind w:left="340"/>
      </w:pPr>
      <w:r>
        <w:rPr>
          <w:rFonts w:ascii="Times New Roman" w:hAnsi="Times New Roman"/>
          <w:b w:val="0"/>
          <w:i w:val="0"/>
          <w:sz w:val="22"/>
        </w:rPr>
        <w:t>U ∝ T ⟹ U₂ = 600 · 500/300 = 1000 J.</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Trong một chu trình kín của khối khí, tổng độ biến thiên nội năng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0.</w:t>
      </w:r>
    </w:p>
    <w:p>
      <w:pPr>
        <w:spacing w:before="0" w:after="40"/>
        <w:ind w:left="340"/>
      </w:pPr>
      <w:r>
        <w:rPr>
          <w:rFonts w:ascii="Times New Roman" w:hAnsi="Times New Roman"/>
          <w:b w:val="0"/>
          <w:i w:val="0"/>
          <w:sz w:val="22"/>
        </w:rPr>
        <w:t>Nội năng là hàm trạng thái; trở về trạng thái đầu thì ΔU = 0 (khi đó Q_tổng = A′_tổng).</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Muốn giảm nội năng của một khối khí lí tưởng, cần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nhiệt độ của khí.</w:t>
      </w:r>
    </w:p>
    <w:p>
      <w:pPr>
        <w:spacing w:before="0" w:after="40"/>
        <w:ind w:left="340"/>
      </w:pPr>
      <w:r>
        <w:rPr>
          <w:rFonts w:ascii="Times New Roman" w:hAnsi="Times New Roman"/>
          <w:b w:val="0"/>
          <w:i w:val="0"/>
          <w:sz w:val="22"/>
        </w:rPr>
        <w:t>Nội năng khí lí tưởng chỉ phụ thuộc nhiệt độ nên chỉ có cách hạ nhiệt độ mới chắc chắn giảm 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Cho 0,20 kg nước đá ở 0 °C vào 0,50 kg nước ở 30 °C trong bình cách nhiệt. Cho λ = 3,4·10⁵ J/kg, c = 4200 J/(kg·K). Trạng thái cuối của hệ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hỗn hợp nước và đá ở 0 °C.</w:t>
      </w:r>
    </w:p>
    <w:p>
      <w:pPr>
        <w:spacing w:before="0" w:after="40"/>
        <w:ind w:left="340"/>
      </w:pPr>
      <w:r>
        <w:rPr>
          <w:rFonts w:ascii="Times New Roman" w:hAnsi="Times New Roman"/>
          <w:b w:val="0"/>
          <w:i w:val="0"/>
          <w:sz w:val="22"/>
        </w:rPr>
        <w:t>Nước chỉ nhường được tối đa Q = 0,50 · 4200 · 30 = 63 000 J (khi hạ tới 0 °C), trong khi làm tan hết 0,20 kg đá cần 0,20 · 3,4·10⁵ = 68 000 J.</w:t>
      </w:r>
      <w:r>
        <w:br/>
      </w:r>
      <w:r>
        <w:rPr>
          <w:rFonts w:ascii="Times New Roman" w:hAnsi="Times New Roman"/>
          <w:b w:val="0"/>
          <w:i w:val="0"/>
          <w:sz w:val="22"/>
        </w:rPr>
        <w:t>Vì 63 000 J &lt; 68 000 J nên đá chỉ tan một phần: Δm = 63 000/3,4·10⁵ ≈ 0,185 kg, vẫn còn khoảng 15 g đá chưa tan.</w:t>
      </w:r>
      <w:r>
        <w:br/>
      </w:r>
      <w:r>
        <w:rPr>
          <w:rFonts w:ascii="Times New Roman" w:hAnsi="Times New Roman"/>
          <w:b w:val="0"/>
          <w:i w:val="0"/>
          <w:sz w:val="22"/>
        </w:rPr>
        <w:t>Khi trong bình đồng thời có nước và nước đá thì nhiệt độ đúng bằng 0 °C.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0,50 mol khí lí tưởng đơn nguyên tử từ 300 K lên 400 K. Cho R = 8,31 J/(mol·K); nội năng U = (3/2)nRT.</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là khoảng 416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A′ = p·ΔV = nRΔT = 0,50 · 8,31 · 100 ≈ 416 J.</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tăng nội năng của khí là khoảng 623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(3/2)nRΔT = 1,5 · 415,5 ≈ 623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khí nhận được là khoảng 1040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ΔU + A′ = 623 + 416 ≈ 1040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khối khí đó từ 300 K lên 400 K nhưng giữ thể tích không đổi thì cũng cần khoảng 1040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A = 0 nên chỉ cần Q = ΔU ≈ 623 J. Quá trình đẳng áp luôn tốn nhiều nhiệt lượng hơn vì phải sinh thêm công.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quy ước dấu và cách vận dụng định luật I nhiệt động lực học ΔU = A + Q.</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khí giãn nở sinh công thì A mang dấu âm.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là công mà hệ NHẬN được; hệ sinh công nghĩa là nhận công âm.</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toả nhiệt 400 J và nhận công 250 J thì nội năng giảm 150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250 − 400 = −150 J.</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ΔU = 0 thì khí không trao đổi nhiệt và cũng không trao đổi công với bên ngoài.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ΔU = 0 chỉ có nghĩa A + Q = 0. Ví dụ khí giãn đẳng nhiệt nhận 500 J nhiệt và sinh 500 J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trình kín, tổng nhiệt lượng khí nhận được bằng tổng công khí sinh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sau một chu trình ⟹ Q_tổng = −A_tổng = A′_tổng.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thể tích không đổi chứa khí lí tưởng đơn nguyên tử; ban đầu p = 1,2·10⁵ Pa, T = 300 K, V = 2,0 L.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360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1,5 · 1,2·10⁵ · 2,0·10⁻³ = 360 J.</w:t>
      </w:r>
    </w:p>
    <w:p>
      <w:pPr>
        <w:spacing w:before="0" w:after="20"/>
        <w:ind w:left="340"/>
      </w:pPr>
      <w:r>
        <w:rPr>
          <w:rFonts w:ascii="Times New Roman" w:hAnsi="Times New Roman"/>
          <w:b/>
          <w:i w:val="0"/>
          <w:sz w:val="23"/>
        </w:rPr>
        <w:t xml:space="preserve">b) </w:t>
      </w:r>
      <w:r>
        <w:rPr>
          <w:rFonts w:ascii="Times New Roman" w:hAnsi="Times New Roman"/>
          <w:b w:val="0"/>
          <w:i w:val="0"/>
          <w:sz w:val="23"/>
        </w:rPr>
        <w:t>Đun nóng đẳng tích tới 500 K thì áp suất trở thành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1,2·10⁵ · 500/300 = 2,0·10⁵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cung cấp cho quá trình đó là 240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1,5 · 2,0·10⁵ · 2,0·10⁻³ = 600 J ⟹ ΔU = 600 − 360 = 240 J; đẳng tích nên Q = ΔU = 240 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đó khí sinh công 240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Thể tích không đổi nên khí không sinh và không nhận công: A = 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Cho 0,20 kg nước đá ở 0 °C vào 0,50 kg nước ở 30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63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0,50 · 4200 · 30 = 63 000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0,20 kg nước đá là 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λm = 3,4·10⁵ · 0,20 = 68 000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sẽ tan hết và nhiệt độ cân bằng cao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63 kJ &lt; 68 kJ nên đá chỉ tan được khoảng 0,185 kg; trong bình vẫn còn khoảng 15 g đá và nhiệt độ cân bằng đúng bằng 0 °C.</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khi cân bằng nhiệt vào khoảng 15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Δm = 63 000/3,4·10⁵ ≈ 0,185 kg ⟹ còn lại 0,200 − 0,185 = 0,015 kg = 15 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0,50 mol khí lí tưởng đơn nguyên tử từ 300 K lên 400 K. Nhiệt lượng khí nhận được bằng bao nhiêu jun (làm tròn đến hàng đơn vị)? Cho R = 8,31 J/(mol·K), U = (3/2)nRT.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1039</w:t>
      </w:r>
    </w:p>
    <w:p>
      <w:pPr>
        <w:spacing w:before="0" w:after="40"/>
        <w:ind w:left="340"/>
      </w:pPr>
      <w:r>
        <w:rPr>
          <w:rFonts w:ascii="Times New Roman" w:hAnsi="Times New Roman"/>
          <w:b w:val="0"/>
          <w:i w:val="0"/>
          <w:sz w:val="22"/>
        </w:rPr>
        <w:t>A′ = nRΔT = 0,50 · 8,31 · 100 = 415,5 J; ΔU = 1,5 · 415,5 = 623,25 J.</w:t>
      </w:r>
      <w:r>
        <w:br/>
      </w:r>
      <w:r>
        <w:rPr>
          <w:rFonts w:ascii="Times New Roman" w:hAnsi="Times New Roman"/>
          <w:b w:val="0"/>
          <w:i w:val="0"/>
          <w:sz w:val="22"/>
        </w:rPr>
        <w:t>Q = ΔU + A′ = 623,25 + 415,5 = 1038,75 ≈ 1039 J.</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2,0 L chứa khí lí tưởng đơn nguyên tử ở 1,2·10⁵ Pa. Đun nóng đẳng tích tới khi áp suất đạt 2,0·10⁵ Pa. Nhiệt lượng cần cung cấp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240</w:t>
      </w:r>
    </w:p>
    <w:p>
      <w:pPr>
        <w:spacing w:before="0" w:after="40"/>
        <w:ind w:left="340"/>
      </w:pPr>
      <w:r>
        <w:rPr>
          <w:rFonts w:ascii="Times New Roman" w:hAnsi="Times New Roman"/>
          <w:b w:val="0"/>
          <w:i w:val="0"/>
          <w:sz w:val="22"/>
        </w:rPr>
        <w:t>U₁ = 1,5 · 1,2·10⁵ · 2,0·10⁻³ = 360 J; U₂ = 1,5 · 2,0·10⁵ · 2,0·10⁻³ = 600 J.</w:t>
      </w:r>
      <w:r>
        <w:br/>
      </w:r>
      <w:r>
        <w:rPr>
          <w:rFonts w:ascii="Times New Roman" w:hAnsi="Times New Roman"/>
          <w:b w:val="0"/>
          <w:i w:val="0"/>
          <w:sz w:val="22"/>
        </w:rPr>
        <w:t>Đẳng tích ⟹ A = 0 ⟹ Q = ΔU = 600 − 360 = 240 J.</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toả nhiệt 400 J và nhận công 250 J. Nội năng của khối khí giảm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150</w:t>
      </w:r>
    </w:p>
    <w:p>
      <w:pPr>
        <w:spacing w:before="0" w:after="40"/>
        <w:ind w:left="340"/>
      </w:pPr>
      <w:r>
        <w:rPr>
          <w:rFonts w:ascii="Times New Roman" w:hAnsi="Times New Roman"/>
          <w:b w:val="0"/>
          <w:i w:val="0"/>
          <w:sz w:val="22"/>
        </w:rPr>
        <w:t>ΔU = A + Q = 250 − 400 = −150 J ⟹ nội năng giảm 150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Cho 0,20 kg nước đá ở 0 °C vào 0,50 kg nước ở 30 °C trong bình cách nhiệt. Khối lượng nước đá còn lại khi cân bằng nhiệt bằng bao nhiêu gam?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Nước nhường tối đa 63 000 J &lt; 68 000 J cần để tan hết ⟹ đá tan một phần, t = 0 °C.</w:t>
      </w:r>
      <w:r>
        <w:br/>
      </w:r>
      <w:r>
        <w:rPr>
          <w:rFonts w:ascii="Times New Roman" w:hAnsi="Times New Roman"/>
          <w:b w:val="0"/>
          <w:i w:val="0"/>
          <w:sz w:val="22"/>
        </w:rPr>
        <w:t>Δm = 63 000/3,4·10⁵ ≈ 0,185 kg ⟹ còn lại 200 − 185 = 15 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có nội năng 600 J ở 300 K. Ở 500 K nội năng của nó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1000</w:t>
      </w:r>
    </w:p>
    <w:p>
      <w:pPr>
        <w:spacing w:before="0" w:after="40"/>
        <w:ind w:left="340"/>
      </w:pPr>
      <w:r>
        <w:rPr>
          <w:rFonts w:ascii="Times New Roman" w:hAnsi="Times New Roman"/>
          <w:b w:val="0"/>
          <w:i w:val="0"/>
          <w:sz w:val="22"/>
        </w:rPr>
        <w:t>U ∝ T ⟹ U₂ = 600 · 500/300 = 1000 J.</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Đun nóng đẳng tích một lượng khí từ 300 K lên 500 K; áp suất ban đầu 1,2·10⁵ Pa. Áp suất lúc sau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p₂ = p₁T₂/T₁ = 1,2·10⁵ · 500/300 = 2,0·10⁵ Pa.</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Phân tích từng chặng của chu trình trên giản đồ p–V bằng định luật I</w:t>
      </w:r>
    </w:p>
    <w:p>
      <w:pPr>
        <w:spacing w:before="120" w:after="60"/>
        <w:jc w:val="center"/>
      </w:pPr>
      <w:r>
        <w:rPr>
          <w:rFonts w:ascii="Times New Roman" w:hAnsi="Times New Roman"/>
          <w:b/>
          <w:i w:val="0"/>
          <w:color w:val="1F3A6E"/>
          <w:sz w:val="23"/>
        </w:rPr>
        <w:t>BẢNG ĐÁP ÁN – MIX-Đ03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1500</w:t>
            </w:r>
          </w:p>
        </w:tc>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900</w:t>
            </w:r>
          </w:p>
        </w:tc>
        <w:tc>
          <w:tcPr>
            <w:tcW w:type="dxa" w:w="1700"/>
          </w:tcPr>
          <w:p>
            <w:pPr>
              <w:spacing w:after="0"/>
              <w:jc w:val="center"/>
            </w:pPr>
            <w:r>
              <w:rPr>
                <w:rFonts w:ascii="Times New Roman" w:hAnsi="Times New Roman"/>
                <w:b/>
                <w:color w:val="A61B1B"/>
                <w:sz w:val="19"/>
              </w:rPr>
              <w:t>1200</w:t>
            </w:r>
          </w:p>
        </w:tc>
        <w:tc>
          <w:tcPr>
            <w:tcW w:type="dxa" w:w="1700"/>
          </w:tcPr>
          <w:p>
            <w:pPr>
              <w:spacing w:after="0"/>
              <w:jc w:val="center"/>
            </w:pPr>
            <w:r>
              <w:rPr>
                <w:rFonts w:ascii="Times New Roman" w:hAnsi="Times New Roman"/>
                <w:b/>
                <w:color w:val="A61B1B"/>
                <w:sz w:val="19"/>
              </w:rPr>
              <w:t>452</w:t>
            </w:r>
          </w:p>
        </w:tc>
      </w:tr>
    </w:tbl>
    <w:p>
      <w:pPr>
        <w:spacing w:after="40"/>
      </w:pPr>
    </w:p>
    <w:p>
      <w:pPr>
        <w:spacing w:before="60" w:after="40"/>
        <w:jc w:val="center"/>
      </w:pPr>
      <w:r>
        <w:rPr>
          <w:rFonts w:ascii="Times New Roman" w:hAnsi="Times New Roman"/>
          <w:b w:val="0"/>
          <w:i/>
          <w:color w:val="555555"/>
          <w:sz w:val="19"/>
        </w:rPr>
        <w:t>Phân bố mức độ của MIX-Đ03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Hình bên là chu trình 1 → 2 → 3 → 4 → 1 của một lượng khí lí tưởng đơn nguyên tử, với 1(1 L; 1·10⁵ Pa), 2(1 L; 3·10⁵ Pa), 3(3 L; 3·10⁵ Pa), 4(3 L; 1·10⁵ Pa). Nội năng của khí ở trạng thái (1) bằng (U = (3/2)pV)</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150 J.</w:t>
      </w:r>
    </w:p>
    <w:p>
      <w:pPr>
        <w:spacing w:before="0" w:after="40"/>
        <w:ind w:left="340"/>
      </w:pPr>
      <w:r>
        <w:rPr>
          <w:rFonts w:ascii="Times New Roman" w:hAnsi="Times New Roman"/>
          <w:b w:val="0"/>
          <w:i w:val="0"/>
          <w:sz w:val="22"/>
        </w:rPr>
        <w:t>U₁ = 1,5 · 1·10⁵ · 1·10⁻³ = 150 J.</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Vẫn với chu trình trên, trong chặng 1 → 2 khí nhận nhiệt lượng bằng</w:t>
      </w:r>
    </w:p>
    <w:p>
      <w:pPr>
        <w:spacing w:before="60" w:after="20"/>
        <w:jc w:val="center"/>
      </w:pPr>
      <w:r>
        <w:drawing>
          <wp:inline xmlns:a="http://schemas.openxmlformats.org/drawingml/2006/main" xmlns:pic="http://schemas.openxmlformats.org/drawingml/2006/picture">
            <wp:extent cx="2864070" cy="2231999"/>
            <wp:docPr id="2" name="Picture 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300 J.</w:t>
      </w:r>
    </w:p>
    <w:p>
      <w:pPr>
        <w:spacing w:before="0" w:after="40"/>
        <w:ind w:left="340"/>
      </w:pPr>
      <w:r>
        <w:rPr>
          <w:rFonts w:ascii="Times New Roman" w:hAnsi="Times New Roman"/>
          <w:b w:val="0"/>
          <w:i w:val="0"/>
          <w:sz w:val="22"/>
        </w:rPr>
        <w:t>1 → 2 là đẳng tích ⟹ A = 0 ⟹ Q = ΔU.</w:t>
      </w:r>
      <w:r>
        <w:br/>
      </w:r>
      <w:r>
        <w:rPr>
          <w:rFonts w:ascii="Times New Roman" w:hAnsi="Times New Roman"/>
          <w:b w:val="0"/>
          <w:i w:val="0"/>
          <w:sz w:val="22"/>
        </w:rPr>
        <w:t>U₁ = 150 J; U₂ = 1,5 · 3·10⁵ · 1·10⁻³ = 450 J ⟹ Q = 450 − 150 = 300 J.</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Vẫn với chu trình trên, công mà khí sinh ra trong chặng 2 → 3 bằng</w:t>
      </w:r>
    </w:p>
    <w:p>
      <w:pPr>
        <w:spacing w:before="60" w:after="20"/>
        <w:jc w:val="center"/>
      </w:pPr>
      <w:r>
        <w:drawing>
          <wp:inline xmlns:a="http://schemas.openxmlformats.org/drawingml/2006/main" xmlns:pic="http://schemas.openxmlformats.org/drawingml/2006/picture">
            <wp:extent cx="2864070" cy="2231999"/>
            <wp:docPr id="3" name="Picture 3"/>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600 J.</w:t>
      </w:r>
    </w:p>
    <w:p>
      <w:pPr>
        <w:spacing w:before="0" w:after="40"/>
        <w:ind w:left="340"/>
      </w:pPr>
      <w:r>
        <w:rPr>
          <w:rFonts w:ascii="Times New Roman" w:hAnsi="Times New Roman"/>
          <w:b w:val="0"/>
          <w:i w:val="0"/>
          <w:sz w:val="22"/>
        </w:rPr>
        <w:t>Đẳng áp ở 3·10⁵ Pa: A′ = p·ΔV = 3·10⁵ · (3 − 1)·10⁻³ = 600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chu trình trên, nhiệt lượng khí nhận được trong chặng 2 → 3 bằng</w:t>
      </w:r>
    </w:p>
    <w:p>
      <w:pPr>
        <w:spacing w:before="60" w:after="20"/>
        <w:jc w:val="center"/>
      </w:pPr>
      <w:r>
        <w:drawing>
          <wp:inline xmlns:a="http://schemas.openxmlformats.org/drawingml/2006/main" xmlns:pic="http://schemas.openxmlformats.org/drawingml/2006/picture">
            <wp:extent cx="2864070" cy="2231999"/>
            <wp:docPr id="4" name="Picture 4"/>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1500 J.</w:t>
      </w:r>
    </w:p>
    <w:p>
      <w:pPr>
        <w:spacing w:before="0" w:after="40"/>
        <w:ind w:left="340"/>
      </w:pPr>
      <w:r>
        <w:rPr>
          <w:rFonts w:ascii="Times New Roman" w:hAnsi="Times New Roman"/>
          <w:b w:val="0"/>
          <w:i w:val="0"/>
          <w:sz w:val="22"/>
        </w:rPr>
        <w:t>U₂ = 450 J; U₃ = 1,5 · 3·10⁵ · 3·10⁻³ = 1350 J ⟹ ΔU = 900 J.</w:t>
      </w:r>
      <w:r>
        <w:br/>
      </w:r>
      <w:r>
        <w:rPr>
          <w:rFonts w:ascii="Times New Roman" w:hAnsi="Times New Roman"/>
          <w:b w:val="0"/>
          <w:i w:val="0"/>
          <w:sz w:val="22"/>
        </w:rPr>
        <w:t>Q = ΔU + A′ = 900 + 600 = 1500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 (C1 + C2)</w:t>
      </w:r>
    </w:p>
    <w:p>
      <w:pPr>
        <w:spacing w:before="0" w:after="40"/>
      </w:pPr>
      <w:r>
        <w:rPr>
          <w:rFonts w:ascii="Times New Roman" w:hAnsi="Times New Roman"/>
          <w:b w:val="0"/>
          <w:i/>
          <w:sz w:val="23"/>
        </w:rPr>
        <w:t>Vẫn với chu trình trên, công mà khí sinh ra trong CẢ CHU TRÌNH bằng</w:t>
      </w:r>
    </w:p>
    <w:p>
      <w:pPr>
        <w:spacing w:before="60" w:after="20"/>
        <w:jc w:val="center"/>
      </w:pPr>
      <w:r>
        <w:drawing>
          <wp:inline xmlns:a="http://schemas.openxmlformats.org/drawingml/2006/main" xmlns:pic="http://schemas.openxmlformats.org/drawingml/2006/picture">
            <wp:extent cx="2864070" cy="2231999"/>
            <wp:docPr id="5" name="Picture 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Công của cả chu trình bằng diện tích hình chữ nhật mà chu trình bao quanh:</w:t>
      </w:r>
      <w:r>
        <w:br/>
      </w:r>
      <w:r>
        <w:rPr>
          <w:rFonts w:ascii="Times New Roman" w:hAnsi="Times New Roman"/>
          <w:b w:val="0"/>
          <w:i w:val="0"/>
          <w:sz w:val="22"/>
        </w:rPr>
        <w:t>A′ = Δp·ΔV = (3 − 1)·10⁵ · (3 − 1)·10⁻³ = 2·10⁵ · 2·10⁻³ = 400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 (C1 + C2)</w:t>
      </w:r>
    </w:p>
    <w:p>
      <w:pPr>
        <w:spacing w:before="0" w:after="40"/>
      </w:pPr>
      <w:r>
        <w:rPr>
          <w:rFonts w:ascii="Times New Roman" w:hAnsi="Times New Roman"/>
          <w:b w:val="0"/>
          <w:i/>
          <w:sz w:val="23"/>
        </w:rPr>
        <w:t>Vẫn với chu trình trên, tổng nhiệt lượng mà khí nhận được trong cả chu trình bằng</w:t>
      </w:r>
    </w:p>
    <w:p>
      <w:pPr>
        <w:spacing w:before="60" w:after="20"/>
        <w:jc w:val="center"/>
      </w:pPr>
      <w:r>
        <w:drawing>
          <wp:inline xmlns:a="http://schemas.openxmlformats.org/drawingml/2006/main" xmlns:pic="http://schemas.openxmlformats.org/drawingml/2006/picture">
            <wp:extent cx="2864070" cy="2231999"/>
            <wp:docPr id="6" name="Picture 6"/>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J.</w:t>
      </w:r>
    </w:p>
    <w:p>
      <w:pPr>
        <w:spacing w:before="0" w:after="40"/>
        <w:ind w:left="340"/>
      </w:pPr>
      <w:r>
        <w:rPr>
          <w:rFonts w:ascii="Times New Roman" w:hAnsi="Times New Roman"/>
          <w:b w:val="0"/>
          <w:i w:val="0"/>
          <w:sz w:val="22"/>
        </w:rPr>
        <w:t>Sau một chu trình khí trở về trạng thái đầu nên ΔU = 0 ⟹ Q_tổng = A′_tổng = 400 J.</w:t>
      </w:r>
      <w:r>
        <w:br/>
      </w:r>
      <w:r>
        <w:rPr>
          <w:rFonts w:ascii="Times New Roman" w:hAnsi="Times New Roman"/>
          <w:b w:val="0"/>
          <w:i w:val="0"/>
          <w:sz w:val="22"/>
        </w:rPr>
        <w:t>(Kiểm tra chi tiết: 300 + 1500 − 900 − 500 = 400 J ✓)</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Trong chặng 4 → 1 của chu trình trên, khí</w:t>
      </w:r>
    </w:p>
    <w:p>
      <w:pPr>
        <w:spacing w:before="60" w:after="20"/>
        <w:jc w:val="center"/>
      </w:pPr>
      <w:r>
        <w:drawing>
          <wp:inline xmlns:a="http://schemas.openxmlformats.org/drawingml/2006/main" xmlns:pic="http://schemas.openxmlformats.org/drawingml/2006/picture">
            <wp:extent cx="2864070" cy="2231999"/>
            <wp:docPr id="7" name="Picture 7"/>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nhận công 200 J và toả nhiệt.</w:t>
      </w:r>
    </w:p>
    <w:p>
      <w:pPr>
        <w:spacing w:before="0" w:after="40"/>
        <w:ind w:left="340"/>
      </w:pPr>
      <w:r>
        <w:rPr>
          <w:rFonts w:ascii="Times New Roman" w:hAnsi="Times New Roman"/>
          <w:b w:val="0"/>
          <w:i w:val="0"/>
          <w:sz w:val="22"/>
        </w:rPr>
        <w:t>4 → 1 là đẳng áp ở 1·10⁵ Pa, thể tích giảm từ 3 L xuống 1 L ⟹ khí bị nén, NHẬN công A = 1·10⁵ · 2·10⁻³ = 200 J.</w:t>
      </w:r>
      <w:r>
        <w:br/>
      </w:r>
      <w:r>
        <w:rPr>
          <w:rFonts w:ascii="Times New Roman" w:hAnsi="Times New Roman"/>
          <w:b w:val="0"/>
          <w:i w:val="0"/>
          <w:sz w:val="22"/>
        </w:rPr>
        <w:t>U₄ = 450 J, U₁ = 150 J ⟹ ΔU = −300 J ⟹ Q = ΔU − A = −300 − 200 = −500 J: khí TOẢ nhiệt 500 J.</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Nhiệt độ ở trạng thái (3) của chu trình gấp bao nhiêu lần nhiệt độ ở trạng thái (1)?</w:t>
      </w:r>
    </w:p>
    <w:p>
      <w:pPr>
        <w:spacing w:before="60" w:after="20"/>
        <w:jc w:val="center"/>
      </w:pPr>
      <w:r>
        <w:drawing>
          <wp:inline xmlns:a="http://schemas.openxmlformats.org/drawingml/2006/main" xmlns:pic="http://schemas.openxmlformats.org/drawingml/2006/picture">
            <wp:extent cx="2864070" cy="2231999"/>
            <wp:docPr id="8" name="Picture 8"/>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 lần.</w:t>
      </w:r>
    </w:p>
    <w:p>
      <w:pPr>
        <w:spacing w:before="0" w:after="40"/>
        <w:ind w:left="340"/>
      </w:pPr>
      <w:r>
        <w:rPr>
          <w:rFonts w:ascii="Times New Roman" w:hAnsi="Times New Roman"/>
          <w:b w:val="0"/>
          <w:i w:val="0"/>
          <w:sz w:val="22"/>
        </w:rPr>
        <w:t>T ∝ pV ⟹ T₃/T₁ = (3 · 3)/(1 · 1) = 9.</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đun 0,50 kg nước từ 20 °C lên 60 °C là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84 kJ.</w:t>
      </w:r>
    </w:p>
    <w:p>
      <w:pPr>
        <w:spacing w:before="0" w:after="40"/>
        <w:ind w:left="340"/>
      </w:pPr>
      <w:r>
        <w:rPr>
          <w:rFonts w:ascii="Times New Roman" w:hAnsi="Times New Roman"/>
          <w:b w:val="0"/>
          <w:i w:val="0"/>
          <w:sz w:val="22"/>
        </w:rPr>
        <w:t>Q = 0,50 · 4200 · 40 = 84 000 J = 84 kJ.</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đơn nguyên tử ở 1,5·10⁵ Pa chiếm thể tích 4,0 L. Nội năng của nó bằng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900 J.</w:t>
      </w:r>
    </w:p>
    <w:p>
      <w:pPr>
        <w:spacing w:before="0" w:after="40"/>
        <w:ind w:left="340"/>
      </w:pPr>
      <w:r>
        <w:rPr>
          <w:rFonts w:ascii="Times New Roman" w:hAnsi="Times New Roman"/>
          <w:b w:val="0"/>
          <w:i w:val="0"/>
          <w:sz w:val="22"/>
        </w:rPr>
        <w:t>U = 1,5 · 1,5·10⁵ · 4,0·10⁻³ = 1,5 · 600 = 900 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Nén đẳng nhiệt một lượng khí lí tưởng. Trong quá trình đó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nhận công và toả nhiệt.</w:t>
      </w:r>
    </w:p>
    <w:p>
      <w:pPr>
        <w:spacing w:before="0" w:after="40"/>
        <w:ind w:left="340"/>
      </w:pPr>
      <w:r>
        <w:rPr>
          <w:rFonts w:ascii="Times New Roman" w:hAnsi="Times New Roman"/>
          <w:b w:val="0"/>
          <w:i w:val="0"/>
          <w:sz w:val="22"/>
        </w:rPr>
        <w:t>Nén ⟹ khí nhận công (A &gt; 0). Đẳng nhiệt ⟹ ΔU = 0 ⟹ Q = −A &lt; 0: khí toả nhiệt đúng bằng công nhận được.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biến đổi từ trạng thái có pV = 400 J sang trạng thái có pV = 1000 J. Nội năng của khí (đơn nguyên tử) đã tăng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900 J.</w:t>
      </w:r>
    </w:p>
    <w:p>
      <w:pPr>
        <w:spacing w:before="0" w:after="40"/>
        <w:ind w:left="340"/>
      </w:pPr>
      <w:r>
        <w:rPr>
          <w:rFonts w:ascii="Times New Roman" w:hAnsi="Times New Roman"/>
          <w:b w:val="0"/>
          <w:i w:val="0"/>
          <w:sz w:val="22"/>
        </w:rPr>
        <w:t>U = (3/2)pV ⟹ ΔU = 1,5 · (1000 − 400) = 900 J.</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Trên giản đồ (p, V), quá trình nào KHÔNG sinh công và cũng không nhận công?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Công liên quan tới sự thay đổi thể tích; đẳng tích thì ΔV = 0 nên A = 0.</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tỉ số giữa nhiệt lượng khí nhận được và độ tăng nội năng của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5/3.</w:t>
      </w:r>
    </w:p>
    <w:p>
      <w:pPr>
        <w:spacing w:before="0" w:after="40"/>
        <w:ind w:left="340"/>
      </w:pPr>
      <w:r>
        <w:rPr>
          <w:rFonts w:ascii="Times New Roman" w:hAnsi="Times New Roman"/>
          <w:b w:val="0"/>
          <w:i w:val="0"/>
          <w:sz w:val="22"/>
        </w:rPr>
        <w:t>Đẳng áp: ΔU = (3/2)nRΔT và A′ = nRΔT ⟹ Q = ΔU + A′ = (5/2)nRΔT.</w:t>
      </w:r>
      <w:r>
        <w:br/>
      </w:r>
      <w:r>
        <w:rPr>
          <w:rFonts w:ascii="Times New Roman" w:hAnsi="Times New Roman"/>
          <w:b w:val="0"/>
          <w:i w:val="0"/>
          <w:sz w:val="22"/>
        </w:rPr>
        <w:t>Q/ΔU = (5/2)/(3/2) = 5/3.</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để làm hoá hơi hoàn toàn 0,20 kg nước ở 100 °C là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452 kJ.</w:t>
      </w:r>
    </w:p>
    <w:p>
      <w:pPr>
        <w:spacing w:before="0" w:after="40"/>
        <w:ind w:left="340"/>
      </w:pPr>
      <w:r>
        <w:rPr>
          <w:rFonts w:ascii="Times New Roman" w:hAnsi="Times New Roman"/>
          <w:b w:val="0"/>
          <w:i w:val="0"/>
          <w:sz w:val="22"/>
        </w:rPr>
        <w:t>Q = Lm = 2,26·10⁶ · 0,20 = 452 000 J = 452 kJ.</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 nội năng (C1 + C2)</w:t>
      </w:r>
    </w:p>
    <w:p>
      <w:pPr>
        <w:spacing w:before="0" w:after="40"/>
      </w:pPr>
      <w:r>
        <w:rPr>
          <w:rFonts w:ascii="Times New Roman" w:hAnsi="Times New Roman"/>
          <w:b w:val="0"/>
          <w:i/>
          <w:sz w:val="23"/>
        </w:rPr>
        <w:t>Một khối khí lí tưởng có nhiệt độ tăng gấp ba. Động năng tịnh tiến trung bình của phân tử và nội năng của khối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đều tăng 3 lần.</w:t>
      </w:r>
    </w:p>
    <w:p>
      <w:pPr>
        <w:spacing w:before="0" w:after="40"/>
        <w:ind w:left="340"/>
      </w:pPr>
      <w:r>
        <w:rPr>
          <w:rFonts w:ascii="Times New Roman" w:hAnsi="Times New Roman"/>
          <w:b w:val="0"/>
          <w:i w:val="0"/>
          <w:sz w:val="22"/>
        </w:rPr>
        <w:t>W̄đ = (3/2)kT và U = N·W̄đ đều tỉ lệ thuận với nhiệt độ tuyệt đối nên cùng tăng 3 lần. (Đại lượng chỉ tăng √3 lần là tốc độ căn quân phương.)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nén khí (C1 + C2)</w:t>
      </w:r>
    </w:p>
    <w:p>
      <w:pPr>
        <w:spacing w:before="0" w:after="40"/>
      </w:pPr>
      <w:r>
        <w:rPr>
          <w:rFonts w:ascii="Times New Roman" w:hAnsi="Times New Roman"/>
          <w:b w:val="0"/>
          <w:i/>
          <w:sz w:val="23"/>
        </w:rPr>
        <w:t>Trong bình cách nhiệt, một khối khí lí tưởng bị nén nhanh. Kết luận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tăng, nhiệt độ tăng.</w:t>
      </w:r>
    </w:p>
    <w:p>
      <w:pPr>
        <w:spacing w:before="0" w:after="40"/>
        <w:ind w:left="340"/>
      </w:pPr>
      <w:r>
        <w:rPr>
          <w:rFonts w:ascii="Times New Roman" w:hAnsi="Times New Roman"/>
          <w:b w:val="0"/>
          <w:i w:val="0"/>
          <w:sz w:val="22"/>
        </w:rPr>
        <w:t>Cách nhiệt ⟹ Q = 0; bị nén ⟹ A &gt; 0 ⟹ ΔU = A &gt; 0: nội năng và nhiệt độ đều tăng.</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Muốn khí lí tưởng sinh công mà nội năng không đổi thì quá trình phải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ΔU = 0 ⟹ nhiệt độ không đổi ⟹ quá trình đẳng nhiệt; khi đó khí nhận nhiệt và sinh công bằng nhau.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chu trình bằng định luật I (C1 + C2)</w:t>
      </w:r>
    </w:p>
    <w:p>
      <w:pPr>
        <w:spacing w:before="0" w:after="40"/>
      </w:pPr>
      <w:r>
        <w:rPr>
          <w:rFonts w:ascii="Times New Roman" w:hAnsi="Times New Roman"/>
          <w:b w:val="0"/>
          <w:i/>
          <w:sz w:val="23"/>
        </w:rPr>
        <w:t>Chu trình 1 → 2 → 3 → 4 → 1 của một lượng khí lí tưởng đơn nguyên tử được cho như hình vẽ, với 1(1 L; 1·10⁵ Pa), 2(1 L; 3·10⁵ Pa), 3(3 L; 3·10⁵ Pa), 4(3 L; 1·10⁵ Pa). Cho U = (3/2)pV.</w:t>
      </w:r>
    </w:p>
    <w:p>
      <w:pPr>
        <w:spacing w:before="60" w:after="20"/>
        <w:jc w:val="center"/>
      </w:pPr>
      <w:r>
        <w:drawing>
          <wp:inline xmlns:a="http://schemas.openxmlformats.org/drawingml/2006/main" xmlns:pic="http://schemas.openxmlformats.org/drawingml/2006/picture">
            <wp:extent cx="2864070" cy="2231999"/>
            <wp:docPr id="9" name="Picture 9"/>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các trạng thái (2) và (4) bằng nhau và bằng 450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1,5 · 3·10⁵ · 1·10⁻³ = 450 J; U₄ = 1,5 · 1·10⁵ · 3·10⁻³ = 450 J. Hai trạng thái có cùng tích pV nên cùng nhiệt độ và cùng nội năng.</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2 → 3, khí nhận nhiệt lượng 1500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1350 − 450 = 900 J; A′ = 3·10⁵ · 2·10⁻³ = 600 J ⟹ Q = 900 + 600 = 1500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3 → 4, khí toả nhiệt lượng 900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 A = 0; ΔU = 450 − 1350 = −900 J ⟹ Q = −900 J, khí toả 900 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cả chu trình, khí sinh công 400 J và cũng toả nhiệt 400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vế sau. ΔU = 0 sau một chu trình nên Q_tổng = +A′_tổng = +400 J: khí NHẬN nhiệt 400 J và biến toàn bộ thành công. Đây chính là nguyên tắc của động cơ nhiệt.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So sánh hai quá trình (C1 + C2)</w:t>
      </w:r>
    </w:p>
    <w:p>
      <w:pPr>
        <w:spacing w:before="0" w:after="40"/>
      </w:pPr>
      <w:r>
        <w:rPr>
          <w:rFonts w:ascii="Times New Roman" w:hAnsi="Times New Roman"/>
          <w:b w:val="0"/>
          <w:i/>
          <w:sz w:val="23"/>
        </w:rPr>
        <w:t>Xét quá trình đẳng áp của một lượng khí lí tưởng đơn nguyên tử. Cho U = (3/2)nRT, A′ = p·ΔV.</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áp, công khí sinh ra bằng nRΔT.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p·(V₂ − V₁) = nRT₂ − nRT₁ = nRΔT.</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lượng khí nhận được và độ tăng nội năng bằng 5/3.</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ΔU + A′ = (3/2)nRΔT + nRΔT = (5/2)nRΔT ⟹ Q/ΔU = 5/3.</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60% nhiệt lượng nhận vào biến thành nội năng, 40% biến thành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ΔU/Q = (3/2)/(5/2) = 0,6 và A′/Q = 1/(5/2)·1 = 0,4.</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lượng khí đó từ cùng nhiệt độ đầu tới cùng nhiệt độ cuối theo quá trình đẳng tích thì cần nhiều nhiệt lượng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Đẳng tích thì A = 0 nên Q = ΔU = (3/2)nRΔT, NHỎ hơn (5/2)nRΔT của quá trình đẳng áp.</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bốn quá trình</w:t>
      </w:r>
    </w:p>
    <w:p>
      <w:pPr>
        <w:spacing w:before="0" w:after="40"/>
      </w:pPr>
      <w:r>
        <w:rPr>
          <w:rFonts w:ascii="Times New Roman" w:hAnsi="Times New Roman"/>
          <w:b w:val="0"/>
          <w:i/>
          <w:sz w:val="23"/>
        </w:rPr>
        <w:t>Một khối khí lí tưởng thực hiện các quá trình khác nhau. Cho quy ước ΔU = A + Q với A là công khí nhận được.</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khí nhận công và toả nhiệt với cùng độ lớn.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Q = −A; A &gt; 0 nên Q &lt; 0.</w:t>
      </w:r>
    </w:p>
    <w:p>
      <w:pPr>
        <w:spacing w:before="0" w:after="20"/>
        <w:ind w:left="340"/>
      </w:pPr>
      <w:r>
        <w:rPr>
          <w:rFonts w:ascii="Times New Roman" w:hAnsi="Times New Roman"/>
          <w:b/>
          <w:i w:val="0"/>
          <w:sz w:val="23"/>
        </w:rPr>
        <w:t xml:space="preserve">b) </w:t>
      </w:r>
      <w:r>
        <w:rPr>
          <w:rFonts w:ascii="Times New Roman" w:hAnsi="Times New Roman"/>
          <w:b w:val="0"/>
          <w:i w:val="0"/>
          <w:sz w:val="23"/>
        </w:rPr>
        <w:t>Nén trong bình cách nhiệt: nhiệt độ khí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 A &gt; 0 ⟹ ΔU = A &gt; 0 ⟹ nhiệt độ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Giãn nở đẳng áp: khí vừa sinh công vừa nhận nhiệt, và nội năng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tăng nên T tăng (đẳng áp), do đó ΔU &gt; 0; khí sinh công nên phải nhận nhiệt nhiều hơn cả ΔU.</w:t>
      </w:r>
    </w:p>
    <w:p>
      <w:pPr>
        <w:spacing w:before="0" w:after="20"/>
        <w:ind w:left="340"/>
      </w:pPr>
      <w:r>
        <w:rPr>
          <w:rFonts w:ascii="Times New Roman" w:hAnsi="Times New Roman"/>
          <w:b/>
          <w:i w:val="0"/>
          <w:sz w:val="23"/>
        </w:rPr>
        <w:t xml:space="preserve">d) </w:t>
      </w:r>
      <w:r>
        <w:rPr>
          <w:rFonts w:ascii="Times New Roman" w:hAnsi="Times New Roman"/>
          <w:b w:val="0"/>
          <w:i w:val="0"/>
          <w:sz w:val="23"/>
        </w:rPr>
        <w:t>Đẳng tích: khí sinh công đúng bằng nhiệt lượng nhận được.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A = 0, khí không sinh và cũng không nhận công; toàn bộ nhiệt lượng biến thành nội năng.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Cầu nối hai chương</w:t>
      </w:r>
    </w:p>
    <w:p>
      <w:pPr>
        <w:spacing w:before="0" w:after="40"/>
      </w:pPr>
      <w:r>
        <w:rPr>
          <w:rFonts w:ascii="Times New Roman" w:hAnsi="Times New Roman"/>
          <w:b w:val="0"/>
          <w:i/>
          <w:sz w:val="23"/>
        </w:rPr>
        <w:t>Xét các đại lượng nối kết chương 1 và chương 2 của một lượng khí lí tưởng xác định.</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tỉ lệ thuận với nhiệt độ tuyệt đối và cũng tỉ lệ thuận với nội năng của khí đơn nguyên tử.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 = nRT và U = (3/2)nRT = (3/2)pV.</w:t>
      </w:r>
    </w:p>
    <w:p>
      <w:pPr>
        <w:spacing w:before="0" w:after="20"/>
        <w:ind w:left="340"/>
      </w:pPr>
      <w:r>
        <w:rPr>
          <w:rFonts w:ascii="Times New Roman" w:hAnsi="Times New Roman"/>
          <w:b/>
          <w:i w:val="0"/>
          <w:sz w:val="23"/>
        </w:rPr>
        <w:t xml:space="preserve">b) </w:t>
      </w:r>
      <w:r>
        <w:rPr>
          <w:rFonts w:ascii="Times New Roman" w:hAnsi="Times New Roman"/>
          <w:b w:val="0"/>
          <w:i w:val="0"/>
          <w:sz w:val="23"/>
        </w:rPr>
        <w:t>Hai trạng thái có cùng tích pV thì có cùng nội năng.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cùng pV nghĩa là cùng nhiệt độ, mà nội năng khí lí tưởng chỉ phụ thuộc nhiệt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nội năng của khối khí tăng thì áp suất của nó chắc chắn tăng.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tăng nghĩa là nhiệt độ tăng, nhưng nếu khí đồng thời giãn nở đủ nhiều thì áp suất vẫn có thể giảm (ví dụ quá trình đẳng áp thì áp suất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tích pV không đổi thì nội năng của khối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 không đổi ⟹ T không đổi ⟹ U không đổi (quá trình đẳng nhiệt).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 (C1 + C2)</w:t>
      </w:r>
    </w:p>
    <w:p>
      <w:pPr>
        <w:spacing w:before="0" w:after="40"/>
      </w:pPr>
      <w:r>
        <w:rPr>
          <w:rFonts w:ascii="Times New Roman" w:hAnsi="Times New Roman"/>
          <w:b w:val="0"/>
          <w:i/>
          <w:sz w:val="23"/>
        </w:rPr>
        <w:t>Với chu trình 1(1 L; 1·10⁵ Pa) → 2(1 L; 3·10⁵ Pa) → 3(3 L; 3·10⁵ Pa) → 4(3 L; 1·10⁵ Pa) → 1, công khí sinh ra trong cả chu trình bằng bao nhiêu jun?</w:t>
      </w:r>
    </w:p>
    <w:p>
      <w:pPr>
        <w:spacing w:before="60" w:after="20"/>
        <w:jc w:val="center"/>
      </w:pPr>
      <w:r>
        <w:drawing>
          <wp:inline xmlns:a="http://schemas.openxmlformats.org/drawingml/2006/main" xmlns:pic="http://schemas.openxmlformats.org/drawingml/2006/picture">
            <wp:extent cx="2864070" cy="2231999"/>
            <wp:docPr id="10" name="Picture 10"/>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A′ = Δp·ΔV = 2·10⁵ · 2·10⁻³ = 400 J (diện tích hình chữ nhật chu trình bao quanh).</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chu trình đó, nhiệt lượng khí nhận được trong chặng 2 → 3 bằng bao nhiêu jun? Cho U = (3/2)pV.</w:t>
      </w:r>
    </w:p>
    <w:p>
      <w:pPr>
        <w:spacing w:before="60" w:after="20"/>
        <w:jc w:val="center"/>
      </w:pPr>
      <w:r>
        <w:drawing>
          <wp:inline xmlns:a="http://schemas.openxmlformats.org/drawingml/2006/main" xmlns:pic="http://schemas.openxmlformats.org/drawingml/2006/picture">
            <wp:extent cx="2864070" cy="2231999"/>
            <wp:docPr id="11" name="Picture 1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1500</w:t>
      </w:r>
    </w:p>
    <w:p>
      <w:pPr>
        <w:spacing w:before="0" w:after="40"/>
        <w:ind w:left="340"/>
      </w:pPr>
      <w:r>
        <w:rPr>
          <w:rFonts w:ascii="Times New Roman" w:hAnsi="Times New Roman"/>
          <w:b w:val="0"/>
          <w:i w:val="0"/>
          <w:sz w:val="22"/>
        </w:rPr>
        <w:t>U₂ = 450 J; U₃ = 1350 J ⟹ ΔU = 900 J. A′ = 3·10⁵ · 2·10⁻³ = 600 J.</w:t>
      </w:r>
      <w:r>
        <w:br/>
      </w:r>
      <w:r>
        <w:rPr>
          <w:rFonts w:ascii="Times New Roman" w:hAnsi="Times New Roman"/>
          <w:b w:val="0"/>
          <w:i w:val="0"/>
          <w:sz w:val="22"/>
        </w:rPr>
        <w:t>Q = 900 + 600 = 1500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chu trình đó, nhiệt lượng khí TOẢ ra trong chặng 4 → 1 bằng bao nhiêu jun?</w:t>
      </w:r>
    </w:p>
    <w:p>
      <w:pPr>
        <w:spacing w:before="60" w:after="20"/>
        <w:jc w:val="center"/>
      </w:pPr>
      <w:r>
        <w:drawing>
          <wp:inline xmlns:a="http://schemas.openxmlformats.org/drawingml/2006/main" xmlns:pic="http://schemas.openxmlformats.org/drawingml/2006/picture">
            <wp:extent cx="2864070" cy="2231999"/>
            <wp:docPr id="12" name="Picture 1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Đẳng áp ở 1·10⁵ Pa, khí bị nén nên nhận công A = 1·10⁵ · 2·10⁻³ = 200 J.</w:t>
      </w:r>
      <w:r>
        <w:br/>
      </w:r>
      <w:r>
        <w:rPr>
          <w:rFonts w:ascii="Times New Roman" w:hAnsi="Times New Roman"/>
          <w:b w:val="0"/>
          <w:i w:val="0"/>
          <w:sz w:val="22"/>
        </w:rPr>
        <w:t>ΔU = U₁ − U₄ = 150 − 450 = −300 J ⟹ Q = ΔU − A = −300 − 200 = −500 J, tức toả 500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đơn nguyên tử ở 1,5·10⁵ Pa chiếm 4,0 L. Nội năng của khối khí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900</w:t>
      </w:r>
    </w:p>
    <w:p>
      <w:pPr>
        <w:spacing w:before="0" w:after="40"/>
        <w:ind w:left="340"/>
      </w:pPr>
      <w:r>
        <w:rPr>
          <w:rFonts w:ascii="Times New Roman" w:hAnsi="Times New Roman"/>
          <w:b w:val="0"/>
          <w:i w:val="0"/>
          <w:sz w:val="22"/>
        </w:rPr>
        <w:t>U = 1,5 · 1,5·10⁵ · 4,0·10⁻³ = 900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khí nhận nhiệt lượng 2000 J. Độ tăng nội năng của khí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1200</w:t>
      </w:r>
    </w:p>
    <w:p>
      <w:pPr>
        <w:spacing w:before="0" w:after="40"/>
        <w:ind w:left="340"/>
      </w:pPr>
      <w:r>
        <w:rPr>
          <w:rFonts w:ascii="Times New Roman" w:hAnsi="Times New Roman"/>
          <w:b w:val="0"/>
          <w:i w:val="0"/>
          <w:sz w:val="22"/>
        </w:rPr>
        <w:t>Đẳng áp: ΔU/Q = 3/5 ⟹ ΔU = 0,6 · 2000 = 1200 J (phần còn lại 800 J biến thành công).</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để làm hoá hơi hoàn toàn 0,20 kg nước ở 100 °C bằng bao nhiêu kilôjun? Cho L = 2,26·10⁶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452</w:t>
      </w:r>
    </w:p>
    <w:p>
      <w:pPr>
        <w:spacing w:before="0" w:after="40"/>
        <w:ind w:left="340"/>
      </w:pPr>
      <w:r>
        <w:rPr>
          <w:rFonts w:ascii="Times New Roman" w:hAnsi="Times New Roman"/>
          <w:b w:val="0"/>
          <w:i w:val="0"/>
          <w:sz w:val="22"/>
        </w:rPr>
        <w:t>Q = Lm = 2,26·10⁶ · 0,20 = 452 000 J = 452 kJ.</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Xilanh có pit-tông: từ áp suất cơ học tới công, nội năng và nhiệt lượng</w:t>
      </w:r>
    </w:p>
    <w:p>
      <w:pPr>
        <w:spacing w:before="120" w:after="60"/>
        <w:jc w:val="center"/>
      </w:pPr>
      <w:r>
        <w:rPr>
          <w:rFonts w:ascii="Times New Roman" w:hAnsi="Times New Roman"/>
          <w:b/>
          <w:i w:val="0"/>
          <w:color w:val="1F3A6E"/>
          <w:sz w:val="23"/>
        </w:rPr>
        <w:t>BẢNG ĐÁP ÁN – MIX-Đ04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1,1</w:t>
            </w:r>
          </w:p>
        </w:tc>
        <w:tc>
          <w:tcPr>
            <w:tcW w:type="dxa" w:w="1700"/>
          </w:tcPr>
          <w:p>
            <w:pPr>
              <w:spacing w:after="0"/>
              <w:jc w:val="center"/>
            </w:pPr>
            <w:r>
              <w:rPr>
                <w:rFonts w:ascii="Times New Roman" w:hAnsi="Times New Roman"/>
                <w:b/>
                <w:color w:val="A61B1B"/>
                <w:sz w:val="19"/>
              </w:rPr>
              <w:t>55</w:t>
            </w:r>
          </w:p>
        </w:tc>
        <w:tc>
          <w:tcPr>
            <w:tcW w:type="dxa" w:w="1700"/>
          </w:tcPr>
          <w:p>
            <w:pPr>
              <w:spacing w:after="0"/>
              <w:jc w:val="center"/>
            </w:pPr>
            <w:r>
              <w:rPr>
                <w:rFonts w:ascii="Times New Roman" w:hAnsi="Times New Roman"/>
                <w:b/>
                <w:color w:val="A61B1B"/>
                <w:sz w:val="19"/>
              </w:rPr>
              <w:t>137,5</w:t>
            </w:r>
          </w:p>
        </w:tc>
        <w:tc>
          <w:tcPr>
            <w:tcW w:type="dxa" w:w="1700"/>
          </w:tcPr>
          <w:p>
            <w:pPr>
              <w:spacing w:after="0"/>
              <w:jc w:val="center"/>
            </w:pPr>
            <w:r>
              <w:rPr>
                <w:rFonts w:ascii="Times New Roman" w:hAnsi="Times New Roman"/>
                <w:b/>
                <w:color w:val="A61B1B"/>
                <w:sz w:val="19"/>
              </w:rPr>
              <w:t>0,2</w:t>
            </w:r>
          </w:p>
        </w:tc>
        <w:tc>
          <w:tcPr>
            <w:tcW w:type="dxa" w:w="1700"/>
          </w:tcPr>
          <w:p>
            <w:pPr>
              <w:spacing w:after="0"/>
              <w:jc w:val="center"/>
            </w:pPr>
            <w:r>
              <w:rPr>
                <w:rFonts w:ascii="Times New Roman" w:hAnsi="Times New Roman"/>
                <w:b/>
                <w:color w:val="A61B1B"/>
                <w:sz w:val="19"/>
              </w:rPr>
              <w:t>180</w:t>
            </w:r>
          </w:p>
        </w:tc>
        <w:tc>
          <w:tcPr>
            <w:tcW w:type="dxa" w:w="1700"/>
          </w:tcPr>
          <w:p>
            <w:pPr>
              <w:spacing w:after="0"/>
              <w:jc w:val="center"/>
            </w:pPr>
            <w:r>
              <w:rPr>
                <w:rFonts w:ascii="Times New Roman" w:hAnsi="Times New Roman"/>
                <w:b/>
                <w:color w:val="A61B1B"/>
                <w:sz w:val="19"/>
              </w:rPr>
              <w:t>42,4</w:t>
            </w:r>
          </w:p>
        </w:tc>
      </w:tr>
    </w:tbl>
    <w:p>
      <w:pPr>
        <w:spacing w:after="40"/>
      </w:pPr>
    </w:p>
    <w:p>
      <w:pPr>
        <w:spacing w:before="60" w:after="40"/>
        <w:jc w:val="center"/>
      </w:pPr>
      <w:r>
        <w:rPr>
          <w:rFonts w:ascii="Times New Roman" w:hAnsi="Times New Roman"/>
          <w:b w:val="0"/>
          <w:i/>
          <w:color w:val="555555"/>
          <w:sz w:val="19"/>
        </w:rPr>
        <w:t>Phân bố mức độ của MIX-Đ04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 (C2)</w:t>
      </w:r>
    </w:p>
    <w:p>
      <w:pPr>
        <w:spacing w:before="0" w:after="40"/>
      </w:pPr>
      <w:r>
        <w:rPr>
          <w:rFonts w:ascii="Times New Roman" w:hAnsi="Times New Roman"/>
          <w:b w:val="0"/>
          <w:i/>
          <w:sz w:val="23"/>
        </w:rPr>
        <w:t>Một xilanh thẳng đứng miệng hướng lên, tiết diện 50 cm², chứa khí dưới một pit-tông khối lượng 5,0 kg dịch chuyển không ma sát.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360176" cy="2232000"/>
            <wp:docPr id="13" name="Picture 13"/>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1,10·10⁵ Pa.</w:t>
      </w:r>
    </w:p>
    <w:p>
      <w:pPr>
        <w:spacing w:before="0" w:after="40"/>
        <w:ind w:left="340"/>
      </w:pPr>
      <w:r>
        <w:rPr>
          <w:rFonts w:ascii="Times New Roman" w:hAnsi="Times New Roman"/>
          <w:b w:val="0"/>
          <w:i w:val="0"/>
          <w:sz w:val="22"/>
        </w:rPr>
        <w:t>S = 50 cm² = 5,0·10⁻³ m²; mg/S = 5,0 · 10/5,0·10⁻³ = 1,0·10⁴ Pa.</w:t>
      </w:r>
      <w:r>
        <w:br/>
      </w:r>
      <w:r>
        <w:rPr>
          <w:rFonts w:ascii="Times New Roman" w:hAnsi="Times New Roman"/>
          <w:b w:val="0"/>
          <w:i w:val="0"/>
          <w:sz w:val="22"/>
        </w:rPr>
        <w:t>p = p₀ + mg/S = 10⁵ + 0,1·10⁵ = 1,10·10⁵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Vẫn với xilanh trên, cột khí ban đầu cao 20 cm. Đun nóng khí làm pit-tông dâng lên thêm 10 cm. Công mà khí sinh ra bằng</w:t>
      </w:r>
    </w:p>
    <w:p>
      <w:pPr>
        <w:spacing w:before="60" w:after="20"/>
        <w:jc w:val="center"/>
      </w:pPr>
      <w:r>
        <w:drawing>
          <wp:inline xmlns:a="http://schemas.openxmlformats.org/drawingml/2006/main" xmlns:pic="http://schemas.openxmlformats.org/drawingml/2006/picture">
            <wp:extent cx="1360176" cy="2232000"/>
            <wp:docPr id="14" name="Picture 14"/>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55,0 J.</w:t>
      </w:r>
    </w:p>
    <w:p>
      <w:pPr>
        <w:spacing w:before="0" w:after="40"/>
        <w:ind w:left="340"/>
      </w:pPr>
      <w:r>
        <w:rPr>
          <w:rFonts w:ascii="Times New Roman" w:hAnsi="Times New Roman"/>
          <w:b w:val="0"/>
          <w:i w:val="0"/>
          <w:sz w:val="22"/>
        </w:rPr>
        <w:t>Quá trình là đẳng áp (pit-tông tự do): ΔV = S·Δh = 5,0·10⁻³ · 0,10 = 5,0·10⁻⁴ m³.</w:t>
      </w:r>
      <w:r>
        <w:br/>
      </w:r>
      <w:r>
        <w:rPr>
          <w:rFonts w:ascii="Times New Roman" w:hAnsi="Times New Roman"/>
          <w:b w:val="0"/>
          <w:i w:val="0"/>
          <w:sz w:val="22"/>
        </w:rPr>
        <w:t>A′ = p·ΔV = 1,10·10⁵ · 5,0·10⁻⁴ = 55,0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Vẫn với quá trình trên (khí lí tưởng đơn nguyên tử, U = (3/2)pV), độ tăng nội năng của khí là</w:t>
      </w:r>
    </w:p>
    <w:p>
      <w:pPr>
        <w:spacing w:before="60" w:after="20"/>
        <w:jc w:val="center"/>
      </w:pPr>
      <w:r>
        <w:drawing>
          <wp:inline xmlns:a="http://schemas.openxmlformats.org/drawingml/2006/main" xmlns:pic="http://schemas.openxmlformats.org/drawingml/2006/picture">
            <wp:extent cx="1360176" cy="2232000"/>
            <wp:docPr id="15" name="Picture 15"/>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82,5 J.</w:t>
      </w:r>
    </w:p>
    <w:p>
      <w:pPr>
        <w:spacing w:before="0" w:after="40"/>
        <w:ind w:left="340"/>
      </w:pPr>
      <w:r>
        <w:rPr>
          <w:rFonts w:ascii="Times New Roman" w:hAnsi="Times New Roman"/>
          <w:b w:val="0"/>
          <w:i w:val="0"/>
          <w:sz w:val="22"/>
        </w:rPr>
        <w:t>V₁ = S·h₁ = 5,0·10⁻³ · 0,20 = 1,0·10⁻³ m³; V₂ = 1,5·10⁻³ m³.</w:t>
      </w:r>
      <w:r>
        <w:br/>
      </w:r>
      <w:r>
        <w:rPr>
          <w:rFonts w:ascii="Times New Roman" w:hAnsi="Times New Roman"/>
          <w:b w:val="0"/>
          <w:i w:val="0"/>
          <w:sz w:val="22"/>
        </w:rPr>
        <w:t>U₁ = 1,5 · 1,10·10⁵ · 1,0·10⁻³ = 165 J; U₂ = 1,5 · 1,10·10⁵ · 1,5·10⁻³ = 247,5 J.</w:t>
      </w:r>
      <w:r>
        <w:br/>
      </w:r>
      <w:r>
        <w:rPr>
          <w:rFonts w:ascii="Times New Roman" w:hAnsi="Times New Roman"/>
          <w:b w:val="0"/>
          <w:i w:val="0"/>
          <w:sz w:val="22"/>
        </w:rPr>
        <w:t>ΔU = 82,5 J. (Cũng bằng 1,5·A′ vì đẳng áp.)</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quá trình trên, nhiệt lượng khí nhận được là</w:t>
      </w:r>
    </w:p>
    <w:p>
      <w:pPr>
        <w:spacing w:before="60" w:after="20"/>
        <w:jc w:val="center"/>
      </w:pPr>
      <w:r>
        <w:drawing>
          <wp:inline xmlns:a="http://schemas.openxmlformats.org/drawingml/2006/main" xmlns:pic="http://schemas.openxmlformats.org/drawingml/2006/picture">
            <wp:extent cx="1360176" cy="2232000"/>
            <wp:docPr id="16" name="Picture 16"/>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137,5 J.</w:t>
      </w:r>
    </w:p>
    <w:p>
      <w:pPr>
        <w:spacing w:before="0" w:after="40"/>
        <w:ind w:left="340"/>
      </w:pPr>
      <w:r>
        <w:rPr>
          <w:rFonts w:ascii="Times New Roman" w:hAnsi="Times New Roman"/>
          <w:b w:val="0"/>
          <w:i w:val="0"/>
          <w:sz w:val="22"/>
        </w:rPr>
        <w:t>Q = ΔU + A′ = 82,5 + 55,0 = 137,5 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Vẫn với quá trình trên, nếu nhiệt độ ban đầu là 300 K thì nhiệt độ cuối là</w:t>
      </w:r>
    </w:p>
    <w:p>
      <w:pPr>
        <w:spacing w:before="60" w:after="20"/>
        <w:jc w:val="center"/>
      </w:pPr>
      <w:r>
        <w:drawing>
          <wp:inline xmlns:a="http://schemas.openxmlformats.org/drawingml/2006/main" xmlns:pic="http://schemas.openxmlformats.org/drawingml/2006/picture">
            <wp:extent cx="1360176" cy="2232000"/>
            <wp:docPr id="17" name="Picture 17"/>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450 K.</w:t>
      </w:r>
    </w:p>
    <w:p>
      <w:pPr>
        <w:spacing w:before="0" w:after="40"/>
        <w:ind w:left="340"/>
      </w:pPr>
      <w:r>
        <w:rPr>
          <w:rFonts w:ascii="Times New Roman" w:hAnsi="Times New Roman"/>
          <w:b w:val="0"/>
          <w:i w:val="0"/>
          <w:sz w:val="22"/>
        </w:rPr>
        <w:t>Đẳng áp ⟹ T ∝ V (hay ∝ chiều cao cột khí): T₂ = 300 · 30/20 = 450 K.</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khí trong xilanh (C2)</w:t>
      </w:r>
    </w:p>
    <w:p>
      <w:pPr>
        <w:spacing w:before="0" w:after="40"/>
      </w:pPr>
      <w:r>
        <w:rPr>
          <w:rFonts w:ascii="Times New Roman" w:hAnsi="Times New Roman"/>
          <w:b w:val="0"/>
          <w:i/>
          <w:sz w:val="23"/>
        </w:rPr>
        <w:t>Nếu lật ngược xilanh trên cho miệng hướng xuống (pit-tông vẫn dịch chuyển không ma sát) thì áp suất khí trong xilanh trở thành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0,90·10⁵ Pa.</w:t>
      </w:r>
    </w:p>
    <w:p>
      <w:pPr>
        <w:spacing w:before="0" w:after="40"/>
        <w:ind w:left="340"/>
      </w:pPr>
      <w:r>
        <w:rPr>
          <w:rFonts w:ascii="Times New Roman" w:hAnsi="Times New Roman"/>
          <w:b w:val="0"/>
          <w:i w:val="0"/>
          <w:sz w:val="22"/>
        </w:rPr>
        <w:t>Miệng hướng xuống: trọng lực pit-tông kéo pit-tông ra xa khí ⟹ p = p₀ − mg/S = 0,90·10⁵ Pa.</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 – thực tiễn (C1 + C2)</w:t>
      </w:r>
    </w:p>
    <w:p>
      <w:pPr>
        <w:spacing w:before="0" w:after="40"/>
      </w:pPr>
      <w:r>
        <w:rPr>
          <w:rFonts w:ascii="Times New Roman" w:hAnsi="Times New Roman"/>
          <w:b w:val="0"/>
          <w:i/>
          <w:sz w:val="23"/>
        </w:rPr>
        <w:t>Một khinh khí cầu có đáy hở nên áp suất khí bên trong luôn bằng áp suất khí quyển. Khi đốt nóng khí trong cầu, khối lượng riêng của khí trong cầu</w:t>
      </w:r>
    </w:p>
    <w:p>
      <w:pPr>
        <w:spacing w:before="60" w:after="20"/>
        <w:jc w:val="center"/>
      </w:pPr>
      <w:r>
        <w:drawing>
          <wp:inline xmlns:a="http://schemas.openxmlformats.org/drawingml/2006/main" xmlns:pic="http://schemas.openxmlformats.org/drawingml/2006/picture">
            <wp:extent cx="2953749" cy="2231999"/>
            <wp:docPr id="18" name="Picture 18"/>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Khinh khí cầu / bóng thám không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vì ρ = pM/(RT) tỉ lệ nghịch với T.</w:t>
      </w:r>
    </w:p>
    <w:p>
      <w:pPr>
        <w:spacing w:before="0" w:after="40"/>
        <w:ind w:left="340"/>
      </w:pPr>
      <w:r>
        <w:rPr>
          <w:rFonts w:ascii="Times New Roman" w:hAnsi="Times New Roman"/>
          <w:b w:val="0"/>
          <w:i w:val="0"/>
          <w:sz w:val="22"/>
        </w:rPr>
        <w:t>ρ = pM/(RT): p và M không đổi nên ρ tỉ lệ nghịch với nhiệt độ tuyệt đối. Khí nhẹ đi nên lực đẩy Archimedes thắng trọng lượng và cầu bay lên.</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đun 1,0 kg nước từ 20 °C đến 100 °C là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336 kJ.</w:t>
      </w:r>
    </w:p>
    <w:p>
      <w:pPr>
        <w:spacing w:before="0" w:after="40"/>
        <w:ind w:left="340"/>
      </w:pPr>
      <w:r>
        <w:rPr>
          <w:rFonts w:ascii="Times New Roman" w:hAnsi="Times New Roman"/>
          <w:b w:val="0"/>
          <w:i w:val="0"/>
          <w:sz w:val="22"/>
        </w:rPr>
        <w:t>Q = 1,0 · 4200 · 80 = 336 000 J = 336 kJ.</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lớn năng lượng (C1 + C2)</w:t>
      </w:r>
    </w:p>
    <w:p>
      <w:pPr>
        <w:spacing w:before="0" w:after="40"/>
      </w:pPr>
      <w:r>
        <w:rPr>
          <w:rFonts w:ascii="Times New Roman" w:hAnsi="Times New Roman"/>
          <w:b w:val="0"/>
          <w:i/>
          <w:sz w:val="23"/>
        </w:rPr>
        <w:t>So sánh nhiệt lượng cần để đun 1,0 kg nước từ 20 °C lên 100 °C (336 kJ) với công mà một khối khí sinh ra khi giãn nở đẳng áp ở 10⁵ Pa với ΔV = 1,0 L (100 J), ta thấy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lượng đun nước lớn hơn khoảng 3360 lần.</w:t>
      </w:r>
    </w:p>
    <w:p>
      <w:pPr>
        <w:spacing w:before="0" w:after="40"/>
        <w:ind w:left="340"/>
      </w:pPr>
      <w:r>
        <w:rPr>
          <w:rFonts w:ascii="Times New Roman" w:hAnsi="Times New Roman"/>
          <w:b w:val="0"/>
          <w:i w:val="0"/>
          <w:sz w:val="22"/>
        </w:rPr>
        <w:t>336 000 J / 100 J = 3360 lần. So sánh này cho thấy các quá trình nhiệt trong đời sống thường liên quan tới năng lượng lớn hơn nhiều so với công cơ học của khí trong một lần giãn nở nhỏ.</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Trong quá trình đẳng tích, nếu áp suất khí tăng từ 1,0·10⁵ Pa lên 1,6·10⁵ Pa với thể tích 2,0 L thì nhiệt lượng khí nhận được là (U = (3/2)pV)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 J.</w:t>
      </w:r>
    </w:p>
    <w:p>
      <w:pPr>
        <w:spacing w:before="0" w:after="40"/>
        <w:ind w:left="340"/>
      </w:pPr>
      <w:r>
        <w:rPr>
          <w:rFonts w:ascii="Times New Roman" w:hAnsi="Times New Roman"/>
          <w:b w:val="0"/>
          <w:i w:val="0"/>
          <w:sz w:val="22"/>
        </w:rPr>
        <w:t>U₁ = 1,5 · 1,0·10⁵ · 2,0·10⁻³ = 300 J; U₂ = 1,5 · 1,6·10⁵ · 2,0·10⁻³ = 480 J.</w:t>
      </w:r>
      <w:r>
        <w:br/>
      </w:r>
      <w:r>
        <w:rPr>
          <w:rFonts w:ascii="Times New Roman" w:hAnsi="Times New Roman"/>
          <w:b w:val="0"/>
          <w:i w:val="0"/>
          <w:sz w:val="22"/>
        </w:rPr>
        <w:t>Đẳng tích ⟹ A = 0 ⟹ Q = ΔU = 180 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Một lượng khí lí tưởng giãn nở đẳng nhiệt, thể tích tăng gấp đôi. Trong quá trình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nội năng không đổi, khí nhận nhiệt và sinh công bằng nhau.</w:t>
      </w:r>
    </w:p>
    <w:p>
      <w:pPr>
        <w:spacing w:before="0" w:after="40"/>
        <w:ind w:left="340"/>
      </w:pPr>
      <w:r>
        <w:rPr>
          <w:rFonts w:ascii="Times New Roman" w:hAnsi="Times New Roman"/>
          <w:b w:val="0"/>
          <w:i w:val="0"/>
          <w:sz w:val="22"/>
        </w:rPr>
        <w:t>Đẳng nhiệt ⟹ ΔU = 0 ⟹ Q = −A: nhiệt lượng nhận vào bằng đúng công sinh ra.</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Thứ nguyên (C1 + C2)</w:t>
      </w:r>
    </w:p>
    <w:p>
      <w:pPr>
        <w:spacing w:before="0" w:after="40"/>
      </w:pPr>
      <w:r>
        <w:rPr>
          <w:rFonts w:ascii="Times New Roman" w:hAnsi="Times New Roman"/>
          <w:b w:val="0"/>
          <w:i/>
          <w:sz w:val="23"/>
        </w:rPr>
        <w:t>Đơn vị của tích p·V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J.</w:t>
      </w:r>
    </w:p>
    <w:p>
      <w:pPr>
        <w:spacing w:before="0" w:after="40"/>
        <w:ind w:left="340"/>
      </w:pPr>
      <w:r>
        <w:rPr>
          <w:rFonts w:ascii="Times New Roman" w:hAnsi="Times New Roman"/>
          <w:b w:val="0"/>
          <w:i w:val="0"/>
          <w:sz w:val="22"/>
        </w:rPr>
        <w:t>Pa·m³ = (N/m²)·m³ = N·m = J. Vì vậy pV có thứ nguyên của một năng lượng, phù hợp với U = (3/2)pV.</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Khi một khối khí lí tưởng có áp suất và thể tích cùng tăng gấp đôi thì nội năng của nó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4 lần.</w:t>
      </w:r>
    </w:p>
    <w:p>
      <w:pPr>
        <w:spacing w:before="0" w:after="40"/>
        <w:ind w:left="340"/>
      </w:pPr>
      <w:r>
        <w:rPr>
          <w:rFonts w:ascii="Times New Roman" w:hAnsi="Times New Roman"/>
          <w:b w:val="0"/>
          <w:i w:val="0"/>
          <w:sz w:val="22"/>
        </w:rPr>
        <w:t>U = (3/2)pV ⟹ U tỉ lệ thuận với tích pV: 2 · 2 = 4 lần.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nhiệt lượng bằng bao nhiêu để biến 0,10 kg nước đá ở 0 °C thành nước ở 20 °C? Cho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42,4 kJ.</w:t>
      </w:r>
    </w:p>
    <w:p>
      <w:pPr>
        <w:spacing w:before="0" w:after="40"/>
        <w:ind w:left="340"/>
      </w:pPr>
      <w:r>
        <w:rPr>
          <w:rFonts w:ascii="Times New Roman" w:hAnsi="Times New Roman"/>
          <w:b w:val="0"/>
          <w:i w:val="0"/>
          <w:sz w:val="22"/>
        </w:rPr>
        <w:t>Q = λm + mcΔt = 3,4·10⁵ · 0,10 + 0,10 · 4200 · 20 = 34 000 + 8400 = 42 400 J = 42,4 kJ.</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Nếu pit-tông trong xilanh bị hàn cứng (không dịch chuyển được) và ta đun nóng khí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không sinh công, toàn bộ nhiệt lượng làm tăng nội năng.</w:t>
      </w:r>
    </w:p>
    <w:p>
      <w:pPr>
        <w:spacing w:before="0" w:after="40"/>
        <w:ind w:left="340"/>
      </w:pPr>
      <w:r>
        <w:rPr>
          <w:rFonts w:ascii="Times New Roman" w:hAnsi="Times New Roman"/>
          <w:b w:val="0"/>
          <w:i w:val="0"/>
          <w:sz w:val="22"/>
        </w:rPr>
        <w:t>Pit-tông cố định ⟹ thể tích không đổi ⟹ A = 0 ⟹ Q = ΔU; áp suất tăng theo nhiệt độ.</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Hàm trạng thái (C1 + C2)</w:t>
      </w:r>
    </w:p>
    <w:p>
      <w:pPr>
        <w:spacing w:before="0" w:after="40"/>
      </w:pPr>
      <w:r>
        <w:rPr>
          <w:rFonts w:ascii="Times New Roman" w:hAnsi="Times New Roman"/>
          <w:b w:val="0"/>
          <w:i/>
          <w:sz w:val="23"/>
        </w:rPr>
        <w:t>Trong bốn đại lượng sau của một lượng khí lí tưởng, đại lượng nào KHÔNG phải là hàm của trạng thái?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lượng.</w:t>
      </w:r>
    </w:p>
    <w:p>
      <w:pPr>
        <w:spacing w:before="0" w:after="40"/>
        <w:ind w:left="340"/>
      </w:pPr>
      <w:r>
        <w:rPr>
          <w:rFonts w:ascii="Times New Roman" w:hAnsi="Times New Roman"/>
          <w:b w:val="0"/>
          <w:i w:val="0"/>
          <w:sz w:val="22"/>
        </w:rPr>
        <w:t>Nhiệt lượng (và công) phụ thuộc cách thực hiện quá trình chứ không chỉ phụ thuộc trạng thái đầu và cuối. Ba đại lượng còn lại đều xác định khi biết trạng thái của khí.</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đơn nguyên tử ở nhiệt độ 300 K có nội năng 750 J. Số mol khí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0,20 mol.</w:t>
      </w:r>
    </w:p>
    <w:p>
      <w:pPr>
        <w:spacing w:before="0" w:after="40"/>
        <w:ind w:left="340"/>
      </w:pPr>
      <w:r>
        <w:rPr>
          <w:rFonts w:ascii="Times New Roman" w:hAnsi="Times New Roman"/>
          <w:b w:val="0"/>
          <w:i w:val="0"/>
          <w:sz w:val="22"/>
        </w:rPr>
        <w:t>U = (3/2)nRT ⟹ n = 2U/(3RT) = 2 · 750/(3 · 8,31 · 300) = 1500/7479 ≈ 0,20 mol.</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tiễn (C1 + C2)</w:t>
      </w:r>
    </w:p>
    <w:p>
      <w:pPr>
        <w:spacing w:before="0" w:after="40"/>
      </w:pPr>
      <w:r>
        <w:rPr>
          <w:rFonts w:ascii="Times New Roman" w:hAnsi="Times New Roman"/>
          <w:b w:val="0"/>
          <w:i/>
          <w:sz w:val="23"/>
        </w:rPr>
        <w:t>Khi mở van một bình khí nén, luồng khí phụt ra rất lạnh. Nguyên nhân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giãn nở nhanh, sinh công đẩy không khí xung quanh mà gần như không kịp nhận nhiệt.</w:t>
      </w:r>
    </w:p>
    <w:p>
      <w:pPr>
        <w:spacing w:before="0" w:after="40"/>
        <w:ind w:left="340"/>
      </w:pPr>
      <w:r>
        <w:rPr>
          <w:rFonts w:ascii="Times New Roman" w:hAnsi="Times New Roman"/>
          <w:b w:val="0"/>
          <w:i w:val="0"/>
          <w:sz w:val="22"/>
        </w:rPr>
        <w:t>Giãn nở nhanh ⟹ Q ≈ 0 và A &lt; 0 (khí sinh công) ⟹ ΔU &lt; 0: nội năng và nhiệt độ giảm mạnh. Đây cũng là nguyên lí làm lạnh trong máy điều hoà và tủ lạnh.</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Xilanh có pit-tông – định luật I (C1 + C2)</w:t>
      </w:r>
    </w:p>
    <w:p>
      <w:pPr>
        <w:spacing w:before="0" w:after="40"/>
      </w:pPr>
      <w:r>
        <w:rPr>
          <w:rFonts w:ascii="Times New Roman" w:hAnsi="Times New Roman"/>
          <w:b w:val="0"/>
          <w:i/>
          <w:sz w:val="23"/>
        </w:rPr>
        <w:t>Một xilanh thẳng đứng miệng hướng lên, tiết diện 50 cm², chứa cột khí lí tưởng đơn nguyên tử cao 20 cm ở 300 K, dưới một pit-tông khối lượng 5,0 kg dịch chuyển không ma sát. Áp suất khí quyển 10⁵ Pa, g = 10 m/s². Đun nóng khí làm pit-tông dâng thêm 10 cm. Cho U = (3/2)pV.</w:t>
      </w:r>
    </w:p>
    <w:p>
      <w:pPr>
        <w:spacing w:before="60" w:after="20"/>
        <w:jc w:val="center"/>
      </w:pPr>
      <w:r>
        <w:drawing>
          <wp:inline xmlns:a="http://schemas.openxmlformats.org/drawingml/2006/main" xmlns:pic="http://schemas.openxmlformats.org/drawingml/2006/picture">
            <wp:extent cx="1360176" cy="2232000"/>
            <wp:docPr id="19" name="Picture 1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xilanh là 1,10·10⁵ Pa và không đổi trong suốt quá trình.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p₀ + mg/S = 10⁵ + 5,0·10/(5,0·10⁻³) = 1,10·10⁵ Pa; pit-tông tự do nên áp suất giữ nguyên ⟹ quá trình đẳng áp.</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khí sau khi đun là 450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 T ∝ chiều cao cột khí: T₂ = 300 · 30/20 = 450 K.</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mà khí sinh ra là 55 J và độ tăng nội năng là 82,5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1,10·10⁵ · 5,0·10⁻⁴ = 55 J; ΔU = 1,5·A′ = 82,5 J (vì đẳng áp thì ΔU = (3/2)pΔV).</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khí nhận được bằng đúng công mà khí sinh ra.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ΔU + A′ = 82,5 + 55 = 137,5 J, lớn hơn công sinh ra. Chỉ trong quá trình ĐẲNG NHIỆT thì nhiệt lượng nhận vào mới bằng đúng công sinh ra.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 – khinh khí cầu (C1 + C2)</w:t>
      </w:r>
    </w:p>
    <w:p>
      <w:pPr>
        <w:spacing w:before="0" w:after="40"/>
      </w:pPr>
      <w:r>
        <w:rPr>
          <w:rFonts w:ascii="Times New Roman" w:hAnsi="Times New Roman"/>
          <w:b w:val="0"/>
          <w:i/>
          <w:sz w:val="23"/>
        </w:rPr>
        <w:t>Xét một khinh khí cầu có đáy hở, thể tích không đổi, áp suất khí bên trong luôn bằng áp suất khí quyển. Cho ρ = pM/(RT).</w:t>
      </w:r>
    </w:p>
    <w:p>
      <w:pPr>
        <w:spacing w:before="60" w:after="20"/>
        <w:jc w:val="center"/>
      </w:pPr>
      <w:r>
        <w:drawing>
          <wp:inline xmlns:a="http://schemas.openxmlformats.org/drawingml/2006/main" xmlns:pic="http://schemas.openxmlformats.org/drawingml/2006/picture">
            <wp:extent cx="2953749" cy="2231999"/>
            <wp:docPr id="20" name="Picture 20"/>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Khinh khí cầu</w:t>
      </w:r>
    </w:p>
    <w:p>
      <w:pPr>
        <w:spacing w:before="0" w:after="20"/>
        <w:ind w:left="340"/>
      </w:pPr>
      <w:r>
        <w:rPr>
          <w:rFonts w:ascii="Times New Roman" w:hAnsi="Times New Roman"/>
          <w:b/>
          <w:i w:val="0"/>
          <w:sz w:val="23"/>
        </w:rPr>
        <w:t xml:space="preserve">a) </w:t>
      </w:r>
      <w:r>
        <w:rPr>
          <w:rFonts w:ascii="Times New Roman" w:hAnsi="Times New Roman"/>
          <w:b w:val="0"/>
          <w:i w:val="0"/>
          <w:sz w:val="23"/>
        </w:rPr>
        <w:t>Khi đốt nóng khí trong cầu, khối lượng riêng của khí trong cầu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và M không đổi nên ρ tỉ lệ nghịch với T.</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đốt nóng, một phần khí trong cầu thoát ra ngoài qua miệng hở.</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ρV với V không đổi và ρ giảm ⟹ khối lượng khí trong cầu giảm.</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đẩy Archimedes tác dụng lên cầu tăng lên khi đốt nóng khí bên trong.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F_A = ρ_ngoài·V·g chỉ phụ thuộc khối lượng riêng của không khí BÊN NGOÀI và thể tích cầu — cả hai đều không đổi. Cầu bay lên là do TRỌNG LƯỢNG của khí bên trong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vỏ cầu kín hoàn toàn thì việc đốt nóng khí bên trong sẽ làm áp suất tăng chứ không làm cầu nhẹ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Cầu kín ⟹ thể tích và khối lượng khí không đổi ⟹ quá trình đẳng tích, áp suất tăng nhưng trọng lượng khí bên trong không giảm nên không tạo được lực nâng.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Hàm trạng thái – định luật I (C1 + C2)</w:t>
      </w:r>
    </w:p>
    <w:p>
      <w:pPr>
        <w:spacing w:before="0" w:after="40"/>
      </w:pPr>
      <w:r>
        <w:rPr>
          <w:rFonts w:ascii="Times New Roman" w:hAnsi="Times New Roman"/>
          <w:b w:val="0"/>
          <w:i/>
          <w:sz w:val="23"/>
        </w:rPr>
        <w:t>Xét bốn quá trình của cùng một lượng khí lí tưởng đơn nguyên tử.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Đẳng tích từ 1,0·10⁵ Pa lên 1,6·10⁵ Pa với V = 2,0 L: khí nhận nhiệt 180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1,5 · (1,6 − 1,0)·10⁵ · 2,0·10⁻³ = 180 J; A = 0 nên Q = ΔU = 180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áp suất và thể tích của khối khí cùng tăng gấp đôi thì nội năng tăng 4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(3/2)pV tỉ lệ thuận với tích pV.</w:t>
      </w:r>
    </w:p>
    <w:p>
      <w:pPr>
        <w:spacing w:before="0" w:after="20"/>
        <w:ind w:left="340"/>
      </w:pPr>
      <w:r>
        <w:rPr>
          <w:rFonts w:ascii="Times New Roman" w:hAnsi="Times New Roman"/>
          <w:b/>
          <w:i w:val="0"/>
          <w:sz w:val="23"/>
        </w:rPr>
        <w:t xml:space="preserve">c) </w:t>
      </w:r>
      <w:r>
        <w:rPr>
          <w:rFonts w:ascii="Times New Roman" w:hAnsi="Times New Roman"/>
          <w:b w:val="0"/>
          <w:i w:val="0"/>
          <w:sz w:val="23"/>
        </w:rPr>
        <w:t>Đơn vị của tích p·V là jun.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Pa·m³ = N/m² · m³ = N·m = J, phù hợp với việc pV liên quan tới năng lượng.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hàm của trạng thái nên chỉ cần biết trạng thái đầu và cuối là tính được Q.</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và công phụ thuộc ĐƯỜNG ĐI của quá trình. Chỉ nội năng mới là hàm trạng thái; muốn tính Q phải biết cả quá trình để tính được 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dụng thực tiễn (C1 + C2)</w:t>
      </w:r>
    </w:p>
    <w:p>
      <w:pPr>
        <w:spacing w:before="0" w:after="40"/>
      </w:pPr>
      <w:r>
        <w:rPr>
          <w:rFonts w:ascii="Times New Roman" w:hAnsi="Times New Roman"/>
          <w:b w:val="0"/>
          <w:i/>
          <w:sz w:val="23"/>
        </w:rPr>
        <w:t>Xét các hiện tượng làm lạnh và làm nóng khí trong thực tiễn.</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van bình khí nén, luồng khí phụt ra lạnh đi vì khí sinh công mà gần như không kịp nhận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 và A &lt; 0 ⟹ ΔU &lt; 0 ⟹ nhiệt độ giảm.</w:t>
      </w:r>
    </w:p>
    <w:p>
      <w:pPr>
        <w:spacing w:before="0" w:after="20"/>
        <w:ind w:left="340"/>
      </w:pPr>
      <w:r>
        <w:rPr>
          <w:rFonts w:ascii="Times New Roman" w:hAnsi="Times New Roman"/>
          <w:b/>
          <w:i w:val="0"/>
          <w:sz w:val="23"/>
        </w:rPr>
        <w:t xml:space="preserve">b) </w:t>
      </w:r>
      <w:r>
        <w:rPr>
          <w:rFonts w:ascii="Times New Roman" w:hAnsi="Times New Roman"/>
          <w:b w:val="0"/>
          <w:i w:val="0"/>
          <w:sz w:val="23"/>
        </w:rPr>
        <w:t>Khi nén khí nhanh trong xilanh động cơ diesel, nhiệt độ khí tăng cao đủ để đốt cháy nhiên liệu.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 và A &gt; 0 ⟹ ΔU &gt; 0; nhiệt độ có thể lên tới 600 – 700 °C.</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pit-tông bị hàn cứng và ta đun nóng khí thì khí vẫn sinh công đẩy pit-tông.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Pit-tông cố định ⟹ thể tích không đổi ⟹ khí không sinh công; toàn bộ nhiệt lượng làm tăng nội năng và áp suất.</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cần để đun 1,0 kg nước từ 20 °C lên 100 °C lớn hơn hàng nghìn lần công mà một khối khí sinh ra khi giãn 1,0 L ở áp suất 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336 000 J so với 100 J, tức lớn hơn 3360 lần — cho thấy quy mô năng lượng rất khác nhau giữa hai loại quá trình.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 (C2)</w:t>
      </w:r>
    </w:p>
    <w:p>
      <w:pPr>
        <w:spacing w:before="0" w:after="40"/>
      </w:pPr>
      <w:r>
        <w:rPr>
          <w:rFonts w:ascii="Times New Roman" w:hAnsi="Times New Roman"/>
          <w:b w:val="0"/>
          <w:i/>
          <w:sz w:val="23"/>
        </w:rPr>
        <w:t>Xilanh thẳng đứng miệng hướng lên, tiết diện 50 cm², pit-tông 5,0 kg dịch chuyển không ma sát, p₀ =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360176" cy="2232000"/>
            <wp:docPr id="21" name="Picture 21"/>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w:t>
      </w:r>
    </w:p>
    <w:p>
      <w:pPr>
        <w:spacing w:before="0" w:after="40"/>
        <w:ind w:left="340"/>
      </w:pPr>
      <w:r>
        <w:rPr>
          <w:rFonts w:ascii="Times New Roman" w:hAnsi="Times New Roman"/>
          <w:b w:val="0"/>
          <w:i w:val="0"/>
          <w:sz w:val="22"/>
        </w:rPr>
        <w:t>p = p₀ + mg/S = 10⁵ + 5,0·10/(5,0·10⁻³) = 1,1·10⁵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Vẫn với xilanh đó, cột khí cao 20 cm; đun nóng làm pit-tông dâng thêm 10 cm. Công khí sinh ra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55</w:t>
      </w:r>
    </w:p>
    <w:p>
      <w:pPr>
        <w:spacing w:before="0" w:after="40"/>
        <w:ind w:left="340"/>
      </w:pPr>
      <w:r>
        <w:rPr>
          <w:rFonts w:ascii="Times New Roman" w:hAnsi="Times New Roman"/>
          <w:b w:val="0"/>
          <w:i w:val="0"/>
          <w:sz w:val="22"/>
        </w:rPr>
        <w:t>ΔV = S·Δh = 5,0·10⁻³ · 0,10 = 5,0·10⁻⁴ m³ ⟹ A′ = p·ΔV = 1,1·10⁵ · 5,0·10⁻⁴ = 55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quá trình đó (khí đơn nguyên tử, U = (3/2)pV), nhiệt lượng khí nhận được bằng bao nhiêu 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137,5</w:t>
      </w:r>
    </w:p>
    <w:p>
      <w:pPr>
        <w:spacing w:before="0" w:after="40"/>
        <w:ind w:left="340"/>
      </w:pPr>
      <w:r>
        <w:rPr>
          <w:rFonts w:ascii="Times New Roman" w:hAnsi="Times New Roman"/>
          <w:b w:val="0"/>
          <w:i w:val="0"/>
          <w:sz w:val="22"/>
        </w:rPr>
        <w:t>ΔU = 1,5 · A′ = 1,5 · 55 = 82,5 J ⟹ Q = ΔU + A′ = 82,5 + 55 = 137,5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đơn nguyên tử ở 300 K có nội năng 750 J. Số mol khí bằng bao nhiêu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w:t>
      </w:r>
    </w:p>
    <w:p>
      <w:pPr>
        <w:spacing w:before="0" w:after="40"/>
        <w:ind w:left="340"/>
      </w:pPr>
      <w:r>
        <w:rPr>
          <w:rFonts w:ascii="Times New Roman" w:hAnsi="Times New Roman"/>
          <w:b w:val="0"/>
          <w:i w:val="0"/>
          <w:sz w:val="22"/>
        </w:rPr>
        <w:t>n = 2U/(3RT) = 1500/(3 · 8,31 · 300) = 1500/7479 ≈ 0,20 mol.</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Đun nóng đẳng tích khí lí tưởng đơn nguyên tử trong bình 2,0 L từ 1,0·10⁵ Pa lên 1,6·10⁵ Pa. Nhiệt lượng khí nhận được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180</w:t>
      </w:r>
    </w:p>
    <w:p>
      <w:pPr>
        <w:spacing w:before="0" w:after="40"/>
        <w:ind w:left="340"/>
      </w:pPr>
      <w:r>
        <w:rPr>
          <w:rFonts w:ascii="Times New Roman" w:hAnsi="Times New Roman"/>
          <w:b w:val="0"/>
          <w:i w:val="0"/>
          <w:sz w:val="22"/>
        </w:rPr>
        <w:t>ΔU = 1,5·ΔpV = 1,5 · 0,6·10⁵ · 2,0·10⁻³ = 180 J; đẳng tích nên Q = ΔU = 180 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bao nhiêu kilôjun để biến 0,10 kg nước đá ở 0 °C thành nước ở 20 °C?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42,4</w:t>
      </w:r>
    </w:p>
    <w:p>
      <w:pPr>
        <w:spacing w:before="0" w:after="40"/>
        <w:ind w:left="340"/>
      </w:pPr>
      <w:r>
        <w:rPr>
          <w:rFonts w:ascii="Times New Roman" w:hAnsi="Times New Roman"/>
          <w:b w:val="0"/>
          <w:i w:val="0"/>
          <w:sz w:val="22"/>
        </w:rPr>
        <w:t>Q = 3,4·10⁵ · 0,10 + 0,10 · 4200 · 20 = 34 000 + 8400 = 42 400 J = 42,4 kJ.</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Chu trình như một động cơ nhiệt: nhiệt nhận, nhiệt thải, công và hiệu suất</w:t>
      </w:r>
    </w:p>
    <w:p>
      <w:pPr>
        <w:spacing w:before="120" w:after="60"/>
        <w:jc w:val="center"/>
      </w:pPr>
      <w:r>
        <w:rPr>
          <w:rFonts w:ascii="Times New Roman" w:hAnsi="Times New Roman"/>
          <w:b/>
          <w:i w:val="0"/>
          <w:color w:val="1F3A6E"/>
          <w:sz w:val="23"/>
        </w:rPr>
        <w:t>BẢNG ĐÁP ÁN – MIX-Đ05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1800</w:t>
            </w:r>
          </w:p>
        </w:tc>
        <w:tc>
          <w:tcPr>
            <w:tcW w:type="dxa" w:w="1700"/>
          </w:tcPr>
          <w:p>
            <w:pPr>
              <w:spacing w:after="0"/>
              <w:jc w:val="center"/>
            </w:pPr>
            <w:r>
              <w:rPr>
                <w:rFonts w:ascii="Times New Roman" w:hAnsi="Times New Roman"/>
                <w:b/>
                <w:color w:val="A61B1B"/>
                <w:sz w:val="19"/>
              </w:rPr>
              <w:t>22,2</w:t>
            </w:r>
          </w:p>
        </w:tc>
        <w:tc>
          <w:tcPr>
            <w:tcW w:type="dxa" w:w="1700"/>
          </w:tcPr>
          <w:p>
            <w:pPr>
              <w:spacing w:after="0"/>
              <w:jc w:val="center"/>
            </w:pPr>
            <w:r>
              <w:rPr>
                <w:rFonts w:ascii="Times New Roman" w:hAnsi="Times New Roman"/>
                <w:b/>
                <w:color w:val="A61B1B"/>
                <w:sz w:val="19"/>
              </w:rPr>
              <w:t>1250</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251,2</w:t>
            </w:r>
          </w:p>
        </w:tc>
        <w:tc>
          <w:tcPr>
            <w:tcW w:type="dxa" w:w="1700"/>
          </w:tcPr>
          <w:p>
            <w:pPr>
              <w:spacing w:after="0"/>
              <w:jc w:val="center"/>
            </w:pPr>
            <w:r>
              <w:rPr>
                <w:rFonts w:ascii="Times New Roman" w:hAnsi="Times New Roman"/>
                <w:b/>
                <w:color w:val="A61B1B"/>
                <w:sz w:val="19"/>
              </w:rPr>
              <w:t>30</w:t>
            </w:r>
          </w:p>
        </w:tc>
      </w:tr>
    </w:tbl>
    <w:p>
      <w:pPr>
        <w:spacing w:after="40"/>
      </w:pPr>
    </w:p>
    <w:p>
      <w:pPr>
        <w:spacing w:before="60" w:after="40"/>
        <w:jc w:val="center"/>
      </w:pPr>
      <w:r>
        <w:rPr>
          <w:rFonts w:ascii="Times New Roman" w:hAnsi="Times New Roman"/>
          <w:b w:val="0"/>
          <w:i/>
          <w:color w:val="555555"/>
          <w:sz w:val="19"/>
        </w:rPr>
        <w:t>Phân bố mức độ của MIX-Đ05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 động cơ nhiệt (C1 + C2)</w:t>
      </w:r>
    </w:p>
    <w:p>
      <w:pPr>
        <w:spacing w:before="0" w:after="40"/>
      </w:pPr>
      <w:r>
        <w:rPr>
          <w:rFonts w:ascii="Times New Roman" w:hAnsi="Times New Roman"/>
          <w:b w:val="0"/>
          <w:i/>
          <w:sz w:val="23"/>
        </w:rPr>
        <w:t>Với chu trình 1(1 L; 1·10⁵ Pa) → 2(1 L; 3·10⁵ Pa) → 3(3 L; 3·10⁵ Pa) → 4(3 L; 1·10⁵ Pa) → 1 của khí lí tưởng đơn nguyên tử (U = (3/2)pV), tổng nhiệt lượng khí NHẬN VÀO trong cả chu trình là</w:t>
      </w:r>
    </w:p>
    <w:p>
      <w:pPr>
        <w:spacing w:before="60" w:after="20"/>
        <w:jc w:val="center"/>
      </w:pPr>
      <w:r>
        <w:drawing>
          <wp:inline xmlns:a="http://schemas.openxmlformats.org/drawingml/2006/main" xmlns:pic="http://schemas.openxmlformats.org/drawingml/2006/picture">
            <wp:extent cx="2864070" cy="2231999"/>
            <wp:docPr id="22" name="Picture 2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1800 J.</w:t>
      </w:r>
    </w:p>
    <w:p>
      <w:pPr>
        <w:spacing w:before="0" w:after="40"/>
        <w:ind w:left="340"/>
      </w:pPr>
      <w:r>
        <w:rPr>
          <w:rFonts w:ascii="Times New Roman" w:hAnsi="Times New Roman"/>
          <w:b w:val="0"/>
          <w:i w:val="0"/>
          <w:sz w:val="22"/>
        </w:rPr>
        <w:t>Khí nhận nhiệt ở hai chặng đầu:</w:t>
      </w:r>
      <w:r>
        <w:br/>
      </w:r>
      <w:r>
        <w:rPr>
          <w:rFonts w:ascii="Times New Roman" w:hAnsi="Times New Roman"/>
          <w:b w:val="0"/>
          <w:i w:val="0"/>
          <w:sz w:val="22"/>
        </w:rPr>
        <w:t>1 → 2 (đẳng tích): Q = ΔU = 450 − 150 = 300 J.</w:t>
      </w:r>
      <w:r>
        <w:br/>
      </w:r>
      <w:r>
        <w:rPr>
          <w:rFonts w:ascii="Times New Roman" w:hAnsi="Times New Roman"/>
          <w:b w:val="0"/>
          <w:i w:val="0"/>
          <w:sz w:val="22"/>
        </w:rPr>
        <w:t>2 → 3 (đẳng áp): Q = ΔU + A′ = (1350 − 450) + 600 = 1500 J.</w:t>
      </w:r>
      <w:r>
        <w:br/>
      </w:r>
      <w:r>
        <w:rPr>
          <w:rFonts w:ascii="Times New Roman" w:hAnsi="Times New Roman"/>
          <w:b w:val="0"/>
          <w:i w:val="0"/>
          <w:sz w:val="22"/>
        </w:rPr>
        <w:t>Tổng nhiệt nhận vào: 300 + 1500 = 1800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 động cơ nhiệt (C1 + C2)</w:t>
      </w:r>
    </w:p>
    <w:p>
      <w:pPr>
        <w:spacing w:before="0" w:after="40"/>
      </w:pPr>
      <w:r>
        <w:rPr>
          <w:rFonts w:ascii="Times New Roman" w:hAnsi="Times New Roman"/>
          <w:b w:val="0"/>
          <w:i/>
          <w:sz w:val="23"/>
        </w:rPr>
        <w:t>Vẫn với chu trình trên, tổng nhiệt lượng khí TOẢ RA trong cả chu trình là</w:t>
      </w:r>
    </w:p>
    <w:p>
      <w:pPr>
        <w:spacing w:before="60" w:after="20"/>
        <w:jc w:val="center"/>
      </w:pPr>
      <w:r>
        <w:drawing>
          <wp:inline xmlns:a="http://schemas.openxmlformats.org/drawingml/2006/main" xmlns:pic="http://schemas.openxmlformats.org/drawingml/2006/picture">
            <wp:extent cx="2864070" cy="2231999"/>
            <wp:docPr id="23" name="Picture 23"/>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1400 J.</w:t>
      </w:r>
    </w:p>
    <w:p>
      <w:pPr>
        <w:spacing w:before="0" w:after="40"/>
        <w:ind w:left="340"/>
      </w:pPr>
      <w:r>
        <w:rPr>
          <w:rFonts w:ascii="Times New Roman" w:hAnsi="Times New Roman"/>
          <w:b w:val="0"/>
          <w:i w:val="0"/>
          <w:sz w:val="22"/>
        </w:rPr>
        <w:t>3 → 4 (đẳng tích): Q = ΔU = 450 − 1350 = −900 J.</w:t>
      </w:r>
      <w:r>
        <w:br/>
      </w:r>
      <w:r>
        <w:rPr>
          <w:rFonts w:ascii="Times New Roman" w:hAnsi="Times New Roman"/>
          <w:b w:val="0"/>
          <w:i w:val="0"/>
          <w:sz w:val="22"/>
        </w:rPr>
        <w:t>4 → 1 (đẳng áp, bị nén): Q = ΔU − A = (150 − 450) − 200 = −500 J.</w:t>
      </w:r>
      <w:r>
        <w:br/>
      </w:r>
      <w:r>
        <w:rPr>
          <w:rFonts w:ascii="Times New Roman" w:hAnsi="Times New Roman"/>
          <w:b w:val="0"/>
          <w:i w:val="0"/>
          <w:sz w:val="22"/>
        </w:rPr>
        <w:t>Tổng toả ra: 900 + 500 = 1400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trên, hiệu suất của chu trình (coi như một động cơ nhiệt) gần nhất với</w:t>
      </w:r>
    </w:p>
    <w:p>
      <w:pPr>
        <w:spacing w:before="60" w:after="20"/>
        <w:jc w:val="center"/>
      </w:pPr>
      <w:r>
        <w:drawing>
          <wp:inline xmlns:a="http://schemas.openxmlformats.org/drawingml/2006/main" xmlns:pic="http://schemas.openxmlformats.org/drawingml/2006/picture">
            <wp:extent cx="2864070" cy="2231999"/>
            <wp:docPr id="24" name="Picture 24"/>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22,2%.</w:t>
      </w:r>
    </w:p>
    <w:p>
      <w:pPr>
        <w:spacing w:before="0" w:after="40"/>
        <w:ind w:left="340"/>
      </w:pPr>
      <w:r>
        <w:rPr>
          <w:rFonts w:ascii="Times New Roman" w:hAnsi="Times New Roman"/>
          <w:b w:val="0"/>
          <w:i w:val="0"/>
          <w:sz w:val="22"/>
        </w:rPr>
        <w:t>H = A′/Q_nhận = (1800 − 1400)/1800 = 400/1800 ≈ 0,222 = 22,2%.</w:t>
      </w:r>
      <w:r>
        <w:br/>
      </w:r>
      <w:r>
        <w:rPr>
          <w:rFonts w:ascii="Times New Roman" w:hAnsi="Times New Roman"/>
          <w:b w:val="0"/>
          <w:i w:val="0"/>
          <w:sz w:val="22"/>
        </w:rPr>
        <w:t>Kiểm tra: A′ cũng bằng diện tích hình chữ nhật 2·10⁵ · 2·10⁻³ = 400 J ✓</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2000 J từ nguồn nóng và thải 1400 J cho nguồn lạnh trong mỗi chu trình. Hiệu suất của động cơ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w:t>
      </w:r>
    </w:p>
    <w:p>
      <w:pPr>
        <w:spacing w:before="0" w:after="40"/>
        <w:ind w:left="340"/>
      </w:pPr>
      <w:r>
        <w:rPr>
          <w:rFonts w:ascii="Times New Roman" w:hAnsi="Times New Roman"/>
          <w:b w:val="0"/>
          <w:i w:val="0"/>
          <w:sz w:val="22"/>
        </w:rPr>
        <w:t>A′ = 2000 − 1400 = 600 J ⟹ H = 600/2000 = 30%.</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Trong chu trình ở các câu trên, trạng thái nào có nhiệt độ cao nhất?</w:t>
      </w:r>
    </w:p>
    <w:p>
      <w:pPr>
        <w:spacing w:before="60" w:after="20"/>
        <w:jc w:val="center"/>
      </w:pPr>
      <w:r>
        <w:drawing>
          <wp:inline xmlns:a="http://schemas.openxmlformats.org/drawingml/2006/main" xmlns:pic="http://schemas.openxmlformats.org/drawingml/2006/picture">
            <wp:extent cx="2864070" cy="2231999"/>
            <wp:docPr id="25" name="Picture 2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Trạng thái (3).</w:t>
      </w:r>
    </w:p>
    <w:p>
      <w:pPr>
        <w:spacing w:before="0" w:after="40"/>
        <w:ind w:left="340"/>
      </w:pPr>
      <w:r>
        <w:rPr>
          <w:rFonts w:ascii="Times New Roman" w:hAnsi="Times New Roman"/>
          <w:b w:val="0"/>
          <w:i w:val="0"/>
          <w:sz w:val="22"/>
        </w:rPr>
        <w:t>T ∝ pV: (pV)₁ = 1; (pV)₂ = 3; (pV)₃ = 9; (pV)₄ = 3 (đơn vị 10⁵ Pa·L).</w:t>
      </w:r>
      <w:r>
        <w:br/>
      </w:r>
      <w:r>
        <w:rPr>
          <w:rFonts w:ascii="Times New Roman" w:hAnsi="Times New Roman"/>
          <w:b w:val="0"/>
          <w:i w:val="0"/>
          <w:sz w:val="22"/>
        </w:rPr>
        <w:t>Trạng thái (3) có tích pV lớn nhất nên nhiệt độ cao nhất.</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lí tưởng nhận nhiệt lượng 1200 J và nội năng tăng 750 J. Công khí sinh ra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450 J.</w:t>
      </w:r>
    </w:p>
    <w:p>
      <w:pPr>
        <w:spacing w:before="0" w:after="40"/>
        <w:ind w:left="340"/>
      </w:pPr>
      <w:r>
        <w:rPr>
          <w:rFonts w:ascii="Times New Roman" w:hAnsi="Times New Roman"/>
          <w:b w:val="0"/>
          <w:i w:val="0"/>
          <w:sz w:val="22"/>
        </w:rPr>
        <w:t>ΔU = A + Q ⟹ 750 = A + 1200 ⟹ A = −450 J: khí sinh công 450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khí sinh công 500 J. Nhiệt lượng khí nhận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1250 J.</w:t>
      </w:r>
    </w:p>
    <w:p>
      <w:pPr>
        <w:spacing w:before="0" w:after="40"/>
        <w:ind w:left="340"/>
      </w:pPr>
      <w:r>
        <w:rPr>
          <w:rFonts w:ascii="Times New Roman" w:hAnsi="Times New Roman"/>
          <w:b w:val="0"/>
          <w:i w:val="0"/>
          <w:sz w:val="22"/>
        </w:rPr>
        <w:t>Đẳng áp: A′ = nRΔT = 500 J ⟹ ΔU = (3/2)nRΔT = 750 J ⟹ Q = ΔU + A′ = 1250 J.</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cung cấp để đun sôi rồi hoá hơi hoàn toàn 0,10 kg nước ban đầu ở 40 °C là (c = 4200 J/(kg·K),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251,2 kJ.</w:t>
      </w:r>
    </w:p>
    <w:p>
      <w:pPr>
        <w:spacing w:before="0" w:after="40"/>
        <w:ind w:left="340"/>
      </w:pPr>
      <w:r>
        <w:rPr>
          <w:rFonts w:ascii="Times New Roman" w:hAnsi="Times New Roman"/>
          <w:b w:val="0"/>
          <w:i w:val="0"/>
          <w:sz w:val="22"/>
        </w:rPr>
        <w:t>Q₁ = 0,10 · 4200 · 60 = 25 200 J; Q₂ = 2,26·10⁶ · 0,10 = 226 000 J.</w:t>
      </w:r>
      <w:r>
        <w:br/>
      </w:r>
      <w:r>
        <w:rPr>
          <w:rFonts w:ascii="Times New Roman" w:hAnsi="Times New Roman"/>
          <w:b w:val="0"/>
          <w:i w:val="0"/>
          <w:sz w:val="22"/>
        </w:rPr>
        <w:t>Q = 251 200 J = 251,2 kJ.</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thể tích 5,0 L chứa khí lí tưởng đơn nguyên tử ở 2,0·10⁵ Pa. Cung cấp cho khí 300 J. Áp suất khí sau đó là (U = (3/2)pV)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2,4·10⁵ Pa.</w:t>
      </w:r>
    </w:p>
    <w:p>
      <w:pPr>
        <w:spacing w:before="0" w:after="40"/>
        <w:ind w:left="340"/>
      </w:pPr>
      <w:r>
        <w:rPr>
          <w:rFonts w:ascii="Times New Roman" w:hAnsi="Times New Roman"/>
          <w:b w:val="0"/>
          <w:i w:val="0"/>
          <w:sz w:val="22"/>
        </w:rPr>
        <w:t>U₁ = 1,5 · 2,0·10⁵ · 5,0·10⁻³ = 1500 J. Đẳng tích ⟹ U₂ = 1500 + 300 = 1800 J.</w:t>
      </w:r>
      <w:r>
        <w:br/>
      </w:r>
      <w:r>
        <w:rPr>
          <w:rFonts w:ascii="Times New Roman" w:hAnsi="Times New Roman"/>
          <w:b w:val="0"/>
          <w:i w:val="0"/>
          <w:sz w:val="22"/>
        </w:rPr>
        <w:t>p₂ = p₁·U₂/U₁ = 2,0·10⁵ · 1800/1500 = 2,4·10⁵ Pa.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Hiệu suất của một động cơ nhiệt được định nghĩa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tỉ số giữa công sinh ra và nhiệt lượng nhận vào từ nguồn nóng.</w:t>
      </w:r>
    </w:p>
    <w:p>
      <w:pPr>
        <w:spacing w:before="0" w:after="40"/>
        <w:ind w:left="340"/>
      </w:pPr>
      <w:r>
        <w:rPr>
          <w:rFonts w:ascii="Times New Roman" w:hAnsi="Times New Roman"/>
          <w:b w:val="0"/>
          <w:i w:val="0"/>
          <w:sz w:val="22"/>
        </w:rPr>
        <w:t>H = A′/Q_nóng. Vì luôn phải thải một phần nhiệt cho nguồn lạnh nên H luôn nhỏ hơn 100%.</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Trong một chu trình, nếu khí nhận 1800 J và thải 1400 J thì công khí sinh ra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400 J.</w:t>
      </w:r>
    </w:p>
    <w:p>
      <w:pPr>
        <w:spacing w:before="0" w:after="40"/>
        <w:ind w:left="340"/>
      </w:pPr>
      <w:r>
        <w:rPr>
          <w:rFonts w:ascii="Times New Roman" w:hAnsi="Times New Roman"/>
          <w:b w:val="0"/>
          <w:i w:val="0"/>
          <w:sz w:val="22"/>
        </w:rPr>
        <w:t>ΔU = 0 sau một chu trình ⟹ A′ = Q_nhận − Q_thải = 1800 − 1400 = 400 J.</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Một lượng khí lí tưởng thực hiện quá trình đẳng nhiệt, thể tích tăng từ 2,0 L lên 6,0 L ở nhiệt độ 300 K. Trong quá trình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nội năng khí không đổi và khí nhận nhiệt.</w:t>
      </w:r>
    </w:p>
    <w:p>
      <w:pPr>
        <w:spacing w:before="0" w:after="40"/>
        <w:ind w:left="340"/>
      </w:pPr>
      <w:r>
        <w:rPr>
          <w:rFonts w:ascii="Times New Roman" w:hAnsi="Times New Roman"/>
          <w:b w:val="0"/>
          <w:i w:val="0"/>
          <w:sz w:val="22"/>
        </w:rPr>
        <w:t>Đẳng nhiệt ⟹ ΔU = 0. Khí giãn nở nên sinh công (A &lt; 0) ⟹ Q = −A &gt; 0: khí nhận nhiệt.</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phân tích tình huống</w:t>
      </w:r>
    </w:p>
    <w:p>
      <w:pPr>
        <w:spacing w:before="0" w:after="40"/>
      </w:pPr>
      <w:r>
        <w:rPr>
          <w:rFonts w:ascii="Times New Roman" w:hAnsi="Times New Roman"/>
          <w:b w:val="0"/>
          <w:i/>
          <w:sz w:val="23"/>
        </w:rPr>
        <w:t>Trong một quá trình, khí lí tưởng có nhiệt độ giảm nhưng vẫn nhận nhiệt lượng. Điều đó xảy ra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công mà khí sinh ra lớn hơn nhiệt lượng nhận vào.</w:t>
      </w:r>
    </w:p>
    <w:p>
      <w:pPr>
        <w:spacing w:before="0" w:after="40"/>
        <w:ind w:left="340"/>
      </w:pPr>
      <w:r>
        <w:rPr>
          <w:rFonts w:ascii="Times New Roman" w:hAnsi="Times New Roman"/>
          <w:b w:val="0"/>
          <w:i w:val="0"/>
          <w:sz w:val="22"/>
        </w:rPr>
        <w:t>ΔU = A + Q &lt; 0 khi |A| &gt; Q với A &lt; 0, tức khí sinh công nhiều hơn nhiệt lượng nhận được.</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để làm nóng chảy hoàn toàn 0,50 kg nước đá ở −10 °C là (c_đá = 2100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180,5 kJ.</w:t>
      </w:r>
    </w:p>
    <w:p>
      <w:pPr>
        <w:spacing w:before="0" w:after="40"/>
        <w:ind w:left="340"/>
      </w:pPr>
      <w:r>
        <w:rPr>
          <w:rFonts w:ascii="Times New Roman" w:hAnsi="Times New Roman"/>
          <w:b w:val="0"/>
          <w:i w:val="0"/>
          <w:sz w:val="22"/>
        </w:rPr>
        <w:t>Q = 0,50 · 2100 · 10 + 3,4·10⁵ · 0,50 = 10 500 + 170 000 = 180 500 J = 180,5 kJ.</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tốc độ phân tử (C1 + C2)</w:t>
      </w:r>
    </w:p>
    <w:p>
      <w:pPr>
        <w:spacing w:before="0" w:after="40"/>
      </w:pPr>
      <w:r>
        <w:rPr>
          <w:rFonts w:ascii="Times New Roman" w:hAnsi="Times New Roman"/>
          <w:b w:val="0"/>
          <w:i/>
          <w:sz w:val="23"/>
        </w:rPr>
        <w:t>Nếu tăng nhiệt độ tuyệt đối của một lượng khí lí tưởng lên 1,5 lần thì nội năng và tốc độ căn quân phương của phân tử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1,5 lần và tăng 1,22 lần.</w:t>
      </w:r>
    </w:p>
    <w:p>
      <w:pPr>
        <w:spacing w:before="0" w:after="40"/>
        <w:ind w:left="340"/>
      </w:pPr>
      <w:r>
        <w:rPr>
          <w:rFonts w:ascii="Times New Roman" w:hAnsi="Times New Roman"/>
          <w:b w:val="0"/>
          <w:i w:val="0"/>
          <w:sz w:val="22"/>
        </w:rPr>
        <w:t>U ∝ T ⟹ tăng 1,5 lần. v ∝ √T ⟹ tăng √1,5 ≈ 1,22 lần.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Một khối khí lí tưởng thực hiện chu trình gồm ba chặng. Nếu hai chặng đầu khí nhận tổng cộng 900 J nhiệt và chặng cuối toả 500 J thì công khí sinh ra trong cả chu trình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400 J.</w:t>
      </w:r>
    </w:p>
    <w:p>
      <w:pPr>
        <w:spacing w:before="0" w:after="40"/>
        <w:ind w:left="340"/>
      </w:pPr>
      <w:r>
        <w:rPr>
          <w:rFonts w:ascii="Times New Roman" w:hAnsi="Times New Roman"/>
          <w:b w:val="0"/>
          <w:i w:val="0"/>
          <w:sz w:val="22"/>
        </w:rPr>
        <w:t>ΔU = 0 ⟹ A′ = Q_nhận − Q_thải = 900 − 500 = 400 J.</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Trong quá trình đẳng áp của khí lí tưởng đơn nguyên tử, tỉ số giữa công khí sinh ra và nhiệt lượng khí nhận được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2/5.</w:t>
      </w:r>
    </w:p>
    <w:p>
      <w:pPr>
        <w:spacing w:before="0" w:after="40"/>
        <w:ind w:left="340"/>
      </w:pPr>
      <w:r>
        <w:rPr>
          <w:rFonts w:ascii="Times New Roman" w:hAnsi="Times New Roman"/>
          <w:b w:val="0"/>
          <w:i w:val="0"/>
          <w:sz w:val="22"/>
        </w:rPr>
        <w:t>A′ = nRΔT và Q = (5/2)nRΔT ⟹ A′/Q = 1/(5/2) = 2/5 = 40%.</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bốn quá trình</w:t>
      </w:r>
    </w:p>
    <w:p>
      <w:pPr>
        <w:spacing w:before="0" w:after="40"/>
      </w:pPr>
      <w:r>
        <w:rPr>
          <w:rFonts w:ascii="Times New Roman" w:hAnsi="Times New Roman"/>
          <w:b w:val="0"/>
          <w:i/>
          <w:sz w:val="23"/>
        </w:rPr>
        <w:t>Trong bốn quá trình sau, quá trình nào khí lí tưởng KHÔNG thể nhận nhiệt lượng?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Nén trong bình cách nhiệt.</w:t>
      </w:r>
    </w:p>
    <w:p>
      <w:pPr>
        <w:spacing w:before="0" w:after="40"/>
        <w:ind w:left="340"/>
      </w:pPr>
      <w:r>
        <w:rPr>
          <w:rFonts w:ascii="Times New Roman" w:hAnsi="Times New Roman"/>
          <w:b w:val="0"/>
          <w:i w:val="0"/>
          <w:sz w:val="22"/>
        </w:rPr>
        <w:t>Bình cách nhiệt nghĩa là Q = 0 theo định nghĩa; ba quá trình còn lại đều có Q &gt; 0.</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như một động cơ nhiệt (C1 + C2)</w:t>
      </w:r>
    </w:p>
    <w:p>
      <w:pPr>
        <w:spacing w:before="0" w:after="40"/>
      </w:pPr>
      <w:r>
        <w:rPr>
          <w:rFonts w:ascii="Times New Roman" w:hAnsi="Times New Roman"/>
          <w:b w:val="0"/>
          <w:i/>
          <w:sz w:val="23"/>
        </w:rPr>
        <w:t>Chu trình 1(1 L; 1·10⁵ Pa) → 2(1 L; 3·10⁵ Pa) → 3(3 L; 3·10⁵ Pa) → 4(3 L; 1·10⁵ Pa) → 1 của khí lí tưởng đơn nguyên tử; U = (3/2)pV.</w:t>
      </w:r>
    </w:p>
    <w:p>
      <w:pPr>
        <w:spacing w:before="60" w:after="20"/>
        <w:jc w:val="center"/>
      </w:pPr>
      <w:r>
        <w:drawing>
          <wp:inline xmlns:a="http://schemas.openxmlformats.org/drawingml/2006/main" xmlns:pic="http://schemas.openxmlformats.org/drawingml/2006/picture">
            <wp:extent cx="2864070" cy="2231999"/>
            <wp:docPr id="26" name="Picture 26"/>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Khí nhận nhiệt ở hai chặng 1 → 2 và 2 → 3, tổng cộng 1800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Q₁₂ = ΔU = 300 J; Q₂₃ = ΔU + A′ = 900 + 600 = 1500 J; tổng 1800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Khí toả nhiệt ở hai chặng 3 → 4 và 4 → 1, tổng cộng 1400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Q₃₄ = ΔU = −900 J; Q₄₁ = ΔU − A = −300 − 200 = −500 J; tổng toả 1400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chu trình khi coi như một động cơ nhiệt là khoảng 22,2%.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A′/Q_nhận = 400/1800 ≈ 22,2%.</w:t>
      </w:r>
    </w:p>
    <w:p>
      <w:pPr>
        <w:spacing w:before="0" w:after="20"/>
        <w:ind w:left="340"/>
      </w:pPr>
      <w:r>
        <w:rPr>
          <w:rFonts w:ascii="Times New Roman" w:hAnsi="Times New Roman"/>
          <w:b/>
          <w:i w:val="0"/>
          <w:sz w:val="23"/>
        </w:rPr>
        <w:t xml:space="preserve">d) </w:t>
      </w:r>
      <w:r>
        <w:rPr>
          <w:rFonts w:ascii="Times New Roman" w:hAnsi="Times New Roman"/>
          <w:b w:val="0"/>
          <w:i w:val="0"/>
          <w:sz w:val="23"/>
        </w:rPr>
        <w:t>Vì khí nhận 1800 J và sinh công 400 J nên 1400 J còn lại đã biến thành nội năng của khí.</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một chu trình ΔU = 0 nên nội năng không hề tăng; 1400 J đó đã bị THẢI ra nguồn lạnh. Đây chính là giới hạn cơ bản của mọi động cơ nhiệt.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thể tích 5,0 L chứa khí lí tưởng đơn nguyên tử ở áp suất 2,0·10⁵ Pa và nhiệt độ 300 K. Cung cấp cho khí nhiệt lượng 300 J.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1500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1,5 · 2,0·10⁵ · 5,0·10⁻³ = 1500 J.</w:t>
      </w:r>
    </w:p>
    <w:p>
      <w:pPr>
        <w:spacing w:before="0" w:after="20"/>
        <w:ind w:left="340"/>
      </w:pPr>
      <w:r>
        <w:rPr>
          <w:rFonts w:ascii="Times New Roman" w:hAnsi="Times New Roman"/>
          <w:b/>
          <w:i w:val="0"/>
          <w:sz w:val="23"/>
        </w:rPr>
        <w:t xml:space="preserve">b) </w:t>
      </w:r>
      <w:r>
        <w:rPr>
          <w:rFonts w:ascii="Times New Roman" w:hAnsi="Times New Roman"/>
          <w:b w:val="0"/>
          <w:i w:val="0"/>
          <w:sz w:val="23"/>
        </w:rPr>
        <w:t>Vì bình kín nên toàn bộ 300 J làm tăng nội năng của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 A = 0 ⟹ ΔU = Q = 300 J.</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sau khi cung cấp nhiệt là 2,4·10⁵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1800 J; với V không đổi thì p ∝ U ⟹ p₂ = 2,0·10⁵ · 1800/1500 = 2,4·10⁵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khí sau khi cung cấp nhiệt là 300 · 1800/1500 = 360 K, và khí đã sinh công 300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Vế đầu đúng (T₂ = 360 K vì U ∝ T), nhưng vế sau SAI: bình kín nên khí không sinh công, A = 0.</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Xét quá trình đẳng áp của một lượng khí lí tưởng đơn nguyên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chiếm 40% nhiệt lượng khí nhận được.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nRΔT, Q = (5/2)nRΔT ⟹ A′/Q = 2/5 = 40%.</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khí sinh công 500 J thì nhiệt lượng nhận được là 1250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A′/0,4 = 500/0,4 = 1250 J (trong đó 750 J làm tăng nội năng).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nhiệt độ khí tỉ lệ thuận với thể tích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luật Charles: V/T = hằng số.</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đẳng áp, nội năng khí không đổi vì áp suất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phụ thuộc NHIỆT ĐỘ, mà đẳng áp thì nhiệt độ thay đổi cùng với thể tích, nên nội năng cũng thay đổi.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động cơ nhiệt</w:t>
      </w:r>
    </w:p>
    <w:p>
      <w:pPr>
        <w:spacing w:before="0" w:after="40"/>
      </w:pPr>
      <w:r>
        <w:rPr>
          <w:rFonts w:ascii="Times New Roman" w:hAnsi="Times New Roman"/>
          <w:b w:val="0"/>
          <w:i/>
          <w:sz w:val="23"/>
        </w:rPr>
        <w:t>Xét việc phân tích các quá trình nhiệt bằng định luật I.</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động cơ nhiệt nhận 2000 J và thải 1400 J mỗi chu trình thì hiệu suất là 30%.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600 J ⟹ H = 600/2000 = 30%.</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của khí lí tưởng có thể giảm ngay cả khi khí đang nhận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công khí sinh ra lớn hơn nhiệt lượng nhận vào: ΔU = A + Q &lt; 0.</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giãn nở đẳng nhiệt, khí vừa nhận nhiệt vừa sinh công với độ lớn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Q = −A = A′.</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một động cơ nhiệt biến toàn bộ nhiệt lượng nhận được thành công, tức hiệu suất 100%.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Mọi động cơ nhiệt đều phải thải một phần nhiệt cho nguồn lạnh; điều này được xác nhận bởi toàn bộ thực nghiệm và là nội dung của nguyên lí thứ hai nhiệt động lực học.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 động cơ nhiệt (C1 + C2)</w:t>
      </w:r>
    </w:p>
    <w:p>
      <w:pPr>
        <w:spacing w:before="0" w:after="40"/>
      </w:pPr>
      <w:r>
        <w:rPr>
          <w:rFonts w:ascii="Times New Roman" w:hAnsi="Times New Roman"/>
          <w:b w:val="0"/>
          <w:i/>
          <w:sz w:val="23"/>
        </w:rPr>
        <w:t>Với chu trình 1(1 L; 1·10⁵ Pa) → 2(1 L; 3·10⁵ Pa) → 3(3 L; 3·10⁵ Pa) → 4(3 L; 1·10⁵ Pa) → 1 của khí lí tưởng đơn nguyên tử, tổng nhiệt lượng khí nhận vào trong cả chu trình bằng bao nhiêu jun?</w:t>
      </w:r>
    </w:p>
    <w:p>
      <w:pPr>
        <w:spacing w:before="60" w:after="20"/>
        <w:jc w:val="center"/>
      </w:pPr>
      <w:r>
        <w:drawing>
          <wp:inline xmlns:a="http://schemas.openxmlformats.org/drawingml/2006/main" xmlns:pic="http://schemas.openxmlformats.org/drawingml/2006/picture">
            <wp:extent cx="2864070" cy="2231999"/>
            <wp:docPr id="27" name="Picture 27"/>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1800</w:t>
      </w:r>
    </w:p>
    <w:p>
      <w:pPr>
        <w:spacing w:before="0" w:after="40"/>
        <w:ind w:left="340"/>
      </w:pPr>
      <w:r>
        <w:rPr>
          <w:rFonts w:ascii="Times New Roman" w:hAnsi="Times New Roman"/>
          <w:b w:val="0"/>
          <w:i w:val="0"/>
          <w:sz w:val="22"/>
        </w:rPr>
        <w:t>Q₁₂ = 300 J (đẳng tích) và Q₂₃ = 900 + 600 = 1500 J (đẳng áp) ⟹ tổng 1800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2864070" cy="2231999"/>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22,2</w:t>
      </w:r>
    </w:p>
    <w:p>
      <w:pPr>
        <w:spacing w:before="0" w:after="40"/>
        <w:ind w:left="340"/>
      </w:pPr>
      <w:r>
        <w:rPr>
          <w:rFonts w:ascii="Times New Roman" w:hAnsi="Times New Roman"/>
          <w:b w:val="0"/>
          <w:i w:val="0"/>
          <w:sz w:val="22"/>
        </w:rPr>
        <w:t>A′ = 400 J; Q_nhận = 1800 J ⟹ H = 400/1800 ≈ 22,2%.</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khí lí tưởng đơn nguyên tử, khí sinh công 500 J. Nhiệt lượng khí nhận được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1250</w:t>
      </w:r>
    </w:p>
    <w:p>
      <w:pPr>
        <w:spacing w:before="0" w:after="40"/>
        <w:ind w:left="340"/>
      </w:pPr>
      <w:r>
        <w:rPr>
          <w:rFonts w:ascii="Times New Roman" w:hAnsi="Times New Roman"/>
          <w:b w:val="0"/>
          <w:i w:val="0"/>
          <w:sz w:val="22"/>
        </w:rPr>
        <w:t>ΔU = 1,5 · 500 = 750 J ⟹ Q = 750 + 500 = 1250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kín 5,0 L chứa khí lí tưởng đơn nguyên tử ở 2,0·10⁵ Pa. Cung cấp cho khí 300 J. Áp suất khí sau đó bằng bao nhiêu (đơn vị 10⁵ Pa, làm tròn đến chữ số thập phân thứ nhất)?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U₁ = 1500 J ⟹ U₂ = 1800 J; V không đổi nên p₂ = 2,0·10⁵ · 1800/1500 = 2,4·10⁵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để đun sôi rồi hoá hơi hoàn toàn 0,10 kg nước ban đầu ở 40 °C bằng bao nhiêu kilôjun (làm tròn đến chữ số thập phân thứ nhất)? Cho c = 4200 J/(kg·K), L = 2,26·10⁶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251,2</w:t>
      </w:r>
    </w:p>
    <w:p>
      <w:pPr>
        <w:spacing w:before="0" w:after="40"/>
        <w:ind w:left="340"/>
      </w:pPr>
      <w:r>
        <w:rPr>
          <w:rFonts w:ascii="Times New Roman" w:hAnsi="Times New Roman"/>
          <w:b w:val="0"/>
          <w:i w:val="0"/>
          <w:sz w:val="22"/>
        </w:rPr>
        <w:t>Q = 0,10·4200·60 + 2,26·10⁶·0,10 = 25 200 + 226 000 = 251 200 J = 251,2 kJ.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2000 J từ nguồn nóng và thải 1400 J cho nguồn lạnh mỗi chu trình. Hiệu suất của động cơ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w:t>
      </w:r>
    </w:p>
    <w:p>
      <w:pPr>
        <w:spacing w:before="0" w:after="40"/>
        <w:ind w:left="340"/>
      </w:pPr>
      <w:r>
        <w:rPr>
          <w:rFonts w:ascii="Times New Roman" w:hAnsi="Times New Roman"/>
          <w:b w:val="0"/>
          <w:i w:val="0"/>
          <w:sz w:val="22"/>
        </w:rPr>
        <w:t>A′ = 2000 − 1400 = 600 J ⟹ H = 600/2000 = 30%.</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Chu trình tam giác trên giản đồ p–V; công bằng diện tích; kết hợp bài toán nhiệt</w:t>
      </w:r>
    </w:p>
    <w:p>
      <w:pPr>
        <w:spacing w:before="120" w:after="60"/>
        <w:jc w:val="center"/>
      </w:pPr>
      <w:r>
        <w:rPr>
          <w:rFonts w:ascii="Times New Roman" w:hAnsi="Times New Roman"/>
          <w:b/>
          <w:i w:val="0"/>
          <w:color w:val="1F3A6E"/>
          <w:sz w:val="23"/>
        </w:rPr>
        <w:t>BẢNG ĐÁP ÁN – MIX-Đ06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200</w:t>
            </w:r>
          </w:p>
        </w:tc>
        <w:tc>
          <w:tcPr>
            <w:tcW w:type="dxa" w:w="1700"/>
          </w:tcPr>
          <w:p>
            <w:pPr>
              <w:spacing w:after="0"/>
              <w:jc w:val="center"/>
            </w:pPr>
            <w:r>
              <w:rPr>
                <w:rFonts w:ascii="Times New Roman" w:hAnsi="Times New Roman"/>
                <w:b/>
                <w:color w:val="A61B1B"/>
                <w:sz w:val="19"/>
              </w:rPr>
              <w:t>28,6</w:t>
            </w:r>
          </w:p>
        </w:tc>
        <w:tc>
          <w:tcPr>
            <w:tcW w:type="dxa" w:w="1700"/>
          </w:tcPr>
          <w:p>
            <w:pPr>
              <w:spacing w:after="0"/>
              <w:jc w:val="center"/>
            </w:pPr>
            <w:r>
              <w:rPr>
                <w:rFonts w:ascii="Times New Roman" w:hAnsi="Times New Roman"/>
                <w:b/>
                <w:color w:val="A61B1B"/>
                <w:sz w:val="19"/>
              </w:rPr>
              <w:t>3,8</w:t>
            </w:r>
          </w:p>
        </w:tc>
        <w:tc>
          <w:tcPr>
            <w:tcW w:type="dxa" w:w="1700"/>
          </w:tcPr>
          <w:p>
            <w:pPr>
              <w:spacing w:after="0"/>
              <w:jc w:val="center"/>
            </w:pPr>
            <w:r>
              <w:rPr>
                <w:rFonts w:ascii="Times New Roman" w:hAnsi="Times New Roman"/>
                <w:b/>
                <w:color w:val="A61B1B"/>
                <w:sz w:val="19"/>
              </w:rPr>
              <w:t>900</w:t>
            </w:r>
          </w:p>
        </w:tc>
        <w:tc>
          <w:tcPr>
            <w:tcW w:type="dxa" w:w="1700"/>
          </w:tcPr>
          <w:p>
            <w:pPr>
              <w:spacing w:after="0"/>
              <w:jc w:val="center"/>
            </w:pPr>
            <w:r>
              <w:rPr>
                <w:rFonts w:ascii="Times New Roman" w:hAnsi="Times New Roman"/>
                <w:b/>
                <w:color w:val="A61B1B"/>
                <w:sz w:val="19"/>
              </w:rPr>
              <w:t>0,34</w:t>
            </w:r>
          </w:p>
        </w:tc>
      </w:tr>
    </w:tbl>
    <w:p>
      <w:pPr>
        <w:spacing w:after="40"/>
      </w:pPr>
    </w:p>
    <w:p>
      <w:pPr>
        <w:spacing w:before="60" w:after="40"/>
        <w:jc w:val="center"/>
      </w:pPr>
      <w:r>
        <w:rPr>
          <w:rFonts w:ascii="Times New Roman" w:hAnsi="Times New Roman"/>
          <w:b w:val="0"/>
          <w:i/>
          <w:color w:val="555555"/>
          <w:sz w:val="19"/>
        </w:rPr>
        <w:t>Phân bố mức độ của MIX-Đ06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Hình bên là chu trình A → B → C → A của một lượng khí lí tưởng đơn nguyên tử, với A(1 L; 1·10⁵ Pa), B(1 L; 3·10⁵ Pa), C(3 L; 1·10⁵ Pa). Quá trình A → B là</w:t>
      </w:r>
    </w:p>
    <w:p>
      <w:pPr>
        <w:spacing w:before="60" w:after="20"/>
        <w:jc w:val="center"/>
      </w:pPr>
      <w:r>
        <w:drawing>
          <wp:inline xmlns:a="http://schemas.openxmlformats.org/drawingml/2006/main" xmlns:pic="http://schemas.openxmlformats.org/drawingml/2006/picture">
            <wp:extent cx="2864070" cy="2231999"/>
            <wp:docPr id="29" name="Picture 29"/>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 A → B → C → 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Đoạn AB thẳng đứng trên giản đồ (p, V) ⟹ thể tích không đổi ⟹ quá trình đẳng tích.</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chu trình trên, hai trạng thái nào có cùng nhiệt độ?</w:t>
      </w:r>
    </w:p>
    <w:p>
      <w:pPr>
        <w:spacing w:before="60" w:after="20"/>
        <w:jc w:val="center"/>
      </w:pPr>
      <w:r>
        <w:drawing>
          <wp:inline xmlns:a="http://schemas.openxmlformats.org/drawingml/2006/main" xmlns:pic="http://schemas.openxmlformats.org/drawingml/2006/picture">
            <wp:extent cx="2864070" cy="2231999"/>
            <wp:docPr id="30" name="Picture 30"/>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 và C.</w:t>
      </w:r>
    </w:p>
    <w:p>
      <w:pPr>
        <w:spacing w:before="0" w:after="40"/>
        <w:ind w:left="340"/>
      </w:pPr>
      <w:r>
        <w:rPr>
          <w:rFonts w:ascii="Times New Roman" w:hAnsi="Times New Roman"/>
          <w:b w:val="0"/>
          <w:i w:val="0"/>
          <w:sz w:val="22"/>
        </w:rPr>
        <w:t>T ∝ pV: (pV)_A = 1·1 = 1; (pV)_B = 1·3 = 3; (pV)_C = 3·1 = 3 (đơn vị 10⁵ Pa·L).</w:t>
      </w:r>
      <w:r>
        <w:br/>
      </w:r>
      <w:r>
        <w:rPr>
          <w:rFonts w:ascii="Times New Roman" w:hAnsi="Times New Roman"/>
          <w:b w:val="0"/>
          <w:i w:val="0"/>
          <w:sz w:val="22"/>
        </w:rPr>
        <w:t>Vậy B và C có cùng nhiệt độ (và cùng nội năng).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Vẫn với chu trình trên, công mà khí sinh ra trong chặng B → C bằng</w:t>
      </w:r>
    </w:p>
    <w:p>
      <w:pPr>
        <w:spacing w:before="60" w:after="20"/>
        <w:jc w:val="center"/>
      </w:pPr>
      <w:r>
        <w:drawing>
          <wp:inline xmlns:a="http://schemas.openxmlformats.org/drawingml/2006/main" xmlns:pic="http://schemas.openxmlformats.org/drawingml/2006/picture">
            <wp:extent cx="2864070" cy="2231999"/>
            <wp:docPr id="31" name="Picture 31"/>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Công bằng diện tích hình thang dưới đoạn BC:</w:t>
      </w:r>
      <w:r>
        <w:br/>
      </w:r>
      <w:r>
        <w:rPr>
          <w:rFonts w:ascii="Times New Roman" w:hAnsi="Times New Roman"/>
          <w:b w:val="0"/>
          <w:i w:val="0"/>
          <w:sz w:val="22"/>
        </w:rPr>
        <w:t>A′ = ½(p_B + p_C)·ΔV = ½(3 + 1)·10⁵ · 2·10⁻³ = ½ · 4·10⁵ · 2·10⁻³ = 400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trên giản đồ p–V</w:t>
      </w:r>
    </w:p>
    <w:p>
      <w:pPr>
        <w:spacing w:before="0" w:after="40"/>
      </w:pPr>
      <w:r>
        <w:rPr>
          <w:rFonts w:ascii="Times New Roman" w:hAnsi="Times New Roman"/>
          <w:b w:val="0"/>
          <w:i/>
          <w:sz w:val="23"/>
        </w:rPr>
        <w:t>Vẫn với chu trình trên, nhiệt lượng khí nhận được trong chặng B → C bằng</w:t>
      </w:r>
    </w:p>
    <w:p>
      <w:pPr>
        <w:spacing w:before="60" w:after="20"/>
        <w:jc w:val="center"/>
      </w:pPr>
      <w:r>
        <w:drawing>
          <wp:inline xmlns:a="http://schemas.openxmlformats.org/drawingml/2006/main" xmlns:pic="http://schemas.openxmlformats.org/drawingml/2006/picture">
            <wp:extent cx="2864070" cy="2231999"/>
            <wp:docPr id="32" name="Picture 32"/>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B và C có cùng tích pV nên cùng nhiệt độ ⟹ ΔU = 0.</w:t>
      </w:r>
      <w:r>
        <w:br/>
      </w:r>
      <w:r>
        <w:rPr>
          <w:rFonts w:ascii="Times New Roman" w:hAnsi="Times New Roman"/>
          <w:b w:val="0"/>
          <w:i w:val="0"/>
          <w:sz w:val="22"/>
        </w:rPr>
        <w:t>Q = ΔU + A′ = 0 + 400 = 400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w:t>
      </w:r>
    </w:p>
    <w:p>
      <w:pPr>
        <w:spacing w:before="0" w:after="40"/>
      </w:pPr>
      <w:r>
        <w:rPr>
          <w:rFonts w:ascii="Times New Roman" w:hAnsi="Times New Roman"/>
          <w:b w:val="0"/>
          <w:i/>
          <w:sz w:val="23"/>
        </w:rPr>
        <w:t>Vẫn với chu trình trên, công mà khí sinh ra trong CẢ CHU TRÌNH bằng</w:t>
      </w:r>
    </w:p>
    <w:p>
      <w:pPr>
        <w:spacing w:before="60" w:after="20"/>
        <w:jc w:val="center"/>
      </w:pPr>
      <w:r>
        <w:drawing>
          <wp:inline xmlns:a="http://schemas.openxmlformats.org/drawingml/2006/main" xmlns:pic="http://schemas.openxmlformats.org/drawingml/2006/picture">
            <wp:extent cx="2864070" cy="2231999"/>
            <wp:docPr id="33" name="Picture 33"/>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 J.</w:t>
      </w:r>
    </w:p>
    <w:p>
      <w:pPr>
        <w:spacing w:before="0" w:after="40"/>
        <w:ind w:left="340"/>
      </w:pPr>
      <w:r>
        <w:rPr>
          <w:rFonts w:ascii="Times New Roman" w:hAnsi="Times New Roman"/>
          <w:b w:val="0"/>
          <w:i w:val="0"/>
          <w:sz w:val="22"/>
        </w:rPr>
        <w:t>Công của cả chu trình bằng diện tích tam giác ABC:</w:t>
      </w:r>
      <w:r>
        <w:br/>
      </w:r>
      <w:r>
        <w:rPr>
          <w:rFonts w:ascii="Times New Roman" w:hAnsi="Times New Roman"/>
          <w:b w:val="0"/>
          <w:i w:val="0"/>
          <w:sz w:val="22"/>
        </w:rPr>
        <w:t>A′ = ½ · ΔV · Δp = ½ · 2·10⁻³ · 2·10⁵ = 200 J.</w:t>
      </w:r>
      <w:r>
        <w:br/>
      </w:r>
      <w:r>
        <w:rPr>
          <w:rFonts w:ascii="Times New Roman" w:hAnsi="Times New Roman"/>
          <w:b w:val="0"/>
          <w:i w:val="0"/>
          <w:sz w:val="22"/>
        </w:rPr>
        <w:t>(Kiểm tra: A′_BC − A_CA = 400 − 200 = 200 J ✓)</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w:t>
      </w:r>
    </w:p>
    <w:p>
      <w:pPr>
        <w:spacing w:before="0" w:after="40"/>
      </w:pPr>
      <w:r>
        <w:rPr>
          <w:rFonts w:ascii="Times New Roman" w:hAnsi="Times New Roman"/>
          <w:b w:val="0"/>
          <w:i/>
          <w:sz w:val="23"/>
        </w:rPr>
        <w:t>Vẫn với chu trình trên, nhiệt lượng khí nhận được trong chặng A → B bằng (U = (3/2)pV)</w:t>
      </w:r>
    </w:p>
    <w:p>
      <w:pPr>
        <w:spacing w:before="60" w:after="20"/>
        <w:jc w:val="center"/>
      </w:pPr>
      <w:r>
        <w:drawing>
          <wp:inline xmlns:a="http://schemas.openxmlformats.org/drawingml/2006/main" xmlns:pic="http://schemas.openxmlformats.org/drawingml/2006/picture">
            <wp:extent cx="2864070" cy="2231999"/>
            <wp:docPr id="34" name="Picture 34"/>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300 J.</w:t>
      </w:r>
    </w:p>
    <w:p>
      <w:pPr>
        <w:spacing w:before="0" w:after="40"/>
        <w:ind w:left="340"/>
      </w:pPr>
      <w:r>
        <w:rPr>
          <w:rFonts w:ascii="Times New Roman" w:hAnsi="Times New Roman"/>
          <w:b w:val="0"/>
          <w:i w:val="0"/>
          <w:sz w:val="22"/>
        </w:rPr>
        <w:t>Đẳng tích ⟹ A = 0; U_A = 150 J, U_B = 450 J ⟹ Q = ΔU = 300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w:t>
      </w:r>
    </w:p>
    <w:p>
      <w:pPr>
        <w:spacing w:before="0" w:after="40"/>
      </w:pPr>
      <w:r>
        <w:rPr>
          <w:rFonts w:ascii="Times New Roman" w:hAnsi="Times New Roman"/>
          <w:b w:val="0"/>
          <w:i/>
          <w:sz w:val="23"/>
        </w:rPr>
        <w:t>Vẫn với chu trình trên, trong chặng C → A khí</w:t>
      </w:r>
    </w:p>
    <w:p>
      <w:pPr>
        <w:spacing w:before="60" w:after="20"/>
        <w:jc w:val="center"/>
      </w:pPr>
      <w:r>
        <w:drawing>
          <wp:inline xmlns:a="http://schemas.openxmlformats.org/drawingml/2006/main" xmlns:pic="http://schemas.openxmlformats.org/drawingml/2006/picture">
            <wp:extent cx="2864070" cy="2231999"/>
            <wp:docPr id="35" name="Picture 35"/>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nhận công 200 J và toả nhiệt 500 J.</w:t>
      </w:r>
    </w:p>
    <w:p>
      <w:pPr>
        <w:spacing w:before="0" w:after="40"/>
        <w:ind w:left="340"/>
      </w:pPr>
      <w:r>
        <w:rPr>
          <w:rFonts w:ascii="Times New Roman" w:hAnsi="Times New Roman"/>
          <w:b w:val="0"/>
          <w:i w:val="0"/>
          <w:sz w:val="22"/>
        </w:rPr>
        <w:t>C → A là đẳng áp ở 1·10⁵ Pa, thể tích giảm từ 3 L xuống 1 L ⟹ khí NHẬN công A = 1·10⁵ · 2·10⁻³ = 200 J.</w:t>
      </w:r>
      <w:r>
        <w:br/>
      </w:r>
      <w:r>
        <w:rPr>
          <w:rFonts w:ascii="Times New Roman" w:hAnsi="Times New Roman"/>
          <w:b w:val="0"/>
          <w:i w:val="0"/>
          <w:sz w:val="22"/>
        </w:rPr>
        <w:t>ΔU = U_A − U_C = 150 − 450 = −300 J ⟹ Q = ΔU − A = −300 − 200 = −500 J: toả 500 J.</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đun 2,0 kg nước từ 30 °C lên 90 °C là (c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504 kJ.</w:t>
      </w:r>
    </w:p>
    <w:p>
      <w:pPr>
        <w:spacing w:before="0" w:after="40"/>
        <w:ind w:left="340"/>
      </w:pPr>
      <w:r>
        <w:rPr>
          <w:rFonts w:ascii="Times New Roman" w:hAnsi="Times New Roman"/>
          <w:b w:val="0"/>
          <w:i w:val="0"/>
          <w:sz w:val="22"/>
        </w:rPr>
        <w:t>Q = 2,0 · 4200 · 60 = 504 000 J = 504 kJ.</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đơn nguyên tử có nội năng 900 J. Nếu nhiệt độ tuyệt đối giảm còn 2/3 giá trị ban đầu thì nội năng còn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600 J.</w:t>
      </w:r>
    </w:p>
    <w:p>
      <w:pPr>
        <w:spacing w:before="0" w:after="40"/>
        <w:ind w:left="340"/>
      </w:pPr>
      <w:r>
        <w:rPr>
          <w:rFonts w:ascii="Times New Roman" w:hAnsi="Times New Roman"/>
          <w:b w:val="0"/>
          <w:i w:val="0"/>
          <w:sz w:val="22"/>
        </w:rPr>
        <w:t>U ∝ T ⟹ U₂ = 900 · (2/3) = 600 J.</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Trong quá trình mà đường biểu diễn trên giản đồ (p, V) là đoạn thẳng đi xuống từ trái sang phải,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luôn sinh công.</w:t>
      </w:r>
    </w:p>
    <w:p>
      <w:pPr>
        <w:spacing w:before="0" w:after="40"/>
        <w:ind w:left="340"/>
      </w:pPr>
      <w:r>
        <w:rPr>
          <w:rFonts w:ascii="Times New Roman" w:hAnsi="Times New Roman"/>
          <w:b w:val="0"/>
          <w:i w:val="0"/>
          <w:sz w:val="22"/>
        </w:rPr>
        <w:t>Đường đi từ trái sang phải nghĩa là thể tích TĂNG, do đó khí giãn nở và sinh công (công bằng diện tích dưới đường biểu diễn).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0,40 kg nước ở 25 °C trong bình cách nhiệt. Cho λ = 3,4·10⁵ J/kg, c = 4200 J/(kg·K). Nhiệt độ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 °C.</w:t>
      </w:r>
    </w:p>
    <w:p>
      <w:pPr>
        <w:spacing w:before="0" w:after="40"/>
        <w:ind w:left="340"/>
      </w:pPr>
      <w:r>
        <w:rPr>
          <w:rFonts w:ascii="Times New Roman" w:hAnsi="Times New Roman"/>
          <w:b w:val="0"/>
          <w:i w:val="0"/>
          <w:sz w:val="22"/>
        </w:rPr>
        <w:t>Nước nhường tối đa 0,40 · 4200 · 25 = 42 000 J &gt; 34 000 J cần để tan hết đá ⟹ đá tan hết.</w:t>
      </w:r>
      <w:r>
        <w:br/>
      </w:r>
      <w:r>
        <w:rPr>
          <w:rFonts w:ascii="Times New Roman" w:hAnsi="Times New Roman"/>
          <w:b w:val="0"/>
          <w:i w:val="0"/>
          <w:sz w:val="22"/>
        </w:rPr>
        <w:t>34 000 + 0,10 · 4200 · t = 0,40 · 4200 · (25 − t) ⟹ 34 000 + 420t = 42 000 − 1680t</w:t>
      </w:r>
      <w:r>
        <w:br/>
      </w:r>
      <w:r>
        <w:rPr>
          <w:rFonts w:ascii="Times New Roman" w:hAnsi="Times New Roman"/>
          <w:b w:val="0"/>
          <w:i w:val="0"/>
          <w:sz w:val="22"/>
        </w:rPr>
        <w:t>⟹ 2100t = 8000 ⟹ t ≈ 3,8 °C, gần nhất với 3,7 °C.</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Một khối khí lí tưởng thực hiện quá trình đẳng nhiệt. Trên giản đồ (p, V), công khí sinh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diện tích dưới nhánh hypebol biểu diễn quá trình.</w:t>
      </w:r>
    </w:p>
    <w:p>
      <w:pPr>
        <w:spacing w:before="0" w:after="40"/>
        <w:ind w:left="340"/>
      </w:pPr>
      <w:r>
        <w:rPr>
          <w:rFonts w:ascii="Times New Roman" w:hAnsi="Times New Roman"/>
          <w:b w:val="0"/>
          <w:i w:val="0"/>
          <w:sz w:val="22"/>
        </w:rPr>
        <w:t>Công luôn bằng diện tích dưới đường biểu diễn quá trình trên giản đồ (p, V). Với đẳng nhiệt, đường đó là nhánh hypebol nên công không tính được bằng công thức p·ΔV đơn giản.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Đun nóng đẳng tích một khối khí lí tưởng đơn nguyên tử từ 1,0·10⁵ Pa lên 2,5·10⁵ Pa trong bình 4,0 L. Nhiệt lượng khí nhận được là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900 J.</w:t>
      </w:r>
    </w:p>
    <w:p>
      <w:pPr>
        <w:spacing w:before="0" w:after="40"/>
        <w:ind w:left="340"/>
      </w:pPr>
      <w:r>
        <w:rPr>
          <w:rFonts w:ascii="Times New Roman" w:hAnsi="Times New Roman"/>
          <w:b w:val="0"/>
          <w:i w:val="0"/>
          <w:sz w:val="22"/>
        </w:rPr>
        <w:t>ΔU = 1,5 · (2,5 − 1,0)·10⁵ · 4,0·10⁻³ = 1,5 · 600 = 900 J; đẳng tích nên Q = ΔU = 900 J.</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Muốn tăng nội năng của một khối khí lí tưởng mà không cung cấp nhiệt cho nó, ta phải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nén khí.</w:t>
      </w:r>
    </w:p>
    <w:p>
      <w:pPr>
        <w:spacing w:before="0" w:after="40"/>
        <w:ind w:left="340"/>
      </w:pPr>
      <w:r>
        <w:rPr>
          <w:rFonts w:ascii="Times New Roman" w:hAnsi="Times New Roman"/>
          <w:b w:val="0"/>
          <w:i w:val="0"/>
          <w:sz w:val="22"/>
        </w:rPr>
        <w:t>Q = 0 ⟹ ΔU = A; muốn ΔU &gt; 0 phải có A &gt; 0, tức phải thực hiện công NÉN khí.</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Trong một chu trình, khí nhận 700 J nhiệt và toả 500 J nhiệt. Hiệu suất của chu trình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28,6%.</w:t>
      </w:r>
    </w:p>
    <w:p>
      <w:pPr>
        <w:spacing w:before="0" w:after="40"/>
        <w:ind w:left="340"/>
      </w:pPr>
      <w:r>
        <w:rPr>
          <w:rFonts w:ascii="Times New Roman" w:hAnsi="Times New Roman"/>
          <w:b w:val="0"/>
          <w:i w:val="0"/>
          <w:sz w:val="22"/>
        </w:rPr>
        <w:t>A′ = 700 − 500 = 200 J ⟹ H = 200/700 ≈ 28,6%.</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cần để làm hoá hơi hoàn toàn 0,050 kg nước ở 100 °C bằng nhiệt lượng cần để đun bao nhiêu kilôgam nước từ 20 °C lên 100 °C? Cho L = 2,26·10⁶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0,34 kg.</w:t>
      </w:r>
    </w:p>
    <w:p>
      <w:pPr>
        <w:spacing w:before="0" w:after="40"/>
        <w:ind w:left="340"/>
      </w:pPr>
      <w:r>
        <w:rPr>
          <w:rFonts w:ascii="Times New Roman" w:hAnsi="Times New Roman"/>
          <w:b w:val="0"/>
          <w:i w:val="0"/>
          <w:sz w:val="22"/>
        </w:rPr>
        <w:t>Q = Lm = 2,26·10⁶ · 0,050 = 113 000 J.</w:t>
      </w:r>
      <w:r>
        <w:br/>
      </w:r>
      <w:r>
        <w:rPr>
          <w:rFonts w:ascii="Times New Roman" w:hAnsi="Times New Roman"/>
          <w:b w:val="0"/>
          <w:i w:val="0"/>
          <w:sz w:val="22"/>
        </w:rPr>
        <w:t>m′ = Q/(cΔt) = 113 000/(4200 · 80) = 113 000/336 000 ≈ 0,34 kg.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có áp suất tăng gấp đôi trong khi thể tích giảm một nửa. Nội năng của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U = (3/2)pV; tích pV không đổi (2 · ½ = 1) ⟹ nhiệt độ và nội năng không đổi.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tổng hợp</w:t>
      </w:r>
    </w:p>
    <w:p>
      <w:pPr>
        <w:spacing w:before="0" w:after="40"/>
      </w:pPr>
      <w:r>
        <w:rPr>
          <w:rFonts w:ascii="Times New Roman" w:hAnsi="Times New Roman"/>
          <w:b w:val="0"/>
          <w:i/>
          <w:sz w:val="23"/>
        </w:rPr>
        <w:t>Trong bốn phát biểu sau,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Trong một chu trình kín, tổng công khí sinh ra bằng tổng nhiệt lượng khí nhận được.</w:t>
      </w:r>
    </w:p>
    <w:p>
      <w:pPr>
        <w:spacing w:before="0" w:after="40"/>
        <w:ind w:left="340"/>
      </w:pPr>
      <w:r>
        <w:rPr>
          <w:rFonts w:ascii="Times New Roman" w:hAnsi="Times New Roman"/>
          <w:b w:val="0"/>
          <w:i w:val="0"/>
          <w:sz w:val="22"/>
        </w:rPr>
        <w:t>Sau một chu trình ΔU = 0 nên A′_tổng = Q_tổng. Phát biểu 1 chỉ đúng cho đẳng tích, phát biểu 2 chỉ đúng cho đẳng nhiệt, phát biểu 4 sai vì nội năng phụ thuộc nhiệt độ chứ không phải thể tích.</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tam giác – định luật I (C1 + C2)</w:t>
      </w:r>
    </w:p>
    <w:p>
      <w:pPr>
        <w:spacing w:before="0" w:after="40"/>
      </w:pPr>
      <w:r>
        <w:rPr>
          <w:rFonts w:ascii="Times New Roman" w:hAnsi="Times New Roman"/>
          <w:b w:val="0"/>
          <w:i/>
          <w:sz w:val="23"/>
        </w:rPr>
        <w:t>Chu trình A(1 L; 1·10⁵ Pa) → B(1 L; 3·10⁵ Pa) → C(3 L; 1·10⁵ Pa) → A của khí lí tưởng đơn nguyên tử; cho U = (3/2)pV.</w:t>
      </w:r>
    </w:p>
    <w:p>
      <w:pPr>
        <w:spacing w:before="60" w:after="20"/>
        <w:jc w:val="center"/>
      </w:pPr>
      <w:r>
        <w:drawing>
          <wp:inline xmlns:a="http://schemas.openxmlformats.org/drawingml/2006/main" xmlns:pic="http://schemas.openxmlformats.org/drawingml/2006/picture">
            <wp:extent cx="2864070" cy="2231999"/>
            <wp:docPr id="36" name="Picture 36"/>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Hai trạng thái B và C có cùng nhiệt độ và cùng nội năng.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(pV)_B = 1 · 3 = 3 = 3 · 1 = (pV)_C ⟹ T_B = T_C ⟹ U_B = U_C = 450 J.</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B → C, khí sinh công 400 J và nhận nhiệt lượng đúng 400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½(3 + 1)·10⁵ · 2·10⁻³ = 400 J; ΔU = 0 (vì T_B = T_C) ⟹ Q = 400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khí sinh ra trong cả chu trình bằng 400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của cả chu trình bằng diện tích TAM GIÁC ABC: A′ = ½ · 2·10⁻³ · 2·10⁵ = 200 J. Giá trị 400 J chỉ là công của riêng chặng B → C, chưa trừ công 200 J mà khí nhận lại ở chặng C → A.</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khi coi như động cơ nhiệt là khoảng 28,6%.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nhận nhiệt ở A → B (300 J) và B → C (400 J), tổng 700 J; A′ = 200 J ⟹ H = 200/700 ≈ 28,6%.</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0,40 kg nước ở 25 °C trong bình cách nhiệt lí tưởng. Cho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42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4200 · 25 = 42 000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sẽ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Làm tan hết 0,10 kg đá chỉ cần 34 000 J &lt; 42 000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nhiệt vào khoảng 3,8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34 000 + 420t = 42 000 − 1680t ⟹ 2100t = 8000 ⟹ t ≈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khối lượng nước đá lên 0,20 kg thì nhiệt độ cân bằng vẫn cao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0,20 kg đá cần 68 000 J để tan hết, lớn hơn 42 000 J mà nước có thể nhường ⟹ đá chỉ tan một phần và nhiệt độ cân bằng đúng bằng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Xét cách tính công của khí trên giản đồ (p, V).</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bằng diện tích hình giới hạn bởi đường biểu diễn quá trình và trục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ý nghĩa hình học của công trong quá trình biến đổi thể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đẳng áp, diện tích đó là hình chữ nhật nên A′ = p·ΔV.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Đường biểu diễn nằm ngang nên hình dưới nó là hình chữ nhật.</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quá trình biểu diễn bằng đoạn thẳng từ (V₁, p₁) tới (V₂, p₂), công bằng ½(p₁ + p₂)(V₂ − V₁).</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Hình dưới đoạn thẳng là hình thang có hai đáy p₁, p₂ và chiều cao (V₂ − V₁).</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đẳng tích, công khí sinh ra bằng p·V.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ΔV = 0 nên A′ = 0; “diện tích” dưới một đoạn thẳng đứng bằng không.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lớn năng lượng (C1 + C2)</w:t>
      </w:r>
    </w:p>
    <w:p>
      <w:pPr>
        <w:spacing w:before="0" w:after="40"/>
      </w:pPr>
      <w:r>
        <w:rPr>
          <w:rFonts w:ascii="Times New Roman" w:hAnsi="Times New Roman"/>
          <w:b w:val="0"/>
          <w:i/>
          <w:sz w:val="23"/>
        </w:rPr>
        <w:t>Xét một số so sánh về độ lớn của các đại lượng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để làm hoá hơi hoàn toàn 0,050 kg nước ở 100 °C bằng nhiệt lượng để đun khoảng 0,34 kg nước từ 20 °C lên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2,26·10⁶ · 0,050 = 113 000 J; m′ = 113 000/(4200 · 80) ≈ 0,34 kg.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2,0 kg nước từ 30 °C lên 90 °C là 504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60 = 504 000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mà khí sinh ra khi giãn 2,0 L ở áp suất 10⁵ Pa là 200 J, tức nhỏ hơn hàng nghìn lần nhiệt lượng ở ý trên.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10⁵ · 2,0·10⁻³ = 200 J; 504 000/200 = 2520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Vì công của khí nhỏ hơn nhiều so với nhiệt lượng nên trong định luật I có thể bỏ qua số hạng công.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Việc số hạng nào lớn hơn phụ thuộc hoàn toàn vào từng bài toán cụ thể. Trong quá trình đẳng áp của khí lí tưởng đơn nguyên tử, công chiếm tới 40% nhiệt lượng nhận vào — không thể bỏ qua.</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Với chu trình A(1 L; 1·10⁵ Pa) → B(1 L; 3·10⁵ Pa) → C(3 L; 1·10⁵ Pa) → A, công mà khí sinh ra trong chặng B → C bằng bao nhiêu jun?</w:t>
      </w:r>
    </w:p>
    <w:p>
      <w:pPr>
        <w:spacing w:before="60" w:after="20"/>
        <w:jc w:val="center"/>
      </w:pPr>
      <w:r>
        <w:drawing>
          <wp:inline xmlns:a="http://schemas.openxmlformats.org/drawingml/2006/main" xmlns:pic="http://schemas.openxmlformats.org/drawingml/2006/picture">
            <wp:extent cx="2864070" cy="2231999"/>
            <wp:docPr id="37" name="Picture 37"/>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A′ = ½(p_B + p_C)·ΔV = ½(3 + 1)·10⁵ · 2·10⁻³ = 400 J (diện tích hình thang).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w:t>
      </w:r>
    </w:p>
    <w:p>
      <w:pPr>
        <w:spacing w:before="0" w:after="40"/>
      </w:pPr>
      <w:r>
        <w:rPr>
          <w:rFonts w:ascii="Times New Roman" w:hAnsi="Times New Roman"/>
          <w:b w:val="0"/>
          <w:i/>
          <w:sz w:val="23"/>
        </w:rPr>
        <w:t>Vẫn với chu trình đó, công mà khí sinh ra trong cả chu trình bằng bao nhiêu jun?</w:t>
      </w:r>
    </w:p>
    <w:p>
      <w:pPr>
        <w:spacing w:before="60" w:after="20"/>
        <w:jc w:val="center"/>
      </w:pPr>
      <w:r>
        <w:drawing>
          <wp:inline xmlns:a="http://schemas.openxmlformats.org/drawingml/2006/main" xmlns:pic="http://schemas.openxmlformats.org/drawingml/2006/picture">
            <wp:extent cx="2864070" cy="2231999"/>
            <wp:docPr id="38" name="Picture 38"/>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A′ = diện tích tam giác ABC = ½ · 2·10⁻³ · 2·10⁵ = 200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2864070" cy="2231999"/>
            <wp:docPr id="39" name="Picture 39"/>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28,6</w:t>
      </w:r>
    </w:p>
    <w:p>
      <w:pPr>
        <w:spacing w:before="0" w:after="40"/>
        <w:ind w:left="340"/>
      </w:pPr>
      <w:r>
        <w:rPr>
          <w:rFonts w:ascii="Times New Roman" w:hAnsi="Times New Roman"/>
          <w:b w:val="0"/>
          <w:i w:val="0"/>
          <w:sz w:val="22"/>
        </w:rPr>
        <w:t>Khí nhận nhiệt ở A → B (Q = ΔU = 300 J) và B → C (Q = 400 J), tổng 700 J.</w:t>
      </w:r>
      <w:r>
        <w:br/>
      </w:r>
      <w:r>
        <w:rPr>
          <w:rFonts w:ascii="Times New Roman" w:hAnsi="Times New Roman"/>
          <w:b w:val="0"/>
          <w:i w:val="0"/>
          <w:sz w:val="22"/>
        </w:rPr>
        <w:t>H = A′/Q_nhận = 200/700 ≈ 28,6%.</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0,40 kg nước ở 25 °C trong bình cách nhiệt. Nhiệt độ khi cân bằng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3,8</w:t>
      </w:r>
    </w:p>
    <w:p>
      <w:pPr>
        <w:spacing w:before="0" w:after="40"/>
        <w:ind w:left="340"/>
      </w:pPr>
      <w:r>
        <w:rPr>
          <w:rFonts w:ascii="Times New Roman" w:hAnsi="Times New Roman"/>
          <w:b w:val="0"/>
          <w:i w:val="0"/>
          <w:sz w:val="22"/>
        </w:rPr>
        <w:t>Đá tan hết (34 kJ &lt; 42 kJ). 34 000 + 420t = 42 000 − 1680t ⟹ 2100t = 8000 ⟹ t ≈ 3,8 °C.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Đun nóng đẳng tích khí lí tưởng đơn nguyên tử trong bình 4,0 L từ 1,0·10⁵ Pa lên 2,5·10⁵ Pa. Nhiệt lượng khí nhận được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900</w:t>
      </w:r>
    </w:p>
    <w:p>
      <w:pPr>
        <w:spacing w:before="0" w:after="40"/>
        <w:ind w:left="340"/>
      </w:pPr>
      <w:r>
        <w:rPr>
          <w:rFonts w:ascii="Times New Roman" w:hAnsi="Times New Roman"/>
          <w:b w:val="0"/>
          <w:i w:val="0"/>
          <w:sz w:val="22"/>
        </w:rPr>
        <w:t>ΔU = 1,5 · 1,5·10⁵ · 4,0·10⁻³ = 900 J; đẳng tích nên Q = ΔU = 900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để làm hoá hơi hoàn toàn 0,050 kg nước ở 100 °C có thể đun bao nhiêu kilôgam nước từ 20 °C lên 100 °C (làm tròn đến chữ số thập phân thứ hai)? Cho L = 2,26·10⁶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0,34</w:t>
      </w:r>
    </w:p>
    <w:p>
      <w:pPr>
        <w:spacing w:before="0" w:after="40"/>
        <w:ind w:left="340"/>
      </w:pPr>
      <w:r>
        <w:rPr>
          <w:rFonts w:ascii="Times New Roman" w:hAnsi="Times New Roman"/>
          <w:b w:val="0"/>
          <w:i w:val="0"/>
          <w:sz w:val="22"/>
        </w:rPr>
        <w:t>Q = 2,26·10⁶ · 0,050 = 113 000 J ⟹ m = 113 000/(4200 · 80) ≈ 0,34 kg.</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Quá trình hai chặng có vấu chặn; trao đổi nhiệt giữa khí và nước; đường thẳng trên p–V</w:t>
      </w:r>
    </w:p>
    <w:p>
      <w:pPr>
        <w:spacing w:before="120" w:after="60"/>
        <w:jc w:val="center"/>
      </w:pPr>
      <w:r>
        <w:rPr>
          <w:rFonts w:ascii="Times New Roman" w:hAnsi="Times New Roman"/>
          <w:b/>
          <w:i w:val="0"/>
          <w:color w:val="1F3A6E"/>
          <w:sz w:val="23"/>
        </w:rPr>
        <w:t>BẢNG ĐÁP ÁN – MIX-Đ07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350</w:t>
            </w:r>
          </w:p>
        </w:tc>
        <w:tc>
          <w:tcPr>
            <w:tcW w:type="dxa" w:w="1700"/>
          </w:tcPr>
          <w:p>
            <w:pPr>
              <w:spacing w:after="0"/>
              <w:jc w:val="center"/>
            </w:pPr>
            <w:r>
              <w:rPr>
                <w:rFonts w:ascii="Times New Roman" w:hAnsi="Times New Roman"/>
                <w:b/>
                <w:color w:val="A61B1B"/>
                <w:sz w:val="19"/>
              </w:rPr>
              <w:t>750</w:t>
            </w:r>
          </w:p>
        </w:tc>
        <w:tc>
          <w:tcPr>
            <w:tcW w:type="dxa" w:w="1700"/>
          </w:tcPr>
          <w:p>
            <w:pPr>
              <w:spacing w:after="0"/>
              <w:jc w:val="center"/>
            </w:pPr>
            <w:r>
              <w:rPr>
                <w:rFonts w:ascii="Times New Roman" w:hAnsi="Times New Roman"/>
                <w:b/>
                <w:color w:val="A61B1B"/>
                <w:sz w:val="19"/>
              </w:rPr>
              <w:t>937,5</w:t>
            </w:r>
          </w:p>
        </w:tc>
        <w:tc>
          <w:tcPr>
            <w:tcW w:type="dxa" w:w="1700"/>
          </w:tcPr>
          <w:p>
            <w:pPr>
              <w:spacing w:after="0"/>
              <w:jc w:val="center"/>
            </w:pPr>
            <w:r>
              <w:rPr>
                <w:rFonts w:ascii="Times New Roman" w:hAnsi="Times New Roman"/>
                <w:b/>
                <w:color w:val="A61B1B"/>
                <w:sz w:val="19"/>
              </w:rPr>
              <w:t>3750</w:t>
            </w:r>
          </w:p>
        </w:tc>
        <w:tc>
          <w:tcPr>
            <w:tcW w:type="dxa" w:w="1700"/>
          </w:tcPr>
          <w:p>
            <w:pPr>
              <w:spacing w:after="0"/>
              <w:jc w:val="center"/>
            </w:pPr>
            <w:r>
              <w:rPr>
                <w:rFonts w:ascii="Times New Roman" w:hAnsi="Times New Roman"/>
                <w:b/>
                <w:color w:val="A61B1B"/>
                <w:sz w:val="19"/>
              </w:rPr>
              <w:t>89</w:t>
            </w:r>
          </w:p>
        </w:tc>
        <w:tc>
          <w:tcPr>
            <w:tcW w:type="dxa" w:w="1700"/>
          </w:tcPr>
          <w:p>
            <w:pPr>
              <w:spacing w:after="0"/>
              <w:jc w:val="center"/>
            </w:pPr>
            <w:r>
              <w:rPr>
                <w:rFonts w:ascii="Times New Roman" w:hAnsi="Times New Roman"/>
                <w:b/>
                <w:color w:val="A61B1B"/>
                <w:sz w:val="19"/>
              </w:rPr>
              <w:t>375</w:t>
            </w:r>
          </w:p>
        </w:tc>
      </w:tr>
    </w:tbl>
    <w:p>
      <w:pPr>
        <w:spacing w:after="40"/>
      </w:pPr>
    </w:p>
    <w:p>
      <w:pPr>
        <w:spacing w:before="60" w:after="40"/>
        <w:jc w:val="center"/>
      </w:pPr>
      <w:r>
        <w:rPr>
          <w:rFonts w:ascii="Times New Roman" w:hAnsi="Times New Roman"/>
          <w:b w:val="0"/>
          <w:i/>
          <w:color w:val="555555"/>
          <w:sz w:val="19"/>
        </w:rPr>
        <w:t>Phân bố mức độ của MIX-Đ07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Xilanh có vấu chặn + công (C1 + C2)</w:t>
      </w:r>
    </w:p>
    <w:p>
      <w:pPr>
        <w:spacing w:before="0" w:after="40"/>
      </w:pPr>
      <w:r>
        <w:rPr>
          <w:rFonts w:ascii="Times New Roman" w:hAnsi="Times New Roman"/>
          <w:b w:val="0"/>
          <w:i/>
          <w:sz w:val="23"/>
        </w:rPr>
        <w:t>Một xilanh thẳng đứng tiết diện 100 cm² chứa cột khí lí tưởng đơn nguyên tử cao 20 cm ở 300 K, áp suất 1,0·10⁵ Pa; pit-tông nhẹ dịch chuyển không ma sát, cách pit-tông 5 cm có vấu chặn. Đun nóng khí. Công khí sinh ra cho tới khi pit-tông chạm vấu là</w:t>
      </w:r>
    </w:p>
    <w:p>
      <w:pPr>
        <w:spacing w:before="60" w:after="20"/>
        <w:jc w:val="center"/>
      </w:pPr>
      <w:r>
        <w:drawing>
          <wp:inline xmlns:a="http://schemas.openxmlformats.org/drawingml/2006/main" xmlns:pic="http://schemas.openxmlformats.org/drawingml/2006/picture">
            <wp:extent cx="1360176" cy="2232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J.</w:t>
      </w:r>
    </w:p>
    <w:p>
      <w:pPr>
        <w:spacing w:before="0" w:after="40"/>
        <w:ind w:left="340"/>
      </w:pPr>
      <w:r>
        <w:rPr>
          <w:rFonts w:ascii="Times New Roman" w:hAnsi="Times New Roman"/>
          <w:b w:val="0"/>
          <w:i w:val="0"/>
          <w:sz w:val="22"/>
        </w:rPr>
        <w:t>Chặng này là đẳng áp: ΔV = S·Δh = 100·10⁻⁴ · 0,05 = 5,0·10⁻⁴ m³.</w:t>
      </w:r>
      <w:r>
        <w:br/>
      </w:r>
      <w:r>
        <w:rPr>
          <w:rFonts w:ascii="Times New Roman" w:hAnsi="Times New Roman"/>
          <w:b w:val="0"/>
          <w:i w:val="0"/>
          <w:sz w:val="22"/>
        </w:rPr>
        <w:t>A′ = p·ΔV = 1,0·10⁵ · 5,0·10⁻⁴ = 50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xilanh trên, nhiệt lượng khí nhận được trong chặng đẳng áp đó là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125 J.</w:t>
      </w:r>
    </w:p>
    <w:p>
      <w:pPr>
        <w:spacing w:before="0" w:after="40"/>
        <w:ind w:left="340"/>
      </w:pPr>
      <w:r>
        <w:rPr>
          <w:rFonts w:ascii="Times New Roman" w:hAnsi="Times New Roman"/>
          <w:b w:val="0"/>
          <w:i w:val="0"/>
          <w:sz w:val="22"/>
        </w:rPr>
        <w:t>ΔU = 1,5 · A′ = 1,5 · 50 = 75 J (vì đẳng áp) ⟹ Q = ΔU + A′ = 75 + 50 = 125 J.</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Vẫn với xilanh trên, nhiệt độ của khí khi pit-tông vừa chạm vấu chặn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375 K.</w:t>
      </w:r>
    </w:p>
    <w:p>
      <w:pPr>
        <w:spacing w:before="0" w:after="40"/>
        <w:ind w:left="340"/>
      </w:pPr>
      <w:r>
        <w:rPr>
          <w:rFonts w:ascii="Times New Roman" w:hAnsi="Times New Roman"/>
          <w:b w:val="0"/>
          <w:i w:val="0"/>
          <w:sz w:val="22"/>
        </w:rPr>
        <w:t>Đẳng áp ⟹ T ∝ chiều cao cột khí: T₂ = 300 · 25/20 = 375 K.</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Sau khi pit-tông chạm vấu, tiếp tục đun tới khi áp suất khí đạt 1,6·10⁵ Pa. Nhiệt lượng khí nhận thêm trong chặng này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225 J.</w:t>
      </w:r>
    </w:p>
    <w:p>
      <w:pPr>
        <w:spacing w:before="0" w:after="40"/>
        <w:ind w:left="340"/>
      </w:pPr>
      <w:r>
        <w:rPr>
          <w:rFonts w:ascii="Times New Roman" w:hAnsi="Times New Roman"/>
          <w:b w:val="0"/>
          <w:i w:val="0"/>
          <w:sz w:val="22"/>
        </w:rPr>
        <w:t>Chặng này là đẳng tích (V = 100·10⁻⁴ · 0,25 = 2,5·10⁻³ m³) nên A = 0:</w:t>
      </w:r>
      <w:r>
        <w:br/>
      </w:r>
      <w:r>
        <w:rPr>
          <w:rFonts w:ascii="Times New Roman" w:hAnsi="Times New Roman"/>
          <w:b w:val="0"/>
          <w:i w:val="0"/>
          <w:sz w:val="22"/>
        </w:rPr>
        <w:t>Q = ΔU = 1,5 · Δp · V = 1,5 · (1,6 − 1,0)·10⁵ · 2,5·10⁻³ = 1,5 · 150 = 225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hai chặng (C1 + C2)</w:t>
      </w:r>
    </w:p>
    <w:p>
      <w:pPr>
        <w:spacing w:before="0" w:after="40"/>
      </w:pPr>
      <w:r>
        <w:rPr>
          <w:rFonts w:ascii="Times New Roman" w:hAnsi="Times New Roman"/>
          <w:b w:val="0"/>
          <w:i/>
          <w:sz w:val="23"/>
        </w:rPr>
        <w:t>Với hai chặng ở các câu trên, tổng nhiệt lượng khí đã nhận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350 J.</w:t>
      </w:r>
    </w:p>
    <w:p>
      <w:pPr>
        <w:spacing w:before="0" w:after="40"/>
        <w:ind w:left="340"/>
      </w:pPr>
      <w:r>
        <w:rPr>
          <w:rFonts w:ascii="Times New Roman" w:hAnsi="Times New Roman"/>
          <w:b w:val="0"/>
          <w:i w:val="0"/>
          <w:sz w:val="22"/>
        </w:rPr>
        <w:t>Q = Q₁ + Q₂ = 125 + 225 = 350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cứng 10 L chứa khí lí tưởng đơn nguyên tử ở 5,0·10⁵ Pa và 600 K. Làm lạnh đẳng tích khí xuống 300 K. Nhiệt lượng khí toả ra là (U = (3/2)pV)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3750 J.</w:t>
      </w:r>
    </w:p>
    <w:p>
      <w:pPr>
        <w:spacing w:before="0" w:after="40"/>
        <w:ind w:left="340"/>
      </w:pPr>
      <w:r>
        <w:rPr>
          <w:rFonts w:ascii="Times New Roman" w:hAnsi="Times New Roman"/>
          <w:b w:val="0"/>
          <w:i w:val="0"/>
          <w:sz w:val="22"/>
        </w:rPr>
        <w:t>U₁ = 1,5 · 5,0·10⁵ · 10·10⁻³ = 7500 J. Nhiệt độ giảm một nửa nên U₂ = 3750 J.</w:t>
      </w:r>
      <w:r>
        <w:br/>
      </w:r>
      <w:r>
        <w:rPr>
          <w:rFonts w:ascii="Times New Roman" w:hAnsi="Times New Roman"/>
          <w:b w:val="0"/>
          <w:i w:val="0"/>
          <w:sz w:val="22"/>
        </w:rPr>
        <w:t>Đẳng tích ⟹ A = 0 ⟹ Q = ΔU = −3750 J: khí toả 3750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Nối khí – nhiệt (C1 + C2)</w:t>
      </w:r>
    </w:p>
    <w:p>
      <w:pPr>
        <w:spacing w:before="0" w:after="40"/>
      </w:pPr>
      <w:r>
        <w:rPr>
          <w:rFonts w:ascii="Times New Roman" w:hAnsi="Times New Roman"/>
          <w:b w:val="0"/>
          <w:i/>
          <w:sz w:val="23"/>
        </w:rPr>
        <w:t>Nếu dùng toàn bộ nhiệt lượng 3750 J ở câu trên để đun nước nóng thêm 10 °C thì khối lượng nước đun được gần nhất với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89 g.</w:t>
      </w:r>
    </w:p>
    <w:p>
      <w:pPr>
        <w:spacing w:before="0" w:after="40"/>
        <w:ind w:left="340"/>
      </w:pPr>
      <w:r>
        <w:rPr>
          <w:rFonts w:ascii="Times New Roman" w:hAnsi="Times New Roman"/>
          <w:b w:val="0"/>
          <w:i w:val="0"/>
          <w:sz w:val="22"/>
        </w:rPr>
        <w:t>m = Q/(c·Δt) = 3750/(4200 · 10) = 3750/42 000 ≈ 0,089 kg = 89 g.</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Một lượng khí lí tưởng đơn nguyên tử biến đổi theo ĐOẠN THẲNG trên giản đồ (p, V) từ A(1 L; 4·10⁵ Pa) tới B(4 L; 1·10⁵ Pa). Công mà khí sinh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750 J.</w:t>
      </w:r>
    </w:p>
    <w:p>
      <w:pPr>
        <w:spacing w:before="0" w:after="40"/>
        <w:ind w:left="340"/>
      </w:pPr>
      <w:r>
        <w:rPr>
          <w:rFonts w:ascii="Times New Roman" w:hAnsi="Times New Roman"/>
          <w:b w:val="0"/>
          <w:i w:val="0"/>
          <w:sz w:val="22"/>
        </w:rPr>
        <w:t>Công bằng diện tích hình thang dưới đoạn AB:</w:t>
      </w:r>
      <w:r>
        <w:br/>
      </w:r>
      <w:r>
        <w:rPr>
          <w:rFonts w:ascii="Times New Roman" w:hAnsi="Times New Roman"/>
          <w:b w:val="0"/>
          <w:i w:val="0"/>
          <w:sz w:val="22"/>
        </w:rPr>
        <w:t>A′ = ½(p_A + p_B)·ΔV = ½(4 + 1)·10⁵ · 3·10⁻³ = ½ · 5·10⁵ · 3·10⁻³ = 750 J.</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trên giản đồ p–V</w:t>
      </w:r>
    </w:p>
    <w:p>
      <w:pPr>
        <w:spacing w:before="0" w:after="40"/>
      </w:pPr>
      <w:r>
        <w:rPr>
          <w:rFonts w:ascii="Times New Roman" w:hAnsi="Times New Roman"/>
          <w:b w:val="0"/>
          <w:i/>
          <w:sz w:val="23"/>
        </w:rPr>
        <w:t>Vẫn với quá trình A → B ở câu trên, nhiệt lượng khí nhận được bằng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750 J.</w:t>
      </w:r>
    </w:p>
    <w:p>
      <w:pPr>
        <w:spacing w:before="0" w:after="40"/>
        <w:ind w:left="340"/>
      </w:pPr>
      <w:r>
        <w:rPr>
          <w:rFonts w:ascii="Times New Roman" w:hAnsi="Times New Roman"/>
          <w:b w:val="0"/>
          <w:i w:val="0"/>
          <w:sz w:val="22"/>
        </w:rPr>
        <w:t>U_A = 1,5 · 4·10⁵ · 1·10⁻³ = 600 J; U_B = 1,5 · 1·10⁵ · 4·10⁻³ = 600 J ⟹ ΔU = 0.</w:t>
      </w:r>
      <w:r>
        <w:br/>
      </w:r>
      <w:r>
        <w:rPr>
          <w:rFonts w:ascii="Times New Roman" w:hAnsi="Times New Roman"/>
          <w:b w:val="0"/>
          <w:i w:val="0"/>
          <w:sz w:val="22"/>
        </w:rPr>
        <w:t>Q = ΔU + A′ = 0 + 750 = 750 J. (Chú ý: ΔU = 0 nhưng quá trình KHÔNG đẳng nhiệt — nhiệt độ tăng rồi giảm về giá trị cũ.)</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 (C1 + C2)</w:t>
      </w:r>
    </w:p>
    <w:p>
      <w:pPr>
        <w:spacing w:before="0" w:after="40"/>
      </w:pPr>
      <w:r>
        <w:rPr>
          <w:rFonts w:ascii="Times New Roman" w:hAnsi="Times New Roman"/>
          <w:b w:val="0"/>
          <w:i/>
          <w:sz w:val="23"/>
        </w:rPr>
        <w:t>Vẫn với quá trình A → B đó, nội năng của khí đạt giá trị LỚN NHẤT khi thể tích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 L.</w:t>
      </w:r>
    </w:p>
    <w:p>
      <w:pPr>
        <w:spacing w:before="0" w:after="40"/>
        <w:ind w:left="340"/>
      </w:pPr>
      <w:r>
        <w:rPr>
          <w:rFonts w:ascii="Times New Roman" w:hAnsi="Times New Roman"/>
          <w:b w:val="0"/>
          <w:i w:val="0"/>
          <w:sz w:val="22"/>
        </w:rPr>
        <w:t>Trên đoạn AB có p = (5 − V)·10⁵ Pa (V tính bằng L). Vì U = (3/2)pV nên U ∝ V(5 − V), là tam thức bậc hai hệ số âm, đạt cực đại tại đỉnh V = 2,5 L.</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đun 0,80 kg nước từ 25 °C lên 85 °C là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202 kJ.</w:t>
      </w:r>
    </w:p>
    <w:p>
      <w:pPr>
        <w:spacing w:before="0" w:after="40"/>
        <w:ind w:left="340"/>
      </w:pPr>
      <w:r>
        <w:rPr>
          <w:rFonts w:ascii="Times New Roman" w:hAnsi="Times New Roman"/>
          <w:b w:val="0"/>
          <w:i w:val="0"/>
          <w:sz w:val="22"/>
        </w:rPr>
        <w:t>Q = 0,80 · 4200 · 60 = 201 600 J ≈ 202 kJ.</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Một khối khí lí tưởng nhận công 300 J trong bình cách nhiệt. Nhiệt độ của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w:t>
      </w:r>
    </w:p>
    <w:p>
      <w:pPr>
        <w:spacing w:before="0" w:after="40"/>
        <w:ind w:left="340"/>
      </w:pPr>
      <w:r>
        <w:rPr>
          <w:rFonts w:ascii="Times New Roman" w:hAnsi="Times New Roman"/>
          <w:b w:val="0"/>
          <w:i w:val="0"/>
          <w:sz w:val="22"/>
        </w:rPr>
        <w:t>Cách nhiệt ⟹ Q = 0 ⟹ ΔU = A = +300 J &gt; 0 ⟹ nội năng và nhiệt độ đều tăng.</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lượng khí lí tưởng đơn nguyên tử ở 400 K có nội năng 1000 J. Nếu làm lạnh đẳng tích xuống 250 K thì nhiệt lượng khí toả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375 J.</w:t>
      </w:r>
    </w:p>
    <w:p>
      <w:pPr>
        <w:spacing w:before="0" w:after="40"/>
        <w:ind w:left="340"/>
      </w:pPr>
      <w:r>
        <w:rPr>
          <w:rFonts w:ascii="Times New Roman" w:hAnsi="Times New Roman"/>
          <w:b w:val="0"/>
          <w:i w:val="0"/>
          <w:sz w:val="22"/>
        </w:rPr>
        <w:t>U ∝ T ⟹ U₂ = 1000 · 250/400 = 625 J ⟹ |ΔU| = 375 J; đẳng tích nên khí toả đúng 375 J.</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Hàm trạng thái – phân biệt (C1 + C2)</w:t>
      </w:r>
    </w:p>
    <w:p>
      <w:pPr>
        <w:spacing w:before="0" w:after="40"/>
      </w:pPr>
      <w:r>
        <w:rPr>
          <w:rFonts w:ascii="Times New Roman" w:hAnsi="Times New Roman"/>
          <w:b w:val="0"/>
          <w:i/>
          <w:sz w:val="23"/>
        </w:rPr>
        <w:t>Trong quá trình có ΔU = 0 nhưng khí vẫn nhận nhiệt và sinh công, quá trình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có nhiệt độ đầu bằng nhiệt độ cuối nhưng có thể thay đổi ở giữa.</w:t>
      </w:r>
    </w:p>
    <w:p>
      <w:pPr>
        <w:spacing w:before="0" w:after="40"/>
        <w:ind w:left="340"/>
      </w:pPr>
      <w:r>
        <w:rPr>
          <w:rFonts w:ascii="Times New Roman" w:hAnsi="Times New Roman"/>
          <w:b w:val="0"/>
          <w:i w:val="0"/>
          <w:sz w:val="22"/>
        </w:rPr>
        <w:t>ΔU = 0 chỉ cho biết nhiệt độ ĐẦU bằng nhiệt độ CUỐI. Đường thẳng AB ở các câu trên là ví dụ: nhiệt độ tăng tới cực đại ở V = 2,5 L rồi giảm về giá trị ban đầu.</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nhiệt nhiều giai đoạn</w:t>
      </w:r>
    </w:p>
    <w:p>
      <w:pPr>
        <w:spacing w:before="0" w:after="40"/>
      </w:pPr>
      <w:r>
        <w:rPr>
          <w:rFonts w:ascii="Times New Roman" w:hAnsi="Times New Roman"/>
          <w:b w:val="0"/>
          <w:i/>
          <w:sz w:val="23"/>
        </w:rPr>
        <w:t>Cần cung cấp bao nhiêu nhiệt lượng để biến 0,20 kg nước đá ở −10 °C thành nước ở 20 °C? Cho c_đá = 2100, c_nước = 4200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89,0 kJ.</w:t>
      </w:r>
    </w:p>
    <w:p>
      <w:pPr>
        <w:spacing w:before="0" w:after="40"/>
        <w:ind w:left="340"/>
      </w:pPr>
      <w:r>
        <w:rPr>
          <w:rFonts w:ascii="Times New Roman" w:hAnsi="Times New Roman"/>
          <w:b w:val="0"/>
          <w:i w:val="0"/>
          <w:sz w:val="22"/>
        </w:rPr>
        <w:t>Ba giai đoạn:</w:t>
      </w:r>
      <w:r>
        <w:br/>
      </w:r>
      <w:r>
        <w:rPr>
          <w:rFonts w:ascii="Times New Roman" w:hAnsi="Times New Roman"/>
          <w:b w:val="0"/>
          <w:i w:val="0"/>
          <w:sz w:val="22"/>
        </w:rPr>
        <w:t>Q₁ = 0,20 · 2100 · 10 = 4200 J (hâm đá từ −10 °C lên 0 °C)</w:t>
      </w:r>
      <w:r>
        <w:br/>
      </w:r>
      <w:r>
        <w:rPr>
          <w:rFonts w:ascii="Times New Roman" w:hAnsi="Times New Roman"/>
          <w:b w:val="0"/>
          <w:i w:val="0"/>
          <w:sz w:val="22"/>
        </w:rPr>
        <w:t>Q₂ = 0,20 · 3,4·10⁵ = 68 000 J (nóng chảy)</w:t>
      </w:r>
      <w:r>
        <w:br/>
      </w:r>
      <w:r>
        <w:rPr>
          <w:rFonts w:ascii="Times New Roman" w:hAnsi="Times New Roman"/>
          <w:b w:val="0"/>
          <w:i w:val="0"/>
          <w:sz w:val="22"/>
        </w:rPr>
        <w:t>Q₃ = 0,20 · 4200 · 20 = 16 800 J (đun nước từ 0 °C lên 20 °C)</w:t>
      </w:r>
      <w:r>
        <w:br/>
      </w:r>
      <w:r>
        <w:rPr>
          <w:rFonts w:ascii="Times New Roman" w:hAnsi="Times New Roman"/>
          <w:b w:val="0"/>
          <w:i w:val="0"/>
          <w:sz w:val="22"/>
        </w:rPr>
        <w:t>Q = 89 000 J = 89,0 kJ.</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có tích pV tăng từ 400 J lên 900 J. Nhiệt độ tuyệt đối của khí đã</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2,25 lần.</w:t>
      </w:r>
    </w:p>
    <w:p>
      <w:pPr>
        <w:spacing w:before="0" w:after="40"/>
        <w:ind w:left="340"/>
      </w:pPr>
      <w:r>
        <w:rPr>
          <w:rFonts w:ascii="Times New Roman" w:hAnsi="Times New Roman"/>
          <w:b w:val="0"/>
          <w:i w:val="0"/>
          <w:sz w:val="22"/>
        </w:rPr>
        <w:t>T ∝ pV ⟹ T₂/T₁ = 900/400 = 2,25 lần.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áp (C1 + C2)</w:t>
      </w:r>
    </w:p>
    <w:p>
      <w:pPr>
        <w:spacing w:before="0" w:after="40"/>
      </w:pPr>
      <w:r>
        <w:rPr>
          <w:rFonts w:ascii="Times New Roman" w:hAnsi="Times New Roman"/>
          <w:b w:val="0"/>
          <w:i/>
          <w:sz w:val="23"/>
        </w:rPr>
        <w:t>Trong quá trình đẳng áp của khí lí tưởng đơn nguyên tử, nếu nhiệt độ tuyệt đối tăng gấp đôi thì nội năng và thể tích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đều tăng gấp đôi.</w:t>
      </w:r>
    </w:p>
    <w:p>
      <w:pPr>
        <w:spacing w:before="0" w:after="40"/>
        <w:ind w:left="340"/>
      </w:pPr>
      <w:r>
        <w:rPr>
          <w:rFonts w:ascii="Times New Roman" w:hAnsi="Times New Roman"/>
          <w:b w:val="0"/>
          <w:i w:val="0"/>
          <w:sz w:val="22"/>
        </w:rPr>
        <w:t>U ∝ T và (đẳng áp) V ∝ T ⟹ cả hai cùng tăng gấp đôi.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Hàm trạng thái (C1 + C2)</w:t>
      </w:r>
    </w:p>
    <w:p>
      <w:pPr>
        <w:spacing w:before="0" w:after="40"/>
      </w:pPr>
      <w:r>
        <w:rPr>
          <w:rFonts w:ascii="Times New Roman" w:hAnsi="Times New Roman"/>
          <w:b w:val="0"/>
          <w:i/>
          <w:sz w:val="23"/>
        </w:rPr>
        <w:t>Muốn xác định nhiệt lượng khí trao đổi trong một quá trình, ngoài trạng thái đầu và cuối, ta còn cần biết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cách thức (đường đi) của quá trình.</w:t>
      </w:r>
    </w:p>
    <w:p>
      <w:pPr>
        <w:spacing w:before="0" w:after="40"/>
        <w:ind w:left="340"/>
      </w:pPr>
      <w:r>
        <w:rPr>
          <w:rFonts w:ascii="Times New Roman" w:hAnsi="Times New Roman"/>
          <w:b w:val="0"/>
          <w:i w:val="0"/>
          <w:sz w:val="22"/>
        </w:rPr>
        <w:t>Nhiệt lượng không phải hàm trạng thái. Muốn tính Q = ΔU − A phải biết A, mà A phụ thuộc đường đi của quá trình trên giản đồ (p, V).</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hai chặng (C1 + C2)</w:t>
      </w:r>
    </w:p>
    <w:p>
      <w:pPr>
        <w:spacing w:before="0" w:after="40"/>
      </w:pPr>
      <w:r>
        <w:rPr>
          <w:rFonts w:ascii="Times New Roman" w:hAnsi="Times New Roman"/>
          <w:b w:val="0"/>
          <w:i/>
          <w:sz w:val="23"/>
        </w:rPr>
        <w:t>Một xilanh thẳng đứng tiết diện 100 cm² chứa cột khí lí tưởng đơn nguyên tử cao 20 cm ở 300 K và 1,0·10⁵ Pa; pit-tông nhẹ dịch chuyển không ma sát, vấu chặn cách pit-tông 5 cm. Đun nóng khí tới khi áp suất đạt 1,6·10⁵ Pa. Cho U = (3/2)pV.</w:t>
      </w:r>
    </w:p>
    <w:p>
      <w:pPr>
        <w:spacing w:before="60" w:after="20"/>
        <w:jc w:val="center"/>
      </w:pPr>
      <w:r>
        <w:drawing>
          <wp:inline xmlns:a="http://schemas.openxmlformats.org/drawingml/2006/main" xmlns:pic="http://schemas.openxmlformats.org/drawingml/2006/picture">
            <wp:extent cx="1360176" cy="2232000"/>
            <wp:docPr id="41" name="Picture 41"/>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vấu chặn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gồm hai chặng: đẳng áp rồi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Trước khi chạm vấu pit-tông còn tự do (đẳng áp); sau khi chạm vấu thể tích bị giữ nguyên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đẳng áp, khí sinh công 50 J và nhận nhiệt 125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1,0·10⁵ · 5,0·10⁻⁴ = 50 J; ΔU = 1,5·50 = 75 J ⟹ Q = 125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khi pit-tông chạm vấu là 375 K, và nhiệt độ cuối cùng là 600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T₂ = 300 · 25/20 = 375 K. Đẳng tích: T₃ = 375 · 1,6/1,0 = 600 K.</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khí nhận được trong cả quá trình là 275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Chặng đẳng tích cần thêm Q = ΔU = 1,5 · 0,6·10⁵ · 2,5·10⁻³ = 225 J, nên tổng là 125 + 225 = 350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Đường thẳng trên giản đồ p–V (C1 + C2)</w:t>
      </w:r>
    </w:p>
    <w:p>
      <w:pPr>
        <w:spacing w:before="0" w:after="40"/>
      </w:pPr>
      <w:r>
        <w:rPr>
          <w:rFonts w:ascii="Times New Roman" w:hAnsi="Times New Roman"/>
          <w:b w:val="0"/>
          <w:i/>
          <w:sz w:val="23"/>
        </w:rPr>
        <w:t>Một lượng khí lí tưởng đơn nguyên tử biến đổi theo ĐOẠN THẲNG trên giản đồ (p, V) từ A(1 L; 4·10⁵ Pa) tới B(4 L; 1·10⁵ Pa).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A và ở B bằng nhau và bằng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U_A = 1,5 · 4·10⁵ · 1·10⁻³ = 600 J; U_B = 1,5 · 1·10⁵ · 4·10⁻³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sinh ra trong quá trình là 750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½(4 + 1)·10⁵ · 3·10⁻³ = 750 J (diện tích hình thang dưới đoạn AB).</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khí nhận được trong quá trình là 750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Q = A′ = 750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ΔU = 0 nên quá trình này là quá trình đẳng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nhiệt trên giản đồ (p, V) phải là nhánh HYPEBOL. Ở đây nhiệt độ tăng tới cực đại tại V = 2,5 L (khi đó pV = 625 J, U = 937,5 J) rồi giảm về đúng giá trị ban đầu.</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Nối khí – nhiệt (C1 + C2)</w:t>
      </w:r>
    </w:p>
    <w:p>
      <w:pPr>
        <w:spacing w:before="0" w:after="40"/>
      </w:pPr>
      <w:r>
        <w:rPr>
          <w:rFonts w:ascii="Times New Roman" w:hAnsi="Times New Roman"/>
          <w:b w:val="0"/>
          <w:i/>
          <w:sz w:val="23"/>
        </w:rPr>
        <w:t>Một bình cứng 10 L chứa khí lí tưởng đơn nguyên tử ở 5,0·10⁵ Pa và 600 K, được làm lạnh đẳng tích xuống 300 K. Cho U = (3/2)pV,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7500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1,5 · 5,0·10⁵ · 10·10⁻³ = 7500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Khí toả ra nhiệt lượng 3750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giảm một nửa nên U giảm một nửa: ΔU = −3750 J; đẳng tích nên Q = ΔU.</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sau khi làm lạnh là 2,5·10⁵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 p ∝ T ⟹ p₂ = 5,0·10⁵ · 300/600 = 2,5·10⁵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đó đủ để đun 1,0 kg nước nóng thêm 10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Đun 1,0 kg nước nóng thêm 10 °C cần 42 000 J, lớn hơn nhiều so với 3750 J. Lượng nước đun được chỉ khoảng 89 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Hàm trạng thái (C1 + C2)</w:t>
      </w:r>
    </w:p>
    <w:p>
      <w:pPr>
        <w:spacing w:before="0" w:after="40"/>
      </w:pPr>
      <w:r>
        <w:rPr>
          <w:rFonts w:ascii="Times New Roman" w:hAnsi="Times New Roman"/>
          <w:b w:val="0"/>
          <w:i/>
          <w:sz w:val="23"/>
        </w:rPr>
        <w:t>Xét ý nghĩa của việc nội năng là hàm trạng thái còn công và nhiệt lượng thì không.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hai quá trình khác nhau đưa khí từ cùng một trạng thái đầu tới cùng một trạng thái cuối thì ΔU của chúng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nghĩa của hàm trạng thái.</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hai quá trình đó, công và nhiệt lượng nói chung khác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bằng diện tích dưới đường biểu diễn, mà hai đường khác nhau có diện tích khác nhau; do Q = ΔU − A nên Q cũng khác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quá trình có ΔU = 0 thì nhiệt độ khí không đổi trong suốt quá trình.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ΔU = 0 chỉ nói nhiệt độ ĐẦU bằng nhiệt độ CUỐI; ở giữa nhiệt độ vẫn có thể thay đổi (ví dụ quá trình theo đoạn thẳng AB ở trên).</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tính nhiệt lượng trao đổi trong một quá trình, phải biết cả đường đi của quá trình đó.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ΔU − A mà A phụ thuộc đường đi trên giản đồ (p, 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hai chặng (C1 + C2)</w:t>
      </w:r>
    </w:p>
    <w:p>
      <w:pPr>
        <w:spacing w:before="0" w:after="40"/>
      </w:pPr>
      <w:r>
        <w:rPr>
          <w:rFonts w:ascii="Times New Roman" w:hAnsi="Times New Roman"/>
          <w:b w:val="0"/>
          <w:i/>
          <w:sz w:val="23"/>
        </w:rPr>
        <w:t>Xilanh thẳng đứng tiết diện 100 cm², cột khí đơn nguyên tử cao 20 cm ở 300 K và 1,0·10⁵ Pa, vấu chặn cách pit-tông 5 cm. Đun nóng tới khi áp suất đạt 1,6·10⁵ Pa. Tổng nhiệt lượng khí nhận được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350</w:t>
      </w:r>
    </w:p>
    <w:p>
      <w:pPr>
        <w:spacing w:before="0" w:after="40"/>
        <w:ind w:left="340"/>
      </w:pPr>
      <w:r>
        <w:rPr>
          <w:rFonts w:ascii="Times New Roman" w:hAnsi="Times New Roman"/>
          <w:b w:val="0"/>
          <w:i w:val="0"/>
          <w:sz w:val="22"/>
        </w:rPr>
        <w:t>Chặng 1 (đẳng áp): A′ = 1,0·10⁵ · 5,0·10⁻⁴ = 50 J; ΔU = 75 J ⟹ Q₁ = 125 J.</w:t>
      </w:r>
      <w:r>
        <w:br/>
      </w:r>
      <w:r>
        <w:rPr>
          <w:rFonts w:ascii="Times New Roman" w:hAnsi="Times New Roman"/>
          <w:b w:val="0"/>
          <w:i w:val="0"/>
          <w:sz w:val="22"/>
        </w:rPr>
        <w:t>Chặng 2 (đẳng tích, V = 2,5·10⁻³ m³): Q₂ = ΔU = 1,5 · 0,6·10⁵ · 2,5·10⁻³ = 225 J.</w:t>
      </w:r>
      <w:r>
        <w:br/>
      </w:r>
      <w:r>
        <w:rPr>
          <w:rFonts w:ascii="Times New Roman" w:hAnsi="Times New Roman"/>
          <w:b w:val="0"/>
          <w:i w:val="0"/>
          <w:sz w:val="22"/>
        </w:rPr>
        <w:t>Tổng Q = 125 + 225 = 350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trên giản đồ p–V</w:t>
      </w:r>
    </w:p>
    <w:p>
      <w:pPr>
        <w:spacing w:before="0" w:after="40"/>
      </w:pPr>
      <w:r>
        <w:rPr>
          <w:rFonts w:ascii="Times New Roman" w:hAnsi="Times New Roman"/>
          <w:b w:val="0"/>
          <w:i/>
          <w:sz w:val="23"/>
        </w:rPr>
        <w:t>Một lượng khí lí tưởng đơn nguyên tử biến đổi theo đoạn thẳng trên giản đồ (p, V) từ A(1 L; 4·10⁵ Pa) tới B(4 L; 1·10⁵ Pa). Nhiệt lượng khí nhận được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750</w:t>
      </w:r>
    </w:p>
    <w:p>
      <w:pPr>
        <w:spacing w:before="0" w:after="40"/>
        <w:ind w:left="340"/>
      </w:pPr>
      <w:r>
        <w:rPr>
          <w:rFonts w:ascii="Times New Roman" w:hAnsi="Times New Roman"/>
          <w:b w:val="0"/>
          <w:i w:val="0"/>
          <w:sz w:val="22"/>
        </w:rPr>
        <w:t>A′ = ½(4 + 1)·10⁵ · 3·10⁻³ = 750 J; U_A = U_B = 600 J nên ΔU = 0 ⟹ Q = 750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 (C1 + C2)</w:t>
      </w:r>
    </w:p>
    <w:p>
      <w:pPr>
        <w:spacing w:before="0" w:after="40"/>
      </w:pPr>
      <w:r>
        <w:rPr>
          <w:rFonts w:ascii="Times New Roman" w:hAnsi="Times New Roman"/>
          <w:b w:val="0"/>
          <w:i/>
          <w:sz w:val="23"/>
        </w:rPr>
        <w:t>Vẫn với quá trình A → B đó, nội năng lớn nhất của khí bằng bao nhiêu jun (làm tròn đến chữ số thập phân thứ nhất)?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937,5</w:t>
      </w:r>
    </w:p>
    <w:p>
      <w:pPr>
        <w:spacing w:before="0" w:after="40"/>
        <w:ind w:left="340"/>
      </w:pPr>
      <w:r>
        <w:rPr>
          <w:rFonts w:ascii="Times New Roman" w:hAnsi="Times New Roman"/>
          <w:b w:val="0"/>
          <w:i w:val="0"/>
          <w:sz w:val="22"/>
        </w:rPr>
        <w:t>Trên đoạn AB: p = (5 − V)·10⁵ Pa (V tính bằng L) ⟹ pV = V(5 − V)·10² J, cực đại tại V = 2,5 L:</w:t>
      </w:r>
      <w:r>
        <w:br/>
      </w:r>
      <w:r>
        <w:rPr>
          <w:rFonts w:ascii="Times New Roman" w:hAnsi="Times New Roman"/>
          <w:b w:val="0"/>
          <w:i w:val="0"/>
          <w:sz w:val="22"/>
        </w:rPr>
        <w:t>(pV)_max = 2,5·10⁵ · 2,5·10⁻³ = 625 J ⟹ U_max = 1,5 · 625 = 937,5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bình cứng 10 L chứa khí lí tưởng đơn nguyên tử ở 5,0·10⁵ Pa và 600 K. Làm lạnh đẳng tích xuống 300 K. Nhiệt lượng khí toả ra bằng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3750</w:t>
      </w:r>
    </w:p>
    <w:p>
      <w:pPr>
        <w:spacing w:before="0" w:after="40"/>
        <w:ind w:left="340"/>
      </w:pPr>
      <w:r>
        <w:rPr>
          <w:rFonts w:ascii="Times New Roman" w:hAnsi="Times New Roman"/>
          <w:b w:val="0"/>
          <w:i w:val="0"/>
          <w:sz w:val="22"/>
        </w:rPr>
        <w:t>U₁ = 7500 J; U₂ = 3750 J (vì U ∝ T) ⟹ khí toả |ΔU| = 3750 J (đẳng tích nên A = 0).</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Nối khí – nhiệt (C1 + C2)</w:t>
      </w:r>
    </w:p>
    <w:p>
      <w:pPr>
        <w:spacing w:before="0" w:after="40"/>
      </w:pPr>
      <w:r>
        <w:rPr>
          <w:rFonts w:ascii="Times New Roman" w:hAnsi="Times New Roman"/>
          <w:b w:val="0"/>
          <w:i/>
          <w:sz w:val="23"/>
        </w:rPr>
        <w:t>Nhiệt lượng 3750 J có thể đun bao nhiêu gam nước nóng thêm 10 °C (làm tròn đến hàng đơn vị)?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89</w:t>
      </w:r>
    </w:p>
    <w:p>
      <w:pPr>
        <w:spacing w:before="0" w:after="40"/>
        <w:ind w:left="340"/>
      </w:pPr>
      <w:r>
        <w:rPr>
          <w:rFonts w:ascii="Times New Roman" w:hAnsi="Times New Roman"/>
          <w:b w:val="0"/>
          <w:i w:val="0"/>
          <w:sz w:val="22"/>
        </w:rPr>
        <w:t>m = Q/(cΔt) = 3750/42 000 ≈ 0,0893 kg ≈ 89 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tích (C1 + C2)</w:t>
      </w:r>
    </w:p>
    <w:p>
      <w:pPr>
        <w:spacing w:before="0" w:after="40"/>
      </w:pPr>
      <w:r>
        <w:rPr>
          <w:rFonts w:ascii="Times New Roman" w:hAnsi="Times New Roman"/>
          <w:b w:val="0"/>
          <w:i/>
          <w:sz w:val="23"/>
        </w:rPr>
        <w:t>Một lượng khí lí tưởng đơn nguyên tử ở 400 K có nội năng 1000 J. Làm lạnh đẳng tích xuống 250 K. Nhiệt lượng khí toả ra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375</w:t>
      </w:r>
    </w:p>
    <w:p>
      <w:pPr>
        <w:spacing w:before="0" w:after="40"/>
        <w:ind w:left="340"/>
      </w:pPr>
      <w:r>
        <w:rPr>
          <w:rFonts w:ascii="Times New Roman" w:hAnsi="Times New Roman"/>
          <w:b w:val="0"/>
          <w:i w:val="0"/>
          <w:sz w:val="22"/>
        </w:rPr>
        <w:t>U₂ = 1000 · 250/400 = 625 J ⟹ |ΔU| = 375 J; đẳng tích nên Q = −375 J.</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Chu trình có chặng đẳng nhiệt; khinh khí cầu định lượng; hơi nước gặp nước đá</w:t>
      </w:r>
    </w:p>
    <w:p>
      <w:pPr>
        <w:spacing w:before="120" w:after="60"/>
        <w:jc w:val="center"/>
      </w:pPr>
      <w:r>
        <w:rPr>
          <w:rFonts w:ascii="Times New Roman" w:hAnsi="Times New Roman"/>
          <w:b/>
          <w:i w:val="0"/>
          <w:color w:val="1F3A6E"/>
          <w:sz w:val="23"/>
        </w:rPr>
        <w:t>BẢNG ĐÁP ÁN – MIX-Đ08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255</w:t>
            </w:r>
          </w:p>
        </w:tc>
        <w:tc>
          <w:tcPr>
            <w:tcW w:type="dxa" w:w="1700"/>
          </w:tcPr>
          <w:p>
            <w:pPr>
              <w:spacing w:after="0"/>
              <w:jc w:val="center"/>
            </w:pPr>
            <w:r>
              <w:rPr>
                <w:rFonts w:ascii="Times New Roman" w:hAnsi="Times New Roman"/>
                <w:b/>
                <w:color w:val="A61B1B"/>
                <w:sz w:val="19"/>
              </w:rPr>
              <w:t>25,4</w:t>
            </w:r>
          </w:p>
        </w:tc>
        <w:tc>
          <w:tcPr>
            <w:tcW w:type="dxa" w:w="1700"/>
          </w:tcPr>
          <w:p>
            <w:pPr>
              <w:spacing w:after="0"/>
              <w:jc w:val="center"/>
            </w:pPr>
            <w:r>
              <w:rPr>
                <w:rFonts w:ascii="Times New Roman" w:hAnsi="Times New Roman"/>
                <w:b/>
                <w:color w:val="A61B1B"/>
                <w:sz w:val="19"/>
              </w:rPr>
              <w:t>64</w:t>
            </w:r>
          </w:p>
        </w:tc>
        <w:tc>
          <w:tcPr>
            <w:tcW w:type="dxa" w:w="1700"/>
          </w:tcPr>
          <w:p>
            <w:pPr>
              <w:spacing w:after="0"/>
              <w:jc w:val="center"/>
            </w:pPr>
            <w:r>
              <w:rPr>
                <w:rFonts w:ascii="Times New Roman" w:hAnsi="Times New Roman"/>
                <w:b/>
                <w:color w:val="A61B1B"/>
                <w:sz w:val="19"/>
              </w:rPr>
              <w:t>2326</w:t>
            </w:r>
          </w:p>
        </w:tc>
        <w:tc>
          <w:tcPr>
            <w:tcW w:type="dxa" w:w="1700"/>
          </w:tcPr>
          <w:p>
            <w:pPr>
              <w:spacing w:after="0"/>
              <w:jc w:val="center"/>
            </w:pPr>
            <w:r>
              <w:rPr>
                <w:rFonts w:ascii="Times New Roman" w:hAnsi="Times New Roman"/>
                <w:b/>
                <w:color w:val="A61B1B"/>
                <w:sz w:val="19"/>
              </w:rPr>
              <w:t>667</w:t>
            </w:r>
          </w:p>
        </w:tc>
        <w:tc>
          <w:tcPr>
            <w:tcW w:type="dxa" w:w="1700"/>
          </w:tcPr>
          <w:p>
            <w:pPr>
              <w:spacing w:after="0"/>
              <w:jc w:val="center"/>
            </w:pPr>
            <w:r>
              <w:rPr>
                <w:rFonts w:ascii="Times New Roman" w:hAnsi="Times New Roman"/>
                <w:b/>
                <w:color w:val="A61B1B"/>
                <w:sz w:val="19"/>
              </w:rPr>
              <w:t>4</w:t>
            </w:r>
          </w:p>
        </w:tc>
      </w:tr>
    </w:tbl>
    <w:p>
      <w:pPr>
        <w:spacing w:after="40"/>
      </w:pPr>
    </w:p>
    <w:p>
      <w:pPr>
        <w:spacing w:before="60" w:after="40"/>
        <w:jc w:val="center"/>
      </w:pPr>
      <w:r>
        <w:rPr>
          <w:rFonts w:ascii="Times New Roman" w:hAnsi="Times New Roman"/>
          <w:b w:val="0"/>
          <w:i/>
          <w:color w:val="555555"/>
          <w:sz w:val="19"/>
        </w:rPr>
        <w:t>Phân bố mức độ của MIX-Đ08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đẳng nhiệt (C1 + C2)</w:t>
      </w:r>
    </w:p>
    <w:p>
      <w:pPr>
        <w:spacing w:before="0" w:after="40"/>
      </w:pPr>
      <w:r>
        <w:rPr>
          <w:rFonts w:ascii="Times New Roman" w:hAnsi="Times New Roman"/>
          <w:b w:val="0"/>
          <w:i/>
          <w:sz w:val="23"/>
        </w:rPr>
        <w:t>Hình bên là chu trình A → B → C → A của khí lí tưởng đơn nguyên tử, với A(1 L; 4·10⁵ Pa), B(4 L; 1·10⁵ Pa), C(1 L; 1·10⁵ Pa); A → B là đẳng nhiệt. Nội năng của khí ở A và B</w:t>
      </w:r>
    </w:p>
    <w:p>
      <w:pPr>
        <w:spacing w:before="60" w:after="20"/>
        <w:jc w:val="center"/>
      </w:pPr>
      <w:r>
        <w:drawing>
          <wp:inline xmlns:a="http://schemas.openxmlformats.org/drawingml/2006/main" xmlns:pic="http://schemas.openxmlformats.org/drawingml/2006/picture">
            <wp:extent cx="2925468" cy="2232000"/>
            <wp:docPr id="42" name="Picture 42"/>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một chặng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nhau và bằng 600 J.</w:t>
      </w:r>
    </w:p>
    <w:p>
      <w:pPr>
        <w:spacing w:before="0" w:after="40"/>
        <w:ind w:left="340"/>
      </w:pPr>
      <w:r>
        <w:rPr>
          <w:rFonts w:ascii="Times New Roman" w:hAnsi="Times New Roman"/>
          <w:b w:val="0"/>
          <w:i w:val="0"/>
          <w:sz w:val="22"/>
        </w:rPr>
        <w:t>A → B đẳng nhiệt nên U_A = U_B. Cụ thể U = (3/2)pV = 1,5 · 4·10⁵ · 1·10⁻³ = 600 J (kiểm tra tại B: 1,5 · 1·10⁵ · 4·10⁻³ = 600 J ✓).</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Vẫn với chu trình trên, trong chặng đẳng nhiệt A → B khí nhận nhiệt lượng 555 J. Công khí sinh ra trong chặng đó bằng</w:t>
      </w:r>
    </w:p>
    <w:p>
      <w:pPr>
        <w:spacing w:before="60" w:after="20"/>
        <w:jc w:val="center"/>
      </w:pPr>
      <w:r>
        <w:drawing>
          <wp:inline xmlns:a="http://schemas.openxmlformats.org/drawingml/2006/main" xmlns:pic="http://schemas.openxmlformats.org/drawingml/2006/picture">
            <wp:extent cx="2925468" cy="2232000"/>
            <wp:docPr id="43" name="Picture 43"/>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555 J.</w:t>
      </w:r>
    </w:p>
    <w:p>
      <w:pPr>
        <w:spacing w:before="0" w:after="40"/>
        <w:ind w:left="340"/>
      </w:pPr>
      <w:r>
        <w:rPr>
          <w:rFonts w:ascii="Times New Roman" w:hAnsi="Times New Roman"/>
          <w:b w:val="0"/>
          <w:i w:val="0"/>
          <w:sz w:val="22"/>
        </w:rPr>
        <w:t>Đẳng nhiệt ⟹ ΔU = 0 ⟹ A′ = Q = 555 J: toàn bộ nhiệt lượng biến thành công.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Vẫn với chu trình trên, trong chặng đẳng áp B → C khí</w:t>
      </w:r>
    </w:p>
    <w:p>
      <w:pPr>
        <w:spacing w:before="60" w:after="20"/>
        <w:jc w:val="center"/>
      </w:pPr>
      <w:r>
        <w:drawing>
          <wp:inline xmlns:a="http://schemas.openxmlformats.org/drawingml/2006/main" xmlns:pic="http://schemas.openxmlformats.org/drawingml/2006/picture">
            <wp:extent cx="2925468" cy="2232000"/>
            <wp:docPr id="44" name="Picture 44"/>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nhận công 300 J và toả nhiệt 750 J.</w:t>
      </w:r>
    </w:p>
    <w:p>
      <w:pPr>
        <w:spacing w:before="0" w:after="40"/>
        <w:ind w:left="340"/>
      </w:pPr>
      <w:r>
        <w:rPr>
          <w:rFonts w:ascii="Times New Roman" w:hAnsi="Times New Roman"/>
          <w:b w:val="0"/>
          <w:i w:val="0"/>
          <w:sz w:val="22"/>
        </w:rPr>
        <w:t>B → C: đẳng áp ở 1·10⁵ Pa, thể tích giảm từ 4 L xuống 1 L ⟹ khí NHẬN công A = 1·10⁵ · 3·10⁻³ = 300 J.</w:t>
      </w:r>
      <w:r>
        <w:br/>
      </w:r>
      <w:r>
        <w:rPr>
          <w:rFonts w:ascii="Times New Roman" w:hAnsi="Times New Roman"/>
          <w:b w:val="0"/>
          <w:i w:val="0"/>
          <w:sz w:val="22"/>
        </w:rPr>
        <w:t>U_C = 1,5 · 1·10⁵ · 1·10⁻³ = 150 J ⟹ ΔU = 150 − 600 = −450 J</w:t>
      </w:r>
      <w:r>
        <w:br/>
      </w:r>
      <w:r>
        <w:rPr>
          <w:rFonts w:ascii="Times New Roman" w:hAnsi="Times New Roman"/>
          <w:b w:val="0"/>
          <w:i w:val="0"/>
          <w:sz w:val="22"/>
        </w:rPr>
        <w:t>⟹ Q = ΔU − A = −450 − 300 = −750 J: khí toả 750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Vẫn với chu trình trên, trong chặng đẳng tích C → A khí nhận nhiệt lượng</w:t>
      </w:r>
    </w:p>
    <w:p>
      <w:pPr>
        <w:spacing w:before="60" w:after="20"/>
        <w:jc w:val="center"/>
      </w:pPr>
      <w:r>
        <w:drawing>
          <wp:inline xmlns:a="http://schemas.openxmlformats.org/drawingml/2006/main" xmlns:pic="http://schemas.openxmlformats.org/drawingml/2006/picture">
            <wp:extent cx="2925468" cy="2232000"/>
            <wp:docPr id="45" name="Picture 45"/>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450 J.</w:t>
      </w:r>
    </w:p>
    <w:p>
      <w:pPr>
        <w:spacing w:before="0" w:after="40"/>
        <w:ind w:left="340"/>
      </w:pPr>
      <w:r>
        <w:rPr>
          <w:rFonts w:ascii="Times New Roman" w:hAnsi="Times New Roman"/>
          <w:b w:val="0"/>
          <w:i w:val="0"/>
          <w:sz w:val="22"/>
        </w:rPr>
        <w:t>Đẳng tích ⟹ A = 0 ⟹ Q = ΔU = U_A − U_C = 600 − 150 = 450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 (C1 + C2)</w:t>
      </w:r>
    </w:p>
    <w:p>
      <w:pPr>
        <w:spacing w:before="0" w:after="40"/>
      </w:pPr>
      <w:r>
        <w:rPr>
          <w:rFonts w:ascii="Times New Roman" w:hAnsi="Times New Roman"/>
          <w:b w:val="0"/>
          <w:i/>
          <w:sz w:val="23"/>
        </w:rPr>
        <w:t>Vẫn với chu trình trên, công khí sinh ra trong cả chu trình bằng</w:t>
      </w:r>
    </w:p>
    <w:p>
      <w:pPr>
        <w:spacing w:before="60" w:after="20"/>
        <w:jc w:val="center"/>
      </w:pPr>
      <w:r>
        <w:drawing>
          <wp:inline xmlns:a="http://schemas.openxmlformats.org/drawingml/2006/main" xmlns:pic="http://schemas.openxmlformats.org/drawingml/2006/picture">
            <wp:extent cx="2925468" cy="2232000"/>
            <wp:docPr id="46" name="Picture 46"/>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255 J.</w:t>
      </w:r>
    </w:p>
    <w:p>
      <w:pPr>
        <w:spacing w:before="0" w:after="40"/>
        <w:ind w:left="340"/>
      </w:pPr>
      <w:r>
        <w:rPr>
          <w:rFonts w:ascii="Times New Roman" w:hAnsi="Times New Roman"/>
          <w:b w:val="0"/>
          <w:i w:val="0"/>
          <w:sz w:val="22"/>
        </w:rPr>
        <w:t>A′_tổng = 555 (chặng A → B) − 300 (công nhận lại ở chặng B → C) − 0 (đẳng tích) = 255 J.</w:t>
      </w:r>
      <w:r>
        <w:br/>
      </w:r>
      <w:r>
        <w:rPr>
          <w:rFonts w:ascii="Times New Roman" w:hAnsi="Times New Roman"/>
          <w:b w:val="0"/>
          <w:i w:val="0"/>
          <w:sz w:val="22"/>
        </w:rPr>
        <w:t>Kiểm tra bằng nhiệt: Q_tổng = 555 − 750 + 450 = 255 J = A′_tổng ✓ (vì ΔU = 0 sau một chu trình).</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trên, hiệu suất của chu trình gần nhất với</w:t>
      </w:r>
    </w:p>
    <w:p>
      <w:pPr>
        <w:spacing w:before="60" w:after="20"/>
        <w:jc w:val="center"/>
      </w:pPr>
      <w:r>
        <w:drawing>
          <wp:inline xmlns:a="http://schemas.openxmlformats.org/drawingml/2006/main" xmlns:pic="http://schemas.openxmlformats.org/drawingml/2006/picture">
            <wp:extent cx="2925468" cy="2232000"/>
            <wp:docPr id="47" name="Picture 47"/>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25,4%.</w:t>
      </w:r>
    </w:p>
    <w:p>
      <w:pPr>
        <w:spacing w:before="0" w:after="40"/>
        <w:ind w:left="340"/>
      </w:pPr>
      <w:r>
        <w:rPr>
          <w:rFonts w:ascii="Times New Roman" w:hAnsi="Times New Roman"/>
          <w:b w:val="0"/>
          <w:i w:val="0"/>
          <w:sz w:val="22"/>
        </w:rPr>
        <w:t>Khí nhận nhiệt ở chặng A → B (555 J) và chặng C → A (450 J), tổng 1005 J.</w:t>
      </w:r>
      <w:r>
        <w:br/>
      </w:r>
      <w:r>
        <w:rPr>
          <w:rFonts w:ascii="Times New Roman" w:hAnsi="Times New Roman"/>
          <w:b w:val="0"/>
          <w:i w:val="0"/>
          <w:sz w:val="22"/>
        </w:rPr>
        <w:t>H = A′/Q_nhận = 255/1005 ≈ 0,254 = 25,4%.</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Khối lượng riêng – khinh khí cầu (C1 + C2)</w:t>
      </w:r>
    </w:p>
    <w:p>
      <w:pPr>
        <w:spacing w:before="0" w:after="40"/>
      </w:pPr>
      <w:r>
        <w:rPr>
          <w:rFonts w:ascii="Times New Roman" w:hAnsi="Times New Roman"/>
          <w:b w:val="0"/>
          <w:i/>
          <w:sz w:val="23"/>
        </w:rPr>
        <w:t>Một khinh khí cầu thể tích 800 m³ có đáy hở, áp suất khí bên trong luôn bằng 10⁵ Pa. Không khí ngoài ở 27 °C. Đốt nóng khí trong cầu lên 127 °C. Cho M = 29 g/mol, R = 8,31 J/(mol·K), g = 10 m/s². Lực nâng của cầu gần nhất với</w:t>
      </w:r>
    </w:p>
    <w:p>
      <w:pPr>
        <w:spacing w:before="60" w:after="20"/>
        <w:jc w:val="center"/>
      </w:pPr>
      <w:r>
        <w:drawing>
          <wp:inline xmlns:a="http://schemas.openxmlformats.org/drawingml/2006/main" xmlns:pic="http://schemas.openxmlformats.org/drawingml/2006/picture">
            <wp:extent cx="2953749" cy="2231999"/>
            <wp:docPr id="48" name="Picture 48"/>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Khinh khí cầu có đáy hở</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2326 N.</w:t>
      </w:r>
    </w:p>
    <w:p>
      <w:pPr>
        <w:spacing w:before="0" w:after="40"/>
        <w:ind w:left="340"/>
      </w:pPr>
      <w:r>
        <w:rPr>
          <w:rFonts w:ascii="Times New Roman" w:hAnsi="Times New Roman"/>
          <w:b w:val="0"/>
          <w:i w:val="0"/>
          <w:sz w:val="22"/>
        </w:rPr>
        <w:t>ρ_ngoài = pM/(RT) = 2900/(8,31 · 300) ≈ 1,1633 kg/m³;</w:t>
      </w:r>
      <w:r>
        <w:br/>
      </w:r>
      <w:r>
        <w:rPr>
          <w:rFonts w:ascii="Times New Roman" w:hAnsi="Times New Roman"/>
          <w:b w:val="0"/>
          <w:i w:val="0"/>
          <w:sz w:val="22"/>
        </w:rPr>
        <w:t>ρ_trong = 2900/(8,31 · 400) ≈ 0,8725 kg/m³.</w:t>
      </w:r>
      <w:r>
        <w:br/>
      </w:r>
      <w:r>
        <w:rPr>
          <w:rFonts w:ascii="Times New Roman" w:hAnsi="Times New Roman"/>
          <w:b w:val="0"/>
          <w:i w:val="0"/>
          <w:sz w:val="22"/>
        </w:rPr>
        <w:t>F = (ρ_ngoài − ρ_trong)·V·g ≈ 0,2908 · 800 · 10 ≈ 2326 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30 g hơi nước ở 100 °C vào bình cách nhiệt chứa 300 g nước đá ở 0 °C. Cho L = 2,26·10⁶ J/kg, λ = 3,4·10⁵ J/kg, c = 4200 J/(kg·K). Nhiệt độ khi cân bằng nhiệt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 °C.</w:t>
      </w:r>
    </w:p>
    <w:p>
      <w:pPr>
        <w:spacing w:before="0" w:after="40"/>
        <w:ind w:left="340"/>
      </w:pPr>
      <w:r>
        <w:rPr>
          <w:rFonts w:ascii="Times New Roman" w:hAnsi="Times New Roman"/>
          <w:b w:val="0"/>
          <w:i w:val="0"/>
          <w:sz w:val="22"/>
        </w:rPr>
        <w:t>Hơi nước nhường tối đa: 0,030 · 2,26·10⁶ + 0,030 · 4200 · 100 = 67 800 + 12 600 = 80 400 J.</w:t>
      </w:r>
      <w:r>
        <w:br/>
      </w:r>
      <w:r>
        <w:rPr>
          <w:rFonts w:ascii="Times New Roman" w:hAnsi="Times New Roman"/>
          <w:b w:val="0"/>
          <w:i w:val="0"/>
          <w:sz w:val="22"/>
        </w:rPr>
        <w:t>Làm tan hết 300 g đá cần 0,300 · 3,4·10⁵ = 102 000 J &gt; 80 400 J ⟹ đá chỉ tan một phần ⟹ hệ ở 0 °C.</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Với dữ kiện ở câu trên, khối lượng nước đá còn lại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64 g.</w:t>
      </w:r>
    </w:p>
    <w:p>
      <w:pPr>
        <w:spacing w:before="0" w:after="40"/>
        <w:ind w:left="340"/>
      </w:pPr>
      <w:r>
        <w:rPr>
          <w:rFonts w:ascii="Times New Roman" w:hAnsi="Times New Roman"/>
          <w:b w:val="0"/>
          <w:i w:val="0"/>
          <w:sz w:val="22"/>
        </w:rPr>
        <w:t>Khối lượng đá đã tan: Δm = 80 400/3,4·10⁵ ≈ 0,2365 kg ≈ 236,5 g.</w:t>
      </w:r>
      <w:r>
        <w:br/>
      </w:r>
      <w:r>
        <w:rPr>
          <w:rFonts w:ascii="Times New Roman" w:hAnsi="Times New Roman"/>
          <w:b w:val="0"/>
          <w:i w:val="0"/>
          <w:sz w:val="22"/>
        </w:rPr>
        <w:t>Đá còn lại: 300 − 236,5 ≈ 64 g. (237 g là phần đã tan, không phải phần còn lại.)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Một lượng khí lí tưởng đơn nguyên tử ở 300 K có nội năng 600 J. Nếu đun đẳng áp tới 500 K thì nhiệt lượng khí nhận được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667 J.</w:t>
      </w:r>
    </w:p>
    <w:p>
      <w:pPr>
        <w:spacing w:before="0" w:after="40"/>
        <w:ind w:left="340"/>
      </w:pPr>
      <w:r>
        <w:rPr>
          <w:rFonts w:ascii="Times New Roman" w:hAnsi="Times New Roman"/>
          <w:b w:val="0"/>
          <w:i w:val="0"/>
          <w:sz w:val="22"/>
        </w:rPr>
        <w:t>ΔU = 600 · (500 − 300)/300 = 400 J. Đẳng áp: Q = (5/3)·ΔU = (5/3) · 400 ≈ 667 J.</w:t>
      </w:r>
      <w:r>
        <w:br/>
      </w:r>
      <w:r>
        <w:rPr>
          <w:rFonts w:ascii="Times New Roman" w:hAnsi="Times New Roman"/>
          <w:b w:val="0"/>
          <w:i w:val="0"/>
          <w:sz w:val="22"/>
        </w:rPr>
        <w:t>(Vì Q/ΔU = 5/3 với khí đơn nguyên tử ở quá trình đẳng áp.)</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Trong quá trình đẳng nhiệt, đại lượng nào sau đây của khí lí tưởng KHÔNG đổi?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Nội năng.</w:t>
      </w:r>
    </w:p>
    <w:p>
      <w:pPr>
        <w:spacing w:before="0" w:after="40"/>
        <w:ind w:left="340"/>
      </w:pPr>
      <w:r>
        <w:rPr>
          <w:rFonts w:ascii="Times New Roman" w:hAnsi="Times New Roman"/>
          <w:b w:val="0"/>
          <w:i w:val="0"/>
          <w:sz w:val="22"/>
        </w:rPr>
        <w:t>Đẳng nhiệt ⟹ T không đổi ⟹ nội năng không đổi; ba đại lượng còn lại đều thay đổi.</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để đun 1,5 kg nước từ 20 °C lên 80 °C là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378 kJ.</w:t>
      </w:r>
    </w:p>
    <w:p>
      <w:pPr>
        <w:spacing w:before="0" w:after="40"/>
        <w:ind w:left="340"/>
      </w:pPr>
      <w:r>
        <w:rPr>
          <w:rFonts w:ascii="Times New Roman" w:hAnsi="Times New Roman"/>
          <w:b w:val="0"/>
          <w:i w:val="0"/>
          <w:sz w:val="22"/>
        </w:rPr>
        <w:t>Q = 1,5 · 4200 · 60 = 378 000 J = 378 kJ.</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Muốn khí lí tưởng nhận nhiệt mà nội năng không tăng, quá trình phải có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sinh công đúng bằng nhiệt lượng nhận vào.</w:t>
      </w:r>
    </w:p>
    <w:p>
      <w:pPr>
        <w:spacing w:before="0" w:after="40"/>
        <w:ind w:left="340"/>
      </w:pPr>
      <w:r>
        <w:rPr>
          <w:rFonts w:ascii="Times New Roman" w:hAnsi="Times New Roman"/>
          <w:b w:val="0"/>
          <w:i w:val="0"/>
          <w:sz w:val="22"/>
        </w:rPr>
        <w:t>ΔU = A + Q = 0 khi A = −Q, tức công khí sinh ra bằng đúng nhiệt lượng nhận vào (đẳng nhiệt).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đơn nguyên tử có nội năng 1200 J ở áp suất 2,0·10⁵ Pa. Thể tích của khối khí là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L.</w:t>
      </w:r>
    </w:p>
    <w:p>
      <w:pPr>
        <w:spacing w:before="0" w:after="40"/>
        <w:ind w:left="340"/>
      </w:pPr>
      <w:r>
        <w:rPr>
          <w:rFonts w:ascii="Times New Roman" w:hAnsi="Times New Roman"/>
          <w:b w:val="0"/>
          <w:i w:val="0"/>
          <w:sz w:val="22"/>
        </w:rPr>
        <w:t>V = 2U/(3p) = 2 · 1200/(3 · 2,0·10⁵) = 2400/6,0·10⁵ = 4,0·10⁻³ m³ = 4,0 L.</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Trong một chu trình, khí nhận 1005 J nhiệt và sinh công 255 J. Nhiệt lượng khí thải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750 J.</w:t>
      </w:r>
    </w:p>
    <w:p>
      <w:pPr>
        <w:spacing w:before="0" w:after="40"/>
        <w:ind w:left="340"/>
      </w:pPr>
      <w:r>
        <w:rPr>
          <w:rFonts w:ascii="Times New Roman" w:hAnsi="Times New Roman"/>
          <w:b w:val="0"/>
          <w:i w:val="0"/>
          <w:sz w:val="22"/>
        </w:rPr>
        <w:t>ΔU = 0 sau chu trình ⟹ Q_thải = Q_nhận − A′ = 1005 − 255 = 750 J.</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 phân tích (C1 + C2)</w:t>
      </w:r>
    </w:p>
    <w:p>
      <w:pPr>
        <w:spacing w:before="0" w:after="40"/>
      </w:pPr>
      <w:r>
        <w:rPr>
          <w:rFonts w:ascii="Times New Roman" w:hAnsi="Times New Roman"/>
          <w:b w:val="0"/>
          <w:i/>
          <w:sz w:val="23"/>
        </w:rPr>
        <w:t>Vì sao trong chu trình có chặng đẳng nhiệt ở nhiệt độ cao, hiệu suất thường lớn hơn chu trình chỉ gồm các chặng đẳng áp – đẳng tích cùng giới hạn áp suất và thể tích?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Vì trong chặng đẳng nhiệt, toàn bộ nhiệt lượng nhận vào đều biến thành công.</w:t>
      </w:r>
    </w:p>
    <w:p>
      <w:pPr>
        <w:spacing w:before="0" w:after="40"/>
        <w:ind w:left="340"/>
      </w:pPr>
      <w:r>
        <w:rPr>
          <w:rFonts w:ascii="Times New Roman" w:hAnsi="Times New Roman"/>
          <w:b w:val="0"/>
          <w:i w:val="0"/>
          <w:sz w:val="22"/>
        </w:rPr>
        <w:t>Ở chặng đẳng nhiệt ΔU = 0 nên A′ = Q: không có phần nhiệt lượng nào “bị giữ lại” trong nội năng. Đó là lí do các chu trình lí tưởng hiệu suất cao đều dùng chặng đẳng nhiệt.</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Một bình cách nhiệt chứa khí lí tưởng. Khuấy khí bằng một cánh quạt, thực hiện công 500 J lên khối khí. Nội năng và nhiệt độ khí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500 J và tăng.</w:t>
      </w:r>
    </w:p>
    <w:p>
      <w:pPr>
        <w:spacing w:before="0" w:after="40"/>
        <w:ind w:left="340"/>
      </w:pPr>
      <w:r>
        <w:rPr>
          <w:rFonts w:ascii="Times New Roman" w:hAnsi="Times New Roman"/>
          <w:b w:val="0"/>
          <w:i w:val="0"/>
          <w:sz w:val="22"/>
        </w:rPr>
        <w:t>Cách nhiệt ⟹ Q = 0 ⟹ ΔU = A = +500 J; nội năng tăng nên nhiệt độ cũng tăng.</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 áp suất – tốc độ phân tử (C1 + C2)</w:t>
      </w:r>
    </w:p>
    <w:p>
      <w:pPr>
        <w:spacing w:before="0" w:after="40"/>
      </w:pPr>
      <w:r>
        <w:rPr>
          <w:rFonts w:ascii="Times New Roman" w:hAnsi="Times New Roman"/>
          <w:b w:val="0"/>
          <w:i/>
          <w:sz w:val="23"/>
        </w:rPr>
        <w:t>Nếu tăng nhiệt độ tuyệt đối của khí lí tưởng đơn nguyên tử lên 3 lần thì nội năng, áp suất (thể tích không đổi) và tốc độ căn quân phương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3, 3 và √3 lần.</w:t>
      </w:r>
    </w:p>
    <w:p>
      <w:pPr>
        <w:spacing w:before="0" w:after="40"/>
        <w:ind w:left="340"/>
      </w:pPr>
      <w:r>
        <w:rPr>
          <w:rFonts w:ascii="Times New Roman" w:hAnsi="Times New Roman"/>
          <w:b w:val="0"/>
          <w:i w:val="0"/>
          <w:sz w:val="22"/>
        </w:rPr>
        <w:t>U ∝ T ⟹ 3 lần; p ∝ T (V không đổi) ⟹ 3 lần; v ∝ √T ⟹ √3 ≈ 1,73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Chu trình có chặng đẳng nhiệt (C1 + C2)</w:t>
      </w:r>
    </w:p>
    <w:p>
      <w:pPr>
        <w:spacing w:before="0" w:after="40"/>
      </w:pPr>
      <w:r>
        <w:rPr>
          <w:rFonts w:ascii="Times New Roman" w:hAnsi="Times New Roman"/>
          <w:b w:val="0"/>
          <w:i/>
          <w:sz w:val="23"/>
        </w:rPr>
        <w:t>Chu trình A(1 L; 4·10⁵ Pa) → B(4 L; 1·10⁵ Pa) → C(1 L; 1·10⁵ Pa) → A của khí lí tưởng đơn nguyên tử; A → B là đẳng nhiệt và trong chặng đó khí nhận nhiệt lượng 555 J. Cho U = (3/2)pV.</w:t>
      </w:r>
    </w:p>
    <w:p>
      <w:pPr>
        <w:spacing w:before="60" w:after="20"/>
        <w:jc w:val="center"/>
      </w:pPr>
      <w:r>
        <w:drawing>
          <wp:inline xmlns:a="http://schemas.openxmlformats.org/drawingml/2006/main" xmlns:pic="http://schemas.openxmlformats.org/drawingml/2006/picture">
            <wp:extent cx="2925468" cy="2232000"/>
            <wp:docPr id="49" name="Picture 49"/>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A bằng nội năng ở B và bằng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B đẳng nhiệt nên U không đổi; U = 1,5 · 4·10⁵ · 1·10⁻³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A → B, khí sinh công 555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A′ = Q = 555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B → C, khí nhận công 300 J và toả nhiệt 750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1·10⁵ · 3·10⁻³ = 300 J; ΔU = 150 − 600 = −450 J ⟹ Q = −450 − 300 = −750 J.</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bằng 255/555 ≈ 45,9%.</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mẫu số. Phải lấy TỔNG nhiệt lượng khí nhận vào, gồm cả chặng đẳng tích C → A (450 J): Q_nhận = 555 + 450 = 1005 J ⟹ H = 255/1005 ≈ 25,4%.</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30 g hơi nước ở 100 °C vào bình cách nhiệt chứa 300 g nước đá ở 0 °C. Cho L = 2,26·10⁶ J/kg,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hơi nước nhường khi ngưng tụ hoàn toàn ở 100 °C là 67,8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Lm = 2,26·10⁶ · 0,030 = 67 800 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nhiệt lượng mà 30 g hơi nước có thể nhường cho nước đá là 80,4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Ngoài 67,8 kJ khi ngưng tụ, phần nước tạo thành còn nguội từ 100 °C xuống 0 °C, toả thêm 0,030 · 4200 · 100 = 12 600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300 g nước đá sẽ tan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Tan hết 300 g đá cần 102 kJ &gt; 80,4 kJ nên đá chỉ tan khoảng 236,5 g.</w:t>
      </w:r>
    </w:p>
    <w:p>
      <w:pPr>
        <w:spacing w:before="0" w:after="20"/>
        <w:ind w:left="340"/>
      </w:pPr>
      <w:r>
        <w:rPr>
          <w:rFonts w:ascii="Times New Roman" w:hAnsi="Times New Roman"/>
          <w:b/>
          <w:i w:val="0"/>
          <w:sz w:val="23"/>
        </w:rPr>
        <w:t xml:space="preserve">d) </w:t>
      </w:r>
      <w:r>
        <w:rPr>
          <w:rFonts w:ascii="Times New Roman" w:hAnsi="Times New Roman"/>
          <w:b w:val="0"/>
          <w:i w:val="0"/>
          <w:sz w:val="23"/>
        </w:rPr>
        <w:t>Khi cân bằng nhiệt, trong bình có khoảng 266 g nước ở thể lỏng.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Lượng đá tan ≈ 236,5 g cộng với 30 g nước do hơi ngưng tụ: 236,5 + 30 ≈ 266,5 g; phần còn lại khoảng 63,5 g vẫn là đá, tất cả ở 0 °C.</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Khinh khí cầu (C1 + C2)</w:t>
      </w:r>
    </w:p>
    <w:p>
      <w:pPr>
        <w:spacing w:before="0" w:after="40"/>
      </w:pPr>
      <w:r>
        <w:rPr>
          <w:rFonts w:ascii="Times New Roman" w:hAnsi="Times New Roman"/>
          <w:b w:val="0"/>
          <w:i/>
          <w:sz w:val="23"/>
        </w:rPr>
        <w:t>Một khinh khí cầu thể tích 800 m³, đáy hở nên áp suất khí bên trong luôn bằng 10⁵ Pa; không khí ngoài ở 27 °C, khí trong cầu được đốt nóng lên 127 °C. Cho M = 29 g/mol, R = 8,31 J/(mol·K), g = 10 m/s².</w:t>
      </w:r>
    </w:p>
    <w:p>
      <w:pPr>
        <w:spacing w:before="60" w:after="20"/>
        <w:jc w:val="center"/>
      </w:pPr>
      <w:r>
        <w:drawing>
          <wp:inline xmlns:a="http://schemas.openxmlformats.org/drawingml/2006/main" xmlns:pic="http://schemas.openxmlformats.org/drawingml/2006/picture">
            <wp:extent cx="2953749" cy="2231999"/>
            <wp:docPr id="50" name="Picture 50"/>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Khinh khí cầu có đáy hở</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là khoảng 1,163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pM/(RT) = 2900/(8,31 · 300) ≈ 1,163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là khoảng 0,873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2900/(8,31 · 400) ≈ 0,8725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nâng của cầu vào khoảng 2326 N, tương ứng nâng được khoảng 233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(1,163 − 0,873) · 800 · 10 ≈ 2326 N ⟹ m = F/g ≈ 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đốt nóng khí trong cầu lên cao hơn nữa thì lực nâng tăng không giới hạn.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T → rất lớn thì ρ_trong → 0, lực nâng tiến tới giá trị giới hạn ρ_ngoài·V·g ≈ 9306 N và không thể vượt qua; ngoài ra vật liệu vỏ cầu cũng không chịu được nhiệt độ quá cao.</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 phân tích (C1 + C2)</w:t>
      </w:r>
    </w:p>
    <w:p>
      <w:pPr>
        <w:spacing w:before="0" w:after="40"/>
      </w:pPr>
      <w:r>
        <w:rPr>
          <w:rFonts w:ascii="Times New Roman" w:hAnsi="Times New Roman"/>
          <w:b w:val="0"/>
          <w:i/>
          <w:sz w:val="23"/>
        </w:rPr>
        <w:t>Xét vai trò của chặng đẳng nhiệt trong một chu trình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chặng đẳng nhiệt, toàn bộ nhiệt lượng khí nhận vào đều biến thành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A′ = Q.</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đẳng tích, toàn bộ nhiệt lượng khí nhận vào đều biến thành nội năng.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0 ⟹ ΔU = Q.</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đẳng áp của khí đơn nguyên tử, 40% nhiệt lượng nhận vào biến thành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A′/Q = 1/(5/2) = 2/5 = 40%.</w:t>
      </w:r>
    </w:p>
    <w:p>
      <w:pPr>
        <w:spacing w:before="0" w:after="20"/>
        <w:ind w:left="340"/>
      </w:pPr>
      <w:r>
        <w:rPr>
          <w:rFonts w:ascii="Times New Roman" w:hAnsi="Times New Roman"/>
          <w:b/>
          <w:i w:val="0"/>
          <w:sz w:val="23"/>
        </w:rPr>
        <w:t xml:space="preserve">d) </w:t>
      </w:r>
      <w:r>
        <w:rPr>
          <w:rFonts w:ascii="Times New Roman" w:hAnsi="Times New Roman"/>
          <w:b w:val="0"/>
          <w:i w:val="0"/>
          <w:sz w:val="23"/>
        </w:rPr>
        <w:t>Vì trong chặng đẳng nhiệt nhiệt lượng biến hoàn toàn thành công nên một chu trình chỉ gồm các chặng đẳng nhiệt sẽ có hiệu suất 100%.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Một chu trình KHÔNG THỂ chỉ gồm các chặng đẳng nhiệt ở cùng nhiệt độ (khi đó nó không khép kín được). Muốn khép kín phải có chặng ở nhiệt độ thấp hơn, và ở chặng đó khí buộc phải THẢI nhiệt.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 (C1 + C2)</w:t>
      </w:r>
    </w:p>
    <w:p>
      <w:pPr>
        <w:spacing w:before="0" w:after="40"/>
      </w:pPr>
      <w:r>
        <w:rPr>
          <w:rFonts w:ascii="Times New Roman" w:hAnsi="Times New Roman"/>
          <w:b w:val="0"/>
          <w:i/>
          <w:sz w:val="23"/>
        </w:rPr>
        <w:t>Với chu trình A(1 L; 4·10⁵ Pa) → B(4 L; 1·10⁵ Pa) → C(1 L; 1·10⁵ Pa) → A (A → B đẳng nhiệt, khí nhận 555 J ở chặng này), công khí sinh ra trong cả chu trình bằng bao nhiêu jun?</w:t>
      </w:r>
    </w:p>
    <w:p>
      <w:pPr>
        <w:spacing w:before="60" w:after="20"/>
        <w:jc w:val="center"/>
      </w:pPr>
      <w:r>
        <w:drawing>
          <wp:inline xmlns:a="http://schemas.openxmlformats.org/drawingml/2006/main" xmlns:pic="http://schemas.openxmlformats.org/drawingml/2006/picture">
            <wp:extent cx="2925468" cy="2232000"/>
            <wp:docPr id="51" name="Picture 51"/>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255</w:t>
      </w:r>
    </w:p>
    <w:p>
      <w:pPr>
        <w:spacing w:before="0" w:after="40"/>
        <w:ind w:left="340"/>
      </w:pPr>
      <w:r>
        <w:rPr>
          <w:rFonts w:ascii="Times New Roman" w:hAnsi="Times New Roman"/>
          <w:b w:val="0"/>
          <w:i w:val="0"/>
          <w:sz w:val="22"/>
        </w:rPr>
        <w:t>Chặng A → B: A′ = Q = 555 J (vì ΔU = 0).</w:t>
      </w:r>
      <w:r>
        <w:br/>
      </w:r>
      <w:r>
        <w:rPr>
          <w:rFonts w:ascii="Times New Roman" w:hAnsi="Times New Roman"/>
          <w:b w:val="0"/>
          <w:i w:val="0"/>
          <w:sz w:val="22"/>
        </w:rPr>
        <w:t>Chặng B → C: khí NHẬN công 1·10⁵ · 3·10⁻³ = 300 J.</w:t>
      </w:r>
      <w:r>
        <w:br/>
      </w:r>
      <w:r>
        <w:rPr>
          <w:rFonts w:ascii="Times New Roman" w:hAnsi="Times New Roman"/>
          <w:b w:val="0"/>
          <w:i w:val="0"/>
          <w:sz w:val="22"/>
        </w:rPr>
        <w:t>Chặng C → A: đẳng tích, A = 0.</w:t>
      </w:r>
      <w:r>
        <w:br/>
      </w:r>
      <w:r>
        <w:rPr>
          <w:rFonts w:ascii="Times New Roman" w:hAnsi="Times New Roman"/>
          <w:b w:val="0"/>
          <w:i w:val="0"/>
          <w:sz w:val="22"/>
        </w:rPr>
        <w:t>A′_tổng = 555 − 300 = 255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2925468" cy="2232000"/>
            <wp:docPr id="52" name="Picture 52"/>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2925468" cy="2232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25,4</w:t>
      </w:r>
    </w:p>
    <w:p>
      <w:pPr>
        <w:spacing w:before="0" w:after="40"/>
        <w:ind w:left="340"/>
      </w:pPr>
      <w:r>
        <w:rPr>
          <w:rFonts w:ascii="Times New Roman" w:hAnsi="Times New Roman"/>
          <w:b w:val="0"/>
          <w:i w:val="0"/>
          <w:sz w:val="22"/>
        </w:rPr>
        <w:t>Q_nhận = 555 (A → B) + 450 (C → A) = 1005 J ⟹ H = 255/1005 ≈ 25,4%.</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30 g hơi nước ở 100 °C vào bình cách nhiệt chứa 300 g nước đá ở 0 °C. Khối lượng nước đá còn lại khi cân bằng nhiệt bằng bao nhiêu gam (làm tròn đến hàng đơn vị)? Cho L = 2,26·10⁶ J/kg,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64</w:t>
      </w:r>
    </w:p>
    <w:p>
      <w:pPr>
        <w:spacing w:before="0" w:after="40"/>
        <w:ind w:left="340"/>
      </w:pPr>
      <w:r>
        <w:rPr>
          <w:rFonts w:ascii="Times New Roman" w:hAnsi="Times New Roman"/>
          <w:b w:val="0"/>
          <w:i w:val="0"/>
          <w:sz w:val="22"/>
        </w:rPr>
        <w:t>Hơi nhường tối đa 0,030·2,26·10⁶ + 0,030·4200·100 = 80 400 J &lt; 102 000 J ⟹ đá tan một phần.</w:t>
      </w:r>
      <w:r>
        <w:br/>
      </w:r>
      <w:r>
        <w:rPr>
          <w:rFonts w:ascii="Times New Roman" w:hAnsi="Times New Roman"/>
          <w:b w:val="0"/>
          <w:i w:val="0"/>
          <w:sz w:val="22"/>
        </w:rPr>
        <w:t>Δm = 80 400/3,4·10⁵ ≈ 236,5 g ⟹ còn lại 300 − 236,5 ≈ 64 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Khinh khí cầu (C1 + C2)</w:t>
      </w:r>
    </w:p>
    <w:p>
      <w:pPr>
        <w:spacing w:before="0" w:after="40"/>
      </w:pPr>
      <w:r>
        <w:rPr>
          <w:rFonts w:ascii="Times New Roman" w:hAnsi="Times New Roman"/>
          <w:b w:val="0"/>
          <w:i/>
          <w:sz w:val="23"/>
        </w:rPr>
        <w:t>Khinh khí cầu thể tích 800 m³, đáy hở, p = 10⁵ Pa; không khí ngoài 27 °C, khí trong cầu 127 °C. Cho M = 29 g/mol, R = 8,31 J/(mol·K), g = 10 m/s². Lực nâng của cầu bằng bao nhiêu niutơn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2326</w:t>
      </w:r>
    </w:p>
    <w:p>
      <w:pPr>
        <w:spacing w:before="0" w:after="40"/>
        <w:ind w:left="340"/>
      </w:pPr>
      <w:r>
        <w:rPr>
          <w:rFonts w:ascii="Times New Roman" w:hAnsi="Times New Roman"/>
          <w:b w:val="0"/>
          <w:i w:val="0"/>
          <w:sz w:val="22"/>
        </w:rPr>
        <w:t>ρ_ngoài = 2900/(8,31·300) ≈ 1,1633; ρ_trong = 2900/(8,31·400) ≈ 0,8725 kg/m³.</w:t>
      </w:r>
      <w:r>
        <w:br/>
      </w:r>
      <w:r>
        <w:rPr>
          <w:rFonts w:ascii="Times New Roman" w:hAnsi="Times New Roman"/>
          <w:b w:val="0"/>
          <w:i w:val="0"/>
          <w:sz w:val="22"/>
        </w:rPr>
        <w:t>F = (1,1633 − 0,8725) · 800 · 10 ≈ 2326 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Một lượng khí lí tưởng đơn nguyên tử ở 300 K có nội năng 600 J. Đun đẳng áp tới 500 K. Nhiệt lượng khí nhận được bằng bao nhiêu jun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667</w:t>
      </w:r>
    </w:p>
    <w:p>
      <w:pPr>
        <w:spacing w:before="0" w:after="40"/>
        <w:ind w:left="340"/>
      </w:pPr>
      <w:r>
        <w:rPr>
          <w:rFonts w:ascii="Times New Roman" w:hAnsi="Times New Roman"/>
          <w:b w:val="0"/>
          <w:i w:val="0"/>
          <w:sz w:val="22"/>
        </w:rPr>
        <w:t>ΔU = 600 · 200/300 = 400 J; đẳng áp ⟹ Q = (5/3)ΔU = 666,7 ≈ 667 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đơn nguyên tử có nội năng 1200 J ở áp suất 2,0·10⁵ Pa. Thể tích khối khí bằng bao nhiêu lít?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V = 2U/(3p) = 2400/(6,0·10⁵) = 4,0·10⁻³ m³ = 4,0 L.</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ngược với định luật I; nối kết năng lượng khí với quá trình chuyển thể</w:t>
      </w:r>
    </w:p>
    <w:p>
      <w:pPr>
        <w:spacing w:before="120" w:after="60"/>
        <w:jc w:val="center"/>
      </w:pPr>
      <w:r>
        <w:rPr>
          <w:rFonts w:ascii="Times New Roman" w:hAnsi="Times New Roman"/>
          <w:b/>
          <w:i w:val="0"/>
          <w:color w:val="1F3A6E"/>
          <w:sz w:val="23"/>
        </w:rPr>
        <w:t>BẢNG ĐÁP ÁN – MIX-Đ09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26</w:t>
            </w:r>
          </w:p>
        </w:tc>
        <w:tc>
          <w:tcPr>
            <w:tcW w:type="dxa" w:w="1700"/>
          </w:tcPr>
          <w:p>
            <w:pPr>
              <w:spacing w:after="0"/>
              <w:jc w:val="center"/>
            </w:pPr>
            <w:r>
              <w:rPr>
                <w:rFonts w:ascii="Times New Roman" w:hAnsi="Times New Roman"/>
                <w:b/>
                <w:color w:val="A61B1B"/>
                <w:sz w:val="19"/>
              </w:rPr>
              <w:t>4,4</w:t>
            </w:r>
          </w:p>
        </w:tc>
        <w:tc>
          <w:tcPr>
            <w:tcW w:type="dxa" w:w="1700"/>
          </w:tcPr>
          <w:p>
            <w:pPr>
              <w:spacing w:after="0"/>
              <w:jc w:val="center"/>
            </w:pPr>
            <w:r>
              <w:rPr>
                <w:rFonts w:ascii="Times New Roman" w:hAnsi="Times New Roman"/>
                <w:b/>
                <w:color w:val="A61B1B"/>
                <w:sz w:val="19"/>
              </w:rPr>
              <w:t>2493</w:t>
            </w:r>
          </w:p>
        </w:tc>
        <w:tc>
          <w:tcPr>
            <w:tcW w:type="dxa" w:w="1700"/>
          </w:tcPr>
          <w:p>
            <w:pPr>
              <w:spacing w:after="0"/>
              <w:jc w:val="center"/>
            </w:pPr>
            <w:r>
              <w:rPr>
                <w:rFonts w:ascii="Times New Roman" w:hAnsi="Times New Roman"/>
                <w:b/>
                <w:color w:val="A61B1B"/>
                <w:sz w:val="19"/>
              </w:rPr>
              <w:t>900</w:t>
            </w:r>
          </w:p>
        </w:tc>
        <w:tc>
          <w:tcPr>
            <w:tcW w:type="dxa" w:w="1700"/>
          </w:tcPr>
          <w:p>
            <w:pPr>
              <w:spacing w:after="0"/>
              <w:jc w:val="center"/>
            </w:pPr>
            <w:r>
              <w:rPr>
                <w:rFonts w:ascii="Times New Roman" w:hAnsi="Times New Roman"/>
                <w:b/>
                <w:color w:val="A61B1B"/>
                <w:sz w:val="19"/>
              </w:rPr>
              <w:t>255</w:t>
            </w:r>
          </w:p>
        </w:tc>
      </w:tr>
    </w:tbl>
    <w:p>
      <w:pPr>
        <w:spacing w:after="40"/>
      </w:pPr>
    </w:p>
    <w:p>
      <w:pPr>
        <w:spacing w:before="60" w:after="40"/>
        <w:jc w:val="center"/>
      </w:pPr>
      <w:r>
        <w:rPr>
          <w:rFonts w:ascii="Times New Roman" w:hAnsi="Times New Roman"/>
          <w:b w:val="0"/>
          <w:i/>
          <w:color w:val="555555"/>
          <w:sz w:val="19"/>
        </w:rPr>
        <w:t>Phân bố mức độ của MIX-Đ09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bài toán ngược (C1 + C2)</w:t>
      </w:r>
    </w:p>
    <w:p>
      <w:pPr>
        <w:spacing w:before="0" w:after="40"/>
      </w:pPr>
      <w:r>
        <w:rPr>
          <w:rFonts w:ascii="Times New Roman" w:hAnsi="Times New Roman"/>
          <w:b w:val="0"/>
          <w:i/>
          <w:sz w:val="23"/>
        </w:rPr>
        <w:t>Đun nóng đẳng áp 1,0 mol khí lí tưởng đơn nguyên tử ở 300 K, khí nhận nhiệt lượng 2077,5 J. Nhiệt độ cuối của khí là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K.</w:t>
      </w:r>
    </w:p>
    <w:p>
      <w:pPr>
        <w:spacing w:before="0" w:after="40"/>
        <w:ind w:left="340"/>
      </w:pPr>
      <w:r>
        <w:rPr>
          <w:rFonts w:ascii="Times New Roman" w:hAnsi="Times New Roman"/>
          <w:b w:val="0"/>
          <w:i w:val="0"/>
          <w:sz w:val="22"/>
        </w:rPr>
        <w:t>Đẳng áp với khí đơn nguyên tử: Q = ΔU + A′ = (3/2)nRΔT + nRΔT = (5/2)nRΔT.</w:t>
      </w:r>
      <w:r>
        <w:br/>
      </w:r>
      <w:r>
        <w:rPr>
          <w:rFonts w:ascii="Times New Roman" w:hAnsi="Times New Roman"/>
          <w:b w:val="0"/>
          <w:i w:val="0"/>
          <w:sz w:val="22"/>
        </w:rPr>
        <w:t>ΔT = 2Q/(5nR) = 2 · 2077,5/(5 · 1,0 · 8,31) = 4155/41,55 = 100 K ⟹ T₂ = 400 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(C1 + C2)</w:t>
      </w:r>
    </w:p>
    <w:p>
      <w:pPr>
        <w:spacing w:before="0" w:after="40"/>
      </w:pPr>
      <w:r>
        <w:rPr>
          <w:rFonts w:ascii="Times New Roman" w:hAnsi="Times New Roman"/>
          <w:b w:val="0"/>
          <w:i/>
          <w:sz w:val="23"/>
        </w:rPr>
        <w:t>Vẫn với quá trình trên, công mà khí sinh ra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831,0 J.</w:t>
      </w:r>
    </w:p>
    <w:p>
      <w:pPr>
        <w:spacing w:before="0" w:after="40"/>
        <w:ind w:left="340"/>
      </w:pPr>
      <w:r>
        <w:rPr>
          <w:rFonts w:ascii="Times New Roman" w:hAnsi="Times New Roman"/>
          <w:b w:val="0"/>
          <w:i w:val="0"/>
          <w:sz w:val="22"/>
        </w:rPr>
        <w:t>A′ = nRΔT = 1,0 · 8,31 · 100 = 831 J (chiếm 40% nhiệt lượng nhận vào).</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Vẫn với quá trình trên, độ tăng nội năng của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1246,5 J.</w:t>
      </w:r>
    </w:p>
    <w:p>
      <w:pPr>
        <w:spacing w:before="0" w:after="40"/>
        <w:ind w:left="340"/>
      </w:pPr>
      <w:r>
        <w:rPr>
          <w:rFonts w:ascii="Times New Roman" w:hAnsi="Times New Roman"/>
          <w:b w:val="0"/>
          <w:i w:val="0"/>
          <w:sz w:val="22"/>
        </w:rPr>
        <w:t>ΔU = (3/2)nRΔT = 1,5 · 831 = 1246,5 J (chiếm 60% nhiệt lượng nhận vào).</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Một bình cứng 20 L chứa khí lí tưởng đơn nguyên tử ở 6,0·10⁵ Pa và 600 K, được làm lạnh đẳng tích xuống 300 K. Nếu dùng toàn bộ nhiệt lượng toả ra để làm tan nước đá ở 0 °C thì khối lượng đá tan được gần nhất với (U = (3/2)pV,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26 g.</w:t>
      </w:r>
    </w:p>
    <w:p>
      <w:pPr>
        <w:spacing w:before="0" w:after="40"/>
        <w:ind w:left="340"/>
      </w:pPr>
      <w:r>
        <w:rPr>
          <w:rFonts w:ascii="Times New Roman" w:hAnsi="Times New Roman"/>
          <w:b w:val="0"/>
          <w:i w:val="0"/>
          <w:sz w:val="22"/>
        </w:rPr>
        <w:t>U₁ = 1,5 · 6,0·10⁵ · 20·10⁻³ = 18 000 J; nhiệt độ giảm một nửa nên U₂ = 9000 J.</w:t>
      </w:r>
      <w:r>
        <w:br/>
      </w:r>
      <w:r>
        <w:rPr>
          <w:rFonts w:ascii="Times New Roman" w:hAnsi="Times New Roman"/>
          <w:b w:val="0"/>
          <w:i w:val="0"/>
          <w:sz w:val="22"/>
        </w:rPr>
        <w:t>Đẳng tích ⟹ Q_toả = |ΔU| = 9000 J.</w:t>
      </w:r>
      <w:r>
        <w:br/>
      </w:r>
      <w:r>
        <w:rPr>
          <w:rFonts w:ascii="Times New Roman" w:hAnsi="Times New Roman"/>
          <w:b w:val="0"/>
          <w:i w:val="0"/>
          <w:sz w:val="22"/>
        </w:rPr>
        <w:t>m = Q/λ = 9000/3,4·10⁵ ≈ 0,0265 kg ≈ 26 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nhận dạng quá trình</w:t>
      </w:r>
    </w:p>
    <w:p>
      <w:pPr>
        <w:spacing w:before="0" w:after="40"/>
      </w:pPr>
      <w:r>
        <w:rPr>
          <w:rFonts w:ascii="Times New Roman" w:hAnsi="Times New Roman"/>
          <w:b w:val="0"/>
          <w:i/>
          <w:sz w:val="23"/>
        </w:rPr>
        <w:t>Một khối khí lí tưởng đơn nguyên tử thực hiện quá trình trong đó nhiệt lượng nhận vào bằng đúng công sinh ra. Quá trình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Q = A′ ⟺ ΔU = 0 ⟺ nhiệt độ đầu bằng nhiệt độ cuối; với quá trình đơn giản đó là đẳng nhiệt.</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nhận dạng quá trình (C1 + C2)</w:t>
      </w:r>
    </w:p>
    <w:p>
      <w:pPr>
        <w:spacing w:before="0" w:after="40"/>
      </w:pPr>
      <w:r>
        <w:rPr>
          <w:rFonts w:ascii="Times New Roman" w:hAnsi="Times New Roman"/>
          <w:b w:val="0"/>
          <w:i/>
          <w:sz w:val="23"/>
        </w:rPr>
        <w:t>Một khối khí nhận nhiệt lượng Q và sinh công A′ = 0,4Q. Khí đó thực hiện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 (khí đơn nguyên tử).</w:t>
      </w:r>
    </w:p>
    <w:p>
      <w:pPr>
        <w:spacing w:before="0" w:after="40"/>
        <w:ind w:left="340"/>
      </w:pPr>
      <w:r>
        <w:rPr>
          <w:rFonts w:ascii="Times New Roman" w:hAnsi="Times New Roman"/>
          <w:b w:val="0"/>
          <w:i w:val="0"/>
          <w:sz w:val="22"/>
        </w:rPr>
        <w:t>Với khí lí tưởng đơn nguyên tử trong quá trình đẳng áp: A′/Q = nRΔT/((5/2)nRΔT) = 2/5 = 0,4.</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nhiệt (C1 + C2)</w:t>
      </w:r>
    </w:p>
    <w:p>
      <w:pPr>
        <w:spacing w:before="0" w:after="40"/>
      </w:pPr>
      <w:r>
        <w:rPr>
          <w:rFonts w:ascii="Times New Roman" w:hAnsi="Times New Roman"/>
          <w:b w:val="0"/>
          <w:i/>
          <w:sz w:val="23"/>
        </w:rPr>
        <w:t>Trong bình cách nhiệt chứa 0,50 kg nước ở 30 °C, người ta nhúng vào một bình kim loại nhỏ chứa khí lí tưởng đơn nguyên tử (thể tích khí 5,0 L, áp suất 4,0·10⁵ Pa, nhiệt độ 600 K). Bỏ qua nhiệt dung của bình kim loại. Khi khí nguội tới 300 K (đẳng tích), nhiệt độ nước tăng thêm gần nhất với (U = (3/2)pV, c_nước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0,7 °C.</w:t>
      </w:r>
    </w:p>
    <w:p>
      <w:pPr>
        <w:spacing w:before="0" w:after="40"/>
        <w:ind w:left="340"/>
      </w:pPr>
      <w:r>
        <w:rPr>
          <w:rFonts w:ascii="Times New Roman" w:hAnsi="Times New Roman"/>
          <w:b w:val="0"/>
          <w:i w:val="0"/>
          <w:sz w:val="22"/>
        </w:rPr>
        <w:t>U₁ = 1,5 · 4,0·10⁵ · 5,0·10⁻³ = 3000 J; nhiệt độ giảm một nửa nên U₂ = 1500 J.</w:t>
      </w:r>
      <w:r>
        <w:br/>
      </w:r>
      <w:r>
        <w:rPr>
          <w:rFonts w:ascii="Times New Roman" w:hAnsi="Times New Roman"/>
          <w:b w:val="0"/>
          <w:i w:val="0"/>
          <w:sz w:val="22"/>
        </w:rPr>
        <w:t>Bình kim loại cứng ⟹ đẳng tích ⟹ A = 0 ⟹ nhiệt lượng khí toả ra Q = |ΔU| = 1500 J.</w:t>
      </w:r>
      <w:r>
        <w:br/>
      </w:r>
      <w:r>
        <w:rPr>
          <w:rFonts w:ascii="Times New Roman" w:hAnsi="Times New Roman"/>
          <w:b w:val="0"/>
          <w:i w:val="0"/>
          <w:sz w:val="22"/>
        </w:rPr>
        <w:t>Toàn bộ nhiệt lượng đó truyền cho nước: Δt = Q/(m·c) = 1500/(0,50 · 4200) ≈ 0,7 °C.</w:t>
      </w:r>
      <w:r>
        <w:br/>
      </w:r>
      <w:r>
        <w:rPr>
          <w:rFonts w:ascii="Times New Roman" w:hAnsi="Times New Roman"/>
          <w:b w:val="0"/>
          <w:i w:val="0"/>
          <w:sz w:val="22"/>
        </w:rPr>
        <w:t>Nhận xét: một bình khí nén ở 600 K cũng chỉ đủ hâm nửa lít nước lên chưa tới 1 °C — năng lượng chứa trong khí nhỏ hơn nhiều so với cảm nhận thông thường.</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lượng khí lí tưởng đơn nguyên tử biến đổi sao cho nội năng tăng 900 J trong khi khí nhận công 400 J. Nhiệt lượng khí nhận được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500 J.</w:t>
      </w:r>
    </w:p>
    <w:p>
      <w:pPr>
        <w:spacing w:before="0" w:after="40"/>
        <w:ind w:left="340"/>
      </w:pPr>
      <w:r>
        <w:rPr>
          <w:rFonts w:ascii="Times New Roman" w:hAnsi="Times New Roman"/>
          <w:b w:val="0"/>
          <w:i w:val="0"/>
          <w:sz w:val="22"/>
        </w:rPr>
        <w:t>ΔU = A + Q ⟹ 900 = 400 + Q ⟹ Q = 500 J.</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chu trình có Q_nhận = 1200 J và hiệu suất 25%. Nhiệt lượng thải ra cho nguồn lạnh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900 J.</w:t>
      </w:r>
    </w:p>
    <w:p>
      <w:pPr>
        <w:spacing w:before="0" w:after="40"/>
        <w:ind w:left="340"/>
      </w:pPr>
      <w:r>
        <w:rPr>
          <w:rFonts w:ascii="Times New Roman" w:hAnsi="Times New Roman"/>
          <w:b w:val="0"/>
          <w:i w:val="0"/>
          <w:sz w:val="22"/>
        </w:rPr>
        <w:t>A′ = 0,25 · 1200 = 300 J ⟹ Q_thải = 1200 − 300 = 900 J.</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Một lượng khí lí tưởng đơn nguyên tử ở 300 K, áp suất 2,0·10⁵ Pa, thể tích 3,0 L. Nếu vừa đun tới 450 K vừa giữ áp suất không đổi thì nhiệt lượng khí nhận được là (U = (3/2)pV)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750 J.</w:t>
      </w:r>
    </w:p>
    <w:p>
      <w:pPr>
        <w:spacing w:before="0" w:after="40"/>
        <w:ind w:left="340"/>
      </w:pPr>
      <w:r>
        <w:rPr>
          <w:rFonts w:ascii="Times New Roman" w:hAnsi="Times New Roman"/>
          <w:b w:val="0"/>
          <w:i w:val="0"/>
          <w:sz w:val="22"/>
        </w:rPr>
        <w:t>Đẳng áp ⟹ V₂ = V₁·T₂/T₁ = 3,0 · 450/300 = 4,5 L, tức ΔV = 1,5 L.</w:t>
      </w:r>
      <w:r>
        <w:br/>
      </w:r>
      <w:r>
        <w:rPr>
          <w:rFonts w:ascii="Times New Roman" w:hAnsi="Times New Roman"/>
          <w:b w:val="0"/>
          <w:i w:val="0"/>
          <w:sz w:val="22"/>
        </w:rPr>
        <w:t>A′ = p·ΔV = 2,0·10⁵ · 1,5·10⁻³ = 300 J.</w:t>
      </w:r>
      <w:r>
        <w:br/>
      </w:r>
      <w:r>
        <w:rPr>
          <w:rFonts w:ascii="Times New Roman" w:hAnsi="Times New Roman"/>
          <w:b w:val="0"/>
          <w:i w:val="0"/>
          <w:sz w:val="22"/>
        </w:rPr>
        <w:t>ΔU = (3/2)·p·ΔV = 1,5 · 300 = 450 J.</w:t>
      </w:r>
      <w:r>
        <w:br/>
      </w:r>
      <w:r>
        <w:rPr>
          <w:rFonts w:ascii="Times New Roman" w:hAnsi="Times New Roman"/>
          <w:b w:val="0"/>
          <w:i w:val="0"/>
          <w:sz w:val="22"/>
        </w:rPr>
        <w:t>Q = ΔU + A′ = 450 + 300 = 750 J (cũng bằng (5/2)p·ΔV).</w:t>
      </w:r>
      <w:r>
        <w:br/>
      </w:r>
      <w:r>
        <w:rPr>
          <w:rFonts w:ascii="Times New Roman" w:hAnsi="Times New Roman"/>
          <w:b w:val="0"/>
          <w:i w:val="0"/>
          <w:sz w:val="22"/>
        </w:rPr>
        <w:t>Bẫy: dừng ở 300 J (chỉ công) hoặc 450 J (chỉ nội năng).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0,25 kg nước đá ở 0 °C vào 0,60 kg nước ở 40 °C trong bình cách nhiệt. Cho λ = 3,4·10⁵ J/kg, c = 4200 J/(kg·K). Nhiệt độ khi cân bằng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 °C.</w:t>
      </w:r>
    </w:p>
    <w:p>
      <w:pPr>
        <w:spacing w:before="0" w:after="40"/>
        <w:ind w:left="340"/>
      </w:pPr>
      <w:r>
        <w:rPr>
          <w:rFonts w:ascii="Times New Roman" w:hAnsi="Times New Roman"/>
          <w:b w:val="0"/>
          <w:i w:val="0"/>
          <w:sz w:val="22"/>
        </w:rPr>
        <w:t>Nước nhường tối đa 0,60 · 4200 · 40 = 100 800 J, lớn hơn 85 000 J cần để tan hết đá ⟹ đá tan hết.</w:t>
      </w:r>
      <w:r>
        <w:br/>
      </w:r>
      <w:r>
        <w:rPr>
          <w:rFonts w:ascii="Times New Roman" w:hAnsi="Times New Roman"/>
          <w:b w:val="0"/>
          <w:i w:val="0"/>
          <w:sz w:val="22"/>
        </w:rPr>
        <w:t>85 000 + 0,25 · 4200 · t = 0,60 · 4200 · (40 − t)</w:t>
      </w:r>
      <w:r>
        <w:br/>
      </w:r>
      <w:r>
        <w:rPr>
          <w:rFonts w:ascii="Times New Roman" w:hAnsi="Times New Roman"/>
          <w:b w:val="0"/>
          <w:i w:val="0"/>
          <w:sz w:val="22"/>
        </w:rPr>
        <w:t>⟹ 85 000 + 1050t = 100 800 − 2520t ⟹ 3570t = 15 800 ⟹ t ≈ 4,4 °C.</w:t>
      </w:r>
      <w:r>
        <w:br/>
      </w:r>
      <w:r>
        <w:rPr>
          <w:rFonts w:ascii="Times New Roman" w:hAnsi="Times New Roman"/>
          <w:b w:val="0"/>
          <w:i w:val="0"/>
          <w:sz w:val="22"/>
        </w:rPr>
        <w:t>Bẫy: quên rằng phần nước mới tan (0,25 kg ở 0 °C) cũng phải được đun lên nhiệt độ cuối sẽ cho t ≈ 6,3 °C.</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phân tích tình huống</w:t>
      </w:r>
    </w:p>
    <w:p>
      <w:pPr>
        <w:spacing w:before="0" w:after="40"/>
      </w:pPr>
      <w:r>
        <w:rPr>
          <w:rFonts w:ascii="Times New Roman" w:hAnsi="Times New Roman"/>
          <w:b w:val="0"/>
          <w:i/>
          <w:sz w:val="23"/>
        </w:rPr>
        <w:t>Muốn một khối khí lí tưởng có nội năng giảm mà vẫn nhận nhiệt, quá trình phải thoả mãn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 &lt; 0 và |A| &gt; Q.</w:t>
      </w:r>
    </w:p>
    <w:p>
      <w:pPr>
        <w:spacing w:before="0" w:after="40"/>
        <w:ind w:left="340"/>
      </w:pPr>
      <w:r>
        <w:rPr>
          <w:rFonts w:ascii="Times New Roman" w:hAnsi="Times New Roman"/>
          <w:b w:val="0"/>
          <w:i w:val="0"/>
          <w:sz w:val="22"/>
        </w:rPr>
        <w:t>Nhận nhiệt nghĩa là Q &gt; 0; muốn ΔU = A + Q &lt; 0 thì A phải âm (khí sinh công) và có độ lớn lớn hơn Q.</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Đun nóng đẳng tích 2,0 mol khí lí tưởng đơn nguyên tử từ 300 K lên 400 K. Nhiệt lượng khí nhận được gần nhất với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2493 J.</w:t>
      </w:r>
    </w:p>
    <w:p>
      <w:pPr>
        <w:spacing w:before="0" w:after="40"/>
        <w:ind w:left="340"/>
      </w:pPr>
      <w:r>
        <w:rPr>
          <w:rFonts w:ascii="Times New Roman" w:hAnsi="Times New Roman"/>
          <w:b w:val="0"/>
          <w:i w:val="0"/>
          <w:sz w:val="22"/>
        </w:rPr>
        <w:t>Đẳng tích ⟹ Q = ΔU = (3/2)nRΔT = 1,5 · 2,0 · 8,31 · 100 = 2493 J.</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có nội năng 1500 J. Nếu nội năng của nó giảm 20% thì nhiệt độ tuyệt đối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20%.</w:t>
      </w:r>
    </w:p>
    <w:p>
      <w:pPr>
        <w:spacing w:before="0" w:after="40"/>
        <w:ind w:left="340"/>
      </w:pPr>
      <w:r>
        <w:rPr>
          <w:rFonts w:ascii="Times New Roman" w:hAnsi="Times New Roman"/>
          <w:b w:val="0"/>
          <w:i w:val="0"/>
          <w:sz w:val="22"/>
        </w:rPr>
        <w:t>U ∝ T nên U giảm 20% thì T cũng giảm 20%.</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Nhiệt lượng cần để làm nóng chảy hoàn toàn 0,15 kg nước đá ở 0 °C bằng công mà một khối khí sinh ra khi giãn nở đẳng áp ở 2,0·10⁵ Pa. Độ tăng thể tích của khối khí là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255 L.</w:t>
      </w:r>
    </w:p>
    <w:p>
      <w:pPr>
        <w:spacing w:before="0" w:after="40"/>
        <w:ind w:left="340"/>
      </w:pPr>
      <w:r>
        <w:rPr>
          <w:rFonts w:ascii="Times New Roman" w:hAnsi="Times New Roman"/>
          <w:b w:val="0"/>
          <w:i w:val="0"/>
          <w:sz w:val="22"/>
        </w:rPr>
        <w:t>Q = λm = 3,4·10⁵ · 0,15 = 51 000 J.</w:t>
      </w:r>
      <w:r>
        <w:br/>
      </w:r>
      <w:r>
        <w:rPr>
          <w:rFonts w:ascii="Times New Roman" w:hAnsi="Times New Roman"/>
          <w:b w:val="0"/>
          <w:i w:val="0"/>
          <w:sz w:val="22"/>
        </w:rPr>
        <w:t>ΔV = A′/p = 51 000/2,0·10⁵ = 0,255 m³ = 255 L.</w:t>
      </w:r>
      <w:r>
        <w:br/>
      </w:r>
      <w:r>
        <w:rPr>
          <w:rFonts w:ascii="Times New Roman" w:hAnsi="Times New Roman"/>
          <w:b w:val="0"/>
          <w:i w:val="0"/>
          <w:sz w:val="22"/>
        </w:rPr>
        <w:t>Con số này cho thấy muốn sinh một công lớn bằng cơ chế giãn nở khí thì cần thể tích rất lớn.</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phân tích</w:t>
      </w:r>
    </w:p>
    <w:p>
      <w:pPr>
        <w:spacing w:before="0" w:after="40"/>
      </w:pPr>
      <w:r>
        <w:rPr>
          <w:rFonts w:ascii="Times New Roman" w:hAnsi="Times New Roman"/>
          <w:b w:val="0"/>
          <w:i/>
          <w:sz w:val="23"/>
        </w:rPr>
        <w:t>Trong quá trình nào sau đây của khí lí tưởng, tỉ số Q/ΔU KHÔNG xác định được nếu chỉ biết loại quá trình?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Đẳng tích: Q/ΔU = 1. Đẳng áp (đơn nguyên tử): Q/ΔU = 5/3. Đẳng nhiệt: ΔU = 0 nên tỉ số Q/ΔU không xác định (chia cho 0).</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khối khí lí tưởng đơn nguyên tử ở 400 K có nội năng U. Nếu vừa tăng nhiệt độ lên 600 K vừa tăng số mol lên gấp đôi thì nội năng trở thành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3U.</w:t>
      </w:r>
    </w:p>
    <w:p>
      <w:pPr>
        <w:spacing w:before="0" w:after="40"/>
        <w:ind w:left="340"/>
      </w:pPr>
      <w:r>
        <w:rPr>
          <w:rFonts w:ascii="Times New Roman" w:hAnsi="Times New Roman"/>
          <w:b w:val="0"/>
          <w:i w:val="0"/>
          <w:sz w:val="22"/>
        </w:rPr>
        <w:t>U = (3/2)nRT tỉ lệ thuận với tích n·T: (2) · (600/400) = 3 ⟹ nội năng bằng 3U.</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Trong một chu trình, khí sinh công 400 J. Nếu hiệu suất là 20% thì nhiệt lượng khí nhận được từ nguồn nóng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2000 J.</w:t>
      </w:r>
    </w:p>
    <w:p>
      <w:pPr>
        <w:spacing w:before="0" w:after="40"/>
        <w:ind w:left="340"/>
      </w:pPr>
      <w:r>
        <w:rPr>
          <w:rFonts w:ascii="Times New Roman" w:hAnsi="Times New Roman"/>
          <w:b w:val="0"/>
          <w:i w:val="0"/>
          <w:sz w:val="22"/>
        </w:rPr>
        <w:t>H = A′/Q_nhận ⟹ Q_nhận = A′/H = 400/0,20 = 2000 J.</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bài toán ngược (C1 + C2)</w:t>
      </w:r>
    </w:p>
    <w:p>
      <w:pPr>
        <w:spacing w:before="0" w:after="40"/>
      </w:pPr>
      <w:r>
        <w:rPr>
          <w:rFonts w:ascii="Times New Roman" w:hAnsi="Times New Roman"/>
          <w:b w:val="0"/>
          <w:i/>
          <w:sz w:val="23"/>
        </w:rPr>
        <w:t>Đun nóng đẳng áp 1,0 mol khí lí tưởng đơn nguyên tử từ 300 K; khí nhận nhiệt lượng 2077,5 J.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cuối của khí là 400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(5/2)nRΔT ⟹ ΔT = 2 · 2077,5/(5 · 8,31) = 100 K ⟹ T₂ = 400 K.</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sinh ra là 831 J và độ tăng nội năng là 1246,5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nRΔT = 831 J; ΔU = 1,5 · 831 = 1246,5 J; tổng đúng bằng 2077,5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này, 40% nhiệt lượng nhận vào biến thành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831/2077,5 = 0,4 = 40%; phần còn lại 60% làm tăng nội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khối khí đó từ 300 K lên 400 K nhưng giữ thể tích không đổi thì cũng cần 2077,5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A = 0 nên chỉ cần Q = ΔU = 1246,5 J — ít hơn đúng phần công 831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Một bình cứng 20 L chứa khí lí tưởng đơn nguyên tử ở 6,0·10⁵ Pa và 600 K, được làm lạnh đẳng tích xuống 300 K. Cho U = (3/2)pV,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18 000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1,5 · 6,0·10⁵ · 20·10⁻³ = 18 000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khí toả ra là 9000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giảm một nửa nên U giảm một nửa; đẳng tích nên Q = ΔU = −9000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đó đủ làm tan khoảng 26 g nước đá ở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9000/3,4·10⁵ ≈ 0,0265 kg ≈ 26 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đó cũng đủ đun 1,0 kg nước nóng thêm 10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Đun 1,0 kg nước nóng thêm 10 °C cần 42 000 J, lớn hơn nhiều so với 9000 J (chỉ đun được khoảng 214 g nước).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nhận dạng quá trình</w:t>
      </w:r>
    </w:p>
    <w:p>
      <w:pPr>
        <w:spacing w:before="0" w:after="40"/>
      </w:pPr>
      <w:r>
        <w:rPr>
          <w:rFonts w:ascii="Times New Roman" w:hAnsi="Times New Roman"/>
          <w:b w:val="0"/>
          <w:i/>
          <w:sz w:val="23"/>
        </w:rPr>
        <w:t>Xét việc nhận dạng quá trình của khí lí tưởng đơn nguyên tử từ tỉ lệ giữa Q, ΔU và 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Q = ΔU thì quá trình là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ΔU ⟺ A = 0 ⟺ thể tích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A′ = Q thì quá trình có nhiệt độ đầu bằng nhiệt độ cuối.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Q ⟺ ΔU = 0 ⟺ T đầu = T cuối.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A′ = 0,4Q thì quá trình là đẳng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khí đơn nguyên tử, quá trình đẳng áp cho A′/Q = 2/5 = 0,4.</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mọi quá trình, tỉ số Q/ΔU đều xác định được khi biết loại quá trình.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quá trình đẳng nhiệt, ΔU = 0 nên tỉ số Q/ΔU không xác định.</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0,25 kg nước đá ở 0 °C vào 0,60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100,8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0,60 · 4200 · 40 = 100 800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0,25 kg nước đá là 85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λm = 3,4·10⁵ · 0,25 = 85 000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tan hết và nhiệt độ cân bằng cao hơn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100,8 kJ &gt; 85 kJ nên đá tan hết và vẫn còn dư nhiệt để nâng nhiệt độ hỗn hợp.</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8,8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85 000 + 1050t = 100 800 − 2520t ⟹ 3570t = 15 800 ⟹ t ≈ 4,4 °C, chứ không phải 8,8 °C (giá trị 8,8 °C là kết quả khi quên phần nước mới tan cũng phải nóng lên).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bài toán ngược (C1 + C2)</w:t>
      </w:r>
    </w:p>
    <w:p>
      <w:pPr>
        <w:spacing w:before="0" w:after="40"/>
      </w:pPr>
      <w:r>
        <w:rPr>
          <w:rFonts w:ascii="Times New Roman" w:hAnsi="Times New Roman"/>
          <w:b w:val="0"/>
          <w:i/>
          <w:sz w:val="23"/>
        </w:rPr>
        <w:t>Đun nóng đẳng áp 1,0 mol khí lí tưởng đơn nguyên tử từ 300 K, khí nhận 2077,5 J. Nhiệt độ cuối của khí bằng bao nhiêu kelvin?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Q = (5/2)nRΔT ⟹ ΔT = 2 · 2077,5/(5 · 8,31) = 100 K ⟹ T₂ = 400 K.</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Một bình cứng 20 L chứa khí lí tưởng đơn nguyên tử ở 6,0·10⁵ Pa và 600 K, làm lạnh đẳng tích xuống 300 K. Khối lượng nước đá ở 0 °C có thể làm tan bằng nhiệt lượng toả ra là bao nhiêu gam (làm tròn đến hàng đơn vị)? Cho U = (3/2)pV,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26</w:t>
      </w:r>
    </w:p>
    <w:p>
      <w:pPr>
        <w:spacing w:before="0" w:after="40"/>
        <w:ind w:left="340"/>
      </w:pPr>
      <w:r>
        <w:rPr>
          <w:rFonts w:ascii="Times New Roman" w:hAnsi="Times New Roman"/>
          <w:b w:val="0"/>
          <w:i w:val="0"/>
          <w:sz w:val="22"/>
        </w:rPr>
        <w:t>U₁ = 18 000 J ⟹ Q_toả = 9000 J ⟹ m = 9000/3,4·10⁵ ≈ 0,0265 kg ≈ 26 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0,25 kg nước đá ở 0 °C vào 0,60 kg nước ở 40 °C trong bình cách nhiệt. Nhiệt độ khi cân bằng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4,4</w:t>
      </w:r>
    </w:p>
    <w:p>
      <w:pPr>
        <w:spacing w:before="0" w:after="40"/>
        <w:ind w:left="340"/>
      </w:pPr>
      <w:r>
        <w:rPr>
          <w:rFonts w:ascii="Times New Roman" w:hAnsi="Times New Roman"/>
          <w:b w:val="0"/>
          <w:i w:val="0"/>
          <w:sz w:val="22"/>
        </w:rPr>
        <w:t>Đá tan hết (85 kJ &lt; 100,8 kJ).</w:t>
      </w:r>
      <w:r>
        <w:br/>
      </w:r>
      <w:r>
        <w:rPr>
          <w:rFonts w:ascii="Times New Roman" w:hAnsi="Times New Roman"/>
          <w:b w:val="0"/>
          <w:i w:val="0"/>
          <w:sz w:val="22"/>
        </w:rPr>
        <w:t>85 000 + 1050t = 100 800 − 2520t ⟹ 3570t = 15 800 ⟹ t ≈ 4,4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tích (C1 + C2)</w:t>
      </w:r>
    </w:p>
    <w:p>
      <w:pPr>
        <w:spacing w:before="0" w:after="40"/>
      </w:pPr>
      <w:r>
        <w:rPr>
          <w:rFonts w:ascii="Times New Roman" w:hAnsi="Times New Roman"/>
          <w:b w:val="0"/>
          <w:i/>
          <w:sz w:val="23"/>
        </w:rPr>
        <w:t>Đun nóng đẳng tích 2,0 mol khí lí tưởng đơn nguyên tử từ 300 K lên 400 K. Nhiệt lượng khí nhận được bằng bao nhiêu jun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2493</w:t>
      </w:r>
    </w:p>
    <w:p>
      <w:pPr>
        <w:spacing w:before="0" w:after="40"/>
        <w:ind w:left="340"/>
      </w:pPr>
      <w:r>
        <w:rPr>
          <w:rFonts w:ascii="Times New Roman" w:hAnsi="Times New Roman"/>
          <w:b w:val="0"/>
          <w:i w:val="0"/>
          <w:sz w:val="22"/>
        </w:rPr>
        <w:t>Đẳng tích ⟹ Q = ΔU = 1,5 · 2,0 · 8,31 · 100 = 2493 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chu trình có nhiệt lượng nhận vào 1200 J và hiệu suất 25%. Nhiệt lượng thải ra cho nguồn lạnh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900</w:t>
      </w:r>
    </w:p>
    <w:p>
      <w:pPr>
        <w:spacing w:before="0" w:after="40"/>
        <w:ind w:left="340"/>
      </w:pPr>
      <w:r>
        <w:rPr>
          <w:rFonts w:ascii="Times New Roman" w:hAnsi="Times New Roman"/>
          <w:b w:val="0"/>
          <w:i w:val="0"/>
          <w:sz w:val="22"/>
        </w:rPr>
        <w:t>A′ = 0,25 · 1200 = 300 J ⟹ Q_thải = 1200 − 300 = 900 J.</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Nhiệt lượng cần để làm nóng chảy hoàn toàn 0,15 kg nước đá ở 0 °C bằng công mà khối khí sinh ra khi giãn nở đẳng áp ở 2,0·10⁵ Pa. Độ tăng thể tích của khối khí bằng bao nhiêu lít?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255</w:t>
      </w:r>
    </w:p>
    <w:p>
      <w:pPr>
        <w:spacing w:before="0" w:after="40"/>
        <w:ind w:left="340"/>
      </w:pPr>
      <w:r>
        <w:rPr>
          <w:rFonts w:ascii="Times New Roman" w:hAnsi="Times New Roman"/>
          <w:b w:val="0"/>
          <w:i w:val="0"/>
          <w:sz w:val="22"/>
        </w:rPr>
        <w:t>Q = λm = 51 000 J ⟹ ΔV = A′/p = 51 000/2,0·10⁵ = 0,255 m³ = 255 L.</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Chu trình có chặng xiên; hiệu suất; biện luận trạng thái và bài toán ngược nhiều bước</w:t>
      </w:r>
    </w:p>
    <w:p>
      <w:pPr>
        <w:spacing w:before="120" w:after="60"/>
        <w:jc w:val="center"/>
      </w:pPr>
      <w:r>
        <w:rPr>
          <w:rFonts w:ascii="Times New Roman" w:hAnsi="Times New Roman"/>
          <w:b/>
          <w:i w:val="0"/>
          <w:color w:val="1F3A6E"/>
          <w:sz w:val="23"/>
        </w:rPr>
        <w:t>BẢNG ĐÁP ÁN – MIX-Đ10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1600</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63</w:t>
            </w:r>
          </w:p>
        </w:tc>
        <w:tc>
          <w:tcPr>
            <w:tcW w:type="dxa" w:w="1700"/>
          </w:tcPr>
          <w:p>
            <w:pPr>
              <w:spacing w:after="0"/>
              <w:jc w:val="center"/>
            </w:pPr>
            <w:r>
              <w:rPr>
                <w:rFonts w:ascii="Times New Roman" w:hAnsi="Times New Roman"/>
                <w:b/>
                <w:color w:val="A61B1B"/>
                <w:sz w:val="19"/>
              </w:rPr>
              <w:t>1875</w:t>
            </w:r>
          </w:p>
        </w:tc>
        <w:tc>
          <w:tcPr>
            <w:tcW w:type="dxa" w:w="1700"/>
          </w:tcPr>
          <w:p>
            <w:pPr>
              <w:spacing w:after="0"/>
              <w:jc w:val="center"/>
            </w:pPr>
            <w:r>
              <w:rPr>
                <w:rFonts w:ascii="Times New Roman" w:hAnsi="Times New Roman"/>
                <w:b/>
                <w:color w:val="A61B1B"/>
                <w:sz w:val="19"/>
              </w:rPr>
              <w:t>2250</w:t>
            </w:r>
          </w:p>
        </w:tc>
      </w:tr>
    </w:tbl>
    <w:p>
      <w:pPr>
        <w:spacing w:after="40"/>
      </w:pPr>
    </w:p>
    <w:p>
      <w:pPr>
        <w:spacing w:before="60" w:after="40"/>
        <w:jc w:val="center"/>
      </w:pPr>
      <w:r>
        <w:rPr>
          <w:rFonts w:ascii="Times New Roman" w:hAnsi="Times New Roman"/>
          <w:b w:val="0"/>
          <w:i/>
          <w:color w:val="555555"/>
          <w:sz w:val="19"/>
        </w:rPr>
        <w:t>Phân bố mức độ của MIX-Đ10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khí trên giản đồ p–V</w:t>
      </w:r>
    </w:p>
    <w:p>
      <w:pPr>
        <w:spacing w:before="0" w:after="40"/>
      </w:pPr>
      <w:r>
        <w:rPr>
          <w:rFonts w:ascii="Times New Roman" w:hAnsi="Times New Roman"/>
          <w:b w:val="0"/>
          <w:i/>
          <w:sz w:val="23"/>
        </w:rPr>
        <w:t>Hình bên là chu trình A → B → C → A của khí lí tưởng đơn nguyên tử, với A(1 L; 1·10⁵ Pa), B(3 L; 3·10⁵ Pa), C(3 L; 1·10⁵ Pa); A → B là một ĐOẠN THẲNG. Công khí sinh ra trong chặng A → B bằng</w:t>
      </w:r>
    </w:p>
    <w:p>
      <w:pPr>
        <w:spacing w:before="60" w:after="20"/>
        <w:jc w:val="center"/>
      </w:pPr>
      <w:r>
        <w:drawing>
          <wp:inline xmlns:a="http://schemas.openxmlformats.org/drawingml/2006/main" xmlns:pic="http://schemas.openxmlformats.org/drawingml/2006/picture">
            <wp:extent cx="2902600" cy="2231999"/>
            <wp:docPr id="53" name="Picture 53"/>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một chặng xiên A → B</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Công bằng diện tích hình thang dưới đoạn AB:</w:t>
      </w:r>
      <w:r>
        <w:br/>
      </w:r>
      <w:r>
        <w:rPr>
          <w:rFonts w:ascii="Times New Roman" w:hAnsi="Times New Roman"/>
          <w:b w:val="0"/>
          <w:i w:val="0"/>
          <w:sz w:val="22"/>
        </w:rPr>
        <w:t>A′ = ½(p_A + p_B)·ΔV = ½(1 + 3)·10⁵ · 2·10⁻³ = ½ · 4·10⁵ · 2·10⁻³ = 400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trên giản đồ p–V (C1 + C2)</w:t>
      </w:r>
    </w:p>
    <w:p>
      <w:pPr>
        <w:spacing w:before="0" w:after="40"/>
      </w:pPr>
      <w:r>
        <w:rPr>
          <w:rFonts w:ascii="Times New Roman" w:hAnsi="Times New Roman"/>
          <w:b w:val="0"/>
          <w:i/>
          <w:sz w:val="23"/>
        </w:rPr>
        <w:t>Vẫn với chu trình trên, nhiệt lượng khí nhận được trong chặng A → B bằng (U = (3/2)pV)</w:t>
      </w:r>
    </w:p>
    <w:p>
      <w:pPr>
        <w:spacing w:before="60" w:after="20"/>
        <w:jc w:val="center"/>
      </w:pPr>
      <w:r>
        <w:drawing>
          <wp:inline xmlns:a="http://schemas.openxmlformats.org/drawingml/2006/main" xmlns:pic="http://schemas.openxmlformats.org/drawingml/2006/picture">
            <wp:extent cx="2902600" cy="2231999"/>
            <wp:docPr id="54" name="Picture 54"/>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1600 J.</w:t>
      </w:r>
    </w:p>
    <w:p>
      <w:pPr>
        <w:spacing w:before="0" w:after="40"/>
        <w:ind w:left="340"/>
      </w:pPr>
      <w:r>
        <w:rPr>
          <w:rFonts w:ascii="Times New Roman" w:hAnsi="Times New Roman"/>
          <w:b w:val="0"/>
          <w:i w:val="0"/>
          <w:sz w:val="22"/>
        </w:rPr>
        <w:t>U_A = 1,5 · 1·10⁵ · 1·10⁻³ = 150 J; U_B = 1,5 · 3·10⁵ · 3·10⁻³ = 1350 J ⟹ ΔU = 1200 J.</w:t>
      </w:r>
      <w:r>
        <w:br/>
      </w:r>
      <w:r>
        <w:rPr>
          <w:rFonts w:ascii="Times New Roman" w:hAnsi="Times New Roman"/>
          <w:b w:val="0"/>
          <w:i w:val="0"/>
          <w:sz w:val="22"/>
        </w:rPr>
        <w:t>Q = ΔU + A′ = 1200 + 400 = 1600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trên giản đồ p–V</w:t>
      </w:r>
    </w:p>
    <w:p>
      <w:pPr>
        <w:spacing w:before="0" w:after="40"/>
      </w:pPr>
      <w:r>
        <w:rPr>
          <w:rFonts w:ascii="Times New Roman" w:hAnsi="Times New Roman"/>
          <w:b w:val="0"/>
          <w:i/>
          <w:sz w:val="23"/>
        </w:rPr>
        <w:t>Vẫn với chu trình trên, trạng thái nào có nhiệt độ cao nhất?</w:t>
      </w:r>
    </w:p>
    <w:p>
      <w:pPr>
        <w:spacing w:before="60" w:after="20"/>
        <w:jc w:val="center"/>
      </w:pPr>
      <w:r>
        <w:drawing>
          <wp:inline xmlns:a="http://schemas.openxmlformats.org/drawingml/2006/main" xmlns:pic="http://schemas.openxmlformats.org/drawingml/2006/picture">
            <wp:extent cx="2902600" cy="2231999"/>
            <wp:docPr id="55" name="Picture 55"/>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Trạng thái B.</w:t>
      </w:r>
    </w:p>
    <w:p>
      <w:pPr>
        <w:spacing w:before="0" w:after="40"/>
        <w:ind w:left="340"/>
      </w:pPr>
      <w:r>
        <w:rPr>
          <w:rFonts w:ascii="Times New Roman" w:hAnsi="Times New Roman"/>
          <w:b w:val="0"/>
          <w:i w:val="0"/>
          <w:sz w:val="22"/>
        </w:rPr>
        <w:t>T ∝ pV. Trên đoạn AB có p = V (đơn vị 10⁵ Pa và L) nên pV = V², tăng đơn điệu ⟹ cực đại tại B.</w:t>
      </w:r>
      <w:r>
        <w:br/>
      </w:r>
      <w:r>
        <w:rPr>
          <w:rFonts w:ascii="Times New Roman" w:hAnsi="Times New Roman"/>
          <w:b w:val="0"/>
          <w:i w:val="0"/>
          <w:sz w:val="22"/>
        </w:rPr>
        <w:t>(pV)_A = 1; (pV)_B = 9; (pV)_C = 3 ⟹ B có nhiệt độ cao nhất.</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trong chu trình</w:t>
      </w:r>
    </w:p>
    <w:p>
      <w:pPr>
        <w:spacing w:before="0" w:after="40"/>
      </w:pPr>
      <w:r>
        <w:rPr>
          <w:rFonts w:ascii="Times New Roman" w:hAnsi="Times New Roman"/>
          <w:b w:val="0"/>
          <w:i/>
          <w:sz w:val="23"/>
        </w:rPr>
        <w:t>Vẫn với chu trình trên, công khí sinh ra trong cả chu trình bằng</w:t>
      </w:r>
    </w:p>
    <w:p>
      <w:pPr>
        <w:spacing w:before="60" w:after="20"/>
        <w:jc w:val="center"/>
      </w:pPr>
      <w:r>
        <w:drawing>
          <wp:inline xmlns:a="http://schemas.openxmlformats.org/drawingml/2006/main" xmlns:pic="http://schemas.openxmlformats.org/drawingml/2006/picture">
            <wp:extent cx="2902600" cy="2231999"/>
            <wp:docPr id="56" name="Picture 56"/>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 J.</w:t>
      </w:r>
    </w:p>
    <w:p>
      <w:pPr>
        <w:spacing w:before="0" w:after="40"/>
        <w:ind w:left="340"/>
      </w:pPr>
      <w:r>
        <w:rPr>
          <w:rFonts w:ascii="Times New Roman" w:hAnsi="Times New Roman"/>
          <w:b w:val="0"/>
          <w:i w:val="0"/>
          <w:sz w:val="22"/>
        </w:rPr>
        <w:t>A′_tổng = 400 (chặng A → B) − 200 (công khí nhận lại ở chặng đẳng áp C → A) − 0 (đẳng tích B → C) = 200 J.</w:t>
      </w:r>
      <w:r>
        <w:br/>
      </w:r>
      <w:r>
        <w:rPr>
          <w:rFonts w:ascii="Times New Roman" w:hAnsi="Times New Roman"/>
          <w:b w:val="0"/>
          <w:i w:val="0"/>
          <w:sz w:val="22"/>
        </w:rPr>
        <w:t>Đây cũng là diện tích tam giác ABC: ½ · 2·10⁻³ · 2·10⁵ = 200 J.</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trên, hiệu suất của chu trình bằng</w:t>
      </w:r>
    </w:p>
    <w:p>
      <w:pPr>
        <w:spacing w:before="60" w:after="20"/>
        <w:jc w:val="center"/>
      </w:pPr>
      <w:r>
        <w:drawing>
          <wp:inline xmlns:a="http://schemas.openxmlformats.org/drawingml/2006/main" xmlns:pic="http://schemas.openxmlformats.org/drawingml/2006/picture">
            <wp:extent cx="2902600" cy="2231999"/>
            <wp:docPr id="57" name="Picture 57"/>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12,5%.</w:t>
      </w:r>
    </w:p>
    <w:p>
      <w:pPr>
        <w:spacing w:before="0" w:after="40"/>
        <w:ind w:left="340"/>
      </w:pPr>
      <w:r>
        <w:rPr>
          <w:rFonts w:ascii="Times New Roman" w:hAnsi="Times New Roman"/>
          <w:b w:val="0"/>
          <w:i w:val="0"/>
          <w:sz w:val="22"/>
        </w:rPr>
        <w:t>Khí chỉ nhận nhiệt ở chặng A → B (1600 J); hai chặng còn lại đều toả nhiệt (900 J và 500 J).</w:t>
      </w:r>
      <w:r>
        <w:br/>
      </w:r>
      <w:r>
        <w:rPr>
          <w:rFonts w:ascii="Times New Roman" w:hAnsi="Times New Roman"/>
          <w:b w:val="0"/>
          <w:i w:val="0"/>
          <w:sz w:val="22"/>
        </w:rPr>
        <w:t>H = A′/Q_nhận = 200/1600 = 0,125 = 12,5%.</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 (C1 + C2)</w:t>
      </w:r>
    </w:p>
    <w:p>
      <w:pPr>
        <w:spacing w:before="0" w:after="40"/>
      </w:pPr>
      <w:r>
        <w:rPr>
          <w:rFonts w:ascii="Times New Roman" w:hAnsi="Times New Roman"/>
          <w:b w:val="0"/>
          <w:i/>
          <w:sz w:val="23"/>
        </w:rPr>
        <w:t>Vẫn với chu trình trên, tổng nhiệt lượng khí toả ra bằng</w:t>
      </w:r>
    </w:p>
    <w:p>
      <w:pPr>
        <w:spacing w:before="60" w:after="20"/>
        <w:jc w:val="center"/>
      </w:pPr>
      <w:r>
        <w:drawing>
          <wp:inline xmlns:a="http://schemas.openxmlformats.org/drawingml/2006/main" xmlns:pic="http://schemas.openxmlformats.org/drawingml/2006/picture">
            <wp:extent cx="2902600" cy="2231999"/>
            <wp:docPr id="58" name="Picture 58"/>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1400 J.</w:t>
      </w:r>
    </w:p>
    <w:p>
      <w:pPr>
        <w:spacing w:before="0" w:after="40"/>
        <w:ind w:left="340"/>
      </w:pPr>
      <w:r>
        <w:rPr>
          <w:rFonts w:ascii="Times New Roman" w:hAnsi="Times New Roman"/>
          <w:b w:val="0"/>
          <w:i w:val="0"/>
          <w:sz w:val="22"/>
        </w:rPr>
        <w:t>B → C (đẳng tích): Q = ΔU = 450 − 1350 = −900 J.</w:t>
      </w:r>
      <w:r>
        <w:br/>
      </w:r>
      <w:r>
        <w:rPr>
          <w:rFonts w:ascii="Times New Roman" w:hAnsi="Times New Roman"/>
          <w:b w:val="0"/>
          <w:i w:val="0"/>
          <w:sz w:val="22"/>
        </w:rPr>
        <w:t>C → A (đẳng áp, bị nén): A = 1·10⁵ · 2·10⁻³ = 200 J; ΔU = 150 − 450 = −300 J ⟹ Q = −500 J.</w:t>
      </w:r>
      <w:r>
        <w:br/>
      </w:r>
      <w:r>
        <w:rPr>
          <w:rFonts w:ascii="Times New Roman" w:hAnsi="Times New Roman"/>
          <w:b w:val="0"/>
          <w:i w:val="0"/>
          <w:sz w:val="22"/>
        </w:rPr>
        <w:t>Tổng toả: 900 + 500 = 1400 J (= 1600 − 200 ✓).</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khí nhận nhiệt lượng Q và thể tích tăng thêm ΔV ở áp suất p. Hệ thức nào sau đây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 (5/2)p·ΔV.</w:t>
      </w:r>
    </w:p>
    <w:p>
      <w:pPr>
        <w:spacing w:before="0" w:after="40"/>
        <w:ind w:left="340"/>
      </w:pPr>
      <w:r>
        <w:rPr>
          <w:rFonts w:ascii="Times New Roman" w:hAnsi="Times New Roman"/>
          <w:b w:val="0"/>
          <w:i w:val="0"/>
          <w:sz w:val="22"/>
        </w:rPr>
        <w:t>A′ = p·ΔV; ΔU = (3/2)p·ΔV (vì ΔU = (3/2)Δ(pV) và p không đổi).</w:t>
      </w:r>
      <w:r>
        <w:br/>
      </w:r>
      <w:r>
        <w:rPr>
          <w:rFonts w:ascii="Times New Roman" w:hAnsi="Times New Roman"/>
          <w:b w:val="0"/>
          <w:i w:val="0"/>
          <w:sz w:val="22"/>
        </w:rPr>
        <w:t>Q = ΔU + A′ = (5/2)p·ΔV.</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Dùng nhiệt lượng toả ra khi làm nguội đẳng tích một khối khí lí tưởng đơn nguyên tử (thể tích 25 L, áp suất giảm từ 8,0·10⁵ Pa xuống 2,0·10⁵ Pa) để làm bay hơi nước ở 100 °C. Khối lượng nước bay hơi gần nhất với (U = (3/2)pV,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g.</w:t>
      </w:r>
    </w:p>
    <w:p>
      <w:pPr>
        <w:spacing w:before="0" w:after="40"/>
        <w:ind w:left="340"/>
      </w:pPr>
      <w:r>
        <w:rPr>
          <w:rFonts w:ascii="Times New Roman" w:hAnsi="Times New Roman"/>
          <w:b w:val="0"/>
          <w:i w:val="0"/>
          <w:sz w:val="22"/>
        </w:rPr>
        <w:t>Q_toả = |ΔU| = 1,5 · Δp · V = 1,5 · 6,0·10⁵ · 25·10⁻³ = 1,5 · 15 000 = 22 500 J.</w:t>
      </w:r>
      <w:r>
        <w:br/>
      </w:r>
      <w:r>
        <w:rPr>
          <w:rFonts w:ascii="Times New Roman" w:hAnsi="Times New Roman"/>
          <w:b w:val="0"/>
          <w:i w:val="0"/>
          <w:sz w:val="22"/>
        </w:rPr>
        <w:t>m = Q/L = 22 500/2,26·10⁶ ≈ 0,00996 kg ≈ 10,0 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bài toán ngược (C1 + C2)</w:t>
      </w:r>
    </w:p>
    <w:p>
      <w:pPr>
        <w:spacing w:before="0" w:after="40"/>
      </w:pPr>
      <w:r>
        <w:rPr>
          <w:rFonts w:ascii="Times New Roman" w:hAnsi="Times New Roman"/>
          <w:b w:val="0"/>
          <w:i/>
          <w:sz w:val="23"/>
        </w:rPr>
        <w:t>Một lượng khí lí tưởng đơn nguyên tử thực hiện quá trình trong đó nhiệt độ tăng gấp đôi và khí sinh công 600 J. Nếu nội năng ban đầu là 900 J thì nhiệt lượng khí nhận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1500 J.</w:t>
      </w:r>
    </w:p>
    <w:p>
      <w:pPr>
        <w:spacing w:before="0" w:after="40"/>
        <w:ind w:left="340"/>
      </w:pPr>
      <w:r>
        <w:rPr>
          <w:rFonts w:ascii="Times New Roman" w:hAnsi="Times New Roman"/>
          <w:b w:val="0"/>
          <w:i w:val="0"/>
          <w:sz w:val="22"/>
        </w:rPr>
        <w:t>Nhiệt độ tăng gấp đôi ⟹ U₂ = 2U₁ = 1800 J ⟹ ΔU = 900 J.</w:t>
      </w:r>
      <w:r>
        <w:br/>
      </w:r>
      <w:r>
        <w:rPr>
          <w:rFonts w:ascii="Times New Roman" w:hAnsi="Times New Roman"/>
          <w:b w:val="0"/>
          <w:i w:val="0"/>
          <w:sz w:val="22"/>
        </w:rPr>
        <w:t>Q = ΔU + A′ = 900 + 600 = 1500 J.</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Trong bình cách nhiệt có 0,40 kg nước ở 10 °C. Người ta thả vào 0,10 kg nước đá ở −20 °C. Cho c_đá = 2100, c_nước = 4200 J/(kg·K), λ = 3,4·10⁵ J/kg. Trạng thái cuối của hệ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hỗn hợp nước và nước đá ở 0 °C.</w:t>
      </w:r>
    </w:p>
    <w:p>
      <w:pPr>
        <w:spacing w:before="0" w:after="40"/>
        <w:ind w:left="340"/>
      </w:pPr>
      <w:r>
        <w:rPr>
          <w:rFonts w:ascii="Times New Roman" w:hAnsi="Times New Roman"/>
          <w:b w:val="0"/>
          <w:i w:val="0"/>
          <w:sz w:val="22"/>
        </w:rPr>
        <w:t>Bước 1 – nước nhường tối đa: Q = 0,40 · 4200 · 10 = 16 800 J (khi hạ tới 0 °C).</w:t>
      </w:r>
      <w:r>
        <w:br/>
      </w:r>
      <w:r>
        <w:rPr>
          <w:rFonts w:ascii="Times New Roman" w:hAnsi="Times New Roman"/>
          <w:b w:val="0"/>
          <w:i w:val="0"/>
          <w:sz w:val="22"/>
        </w:rPr>
        <w:t>Bước 2 – hâm khối đá từ −20 °C lên 0 °C cần 0,10 · 2100 · 20 = 4200 J; phần nhiệt còn lại là 16 800 − 4200 = 12 600 J.</w:t>
      </w:r>
      <w:r>
        <w:br/>
      </w:r>
      <w:r>
        <w:rPr>
          <w:rFonts w:ascii="Times New Roman" w:hAnsi="Times New Roman"/>
          <w:b w:val="0"/>
          <w:i w:val="0"/>
          <w:sz w:val="22"/>
        </w:rPr>
        <w:t>Bước 3 – muốn tan hết 0,10 kg đá cần 34 000 J, lớn hơn 12 600 J ⟹ đá chỉ tan khoảng 12 600/3,4·10⁵ ≈ 37 g.</w:t>
      </w:r>
      <w:r>
        <w:br/>
      </w:r>
      <w:r>
        <w:rPr>
          <w:rFonts w:ascii="Times New Roman" w:hAnsi="Times New Roman"/>
          <w:b w:val="0"/>
          <w:i w:val="0"/>
          <w:sz w:val="22"/>
        </w:rPr>
        <w:t>Trong bình còn cả nước và nước đá nên nhiệt độ cân bằng đúng bằng 0 °C.</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đẳng nhiệt</w:t>
      </w:r>
    </w:p>
    <w:p>
      <w:pPr>
        <w:spacing w:before="0" w:after="40"/>
      </w:pPr>
      <w:r>
        <w:rPr>
          <w:rFonts w:ascii="Times New Roman" w:hAnsi="Times New Roman"/>
          <w:b w:val="0"/>
          <w:i/>
          <w:sz w:val="23"/>
        </w:rPr>
        <w:t>Nếu một khối khí lí tưởng thực hiện quá trình mà tích pV không đổi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nội năng khí không đổi và Q = A′.</w:t>
      </w:r>
    </w:p>
    <w:p>
      <w:pPr>
        <w:spacing w:before="0" w:after="40"/>
        <w:ind w:left="340"/>
      </w:pPr>
      <w:r>
        <w:rPr>
          <w:rFonts w:ascii="Times New Roman" w:hAnsi="Times New Roman"/>
          <w:b w:val="0"/>
          <w:i w:val="0"/>
          <w:sz w:val="22"/>
        </w:rPr>
        <w:t>pV không đổi ⟹ T không đổi ⟹ ΔU = 0 ⟹ Q = −A = A′: nhiệt lượng nhận vào bằng đúng công sinh ra.</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chu trình gồm ba chặng, khí nhận nhiệt ở một chặng (Q₁) và toả nhiệt ở hai chặng còn lại (Q₂, Q₃). Hiệu suất của chu trình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(Q₁ − Q₂ − Q₃)/Q₁.</w:t>
      </w:r>
    </w:p>
    <w:p>
      <w:pPr>
        <w:spacing w:before="0" w:after="40"/>
        <w:ind w:left="340"/>
      </w:pPr>
      <w:r>
        <w:rPr>
          <w:rFonts w:ascii="Times New Roman" w:hAnsi="Times New Roman"/>
          <w:b w:val="0"/>
          <w:i w:val="0"/>
          <w:sz w:val="22"/>
        </w:rPr>
        <w:t>A′ = Q₁ − (Q₂ + Q₃) với Q₂, Q₃ là độ lớn nhiệt lượng toả ra.</w:t>
      </w:r>
      <w:r>
        <w:br/>
      </w:r>
      <w:r>
        <w:rPr>
          <w:rFonts w:ascii="Times New Roman" w:hAnsi="Times New Roman"/>
          <w:b w:val="0"/>
          <w:i w:val="0"/>
          <w:sz w:val="22"/>
        </w:rPr>
        <w:t>H = A′/Q₁ = (Q₁ − Q₂ − Q₃)/Q₁.</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ở 2,5·10⁵ Pa, thể tích tăng từ 2,0 L lên 5,0 L. Nhiệt lượng khí nhận được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1875 J.</w:t>
      </w:r>
    </w:p>
    <w:p>
      <w:pPr>
        <w:spacing w:before="0" w:after="40"/>
        <w:ind w:left="340"/>
      </w:pPr>
      <w:r>
        <w:rPr>
          <w:rFonts w:ascii="Times New Roman" w:hAnsi="Times New Roman"/>
          <w:b w:val="0"/>
          <w:i w:val="0"/>
          <w:sz w:val="22"/>
        </w:rPr>
        <w:t>Q = (5/2)p·ΔV = 2,5 · 2,5·10⁵ · 3,0·10⁻³ = 2,5 · 750 = 1875 J.</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lượng khí lí tưởng đơn nguyên tử có nội năng 1800 J, thể tích 6,0 L. Áp suất khí bằng (U = (3/2)pV)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p = 2U/(3V) = 2 · 1800/(3 · 6,0·10⁻³) = 3600/0,018 = 2,0·10⁵ Pa.</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Hàm trạng thái – phân biệt (C1 + C2)</w:t>
      </w:r>
    </w:p>
    <w:p>
      <w:pPr>
        <w:spacing w:before="0" w:after="40"/>
      </w:pPr>
      <w:r>
        <w:rPr>
          <w:rFonts w:ascii="Times New Roman" w:hAnsi="Times New Roman"/>
          <w:b w:val="0"/>
          <w:i/>
          <w:sz w:val="23"/>
        </w:rPr>
        <w:t>Trong một quá trình, khí lí tưởng có nội năng không đổi nhưng nhiệt độ ở giữa quá trình lại thay đổi. Điều này chứng tỏ</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đầu và nhiệt độ cuối bằng nhau nhưng quá trình không đẳng nhiệt.</w:t>
      </w:r>
    </w:p>
    <w:p>
      <w:pPr>
        <w:spacing w:before="0" w:after="40"/>
        <w:ind w:left="340"/>
      </w:pPr>
      <w:r>
        <w:rPr>
          <w:rFonts w:ascii="Times New Roman" w:hAnsi="Times New Roman"/>
          <w:b w:val="0"/>
          <w:i w:val="0"/>
          <w:sz w:val="22"/>
        </w:rPr>
        <w:t>ΔU = 0 chỉ so sánh hai đầu mút. Ví dụ điển hình là quá trình theo đoạn thẳng trên giản đồ (p, V) nối hai điểm cùng nằm trên một đường đẳng nhiệt: nhiệt độ tăng rồi giảm về giá trị cũ.</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Muốn tăng hiệu suất của một chu trình nhiệt, biện pháp nào sau đây là hợp lí?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phần nhiệt lượng bị thải ra ở các chặng toả nhiệt.</w:t>
      </w:r>
    </w:p>
    <w:p>
      <w:pPr>
        <w:spacing w:before="0" w:after="40"/>
        <w:ind w:left="340"/>
      </w:pPr>
      <w:r>
        <w:rPr>
          <w:rFonts w:ascii="Times New Roman" w:hAnsi="Times New Roman"/>
          <w:b w:val="0"/>
          <w:i w:val="0"/>
          <w:sz w:val="22"/>
        </w:rPr>
        <w:t>H = 1 − Q_thải/Q_nhận, nên giảm Q_thải (với Q_nhận không đổi) sẽ làm hiệu suất tăng. Đây là lí do các chu trình thực tế đều cố gắng hạ nhiệt độ nguồn lạnh và giảm tổn hao.</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bình 10 L chứa khí lí tưởng đơn nguyên tử ở 300 K và 3,0·10⁵ Pa. Nếu vừa đun tới 450 K vừa cho khí giãn tới 20 L thì nội năng khí thay đổi thế nào? (U = (3/2)pV)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2250 J.</w:t>
      </w:r>
    </w:p>
    <w:p>
      <w:pPr>
        <w:spacing w:before="0" w:after="40"/>
        <w:ind w:left="340"/>
      </w:pPr>
      <w:r>
        <w:rPr>
          <w:rFonts w:ascii="Times New Roman" w:hAnsi="Times New Roman"/>
          <w:b w:val="0"/>
          <w:i w:val="0"/>
          <w:sz w:val="22"/>
        </w:rPr>
        <w:t>U₁ = 1,5 · 3,0·10⁵ · 10·10⁻³ = 4500 J.</w:t>
      </w:r>
      <w:r>
        <w:br/>
      </w:r>
      <w:r>
        <w:rPr>
          <w:rFonts w:ascii="Times New Roman" w:hAnsi="Times New Roman"/>
          <w:b w:val="0"/>
          <w:i w:val="0"/>
          <w:sz w:val="22"/>
        </w:rPr>
        <w:t>Nội năng tỉ lệ thuận với nhiệt độ: U₂ = 4500 · 450/300 = 6750 J ⟹ ΔU = 2250 J.</w:t>
      </w:r>
      <w:r>
        <w:br/>
      </w:r>
      <w:r>
        <w:rPr>
          <w:rFonts w:ascii="Times New Roman" w:hAnsi="Times New Roman"/>
          <w:b w:val="0"/>
          <w:i w:val="0"/>
          <w:sz w:val="22"/>
        </w:rPr>
        <w:t>(Không cần biết áp suất cuối; chỉ cần biết nhiệt độ.)</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Trong bốn nhận định sau về một chu trình kín của khí lí tưởng, nhận định nào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có thể biến toàn bộ nhiệt lượng nhận được từ nguồn nóng thành công.</w:t>
      </w:r>
    </w:p>
    <w:p>
      <w:pPr>
        <w:spacing w:before="0" w:after="40"/>
        <w:ind w:left="340"/>
      </w:pPr>
      <w:r>
        <w:rPr>
          <w:rFonts w:ascii="Times New Roman" w:hAnsi="Times New Roman"/>
          <w:b w:val="0"/>
          <w:i w:val="0"/>
          <w:sz w:val="22"/>
        </w:rPr>
        <w:t>Ba nhận định đầu đều đúng. Nhận định cuối sai: mọi chu trình đều phải có ít nhất một chặng toả nhiệt (nếu không chu trình không khép kín được), nên hiệu suất luôn nhỏ hơn 100%.</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Chu trình có chặng xiên (C1 + C2)</w:t>
      </w:r>
    </w:p>
    <w:p>
      <w:pPr>
        <w:spacing w:before="0" w:after="40"/>
      </w:pPr>
      <w:r>
        <w:rPr>
          <w:rFonts w:ascii="Times New Roman" w:hAnsi="Times New Roman"/>
          <w:b w:val="0"/>
          <w:i/>
          <w:sz w:val="23"/>
        </w:rPr>
        <w:t>Chu trình A(1 L; 1·10⁵ Pa) → B(3 L; 3·10⁵ Pa) → C(3 L; 1·10⁵ Pa) → A của khí lí tưởng đơn nguyên tử, trong đó A → B là một đoạn thẳng. Cho U = (3/2)pV.</w:t>
      </w:r>
    </w:p>
    <w:p>
      <w:pPr>
        <w:spacing w:before="60" w:after="20"/>
        <w:jc w:val="center"/>
      </w:pPr>
      <w:r>
        <w:drawing>
          <wp:inline xmlns:a="http://schemas.openxmlformats.org/drawingml/2006/main" xmlns:pic="http://schemas.openxmlformats.org/drawingml/2006/picture">
            <wp:extent cx="2902600" cy="2231999"/>
            <wp:docPr id="59" name="Picture 59"/>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 A → B</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trong chặng A → B là 400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½(1 + 3)·10⁵ · 2·10⁻³ = 400 J (diện tích hình thang).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khí nhận được trong chặng A → B là 1600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1350 − 150 = 1200 J ⟹ Q = 1200 + 400 = 1600 J.</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có nhiệt độ cao nhất trong chu trình là trạng thái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pV: (pV)_A = 1; (pV)_B = 9; (pV)_C = 3 (đơn vị 10⁵ Pa·L). Trạng thái B mới có nhiệt độ cao nhất.</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bằng 12,5%.</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chỉ nhận nhiệt ở chặng A → B (1600 J); A′_tổng = 400 − 200 = 200 J ⟹ H = 200/1600 = 12,5%.</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 biện luận nhiều bước</w:t>
      </w:r>
    </w:p>
    <w:p>
      <w:pPr>
        <w:spacing w:before="0" w:after="40"/>
      </w:pPr>
      <w:r>
        <w:rPr>
          <w:rFonts w:ascii="Times New Roman" w:hAnsi="Times New Roman"/>
          <w:b w:val="0"/>
          <w:i/>
          <w:sz w:val="23"/>
        </w:rPr>
        <w:t>Trong bình cách nhiệt có 0,40 kg nước ở 10 °C; thả vào 0,10 kg nước đá ở −20 °C.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16,8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4200 · 10 = 16 800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hâm khối nước đá từ −20 °C lên 0 °C là 4,2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0,10 · 2100 · 20 = 4200 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sẽ tan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khi hâm đá lên 0 °C, phần nhiệt còn lại chỉ là 16 800 − 4200 = 12 600 J, làm tan được 12 600/3,4·10⁵ ≈ 37 g trong tổng số 100 g đá.</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bằng 0 °C và trong bình còn khoảng 63 g nước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Còn cả nước và đá nên nhiệt độ đúng bằng 0 °C; đá còn lại 100 − 37 = 63 g.</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Xét việc dùng năng lượng của khí để thực hiện các quá trình chuyển thể. Cho U = (3/2)pV,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Làm nguội đẳng tích 25 L khí lí tưởng đơn nguyên tử từ 8,0·10⁵ Pa xuống 2,0·10⁵ Pa thì khí toả 22,5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|ΔU| = 1,5 · (8,0 − 2,0)·10⁵ · 25·10⁻³ = 22 500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đó đủ làm bay hơi khoảng 10 g nước ở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22 500/2,26·10⁶ ≈ 0,00996 kg ≈ 10 g.</w:t>
      </w:r>
    </w:p>
    <w:p>
      <w:pPr>
        <w:spacing w:before="0" w:after="20"/>
        <w:ind w:left="340"/>
      </w:pPr>
      <w:r>
        <w:rPr>
          <w:rFonts w:ascii="Times New Roman" w:hAnsi="Times New Roman"/>
          <w:b/>
          <w:i w:val="0"/>
          <w:sz w:val="23"/>
        </w:rPr>
        <w:t xml:space="preserve">c) </w:t>
      </w:r>
      <w:r>
        <w:rPr>
          <w:rFonts w:ascii="Times New Roman" w:hAnsi="Times New Roman"/>
          <w:b w:val="0"/>
          <w:i w:val="0"/>
          <w:sz w:val="23"/>
        </w:rPr>
        <w:t>Cũng nhiệt lượng đó có thể làm tan khoảng 66 g nước đá ở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22 500/3,4·10⁵ ≈ 0,0662 kg ≈ 66 g. Làm tan đá “rẻ” hơn làm bay hơi nước khoảng 6,6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hơn nhiệt nóng chảy riêng nên cùng một nhiệt lượng sẽ làm bay hơi được nhiều nước hơn là làm tan đá.</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L lớn hơn λ nghĩa là mỗi kilôgam nước cần NHIỀU năng lượng hơn để bay hơi, nên cùng một nhiệt lượng chỉ làm bay hơi được ÍT nước hơn (10 g so với 66 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Xét các giới hạn cơ bản của một chu trình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một chu trình kín, tổng độ biến thiên nội năng luôn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nội năng là hàm trạng thái và khí trở về đúng trạng thái ban đầu.</w:t>
      </w:r>
    </w:p>
    <w:p>
      <w:pPr>
        <w:spacing w:before="0" w:after="20"/>
        <w:ind w:left="340"/>
      </w:pPr>
      <w:r>
        <w:rPr>
          <w:rFonts w:ascii="Times New Roman" w:hAnsi="Times New Roman"/>
          <w:b/>
          <w:i w:val="0"/>
          <w:sz w:val="23"/>
        </w:rPr>
        <w:t xml:space="preserve">b) </w:t>
      </w:r>
      <w:r>
        <w:rPr>
          <w:rFonts w:ascii="Times New Roman" w:hAnsi="Times New Roman"/>
          <w:b w:val="0"/>
          <w:i w:val="0"/>
          <w:sz w:val="23"/>
        </w:rPr>
        <w:t>Diện tích hình mà chu trình bao quanh trên giản đồ (p, V) bằng công mà khí sinh ra trong cả chu trình.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chu trình đi theo chiều kim đồng hồ. Nếu đi ngược chiều kim đồng hồ thì đó là công mà khí NHẬN (chu trình của máy lạnh).</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chu trình bằng tỉ số giữa công sinh ra và tổng nhiệt lượng khí nhận vào ở các chặng nhận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định nghĩa H = A′/Q_nhận.</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thiết kế một chu trình trong đó khí chỉ nhận nhiệt mà không toả nhiệt ở bất kì chặng nào.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chỉ nhận nhiệt thì nhiệt độ (và tích pV) chỉ có thể tăng, chu trình không thể quay lại trạng thái ban đầu. Mọi chu trình đều bắt buộc có chặng toả nhiệt, do đó hiệu suất luôn &lt; 100%.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trên giản đồ p–V</w:t>
      </w:r>
    </w:p>
    <w:p>
      <w:pPr>
        <w:spacing w:before="0" w:after="40"/>
      </w:pPr>
      <w:r>
        <w:rPr>
          <w:rFonts w:ascii="Times New Roman" w:hAnsi="Times New Roman"/>
          <w:b w:val="0"/>
          <w:i/>
          <w:sz w:val="23"/>
        </w:rPr>
        <w:t>Với chu trình A(1 L; 1·10⁵ Pa) → B(3 L; 3·10⁵ Pa) → C(3 L; 1·10⁵ Pa) → A (A → B là đoạn thẳng), nhiệt lượng khí nhận được trong chặng A → B bằng bao nhiêu jun? Cho U = (3/2)pV.</w:t>
      </w:r>
    </w:p>
    <w:p>
      <w:pPr>
        <w:spacing w:before="60" w:after="20"/>
        <w:jc w:val="center"/>
      </w:pPr>
      <w:r>
        <w:drawing>
          <wp:inline xmlns:a="http://schemas.openxmlformats.org/drawingml/2006/main" xmlns:pic="http://schemas.openxmlformats.org/drawingml/2006/picture">
            <wp:extent cx="2902600" cy="2231999"/>
            <wp:docPr id="60" name="Picture 60"/>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1600</w:t>
      </w:r>
    </w:p>
    <w:p>
      <w:pPr>
        <w:spacing w:before="0" w:after="40"/>
        <w:ind w:left="340"/>
      </w:pPr>
      <w:r>
        <w:rPr>
          <w:rFonts w:ascii="Times New Roman" w:hAnsi="Times New Roman"/>
          <w:b w:val="0"/>
          <w:i w:val="0"/>
          <w:sz w:val="22"/>
        </w:rPr>
        <w:t>A′ = ½(1 + 3)·10⁵ · 2·10⁻³ = 400 J; ΔU = 1350 − 150 = 1200 J ⟹ Q = 1600 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Hiệu suất động cơ nhiệt (C1 + C2)</w:t>
      </w:r>
    </w:p>
    <w:p>
      <w:pPr>
        <w:spacing w:before="0" w:after="40"/>
      </w:pPr>
      <w:r>
        <w:rPr>
          <w:rFonts w:ascii="Times New Roman" w:hAnsi="Times New Roman"/>
          <w:b w:val="0"/>
          <w:i/>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2902600" cy="2231999"/>
            <wp:docPr id="61" name="Picture 61"/>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2902600" cy="2231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A′_tổng = 400 − 200 = 200 J; Q_nhận = 1600 J ⟹ H = 200/1600 = 12,5%.</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Nối khí – chuyển thể (C1 + C2)</w:t>
      </w:r>
    </w:p>
    <w:p>
      <w:pPr>
        <w:spacing w:before="0" w:after="40"/>
      </w:pPr>
      <w:r>
        <w:rPr>
          <w:rFonts w:ascii="Times New Roman" w:hAnsi="Times New Roman"/>
          <w:b w:val="0"/>
          <w:i/>
          <w:sz w:val="23"/>
        </w:rPr>
        <w:t>Làm nguội đẳng tích 25 L khí lí tưởng đơn nguyên tử từ 8,0·10⁵ Pa xuống 2,0·10⁵ Pa. Khối lượng nước ở 100 °C có thể làm bay hơi bằng nhiệt lượng toả ra là bao nhiêu gam (làm tròn đến hàng đơn vị)? Cho U = (3/2)pV, L = 2,26·10⁶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Q = 1,5 · 6,0·10⁵ · 25·10⁻³ = 22 500 J ⟹ m = 22 500/2,26·10⁶ ≈ 0,00996 kg ≈ 10 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nhiệt – biện luận nhiều bước</w:t>
      </w:r>
    </w:p>
    <w:p>
      <w:pPr>
        <w:spacing w:before="0" w:after="40"/>
      </w:pPr>
      <w:r>
        <w:rPr>
          <w:rFonts w:ascii="Times New Roman" w:hAnsi="Times New Roman"/>
          <w:b w:val="0"/>
          <w:i/>
          <w:sz w:val="23"/>
        </w:rPr>
        <w:t>Trong bình cách nhiệt có 0,40 kg nước ở 10 °C; thả vào 0,10 kg nước đá ở −20 °C. Khối lượng nước đá còn lại khi cân bằng nhiệt bằng bao nhiêu gam (làm tròn đến hàng đơn vị)?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63</w:t>
      </w:r>
    </w:p>
    <w:p>
      <w:pPr>
        <w:spacing w:before="0" w:after="40"/>
        <w:ind w:left="340"/>
      </w:pPr>
      <w:r>
        <w:rPr>
          <w:rFonts w:ascii="Times New Roman" w:hAnsi="Times New Roman"/>
          <w:b w:val="0"/>
          <w:i w:val="0"/>
          <w:sz w:val="22"/>
        </w:rPr>
        <w:t>Nước nhường tối đa 16 800 J; hâm đá lên 0 °C mất 4200 J, còn 12 600 J.</w:t>
      </w:r>
      <w:r>
        <w:br/>
      </w:r>
      <w:r>
        <w:rPr>
          <w:rFonts w:ascii="Times New Roman" w:hAnsi="Times New Roman"/>
          <w:b w:val="0"/>
          <w:i w:val="0"/>
          <w:sz w:val="22"/>
        </w:rPr>
        <w:t>Đá tan: 12 600/3,4·10⁵ ≈ 37 g ⟹ còn lại 100 − 37 = 63 g (hệ ở 0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đẳng áp (C1 + C2)</w:t>
      </w:r>
    </w:p>
    <w:p>
      <w:pPr>
        <w:spacing w:before="0" w:after="40"/>
      </w:pPr>
      <w:r>
        <w:rPr>
          <w:rFonts w:ascii="Times New Roman" w:hAnsi="Times New Roman"/>
          <w:b w:val="0"/>
          <w:i/>
          <w:sz w:val="23"/>
        </w:rPr>
        <w:t>Đun nóng đẳng áp một lượng khí lí tưởng đơn nguyên tử ở 2,5·10⁵ Pa, thể tích tăng từ 2,0 L lên 5,0 L. Nhiệt lượng khí nhận được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1875</w:t>
      </w:r>
    </w:p>
    <w:p>
      <w:pPr>
        <w:spacing w:before="0" w:after="40"/>
        <w:ind w:left="340"/>
      </w:pPr>
      <w:r>
        <w:rPr>
          <w:rFonts w:ascii="Times New Roman" w:hAnsi="Times New Roman"/>
          <w:b w:val="0"/>
          <w:i w:val="0"/>
          <w:sz w:val="22"/>
        </w:rPr>
        <w:t>Q = (5/2)p·ΔV = 2,5 · 2,5·10⁵ · 3,0·10⁻³ = 1875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 (C1 + C2)</w:t>
      </w:r>
    </w:p>
    <w:p>
      <w:pPr>
        <w:spacing w:before="0" w:after="40"/>
      </w:pPr>
      <w:r>
        <w:rPr>
          <w:rFonts w:ascii="Times New Roman" w:hAnsi="Times New Roman"/>
          <w:b w:val="0"/>
          <w:i/>
          <w:sz w:val="23"/>
        </w:rPr>
        <w:t>Một bình 10 L chứa khí lí tưởng đơn nguyên tử ở 300 K và 3,0·10⁵ Pa. Vừa đun tới 450 K vừa cho khí giãn tới 20 L. Nội năng khí tăng bao nhiêu jun? Cho U = (3/2)pV.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2250</w:t>
      </w:r>
    </w:p>
    <w:p>
      <w:pPr>
        <w:spacing w:before="0" w:after="40"/>
        <w:ind w:left="340"/>
      </w:pPr>
      <w:r>
        <w:rPr>
          <w:rFonts w:ascii="Times New Roman" w:hAnsi="Times New Roman"/>
          <w:b w:val="0"/>
          <w:i w:val="0"/>
          <w:sz w:val="22"/>
        </w:rPr>
        <w:t>U₁ = 1,5 · 3,0·10⁵ · 10·10⁻³ = 4500 J. Nội năng tỉ lệ thuận với nhiệt độ nên U₂ = 4500 · 450/300 = 6750 J ⟹ ΔU = 2250 J.</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