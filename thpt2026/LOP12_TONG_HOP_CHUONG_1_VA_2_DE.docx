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ĐỀ TỔNG HỢP CHƯƠNG 1 + CHƯƠNG 2</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tổng hợp,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1 – VẬT LÍ NHIỆT: cấu trúc chất và sự chuyển thể; nội năng và định luật I nhiệt động lực học; nhiệt độ và thang nhiệt độ; nhiệt dung riêng, nhiệt nóng chảy riêng, nhiệt hoá hơi riêng.</w:t>
            </w:r>
            <w:r>
              <w:br/>
            </w:r>
            <w:r>
              <w:rPr>
                <w:rFonts w:ascii="Times New Roman" w:hAnsi="Times New Roman"/>
                <w:sz w:val="22"/>
              </w:rPr>
              <w:t>CHƯƠNG 2 – KHÍ LÍ TƯỞNG: mô hình động học phân tử chất khí; định luật Boyle, định luật Charles; phương trình trạng thái và phương trình Clapeyron; áp suất khí và động năng phân tử.</w:t>
            </w:r>
            <w:r>
              <w:br/>
            </w:r>
            <w:r>
              <w:rPr>
                <w:rFonts w:ascii="Times New Roman" w:hAnsi="Times New Roman"/>
                <w:sz w:val="22"/>
              </w:rPr>
              <w:t>Điểm nối hai chương được khai thác xuyên suốt: U = (3/2)nRT = (3/2)pV cho khí lí tưởng đơn nguyên tử; công của khí A′ = p·ΔV (đẳng áp) hoặc bằng diện tích dưới đường biểu diễn trên giản đồ (p, V); ΔU = A + Q; hiệu suất chu trình H = A′/Q_nhận.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MIX-Đ01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Nối kết nội năng – nhiệt độ – trạng thái khí ở mức nhận biết và thông hiểu</w:t>
            </w:r>
          </w:p>
        </w:tc>
      </w:tr>
      <w:tr>
        <w:tc>
          <w:tcPr>
            <w:tcW w:type="dxa" w:w="1457"/>
          </w:tcPr>
          <w:p>
            <w:pPr>
              <w:spacing w:after="20"/>
            </w:pPr>
            <w:r>
              <w:rPr>
                <w:rFonts w:ascii="Times New Roman" w:hAnsi="Times New Roman"/>
                <w:b/>
                <w:sz w:val="18"/>
              </w:rPr>
              <w:t>MIX-Đ02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Nhiệt lượng, công và nội năng trong các đẳng quá trình của khí lí tưởng</w:t>
            </w:r>
          </w:p>
        </w:tc>
      </w:tr>
      <w:tr>
        <w:tc>
          <w:tcPr>
            <w:tcW w:type="dxa" w:w="1457"/>
          </w:tcPr>
          <w:p>
            <w:pPr>
              <w:spacing w:after="20"/>
            </w:pPr>
            <w:r>
              <w:rPr>
                <w:rFonts w:ascii="Times New Roman" w:hAnsi="Times New Roman"/>
                <w:b/>
                <w:sz w:val="18"/>
              </w:rPr>
              <w:t>MIX-Đ03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Phân tích từng chặng của chu trình trên giản đồ p–V bằng định luật I</w:t>
            </w:r>
          </w:p>
        </w:tc>
      </w:tr>
      <w:tr>
        <w:tc>
          <w:tcPr>
            <w:tcW w:type="dxa" w:w="1457"/>
          </w:tcPr>
          <w:p>
            <w:pPr>
              <w:spacing w:after="20"/>
            </w:pPr>
            <w:r>
              <w:rPr>
                <w:rFonts w:ascii="Times New Roman" w:hAnsi="Times New Roman"/>
                <w:b/>
                <w:sz w:val="18"/>
              </w:rPr>
              <w:t>MIX-Đ04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Xilanh có pit-tông: từ áp suất cơ học tới công, nội năng và nhiệt lượng</w:t>
            </w:r>
          </w:p>
        </w:tc>
      </w:tr>
      <w:tr>
        <w:tc>
          <w:tcPr>
            <w:tcW w:type="dxa" w:w="1457"/>
          </w:tcPr>
          <w:p>
            <w:pPr>
              <w:spacing w:after="20"/>
            </w:pPr>
            <w:r>
              <w:rPr>
                <w:rFonts w:ascii="Times New Roman" w:hAnsi="Times New Roman"/>
                <w:b/>
                <w:sz w:val="18"/>
              </w:rPr>
              <w:t>MIX-Đ05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Chu trình như một động cơ nhiệt: nhiệt nhận, nhiệt thải, công và hiệu suất</w:t>
            </w:r>
          </w:p>
        </w:tc>
      </w:tr>
      <w:tr>
        <w:tc>
          <w:tcPr>
            <w:tcW w:type="dxa" w:w="1457"/>
          </w:tcPr>
          <w:p>
            <w:pPr>
              <w:spacing w:after="20"/>
            </w:pPr>
            <w:r>
              <w:rPr>
                <w:rFonts w:ascii="Times New Roman" w:hAnsi="Times New Roman"/>
                <w:b/>
                <w:sz w:val="18"/>
              </w:rPr>
              <w:t>MIX-Đ06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Chu trình tam giác trên giản đồ p–V; công bằng diện tích; kết hợp bài toán nhiệt</w:t>
            </w:r>
          </w:p>
        </w:tc>
      </w:tr>
      <w:tr>
        <w:tc>
          <w:tcPr>
            <w:tcW w:type="dxa" w:w="1457"/>
          </w:tcPr>
          <w:p>
            <w:pPr>
              <w:spacing w:after="20"/>
            </w:pPr>
            <w:r>
              <w:rPr>
                <w:rFonts w:ascii="Times New Roman" w:hAnsi="Times New Roman"/>
                <w:b/>
                <w:sz w:val="18"/>
              </w:rPr>
              <w:t>MIX-Đ07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Quá trình hai chặng có vấu chặn; trao đổi nhiệt giữa khí và nước; đường thẳng trên p–V</w:t>
            </w:r>
          </w:p>
        </w:tc>
      </w:tr>
      <w:tr>
        <w:tc>
          <w:tcPr>
            <w:tcW w:type="dxa" w:w="1457"/>
          </w:tcPr>
          <w:p>
            <w:pPr>
              <w:spacing w:after="20"/>
            </w:pPr>
            <w:r>
              <w:rPr>
                <w:rFonts w:ascii="Times New Roman" w:hAnsi="Times New Roman"/>
                <w:b/>
                <w:sz w:val="18"/>
              </w:rPr>
              <w:t>MIX-Đ08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Chu trình có chặng đẳng nhiệt; khinh khí cầu định lượng; hơi nước gặp nước đá</w:t>
            </w:r>
          </w:p>
        </w:tc>
      </w:tr>
      <w:tr>
        <w:tc>
          <w:tcPr>
            <w:tcW w:type="dxa" w:w="1457"/>
          </w:tcPr>
          <w:p>
            <w:pPr>
              <w:spacing w:after="20"/>
            </w:pPr>
            <w:r>
              <w:rPr>
                <w:rFonts w:ascii="Times New Roman" w:hAnsi="Times New Roman"/>
                <w:b/>
                <w:sz w:val="18"/>
              </w:rPr>
              <w:t>MIX-Đ09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Bài toán ngược với định luật I; nối kết năng lượng khí với quá trình chuyển thể</w:t>
            </w:r>
          </w:p>
        </w:tc>
      </w:tr>
      <w:tr>
        <w:tc>
          <w:tcPr>
            <w:tcW w:type="dxa" w:w="1457"/>
          </w:tcPr>
          <w:p>
            <w:pPr>
              <w:spacing w:after="20"/>
            </w:pPr>
            <w:r>
              <w:rPr>
                <w:rFonts w:ascii="Times New Roman" w:hAnsi="Times New Roman"/>
                <w:b/>
                <w:sz w:val="18"/>
              </w:rPr>
              <w:t>MIX-Đ10</w:t>
            </w:r>
          </w:p>
        </w:tc>
        <w:tc>
          <w:tcPr>
            <w:tcW w:type="dxa" w:w="1457"/>
          </w:tcPr>
          <w:p>
            <w:pPr>
              <w:spacing w:after="20"/>
              <w:jc w:val="center"/>
            </w:pPr>
            <w:r>
              <w:rPr>
                <w:rFonts w:ascii="Times New Roman" w:hAnsi="Times New Roman"/>
                <w:sz w:val="18"/>
              </w:rPr>
              <w:t>Khó / thử thách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Chu trình có chặng xiên; hiệu suất; biện luận trạng thái và bài toán ngược nhiều bước</w:t>
            </w:r>
          </w:p>
        </w:tc>
      </w:tr>
    </w:tbl>
    <w:p>
      <w:pPr>
        <w:spacing w:after="40"/>
      </w:pP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Nối kết nội năng – nhiệt độ – trạng thái khí ở mức nhận biết và thông hiểu</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Nội năng của một lượng khí lí tưởng xác định phụ thuộc vào</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 của khí.</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riêng của khí.</w:t>
      </w:r>
    </w:p>
    <w:p>
      <w:pPr>
        <w:spacing w:before="100" w:after="40"/>
      </w:pPr>
      <w:r>
        <w:rPr>
          <w:rFonts w:ascii="Times New Roman" w:hAnsi="Times New Roman"/>
          <w:b/>
          <w:i w:val="0"/>
          <w:sz w:val="23"/>
        </w:rPr>
        <w:t xml:space="preserve">Câu 2. </w:t>
      </w:r>
      <w:r>
        <w:rPr>
          <w:rFonts w:ascii="Times New Roman" w:hAnsi="Times New Roman"/>
          <w:b w:val="0"/>
          <w:i w:val="0"/>
          <w:sz w:val="23"/>
        </w:rPr>
        <w:t>Cung cấp nhiệt lượng Q cho khí trong một bình kín có thể tích không đổi. Khi đó</w:t>
      </w:r>
    </w:p>
    <w:p>
      <w:pPr>
        <w:spacing w:after="20"/>
        <w:ind w:left="340"/>
      </w:pPr>
      <w:r>
        <w:rPr>
          <w:rFonts w:ascii="Times New Roman" w:hAnsi="Times New Roman"/>
          <w:b/>
          <w:sz w:val="23"/>
        </w:rPr>
        <w:t xml:space="preserve">A. </w:t>
      </w:r>
      <w:r>
        <w:rPr>
          <w:rFonts w:ascii="Times New Roman" w:hAnsi="Times New Roman"/>
          <w:sz w:val="23"/>
        </w:rPr>
        <w:t xml:space="preserve">ΔU = Q.                 </w:t>
      </w:r>
      <w:r>
        <w:rPr>
          <w:rFonts w:ascii="Times New Roman" w:hAnsi="Times New Roman"/>
          <w:b/>
          <w:sz w:val="23"/>
        </w:rPr>
        <w:t xml:space="preserve">B. </w:t>
      </w:r>
      <w:r>
        <w:rPr>
          <w:rFonts w:ascii="Times New Roman" w:hAnsi="Times New Roman"/>
          <w:sz w:val="23"/>
        </w:rPr>
        <w:t xml:space="preserve">ΔU = −Q.                </w:t>
      </w:r>
      <w:r>
        <w:rPr>
          <w:rFonts w:ascii="Times New Roman" w:hAnsi="Times New Roman"/>
          <w:b/>
          <w:sz w:val="23"/>
        </w:rPr>
        <w:t xml:space="preserve">C. </w:t>
      </w:r>
      <w:r>
        <w:rPr>
          <w:rFonts w:ascii="Times New Roman" w:hAnsi="Times New Roman"/>
          <w:sz w:val="23"/>
        </w:rPr>
        <w:t xml:space="preserve">ΔU = 0.                 </w:t>
      </w:r>
      <w:r>
        <w:rPr>
          <w:rFonts w:ascii="Times New Roman" w:hAnsi="Times New Roman"/>
          <w:b/>
          <w:sz w:val="23"/>
        </w:rPr>
        <w:t xml:space="preserve">D. </w:t>
      </w:r>
      <w:r>
        <w:rPr>
          <w:rFonts w:ascii="Times New Roman" w:hAnsi="Times New Roman"/>
          <w:sz w:val="23"/>
        </w:rPr>
        <w:t>ΔU = 2Q.</w:t>
      </w:r>
    </w:p>
    <w:p>
      <w:pPr>
        <w:spacing w:before="100" w:after="40"/>
      </w:pPr>
      <w:r>
        <w:rPr>
          <w:rFonts w:ascii="Times New Roman" w:hAnsi="Times New Roman"/>
          <w:b/>
          <w:i w:val="0"/>
          <w:sz w:val="23"/>
        </w:rPr>
        <w:t xml:space="preserve">Câu 3. </w:t>
      </w:r>
      <w:r>
        <w:rPr>
          <w:rFonts w:ascii="Times New Roman" w:hAnsi="Times New Roman"/>
          <w:b w:val="0"/>
          <w:i w:val="0"/>
          <w:sz w:val="23"/>
        </w:rPr>
        <w:t>Trong quá trình đẳng nhiệt của một lượng khí lí tưởng, độ biến thiên nội năng của khí bằng</w:t>
      </w:r>
    </w:p>
    <w:p>
      <w:pPr>
        <w:spacing w:after="20"/>
        <w:ind w:left="340"/>
      </w:pPr>
      <w:r>
        <w:rPr>
          <w:rFonts w:ascii="Times New Roman" w:hAnsi="Times New Roman"/>
          <w:b/>
          <w:sz w:val="23"/>
        </w:rPr>
        <w:t xml:space="preserve">A. </w:t>
      </w:r>
      <w:r>
        <w:rPr>
          <w:rFonts w:ascii="Times New Roman" w:hAnsi="Times New Roman"/>
          <w:sz w:val="23"/>
        </w:rPr>
        <w:t xml:space="preserve">0.                      </w:t>
      </w:r>
      <w:r>
        <w:rPr>
          <w:rFonts w:ascii="Times New Roman" w:hAnsi="Times New Roman"/>
          <w:b/>
          <w:sz w:val="23"/>
        </w:rPr>
        <w:t xml:space="preserve">B. </w:t>
      </w:r>
      <w:r>
        <w:rPr>
          <w:rFonts w:ascii="Times New Roman" w:hAnsi="Times New Roman"/>
          <w:sz w:val="23"/>
        </w:rPr>
        <w:t xml:space="preserve">A.                      </w:t>
      </w:r>
      <w:r>
        <w:rPr>
          <w:rFonts w:ascii="Times New Roman" w:hAnsi="Times New Roman"/>
          <w:b/>
          <w:sz w:val="23"/>
        </w:rPr>
        <w:t xml:space="preserve">C. </w:t>
      </w:r>
      <w:r>
        <w:rPr>
          <w:rFonts w:ascii="Times New Roman" w:hAnsi="Times New Roman"/>
          <w:sz w:val="23"/>
        </w:rPr>
        <w:t xml:space="preserve">Q.                      </w:t>
      </w:r>
      <w:r>
        <w:rPr>
          <w:rFonts w:ascii="Times New Roman" w:hAnsi="Times New Roman"/>
          <w:b/>
          <w:sz w:val="23"/>
        </w:rPr>
        <w:t xml:space="preserve">D. </w:t>
      </w:r>
      <w:r>
        <w:rPr>
          <w:rFonts w:ascii="Times New Roman" w:hAnsi="Times New Roman"/>
          <w:sz w:val="23"/>
        </w:rPr>
        <w:t>A + 2Q.</w:t>
      </w:r>
    </w:p>
    <w:p>
      <w:pPr>
        <w:spacing w:before="100" w:after="40"/>
      </w:pPr>
      <w:r>
        <w:rPr>
          <w:rFonts w:ascii="Times New Roman" w:hAnsi="Times New Roman"/>
          <w:b/>
          <w:i w:val="0"/>
          <w:sz w:val="23"/>
        </w:rPr>
        <w:t xml:space="preserve">Câu 4. </w:t>
      </w:r>
      <w:r>
        <w:rPr>
          <w:rFonts w:ascii="Times New Roman" w:hAnsi="Times New Roman"/>
          <w:b w:val="0"/>
          <w:i w:val="0"/>
          <w:sz w:val="23"/>
        </w:rPr>
        <w:t>Công mà khí sinh ra khi giãn nở đẳng áp ở áp suất p, thể tích tăng thêm ΔV, bằng</w:t>
      </w:r>
    </w:p>
    <w:p>
      <w:pPr>
        <w:spacing w:after="20"/>
        <w:ind w:left="340"/>
      </w:pPr>
      <w:r>
        <w:rPr>
          <w:rFonts w:ascii="Times New Roman" w:hAnsi="Times New Roman"/>
          <w:b/>
          <w:sz w:val="23"/>
        </w:rPr>
        <w:t xml:space="preserve">A. </w:t>
      </w:r>
      <w:r>
        <w:rPr>
          <w:rFonts w:ascii="Times New Roman" w:hAnsi="Times New Roman"/>
          <w:sz w:val="23"/>
        </w:rPr>
        <w:t xml:space="preserve">A′ = p/ΔV.              </w:t>
      </w:r>
      <w:r>
        <w:rPr>
          <w:rFonts w:ascii="Times New Roman" w:hAnsi="Times New Roman"/>
          <w:b/>
          <w:sz w:val="23"/>
        </w:rPr>
        <w:t xml:space="preserve">B. </w:t>
      </w:r>
      <w:r>
        <w:rPr>
          <w:rFonts w:ascii="Times New Roman" w:hAnsi="Times New Roman"/>
          <w:sz w:val="23"/>
        </w:rPr>
        <w:t xml:space="preserve">A′ = p·ΔV.              </w:t>
      </w:r>
      <w:r>
        <w:rPr>
          <w:rFonts w:ascii="Times New Roman" w:hAnsi="Times New Roman"/>
          <w:b/>
          <w:sz w:val="23"/>
        </w:rPr>
        <w:t xml:space="preserve">C. </w:t>
      </w:r>
      <w:r>
        <w:rPr>
          <w:rFonts w:ascii="Times New Roman" w:hAnsi="Times New Roman"/>
          <w:sz w:val="23"/>
        </w:rPr>
        <w:t xml:space="preserve">A′ = ΔV/p.              </w:t>
      </w:r>
      <w:r>
        <w:rPr>
          <w:rFonts w:ascii="Times New Roman" w:hAnsi="Times New Roman"/>
          <w:b/>
          <w:sz w:val="23"/>
        </w:rPr>
        <w:t xml:space="preserve">D. </w:t>
      </w:r>
      <w:r>
        <w:rPr>
          <w:rFonts w:ascii="Times New Roman" w:hAnsi="Times New Roman"/>
          <w:sz w:val="23"/>
        </w:rPr>
        <w:t>A′ = p + ΔV.</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giãn nở đẳng áp ở áp suất 2,0·10⁵ Pa, thể tích tăng từ 2,0 L lên 5,0 L. Công khí sinh ra là</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1000 J.                 </w:t>
      </w:r>
      <w:r>
        <w:rPr>
          <w:rFonts w:ascii="Times New Roman" w:hAnsi="Times New Roman"/>
          <w:b/>
          <w:sz w:val="23"/>
        </w:rPr>
        <w:t xml:space="preserve">D. </w:t>
      </w:r>
      <w:r>
        <w:rPr>
          <w:rFonts w:ascii="Times New Roman" w:hAnsi="Times New Roman"/>
          <w:sz w:val="23"/>
        </w:rPr>
        <w:t>1400 J.</w:t>
      </w:r>
    </w:p>
    <w:p>
      <w:pPr>
        <w:spacing w:before="100" w:after="40"/>
      </w:pPr>
      <w:r>
        <w:rPr>
          <w:rFonts w:ascii="Times New Roman" w:hAnsi="Times New Roman"/>
          <w:b/>
          <w:i w:val="0"/>
          <w:sz w:val="23"/>
        </w:rPr>
        <w:t xml:space="preserve">Câu 6. </w:t>
      </w:r>
      <w:r>
        <w:rPr>
          <w:rFonts w:ascii="Times New Roman" w:hAnsi="Times New Roman"/>
          <w:b w:val="0"/>
          <w:i w:val="0"/>
          <w:sz w:val="23"/>
        </w:rPr>
        <w:t>Nhiệt độ 127 °C ứng với nhiệt độ tuyệt đối là</w:t>
      </w:r>
    </w:p>
    <w:p>
      <w:pPr>
        <w:spacing w:after="20"/>
        <w:ind w:left="340"/>
      </w:pPr>
      <w:r>
        <w:rPr>
          <w:rFonts w:ascii="Times New Roman" w:hAnsi="Times New Roman"/>
          <w:b/>
          <w:sz w:val="23"/>
        </w:rPr>
        <w:t xml:space="preserve">A. </w:t>
      </w:r>
      <w:r>
        <w:rPr>
          <w:rFonts w:ascii="Times New Roman" w:hAnsi="Times New Roman"/>
          <w:sz w:val="23"/>
        </w:rPr>
        <w:t xml:space="preserve">450 K.                  </w:t>
      </w:r>
      <w:r>
        <w:rPr>
          <w:rFonts w:ascii="Times New Roman" w:hAnsi="Times New Roman"/>
          <w:b/>
          <w:sz w:val="23"/>
        </w:rPr>
        <w:t xml:space="preserve">B. </w:t>
      </w:r>
      <w:r>
        <w:rPr>
          <w:rFonts w:ascii="Times New Roman" w:hAnsi="Times New Roman"/>
          <w:sz w:val="23"/>
        </w:rPr>
        <w:t xml:space="preserve">400 K.                  </w:t>
      </w:r>
      <w:r>
        <w:rPr>
          <w:rFonts w:ascii="Times New Roman" w:hAnsi="Times New Roman"/>
          <w:b/>
          <w:sz w:val="23"/>
        </w:rPr>
        <w:t xml:space="preserve">C. </w:t>
      </w:r>
      <w:r>
        <w:rPr>
          <w:rFonts w:ascii="Times New Roman" w:hAnsi="Times New Roman"/>
          <w:sz w:val="23"/>
        </w:rPr>
        <w:t xml:space="preserve">350 K.                  </w:t>
      </w:r>
      <w:r>
        <w:rPr>
          <w:rFonts w:ascii="Times New Roman" w:hAnsi="Times New Roman"/>
          <w:b/>
          <w:sz w:val="23"/>
        </w:rPr>
        <w:t xml:space="preserve">D. </w:t>
      </w:r>
      <w:r>
        <w:rPr>
          <w:rFonts w:ascii="Times New Roman" w:hAnsi="Times New Roman"/>
          <w:sz w:val="23"/>
        </w:rPr>
        <w:t>300 K.</w:t>
      </w:r>
    </w:p>
    <w:p>
      <w:pPr>
        <w:spacing w:before="100" w:after="40"/>
      </w:pPr>
      <w:r>
        <w:rPr>
          <w:rFonts w:ascii="Times New Roman" w:hAnsi="Times New Roman"/>
          <w:b/>
          <w:i w:val="0"/>
          <w:sz w:val="23"/>
        </w:rPr>
        <w:t xml:space="preserve">Câu 7. </w:t>
      </w:r>
      <w:r>
        <w:rPr>
          <w:rFonts w:ascii="Times New Roman" w:hAnsi="Times New Roman"/>
          <w:b w:val="0"/>
          <w:i w:val="0"/>
          <w:sz w:val="23"/>
        </w:rPr>
        <w:t>Nén đẳng nhiệt một lượng khí lí tưởng từ 6,0 L xuống 3,0 L. Nếu áp suất ban đầu là 1,0·10⁵ Pa thì áp suất sau khi nén là</w:t>
      </w:r>
    </w:p>
    <w:p>
      <w:pPr>
        <w:spacing w:after="20"/>
        <w:ind w:left="340"/>
      </w:pPr>
      <w:r>
        <w:rPr>
          <w:rFonts w:ascii="Times New Roman" w:hAnsi="Times New Roman"/>
          <w:b/>
          <w:sz w:val="23"/>
        </w:rPr>
        <w:t xml:space="preserve">A. </w:t>
      </w:r>
      <w:r>
        <w:rPr>
          <w:rFonts w:ascii="Times New Roman" w:hAnsi="Times New Roman"/>
          <w:sz w:val="23"/>
        </w:rPr>
        <w:t xml:space="preserve">3,0·10⁵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0,5·10⁵ Pa.</w:t>
      </w:r>
    </w:p>
    <w:p>
      <w:pPr>
        <w:spacing w:before="100" w:after="40"/>
      </w:pPr>
      <w:r>
        <w:rPr>
          <w:rFonts w:ascii="Times New Roman" w:hAnsi="Times New Roman"/>
          <w:b/>
          <w:i w:val="0"/>
          <w:sz w:val="23"/>
        </w:rPr>
        <w:t xml:space="preserve">Câu 8. </w:t>
      </w:r>
      <w:r>
        <w:rPr>
          <w:rFonts w:ascii="Times New Roman" w:hAnsi="Times New Roman"/>
          <w:b w:val="0"/>
          <w:i w:val="0"/>
          <w:sz w:val="23"/>
        </w:rPr>
        <w:t>Đun nóng đẳng áp một lượng khí từ 300 K lên 450 K. Thể tích ban đầu 4,0 L. Thể tích lúc sau là</w:t>
      </w:r>
    </w:p>
    <w:p>
      <w:pPr>
        <w:spacing w:after="20"/>
        <w:ind w:left="340"/>
      </w:pPr>
      <w:r>
        <w:rPr>
          <w:rFonts w:ascii="Times New Roman" w:hAnsi="Times New Roman"/>
          <w:b/>
          <w:sz w:val="23"/>
        </w:rPr>
        <w:t xml:space="preserve">A. </w:t>
      </w:r>
      <w:r>
        <w:rPr>
          <w:rFonts w:ascii="Times New Roman" w:hAnsi="Times New Roman"/>
          <w:sz w:val="23"/>
        </w:rPr>
        <w:t xml:space="preserve">2,7 L.                  </w:t>
      </w:r>
      <w:r>
        <w:rPr>
          <w:rFonts w:ascii="Times New Roman" w:hAnsi="Times New Roman"/>
          <w:b/>
          <w:sz w:val="23"/>
        </w:rPr>
        <w:t xml:space="preserve">B. </w:t>
      </w:r>
      <w:r>
        <w:rPr>
          <w:rFonts w:ascii="Times New Roman" w:hAnsi="Times New Roman"/>
          <w:sz w:val="23"/>
        </w:rPr>
        <w:t xml:space="preserve">5,0 L.                  </w:t>
      </w:r>
      <w:r>
        <w:rPr>
          <w:rFonts w:ascii="Times New Roman" w:hAnsi="Times New Roman"/>
          <w:b/>
          <w:sz w:val="23"/>
        </w:rPr>
        <w:t xml:space="preserve">C. </w:t>
      </w:r>
      <w:r>
        <w:rPr>
          <w:rFonts w:ascii="Times New Roman" w:hAnsi="Times New Roman"/>
          <w:sz w:val="23"/>
        </w:rPr>
        <w:t xml:space="preserve">6,0 L.                  </w:t>
      </w:r>
      <w:r>
        <w:rPr>
          <w:rFonts w:ascii="Times New Roman" w:hAnsi="Times New Roman"/>
          <w:b/>
          <w:sz w:val="23"/>
        </w:rPr>
        <w:t xml:space="preserve">D. </w:t>
      </w:r>
      <w:r>
        <w:rPr>
          <w:rFonts w:ascii="Times New Roman" w:hAnsi="Times New Roman"/>
          <w:sz w:val="23"/>
        </w:rPr>
        <w:t>9,0 L.</w:t>
      </w:r>
    </w:p>
    <w:p>
      <w:pPr>
        <w:spacing w:before="100" w:after="40"/>
      </w:pPr>
      <w:r>
        <w:rPr>
          <w:rFonts w:ascii="Times New Roman" w:hAnsi="Times New Roman"/>
          <w:b/>
          <w:i w:val="0"/>
          <w:sz w:val="23"/>
        </w:rPr>
        <w:t xml:space="preserve">Câu 9. </w:t>
      </w:r>
      <w:r>
        <w:rPr>
          <w:rFonts w:ascii="Times New Roman" w:hAnsi="Times New Roman"/>
          <w:b w:val="0"/>
          <w:i w:val="0"/>
          <w:sz w:val="23"/>
        </w:rPr>
        <w:t>Nhiệt lượng cần cung cấp để đun 1,0 kg nước từ 20 °C lên 70 °C là (c = 4200 J/(kg·K))</w:t>
      </w:r>
    </w:p>
    <w:p>
      <w:pPr>
        <w:spacing w:after="20"/>
        <w:ind w:left="340"/>
      </w:pPr>
      <w:r>
        <w:rPr>
          <w:rFonts w:ascii="Times New Roman" w:hAnsi="Times New Roman"/>
          <w:b/>
          <w:sz w:val="23"/>
        </w:rPr>
        <w:t xml:space="preserve">A. </w:t>
      </w:r>
      <w:r>
        <w:rPr>
          <w:rFonts w:ascii="Times New Roman" w:hAnsi="Times New Roman"/>
          <w:sz w:val="23"/>
        </w:rPr>
        <w:t xml:space="preserve">84 kJ.                  </w:t>
      </w:r>
      <w:r>
        <w:rPr>
          <w:rFonts w:ascii="Times New Roman" w:hAnsi="Times New Roman"/>
          <w:b/>
          <w:sz w:val="23"/>
        </w:rPr>
        <w:t xml:space="preserve">B. </w:t>
      </w:r>
      <w:r>
        <w:rPr>
          <w:rFonts w:ascii="Times New Roman" w:hAnsi="Times New Roman"/>
          <w:sz w:val="23"/>
        </w:rPr>
        <w:t xml:space="preserve">126 kJ.                 </w:t>
      </w:r>
      <w:r>
        <w:rPr>
          <w:rFonts w:ascii="Times New Roman" w:hAnsi="Times New Roman"/>
          <w:b/>
          <w:sz w:val="23"/>
        </w:rPr>
        <w:t xml:space="preserve">C. </w:t>
      </w:r>
      <w:r>
        <w:rPr>
          <w:rFonts w:ascii="Times New Roman" w:hAnsi="Times New Roman"/>
          <w:sz w:val="23"/>
        </w:rPr>
        <w:t xml:space="preserve">168 kJ.                 </w:t>
      </w:r>
      <w:r>
        <w:rPr>
          <w:rFonts w:ascii="Times New Roman" w:hAnsi="Times New Roman"/>
          <w:b/>
          <w:sz w:val="23"/>
        </w:rPr>
        <w:t xml:space="preserve">D. </w:t>
      </w:r>
      <w:r>
        <w:rPr>
          <w:rFonts w:ascii="Times New Roman" w:hAnsi="Times New Roman"/>
          <w:sz w:val="23"/>
        </w:rPr>
        <w:t>210 kJ.</w:t>
      </w:r>
    </w:p>
    <w:p>
      <w:pPr>
        <w:spacing w:before="100" w:after="40"/>
      </w:pPr>
      <w:r>
        <w:rPr>
          <w:rFonts w:ascii="Times New Roman" w:hAnsi="Times New Roman"/>
          <w:b/>
          <w:i w:val="0"/>
          <w:sz w:val="23"/>
        </w:rPr>
        <w:t xml:space="preserve">Câu 10. </w:t>
      </w:r>
      <w:r>
        <w:rPr>
          <w:rFonts w:ascii="Times New Roman" w:hAnsi="Times New Roman"/>
          <w:b w:val="0"/>
          <w:i w:val="0"/>
          <w:sz w:val="23"/>
        </w:rPr>
        <w:t>Động năng tịnh tiến trung bình của một phân tử khí lí tưởng ở nhiệt độ T là (k = 1,38·10⁻²³ J/K)</w:t>
      </w:r>
    </w:p>
    <w:p>
      <w:pPr>
        <w:spacing w:after="20"/>
        <w:ind w:left="340"/>
      </w:pPr>
      <w:r>
        <w:rPr>
          <w:rFonts w:ascii="Times New Roman" w:hAnsi="Times New Roman"/>
          <w:b/>
          <w:sz w:val="23"/>
        </w:rPr>
        <w:t xml:space="preserve">A. </w:t>
      </w:r>
      <w:r>
        <w:rPr>
          <w:rFonts w:ascii="Times New Roman" w:hAnsi="Times New Roman"/>
          <w:sz w:val="23"/>
        </w:rPr>
        <w:t xml:space="preserve">kT.                     </w:t>
      </w:r>
      <w:r>
        <w:rPr>
          <w:rFonts w:ascii="Times New Roman" w:hAnsi="Times New Roman"/>
          <w:b/>
          <w:sz w:val="23"/>
        </w:rPr>
        <w:t xml:space="preserve">B. </w:t>
      </w:r>
      <w:r>
        <w:rPr>
          <w:rFonts w:ascii="Times New Roman" w:hAnsi="Times New Roman"/>
          <w:sz w:val="23"/>
        </w:rPr>
        <w:t xml:space="preserve">(3/2)kT.                </w:t>
      </w:r>
      <w:r>
        <w:rPr>
          <w:rFonts w:ascii="Times New Roman" w:hAnsi="Times New Roman"/>
          <w:b/>
          <w:sz w:val="23"/>
        </w:rPr>
        <w:t xml:space="preserve">C. </w:t>
      </w:r>
      <w:r>
        <w:rPr>
          <w:rFonts w:ascii="Times New Roman" w:hAnsi="Times New Roman"/>
          <w:sz w:val="23"/>
        </w:rPr>
        <w:t xml:space="preserve">(2/3)kT.                </w:t>
      </w:r>
      <w:r>
        <w:rPr>
          <w:rFonts w:ascii="Times New Roman" w:hAnsi="Times New Roman"/>
          <w:b/>
          <w:sz w:val="23"/>
        </w:rPr>
        <w:t xml:space="preserve">D. </w:t>
      </w:r>
      <w:r>
        <w:rPr>
          <w:rFonts w:ascii="Times New Roman" w:hAnsi="Times New Roman"/>
          <w:sz w:val="23"/>
        </w:rPr>
        <w:t>3kT.</w:t>
      </w:r>
    </w:p>
    <w:p>
      <w:pPr>
        <w:spacing w:before="100" w:after="40"/>
      </w:pPr>
      <w:r>
        <w:rPr>
          <w:rFonts w:ascii="Times New Roman" w:hAnsi="Times New Roman"/>
          <w:b/>
          <w:i w:val="0"/>
          <w:sz w:val="23"/>
        </w:rPr>
        <w:t xml:space="preserve">Câu 11. </w:t>
      </w:r>
      <w:r>
        <w:rPr>
          <w:rFonts w:ascii="Times New Roman" w:hAnsi="Times New Roman"/>
          <w:b w:val="0"/>
          <w:i w:val="0"/>
          <w:sz w:val="23"/>
        </w:rPr>
        <w:t>Khi bơm xe đạp, thân bơm nóng lên chủ yếu vì</w:t>
      </w:r>
    </w:p>
    <w:p>
      <w:pPr>
        <w:spacing w:before="0" w:after="0"/>
        <w:ind w:left="340"/>
      </w:pPr>
      <w:r>
        <w:rPr>
          <w:rFonts w:ascii="Times New Roman" w:hAnsi="Times New Roman"/>
          <w:b/>
          <w:i w:val="0"/>
          <w:sz w:val="23"/>
        </w:rPr>
        <w:t xml:space="preserve">A. </w:t>
      </w:r>
      <w:r>
        <w:rPr>
          <w:rFonts w:ascii="Times New Roman" w:hAnsi="Times New Roman"/>
          <w:b w:val="0"/>
          <w:i w:val="0"/>
          <w:sz w:val="23"/>
        </w:rPr>
        <w:t>ta thực hiện công nén khí, làm nội năng và nhiệt độ khối khí tăng, sau đó khí truyền nhiệt cho thân bơm.</w:t>
      </w:r>
    </w:p>
    <w:p>
      <w:pPr>
        <w:spacing w:before="0" w:after="0"/>
        <w:ind w:left="340"/>
      </w:pPr>
      <w:r>
        <w:rPr>
          <w:rFonts w:ascii="Times New Roman" w:hAnsi="Times New Roman"/>
          <w:b/>
          <w:i w:val="0"/>
          <w:sz w:val="23"/>
        </w:rPr>
        <w:t xml:space="preserve">B. </w:t>
      </w:r>
      <w:r>
        <w:rPr>
          <w:rFonts w:ascii="Times New Roman" w:hAnsi="Times New Roman"/>
          <w:b w:val="0"/>
          <w:i w:val="0"/>
          <w:sz w:val="23"/>
        </w:rPr>
        <w:t>ma sát giữa pit-tông và thành bơm là nguyên nhân duy nhất.</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khí bên ngoài nóng hơn thân bơm.</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khí trong bơm tăng lên.</w:t>
      </w:r>
    </w:p>
    <w:p>
      <w:pPr>
        <w:spacing w:before="100" w:after="40"/>
      </w:pPr>
      <w:r>
        <w:rPr>
          <w:rFonts w:ascii="Times New Roman" w:hAnsi="Times New Roman"/>
          <w:b/>
          <w:i w:val="0"/>
          <w:sz w:val="23"/>
        </w:rPr>
        <w:t xml:space="preserve">Câu 12. </w:t>
      </w:r>
      <w:r>
        <w:rPr>
          <w:rFonts w:ascii="Times New Roman" w:hAnsi="Times New Roman"/>
          <w:b w:val="0"/>
          <w:i w:val="0"/>
          <w:sz w:val="23"/>
        </w:rPr>
        <w:t>Nội năng của một khối khí lí tưởng đơn nguyên tử được tính bằng U = (3/2)pV. Một bình 2,0 L chứa khí này ở áp suất 1,0·10⁵ Pa. Nội năng của khối khí bằng</w:t>
      </w:r>
    </w:p>
    <w:p>
      <w:pPr>
        <w:spacing w:after="20"/>
        <w:ind w:left="340"/>
      </w:pPr>
      <w:r>
        <w:rPr>
          <w:rFonts w:ascii="Times New Roman" w:hAnsi="Times New Roman"/>
          <w:b/>
          <w:sz w:val="23"/>
        </w:rPr>
        <w:t xml:space="preserve">A. </w:t>
      </w:r>
      <w:r>
        <w:rPr>
          <w:rFonts w:ascii="Times New Roman" w:hAnsi="Times New Roman"/>
          <w:sz w:val="23"/>
        </w:rPr>
        <w:t xml:space="preserve">100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300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13. </w:t>
      </w:r>
      <w:r>
        <w:rPr>
          <w:rFonts w:ascii="Times New Roman" w:hAnsi="Times New Roman"/>
          <w:b w:val="0"/>
          <w:i w:val="0"/>
          <w:sz w:val="23"/>
        </w:rPr>
        <w:t>Một khối khí nhận nhiệt lượng 500 J và sinh công 200 J. Độ biến thiên nội năng của khối khí là</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+700 J.                 </w:t>
      </w:r>
      <w:r>
        <w:rPr>
          <w:rFonts w:ascii="Times New Roman" w:hAnsi="Times New Roman"/>
          <w:b/>
          <w:sz w:val="23"/>
        </w:rPr>
        <w:t xml:space="preserve">C. </w:t>
      </w:r>
      <w:r>
        <w:rPr>
          <w:rFonts w:ascii="Times New Roman" w:hAnsi="Times New Roman"/>
          <w:sz w:val="23"/>
        </w:rPr>
        <w:t xml:space="preserve">−300 J.                 </w:t>
      </w:r>
      <w:r>
        <w:rPr>
          <w:rFonts w:ascii="Times New Roman" w:hAnsi="Times New Roman"/>
          <w:b/>
          <w:sz w:val="23"/>
        </w:rPr>
        <w:t xml:space="preserve">D. </w:t>
      </w:r>
      <w:r>
        <w:rPr>
          <w:rFonts w:ascii="Times New Roman" w:hAnsi="Times New Roman"/>
          <w:sz w:val="23"/>
        </w:rPr>
        <w:t>−700 J.</w:t>
      </w:r>
    </w:p>
    <w:p>
      <w:pPr>
        <w:spacing w:before="100" w:after="40"/>
      </w:pPr>
      <w:r>
        <w:rPr>
          <w:rFonts w:ascii="Times New Roman" w:hAnsi="Times New Roman"/>
          <w:b/>
          <w:i w:val="0"/>
          <w:sz w:val="23"/>
        </w:rPr>
        <w:t xml:space="preserve">Câu 14. </w:t>
      </w:r>
      <w:r>
        <w:rPr>
          <w:rFonts w:ascii="Times New Roman" w:hAnsi="Times New Roman"/>
          <w:b w:val="0"/>
          <w:i w:val="0"/>
          <w:sz w:val="23"/>
        </w:rPr>
        <w:t>Trong bình kín thể tích không đổi, khi đun nóng khí thì đại lượng nào sau đây KHÔNG đổi?</w:t>
      </w:r>
    </w:p>
    <w:p>
      <w:pPr>
        <w:spacing w:after="20"/>
        <w:ind w:left="340"/>
      </w:pPr>
      <w:r>
        <w:rPr>
          <w:rFonts w:ascii="Times New Roman" w:hAnsi="Times New Roman"/>
          <w:b/>
          <w:sz w:val="23"/>
        </w:rPr>
        <w:t xml:space="preserve">A. </w:t>
      </w:r>
      <w:r>
        <w:rPr>
          <w:rFonts w:ascii="Times New Roman" w:hAnsi="Times New Roman"/>
          <w:sz w:val="23"/>
        </w:rPr>
        <w:t xml:space="preserve">Áp suất.                </w:t>
      </w:r>
      <w:r>
        <w:rPr>
          <w:rFonts w:ascii="Times New Roman" w:hAnsi="Times New Roman"/>
          <w:b/>
          <w:sz w:val="23"/>
        </w:rPr>
        <w:t xml:space="preserve">B. </w:t>
      </w:r>
      <w:r>
        <w:rPr>
          <w:rFonts w:ascii="Times New Roman" w:hAnsi="Times New Roman"/>
          <w:sz w:val="23"/>
        </w:rPr>
        <w:t xml:space="preserve">Nhiệt độ.               </w:t>
      </w:r>
      <w:r>
        <w:rPr>
          <w:rFonts w:ascii="Times New Roman" w:hAnsi="Times New Roman"/>
          <w:b/>
          <w:sz w:val="23"/>
        </w:rPr>
        <w:t xml:space="preserve">C. </w:t>
      </w:r>
      <w:r>
        <w:rPr>
          <w:rFonts w:ascii="Times New Roman" w:hAnsi="Times New Roman"/>
          <w:sz w:val="23"/>
        </w:rPr>
        <w:t xml:space="preserve">Nội năng.               </w:t>
      </w:r>
      <w:r>
        <w:rPr>
          <w:rFonts w:ascii="Times New Roman" w:hAnsi="Times New Roman"/>
          <w:b/>
          <w:sz w:val="23"/>
        </w:rPr>
        <w:t xml:space="preserve">D. </w:t>
      </w:r>
      <w:r>
        <w:rPr>
          <w:rFonts w:ascii="Times New Roman" w:hAnsi="Times New Roman"/>
          <w:sz w:val="23"/>
        </w:rPr>
        <w:t>Mật độ phân tử.</w:t>
      </w:r>
    </w:p>
    <w:p>
      <w:pPr>
        <w:spacing w:before="100" w:after="40"/>
      </w:pPr>
      <w:r>
        <w:rPr>
          <w:rFonts w:ascii="Times New Roman" w:hAnsi="Times New Roman"/>
          <w:b/>
          <w:i w:val="0"/>
          <w:sz w:val="23"/>
        </w:rPr>
        <w:t xml:space="preserve">Câu 15. </w:t>
      </w:r>
      <w:r>
        <w:rPr>
          <w:rFonts w:ascii="Times New Roman" w:hAnsi="Times New Roman"/>
          <w:b w:val="0"/>
          <w:i w:val="0"/>
          <w:sz w:val="23"/>
        </w:rPr>
        <w:t>Một lượng khí lí tưởng ở 300 K. Nếu nâng nhiệt độ lên 600 K thì nội năng của khối khí</w:t>
      </w:r>
    </w:p>
    <w:p>
      <w:pPr>
        <w:spacing w:after="20"/>
        <w:ind w:left="340"/>
      </w:pPr>
      <w:r>
        <w:rPr>
          <w:rFonts w:ascii="Times New Roman" w:hAnsi="Times New Roman"/>
          <w:b/>
          <w:sz w:val="23"/>
        </w:rPr>
        <w:t xml:space="preserve">A. </w:t>
      </w:r>
      <w:r>
        <w:rPr>
          <w:rFonts w:ascii="Times New Roman" w:hAnsi="Times New Roman"/>
          <w:sz w:val="23"/>
        </w:rPr>
        <w:t xml:space="preserve">tăng 2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giảm 2 lần.</w:t>
      </w:r>
    </w:p>
    <w:p>
      <w:pPr>
        <w:spacing w:before="100" w:after="40"/>
      </w:pPr>
      <w:r>
        <w:rPr>
          <w:rFonts w:ascii="Times New Roman" w:hAnsi="Times New Roman"/>
          <w:b/>
          <w:i w:val="0"/>
          <w:sz w:val="23"/>
        </w:rPr>
        <w:t xml:space="preserve">Câu 16. </w:t>
      </w:r>
      <w:r>
        <w:rPr>
          <w:rFonts w:ascii="Times New Roman" w:hAnsi="Times New Roman"/>
          <w:b w:val="0"/>
          <w:i w:val="0"/>
          <w:sz w:val="23"/>
        </w:rPr>
        <w:t>Muốn tính công mà khí sinh ra trong một quá trình bất kì trên giản đồ (p, V), ta xác định</w:t>
      </w:r>
    </w:p>
    <w:p>
      <w:pPr>
        <w:spacing w:before="0" w:after="0"/>
        <w:ind w:left="340"/>
      </w:pPr>
      <w:r>
        <w:rPr>
          <w:rFonts w:ascii="Times New Roman" w:hAnsi="Times New Roman"/>
          <w:b/>
          <w:i w:val="0"/>
          <w:sz w:val="23"/>
        </w:rPr>
        <w:t xml:space="preserve">A. </w:t>
      </w:r>
      <w:r>
        <w:rPr>
          <w:rFonts w:ascii="Times New Roman" w:hAnsi="Times New Roman"/>
          <w:b w:val="0"/>
          <w:i w:val="0"/>
          <w:sz w:val="23"/>
        </w:rPr>
        <w:t>chiều dài đoạn đường biểu diễn quá trình.</w:t>
      </w:r>
    </w:p>
    <w:p>
      <w:pPr>
        <w:spacing w:before="0" w:after="0"/>
        <w:ind w:left="340"/>
      </w:pPr>
      <w:r>
        <w:rPr>
          <w:rFonts w:ascii="Times New Roman" w:hAnsi="Times New Roman"/>
          <w:b/>
          <w:i w:val="0"/>
          <w:sz w:val="23"/>
        </w:rPr>
        <w:t xml:space="preserve">B. </w:t>
      </w:r>
      <w:r>
        <w:rPr>
          <w:rFonts w:ascii="Times New Roman" w:hAnsi="Times New Roman"/>
          <w:b w:val="0"/>
          <w:i w:val="0"/>
          <w:sz w:val="23"/>
        </w:rPr>
        <w:t>tích của áp suất đầu và thể tích cuối.</w:t>
      </w:r>
    </w:p>
    <w:p>
      <w:pPr>
        <w:spacing w:before="0" w:after="0"/>
        <w:ind w:left="340"/>
      </w:pPr>
      <w:r>
        <w:rPr>
          <w:rFonts w:ascii="Times New Roman" w:hAnsi="Times New Roman"/>
          <w:b/>
          <w:i w:val="0"/>
          <w:sz w:val="23"/>
        </w:rPr>
        <w:t xml:space="preserve">C. </w:t>
      </w:r>
      <w:r>
        <w:rPr>
          <w:rFonts w:ascii="Times New Roman" w:hAnsi="Times New Roman"/>
          <w:b w:val="0"/>
          <w:i w:val="0"/>
          <w:sz w:val="23"/>
        </w:rPr>
        <w:t>hiệu áp suất đầu và cuối.</w:t>
      </w:r>
    </w:p>
    <w:p>
      <w:pPr>
        <w:spacing w:before="0" w:after="0"/>
        <w:ind w:left="340"/>
      </w:pPr>
      <w:r>
        <w:rPr>
          <w:rFonts w:ascii="Times New Roman" w:hAnsi="Times New Roman"/>
          <w:b/>
          <w:i w:val="0"/>
          <w:sz w:val="23"/>
        </w:rPr>
        <w:t xml:space="preserve">D. </w:t>
      </w:r>
      <w:r>
        <w:rPr>
          <w:rFonts w:ascii="Times New Roman" w:hAnsi="Times New Roman"/>
          <w:b w:val="0"/>
          <w:i w:val="0"/>
          <w:sz w:val="23"/>
        </w:rPr>
        <w:t>diện tích hình giới hạn bởi đường biểu diễn quá trình và trục V.</w:t>
      </w:r>
    </w:p>
    <w:p>
      <w:pPr>
        <w:spacing w:before="100" w:after="40"/>
      </w:pPr>
      <w:r>
        <w:rPr>
          <w:rFonts w:ascii="Times New Roman" w:hAnsi="Times New Roman"/>
          <w:b/>
          <w:i w:val="0"/>
          <w:sz w:val="23"/>
        </w:rPr>
        <w:t xml:space="preserve">Câu 17. </w:t>
      </w:r>
      <w:r>
        <w:rPr>
          <w:rFonts w:ascii="Times New Roman" w:hAnsi="Times New Roman"/>
          <w:b w:val="0"/>
          <w:i w:val="0"/>
          <w:sz w:val="23"/>
        </w:rPr>
        <w:t>Đại lượng nào sau đây của một lượng khí lí tưởng đồng thời liên quan tới cả nội năng (chương 1) và trạng thái khí (chương 2)?</w:t>
      </w:r>
    </w:p>
    <w:p>
      <w:pPr>
        <w:spacing w:after="20"/>
        <w:ind w:left="340"/>
      </w:pPr>
      <w:r>
        <w:rPr>
          <w:rFonts w:ascii="Times New Roman" w:hAnsi="Times New Roman"/>
          <w:b/>
          <w:sz w:val="23"/>
        </w:rPr>
        <w:t xml:space="preserve">A. </w:t>
      </w:r>
      <w:r>
        <w:rPr>
          <w:rFonts w:ascii="Times New Roman" w:hAnsi="Times New Roman"/>
          <w:sz w:val="23"/>
        </w:rPr>
        <w:t xml:space="preserve">Khối lượng riêng.       </w:t>
      </w:r>
      <w:r>
        <w:rPr>
          <w:rFonts w:ascii="Times New Roman" w:hAnsi="Times New Roman"/>
          <w:b/>
          <w:sz w:val="23"/>
        </w:rPr>
        <w:t xml:space="preserve">B. </w:t>
      </w:r>
      <w:r>
        <w:rPr>
          <w:rFonts w:ascii="Times New Roman" w:hAnsi="Times New Roman"/>
          <w:sz w:val="23"/>
        </w:rPr>
        <w:t xml:space="preserve">Áp suất.                </w:t>
      </w:r>
      <w:r>
        <w:rPr>
          <w:rFonts w:ascii="Times New Roman" w:hAnsi="Times New Roman"/>
          <w:b/>
          <w:sz w:val="23"/>
        </w:rPr>
        <w:t xml:space="preserve">C. </w:t>
      </w:r>
      <w:r>
        <w:rPr>
          <w:rFonts w:ascii="Times New Roman" w:hAnsi="Times New Roman"/>
          <w:sz w:val="23"/>
        </w:rPr>
        <w:t xml:space="preserve">Thể tích.               </w:t>
      </w:r>
      <w:r>
        <w:rPr>
          <w:rFonts w:ascii="Times New Roman" w:hAnsi="Times New Roman"/>
          <w:b/>
          <w:sz w:val="23"/>
        </w:rPr>
        <w:t xml:space="preserve">D. </w:t>
      </w:r>
      <w:r>
        <w:rPr>
          <w:rFonts w:ascii="Times New Roman" w:hAnsi="Times New Roman"/>
          <w:sz w:val="23"/>
        </w:rPr>
        <w:t>Nhiệt độ.</w:t>
      </w:r>
    </w:p>
    <w:p>
      <w:pPr>
        <w:spacing w:before="100" w:after="40"/>
      </w:pPr>
      <w:r>
        <w:rPr>
          <w:rFonts w:ascii="Times New Roman" w:hAnsi="Times New Roman"/>
          <w:b/>
          <w:i w:val="0"/>
          <w:sz w:val="23"/>
        </w:rPr>
        <w:t xml:space="preserve">Câu 18. </w:t>
      </w:r>
      <w:r>
        <w:rPr>
          <w:rFonts w:ascii="Times New Roman" w:hAnsi="Times New Roman"/>
          <w:b w:val="0"/>
          <w:i w:val="0"/>
          <w:sz w:val="23"/>
        </w:rPr>
        <w:t>Khi giãn nở đẳng nhiệt, khí lí tưởng nhận nhiệt lượng 400 J. Công mà khí sinh ra là</w:t>
      </w:r>
    </w:p>
    <w:p>
      <w:pPr>
        <w:spacing w:after="20"/>
        <w:ind w:left="340"/>
      </w:pPr>
      <w:r>
        <w:rPr>
          <w:rFonts w:ascii="Times New Roman" w:hAnsi="Times New Roman"/>
          <w:b/>
          <w:sz w:val="23"/>
        </w:rPr>
        <w:t xml:space="preserve">A. </w:t>
      </w:r>
      <w:r>
        <w:rPr>
          <w:rFonts w:ascii="Times New Roman" w:hAnsi="Times New Roman"/>
          <w:sz w:val="23"/>
        </w:rPr>
        <w:t xml:space="preserve">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800 J.</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mối liên hệ giữa nội năng, nhiệt độ và trạng thái của một lượng khí lí tưởng xác định.</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lí tưởng chỉ phụ thuộc nhiệt độ tuyệt đối của nó.</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đẳng nhiệt, nội năng của khí không đổi nên khí không trao đổi nhiệt với bên ngoài.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tích, toàn bộ nhiệt lượng cung cấp cho khí đều làm tăng nội năng.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nhiệt độ tuyệt đối của khí tăng gấp đôi thì nội năng của nó cũng tăng gấp đôi.</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giãn nở đẳng áp ở áp suất 2,0·10⁵ Pa, thể tích tăng từ 2,0 L lên 5,0 L. Khí nhận được nhiệt lượng 1500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là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biến thiên nội năng của khí là 900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tuyệt đối của khí tăng 2,5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Vì khí nhận nhiệt nên toàn bộ nhiệt lượng 1500 J đều biến thành nội năng.</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2,0 L chứa khí lí tưởng đơn nguyên tử ở áp suất 1,0·10⁵ Pa.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300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cung cấp cho khí nhiệt lượng 150 J thì nội năng trở thành 450 J.</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đó áp suất khí trở thành 1,5·10⁵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đó nhiệt độ khí giảm vì khí đã nhận nhiệt và giãn nở.</w:t>
      </w:r>
    </w:p>
    <w:p>
      <w:pPr>
        <w:spacing w:before="100" w:after="40"/>
      </w:pPr>
      <w:r>
        <w:rPr>
          <w:rFonts w:ascii="Times New Roman" w:hAnsi="Times New Roman"/>
          <w:b/>
          <w:i w:val="0"/>
          <w:sz w:val="23"/>
        </w:rPr>
        <w:t xml:space="preserve">Câu 4. </w:t>
      </w:r>
      <w:r>
        <w:rPr>
          <w:rFonts w:ascii="Times New Roman" w:hAnsi="Times New Roman"/>
          <w:b w:val="0"/>
          <w:i w:val="0"/>
          <w:sz w:val="23"/>
        </w:rPr>
        <w:t>Xét các hiện tượng nhiệt và khí trong đời sống.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bơm xe nhanh, thân bơm nóng lên vì ta đã thực hiện công lên khối khí.</w:t>
      </w:r>
    </w:p>
    <w:p>
      <w:pPr>
        <w:spacing w:before="0" w:after="20"/>
        <w:ind w:left="340"/>
      </w:pPr>
      <w:r>
        <w:rPr>
          <w:rFonts w:ascii="Times New Roman" w:hAnsi="Times New Roman"/>
          <w:b/>
          <w:i w:val="0"/>
          <w:sz w:val="23"/>
        </w:rPr>
        <w:t xml:space="preserve">b) </w:t>
      </w:r>
      <w:r>
        <w:rPr>
          <w:rFonts w:ascii="Times New Roman" w:hAnsi="Times New Roman"/>
          <w:b w:val="0"/>
          <w:i w:val="0"/>
          <w:sz w:val="23"/>
        </w:rPr>
        <w:t>Khi mở van một bình khí nén, khí phụt ra giãn nở nhanh và lạnh đi.</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một bình khí kín làm cả nội năng, nhiệt độ và áp suất khí đều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khí trong lốp xe đạp tăng lên chủ yếu do khối lượng khí trong lốp tăng khi bơm.</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khối khí giãn nở đẳng áp ở 2,5·10⁵ Pa, thể tích tăng từ 1,0 L lên 3,0 L. Công khí sinh ra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3,0 L chứa khí lí tưởng đơn nguyên tử ở áp suất 2,0·10⁵ Pa. Nội năng của khối khí bằng bao nhiêu jun?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nhận nhiệt lượng 800 J và sinh công 350 J. Nội năng của khối khí tăng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Nén đẳng nhiệt một lượng khí từ 8,0 L xuống 2,0 L. Áp suất ban đầu là 1,5·10⁵ Pa. Áp suất sau khi nén bằng bao nhiêu (đơn vị 10⁵ Pa)?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Đun 2,0 kg nước từ 25 °C lên 75 °C. Nhiệt lượng cần cung cấp bằng bao nhiêu kilôjun?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quá trình giãn nở đẳng nhiệt, một khối khí lí tưởng nhận nhiệt lượng 650 J. Công mà khí sinh ra bằng bao nhiêu jun?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MIX-Đ01 -----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Nhiệt lượng, công và nội năng trong các đẳng quá trình của khí lí tưởng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quá trình đẳng áp, nhiệt lượng khí nhận được dùng để</w:t>
      </w:r>
    </w:p>
    <w:p>
      <w:pPr>
        <w:spacing w:before="0" w:after="0"/>
        <w:ind w:left="340"/>
      </w:pPr>
      <w:r>
        <w:rPr>
          <w:rFonts w:ascii="Times New Roman" w:hAnsi="Times New Roman"/>
          <w:b/>
          <w:i w:val="0"/>
          <w:sz w:val="23"/>
        </w:rPr>
        <w:t xml:space="preserve">A. </w:t>
      </w:r>
      <w:r>
        <w:rPr>
          <w:rFonts w:ascii="Times New Roman" w:hAnsi="Times New Roman"/>
          <w:b w:val="0"/>
          <w:i w:val="0"/>
          <w:sz w:val="23"/>
        </w:rPr>
        <w:t>vừa làm tăng nội năng vừa sinh công.</w:t>
      </w:r>
    </w:p>
    <w:p>
      <w:pPr>
        <w:spacing w:before="0" w:after="0"/>
        <w:ind w:left="340"/>
      </w:pPr>
      <w:r>
        <w:rPr>
          <w:rFonts w:ascii="Times New Roman" w:hAnsi="Times New Roman"/>
          <w:b/>
          <w:i w:val="0"/>
          <w:sz w:val="23"/>
        </w:rPr>
        <w:t xml:space="preserve">B. </w:t>
      </w:r>
      <w:r>
        <w:rPr>
          <w:rFonts w:ascii="Times New Roman" w:hAnsi="Times New Roman"/>
          <w:b w:val="0"/>
          <w:i w:val="0"/>
          <w:sz w:val="23"/>
        </w:rPr>
        <w:t>chỉ sinh công đẩy pit-tông.</w:t>
      </w:r>
    </w:p>
    <w:p>
      <w:pPr>
        <w:spacing w:before="0" w:after="0"/>
        <w:ind w:left="340"/>
      </w:pPr>
      <w:r>
        <w:rPr>
          <w:rFonts w:ascii="Times New Roman" w:hAnsi="Times New Roman"/>
          <w:b/>
          <w:i w:val="0"/>
          <w:sz w:val="23"/>
        </w:rPr>
        <w:t xml:space="preserve">C. </w:t>
      </w:r>
      <w:r>
        <w:rPr>
          <w:rFonts w:ascii="Times New Roman" w:hAnsi="Times New Roman"/>
          <w:b w:val="0"/>
          <w:i w:val="0"/>
          <w:sz w:val="23"/>
        </w:rPr>
        <w:t>chỉ làm tăng nội năng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làm giảm nội năng của khí.</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toả ra nhiệt lượng 400 J và nhận công 250 J. Nội năng của khối khí</w:t>
      </w:r>
    </w:p>
    <w:p>
      <w:pPr>
        <w:spacing w:after="20"/>
        <w:ind w:left="340"/>
      </w:pPr>
      <w:r>
        <w:rPr>
          <w:rFonts w:ascii="Times New Roman" w:hAnsi="Times New Roman"/>
          <w:b/>
          <w:sz w:val="23"/>
        </w:rPr>
        <w:t xml:space="preserve">A. </w:t>
      </w:r>
      <w:r>
        <w:rPr>
          <w:rFonts w:ascii="Times New Roman" w:hAnsi="Times New Roman"/>
          <w:sz w:val="23"/>
        </w:rPr>
        <w:t xml:space="preserve">giảm 150 J.             </w:t>
      </w:r>
      <w:r>
        <w:rPr>
          <w:rFonts w:ascii="Times New Roman" w:hAnsi="Times New Roman"/>
          <w:b/>
          <w:sz w:val="23"/>
        </w:rPr>
        <w:t xml:space="preserve">B. </w:t>
      </w:r>
      <w:r>
        <w:rPr>
          <w:rFonts w:ascii="Times New Roman" w:hAnsi="Times New Roman"/>
          <w:sz w:val="23"/>
        </w:rPr>
        <w:t xml:space="preserve">tăng 150 J.             </w:t>
      </w:r>
      <w:r>
        <w:rPr>
          <w:rFonts w:ascii="Times New Roman" w:hAnsi="Times New Roman"/>
          <w:b/>
          <w:sz w:val="23"/>
        </w:rPr>
        <w:t xml:space="preserve">C. </w:t>
      </w:r>
      <w:r>
        <w:rPr>
          <w:rFonts w:ascii="Times New Roman" w:hAnsi="Times New Roman"/>
          <w:sz w:val="23"/>
        </w:rPr>
        <w:t xml:space="preserve">tăng 650 J.             </w:t>
      </w:r>
      <w:r>
        <w:rPr>
          <w:rFonts w:ascii="Times New Roman" w:hAnsi="Times New Roman"/>
          <w:b/>
          <w:sz w:val="23"/>
        </w:rPr>
        <w:t xml:space="preserve">D. </w:t>
      </w:r>
      <w:r>
        <w:rPr>
          <w:rFonts w:ascii="Times New Roman" w:hAnsi="Times New Roman"/>
          <w:sz w:val="23"/>
        </w:rPr>
        <w:t>giảm 650 J.</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chứa khí lí tưởng đơn nguyên tử; U = (3/2)pV. Nếu áp suất khí tăng gấp đôi (thể tích không đổi) thì nội năng khí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4 lần.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4. </w:t>
      </w:r>
      <w:r>
        <w:rPr>
          <w:rFonts w:ascii="Times New Roman" w:hAnsi="Times New Roman"/>
          <w:b w:val="0"/>
          <w:i w:val="0"/>
          <w:sz w:val="23"/>
        </w:rPr>
        <w:t>Đun nóng đẳng tích một lượng khí từ 300 K lên 500 K. Áp suất khí ban đầu 1,2·10⁵ Pa. Áp suất lúc sau là</w:t>
      </w:r>
    </w:p>
    <w:p>
      <w:pPr>
        <w:spacing w:after="20"/>
        <w:ind w:left="340"/>
      </w:pPr>
      <w:r>
        <w:rPr>
          <w:rFonts w:ascii="Times New Roman" w:hAnsi="Times New Roman"/>
          <w:b/>
          <w:sz w:val="23"/>
        </w:rPr>
        <w:t xml:space="preserve">A. </w:t>
      </w:r>
      <w:r>
        <w:rPr>
          <w:rFonts w:ascii="Times New Roman" w:hAnsi="Times New Roman"/>
          <w:sz w:val="23"/>
        </w:rPr>
        <w:t xml:space="preserve">2,40·10⁵ Pa.            </w:t>
      </w:r>
      <w:r>
        <w:rPr>
          <w:rFonts w:ascii="Times New Roman" w:hAnsi="Times New Roman"/>
          <w:b/>
          <w:sz w:val="23"/>
        </w:rPr>
        <w:t xml:space="preserve">B. </w:t>
      </w:r>
      <w:r>
        <w:rPr>
          <w:rFonts w:ascii="Times New Roman" w:hAnsi="Times New Roman"/>
          <w:sz w:val="23"/>
        </w:rPr>
        <w:t xml:space="preserve">2,00·10⁵ Pa.            </w:t>
      </w:r>
      <w:r>
        <w:rPr>
          <w:rFonts w:ascii="Times New Roman" w:hAnsi="Times New Roman"/>
          <w:b/>
          <w:sz w:val="23"/>
        </w:rPr>
        <w:t xml:space="preserve">C. </w:t>
      </w:r>
      <w:r>
        <w:rPr>
          <w:rFonts w:ascii="Times New Roman" w:hAnsi="Times New Roman"/>
          <w:sz w:val="23"/>
        </w:rPr>
        <w:t xml:space="preserve">1,50·10⁵ Pa.            </w:t>
      </w:r>
      <w:r>
        <w:rPr>
          <w:rFonts w:ascii="Times New Roman" w:hAnsi="Times New Roman"/>
          <w:b/>
          <w:sz w:val="23"/>
        </w:rPr>
        <w:t xml:space="preserve">D. </w:t>
      </w:r>
      <w:r>
        <w:rPr>
          <w:rFonts w:ascii="Times New Roman" w:hAnsi="Times New Roman"/>
          <w:sz w:val="23"/>
        </w:rPr>
        <w:t>0,72·10⁵ Pa.</w:t>
      </w:r>
    </w:p>
    <w:p>
      <w:pPr>
        <w:spacing w:before="100" w:after="40"/>
      </w:pPr>
      <w:r>
        <w:rPr>
          <w:rFonts w:ascii="Times New Roman" w:hAnsi="Times New Roman"/>
          <w:b/>
          <w:i w:val="0"/>
          <w:sz w:val="23"/>
        </w:rPr>
        <w:t xml:space="preserve">Câu 5. </w:t>
      </w:r>
      <w:r>
        <w:rPr>
          <w:rFonts w:ascii="Times New Roman" w:hAnsi="Times New Roman"/>
          <w:b w:val="0"/>
          <w:i w:val="0"/>
          <w:sz w:val="23"/>
        </w:rPr>
        <w:t>Trên giản đồ (p, V), công mà khí sinh ra trong quá trình đẳng áp bằng diện tích hình</w:t>
      </w:r>
    </w:p>
    <w:p>
      <w:pPr>
        <w:spacing w:after="20"/>
        <w:ind w:left="340"/>
      </w:pPr>
      <w:r>
        <w:rPr>
          <w:rFonts w:ascii="Times New Roman" w:hAnsi="Times New Roman"/>
          <w:b/>
          <w:sz w:val="23"/>
        </w:rPr>
        <w:t xml:space="preserve">A. </w:t>
      </w:r>
      <w:r>
        <w:rPr>
          <w:rFonts w:ascii="Times New Roman" w:hAnsi="Times New Roman"/>
          <w:sz w:val="23"/>
        </w:rPr>
        <w:t xml:space="preserve">chữ nhật.               </w:t>
      </w:r>
      <w:r>
        <w:rPr>
          <w:rFonts w:ascii="Times New Roman" w:hAnsi="Times New Roman"/>
          <w:b/>
          <w:sz w:val="23"/>
        </w:rPr>
        <w:t xml:space="preserve">B. </w:t>
      </w:r>
      <w:r>
        <w:rPr>
          <w:rFonts w:ascii="Times New Roman" w:hAnsi="Times New Roman"/>
          <w:sz w:val="23"/>
        </w:rPr>
        <w:t xml:space="preserve">tam giác.               </w:t>
      </w:r>
      <w:r>
        <w:rPr>
          <w:rFonts w:ascii="Times New Roman" w:hAnsi="Times New Roman"/>
          <w:b/>
          <w:sz w:val="23"/>
        </w:rPr>
        <w:t xml:space="preserve">C. </w:t>
      </w:r>
      <w:r>
        <w:rPr>
          <w:rFonts w:ascii="Times New Roman" w:hAnsi="Times New Roman"/>
          <w:sz w:val="23"/>
        </w:rPr>
        <w:t xml:space="preserve">thang.                  </w:t>
      </w:r>
      <w:r>
        <w:rPr>
          <w:rFonts w:ascii="Times New Roman" w:hAnsi="Times New Roman"/>
          <w:b/>
          <w:sz w:val="23"/>
        </w:rPr>
        <w:t xml:space="preserve">D. </w:t>
      </w:r>
      <w:r>
        <w:rPr>
          <w:rFonts w:ascii="Times New Roman" w:hAnsi="Times New Roman"/>
          <w:sz w:val="23"/>
        </w:rPr>
        <w:t>tròn.</w:t>
      </w:r>
    </w:p>
    <w:p>
      <w:pPr>
        <w:spacing w:before="100" w:after="40"/>
      </w:pPr>
      <w:r>
        <w:rPr>
          <w:rFonts w:ascii="Times New Roman" w:hAnsi="Times New Roman"/>
          <w:b/>
          <w:i w:val="0"/>
          <w:sz w:val="23"/>
        </w:rPr>
        <w:t xml:space="preserve">Câu 6. </w:t>
      </w:r>
      <w:r>
        <w:rPr>
          <w:rFonts w:ascii="Times New Roman" w:hAnsi="Times New Roman"/>
          <w:b w:val="0"/>
          <w:i w:val="0"/>
          <w:sz w:val="23"/>
        </w:rPr>
        <w:t>Nhiệt lượng cần để làm nóng chảy hoàn toàn 0,30 kg nước đá ở 0 °C là (λ = 3,4·10⁵ J/kg)</w:t>
      </w:r>
    </w:p>
    <w:p>
      <w:pPr>
        <w:spacing w:after="20"/>
        <w:ind w:left="340"/>
      </w:pPr>
      <w:r>
        <w:rPr>
          <w:rFonts w:ascii="Times New Roman" w:hAnsi="Times New Roman"/>
          <w:b/>
          <w:sz w:val="23"/>
        </w:rPr>
        <w:t xml:space="preserve">A. </w:t>
      </w:r>
      <w:r>
        <w:rPr>
          <w:rFonts w:ascii="Times New Roman" w:hAnsi="Times New Roman"/>
          <w:sz w:val="23"/>
        </w:rPr>
        <w:t xml:space="preserve">68 kJ.                  </w:t>
      </w:r>
      <w:r>
        <w:rPr>
          <w:rFonts w:ascii="Times New Roman" w:hAnsi="Times New Roman"/>
          <w:b/>
          <w:sz w:val="23"/>
        </w:rPr>
        <w:t xml:space="preserve">B. </w:t>
      </w:r>
      <w:r>
        <w:rPr>
          <w:rFonts w:ascii="Times New Roman" w:hAnsi="Times New Roman"/>
          <w:sz w:val="23"/>
        </w:rPr>
        <w:t xml:space="preserve">102 kJ.                 </w:t>
      </w:r>
      <w:r>
        <w:rPr>
          <w:rFonts w:ascii="Times New Roman" w:hAnsi="Times New Roman"/>
          <w:b/>
          <w:sz w:val="23"/>
        </w:rPr>
        <w:t xml:space="preserve">C. </w:t>
      </w:r>
      <w:r>
        <w:rPr>
          <w:rFonts w:ascii="Times New Roman" w:hAnsi="Times New Roman"/>
          <w:sz w:val="23"/>
        </w:rPr>
        <w:t xml:space="preserve">136 kJ.                 </w:t>
      </w:r>
      <w:r>
        <w:rPr>
          <w:rFonts w:ascii="Times New Roman" w:hAnsi="Times New Roman"/>
          <w:b/>
          <w:sz w:val="23"/>
        </w:rPr>
        <w:t xml:space="preserve">D. </w:t>
      </w:r>
      <w:r>
        <w:rPr>
          <w:rFonts w:ascii="Times New Roman" w:hAnsi="Times New Roman"/>
          <w:sz w:val="23"/>
        </w:rPr>
        <w:t>170 kJ.</w:t>
      </w:r>
    </w:p>
    <w:p>
      <w:pPr>
        <w:spacing w:before="100" w:after="40"/>
      </w:pPr>
      <w:r>
        <w:rPr>
          <w:rFonts w:ascii="Times New Roman" w:hAnsi="Times New Roman"/>
          <w:b/>
          <w:i w:val="0"/>
          <w:sz w:val="23"/>
        </w:rPr>
        <w:t xml:space="preserve">Câu 7. </w:t>
      </w:r>
      <w:r>
        <w:rPr>
          <w:rFonts w:ascii="Times New Roman" w:hAnsi="Times New Roman"/>
          <w:b w:val="0"/>
          <w:i w:val="0"/>
          <w:sz w:val="23"/>
        </w:rPr>
        <w:t>Một lượng khí lí tưởng ở 2,0·10⁵ Pa, 3,0 L, 300 K được đưa tới 400 K và 4,0 L. Áp suất lúc sau là</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2,5·10⁵ Pa.             </w:t>
      </w:r>
      <w:r>
        <w:rPr>
          <w:rFonts w:ascii="Times New Roman" w:hAnsi="Times New Roman"/>
          <w:b/>
          <w:sz w:val="23"/>
        </w:rPr>
        <w:t xml:space="preserve">D. </w:t>
      </w:r>
      <w:r>
        <w:rPr>
          <w:rFonts w:ascii="Times New Roman" w:hAnsi="Times New Roman"/>
          <w:sz w:val="23"/>
        </w:rPr>
        <w:t>3,0·10⁵ Pa.</w:t>
      </w:r>
    </w:p>
    <w:p>
      <w:pPr>
        <w:spacing w:before="100" w:after="40"/>
      </w:pPr>
      <w:r>
        <w:rPr>
          <w:rFonts w:ascii="Times New Roman" w:hAnsi="Times New Roman"/>
          <w:b/>
          <w:i w:val="0"/>
          <w:sz w:val="23"/>
        </w:rPr>
        <w:t xml:space="preserve">Câu 8. </w:t>
      </w:r>
      <w:r>
        <w:rPr>
          <w:rFonts w:ascii="Times New Roman" w:hAnsi="Times New Roman"/>
          <w:b w:val="0"/>
          <w:i w:val="0"/>
          <w:sz w:val="23"/>
        </w:rPr>
        <w:t>Ở 300 K, động năng tịnh tiến trung bình của phân tử khí là 6,21·10⁻²¹ J. Ở 450 K, giá trị đó là</w:t>
      </w:r>
    </w:p>
    <w:p>
      <w:pPr>
        <w:spacing w:after="20"/>
        <w:ind w:left="340"/>
      </w:pPr>
      <w:r>
        <w:rPr>
          <w:rFonts w:ascii="Times New Roman" w:hAnsi="Times New Roman"/>
          <w:b/>
          <w:sz w:val="23"/>
        </w:rPr>
        <w:t xml:space="preserve">A. </w:t>
      </w:r>
      <w:r>
        <w:rPr>
          <w:rFonts w:ascii="Times New Roman" w:hAnsi="Times New Roman"/>
          <w:sz w:val="23"/>
        </w:rPr>
        <w:t xml:space="preserve">4,14·10⁻²¹ J.           </w:t>
      </w:r>
      <w:r>
        <w:rPr>
          <w:rFonts w:ascii="Times New Roman" w:hAnsi="Times New Roman"/>
          <w:b/>
          <w:sz w:val="23"/>
        </w:rPr>
        <w:t xml:space="preserve">B. </w:t>
      </w:r>
      <w:r>
        <w:rPr>
          <w:rFonts w:ascii="Times New Roman" w:hAnsi="Times New Roman"/>
          <w:sz w:val="23"/>
        </w:rPr>
        <w:t xml:space="preserve">9,32·10⁻²¹ J.           </w:t>
      </w:r>
      <w:r>
        <w:rPr>
          <w:rFonts w:ascii="Times New Roman" w:hAnsi="Times New Roman"/>
          <w:b/>
          <w:sz w:val="23"/>
        </w:rPr>
        <w:t xml:space="preserve">C. </w:t>
      </w:r>
      <w:r>
        <w:rPr>
          <w:rFonts w:ascii="Times New Roman" w:hAnsi="Times New Roman"/>
          <w:sz w:val="23"/>
        </w:rPr>
        <w:t xml:space="preserve">1,24·10⁻²⁰ J.           </w:t>
      </w:r>
      <w:r>
        <w:rPr>
          <w:rFonts w:ascii="Times New Roman" w:hAnsi="Times New Roman"/>
          <w:b/>
          <w:sz w:val="23"/>
        </w:rPr>
        <w:t xml:space="preserve">D. </w:t>
      </w:r>
      <w:r>
        <w:rPr>
          <w:rFonts w:ascii="Times New Roman" w:hAnsi="Times New Roman"/>
          <w:sz w:val="23"/>
        </w:rPr>
        <w:t>1,40·10⁻²⁰ J.</w:t>
      </w:r>
    </w:p>
    <w:p>
      <w:pPr>
        <w:spacing w:before="100" w:after="40"/>
      </w:pPr>
      <w:r>
        <w:rPr>
          <w:rFonts w:ascii="Times New Roman" w:hAnsi="Times New Roman"/>
          <w:b/>
          <w:i w:val="0"/>
          <w:sz w:val="23"/>
        </w:rPr>
        <w:t xml:space="preserve">Câu 9. </w:t>
      </w:r>
      <w:r>
        <w:rPr>
          <w:rFonts w:ascii="Times New Roman" w:hAnsi="Times New Roman"/>
          <w:b w:val="0"/>
          <w:i w:val="0"/>
          <w:sz w:val="23"/>
        </w:rPr>
        <w:t>Khi khí giãn nở đẩy pit-tông đi lên thì theo quy ước ΔU = A + Q,</w:t>
      </w:r>
    </w:p>
    <w:p>
      <w:pPr>
        <w:spacing w:after="20"/>
        <w:ind w:left="340"/>
      </w:pPr>
      <w:r>
        <w:rPr>
          <w:rFonts w:ascii="Times New Roman" w:hAnsi="Times New Roman"/>
          <w:b/>
          <w:sz w:val="23"/>
        </w:rPr>
        <w:t xml:space="preserve">A. </w:t>
      </w:r>
      <w:r>
        <w:rPr>
          <w:rFonts w:ascii="Times New Roman" w:hAnsi="Times New Roman"/>
          <w:sz w:val="23"/>
        </w:rPr>
        <w:t xml:space="preserve">A &lt; 0.                  </w:t>
      </w:r>
      <w:r>
        <w:rPr>
          <w:rFonts w:ascii="Times New Roman" w:hAnsi="Times New Roman"/>
          <w:b/>
          <w:sz w:val="23"/>
        </w:rPr>
        <w:t xml:space="preserve">B. </w:t>
      </w:r>
      <w:r>
        <w:rPr>
          <w:rFonts w:ascii="Times New Roman" w:hAnsi="Times New Roman"/>
          <w:sz w:val="23"/>
        </w:rPr>
        <w:t xml:space="preserve">A &gt; 0.                  </w:t>
      </w:r>
      <w:r>
        <w:rPr>
          <w:rFonts w:ascii="Times New Roman" w:hAnsi="Times New Roman"/>
          <w:b/>
          <w:sz w:val="23"/>
        </w:rPr>
        <w:t xml:space="preserve">C. </w:t>
      </w:r>
      <w:r>
        <w:rPr>
          <w:rFonts w:ascii="Times New Roman" w:hAnsi="Times New Roman"/>
          <w:sz w:val="23"/>
        </w:rPr>
        <w:t xml:space="preserve">Q &lt; 0.                  </w:t>
      </w:r>
      <w:r>
        <w:rPr>
          <w:rFonts w:ascii="Times New Roman" w:hAnsi="Times New Roman"/>
          <w:b/>
          <w:sz w:val="23"/>
        </w:rPr>
        <w:t xml:space="preserve">D. </w:t>
      </w:r>
      <w:r>
        <w:rPr>
          <w:rFonts w:ascii="Times New Roman" w:hAnsi="Times New Roman"/>
          <w:sz w:val="23"/>
        </w:rPr>
        <w:t>ΔU &gt; 0.</w:t>
      </w:r>
    </w:p>
    <w:p>
      <w:pPr>
        <w:spacing w:before="100" w:after="40"/>
      </w:pPr>
      <w:r>
        <w:rPr>
          <w:rFonts w:ascii="Times New Roman" w:hAnsi="Times New Roman"/>
          <w:b/>
          <w:i w:val="0"/>
          <w:sz w:val="23"/>
        </w:rPr>
        <w:t xml:space="preserve">Câu 10. </w:t>
      </w:r>
      <w:r>
        <w:rPr>
          <w:rFonts w:ascii="Times New Roman" w:hAnsi="Times New Roman"/>
          <w:b w:val="0"/>
          <w:i w:val="0"/>
          <w:sz w:val="23"/>
        </w:rPr>
        <w:t>Đun nóng đẳng áp 0,50 mol khí lí tưởng đơn nguyên tử từ 300 K lên 400 K. Công mà khí sinh ra là (R = 8,31 J/(mol·K))</w:t>
      </w:r>
    </w:p>
    <w:p>
      <w:pPr>
        <w:spacing w:after="20"/>
        <w:ind w:left="340"/>
      </w:pPr>
      <w:r>
        <w:rPr>
          <w:rFonts w:ascii="Times New Roman" w:hAnsi="Times New Roman"/>
          <w:b/>
          <w:sz w:val="23"/>
        </w:rPr>
        <w:t xml:space="preserve">A. </w:t>
      </w:r>
      <w:r>
        <w:rPr>
          <w:rFonts w:ascii="Times New Roman" w:hAnsi="Times New Roman"/>
          <w:sz w:val="23"/>
        </w:rPr>
        <w:t xml:space="preserve">208 J.                  </w:t>
      </w:r>
      <w:r>
        <w:rPr>
          <w:rFonts w:ascii="Times New Roman" w:hAnsi="Times New Roman"/>
          <w:b/>
          <w:sz w:val="23"/>
        </w:rPr>
        <w:t xml:space="preserve">B. </w:t>
      </w:r>
      <w:r>
        <w:rPr>
          <w:rFonts w:ascii="Times New Roman" w:hAnsi="Times New Roman"/>
          <w:sz w:val="23"/>
        </w:rPr>
        <w:t xml:space="preserve">312 J.                  </w:t>
      </w:r>
      <w:r>
        <w:rPr>
          <w:rFonts w:ascii="Times New Roman" w:hAnsi="Times New Roman"/>
          <w:b/>
          <w:sz w:val="23"/>
        </w:rPr>
        <w:t xml:space="preserve">C. </w:t>
      </w:r>
      <w:r>
        <w:rPr>
          <w:rFonts w:ascii="Times New Roman" w:hAnsi="Times New Roman"/>
          <w:sz w:val="23"/>
        </w:rPr>
        <w:t xml:space="preserve">416 J.                  </w:t>
      </w:r>
      <w:r>
        <w:rPr>
          <w:rFonts w:ascii="Times New Roman" w:hAnsi="Times New Roman"/>
          <w:b/>
          <w:sz w:val="23"/>
        </w:rPr>
        <w:t xml:space="preserve">D. </w:t>
      </w:r>
      <w:r>
        <w:rPr>
          <w:rFonts w:ascii="Times New Roman" w:hAnsi="Times New Roman"/>
          <w:sz w:val="23"/>
        </w:rPr>
        <w:t>624 J.</w:t>
      </w:r>
    </w:p>
    <w:p>
      <w:pPr>
        <w:spacing w:before="100" w:after="40"/>
      </w:pPr>
      <w:r>
        <w:rPr>
          <w:rFonts w:ascii="Times New Roman" w:hAnsi="Times New Roman"/>
          <w:b/>
          <w:i w:val="0"/>
          <w:sz w:val="23"/>
        </w:rPr>
        <w:t xml:space="preserve">Câu 11. </w:t>
      </w:r>
      <w:r>
        <w:rPr>
          <w:rFonts w:ascii="Times New Roman" w:hAnsi="Times New Roman"/>
          <w:b w:val="0"/>
          <w:i w:val="0"/>
          <w:sz w:val="23"/>
        </w:rPr>
        <w:t>Vẫn với khối khí ở câu trên, độ tăng nội năng của khí là</w:t>
      </w:r>
    </w:p>
    <w:p>
      <w:pPr>
        <w:spacing w:after="20"/>
        <w:ind w:left="340"/>
      </w:pPr>
      <w:r>
        <w:rPr>
          <w:rFonts w:ascii="Times New Roman" w:hAnsi="Times New Roman"/>
          <w:b/>
          <w:sz w:val="23"/>
        </w:rPr>
        <w:t xml:space="preserve">A. </w:t>
      </w:r>
      <w:r>
        <w:rPr>
          <w:rFonts w:ascii="Times New Roman" w:hAnsi="Times New Roman"/>
          <w:sz w:val="23"/>
        </w:rPr>
        <w:t xml:space="preserve">208 J.                  </w:t>
      </w:r>
      <w:r>
        <w:rPr>
          <w:rFonts w:ascii="Times New Roman" w:hAnsi="Times New Roman"/>
          <w:b/>
          <w:sz w:val="23"/>
        </w:rPr>
        <w:t xml:space="preserve">B. </w:t>
      </w:r>
      <w:r>
        <w:rPr>
          <w:rFonts w:ascii="Times New Roman" w:hAnsi="Times New Roman"/>
          <w:sz w:val="23"/>
        </w:rPr>
        <w:t xml:space="preserve">416 J.                  </w:t>
      </w:r>
      <w:r>
        <w:rPr>
          <w:rFonts w:ascii="Times New Roman" w:hAnsi="Times New Roman"/>
          <w:b/>
          <w:sz w:val="23"/>
        </w:rPr>
        <w:t xml:space="preserve">C. </w:t>
      </w:r>
      <w:r>
        <w:rPr>
          <w:rFonts w:ascii="Times New Roman" w:hAnsi="Times New Roman"/>
          <w:sz w:val="23"/>
        </w:rPr>
        <w:t xml:space="preserve">624 J.                  </w:t>
      </w:r>
      <w:r>
        <w:rPr>
          <w:rFonts w:ascii="Times New Roman" w:hAnsi="Times New Roman"/>
          <w:b/>
          <w:sz w:val="23"/>
        </w:rPr>
        <w:t xml:space="preserve">D. </w:t>
      </w:r>
      <w:r>
        <w:rPr>
          <w:rFonts w:ascii="Times New Roman" w:hAnsi="Times New Roman"/>
          <w:sz w:val="23"/>
        </w:rPr>
        <w:t>1040 J.</w:t>
      </w:r>
    </w:p>
    <w:p>
      <w:pPr>
        <w:spacing w:before="100" w:after="40"/>
      </w:pPr>
      <w:r>
        <w:rPr>
          <w:rFonts w:ascii="Times New Roman" w:hAnsi="Times New Roman"/>
          <w:b/>
          <w:i w:val="0"/>
          <w:sz w:val="23"/>
        </w:rPr>
        <w:t xml:space="preserve">Câu 12. </w:t>
      </w:r>
      <w:r>
        <w:rPr>
          <w:rFonts w:ascii="Times New Roman" w:hAnsi="Times New Roman"/>
          <w:b w:val="0"/>
          <w:i w:val="0"/>
          <w:sz w:val="23"/>
        </w:rPr>
        <w:t>Vẫn với khối khí đó, nhiệt lượng khí nhận được là</w:t>
      </w:r>
    </w:p>
    <w:p>
      <w:pPr>
        <w:spacing w:after="20"/>
        <w:ind w:left="340"/>
      </w:pPr>
      <w:r>
        <w:rPr>
          <w:rFonts w:ascii="Times New Roman" w:hAnsi="Times New Roman"/>
          <w:b/>
          <w:sz w:val="23"/>
        </w:rPr>
        <w:t xml:space="preserve">A. </w:t>
      </w:r>
      <w:r>
        <w:rPr>
          <w:rFonts w:ascii="Times New Roman" w:hAnsi="Times New Roman"/>
          <w:sz w:val="23"/>
        </w:rPr>
        <w:t xml:space="preserve">416 J.                  </w:t>
      </w:r>
      <w:r>
        <w:rPr>
          <w:rFonts w:ascii="Times New Roman" w:hAnsi="Times New Roman"/>
          <w:b/>
          <w:sz w:val="23"/>
        </w:rPr>
        <w:t xml:space="preserve">B. </w:t>
      </w:r>
      <w:r>
        <w:rPr>
          <w:rFonts w:ascii="Times New Roman" w:hAnsi="Times New Roman"/>
          <w:sz w:val="23"/>
        </w:rPr>
        <w:t xml:space="preserve">624 J.                  </w:t>
      </w:r>
      <w:r>
        <w:rPr>
          <w:rFonts w:ascii="Times New Roman" w:hAnsi="Times New Roman"/>
          <w:b/>
          <w:sz w:val="23"/>
        </w:rPr>
        <w:t xml:space="preserve">C. </w:t>
      </w:r>
      <w:r>
        <w:rPr>
          <w:rFonts w:ascii="Times New Roman" w:hAnsi="Times New Roman"/>
          <w:sz w:val="23"/>
        </w:rPr>
        <w:t xml:space="preserve">1040 J.                 </w:t>
      </w:r>
      <w:r>
        <w:rPr>
          <w:rFonts w:ascii="Times New Roman" w:hAnsi="Times New Roman"/>
          <w:b/>
          <w:sz w:val="23"/>
        </w:rPr>
        <w:t xml:space="preserve">D. </w:t>
      </w:r>
      <w:r>
        <w:rPr>
          <w:rFonts w:ascii="Times New Roman" w:hAnsi="Times New Roman"/>
          <w:sz w:val="23"/>
        </w:rPr>
        <w:t>1456 J.</w:t>
      </w:r>
    </w:p>
    <w:p>
      <w:pPr>
        <w:spacing w:before="100" w:after="40"/>
      </w:pPr>
      <w:r>
        <w:rPr>
          <w:rFonts w:ascii="Times New Roman" w:hAnsi="Times New Roman"/>
          <w:b/>
          <w:i w:val="0"/>
          <w:sz w:val="23"/>
        </w:rPr>
        <w:t xml:space="preserve">Câu 13. </w:t>
      </w:r>
      <w:r>
        <w:rPr>
          <w:rFonts w:ascii="Times New Roman" w:hAnsi="Times New Roman"/>
          <w:b w:val="0"/>
          <w:i w:val="0"/>
          <w:sz w:val="23"/>
        </w:rPr>
        <w:t>Cùng đưa một lượng khí lí tưởng từ nhiệt độ T₁ lên T₂, quá trình nào cần nhiều nhiệt lượng hơn?</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Chưa đủ dữ kiện.</w:t>
      </w:r>
    </w:p>
    <w:p>
      <w:pPr>
        <w:spacing w:before="0" w:after="0"/>
        <w:ind w:left="340"/>
      </w:pPr>
      <w:r>
        <w:rPr>
          <w:rFonts w:ascii="Times New Roman" w:hAnsi="Times New Roman"/>
          <w:b/>
          <w:i w:val="0"/>
          <w:sz w:val="23"/>
        </w:rPr>
        <w:t xml:space="preserve">C. </w:t>
      </w:r>
      <w:r>
        <w:rPr>
          <w:rFonts w:ascii="Times New Roman" w:hAnsi="Times New Roman"/>
          <w:b w:val="0"/>
          <w:i w:val="0"/>
          <w:sz w:val="23"/>
        </w:rPr>
        <w:t>Hai quá trình cần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Đẳng áp.</w:t>
      </w:r>
    </w:p>
    <w:p>
      <w:pPr>
        <w:spacing w:before="100" w:after="40"/>
      </w:pPr>
      <w:r>
        <w:rPr>
          <w:rFonts w:ascii="Times New Roman" w:hAnsi="Times New Roman"/>
          <w:b/>
          <w:i w:val="0"/>
          <w:sz w:val="23"/>
        </w:rPr>
        <w:t xml:space="preserve">Câu 14. </w:t>
      </w:r>
      <w:r>
        <w:rPr>
          <w:rFonts w:ascii="Times New Roman" w:hAnsi="Times New Roman"/>
          <w:b w:val="0"/>
          <w:i w:val="0"/>
          <w:sz w:val="23"/>
        </w:rPr>
        <w:t>Một chiếc nồi áp suất nấu nhanh hơn nồi thường vì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cao làm nước sôi ở nhiệt độ cao hơn 100 °C.</w:t>
      </w:r>
    </w:p>
    <w:p>
      <w:pPr>
        <w:spacing w:before="0" w:after="0"/>
        <w:ind w:left="340"/>
      </w:pPr>
      <w:r>
        <w:rPr>
          <w:rFonts w:ascii="Times New Roman" w:hAnsi="Times New Roman"/>
          <w:b/>
          <w:i w:val="0"/>
          <w:sz w:val="23"/>
        </w:rPr>
        <w:t xml:space="preserve">B. </w:t>
      </w:r>
      <w:r>
        <w:rPr>
          <w:rFonts w:ascii="Times New Roman" w:hAnsi="Times New Roman"/>
          <w:b w:val="0"/>
          <w:i w:val="0"/>
          <w:sz w:val="23"/>
        </w:rPr>
        <w:t>nồi áp suất có nhiệt dung riêng nhỏ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nước trong nồi ít hơn.</w:t>
      </w:r>
    </w:p>
    <w:p>
      <w:pPr>
        <w:spacing w:before="0" w:after="0"/>
        <w:ind w:left="340"/>
      </w:pPr>
      <w:r>
        <w:rPr>
          <w:rFonts w:ascii="Times New Roman" w:hAnsi="Times New Roman"/>
          <w:b/>
          <w:i w:val="0"/>
          <w:sz w:val="23"/>
        </w:rPr>
        <w:t xml:space="preserve">D. </w:t>
      </w:r>
      <w:r>
        <w:rPr>
          <w:rFonts w:ascii="Times New Roman" w:hAnsi="Times New Roman"/>
          <w:b w:val="0"/>
          <w:i w:val="0"/>
          <w:sz w:val="23"/>
        </w:rPr>
        <w:t>nồi áp suất dẫn nhiệt tốt hơn.</w:t>
      </w:r>
    </w:p>
    <w:p>
      <w:pPr>
        <w:spacing w:before="100" w:after="40"/>
      </w:pPr>
      <w:r>
        <w:rPr>
          <w:rFonts w:ascii="Times New Roman" w:hAnsi="Times New Roman"/>
          <w:b/>
          <w:i w:val="0"/>
          <w:sz w:val="23"/>
        </w:rPr>
        <w:t xml:space="preserve">Câu 15. </w:t>
      </w:r>
      <w:r>
        <w:rPr>
          <w:rFonts w:ascii="Times New Roman" w:hAnsi="Times New Roman"/>
          <w:b w:val="0"/>
          <w:i w:val="0"/>
          <w:sz w:val="23"/>
        </w:rPr>
        <w:t>Một lượng khí lí tưởng có nội năng 600 J ở 300 K. Ở 500 K, nội năng của nó là</w:t>
      </w:r>
    </w:p>
    <w:p>
      <w:pPr>
        <w:spacing w:after="20"/>
        <w:ind w:left="340"/>
      </w:pPr>
      <w:r>
        <w:rPr>
          <w:rFonts w:ascii="Times New Roman" w:hAnsi="Times New Roman"/>
          <w:b/>
          <w:sz w:val="23"/>
        </w:rPr>
        <w:t xml:space="preserve">A. </w:t>
      </w:r>
      <w:r>
        <w:rPr>
          <w:rFonts w:ascii="Times New Roman" w:hAnsi="Times New Roman"/>
          <w:sz w:val="23"/>
        </w:rPr>
        <w:t xml:space="preserve">360 J.                  </w:t>
      </w:r>
      <w:r>
        <w:rPr>
          <w:rFonts w:ascii="Times New Roman" w:hAnsi="Times New Roman"/>
          <w:b/>
          <w:sz w:val="23"/>
        </w:rPr>
        <w:t xml:space="preserve">B. </w:t>
      </w:r>
      <w:r>
        <w:rPr>
          <w:rFonts w:ascii="Times New Roman" w:hAnsi="Times New Roman"/>
          <w:sz w:val="23"/>
        </w:rPr>
        <w:t xml:space="preserve">800 J.                  </w:t>
      </w:r>
      <w:r>
        <w:rPr>
          <w:rFonts w:ascii="Times New Roman" w:hAnsi="Times New Roman"/>
          <w:b/>
          <w:sz w:val="23"/>
        </w:rPr>
        <w:t xml:space="preserve">C. </w:t>
      </w:r>
      <w:r>
        <w:rPr>
          <w:rFonts w:ascii="Times New Roman" w:hAnsi="Times New Roman"/>
          <w:sz w:val="23"/>
        </w:rPr>
        <w:t xml:space="preserve">1000 J.                 </w:t>
      </w:r>
      <w:r>
        <w:rPr>
          <w:rFonts w:ascii="Times New Roman" w:hAnsi="Times New Roman"/>
          <w:b/>
          <w:sz w:val="23"/>
        </w:rPr>
        <w:t xml:space="preserve">D. </w:t>
      </w:r>
      <w:r>
        <w:rPr>
          <w:rFonts w:ascii="Times New Roman" w:hAnsi="Times New Roman"/>
          <w:sz w:val="23"/>
        </w:rPr>
        <w:t>1200 J.</w:t>
      </w:r>
    </w:p>
    <w:p>
      <w:pPr>
        <w:spacing w:before="100" w:after="40"/>
      </w:pPr>
      <w:r>
        <w:rPr>
          <w:rFonts w:ascii="Times New Roman" w:hAnsi="Times New Roman"/>
          <w:b/>
          <w:i w:val="0"/>
          <w:sz w:val="23"/>
        </w:rPr>
        <w:t xml:space="preserve">Câu 16. </w:t>
      </w:r>
      <w:r>
        <w:rPr>
          <w:rFonts w:ascii="Times New Roman" w:hAnsi="Times New Roman"/>
          <w:b w:val="0"/>
          <w:i w:val="0"/>
          <w:sz w:val="23"/>
        </w:rPr>
        <w:t>Trong một chu trình kín của khối khí, tổng độ biến thiên nội năng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tổng nhiệt lượng nhận vào.</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công sinh ra.</w:t>
      </w:r>
    </w:p>
    <w:p>
      <w:pPr>
        <w:spacing w:before="0" w:after="0"/>
        <w:ind w:left="340"/>
      </w:pPr>
      <w:r>
        <w:rPr>
          <w:rFonts w:ascii="Times New Roman" w:hAnsi="Times New Roman"/>
          <w:b/>
          <w:i w:val="0"/>
          <w:sz w:val="23"/>
        </w:rPr>
        <w:t xml:space="preserve">C. </w:t>
      </w:r>
      <w:r>
        <w:rPr>
          <w:rFonts w:ascii="Times New Roman" w:hAnsi="Times New Roman"/>
          <w:b w:val="0"/>
          <w:i w:val="0"/>
          <w:sz w:val="23"/>
        </w:rPr>
        <w:t>tổng công nhận vào.</w:t>
      </w:r>
    </w:p>
    <w:p>
      <w:pPr>
        <w:spacing w:before="0" w:after="0"/>
        <w:ind w:left="340"/>
      </w:pPr>
      <w:r>
        <w:rPr>
          <w:rFonts w:ascii="Times New Roman" w:hAnsi="Times New Roman"/>
          <w:b/>
          <w:i w:val="0"/>
          <w:sz w:val="23"/>
        </w:rPr>
        <w:t xml:space="preserve">D. </w:t>
      </w:r>
      <w:r>
        <w:rPr>
          <w:rFonts w:ascii="Times New Roman" w:hAnsi="Times New Roman"/>
          <w:b w:val="0"/>
          <w:i w:val="0"/>
          <w:sz w:val="23"/>
        </w:rPr>
        <w:t>0.</w:t>
      </w:r>
    </w:p>
    <w:p>
      <w:pPr>
        <w:spacing w:before="100" w:after="40"/>
      </w:pPr>
      <w:r>
        <w:rPr>
          <w:rFonts w:ascii="Times New Roman" w:hAnsi="Times New Roman"/>
          <w:b/>
          <w:i w:val="0"/>
          <w:sz w:val="23"/>
        </w:rPr>
        <w:t xml:space="preserve">Câu 17. </w:t>
      </w:r>
      <w:r>
        <w:rPr>
          <w:rFonts w:ascii="Times New Roman" w:hAnsi="Times New Roman"/>
          <w:b w:val="0"/>
          <w:i w:val="0"/>
          <w:sz w:val="23"/>
        </w:rPr>
        <w:t>Muốn giảm nội năng của một khối khí lí tưởng, cần</w:t>
      </w:r>
    </w:p>
    <w:p>
      <w:pPr>
        <w:spacing w:before="0" w:after="0"/>
        <w:ind w:left="340"/>
      </w:pPr>
      <w:r>
        <w:rPr>
          <w:rFonts w:ascii="Times New Roman" w:hAnsi="Times New Roman"/>
          <w:b/>
          <w:i w:val="0"/>
          <w:sz w:val="23"/>
        </w:rPr>
        <w:t xml:space="preserve">A. </w:t>
      </w:r>
      <w:r>
        <w:rPr>
          <w:rFonts w:ascii="Times New Roman" w:hAnsi="Times New Roman"/>
          <w:b w:val="0"/>
          <w:i w:val="0"/>
          <w:sz w:val="23"/>
        </w:rPr>
        <w:t>tăng thể tích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tăng áp suất của khí.</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khối lượng riêng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nhiệt độ của khí.</w:t>
      </w:r>
    </w:p>
    <w:p>
      <w:pPr>
        <w:spacing w:before="100" w:after="40"/>
      </w:pPr>
      <w:r>
        <w:rPr>
          <w:rFonts w:ascii="Times New Roman" w:hAnsi="Times New Roman"/>
          <w:b/>
          <w:i w:val="0"/>
          <w:sz w:val="23"/>
        </w:rPr>
        <w:t xml:space="preserve">Câu 18. </w:t>
      </w:r>
      <w:r>
        <w:rPr>
          <w:rFonts w:ascii="Times New Roman" w:hAnsi="Times New Roman"/>
          <w:b w:val="0"/>
          <w:i w:val="0"/>
          <w:sz w:val="23"/>
        </w:rPr>
        <w:t>Cho 0,20 kg nước đá ở 0 °C vào 0,50 kg nước ở 30 °C trong bình cách nhiệt. Cho λ = 3,4·10⁵ J/kg, c = 4200 J/(kg·K). Trạng thái cuối của hệ là</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ở 0 °C, đá tan hết vừa đủ.</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ở 15 °C.</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ở khoảng 4,5 °C.</w:t>
      </w:r>
    </w:p>
    <w:p>
      <w:pPr>
        <w:spacing w:before="0" w:after="0"/>
        <w:ind w:left="340"/>
      </w:pPr>
      <w:r>
        <w:rPr>
          <w:rFonts w:ascii="Times New Roman" w:hAnsi="Times New Roman"/>
          <w:b/>
          <w:i w:val="0"/>
          <w:sz w:val="23"/>
        </w:rPr>
        <w:t xml:space="preserve">D. </w:t>
      </w:r>
      <w:r>
        <w:rPr>
          <w:rFonts w:ascii="Times New Roman" w:hAnsi="Times New Roman"/>
          <w:b w:val="0"/>
          <w:i w:val="0"/>
          <w:sz w:val="23"/>
        </w:rPr>
        <w:t>hỗn hợp nước và đá ở 0 °C.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Đun nóng đẳng áp 0,50 mol khí lí tưởng đơn nguyên tử từ 300 K lên 400 K. Cho R = 8,31 J/(mol·K); nội năng U = (3/2)nRT.</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là khoảng 416 J.</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tăng nội năng của khí là khoảng 623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khí nhận được là khoảng 1040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đun cùng khối khí đó từ 300 K lên 400 K nhưng giữ thể tích không đổi thì cũng cần khoảng 1040 J.</w:t>
      </w:r>
    </w:p>
    <w:p>
      <w:pPr>
        <w:spacing w:before="100" w:after="40"/>
      </w:pPr>
      <w:r>
        <w:rPr>
          <w:rFonts w:ascii="Times New Roman" w:hAnsi="Times New Roman"/>
          <w:b/>
          <w:i w:val="0"/>
          <w:sz w:val="23"/>
        </w:rPr>
        <w:t xml:space="preserve">Câu 2. </w:t>
      </w:r>
      <w:r>
        <w:rPr>
          <w:rFonts w:ascii="Times New Roman" w:hAnsi="Times New Roman"/>
          <w:b w:val="0"/>
          <w:i w:val="0"/>
          <w:sz w:val="23"/>
        </w:rPr>
        <w:t>Xét quy ước dấu và cách vận dụng định luật I nhiệt động lực học ΔU = A + Q.</w:t>
      </w:r>
    </w:p>
    <w:p>
      <w:pPr>
        <w:spacing w:before="0" w:after="20"/>
        <w:ind w:left="340"/>
      </w:pPr>
      <w:r>
        <w:rPr>
          <w:rFonts w:ascii="Times New Roman" w:hAnsi="Times New Roman"/>
          <w:b/>
          <w:i w:val="0"/>
          <w:sz w:val="23"/>
        </w:rPr>
        <w:t xml:space="preserve">a) </w:t>
      </w:r>
      <w:r>
        <w:rPr>
          <w:rFonts w:ascii="Times New Roman" w:hAnsi="Times New Roman"/>
          <w:b w:val="0"/>
          <w:i w:val="0"/>
          <w:sz w:val="23"/>
        </w:rPr>
        <w:t>Khi khí giãn nở sinh công thì A mang dấu âm.</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khối khí toả nhiệt 400 J và nhận công 250 J thì nội năng giảm 150 J.</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ΔU = 0 thì khí không trao đổi nhiệt và cũng không trao đổi công với bên ngoài.</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trình kín, tổng nhiệt lượng khí nhận được bằng tổng công khí sinh ra.</w:t>
      </w:r>
    </w:p>
    <w:p>
      <w:pPr>
        <w:spacing w:before="100" w:after="40"/>
      </w:pPr>
      <w:r>
        <w:rPr>
          <w:rFonts w:ascii="Times New Roman" w:hAnsi="Times New Roman"/>
          <w:b/>
          <w:i w:val="0"/>
          <w:sz w:val="23"/>
        </w:rPr>
        <w:t xml:space="preserve">Câu 3. </w:t>
      </w:r>
      <w:r>
        <w:rPr>
          <w:rFonts w:ascii="Times New Roman" w:hAnsi="Times New Roman"/>
          <w:b w:val="0"/>
          <w:i w:val="0"/>
          <w:sz w:val="23"/>
        </w:rPr>
        <w:t>Một bình kín thể tích không đổi chứa khí lí tưởng đơn nguyên tử; ban đầu p = 1,2·10⁵ Pa, T = 300 K, V = 2,0 L.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360 J.</w:t>
      </w:r>
    </w:p>
    <w:p>
      <w:pPr>
        <w:spacing w:before="0" w:after="20"/>
        <w:ind w:left="340"/>
      </w:pPr>
      <w:r>
        <w:rPr>
          <w:rFonts w:ascii="Times New Roman" w:hAnsi="Times New Roman"/>
          <w:b/>
          <w:i w:val="0"/>
          <w:sz w:val="23"/>
        </w:rPr>
        <w:t xml:space="preserve">b) </w:t>
      </w:r>
      <w:r>
        <w:rPr>
          <w:rFonts w:ascii="Times New Roman" w:hAnsi="Times New Roman"/>
          <w:b w:val="0"/>
          <w:i w:val="0"/>
          <w:sz w:val="23"/>
        </w:rPr>
        <w:t>Đun nóng đẳng tích tới 500 K thì áp suất trở thành 2,0·10⁵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cung cấp cho quá trình đó là 240 J.</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đó khí sinh công 240 J.</w:t>
      </w:r>
    </w:p>
    <w:p>
      <w:pPr>
        <w:spacing w:before="100" w:after="40"/>
      </w:pPr>
      <w:r>
        <w:rPr>
          <w:rFonts w:ascii="Times New Roman" w:hAnsi="Times New Roman"/>
          <w:b/>
          <w:i w:val="0"/>
          <w:sz w:val="23"/>
        </w:rPr>
        <w:t xml:space="preserve">Câu 4. </w:t>
      </w:r>
      <w:r>
        <w:rPr>
          <w:rFonts w:ascii="Times New Roman" w:hAnsi="Times New Roman"/>
          <w:b w:val="0"/>
          <w:i w:val="0"/>
          <w:sz w:val="23"/>
        </w:rPr>
        <w:t>Cho 0,20 kg nước đá ở 0 °C vào 0,50 kg nước ở 30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63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0,20 kg nước đá là 68 kJ.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nước đá sẽ tan hết và nhiệt độ cân bằng cao hơn 0 °C.</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nước đá còn lại khi cân bằng nhiệt vào khoảng 15 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Đun nóng đẳng áp 0,50 mol khí lí tưởng đơn nguyên tử từ 300 K lên 400 K. Nhiệt lượng khí nhận được bằng bao nhiêu jun (làm tròn đến hàng đơn vị)? Cho R = 8,31 J/(mol·K), U = (3/2)nRT.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2,0 L chứa khí lí tưởng đơn nguyên tử ở 1,2·10⁵ Pa. Đun nóng đẳng tích tới khi áp suất đạt 2,0·10⁵ Pa. Nhiệt lượng cần cung cấp bằng bao nhiêu jun?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toả nhiệt 400 J và nhận công 250 J. Nội năng của khối khí giảm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Cho 0,20 kg nước đá ở 0 °C vào 0,50 kg nước ở 30 °C trong bình cách nhiệt. Khối lượng nước đá còn lại khi cân bằng nhiệt bằng bao nhiêu gam?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có nội năng 600 J ở 300 K. Ở 500 K nội năng của nó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Đun nóng đẳng tích một lượng khí từ 300 K lên 500 K; áp suất ban đầu 1,2·10⁵ Pa. Áp suất lúc sau bằng bao nhiêu (đơn vị 10⁵ Pa)?</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MIX-Đ02 -----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Phân tích từng chặng của chu trình trên giản đồ p–V bằng định luật I</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chu trình 1 → 2 → 3 → 4 → 1 của một lượng khí lí tưởng đơn nguyên tử, với 1(1 L; 1·10⁵ Pa), 2(1 L; 3·10⁵ Pa), 3(3 L; 3·10⁵ Pa), 4(3 L; 1·10⁵ Pa). Nội năng của khí ở trạng thái (1) bằng (U = (3/2)pV)</w:t>
      </w:r>
    </w:p>
    <w:p>
      <w:pPr>
        <w:spacing w:before="60" w:after="20"/>
        <w:jc w:val="center"/>
      </w:pPr>
      <w:r>
        <w:drawing>
          <wp:inline xmlns:a="http://schemas.openxmlformats.org/drawingml/2006/main" xmlns:pic="http://schemas.openxmlformats.org/drawingml/2006/picture">
            <wp:extent cx="3418407" cy="2664000"/>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gồm hai quá trình đẳng tích và hai quá trình đẳng áp</w:t>
      </w:r>
    </w:p>
    <w:p>
      <w:pPr>
        <w:spacing w:after="20"/>
        <w:ind w:left="340"/>
      </w:pPr>
      <w:r>
        <w:rPr>
          <w:rFonts w:ascii="Times New Roman" w:hAnsi="Times New Roman"/>
          <w:b/>
          <w:sz w:val="23"/>
        </w:rPr>
        <w:t xml:space="preserve">A. </w:t>
      </w:r>
      <w:r>
        <w:rPr>
          <w:rFonts w:ascii="Times New Roman" w:hAnsi="Times New Roman"/>
          <w:sz w:val="23"/>
        </w:rPr>
        <w:t xml:space="preserve">450 J.                  </w:t>
      </w:r>
      <w:r>
        <w:rPr>
          <w:rFonts w:ascii="Times New Roman" w:hAnsi="Times New Roman"/>
          <w:b/>
          <w:sz w:val="23"/>
        </w:rPr>
        <w:t xml:space="preserve">B. </w:t>
      </w:r>
      <w:r>
        <w:rPr>
          <w:rFonts w:ascii="Times New Roman" w:hAnsi="Times New Roman"/>
          <w:sz w:val="23"/>
        </w:rPr>
        <w:t xml:space="preserve">300 J.                  </w:t>
      </w:r>
      <w:r>
        <w:rPr>
          <w:rFonts w:ascii="Times New Roman" w:hAnsi="Times New Roman"/>
          <w:b/>
          <w:sz w:val="23"/>
        </w:rPr>
        <w:t xml:space="preserve">C. </w:t>
      </w:r>
      <w:r>
        <w:rPr>
          <w:rFonts w:ascii="Times New Roman" w:hAnsi="Times New Roman"/>
          <w:sz w:val="23"/>
        </w:rPr>
        <w:t xml:space="preserve">150 J.                  </w:t>
      </w:r>
      <w:r>
        <w:rPr>
          <w:rFonts w:ascii="Times New Roman" w:hAnsi="Times New Roman"/>
          <w:b/>
          <w:sz w:val="23"/>
        </w:rPr>
        <w:t xml:space="preserve">D. </w:t>
      </w:r>
      <w:r>
        <w:rPr>
          <w:rFonts w:ascii="Times New Roman" w:hAnsi="Times New Roman"/>
          <w:sz w:val="23"/>
        </w:rPr>
        <w:t>100 J.</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trên, trong chặng 1 → 2 khí nhận nhiệt lượng bằng</w:t>
      </w:r>
    </w:p>
    <w:p>
      <w:pPr>
        <w:spacing w:before="60" w:after="20"/>
        <w:jc w:val="center"/>
      </w:pPr>
      <w:r>
        <w:drawing>
          <wp:inline xmlns:a="http://schemas.openxmlformats.org/drawingml/2006/main" xmlns:pic="http://schemas.openxmlformats.org/drawingml/2006/picture">
            <wp:extent cx="3418407" cy="2664000"/>
            <wp:docPr id="2" name="Picture 2"/>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150 J.                  </w:t>
      </w:r>
      <w:r>
        <w:rPr>
          <w:rFonts w:ascii="Times New Roman" w:hAnsi="Times New Roman"/>
          <w:b/>
          <w:sz w:val="23"/>
        </w:rPr>
        <w:t xml:space="preserve">B. </w:t>
      </w:r>
      <w:r>
        <w:rPr>
          <w:rFonts w:ascii="Times New Roman" w:hAnsi="Times New Roman"/>
          <w:sz w:val="23"/>
        </w:rPr>
        <w:t xml:space="preserve">300 J.                  </w:t>
      </w:r>
      <w:r>
        <w:rPr>
          <w:rFonts w:ascii="Times New Roman" w:hAnsi="Times New Roman"/>
          <w:b/>
          <w:sz w:val="23"/>
        </w:rPr>
        <w:t xml:space="preserve">C. </w:t>
      </w:r>
      <w:r>
        <w:rPr>
          <w:rFonts w:ascii="Times New Roman" w:hAnsi="Times New Roman"/>
          <w:sz w:val="23"/>
        </w:rPr>
        <w:t xml:space="preserve">450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chu trình trên, công mà khí sinh ra trong chặng 2 → 3 bằng</w:t>
      </w:r>
    </w:p>
    <w:p>
      <w:pPr>
        <w:spacing w:before="60" w:after="20"/>
        <w:jc w:val="center"/>
      </w:pPr>
      <w:r>
        <w:drawing>
          <wp:inline xmlns:a="http://schemas.openxmlformats.org/drawingml/2006/main" xmlns:pic="http://schemas.openxmlformats.org/drawingml/2006/picture">
            <wp:extent cx="3418407" cy="2664000"/>
            <wp:docPr id="3" name="Picture 3"/>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200 J.                  </w:t>
      </w:r>
      <w:r>
        <w:rPr>
          <w:rFonts w:ascii="Times New Roman" w:hAnsi="Times New Roman"/>
          <w:b/>
          <w:sz w:val="23"/>
        </w:rPr>
        <w:t xml:space="preserve">B. </w:t>
      </w:r>
      <w:r>
        <w:rPr>
          <w:rFonts w:ascii="Times New Roman" w:hAnsi="Times New Roman"/>
          <w:sz w:val="23"/>
        </w:rPr>
        <w:t xml:space="preserve">400 J.                  </w:t>
      </w:r>
      <w:r>
        <w:rPr>
          <w:rFonts w:ascii="Times New Roman" w:hAnsi="Times New Roman"/>
          <w:b/>
          <w:sz w:val="23"/>
        </w:rPr>
        <w:t xml:space="preserve">C. </w:t>
      </w:r>
      <w:r>
        <w:rPr>
          <w:rFonts w:ascii="Times New Roman" w:hAnsi="Times New Roman"/>
          <w:sz w:val="23"/>
        </w:rPr>
        <w:t xml:space="preserve">600 J.                  </w:t>
      </w:r>
      <w:r>
        <w:rPr>
          <w:rFonts w:ascii="Times New Roman" w:hAnsi="Times New Roman"/>
          <w:b/>
          <w:sz w:val="23"/>
        </w:rPr>
        <w:t xml:space="preserve">D. </w:t>
      </w:r>
      <w:r>
        <w:rPr>
          <w:rFonts w:ascii="Times New Roman" w:hAnsi="Times New Roman"/>
          <w:sz w:val="23"/>
        </w:rPr>
        <w:t>900 J.</w:t>
      </w:r>
    </w:p>
    <w:p>
      <w:pPr>
        <w:spacing w:before="100" w:after="40"/>
      </w:pPr>
      <w:r>
        <w:rPr>
          <w:rFonts w:ascii="Times New Roman" w:hAnsi="Times New Roman"/>
          <w:b/>
          <w:i w:val="0"/>
          <w:sz w:val="23"/>
        </w:rPr>
        <w:t xml:space="preserve">Câu 4. </w:t>
      </w:r>
      <w:r>
        <w:rPr>
          <w:rFonts w:ascii="Times New Roman" w:hAnsi="Times New Roman"/>
          <w:b w:val="0"/>
          <w:i w:val="0"/>
          <w:sz w:val="23"/>
        </w:rPr>
        <w:t>Vẫn với chu trình trên, nhiệt lượng khí nhận được trong chặng 2 → 3 bằng</w:t>
      </w:r>
    </w:p>
    <w:p>
      <w:pPr>
        <w:spacing w:before="60" w:after="20"/>
        <w:jc w:val="center"/>
      </w:pPr>
      <w:r>
        <w:drawing>
          <wp:inline xmlns:a="http://schemas.openxmlformats.org/drawingml/2006/main" xmlns:pic="http://schemas.openxmlformats.org/drawingml/2006/picture">
            <wp:extent cx="3418407" cy="2664000"/>
            <wp:docPr id="4" name="Picture 4"/>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1200 J.                 </w:t>
      </w:r>
      <w:r>
        <w:rPr>
          <w:rFonts w:ascii="Times New Roman" w:hAnsi="Times New Roman"/>
          <w:b/>
          <w:sz w:val="23"/>
        </w:rPr>
        <w:t xml:space="preserve">D. </w:t>
      </w:r>
      <w:r>
        <w:rPr>
          <w:rFonts w:ascii="Times New Roman" w:hAnsi="Times New Roman"/>
          <w:sz w:val="23"/>
        </w:rPr>
        <w:t>1500 J.</w:t>
      </w:r>
    </w:p>
    <w:p>
      <w:pPr>
        <w:spacing w:before="100" w:after="40"/>
      </w:pPr>
      <w:r>
        <w:rPr>
          <w:rFonts w:ascii="Times New Roman" w:hAnsi="Times New Roman"/>
          <w:b/>
          <w:i w:val="0"/>
          <w:sz w:val="23"/>
        </w:rPr>
        <w:t xml:space="preserve">Câu 5. </w:t>
      </w:r>
      <w:r>
        <w:rPr>
          <w:rFonts w:ascii="Times New Roman" w:hAnsi="Times New Roman"/>
          <w:b w:val="0"/>
          <w:i w:val="0"/>
          <w:sz w:val="23"/>
        </w:rPr>
        <w:t>Vẫn với chu trình trên, công mà khí sinh ra trong CẢ CHU TRÌNH bằng</w:t>
      </w:r>
    </w:p>
    <w:p>
      <w:pPr>
        <w:spacing w:before="60" w:after="20"/>
        <w:jc w:val="center"/>
      </w:pPr>
      <w:r>
        <w:drawing>
          <wp:inline xmlns:a="http://schemas.openxmlformats.org/drawingml/2006/main" xmlns:pic="http://schemas.openxmlformats.org/drawingml/2006/picture">
            <wp:extent cx="3418407" cy="2664000"/>
            <wp:docPr id="5" name="Picture 5"/>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200 J.                  </w:t>
      </w:r>
      <w:r>
        <w:rPr>
          <w:rFonts w:ascii="Times New Roman" w:hAnsi="Times New Roman"/>
          <w:b/>
          <w:sz w:val="23"/>
        </w:rPr>
        <w:t xml:space="preserve">B. </w:t>
      </w:r>
      <w:r>
        <w:rPr>
          <w:rFonts w:ascii="Times New Roman" w:hAnsi="Times New Roman"/>
          <w:sz w:val="23"/>
        </w:rPr>
        <w:t xml:space="preserve">400 J.                  </w:t>
      </w:r>
      <w:r>
        <w:rPr>
          <w:rFonts w:ascii="Times New Roman" w:hAnsi="Times New Roman"/>
          <w:b/>
          <w:sz w:val="23"/>
        </w:rPr>
        <w:t xml:space="preserve">C. </w:t>
      </w:r>
      <w:r>
        <w:rPr>
          <w:rFonts w:ascii="Times New Roman" w:hAnsi="Times New Roman"/>
          <w:sz w:val="23"/>
        </w:rPr>
        <w:t xml:space="preserve">600 J.                  </w:t>
      </w:r>
      <w:r>
        <w:rPr>
          <w:rFonts w:ascii="Times New Roman" w:hAnsi="Times New Roman"/>
          <w:b/>
          <w:sz w:val="23"/>
        </w:rPr>
        <w:t xml:space="preserve">D. </w:t>
      </w:r>
      <w:r>
        <w:rPr>
          <w:rFonts w:ascii="Times New Roman" w:hAnsi="Times New Roman"/>
          <w:sz w:val="23"/>
        </w:rPr>
        <w:t>800 J.</w:t>
      </w:r>
    </w:p>
    <w:p>
      <w:pPr>
        <w:spacing w:before="100" w:after="40"/>
      </w:pPr>
      <w:r>
        <w:rPr>
          <w:rFonts w:ascii="Times New Roman" w:hAnsi="Times New Roman"/>
          <w:b/>
          <w:i w:val="0"/>
          <w:sz w:val="23"/>
        </w:rPr>
        <w:t xml:space="preserve">Câu 6. </w:t>
      </w:r>
      <w:r>
        <w:rPr>
          <w:rFonts w:ascii="Times New Roman" w:hAnsi="Times New Roman"/>
          <w:b w:val="0"/>
          <w:i w:val="0"/>
          <w:sz w:val="23"/>
        </w:rPr>
        <w:t>Vẫn với chu trình trên, tổng nhiệt lượng mà khí nhận được trong cả chu trình bằng</w:t>
      </w:r>
    </w:p>
    <w:p>
      <w:pPr>
        <w:spacing w:before="60" w:after="20"/>
        <w:jc w:val="center"/>
      </w:pPr>
      <w:r>
        <w:drawing>
          <wp:inline xmlns:a="http://schemas.openxmlformats.org/drawingml/2006/main" xmlns:pic="http://schemas.openxmlformats.org/drawingml/2006/picture">
            <wp:extent cx="3418407" cy="2664000"/>
            <wp:docPr id="6" name="Picture 6"/>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0 J.                    </w:t>
      </w:r>
      <w:r>
        <w:rPr>
          <w:rFonts w:ascii="Times New Roman" w:hAnsi="Times New Roman"/>
          <w:b/>
          <w:sz w:val="23"/>
        </w:rPr>
        <w:t xml:space="preserve">B. </w:t>
      </w:r>
      <w:r>
        <w:rPr>
          <w:rFonts w:ascii="Times New Roman" w:hAnsi="Times New Roman"/>
          <w:sz w:val="23"/>
        </w:rPr>
        <w:t xml:space="preserve">400 J.                  </w:t>
      </w:r>
      <w:r>
        <w:rPr>
          <w:rFonts w:ascii="Times New Roman" w:hAnsi="Times New Roman"/>
          <w:b/>
          <w:sz w:val="23"/>
        </w:rPr>
        <w:t xml:space="preserve">C. </w:t>
      </w:r>
      <w:r>
        <w:rPr>
          <w:rFonts w:ascii="Times New Roman" w:hAnsi="Times New Roman"/>
          <w:sz w:val="23"/>
        </w:rPr>
        <w:t xml:space="preserve">800 J.                  </w:t>
      </w:r>
      <w:r>
        <w:rPr>
          <w:rFonts w:ascii="Times New Roman" w:hAnsi="Times New Roman"/>
          <w:b/>
          <w:sz w:val="23"/>
        </w:rPr>
        <w:t xml:space="preserve">D. </w:t>
      </w:r>
      <w:r>
        <w:rPr>
          <w:rFonts w:ascii="Times New Roman" w:hAnsi="Times New Roman"/>
          <w:sz w:val="23"/>
        </w:rPr>
        <w:t>1500 J.</w:t>
      </w:r>
    </w:p>
    <w:p>
      <w:pPr>
        <w:spacing w:before="100" w:after="40"/>
      </w:pPr>
      <w:r>
        <w:rPr>
          <w:rFonts w:ascii="Times New Roman" w:hAnsi="Times New Roman"/>
          <w:b/>
          <w:i w:val="0"/>
          <w:sz w:val="23"/>
        </w:rPr>
        <w:t xml:space="preserve">Câu 7. </w:t>
      </w:r>
      <w:r>
        <w:rPr>
          <w:rFonts w:ascii="Times New Roman" w:hAnsi="Times New Roman"/>
          <w:b w:val="0"/>
          <w:i w:val="0"/>
          <w:sz w:val="23"/>
        </w:rPr>
        <w:t>Trong chặng 4 → 1 của chu trình trên, khí</w:t>
      </w:r>
    </w:p>
    <w:p>
      <w:pPr>
        <w:spacing w:before="60" w:after="20"/>
        <w:jc w:val="center"/>
      </w:pPr>
      <w:r>
        <w:drawing>
          <wp:inline xmlns:a="http://schemas.openxmlformats.org/drawingml/2006/main" xmlns:pic="http://schemas.openxmlformats.org/drawingml/2006/picture">
            <wp:extent cx="3418407" cy="2664000"/>
            <wp:docPr id="7" name="Picture 7"/>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0"/>
        <w:ind w:left="340"/>
      </w:pPr>
      <w:r>
        <w:rPr>
          <w:rFonts w:ascii="Times New Roman" w:hAnsi="Times New Roman"/>
          <w:b/>
          <w:i w:val="0"/>
          <w:sz w:val="23"/>
        </w:rPr>
        <w:t xml:space="preserve">A. </w:t>
      </w:r>
      <w:r>
        <w:rPr>
          <w:rFonts w:ascii="Times New Roman" w:hAnsi="Times New Roman"/>
          <w:b w:val="0"/>
          <w:i w:val="0"/>
          <w:sz w:val="23"/>
        </w:rPr>
        <w:t>nhận công 200 J và toả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nhận công 200 J và nhận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sinh công 200 J và nhận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sinh công 200 J và toả nhiệt.</w:t>
      </w:r>
    </w:p>
    <w:p>
      <w:pPr>
        <w:spacing w:before="100" w:after="40"/>
      </w:pPr>
      <w:r>
        <w:rPr>
          <w:rFonts w:ascii="Times New Roman" w:hAnsi="Times New Roman"/>
          <w:b/>
          <w:i w:val="0"/>
          <w:sz w:val="23"/>
        </w:rPr>
        <w:t xml:space="preserve">Câu 8. </w:t>
      </w:r>
      <w:r>
        <w:rPr>
          <w:rFonts w:ascii="Times New Roman" w:hAnsi="Times New Roman"/>
          <w:b w:val="0"/>
          <w:i w:val="0"/>
          <w:sz w:val="23"/>
        </w:rPr>
        <w:t>Nhiệt độ ở trạng thái (3) của chu trình gấp bao nhiêu lần nhiệt độ ở trạng thái (1)?</w:t>
      </w:r>
    </w:p>
    <w:p>
      <w:pPr>
        <w:spacing w:before="60" w:after="20"/>
        <w:jc w:val="center"/>
      </w:pPr>
      <w:r>
        <w:drawing>
          <wp:inline xmlns:a="http://schemas.openxmlformats.org/drawingml/2006/main" xmlns:pic="http://schemas.openxmlformats.org/drawingml/2006/picture">
            <wp:extent cx="3418407" cy="2664000"/>
            <wp:docPr id="8" name="Picture 8"/>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3 lần.                  </w:t>
      </w:r>
      <w:r>
        <w:rPr>
          <w:rFonts w:ascii="Times New Roman" w:hAnsi="Times New Roman"/>
          <w:b/>
          <w:sz w:val="23"/>
        </w:rPr>
        <w:t xml:space="preserve">B. </w:t>
      </w:r>
      <w:r>
        <w:rPr>
          <w:rFonts w:ascii="Times New Roman" w:hAnsi="Times New Roman"/>
          <w:sz w:val="23"/>
        </w:rPr>
        <w:t xml:space="preserve">6 lần.                  </w:t>
      </w:r>
      <w:r>
        <w:rPr>
          <w:rFonts w:ascii="Times New Roman" w:hAnsi="Times New Roman"/>
          <w:b/>
          <w:sz w:val="23"/>
        </w:rPr>
        <w:t xml:space="preserve">C. </w:t>
      </w:r>
      <w:r>
        <w:rPr>
          <w:rFonts w:ascii="Times New Roman" w:hAnsi="Times New Roman"/>
          <w:sz w:val="23"/>
        </w:rPr>
        <w:t xml:space="preserve">9 lần.                  </w:t>
      </w:r>
      <w:r>
        <w:rPr>
          <w:rFonts w:ascii="Times New Roman" w:hAnsi="Times New Roman"/>
          <w:b/>
          <w:sz w:val="23"/>
        </w:rPr>
        <w:t xml:space="preserve">D. </w:t>
      </w:r>
      <w:r>
        <w:rPr>
          <w:rFonts w:ascii="Times New Roman" w:hAnsi="Times New Roman"/>
          <w:sz w:val="23"/>
        </w:rPr>
        <w:t>12 lần.</w:t>
      </w:r>
    </w:p>
    <w:p>
      <w:pPr>
        <w:spacing w:before="100" w:after="40"/>
      </w:pPr>
      <w:r>
        <w:rPr>
          <w:rFonts w:ascii="Times New Roman" w:hAnsi="Times New Roman"/>
          <w:b/>
          <w:i w:val="0"/>
          <w:sz w:val="23"/>
        </w:rPr>
        <w:t xml:space="preserve">Câu 9. </w:t>
      </w:r>
      <w:r>
        <w:rPr>
          <w:rFonts w:ascii="Times New Roman" w:hAnsi="Times New Roman"/>
          <w:b w:val="0"/>
          <w:i w:val="0"/>
          <w:sz w:val="23"/>
        </w:rPr>
        <w:t>Nhiệt lượng cần cung cấp để đun 0,50 kg nước từ 20 °C lên 60 °C là (c = 4200 J/(kg·K))</w:t>
      </w:r>
    </w:p>
    <w:p>
      <w:pPr>
        <w:spacing w:after="20"/>
        <w:ind w:left="340"/>
      </w:pPr>
      <w:r>
        <w:rPr>
          <w:rFonts w:ascii="Times New Roman" w:hAnsi="Times New Roman"/>
          <w:b/>
          <w:sz w:val="23"/>
        </w:rPr>
        <w:t xml:space="preserve">A. </w:t>
      </w:r>
      <w:r>
        <w:rPr>
          <w:rFonts w:ascii="Times New Roman" w:hAnsi="Times New Roman"/>
          <w:sz w:val="23"/>
        </w:rPr>
        <w:t xml:space="preserve">42 kJ.                  </w:t>
      </w:r>
      <w:r>
        <w:rPr>
          <w:rFonts w:ascii="Times New Roman" w:hAnsi="Times New Roman"/>
          <w:b/>
          <w:sz w:val="23"/>
        </w:rPr>
        <w:t xml:space="preserve">B. </w:t>
      </w:r>
      <w:r>
        <w:rPr>
          <w:rFonts w:ascii="Times New Roman" w:hAnsi="Times New Roman"/>
          <w:sz w:val="23"/>
        </w:rPr>
        <w:t xml:space="preserve">84 kJ.                  </w:t>
      </w:r>
      <w:r>
        <w:rPr>
          <w:rFonts w:ascii="Times New Roman" w:hAnsi="Times New Roman"/>
          <w:b/>
          <w:sz w:val="23"/>
        </w:rPr>
        <w:t xml:space="preserve">C. </w:t>
      </w:r>
      <w:r>
        <w:rPr>
          <w:rFonts w:ascii="Times New Roman" w:hAnsi="Times New Roman"/>
          <w:sz w:val="23"/>
        </w:rPr>
        <w:t xml:space="preserve">126 kJ.                 </w:t>
      </w:r>
      <w:r>
        <w:rPr>
          <w:rFonts w:ascii="Times New Roman" w:hAnsi="Times New Roman"/>
          <w:b/>
          <w:sz w:val="23"/>
        </w:rPr>
        <w:t xml:space="preserve">D. </w:t>
      </w:r>
      <w:r>
        <w:rPr>
          <w:rFonts w:ascii="Times New Roman" w:hAnsi="Times New Roman"/>
          <w:sz w:val="23"/>
        </w:rPr>
        <w:t>168 kJ.</w:t>
      </w:r>
    </w:p>
    <w:p>
      <w:pPr>
        <w:spacing w:before="100" w:after="40"/>
      </w:pPr>
      <w:r>
        <w:rPr>
          <w:rFonts w:ascii="Times New Roman" w:hAnsi="Times New Roman"/>
          <w:b/>
          <w:i w:val="0"/>
          <w:sz w:val="23"/>
        </w:rPr>
        <w:t xml:space="preserve">Câu 10. </w:t>
      </w:r>
      <w:r>
        <w:rPr>
          <w:rFonts w:ascii="Times New Roman" w:hAnsi="Times New Roman"/>
          <w:b w:val="0"/>
          <w:i w:val="0"/>
          <w:sz w:val="23"/>
        </w:rPr>
        <w:t>Một lượng khí lí tưởng đơn nguyên tử ở 1,5·10⁵ Pa chiếm thể tích 4,0 L. Nội năng của nó bằng (U = (3/2)pV)</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750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1200 J.</w:t>
      </w:r>
    </w:p>
    <w:p>
      <w:pPr>
        <w:spacing w:before="100" w:after="40"/>
      </w:pPr>
      <w:r>
        <w:rPr>
          <w:rFonts w:ascii="Times New Roman" w:hAnsi="Times New Roman"/>
          <w:b/>
          <w:i w:val="0"/>
          <w:sz w:val="23"/>
        </w:rPr>
        <w:t xml:space="preserve">Câu 11. </w:t>
      </w:r>
      <w:r>
        <w:rPr>
          <w:rFonts w:ascii="Times New Roman" w:hAnsi="Times New Roman"/>
          <w:b w:val="0"/>
          <w:i w:val="0"/>
          <w:sz w:val="23"/>
        </w:rPr>
        <w:t>Nén đẳng nhiệt một lượng khí lí tưởng. Trong quá trình đó khí</w:t>
      </w:r>
    </w:p>
    <w:p>
      <w:pPr>
        <w:spacing w:before="0" w:after="0"/>
        <w:ind w:left="340"/>
      </w:pPr>
      <w:r>
        <w:rPr>
          <w:rFonts w:ascii="Times New Roman" w:hAnsi="Times New Roman"/>
          <w:b/>
          <w:i w:val="0"/>
          <w:sz w:val="23"/>
        </w:rPr>
        <w:t xml:space="preserve">A. </w:t>
      </w:r>
      <w:r>
        <w:rPr>
          <w:rFonts w:ascii="Times New Roman" w:hAnsi="Times New Roman"/>
          <w:b w:val="0"/>
          <w:i w:val="0"/>
          <w:sz w:val="23"/>
        </w:rPr>
        <w:t>nhận công và toả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nhận công và nhận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sinh công và nhận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sinh công và toả nhiệt.</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lí tưởng biến đổi từ trạng thái có pV = 400 J sang trạng thái có pV = 1000 J. Nội năng của khí (đơn nguyên tử) đã tăng</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1500 J.                 </w:t>
      </w:r>
      <w:r>
        <w:rPr>
          <w:rFonts w:ascii="Times New Roman" w:hAnsi="Times New Roman"/>
          <w:b/>
          <w:sz w:val="23"/>
        </w:rPr>
        <w:t xml:space="preserve">D. </w:t>
      </w:r>
      <w:r>
        <w:rPr>
          <w:rFonts w:ascii="Times New Roman" w:hAnsi="Times New Roman"/>
          <w:sz w:val="23"/>
        </w:rPr>
        <w:t>400 J.</w:t>
      </w:r>
    </w:p>
    <w:p>
      <w:pPr>
        <w:spacing w:before="100" w:after="40"/>
      </w:pPr>
      <w:r>
        <w:rPr>
          <w:rFonts w:ascii="Times New Roman" w:hAnsi="Times New Roman"/>
          <w:b/>
          <w:i w:val="0"/>
          <w:sz w:val="23"/>
        </w:rPr>
        <w:t xml:space="preserve">Câu 13. </w:t>
      </w:r>
      <w:r>
        <w:rPr>
          <w:rFonts w:ascii="Times New Roman" w:hAnsi="Times New Roman"/>
          <w:b w:val="0"/>
          <w:i w:val="0"/>
          <w:sz w:val="23"/>
        </w:rPr>
        <w:t>Trên giản đồ (p, V), quá trình nào KHÔNG sinh công và cũng không nhận công?</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D. </w:t>
      </w:r>
      <w:r>
        <w:rPr>
          <w:rFonts w:ascii="Times New Roman" w:hAnsi="Times New Roman"/>
          <w:b w:val="0"/>
          <w:i w:val="0"/>
          <w:sz w:val="23"/>
        </w:rPr>
        <w:t>Mọi quá trình đều sinh công.</w:t>
      </w:r>
    </w:p>
    <w:p>
      <w:pPr>
        <w:spacing w:before="100" w:after="40"/>
      </w:pPr>
      <w:r>
        <w:rPr>
          <w:rFonts w:ascii="Times New Roman" w:hAnsi="Times New Roman"/>
          <w:b/>
          <w:i w:val="0"/>
          <w:sz w:val="23"/>
        </w:rPr>
        <w:t xml:space="preserve">Câu 14. </w:t>
      </w:r>
      <w:r>
        <w:rPr>
          <w:rFonts w:ascii="Times New Roman" w:hAnsi="Times New Roman"/>
          <w:b w:val="0"/>
          <w:i w:val="0"/>
          <w:sz w:val="23"/>
        </w:rPr>
        <w:t>Đun nóng đẳng áp một lượng khí lí tưởng đơn nguyên tử, tỉ số giữa nhiệt lượng khí nhận được và độ tăng nội năng của khí bằng</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5/3.                    </w:t>
      </w:r>
      <w:r>
        <w:rPr>
          <w:rFonts w:ascii="Times New Roman" w:hAnsi="Times New Roman"/>
          <w:b/>
          <w:sz w:val="23"/>
        </w:rPr>
        <w:t xml:space="preserve">C. </w:t>
      </w:r>
      <w:r>
        <w:rPr>
          <w:rFonts w:ascii="Times New Roman" w:hAnsi="Times New Roman"/>
          <w:sz w:val="23"/>
        </w:rPr>
        <w:t xml:space="preserve">3/2.                    </w:t>
      </w:r>
      <w:r>
        <w:rPr>
          <w:rFonts w:ascii="Times New Roman" w:hAnsi="Times New Roman"/>
          <w:b/>
          <w:sz w:val="23"/>
        </w:rPr>
        <w:t xml:space="preserve">D. </w:t>
      </w:r>
      <w:r>
        <w:rPr>
          <w:rFonts w:ascii="Times New Roman" w:hAnsi="Times New Roman"/>
          <w:sz w:val="23"/>
        </w:rPr>
        <w:t>2/3.</w:t>
      </w:r>
    </w:p>
    <w:p>
      <w:pPr>
        <w:spacing w:before="100" w:after="40"/>
      </w:pPr>
      <w:r>
        <w:rPr>
          <w:rFonts w:ascii="Times New Roman" w:hAnsi="Times New Roman"/>
          <w:b/>
          <w:i w:val="0"/>
          <w:sz w:val="23"/>
        </w:rPr>
        <w:t xml:space="preserve">Câu 15. </w:t>
      </w:r>
      <w:r>
        <w:rPr>
          <w:rFonts w:ascii="Times New Roman" w:hAnsi="Times New Roman"/>
          <w:b w:val="0"/>
          <w:i w:val="0"/>
          <w:sz w:val="23"/>
        </w:rPr>
        <w:t>Nhiệt lượng cần để làm hoá hơi hoàn toàn 0,20 kg nước ở 100 °C là (L = 2,26·10⁶ J/kg)</w:t>
      </w:r>
    </w:p>
    <w:p>
      <w:pPr>
        <w:spacing w:after="20"/>
        <w:ind w:left="340"/>
      </w:pPr>
      <w:r>
        <w:rPr>
          <w:rFonts w:ascii="Times New Roman" w:hAnsi="Times New Roman"/>
          <w:b/>
          <w:sz w:val="23"/>
        </w:rPr>
        <w:t xml:space="preserve">A. </w:t>
      </w:r>
      <w:r>
        <w:rPr>
          <w:rFonts w:ascii="Times New Roman" w:hAnsi="Times New Roman"/>
          <w:sz w:val="23"/>
        </w:rPr>
        <w:t xml:space="preserve">226 kJ.                 </w:t>
      </w:r>
      <w:r>
        <w:rPr>
          <w:rFonts w:ascii="Times New Roman" w:hAnsi="Times New Roman"/>
          <w:b/>
          <w:sz w:val="23"/>
        </w:rPr>
        <w:t xml:space="preserve">B. </w:t>
      </w:r>
      <w:r>
        <w:rPr>
          <w:rFonts w:ascii="Times New Roman" w:hAnsi="Times New Roman"/>
          <w:sz w:val="23"/>
        </w:rPr>
        <w:t xml:space="preserve">339 kJ.                 </w:t>
      </w:r>
      <w:r>
        <w:rPr>
          <w:rFonts w:ascii="Times New Roman" w:hAnsi="Times New Roman"/>
          <w:b/>
          <w:sz w:val="23"/>
        </w:rPr>
        <w:t xml:space="preserve">C. </w:t>
      </w:r>
      <w:r>
        <w:rPr>
          <w:rFonts w:ascii="Times New Roman" w:hAnsi="Times New Roman"/>
          <w:sz w:val="23"/>
        </w:rPr>
        <w:t xml:space="preserve">452 kJ.                 </w:t>
      </w:r>
      <w:r>
        <w:rPr>
          <w:rFonts w:ascii="Times New Roman" w:hAnsi="Times New Roman"/>
          <w:b/>
          <w:sz w:val="23"/>
        </w:rPr>
        <w:t xml:space="preserve">D. </w:t>
      </w:r>
      <w:r>
        <w:rPr>
          <w:rFonts w:ascii="Times New Roman" w:hAnsi="Times New Roman"/>
          <w:sz w:val="23"/>
        </w:rPr>
        <w:t>678 kJ.</w:t>
      </w:r>
    </w:p>
    <w:p>
      <w:pPr>
        <w:spacing w:before="100" w:after="40"/>
      </w:pPr>
      <w:r>
        <w:rPr>
          <w:rFonts w:ascii="Times New Roman" w:hAnsi="Times New Roman"/>
          <w:b/>
          <w:i w:val="0"/>
          <w:sz w:val="23"/>
        </w:rPr>
        <w:t xml:space="preserve">Câu 16. </w:t>
      </w:r>
      <w:r>
        <w:rPr>
          <w:rFonts w:ascii="Times New Roman" w:hAnsi="Times New Roman"/>
          <w:b w:val="0"/>
          <w:i w:val="0"/>
          <w:sz w:val="23"/>
        </w:rPr>
        <w:t>Một khối khí lí tưởng có nhiệt độ tăng gấp ba. Động năng tịnh tiến trung bình của phân tử và nội năng của khối khí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tăng 3 lần.</w:t>
      </w:r>
    </w:p>
    <w:p>
      <w:pPr>
        <w:spacing w:before="0" w:after="0"/>
        <w:ind w:left="340"/>
      </w:pPr>
      <w:r>
        <w:rPr>
          <w:rFonts w:ascii="Times New Roman" w:hAnsi="Times New Roman"/>
          <w:b/>
          <w:i w:val="0"/>
          <w:sz w:val="23"/>
        </w:rPr>
        <w:t xml:space="preserve">B. </w:t>
      </w:r>
      <w:r>
        <w:rPr>
          <w:rFonts w:ascii="Times New Roman" w:hAnsi="Times New Roman"/>
          <w:b w:val="0"/>
          <w:i w:val="0"/>
          <w:sz w:val="23"/>
        </w:rPr>
        <w:t>tăng 3 lần và tăng 9 lần.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√3 lần và tăng 3 lần.</w:t>
      </w:r>
    </w:p>
    <w:p>
      <w:pPr>
        <w:spacing w:before="0" w:after="0"/>
        <w:ind w:left="340"/>
      </w:pPr>
      <w:r>
        <w:rPr>
          <w:rFonts w:ascii="Times New Roman" w:hAnsi="Times New Roman"/>
          <w:b/>
          <w:i w:val="0"/>
          <w:sz w:val="23"/>
        </w:rPr>
        <w:t xml:space="preserve">D. </w:t>
      </w:r>
      <w:r>
        <w:rPr>
          <w:rFonts w:ascii="Times New Roman" w:hAnsi="Times New Roman"/>
          <w:b w:val="0"/>
          <w:i w:val="0"/>
          <w:sz w:val="23"/>
        </w:rPr>
        <w:t>đều tăng √3 lần.</w:t>
      </w:r>
    </w:p>
    <w:p>
      <w:pPr>
        <w:spacing w:before="100" w:after="40"/>
      </w:pPr>
      <w:r>
        <w:rPr>
          <w:rFonts w:ascii="Times New Roman" w:hAnsi="Times New Roman"/>
          <w:b/>
          <w:i w:val="0"/>
          <w:sz w:val="23"/>
        </w:rPr>
        <w:t xml:space="preserve">Câu 17. </w:t>
      </w:r>
      <w:r>
        <w:rPr>
          <w:rFonts w:ascii="Times New Roman" w:hAnsi="Times New Roman"/>
          <w:b w:val="0"/>
          <w:i w:val="0"/>
          <w:sz w:val="23"/>
        </w:rPr>
        <w:t>Trong bình cách nhiệt, một khối khí lí tưởng bị nén nhanh.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giảm, nhiệt độ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không đổi, áp suất tăng.</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Nội năng tăng, nhiệt độ tăng.</w:t>
      </w:r>
    </w:p>
    <w:p>
      <w:pPr>
        <w:spacing w:before="100" w:after="40"/>
      </w:pPr>
      <w:r>
        <w:rPr>
          <w:rFonts w:ascii="Times New Roman" w:hAnsi="Times New Roman"/>
          <w:b/>
          <w:i w:val="0"/>
          <w:sz w:val="23"/>
        </w:rPr>
        <w:t xml:space="preserve">Câu 18. </w:t>
      </w:r>
      <w:r>
        <w:rPr>
          <w:rFonts w:ascii="Times New Roman" w:hAnsi="Times New Roman"/>
          <w:b w:val="0"/>
          <w:i w:val="0"/>
          <w:sz w:val="23"/>
        </w:rPr>
        <w:t>Muốn khí lí tưởng sinh công mà nội năng không đổi thì quá trình phải là</w:t>
      </w:r>
    </w:p>
    <w:p>
      <w:pPr>
        <w:spacing w:after="20"/>
        <w:ind w:left="340"/>
      </w:pPr>
      <w:r>
        <w:rPr>
          <w:rFonts w:ascii="Times New Roman" w:hAnsi="Times New Roman"/>
          <w:b/>
          <w:sz w:val="23"/>
        </w:rPr>
        <w:t xml:space="preserve">A. </w:t>
      </w:r>
      <w:r>
        <w:rPr>
          <w:rFonts w:ascii="Times New Roman" w:hAnsi="Times New Roman"/>
          <w:sz w:val="23"/>
        </w:rPr>
        <w:t xml:space="preserve">đẳng tích.              </w:t>
      </w:r>
      <w:r>
        <w:rPr>
          <w:rFonts w:ascii="Times New Roman" w:hAnsi="Times New Roman"/>
          <w:b/>
          <w:sz w:val="23"/>
        </w:rPr>
        <w:t xml:space="preserve">B. </w:t>
      </w:r>
      <w:r>
        <w:rPr>
          <w:rFonts w:ascii="Times New Roman" w:hAnsi="Times New Roman"/>
          <w:sz w:val="23"/>
        </w:rPr>
        <w:t xml:space="preserve">đẳng áp.                </w:t>
      </w:r>
      <w:r>
        <w:rPr>
          <w:rFonts w:ascii="Times New Roman" w:hAnsi="Times New Roman"/>
          <w:b/>
          <w:sz w:val="23"/>
        </w:rPr>
        <w:t xml:space="preserve">C. </w:t>
      </w:r>
      <w:r>
        <w:rPr>
          <w:rFonts w:ascii="Times New Roman" w:hAnsi="Times New Roman"/>
          <w:sz w:val="23"/>
        </w:rPr>
        <w:t xml:space="preserve">đoạn nhiệt.             </w:t>
      </w:r>
      <w:r>
        <w:rPr>
          <w:rFonts w:ascii="Times New Roman" w:hAnsi="Times New Roman"/>
          <w:b/>
          <w:sz w:val="23"/>
        </w:rPr>
        <w:t xml:space="preserve">D. </w:t>
      </w:r>
      <w:r>
        <w:rPr>
          <w:rFonts w:ascii="Times New Roman" w:hAnsi="Times New Roman"/>
          <w:sz w:val="23"/>
        </w:rPr>
        <w:t>đẳng nhiệt.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Chu trình 1 → 2 → 3 → 4 → 1 của một lượng khí lí tưởng đơn nguyên tử được cho như hình vẽ, với 1(1 L; 1·10⁵ Pa), 2(1 L; 3·10⁵ Pa), 3(3 L; 3·10⁵ Pa), 4(3 L; 1·10⁵ Pa). Cho U = (3/2)pV.</w:t>
      </w:r>
    </w:p>
    <w:p>
      <w:pPr>
        <w:spacing w:before="60" w:after="20"/>
        <w:jc w:val="center"/>
      </w:pPr>
      <w:r>
        <w:drawing>
          <wp:inline xmlns:a="http://schemas.openxmlformats.org/drawingml/2006/main" xmlns:pic="http://schemas.openxmlformats.org/drawingml/2006/picture">
            <wp:extent cx="3418407" cy="2664000"/>
            <wp:docPr id="9" name="Picture 9"/>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ở các trạng thái (2) và (4) bằng nhau và bằng 450 J.</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2 → 3, khí nhận nhiệt lượng 1500 J.</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chặng 3 → 4, khí toả nhiệt lượng 900 J.</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cả chu trình, khí sinh công 400 J và cũng toả nhiệt 400 J.</w:t>
      </w:r>
    </w:p>
    <w:p>
      <w:pPr>
        <w:spacing w:before="100" w:after="40"/>
      </w:pPr>
      <w:r>
        <w:rPr>
          <w:rFonts w:ascii="Times New Roman" w:hAnsi="Times New Roman"/>
          <w:b/>
          <w:i w:val="0"/>
          <w:sz w:val="23"/>
        </w:rPr>
        <w:t xml:space="preserve">Câu 2. </w:t>
      </w:r>
      <w:r>
        <w:rPr>
          <w:rFonts w:ascii="Times New Roman" w:hAnsi="Times New Roman"/>
          <w:b w:val="0"/>
          <w:i w:val="0"/>
          <w:sz w:val="23"/>
        </w:rPr>
        <w:t>Xét quá trình đẳng áp của một lượng khí lí tưởng đơn nguyên tử. Cho U = (3/2)nRT, A′ = p·ΔV.</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quá trình đẳng áp, công khí sinh ra bằng nRΔT.</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giữa nhiệt lượng khí nhận được và độ tăng nội năng bằng 5/3.</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60% nhiệt lượng nhận vào biến thành nội năng, 40% biến thành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đun cùng lượng khí đó từ cùng nhiệt độ đầu tới cùng nhiệt độ cuối theo quá trình đẳng tích thì cần nhiều nhiệt lượng hơn.</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các quá trình khác nhau. Cho quy ước ΔU = A + Q với A là công khí nhận được.</w:t>
      </w:r>
    </w:p>
    <w:p>
      <w:pPr>
        <w:spacing w:before="0" w:after="20"/>
        <w:ind w:left="340"/>
      </w:pPr>
      <w:r>
        <w:rPr>
          <w:rFonts w:ascii="Times New Roman" w:hAnsi="Times New Roman"/>
          <w:b/>
          <w:i w:val="0"/>
          <w:sz w:val="23"/>
        </w:rPr>
        <w:t xml:space="preserve">a) </w:t>
      </w:r>
      <w:r>
        <w:rPr>
          <w:rFonts w:ascii="Times New Roman" w:hAnsi="Times New Roman"/>
          <w:b w:val="0"/>
          <w:i w:val="0"/>
          <w:sz w:val="23"/>
        </w:rPr>
        <w:t>Nén đẳng nhiệt: khí nhận công và toả nhiệt với cùng độ lớn.</w:t>
      </w:r>
    </w:p>
    <w:p>
      <w:pPr>
        <w:spacing w:before="0" w:after="20"/>
        <w:ind w:left="340"/>
      </w:pPr>
      <w:r>
        <w:rPr>
          <w:rFonts w:ascii="Times New Roman" w:hAnsi="Times New Roman"/>
          <w:b/>
          <w:i w:val="0"/>
          <w:sz w:val="23"/>
        </w:rPr>
        <w:t xml:space="preserve">b) </w:t>
      </w:r>
      <w:r>
        <w:rPr>
          <w:rFonts w:ascii="Times New Roman" w:hAnsi="Times New Roman"/>
          <w:b w:val="0"/>
          <w:i w:val="0"/>
          <w:sz w:val="23"/>
        </w:rPr>
        <w:t>Nén trong bình cách nhiệt: nhiệt độ khí tăng.</w:t>
      </w:r>
    </w:p>
    <w:p>
      <w:pPr>
        <w:spacing w:before="0" w:after="20"/>
        <w:ind w:left="340"/>
      </w:pPr>
      <w:r>
        <w:rPr>
          <w:rFonts w:ascii="Times New Roman" w:hAnsi="Times New Roman"/>
          <w:b/>
          <w:i w:val="0"/>
          <w:sz w:val="23"/>
        </w:rPr>
        <w:t xml:space="preserve">c) </w:t>
      </w:r>
      <w:r>
        <w:rPr>
          <w:rFonts w:ascii="Times New Roman" w:hAnsi="Times New Roman"/>
          <w:b w:val="0"/>
          <w:i w:val="0"/>
          <w:sz w:val="23"/>
        </w:rPr>
        <w:t>Giãn nở đẳng áp: khí vừa sinh công vừa nhận nhiệt, và nội năng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Đẳng tích: khí sinh công đúng bằng nhiệt lượng nhận được.</w:t>
      </w:r>
    </w:p>
    <w:p>
      <w:pPr>
        <w:spacing w:before="100" w:after="40"/>
      </w:pPr>
      <w:r>
        <w:rPr>
          <w:rFonts w:ascii="Times New Roman" w:hAnsi="Times New Roman"/>
          <w:b/>
          <w:i w:val="0"/>
          <w:sz w:val="23"/>
        </w:rPr>
        <w:t xml:space="preserve">Câu 4. </w:t>
      </w:r>
      <w:r>
        <w:rPr>
          <w:rFonts w:ascii="Times New Roman" w:hAnsi="Times New Roman"/>
          <w:b w:val="0"/>
          <w:i w:val="0"/>
          <w:sz w:val="23"/>
        </w:rPr>
        <w:t>Xét các đại lượng nối kết chương 1 và chương 2 của một lượng khí lí tưởng xác định.</w:t>
      </w:r>
    </w:p>
    <w:p>
      <w:pPr>
        <w:spacing w:before="0" w:after="20"/>
        <w:ind w:left="340"/>
      </w:pPr>
      <w:r>
        <w:rPr>
          <w:rFonts w:ascii="Times New Roman" w:hAnsi="Times New Roman"/>
          <w:b/>
          <w:i w:val="0"/>
          <w:sz w:val="23"/>
        </w:rPr>
        <w:t xml:space="preserve">a) </w:t>
      </w:r>
      <w:r>
        <w:rPr>
          <w:rFonts w:ascii="Times New Roman" w:hAnsi="Times New Roman"/>
          <w:b w:val="0"/>
          <w:i w:val="0"/>
          <w:sz w:val="23"/>
        </w:rPr>
        <w:t>Tích pV tỉ lệ thuận với nhiệt độ tuyệt đối và cũng tỉ lệ thuận với nội năng của khí đơn nguyên tử.</w:t>
      </w:r>
    </w:p>
    <w:p>
      <w:pPr>
        <w:spacing w:before="0" w:after="20"/>
        <w:ind w:left="340"/>
      </w:pPr>
      <w:r>
        <w:rPr>
          <w:rFonts w:ascii="Times New Roman" w:hAnsi="Times New Roman"/>
          <w:b/>
          <w:i w:val="0"/>
          <w:sz w:val="23"/>
        </w:rPr>
        <w:t xml:space="preserve">b) </w:t>
      </w:r>
      <w:r>
        <w:rPr>
          <w:rFonts w:ascii="Times New Roman" w:hAnsi="Times New Roman"/>
          <w:b w:val="0"/>
          <w:i w:val="0"/>
          <w:sz w:val="23"/>
        </w:rPr>
        <w:t>Hai trạng thái có cùng tích pV thì có cùng nội năng.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nội năng của khối khí tăng thì áp suất của nó chắc chắn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tích pV không đổi thì nội năng của khối khí không đổi.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Với chu trình 1(1 L; 1·10⁵ Pa) → 2(1 L; 3·10⁵ Pa) → 3(3 L; 3·10⁵ Pa) → 4(3 L; 1·10⁵ Pa) → 1, công khí sinh ra trong cả chu trình bằng bao nhiêu jun?</w:t>
      </w:r>
    </w:p>
    <w:p>
      <w:pPr>
        <w:spacing w:before="60" w:after="20"/>
        <w:jc w:val="center"/>
      </w:pPr>
      <w:r>
        <w:drawing>
          <wp:inline xmlns:a="http://schemas.openxmlformats.org/drawingml/2006/main" xmlns:pic="http://schemas.openxmlformats.org/drawingml/2006/picture">
            <wp:extent cx="3418407" cy="2664000"/>
            <wp:docPr id="10" name="Picture 10"/>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đó, nhiệt lượng khí nhận được trong chặng 2 → 3 bằng bao nhiêu jun? Cho U = (3/2)pV.</w:t>
      </w:r>
    </w:p>
    <w:p>
      <w:pPr>
        <w:spacing w:before="60" w:after="20"/>
        <w:jc w:val="center"/>
      </w:pPr>
      <w:r>
        <w:drawing>
          <wp:inline xmlns:a="http://schemas.openxmlformats.org/drawingml/2006/main" xmlns:pic="http://schemas.openxmlformats.org/drawingml/2006/picture">
            <wp:extent cx="3418407" cy="2664000"/>
            <wp:docPr id="11" name="Picture 1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chu trình đó, nhiệt lượng khí TOẢ ra trong chặng 4 → 1 bằng bao nhiêu jun?</w:t>
      </w:r>
    </w:p>
    <w:p>
      <w:pPr>
        <w:spacing w:before="60" w:after="20"/>
        <w:jc w:val="center"/>
      </w:pPr>
      <w:r>
        <w:drawing>
          <wp:inline xmlns:a="http://schemas.openxmlformats.org/drawingml/2006/main" xmlns:pic="http://schemas.openxmlformats.org/drawingml/2006/picture">
            <wp:extent cx="3418407" cy="2664000"/>
            <wp:docPr id="12" name="Picture 12"/>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đơn nguyên tử ở 1,5·10⁵ Pa chiếm 4,0 L. Nội năng của khối khí bằng bao nhiêu jun?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Đun nóng đẳng áp một lượng khí lí tưởng đơn nguyên tử, khí nhận nhiệt lượng 2000 J. Độ tăng nội năng của khí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Nhiệt lượng cần để làm hoá hơi hoàn toàn 0,20 kg nước ở 100 °C bằng bao nhiêu kilôjun? Cho L = 2,26·10⁶ J/kg.</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MIX-Đ03 -----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Xilanh có pit-tông: từ áp suất cơ học tới công, nội năng và nhiệt lượng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miệng hướng lên, tiết diện 50 cm², chứa khí dưới một pit-tông khối lượng 5,0 kg dịch chuyển không ma sát. Áp suất khí quyển 10⁵ Pa, g = 10 m/s². Áp suất khí trong xilanh là</w:t>
      </w:r>
    </w:p>
    <w:p>
      <w:pPr>
        <w:spacing w:before="60" w:after="20"/>
        <w:jc w:val="center"/>
      </w:pPr>
      <w:r>
        <w:drawing>
          <wp:inline xmlns:a="http://schemas.openxmlformats.org/drawingml/2006/main" xmlns:pic="http://schemas.openxmlformats.org/drawingml/2006/picture">
            <wp:extent cx="1623436" cy="2664000"/>
            <wp:docPr id="13" name="Picture 13"/>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0,90·10⁵ Pa.            </w:t>
      </w:r>
      <w:r>
        <w:rPr>
          <w:rFonts w:ascii="Times New Roman" w:hAnsi="Times New Roman"/>
          <w:b/>
          <w:sz w:val="23"/>
        </w:rPr>
        <w:t xml:space="preserve">B. </w:t>
      </w:r>
      <w:r>
        <w:rPr>
          <w:rFonts w:ascii="Times New Roman" w:hAnsi="Times New Roman"/>
          <w:sz w:val="23"/>
        </w:rPr>
        <w:t xml:space="preserve">1,00·10⁵ Pa.            </w:t>
      </w:r>
      <w:r>
        <w:rPr>
          <w:rFonts w:ascii="Times New Roman" w:hAnsi="Times New Roman"/>
          <w:b/>
          <w:sz w:val="23"/>
        </w:rPr>
        <w:t xml:space="preserve">C. </w:t>
      </w:r>
      <w:r>
        <w:rPr>
          <w:rFonts w:ascii="Times New Roman" w:hAnsi="Times New Roman"/>
          <w:sz w:val="23"/>
        </w:rPr>
        <w:t xml:space="preserve">1,10·10⁵ Pa.            </w:t>
      </w:r>
      <w:r>
        <w:rPr>
          <w:rFonts w:ascii="Times New Roman" w:hAnsi="Times New Roman"/>
          <w:b/>
          <w:sz w:val="23"/>
        </w:rPr>
        <w:t xml:space="preserve">D. </w:t>
      </w:r>
      <w:r>
        <w:rPr>
          <w:rFonts w:ascii="Times New Roman" w:hAnsi="Times New Roman"/>
          <w:sz w:val="23"/>
        </w:rPr>
        <w:t>1,50·10⁵ Pa.</w:t>
      </w:r>
    </w:p>
    <w:p>
      <w:pPr>
        <w:spacing w:before="100" w:after="40"/>
      </w:pPr>
      <w:r>
        <w:rPr>
          <w:rFonts w:ascii="Times New Roman" w:hAnsi="Times New Roman"/>
          <w:b/>
          <w:i w:val="0"/>
          <w:sz w:val="23"/>
        </w:rPr>
        <w:t xml:space="preserve">Câu 2. </w:t>
      </w:r>
      <w:r>
        <w:rPr>
          <w:rFonts w:ascii="Times New Roman" w:hAnsi="Times New Roman"/>
          <w:b w:val="0"/>
          <w:i w:val="0"/>
          <w:sz w:val="23"/>
        </w:rPr>
        <w:t>Vẫn với xilanh trên, cột khí ban đầu cao 20 cm. Đun nóng khí làm pit-tông dâng lên thêm 10 cm. Công mà khí sinh ra bằng</w:t>
      </w:r>
    </w:p>
    <w:p>
      <w:pPr>
        <w:spacing w:before="60" w:after="20"/>
        <w:jc w:val="center"/>
      </w:pPr>
      <w:r>
        <w:drawing>
          <wp:inline xmlns:a="http://schemas.openxmlformats.org/drawingml/2006/main" xmlns:pic="http://schemas.openxmlformats.org/drawingml/2006/picture">
            <wp:extent cx="1623436" cy="2664000"/>
            <wp:docPr id="14" name="Picture 14"/>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27,5 J.                 </w:t>
      </w:r>
      <w:r>
        <w:rPr>
          <w:rFonts w:ascii="Times New Roman" w:hAnsi="Times New Roman"/>
          <w:b/>
          <w:sz w:val="23"/>
        </w:rPr>
        <w:t xml:space="preserve">B. </w:t>
      </w:r>
      <w:r>
        <w:rPr>
          <w:rFonts w:ascii="Times New Roman" w:hAnsi="Times New Roman"/>
          <w:sz w:val="23"/>
        </w:rPr>
        <w:t xml:space="preserve">55,0 J.                 </w:t>
      </w:r>
      <w:r>
        <w:rPr>
          <w:rFonts w:ascii="Times New Roman" w:hAnsi="Times New Roman"/>
          <w:b/>
          <w:sz w:val="23"/>
        </w:rPr>
        <w:t xml:space="preserve">C. </w:t>
      </w:r>
      <w:r>
        <w:rPr>
          <w:rFonts w:ascii="Times New Roman" w:hAnsi="Times New Roman"/>
          <w:sz w:val="23"/>
        </w:rPr>
        <w:t xml:space="preserve">82,5 J.                 </w:t>
      </w:r>
      <w:r>
        <w:rPr>
          <w:rFonts w:ascii="Times New Roman" w:hAnsi="Times New Roman"/>
          <w:b/>
          <w:sz w:val="23"/>
        </w:rPr>
        <w:t xml:space="preserve">D. </w:t>
      </w:r>
      <w:r>
        <w:rPr>
          <w:rFonts w:ascii="Times New Roman" w:hAnsi="Times New Roman"/>
          <w:sz w:val="23"/>
        </w:rPr>
        <w:t>110,0 J.</w:t>
      </w:r>
    </w:p>
    <w:p>
      <w:pPr>
        <w:spacing w:before="100" w:after="40"/>
      </w:pPr>
      <w:r>
        <w:rPr>
          <w:rFonts w:ascii="Times New Roman" w:hAnsi="Times New Roman"/>
          <w:b/>
          <w:i w:val="0"/>
          <w:sz w:val="23"/>
        </w:rPr>
        <w:t xml:space="preserve">Câu 3. </w:t>
      </w:r>
      <w:r>
        <w:rPr>
          <w:rFonts w:ascii="Times New Roman" w:hAnsi="Times New Roman"/>
          <w:b w:val="0"/>
          <w:i w:val="0"/>
          <w:sz w:val="23"/>
        </w:rPr>
        <w:t>Vẫn với quá trình trên (khí lí tưởng đơn nguyên tử, U = (3/2)pV), độ tăng nội năng của khí là</w:t>
      </w:r>
    </w:p>
    <w:p>
      <w:pPr>
        <w:spacing w:before="60" w:after="20"/>
        <w:jc w:val="center"/>
      </w:pPr>
      <w:r>
        <w:drawing>
          <wp:inline xmlns:a="http://schemas.openxmlformats.org/drawingml/2006/main" xmlns:pic="http://schemas.openxmlformats.org/drawingml/2006/picture">
            <wp:extent cx="1623436" cy="2664000"/>
            <wp:docPr id="15" name="Picture 15"/>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55,0 J.                 </w:t>
      </w:r>
      <w:r>
        <w:rPr>
          <w:rFonts w:ascii="Times New Roman" w:hAnsi="Times New Roman"/>
          <w:b/>
          <w:sz w:val="23"/>
        </w:rPr>
        <w:t xml:space="preserve">B. </w:t>
      </w:r>
      <w:r>
        <w:rPr>
          <w:rFonts w:ascii="Times New Roman" w:hAnsi="Times New Roman"/>
          <w:sz w:val="23"/>
        </w:rPr>
        <w:t xml:space="preserve">82,5 J.                 </w:t>
      </w:r>
      <w:r>
        <w:rPr>
          <w:rFonts w:ascii="Times New Roman" w:hAnsi="Times New Roman"/>
          <w:b/>
          <w:sz w:val="23"/>
        </w:rPr>
        <w:t xml:space="preserve">C. </w:t>
      </w:r>
      <w:r>
        <w:rPr>
          <w:rFonts w:ascii="Times New Roman" w:hAnsi="Times New Roman"/>
          <w:sz w:val="23"/>
        </w:rPr>
        <w:t xml:space="preserve">110,0 J.                </w:t>
      </w:r>
      <w:r>
        <w:rPr>
          <w:rFonts w:ascii="Times New Roman" w:hAnsi="Times New Roman"/>
          <w:b/>
          <w:sz w:val="23"/>
        </w:rPr>
        <w:t xml:space="preserve">D. </w:t>
      </w:r>
      <w:r>
        <w:rPr>
          <w:rFonts w:ascii="Times New Roman" w:hAnsi="Times New Roman"/>
          <w:sz w:val="23"/>
        </w:rPr>
        <w:t>137,5 J.</w:t>
      </w:r>
    </w:p>
    <w:p>
      <w:pPr>
        <w:spacing w:before="100" w:after="40"/>
      </w:pPr>
      <w:r>
        <w:rPr>
          <w:rFonts w:ascii="Times New Roman" w:hAnsi="Times New Roman"/>
          <w:b/>
          <w:i w:val="0"/>
          <w:sz w:val="23"/>
        </w:rPr>
        <w:t xml:space="preserve">Câu 4. </w:t>
      </w:r>
      <w:r>
        <w:rPr>
          <w:rFonts w:ascii="Times New Roman" w:hAnsi="Times New Roman"/>
          <w:b w:val="0"/>
          <w:i w:val="0"/>
          <w:sz w:val="23"/>
        </w:rPr>
        <w:t>Vẫn với quá trình trên, nhiệt lượng khí nhận được là</w:t>
      </w:r>
    </w:p>
    <w:p>
      <w:pPr>
        <w:spacing w:before="60" w:after="20"/>
        <w:jc w:val="center"/>
      </w:pPr>
      <w:r>
        <w:drawing>
          <wp:inline xmlns:a="http://schemas.openxmlformats.org/drawingml/2006/main" xmlns:pic="http://schemas.openxmlformats.org/drawingml/2006/picture">
            <wp:extent cx="1623436" cy="2664000"/>
            <wp:docPr id="16" name="Picture 16"/>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55,0 J.                 </w:t>
      </w:r>
      <w:r>
        <w:rPr>
          <w:rFonts w:ascii="Times New Roman" w:hAnsi="Times New Roman"/>
          <w:b/>
          <w:sz w:val="23"/>
        </w:rPr>
        <w:t xml:space="preserve">B. </w:t>
      </w:r>
      <w:r>
        <w:rPr>
          <w:rFonts w:ascii="Times New Roman" w:hAnsi="Times New Roman"/>
          <w:sz w:val="23"/>
        </w:rPr>
        <w:t xml:space="preserve">82,5 J.                 </w:t>
      </w:r>
      <w:r>
        <w:rPr>
          <w:rFonts w:ascii="Times New Roman" w:hAnsi="Times New Roman"/>
          <w:b/>
          <w:sz w:val="23"/>
        </w:rPr>
        <w:t xml:space="preserve">C. </w:t>
      </w:r>
      <w:r>
        <w:rPr>
          <w:rFonts w:ascii="Times New Roman" w:hAnsi="Times New Roman"/>
          <w:sz w:val="23"/>
        </w:rPr>
        <w:t xml:space="preserve">137,5 J.                </w:t>
      </w:r>
      <w:r>
        <w:rPr>
          <w:rFonts w:ascii="Times New Roman" w:hAnsi="Times New Roman"/>
          <w:b/>
          <w:sz w:val="23"/>
        </w:rPr>
        <w:t xml:space="preserve">D. </w:t>
      </w:r>
      <w:r>
        <w:rPr>
          <w:rFonts w:ascii="Times New Roman" w:hAnsi="Times New Roman"/>
          <w:sz w:val="23"/>
        </w:rPr>
        <w:t>192,5 J.</w:t>
      </w:r>
    </w:p>
    <w:p>
      <w:pPr>
        <w:spacing w:before="100" w:after="40"/>
      </w:pPr>
      <w:r>
        <w:rPr>
          <w:rFonts w:ascii="Times New Roman" w:hAnsi="Times New Roman"/>
          <w:b/>
          <w:i w:val="0"/>
          <w:sz w:val="23"/>
        </w:rPr>
        <w:t xml:space="preserve">Câu 5. </w:t>
      </w:r>
      <w:r>
        <w:rPr>
          <w:rFonts w:ascii="Times New Roman" w:hAnsi="Times New Roman"/>
          <w:b w:val="0"/>
          <w:i w:val="0"/>
          <w:sz w:val="23"/>
        </w:rPr>
        <w:t>Vẫn với quá trình trên, nếu nhiệt độ ban đầu là 300 K thì nhiệt độ cuối là</w:t>
      </w:r>
    </w:p>
    <w:p>
      <w:pPr>
        <w:spacing w:before="60" w:after="20"/>
        <w:jc w:val="center"/>
      </w:pPr>
      <w:r>
        <w:drawing>
          <wp:inline xmlns:a="http://schemas.openxmlformats.org/drawingml/2006/main" xmlns:pic="http://schemas.openxmlformats.org/drawingml/2006/picture">
            <wp:extent cx="1623436" cy="2664000"/>
            <wp:docPr id="17" name="Picture 17"/>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350 K.                  </w:t>
      </w:r>
      <w:r>
        <w:rPr>
          <w:rFonts w:ascii="Times New Roman" w:hAnsi="Times New Roman"/>
          <w:b/>
          <w:sz w:val="23"/>
        </w:rPr>
        <w:t xml:space="preserve">B. </w:t>
      </w:r>
      <w:r>
        <w:rPr>
          <w:rFonts w:ascii="Times New Roman" w:hAnsi="Times New Roman"/>
          <w:sz w:val="23"/>
        </w:rPr>
        <w:t xml:space="preserve">400 K.                  </w:t>
      </w:r>
      <w:r>
        <w:rPr>
          <w:rFonts w:ascii="Times New Roman" w:hAnsi="Times New Roman"/>
          <w:b/>
          <w:sz w:val="23"/>
        </w:rPr>
        <w:t xml:space="preserve">C. </w:t>
      </w:r>
      <w:r>
        <w:rPr>
          <w:rFonts w:ascii="Times New Roman" w:hAnsi="Times New Roman"/>
          <w:sz w:val="23"/>
        </w:rPr>
        <w:t xml:space="preserve">450 K.                  </w:t>
      </w:r>
      <w:r>
        <w:rPr>
          <w:rFonts w:ascii="Times New Roman" w:hAnsi="Times New Roman"/>
          <w:b/>
          <w:sz w:val="23"/>
        </w:rPr>
        <w:t xml:space="preserve">D. </w:t>
      </w:r>
      <w:r>
        <w:rPr>
          <w:rFonts w:ascii="Times New Roman" w:hAnsi="Times New Roman"/>
          <w:sz w:val="23"/>
        </w:rPr>
        <w:t>500 K.</w:t>
      </w:r>
    </w:p>
    <w:p>
      <w:pPr>
        <w:spacing w:before="100" w:after="40"/>
      </w:pPr>
      <w:r>
        <w:rPr>
          <w:rFonts w:ascii="Times New Roman" w:hAnsi="Times New Roman"/>
          <w:b/>
          <w:i w:val="0"/>
          <w:sz w:val="23"/>
        </w:rPr>
        <w:t xml:space="preserve">Câu 6. </w:t>
      </w:r>
      <w:r>
        <w:rPr>
          <w:rFonts w:ascii="Times New Roman" w:hAnsi="Times New Roman"/>
          <w:b w:val="0"/>
          <w:i w:val="0"/>
          <w:sz w:val="23"/>
        </w:rPr>
        <w:t>Nếu lật ngược xilanh trên cho miệng hướng xuống (pit-tông vẫn dịch chuyển không ma sát) thì áp suất khí trong xilanh trở thành</w:t>
      </w:r>
    </w:p>
    <w:p>
      <w:pPr>
        <w:spacing w:after="20"/>
        <w:ind w:left="340"/>
      </w:pPr>
      <w:r>
        <w:rPr>
          <w:rFonts w:ascii="Times New Roman" w:hAnsi="Times New Roman"/>
          <w:b/>
          <w:sz w:val="23"/>
        </w:rPr>
        <w:t xml:space="preserve">A. </w:t>
      </w:r>
      <w:r>
        <w:rPr>
          <w:rFonts w:ascii="Times New Roman" w:hAnsi="Times New Roman"/>
          <w:sz w:val="23"/>
        </w:rPr>
        <w:t xml:space="preserve">0,90·10⁵ Pa.            </w:t>
      </w:r>
      <w:r>
        <w:rPr>
          <w:rFonts w:ascii="Times New Roman" w:hAnsi="Times New Roman"/>
          <w:b/>
          <w:sz w:val="23"/>
        </w:rPr>
        <w:t xml:space="preserve">B. </w:t>
      </w:r>
      <w:r>
        <w:rPr>
          <w:rFonts w:ascii="Times New Roman" w:hAnsi="Times New Roman"/>
          <w:sz w:val="23"/>
        </w:rPr>
        <w:t xml:space="preserve">1,00·10⁵ Pa.            </w:t>
      </w:r>
      <w:r>
        <w:rPr>
          <w:rFonts w:ascii="Times New Roman" w:hAnsi="Times New Roman"/>
          <w:b/>
          <w:sz w:val="23"/>
        </w:rPr>
        <w:t xml:space="preserve">C. </w:t>
      </w:r>
      <w:r>
        <w:rPr>
          <w:rFonts w:ascii="Times New Roman" w:hAnsi="Times New Roman"/>
          <w:sz w:val="23"/>
        </w:rPr>
        <w:t xml:space="preserve">1,10·10⁵ Pa.            </w:t>
      </w:r>
      <w:r>
        <w:rPr>
          <w:rFonts w:ascii="Times New Roman" w:hAnsi="Times New Roman"/>
          <w:b/>
          <w:sz w:val="23"/>
        </w:rPr>
        <w:t xml:space="preserve">D. </w:t>
      </w:r>
      <w:r>
        <w:rPr>
          <w:rFonts w:ascii="Times New Roman" w:hAnsi="Times New Roman"/>
          <w:sz w:val="23"/>
        </w:rPr>
        <w:t>1,20·10⁵ Pa.</w:t>
      </w:r>
    </w:p>
    <w:p>
      <w:pPr>
        <w:spacing w:before="100" w:after="40"/>
      </w:pPr>
      <w:r>
        <w:rPr>
          <w:rFonts w:ascii="Times New Roman" w:hAnsi="Times New Roman"/>
          <w:b/>
          <w:i w:val="0"/>
          <w:sz w:val="23"/>
        </w:rPr>
        <w:t xml:space="preserve">Câu 7. </w:t>
      </w:r>
      <w:r>
        <w:rPr>
          <w:rFonts w:ascii="Times New Roman" w:hAnsi="Times New Roman"/>
          <w:b w:val="0"/>
          <w:i w:val="0"/>
          <w:sz w:val="23"/>
        </w:rPr>
        <w:t>Một khinh khí cầu có đáy hở nên áp suất khí bên trong luôn bằng áp suất khí quyển. Khi đốt nóng khí trong cầu, khối lượng riêng của khí trong cầu</w:t>
      </w:r>
    </w:p>
    <w:p>
      <w:pPr>
        <w:spacing w:before="60" w:after="20"/>
        <w:jc w:val="center"/>
      </w:pPr>
      <w:r>
        <w:drawing>
          <wp:inline xmlns:a="http://schemas.openxmlformats.org/drawingml/2006/main" xmlns:pic="http://schemas.openxmlformats.org/drawingml/2006/picture">
            <wp:extent cx="3525442" cy="2663998"/>
            <wp:docPr id="18" name="Picture 18"/>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Khinh khí cầu / bóng thám không</w:t>
      </w:r>
    </w:p>
    <w:p>
      <w:pPr>
        <w:spacing w:before="0" w:after="0"/>
        <w:ind w:left="340"/>
      </w:pPr>
      <w:r>
        <w:rPr>
          <w:rFonts w:ascii="Times New Roman" w:hAnsi="Times New Roman"/>
          <w:b/>
          <w:i w:val="0"/>
          <w:sz w:val="23"/>
        </w:rPr>
        <w:t xml:space="preserve">A. </w:t>
      </w:r>
      <w:r>
        <w:rPr>
          <w:rFonts w:ascii="Times New Roman" w:hAnsi="Times New Roman"/>
          <w:b w:val="0"/>
          <w:i w:val="0"/>
          <w:sz w:val="23"/>
        </w:rPr>
        <w:t>giảm vì ρ = pM/(RT) tỉ lệ nghịch với T.</w:t>
      </w:r>
    </w:p>
    <w:p>
      <w:pPr>
        <w:spacing w:before="0" w:after="0"/>
        <w:ind w:left="340"/>
      </w:pPr>
      <w:r>
        <w:rPr>
          <w:rFonts w:ascii="Times New Roman" w:hAnsi="Times New Roman"/>
          <w:b/>
          <w:i w:val="0"/>
          <w:sz w:val="23"/>
        </w:rPr>
        <w:t xml:space="preserve">B. </w:t>
      </w:r>
      <w:r>
        <w:rPr>
          <w:rFonts w:ascii="Times New Roman" w:hAnsi="Times New Roman"/>
          <w:b w:val="0"/>
          <w:i w:val="0"/>
          <w:sz w:val="23"/>
        </w:rPr>
        <w:t>tăng vì nhiệt độ tăng.</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vì thể tích cầu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tăng vì một phần khí thoát ra ngoài.</w:t>
      </w:r>
    </w:p>
    <w:p>
      <w:pPr>
        <w:spacing w:before="100" w:after="40"/>
      </w:pPr>
      <w:r>
        <w:rPr>
          <w:rFonts w:ascii="Times New Roman" w:hAnsi="Times New Roman"/>
          <w:b/>
          <w:i w:val="0"/>
          <w:sz w:val="23"/>
        </w:rPr>
        <w:t xml:space="preserve">Câu 8. </w:t>
      </w:r>
      <w:r>
        <w:rPr>
          <w:rFonts w:ascii="Times New Roman" w:hAnsi="Times New Roman"/>
          <w:b w:val="0"/>
          <w:i w:val="0"/>
          <w:sz w:val="23"/>
        </w:rPr>
        <w:t>Nhiệt lượng cần cung cấp để đun 1,0 kg nước từ 20 °C đến 100 °C là (c = 4200 J/(kg·K))</w:t>
      </w:r>
    </w:p>
    <w:p>
      <w:pPr>
        <w:spacing w:after="20"/>
        <w:ind w:left="340"/>
      </w:pPr>
      <w:r>
        <w:rPr>
          <w:rFonts w:ascii="Times New Roman" w:hAnsi="Times New Roman"/>
          <w:b/>
          <w:sz w:val="23"/>
        </w:rPr>
        <w:t xml:space="preserve">A. </w:t>
      </w:r>
      <w:r>
        <w:rPr>
          <w:rFonts w:ascii="Times New Roman" w:hAnsi="Times New Roman"/>
          <w:sz w:val="23"/>
        </w:rPr>
        <w:t xml:space="preserve">168 kJ.                 </w:t>
      </w:r>
      <w:r>
        <w:rPr>
          <w:rFonts w:ascii="Times New Roman" w:hAnsi="Times New Roman"/>
          <w:b/>
          <w:sz w:val="23"/>
        </w:rPr>
        <w:t xml:space="preserve">B. </w:t>
      </w:r>
      <w:r>
        <w:rPr>
          <w:rFonts w:ascii="Times New Roman" w:hAnsi="Times New Roman"/>
          <w:sz w:val="23"/>
        </w:rPr>
        <w:t xml:space="preserve">252 kJ.                 </w:t>
      </w:r>
      <w:r>
        <w:rPr>
          <w:rFonts w:ascii="Times New Roman" w:hAnsi="Times New Roman"/>
          <w:b/>
          <w:sz w:val="23"/>
        </w:rPr>
        <w:t xml:space="preserve">C. </w:t>
      </w:r>
      <w:r>
        <w:rPr>
          <w:rFonts w:ascii="Times New Roman" w:hAnsi="Times New Roman"/>
          <w:sz w:val="23"/>
        </w:rPr>
        <w:t xml:space="preserve">336 kJ.                 </w:t>
      </w:r>
      <w:r>
        <w:rPr>
          <w:rFonts w:ascii="Times New Roman" w:hAnsi="Times New Roman"/>
          <w:b/>
          <w:sz w:val="23"/>
        </w:rPr>
        <w:t xml:space="preserve">D. </w:t>
      </w:r>
      <w:r>
        <w:rPr>
          <w:rFonts w:ascii="Times New Roman" w:hAnsi="Times New Roman"/>
          <w:sz w:val="23"/>
        </w:rPr>
        <w:t>420 kJ.</w:t>
      </w:r>
    </w:p>
    <w:p>
      <w:pPr>
        <w:spacing w:before="100" w:after="40"/>
      </w:pPr>
      <w:r>
        <w:rPr>
          <w:rFonts w:ascii="Times New Roman" w:hAnsi="Times New Roman"/>
          <w:b/>
          <w:i w:val="0"/>
          <w:sz w:val="23"/>
        </w:rPr>
        <w:t xml:space="preserve">Câu 9. </w:t>
      </w:r>
      <w:r>
        <w:rPr>
          <w:rFonts w:ascii="Times New Roman" w:hAnsi="Times New Roman"/>
          <w:b w:val="0"/>
          <w:i w:val="0"/>
          <w:sz w:val="23"/>
        </w:rPr>
        <w:t>So sánh nhiệt lượng cần để đun 1,0 kg nước từ 20 °C lên 100 °C (336 kJ) với công mà một khối khí sinh ra khi giãn nở đẳng áp ở 10⁵ Pa với ΔV = 1,0 L (100 J), ta thấy</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lượng đun nước lớn hơn khoảng 3360 lần.</w:t>
      </w:r>
    </w:p>
    <w:p>
      <w:pPr>
        <w:spacing w:before="0" w:after="0"/>
        <w:ind w:left="340"/>
      </w:pPr>
      <w:r>
        <w:rPr>
          <w:rFonts w:ascii="Times New Roman" w:hAnsi="Times New Roman"/>
          <w:b/>
          <w:i w:val="0"/>
          <w:sz w:val="23"/>
        </w:rPr>
        <w:t xml:space="preserve">B. </w:t>
      </w:r>
      <w:r>
        <w:rPr>
          <w:rFonts w:ascii="Times New Roman" w:hAnsi="Times New Roman"/>
          <w:b w:val="0"/>
          <w:i w:val="0"/>
          <w:sz w:val="23"/>
        </w:rPr>
        <w:t>hai giá trị xấp xỉ nhau.</w:t>
      </w:r>
    </w:p>
    <w:p>
      <w:pPr>
        <w:spacing w:before="0" w:after="0"/>
        <w:ind w:left="340"/>
      </w:pPr>
      <w:r>
        <w:rPr>
          <w:rFonts w:ascii="Times New Roman" w:hAnsi="Times New Roman"/>
          <w:b/>
          <w:i w:val="0"/>
          <w:sz w:val="23"/>
        </w:rPr>
        <w:t xml:space="preserve">C. </w:t>
      </w:r>
      <w:r>
        <w:rPr>
          <w:rFonts w:ascii="Times New Roman" w:hAnsi="Times New Roman"/>
          <w:b w:val="0"/>
          <w:i w:val="0"/>
          <w:sz w:val="23"/>
        </w:rPr>
        <w:t>công của khí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so sánh được vì khác đơn vị.</w:t>
      </w:r>
    </w:p>
    <w:p>
      <w:pPr>
        <w:spacing w:before="100" w:after="40"/>
      </w:pPr>
      <w:r>
        <w:rPr>
          <w:rFonts w:ascii="Times New Roman" w:hAnsi="Times New Roman"/>
          <w:b/>
          <w:i w:val="0"/>
          <w:sz w:val="23"/>
        </w:rPr>
        <w:t xml:space="preserve">Câu 10. </w:t>
      </w:r>
      <w:r>
        <w:rPr>
          <w:rFonts w:ascii="Times New Roman" w:hAnsi="Times New Roman"/>
          <w:b w:val="0"/>
          <w:i w:val="0"/>
          <w:sz w:val="23"/>
        </w:rPr>
        <w:t>Trong quá trình đẳng tích, nếu áp suất khí tăng từ 1,0·10⁵ Pa lên 1,6·10⁵ Pa với thể tích 2,0 L thì nhiệt lượng khí nhận được là (U = (3/2)pV)</w:t>
      </w:r>
    </w:p>
    <w:p>
      <w:pPr>
        <w:spacing w:after="20"/>
        <w:ind w:left="340"/>
      </w:pPr>
      <w:r>
        <w:rPr>
          <w:rFonts w:ascii="Times New Roman" w:hAnsi="Times New Roman"/>
          <w:b/>
          <w:sz w:val="23"/>
        </w:rPr>
        <w:t xml:space="preserve">A. </w:t>
      </w:r>
      <w:r>
        <w:rPr>
          <w:rFonts w:ascii="Times New Roman" w:hAnsi="Times New Roman"/>
          <w:sz w:val="23"/>
        </w:rPr>
        <w:t xml:space="preserve">120 J.                  </w:t>
      </w:r>
      <w:r>
        <w:rPr>
          <w:rFonts w:ascii="Times New Roman" w:hAnsi="Times New Roman"/>
          <w:b/>
          <w:sz w:val="23"/>
        </w:rPr>
        <w:t xml:space="preserve">B. </w:t>
      </w:r>
      <w:r>
        <w:rPr>
          <w:rFonts w:ascii="Times New Roman" w:hAnsi="Times New Roman"/>
          <w:sz w:val="23"/>
        </w:rPr>
        <w:t xml:space="preserve">180 J.                  </w:t>
      </w:r>
      <w:r>
        <w:rPr>
          <w:rFonts w:ascii="Times New Roman" w:hAnsi="Times New Roman"/>
          <w:b/>
          <w:sz w:val="23"/>
        </w:rPr>
        <w:t xml:space="preserve">C. </w:t>
      </w:r>
      <w:r>
        <w:rPr>
          <w:rFonts w:ascii="Times New Roman" w:hAnsi="Times New Roman"/>
          <w:sz w:val="23"/>
        </w:rPr>
        <w:t xml:space="preserve">240 J.                  </w:t>
      </w:r>
      <w:r>
        <w:rPr>
          <w:rFonts w:ascii="Times New Roman" w:hAnsi="Times New Roman"/>
          <w:b/>
          <w:sz w:val="23"/>
        </w:rPr>
        <w:t xml:space="preserve">D. </w:t>
      </w:r>
      <w:r>
        <w:rPr>
          <w:rFonts w:ascii="Times New Roman" w:hAnsi="Times New Roman"/>
          <w:sz w:val="23"/>
        </w:rPr>
        <w:t>300 J.</w:t>
      </w:r>
    </w:p>
    <w:p>
      <w:pPr>
        <w:spacing w:before="100" w:after="40"/>
      </w:pPr>
      <w:r>
        <w:rPr>
          <w:rFonts w:ascii="Times New Roman" w:hAnsi="Times New Roman"/>
          <w:b/>
          <w:i w:val="0"/>
          <w:sz w:val="23"/>
        </w:rPr>
        <w:t xml:space="preserve">Câu 11. </w:t>
      </w:r>
      <w:r>
        <w:rPr>
          <w:rFonts w:ascii="Times New Roman" w:hAnsi="Times New Roman"/>
          <w:b w:val="0"/>
          <w:i w:val="0"/>
          <w:sz w:val="23"/>
        </w:rPr>
        <w:t>Một lượng khí lí tưởng giãn nở đẳng nhiệt, thể tích tăng gấp đôi. Trong quá trình đó</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không đổi, khí nhận nhiệt và sinh công 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giảm một nửa.</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trao đổi nhiệt.</w:t>
      </w:r>
    </w:p>
    <w:p>
      <w:pPr>
        <w:spacing w:before="100" w:after="40"/>
      </w:pPr>
      <w:r>
        <w:rPr>
          <w:rFonts w:ascii="Times New Roman" w:hAnsi="Times New Roman"/>
          <w:b/>
          <w:i w:val="0"/>
          <w:sz w:val="23"/>
        </w:rPr>
        <w:t xml:space="preserve">Câu 12. </w:t>
      </w:r>
      <w:r>
        <w:rPr>
          <w:rFonts w:ascii="Times New Roman" w:hAnsi="Times New Roman"/>
          <w:b w:val="0"/>
          <w:i w:val="0"/>
          <w:sz w:val="23"/>
        </w:rPr>
        <w:t>Đơn vị của tích p·V là</w:t>
      </w:r>
    </w:p>
    <w:p>
      <w:pPr>
        <w:spacing w:after="20"/>
        <w:ind w:left="340"/>
      </w:pPr>
      <w:r>
        <w:rPr>
          <w:rFonts w:ascii="Times New Roman" w:hAnsi="Times New Roman"/>
          <w:b/>
          <w:sz w:val="23"/>
        </w:rPr>
        <w:t xml:space="preserve">A. </w:t>
      </w:r>
      <w:r>
        <w:rPr>
          <w:rFonts w:ascii="Times New Roman" w:hAnsi="Times New Roman"/>
          <w:sz w:val="23"/>
        </w:rPr>
        <w:t xml:space="preserve">J.                      </w:t>
      </w:r>
      <w:r>
        <w:rPr>
          <w:rFonts w:ascii="Times New Roman" w:hAnsi="Times New Roman"/>
          <w:b/>
          <w:sz w:val="23"/>
        </w:rPr>
        <w:t xml:space="preserve">B. </w:t>
      </w:r>
      <w:r>
        <w:rPr>
          <w:rFonts w:ascii="Times New Roman" w:hAnsi="Times New Roman"/>
          <w:sz w:val="23"/>
        </w:rPr>
        <w:t xml:space="preserve">W.                      </w:t>
      </w:r>
      <w:r>
        <w:rPr>
          <w:rFonts w:ascii="Times New Roman" w:hAnsi="Times New Roman"/>
          <w:b/>
          <w:sz w:val="23"/>
        </w:rPr>
        <w:t xml:space="preserve">C. </w:t>
      </w:r>
      <w:r>
        <w:rPr>
          <w:rFonts w:ascii="Times New Roman" w:hAnsi="Times New Roman"/>
          <w:sz w:val="23"/>
        </w:rPr>
        <w:t xml:space="preserve">N.                      </w:t>
      </w:r>
      <w:r>
        <w:rPr>
          <w:rFonts w:ascii="Times New Roman" w:hAnsi="Times New Roman"/>
          <w:b/>
          <w:sz w:val="23"/>
        </w:rPr>
        <w:t xml:space="preserve">D. </w:t>
      </w:r>
      <w:r>
        <w:rPr>
          <w:rFonts w:ascii="Times New Roman" w:hAnsi="Times New Roman"/>
          <w:sz w:val="23"/>
        </w:rPr>
        <w:t>Pa.</w:t>
      </w:r>
    </w:p>
    <w:p>
      <w:pPr>
        <w:spacing w:before="100" w:after="40"/>
      </w:pPr>
      <w:r>
        <w:rPr>
          <w:rFonts w:ascii="Times New Roman" w:hAnsi="Times New Roman"/>
          <w:b/>
          <w:i w:val="0"/>
          <w:sz w:val="23"/>
        </w:rPr>
        <w:t xml:space="preserve">Câu 13. </w:t>
      </w:r>
      <w:r>
        <w:rPr>
          <w:rFonts w:ascii="Times New Roman" w:hAnsi="Times New Roman"/>
          <w:b w:val="0"/>
          <w:i w:val="0"/>
          <w:sz w:val="23"/>
        </w:rPr>
        <w:t>Khi một khối khí lí tưởng có áp suất và thể tích cùng tăng gấp đôi thì nội năng của nó</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tăng 8 lần.             </w:t>
      </w:r>
      <w:r>
        <w:rPr>
          <w:rFonts w:ascii="Times New Roman" w:hAnsi="Times New Roman"/>
          <w:b/>
          <w:sz w:val="23"/>
        </w:rPr>
        <w:t xml:space="preserve">D. </w:t>
      </w:r>
      <w:r>
        <w:rPr>
          <w:rFonts w:ascii="Times New Roman" w:hAnsi="Times New Roman"/>
          <w:sz w:val="23"/>
        </w:rPr>
        <w:t>tăng 4 lần.</w:t>
      </w:r>
    </w:p>
    <w:p>
      <w:pPr>
        <w:spacing w:before="100" w:after="40"/>
      </w:pPr>
      <w:r>
        <w:rPr>
          <w:rFonts w:ascii="Times New Roman" w:hAnsi="Times New Roman"/>
          <w:b/>
          <w:i w:val="0"/>
          <w:sz w:val="23"/>
        </w:rPr>
        <w:t xml:space="preserve">Câu 14. </w:t>
      </w:r>
      <w:r>
        <w:rPr>
          <w:rFonts w:ascii="Times New Roman" w:hAnsi="Times New Roman"/>
          <w:b w:val="0"/>
          <w:i w:val="0"/>
          <w:sz w:val="23"/>
        </w:rPr>
        <w:t>Cần cung cấp nhiệt lượng bằng bao nhiêu để biến 0,10 kg nước đá ở 0 °C thành nước ở 20 °C? Cho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34,0 kJ.                </w:t>
      </w:r>
      <w:r>
        <w:rPr>
          <w:rFonts w:ascii="Times New Roman" w:hAnsi="Times New Roman"/>
          <w:b/>
          <w:sz w:val="23"/>
        </w:rPr>
        <w:t xml:space="preserve">B. </w:t>
      </w:r>
      <w:r>
        <w:rPr>
          <w:rFonts w:ascii="Times New Roman" w:hAnsi="Times New Roman"/>
          <w:sz w:val="23"/>
        </w:rPr>
        <w:t xml:space="preserve">42,4 kJ.                </w:t>
      </w:r>
      <w:r>
        <w:rPr>
          <w:rFonts w:ascii="Times New Roman" w:hAnsi="Times New Roman"/>
          <w:b/>
          <w:sz w:val="23"/>
        </w:rPr>
        <w:t xml:space="preserve">C. </w:t>
      </w:r>
      <w:r>
        <w:rPr>
          <w:rFonts w:ascii="Times New Roman" w:hAnsi="Times New Roman"/>
          <w:sz w:val="23"/>
        </w:rPr>
        <w:t xml:space="preserve">50,8 kJ.                </w:t>
      </w:r>
      <w:r>
        <w:rPr>
          <w:rFonts w:ascii="Times New Roman" w:hAnsi="Times New Roman"/>
          <w:b/>
          <w:sz w:val="23"/>
        </w:rPr>
        <w:t xml:space="preserve">D. </w:t>
      </w:r>
      <w:r>
        <w:rPr>
          <w:rFonts w:ascii="Times New Roman" w:hAnsi="Times New Roman"/>
          <w:sz w:val="23"/>
        </w:rPr>
        <w:t>76,4 kJ.</w:t>
      </w:r>
    </w:p>
    <w:p>
      <w:pPr>
        <w:spacing w:before="100" w:after="40"/>
      </w:pPr>
      <w:r>
        <w:rPr>
          <w:rFonts w:ascii="Times New Roman" w:hAnsi="Times New Roman"/>
          <w:b/>
          <w:i w:val="0"/>
          <w:sz w:val="23"/>
        </w:rPr>
        <w:t xml:space="preserve">Câu 15. </w:t>
      </w:r>
      <w:r>
        <w:rPr>
          <w:rFonts w:ascii="Times New Roman" w:hAnsi="Times New Roman"/>
          <w:b w:val="0"/>
          <w:i w:val="0"/>
          <w:sz w:val="23"/>
        </w:rPr>
        <w:t>Nếu pit-tông trong xilanh bị hàn cứng (không dịch chuyển được) và ta đun nóng khí thì</w:t>
      </w:r>
    </w:p>
    <w:p>
      <w:pPr>
        <w:spacing w:before="0" w:after="0"/>
        <w:ind w:left="340"/>
      </w:pPr>
      <w:r>
        <w:rPr>
          <w:rFonts w:ascii="Times New Roman" w:hAnsi="Times New Roman"/>
          <w:b/>
          <w:i w:val="0"/>
          <w:sz w:val="23"/>
        </w:rPr>
        <w:t xml:space="preserve">A. </w:t>
      </w:r>
      <w:r>
        <w:rPr>
          <w:rFonts w:ascii="Times New Roman" w:hAnsi="Times New Roman"/>
          <w:b w:val="0"/>
          <w:i w:val="0"/>
          <w:sz w:val="23"/>
        </w:rPr>
        <w:t>khí sinh công đẩy pit-tông.</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khí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khí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sinh công, toàn bộ nhiệt lượng làm tăng nội năng.</w:t>
      </w:r>
    </w:p>
    <w:p>
      <w:pPr>
        <w:spacing w:before="100" w:after="40"/>
      </w:pPr>
      <w:r>
        <w:rPr>
          <w:rFonts w:ascii="Times New Roman" w:hAnsi="Times New Roman"/>
          <w:b/>
          <w:i w:val="0"/>
          <w:sz w:val="23"/>
        </w:rPr>
        <w:t xml:space="preserve">Câu 16. </w:t>
      </w:r>
      <w:r>
        <w:rPr>
          <w:rFonts w:ascii="Times New Roman" w:hAnsi="Times New Roman"/>
          <w:b w:val="0"/>
          <w:i w:val="0"/>
          <w:sz w:val="23"/>
        </w:rPr>
        <w:t>Trong bốn đại lượng sau của một lượng khí lí tưởng, đại lượng nào KHÔNG phải là hàm của trạng thái?</w:t>
      </w:r>
    </w:p>
    <w:p>
      <w:pPr>
        <w:spacing w:after="20"/>
        <w:ind w:left="340"/>
      </w:pPr>
      <w:r>
        <w:rPr>
          <w:rFonts w:ascii="Times New Roman" w:hAnsi="Times New Roman"/>
          <w:b/>
          <w:sz w:val="23"/>
        </w:rPr>
        <w:t xml:space="preserve">A. </w:t>
      </w:r>
      <w:r>
        <w:rPr>
          <w:rFonts w:ascii="Times New Roman" w:hAnsi="Times New Roman"/>
          <w:sz w:val="23"/>
        </w:rPr>
        <w:t xml:space="preserve">Áp suất.                </w:t>
      </w:r>
      <w:r>
        <w:rPr>
          <w:rFonts w:ascii="Times New Roman" w:hAnsi="Times New Roman"/>
          <w:b/>
          <w:sz w:val="23"/>
        </w:rPr>
        <w:t xml:space="preserve">B. </w:t>
      </w:r>
      <w:r>
        <w:rPr>
          <w:rFonts w:ascii="Times New Roman" w:hAnsi="Times New Roman"/>
          <w:sz w:val="23"/>
        </w:rPr>
        <w:t xml:space="preserve">Thể tích.               </w:t>
      </w:r>
      <w:r>
        <w:rPr>
          <w:rFonts w:ascii="Times New Roman" w:hAnsi="Times New Roman"/>
          <w:b/>
          <w:sz w:val="23"/>
        </w:rPr>
        <w:t xml:space="preserve">C. </w:t>
      </w:r>
      <w:r>
        <w:rPr>
          <w:rFonts w:ascii="Times New Roman" w:hAnsi="Times New Roman"/>
          <w:sz w:val="23"/>
        </w:rPr>
        <w:t xml:space="preserve">Nội năng.               </w:t>
      </w:r>
      <w:r>
        <w:rPr>
          <w:rFonts w:ascii="Times New Roman" w:hAnsi="Times New Roman"/>
          <w:b/>
          <w:sz w:val="23"/>
        </w:rPr>
        <w:t xml:space="preserve">D. </w:t>
      </w:r>
      <w:r>
        <w:rPr>
          <w:rFonts w:ascii="Times New Roman" w:hAnsi="Times New Roman"/>
          <w:sz w:val="23"/>
        </w:rPr>
        <w:t>Nhiệt lượng.</w:t>
      </w:r>
    </w:p>
    <w:p>
      <w:pPr>
        <w:spacing w:before="100" w:after="40"/>
      </w:pPr>
      <w:r>
        <w:rPr>
          <w:rFonts w:ascii="Times New Roman" w:hAnsi="Times New Roman"/>
          <w:b/>
          <w:i w:val="0"/>
          <w:sz w:val="23"/>
        </w:rPr>
        <w:t xml:space="preserve">Câu 17. </w:t>
      </w:r>
      <w:r>
        <w:rPr>
          <w:rFonts w:ascii="Times New Roman" w:hAnsi="Times New Roman"/>
          <w:b w:val="0"/>
          <w:i w:val="0"/>
          <w:sz w:val="23"/>
        </w:rPr>
        <w:t>Một khối khí lí tưởng đơn nguyên tử ở nhiệt độ 300 K có nội năng 750 J. Số mol khí bằng (R = 8,31 J/(mol·K))</w:t>
      </w:r>
    </w:p>
    <w:p>
      <w:pPr>
        <w:spacing w:after="20"/>
        <w:ind w:left="340"/>
      </w:pPr>
      <w:r>
        <w:rPr>
          <w:rFonts w:ascii="Times New Roman" w:hAnsi="Times New Roman"/>
          <w:b/>
          <w:sz w:val="23"/>
        </w:rPr>
        <w:t xml:space="preserve">A. </w:t>
      </w:r>
      <w:r>
        <w:rPr>
          <w:rFonts w:ascii="Times New Roman" w:hAnsi="Times New Roman"/>
          <w:sz w:val="23"/>
        </w:rPr>
        <w:t xml:space="preserve">0,10 mol.               </w:t>
      </w:r>
      <w:r>
        <w:rPr>
          <w:rFonts w:ascii="Times New Roman" w:hAnsi="Times New Roman"/>
          <w:b/>
          <w:sz w:val="23"/>
        </w:rPr>
        <w:t xml:space="preserve">B. </w:t>
      </w:r>
      <w:r>
        <w:rPr>
          <w:rFonts w:ascii="Times New Roman" w:hAnsi="Times New Roman"/>
          <w:sz w:val="23"/>
        </w:rPr>
        <w:t xml:space="preserve">0,20 mol.               </w:t>
      </w:r>
      <w:r>
        <w:rPr>
          <w:rFonts w:ascii="Times New Roman" w:hAnsi="Times New Roman"/>
          <w:b/>
          <w:sz w:val="23"/>
        </w:rPr>
        <w:t xml:space="preserve">C. </w:t>
      </w:r>
      <w:r>
        <w:rPr>
          <w:rFonts w:ascii="Times New Roman" w:hAnsi="Times New Roman"/>
          <w:sz w:val="23"/>
        </w:rPr>
        <w:t xml:space="preserve">0,30 mol.               </w:t>
      </w:r>
      <w:r>
        <w:rPr>
          <w:rFonts w:ascii="Times New Roman" w:hAnsi="Times New Roman"/>
          <w:b/>
          <w:sz w:val="23"/>
        </w:rPr>
        <w:t xml:space="preserve">D. </w:t>
      </w:r>
      <w:r>
        <w:rPr>
          <w:rFonts w:ascii="Times New Roman" w:hAnsi="Times New Roman"/>
          <w:sz w:val="23"/>
        </w:rPr>
        <w:t>0,50 mol.</w:t>
      </w:r>
    </w:p>
    <w:p>
      <w:pPr>
        <w:spacing w:before="100" w:after="40"/>
      </w:pPr>
      <w:r>
        <w:rPr>
          <w:rFonts w:ascii="Times New Roman" w:hAnsi="Times New Roman"/>
          <w:b/>
          <w:i w:val="0"/>
          <w:sz w:val="23"/>
        </w:rPr>
        <w:t xml:space="preserve">Câu 18. </w:t>
      </w:r>
      <w:r>
        <w:rPr>
          <w:rFonts w:ascii="Times New Roman" w:hAnsi="Times New Roman"/>
          <w:b w:val="0"/>
          <w:i w:val="0"/>
          <w:sz w:val="23"/>
        </w:rPr>
        <w:t>Khi mở van một bình khí nén, luồng khí phụt ra rất lạnh. Nguyên nhân là</w:t>
      </w:r>
    </w:p>
    <w:p>
      <w:pPr>
        <w:spacing w:before="0" w:after="0"/>
        <w:ind w:left="340"/>
      </w:pPr>
      <w:r>
        <w:rPr>
          <w:rFonts w:ascii="Times New Roman" w:hAnsi="Times New Roman"/>
          <w:b/>
          <w:i w:val="0"/>
          <w:sz w:val="23"/>
        </w:rPr>
        <w:t xml:space="preserve">A. </w:t>
      </w:r>
      <w:r>
        <w:rPr>
          <w:rFonts w:ascii="Times New Roman" w:hAnsi="Times New Roman"/>
          <w:b w:val="0"/>
          <w:i w:val="0"/>
          <w:sz w:val="23"/>
        </w:rPr>
        <w:t>khí bị nén sẵn nên vốn đã lạnh.</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 giảm nên nhiệt độ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van kim loại hút nhiệt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khí giãn nở nhanh, sinh công đẩy không khí xung quanh mà gần như không kịp nhận nhiệt.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miệng hướng lên, tiết diện 50 cm², chứa cột khí lí tưởng đơn nguyên tử cao 20 cm ở 300 K, dưới một pit-tông khối lượng 5,0 kg dịch chuyển không ma sát. Áp suất khí quyển 10⁵ Pa, g = 10 m/s². Đun nóng khí làm pit-tông dâng thêm 10 cm. Cho U = (3/2)pV.</w:t>
      </w:r>
    </w:p>
    <w:p>
      <w:pPr>
        <w:spacing w:before="60" w:after="20"/>
        <w:jc w:val="center"/>
      </w:pPr>
      <w:r>
        <w:drawing>
          <wp:inline xmlns:a="http://schemas.openxmlformats.org/drawingml/2006/main" xmlns:pic="http://schemas.openxmlformats.org/drawingml/2006/picture">
            <wp:extent cx="1623436" cy="2664000"/>
            <wp:docPr id="19" name="Picture 19"/>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trong xilanh là 1,10·10⁵ Pa và không đổi trong suốt quá trình.</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khí sau khi đun là 450 K.</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mà khí sinh ra là 55 J và độ tăng nội năng là 82,5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khí nhận được bằng đúng công mà khí sinh ra.</w:t>
      </w:r>
    </w:p>
    <w:p>
      <w:pPr>
        <w:spacing w:before="100" w:after="40"/>
      </w:pPr>
      <w:r>
        <w:rPr>
          <w:rFonts w:ascii="Times New Roman" w:hAnsi="Times New Roman"/>
          <w:b/>
          <w:i w:val="0"/>
          <w:sz w:val="23"/>
        </w:rPr>
        <w:t xml:space="preserve">Câu 2. </w:t>
      </w:r>
      <w:r>
        <w:rPr>
          <w:rFonts w:ascii="Times New Roman" w:hAnsi="Times New Roman"/>
          <w:b w:val="0"/>
          <w:i w:val="0"/>
          <w:sz w:val="23"/>
        </w:rPr>
        <w:t>Xét một khinh khí cầu có đáy hở, thể tích không đổi, áp suất khí bên trong luôn bằng áp suất khí quyển. Cho ρ = pM/(RT).</w:t>
      </w:r>
    </w:p>
    <w:p>
      <w:pPr>
        <w:spacing w:before="60" w:after="20"/>
        <w:jc w:val="center"/>
      </w:pPr>
      <w:r>
        <w:drawing>
          <wp:inline xmlns:a="http://schemas.openxmlformats.org/drawingml/2006/main" xmlns:pic="http://schemas.openxmlformats.org/drawingml/2006/picture">
            <wp:extent cx="3525442" cy="2663998"/>
            <wp:docPr id="20" name="Picture 20"/>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Khinh khí cầu</w:t>
      </w:r>
    </w:p>
    <w:p>
      <w:pPr>
        <w:spacing w:before="0" w:after="20"/>
        <w:ind w:left="340"/>
      </w:pPr>
      <w:r>
        <w:rPr>
          <w:rFonts w:ascii="Times New Roman" w:hAnsi="Times New Roman"/>
          <w:b/>
          <w:i w:val="0"/>
          <w:sz w:val="23"/>
        </w:rPr>
        <w:t xml:space="preserve">a) </w:t>
      </w:r>
      <w:r>
        <w:rPr>
          <w:rFonts w:ascii="Times New Roman" w:hAnsi="Times New Roman"/>
          <w:b w:val="0"/>
          <w:i w:val="0"/>
          <w:sz w:val="23"/>
        </w:rPr>
        <w:t>Khi đốt nóng khí trong cầu, khối lượng riêng của khí trong cầu giảm.</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đốt nóng, một phần khí trong cầu thoát ra ngoài qua miệng hở.</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đẩy Archimedes tác dụng lên cầu tăng lên khi đốt nóng khí bên trong.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vỏ cầu kín hoàn toàn thì việc đốt nóng khí bên trong sẽ làm áp suất tăng chứ không làm cầu nhẹ đi.</w:t>
      </w:r>
    </w:p>
    <w:p>
      <w:pPr>
        <w:spacing w:before="100" w:after="40"/>
      </w:pPr>
      <w:r>
        <w:rPr>
          <w:rFonts w:ascii="Times New Roman" w:hAnsi="Times New Roman"/>
          <w:b/>
          <w:i w:val="0"/>
          <w:sz w:val="23"/>
        </w:rPr>
        <w:t xml:space="preserve">Câu 3. </w:t>
      </w:r>
      <w:r>
        <w:rPr>
          <w:rFonts w:ascii="Times New Roman" w:hAnsi="Times New Roman"/>
          <w:b w:val="0"/>
          <w:i w:val="0"/>
          <w:sz w:val="23"/>
        </w:rPr>
        <w:t>Xét bốn quá trình của cùng một lượng khí lí tưởng đơn nguyên tử.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Đẳng tích từ 1,0·10⁵ Pa lên 1,6·10⁵ Pa với V = 2,0 L: khí nhận nhiệt 180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áp suất và thể tích của khối khí cùng tăng gấp đôi thì nội năng tăng 4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Đơn vị của tích p·V là jun.</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là hàm của trạng thái nên chỉ cần biết trạng thái đầu và cuối là tính được Q.</w:t>
      </w:r>
    </w:p>
    <w:p>
      <w:pPr>
        <w:spacing w:before="100" w:after="40"/>
      </w:pPr>
      <w:r>
        <w:rPr>
          <w:rFonts w:ascii="Times New Roman" w:hAnsi="Times New Roman"/>
          <w:b/>
          <w:i w:val="0"/>
          <w:sz w:val="23"/>
        </w:rPr>
        <w:t xml:space="preserve">Câu 4. </w:t>
      </w:r>
      <w:r>
        <w:rPr>
          <w:rFonts w:ascii="Times New Roman" w:hAnsi="Times New Roman"/>
          <w:b w:val="0"/>
          <w:i w:val="0"/>
          <w:sz w:val="23"/>
        </w:rPr>
        <w:t>Xét các hiện tượng làm lạnh và làm nóng khí trong thực tiễn.</w:t>
      </w:r>
    </w:p>
    <w:p>
      <w:pPr>
        <w:spacing w:before="0" w:after="20"/>
        <w:ind w:left="340"/>
      </w:pPr>
      <w:r>
        <w:rPr>
          <w:rFonts w:ascii="Times New Roman" w:hAnsi="Times New Roman"/>
          <w:b/>
          <w:i w:val="0"/>
          <w:sz w:val="23"/>
        </w:rPr>
        <w:t xml:space="preserve">a) </w:t>
      </w:r>
      <w:r>
        <w:rPr>
          <w:rFonts w:ascii="Times New Roman" w:hAnsi="Times New Roman"/>
          <w:b w:val="0"/>
          <w:i w:val="0"/>
          <w:sz w:val="23"/>
        </w:rPr>
        <w:t>Khi mở van bình khí nén, luồng khí phụt ra lạnh đi vì khí sinh công mà gần như không kịp nhận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Khi nén khí nhanh trong xilanh động cơ diesel, nhiệt độ khí tăng cao đủ để đốt cháy nhiên liệu.</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pit-tông bị hàn cứng và ta đun nóng khí thì khí vẫn sinh công đẩy pit-tông.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cần để đun 1,0 kg nước từ 20 °C lên 100 °C lớn hơn hàng nghìn lần công mà một khối khí sinh ra khi giãn 1,0 L ở áp suất 10⁵ Pa.</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thẳng đứng miệng hướng lên, tiết diện 50 cm², pit-tông 5,0 kg dịch chuyển không ma sát, p₀ = 10⁵ Pa, g = 10 m/s². Áp suất khí trong xilanh bằng bao nhiêu (đơn vị 10⁵ Pa)?</w:t>
      </w:r>
    </w:p>
    <w:p>
      <w:pPr>
        <w:spacing w:before="60" w:after="20"/>
        <w:jc w:val="center"/>
      </w:pPr>
      <w:r>
        <w:drawing>
          <wp:inline xmlns:a="http://schemas.openxmlformats.org/drawingml/2006/main" xmlns:pic="http://schemas.openxmlformats.org/drawingml/2006/picture">
            <wp:extent cx="1623436" cy="2664000"/>
            <wp:docPr id="21" name="Picture 21"/>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có pit-tông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xilanh đó, cột khí cao 20 cm; đun nóng làm pit-tông dâng thêm 10 cm. Công khí sinh ra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Vẫn với quá trình đó (khí đơn nguyên tử, U = (3/2)pV), nhiệt lượng khí nhận được bằng bao nhiêu jun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đơn nguyên tử ở 300 K có nội năng 750 J. Số mol khí bằng bao nhiêu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Đun nóng đẳng tích khí lí tưởng đơn nguyên tử trong bình 2,0 L từ 1,0·10⁵ Pa lên 1,6·10⁵ Pa. Nhiệt lượng khí nhận được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Cần cung cấp bao nhiêu kilôjun để biến 0,10 kg nước đá ở 0 °C thành nước ở 20 °C? Cho λ = 3,4·10⁵ J/kg, c = 4200 J/(kg·K).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MIX-Đ04 -----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Chu trình như một động cơ nhiệt: nhiệt nhận, nhiệt thải, công và hiệu suất</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Với chu trình 1(1 L; 1·10⁵ Pa) → 2(1 L; 3·10⁵ Pa) → 3(3 L; 3·10⁵ Pa) → 4(3 L; 1·10⁵ Pa) → 1 của khí lí tưởng đơn nguyên tử (U = (3/2)pV), tổng nhiệt lượng khí NHẬN VÀO trong cả chu trình là</w:t>
      </w:r>
    </w:p>
    <w:p>
      <w:pPr>
        <w:spacing w:before="60" w:after="20"/>
        <w:jc w:val="center"/>
      </w:pPr>
      <w:r>
        <w:drawing>
          <wp:inline xmlns:a="http://schemas.openxmlformats.org/drawingml/2006/main" xmlns:pic="http://schemas.openxmlformats.org/drawingml/2006/picture">
            <wp:extent cx="3418407" cy="2664000"/>
            <wp:docPr id="22" name="Picture 22"/>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1500 J.                 </w:t>
      </w:r>
      <w:r>
        <w:rPr>
          <w:rFonts w:ascii="Times New Roman" w:hAnsi="Times New Roman"/>
          <w:b/>
          <w:sz w:val="23"/>
        </w:rPr>
        <w:t xml:space="preserve">C. </w:t>
      </w:r>
      <w:r>
        <w:rPr>
          <w:rFonts w:ascii="Times New Roman" w:hAnsi="Times New Roman"/>
          <w:sz w:val="23"/>
        </w:rPr>
        <w:t xml:space="preserve">1800 J.                 </w:t>
      </w:r>
      <w:r>
        <w:rPr>
          <w:rFonts w:ascii="Times New Roman" w:hAnsi="Times New Roman"/>
          <w:b/>
          <w:sz w:val="23"/>
        </w:rPr>
        <w:t xml:space="preserve">D. </w:t>
      </w:r>
      <w:r>
        <w:rPr>
          <w:rFonts w:ascii="Times New Roman" w:hAnsi="Times New Roman"/>
          <w:sz w:val="23"/>
        </w:rPr>
        <w:t>2400 J.</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trên, tổng nhiệt lượng khí TOẢ RA trong cả chu trình là</w:t>
      </w:r>
    </w:p>
    <w:p>
      <w:pPr>
        <w:spacing w:before="60" w:after="20"/>
        <w:jc w:val="center"/>
      </w:pPr>
      <w:r>
        <w:drawing>
          <wp:inline xmlns:a="http://schemas.openxmlformats.org/drawingml/2006/main" xmlns:pic="http://schemas.openxmlformats.org/drawingml/2006/picture">
            <wp:extent cx="3418407" cy="2664000"/>
            <wp:docPr id="23" name="Picture 23"/>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1400 J.                 </w:t>
      </w:r>
      <w:r>
        <w:rPr>
          <w:rFonts w:ascii="Times New Roman" w:hAnsi="Times New Roman"/>
          <w:b/>
          <w:sz w:val="23"/>
        </w:rPr>
        <w:t xml:space="preserve">D. </w:t>
      </w:r>
      <w:r>
        <w:rPr>
          <w:rFonts w:ascii="Times New Roman" w:hAnsi="Times New Roman"/>
          <w:sz w:val="23"/>
        </w:rPr>
        <w:t>1800 J.</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chu trình trên, hiệu suất của chu trình (coi như một động cơ nhiệt) gần nhất với</w:t>
      </w:r>
    </w:p>
    <w:p>
      <w:pPr>
        <w:spacing w:before="60" w:after="20"/>
        <w:jc w:val="center"/>
      </w:pPr>
      <w:r>
        <w:drawing>
          <wp:inline xmlns:a="http://schemas.openxmlformats.org/drawingml/2006/main" xmlns:pic="http://schemas.openxmlformats.org/drawingml/2006/picture">
            <wp:extent cx="3418407" cy="2664000"/>
            <wp:docPr id="24" name="Picture 24"/>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33,3%.                  </w:t>
      </w:r>
      <w:r>
        <w:rPr>
          <w:rFonts w:ascii="Times New Roman" w:hAnsi="Times New Roman"/>
          <w:b/>
          <w:sz w:val="23"/>
        </w:rPr>
        <w:t xml:space="preserve">B. </w:t>
      </w:r>
      <w:r>
        <w:rPr>
          <w:rFonts w:ascii="Times New Roman" w:hAnsi="Times New Roman"/>
          <w:sz w:val="23"/>
        </w:rPr>
        <w:t xml:space="preserve">28,6%.                  </w:t>
      </w:r>
      <w:r>
        <w:rPr>
          <w:rFonts w:ascii="Times New Roman" w:hAnsi="Times New Roman"/>
          <w:b/>
          <w:sz w:val="23"/>
        </w:rPr>
        <w:t xml:space="preserve">C. </w:t>
      </w:r>
      <w:r>
        <w:rPr>
          <w:rFonts w:ascii="Times New Roman" w:hAnsi="Times New Roman"/>
          <w:sz w:val="23"/>
        </w:rPr>
        <w:t xml:space="preserve">22,2%.                  </w:t>
      </w:r>
      <w:r>
        <w:rPr>
          <w:rFonts w:ascii="Times New Roman" w:hAnsi="Times New Roman"/>
          <w:b/>
          <w:sz w:val="23"/>
        </w:rPr>
        <w:t xml:space="preserve">D. </w:t>
      </w:r>
      <w:r>
        <w:rPr>
          <w:rFonts w:ascii="Times New Roman" w:hAnsi="Times New Roman"/>
          <w:sz w:val="23"/>
        </w:rPr>
        <w:t>16,7%.</w:t>
      </w:r>
    </w:p>
    <w:p>
      <w:pPr>
        <w:spacing w:before="100" w:after="40"/>
      </w:pPr>
      <w:r>
        <w:rPr>
          <w:rFonts w:ascii="Times New Roman" w:hAnsi="Times New Roman"/>
          <w:b/>
          <w:i w:val="0"/>
          <w:sz w:val="23"/>
        </w:rPr>
        <w:t xml:space="preserve">Câu 4. </w:t>
      </w:r>
      <w:r>
        <w:rPr>
          <w:rFonts w:ascii="Times New Roman" w:hAnsi="Times New Roman"/>
          <w:b w:val="0"/>
          <w:i w:val="0"/>
          <w:sz w:val="23"/>
        </w:rPr>
        <w:t>Một động cơ nhiệt nhận 2000 J từ nguồn nóng và thải 1400 J cho nguồn lạnh trong mỗi chu trình. Hiệu suất của động cơ là</w:t>
      </w:r>
    </w:p>
    <w:p>
      <w:pPr>
        <w:spacing w:after="20"/>
        <w:ind w:left="340"/>
      </w:pPr>
      <w:r>
        <w:rPr>
          <w:rFonts w:ascii="Times New Roman" w:hAnsi="Times New Roman"/>
          <w:b/>
          <w:sz w:val="23"/>
        </w:rPr>
        <w:t xml:space="preserve">A. </w:t>
      </w:r>
      <w:r>
        <w:rPr>
          <w:rFonts w:ascii="Times New Roman" w:hAnsi="Times New Roman"/>
          <w:sz w:val="23"/>
        </w:rPr>
        <w:t xml:space="preserve">20%.                    </w:t>
      </w:r>
      <w:r>
        <w:rPr>
          <w:rFonts w:ascii="Times New Roman" w:hAnsi="Times New Roman"/>
          <w:b/>
          <w:sz w:val="23"/>
        </w:rPr>
        <w:t xml:space="preserve">B. </w:t>
      </w:r>
      <w:r>
        <w:rPr>
          <w:rFonts w:ascii="Times New Roman" w:hAnsi="Times New Roman"/>
          <w:sz w:val="23"/>
        </w:rPr>
        <w:t xml:space="preserve">30%.                    </w:t>
      </w:r>
      <w:r>
        <w:rPr>
          <w:rFonts w:ascii="Times New Roman" w:hAnsi="Times New Roman"/>
          <w:b/>
          <w:sz w:val="23"/>
        </w:rPr>
        <w:t xml:space="preserve">C. </w:t>
      </w:r>
      <w:r>
        <w:rPr>
          <w:rFonts w:ascii="Times New Roman" w:hAnsi="Times New Roman"/>
          <w:sz w:val="23"/>
        </w:rPr>
        <w:t xml:space="preserve">40%.                    </w:t>
      </w:r>
      <w:r>
        <w:rPr>
          <w:rFonts w:ascii="Times New Roman" w:hAnsi="Times New Roman"/>
          <w:b/>
          <w:sz w:val="23"/>
        </w:rPr>
        <w:t xml:space="preserve">D. </w:t>
      </w:r>
      <w:r>
        <w:rPr>
          <w:rFonts w:ascii="Times New Roman" w:hAnsi="Times New Roman"/>
          <w:sz w:val="23"/>
        </w:rPr>
        <w:t>70%.</w:t>
      </w:r>
    </w:p>
    <w:p>
      <w:pPr>
        <w:spacing w:before="100" w:after="40"/>
      </w:pPr>
      <w:r>
        <w:rPr>
          <w:rFonts w:ascii="Times New Roman" w:hAnsi="Times New Roman"/>
          <w:b/>
          <w:i w:val="0"/>
          <w:sz w:val="23"/>
        </w:rPr>
        <w:t xml:space="preserve">Câu 5. </w:t>
      </w:r>
      <w:r>
        <w:rPr>
          <w:rFonts w:ascii="Times New Roman" w:hAnsi="Times New Roman"/>
          <w:b w:val="0"/>
          <w:i w:val="0"/>
          <w:sz w:val="23"/>
        </w:rPr>
        <w:t>Trong chu trình ở các câu trên, trạng thái nào có nhiệt độ cao nhất?</w:t>
      </w:r>
    </w:p>
    <w:p>
      <w:pPr>
        <w:spacing w:before="60" w:after="20"/>
        <w:jc w:val="center"/>
      </w:pPr>
      <w:r>
        <w:drawing>
          <wp:inline xmlns:a="http://schemas.openxmlformats.org/drawingml/2006/main" xmlns:pic="http://schemas.openxmlformats.org/drawingml/2006/picture">
            <wp:extent cx="3418407" cy="2664000"/>
            <wp:docPr id="25" name="Picture 25"/>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after="20"/>
        <w:ind w:left="340"/>
      </w:pPr>
      <w:r>
        <w:rPr>
          <w:rFonts w:ascii="Times New Roman" w:hAnsi="Times New Roman"/>
          <w:b/>
          <w:sz w:val="23"/>
        </w:rPr>
        <w:t xml:space="preserve">A. </w:t>
      </w:r>
      <w:r>
        <w:rPr>
          <w:rFonts w:ascii="Times New Roman" w:hAnsi="Times New Roman"/>
          <w:sz w:val="23"/>
        </w:rPr>
        <w:t xml:space="preserve">Trạng thái (3).         </w:t>
      </w:r>
      <w:r>
        <w:rPr>
          <w:rFonts w:ascii="Times New Roman" w:hAnsi="Times New Roman"/>
          <w:b/>
          <w:sz w:val="23"/>
        </w:rPr>
        <w:t xml:space="preserve">B. </w:t>
      </w:r>
      <w:r>
        <w:rPr>
          <w:rFonts w:ascii="Times New Roman" w:hAnsi="Times New Roman"/>
          <w:sz w:val="23"/>
        </w:rPr>
        <w:t xml:space="preserve">Trạng thái (2).         </w:t>
      </w:r>
      <w:r>
        <w:rPr>
          <w:rFonts w:ascii="Times New Roman" w:hAnsi="Times New Roman"/>
          <w:b/>
          <w:sz w:val="23"/>
        </w:rPr>
        <w:t xml:space="preserve">C. </w:t>
      </w:r>
      <w:r>
        <w:rPr>
          <w:rFonts w:ascii="Times New Roman" w:hAnsi="Times New Roman"/>
          <w:sz w:val="23"/>
        </w:rPr>
        <w:t xml:space="preserve">Trạng thái (1).         </w:t>
      </w:r>
      <w:r>
        <w:rPr>
          <w:rFonts w:ascii="Times New Roman" w:hAnsi="Times New Roman"/>
          <w:b/>
          <w:sz w:val="23"/>
        </w:rPr>
        <w:t xml:space="preserve">D. </w:t>
      </w:r>
      <w:r>
        <w:rPr>
          <w:rFonts w:ascii="Times New Roman" w:hAnsi="Times New Roman"/>
          <w:sz w:val="23"/>
        </w:rPr>
        <w:t>Trạng thái (4).</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lí tưởng nhận nhiệt lượng 1200 J và nội năng tăng 750 J. Công khí sinh ra là</w:t>
      </w:r>
    </w:p>
    <w:p>
      <w:pPr>
        <w:spacing w:after="20"/>
        <w:ind w:left="340"/>
      </w:pPr>
      <w:r>
        <w:rPr>
          <w:rFonts w:ascii="Times New Roman" w:hAnsi="Times New Roman"/>
          <w:b/>
          <w:sz w:val="23"/>
        </w:rPr>
        <w:t xml:space="preserve">A. </w:t>
      </w:r>
      <w:r>
        <w:rPr>
          <w:rFonts w:ascii="Times New Roman" w:hAnsi="Times New Roman"/>
          <w:sz w:val="23"/>
        </w:rPr>
        <w:t xml:space="preserve">1950 J.                 </w:t>
      </w:r>
      <w:r>
        <w:rPr>
          <w:rFonts w:ascii="Times New Roman" w:hAnsi="Times New Roman"/>
          <w:b/>
          <w:sz w:val="23"/>
        </w:rPr>
        <w:t xml:space="preserve">B. </w:t>
      </w:r>
      <w:r>
        <w:rPr>
          <w:rFonts w:ascii="Times New Roman" w:hAnsi="Times New Roman"/>
          <w:sz w:val="23"/>
        </w:rPr>
        <w:t xml:space="preserve">1200 J.                 </w:t>
      </w:r>
      <w:r>
        <w:rPr>
          <w:rFonts w:ascii="Times New Roman" w:hAnsi="Times New Roman"/>
          <w:b/>
          <w:sz w:val="23"/>
        </w:rPr>
        <w:t xml:space="preserve">C. </w:t>
      </w:r>
      <w:r>
        <w:rPr>
          <w:rFonts w:ascii="Times New Roman" w:hAnsi="Times New Roman"/>
          <w:sz w:val="23"/>
        </w:rPr>
        <w:t xml:space="preserve">750 J.                  </w:t>
      </w:r>
      <w:r>
        <w:rPr>
          <w:rFonts w:ascii="Times New Roman" w:hAnsi="Times New Roman"/>
          <w:b/>
          <w:sz w:val="23"/>
        </w:rPr>
        <w:t xml:space="preserve">D. </w:t>
      </w:r>
      <w:r>
        <w:rPr>
          <w:rFonts w:ascii="Times New Roman" w:hAnsi="Times New Roman"/>
          <w:sz w:val="23"/>
        </w:rPr>
        <w:t>450 J.</w:t>
      </w:r>
    </w:p>
    <w:p>
      <w:pPr>
        <w:spacing w:before="100" w:after="40"/>
      </w:pPr>
      <w:r>
        <w:rPr>
          <w:rFonts w:ascii="Times New Roman" w:hAnsi="Times New Roman"/>
          <w:b/>
          <w:i w:val="0"/>
          <w:sz w:val="23"/>
        </w:rPr>
        <w:t xml:space="preserve">Câu 7. </w:t>
      </w:r>
      <w:r>
        <w:rPr>
          <w:rFonts w:ascii="Times New Roman" w:hAnsi="Times New Roman"/>
          <w:b w:val="0"/>
          <w:i w:val="0"/>
          <w:sz w:val="23"/>
        </w:rPr>
        <w:t>Đun nóng đẳng áp một lượng khí lí tưởng đơn nguyên tử, khí sinh công 500 J. Nhiệt lượng khí nhận được là</w:t>
      </w:r>
    </w:p>
    <w:p>
      <w:pPr>
        <w:spacing w:after="20"/>
        <w:ind w:left="340"/>
      </w:pPr>
      <w:r>
        <w:rPr>
          <w:rFonts w:ascii="Times New Roman" w:hAnsi="Times New Roman"/>
          <w:b/>
          <w:sz w:val="23"/>
        </w:rPr>
        <w:t xml:space="preserve">A. </w:t>
      </w:r>
      <w:r>
        <w:rPr>
          <w:rFonts w:ascii="Times New Roman" w:hAnsi="Times New Roman"/>
          <w:sz w:val="23"/>
        </w:rPr>
        <w:t xml:space="preserve">750 J.                  </w:t>
      </w:r>
      <w:r>
        <w:rPr>
          <w:rFonts w:ascii="Times New Roman" w:hAnsi="Times New Roman"/>
          <w:b/>
          <w:sz w:val="23"/>
        </w:rPr>
        <w:t xml:space="preserve">B. </w:t>
      </w:r>
      <w:r>
        <w:rPr>
          <w:rFonts w:ascii="Times New Roman" w:hAnsi="Times New Roman"/>
          <w:sz w:val="23"/>
        </w:rPr>
        <w:t xml:space="preserve">1000 J.                 </w:t>
      </w:r>
      <w:r>
        <w:rPr>
          <w:rFonts w:ascii="Times New Roman" w:hAnsi="Times New Roman"/>
          <w:b/>
          <w:sz w:val="23"/>
        </w:rPr>
        <w:t xml:space="preserve">C. </w:t>
      </w:r>
      <w:r>
        <w:rPr>
          <w:rFonts w:ascii="Times New Roman" w:hAnsi="Times New Roman"/>
          <w:sz w:val="23"/>
        </w:rPr>
        <w:t xml:space="preserve">1250 J.                 </w:t>
      </w:r>
      <w:r>
        <w:rPr>
          <w:rFonts w:ascii="Times New Roman" w:hAnsi="Times New Roman"/>
          <w:b/>
          <w:sz w:val="23"/>
        </w:rPr>
        <w:t xml:space="preserve">D. </w:t>
      </w:r>
      <w:r>
        <w:rPr>
          <w:rFonts w:ascii="Times New Roman" w:hAnsi="Times New Roman"/>
          <w:sz w:val="23"/>
        </w:rPr>
        <w:t>1500 J.</w:t>
      </w:r>
    </w:p>
    <w:p>
      <w:pPr>
        <w:spacing w:before="100" w:after="40"/>
      </w:pPr>
      <w:r>
        <w:rPr>
          <w:rFonts w:ascii="Times New Roman" w:hAnsi="Times New Roman"/>
          <w:b/>
          <w:i w:val="0"/>
          <w:sz w:val="23"/>
        </w:rPr>
        <w:t xml:space="preserve">Câu 8. </w:t>
      </w:r>
      <w:r>
        <w:rPr>
          <w:rFonts w:ascii="Times New Roman" w:hAnsi="Times New Roman"/>
          <w:b w:val="0"/>
          <w:i w:val="0"/>
          <w:sz w:val="23"/>
        </w:rPr>
        <w:t>Nhiệt lượng cần cung cấp để đun sôi rồi hoá hơi hoàn toàn 0,10 kg nước ban đầu ở 40 °C là (c = 4200 J/(kg·K), L = 2,26·10⁶ J/kg)</w:t>
      </w:r>
    </w:p>
    <w:p>
      <w:pPr>
        <w:spacing w:after="20"/>
        <w:ind w:left="340"/>
      </w:pPr>
      <w:r>
        <w:rPr>
          <w:rFonts w:ascii="Times New Roman" w:hAnsi="Times New Roman"/>
          <w:b/>
          <w:sz w:val="23"/>
        </w:rPr>
        <w:t xml:space="preserve">A. </w:t>
      </w:r>
      <w:r>
        <w:rPr>
          <w:rFonts w:ascii="Times New Roman" w:hAnsi="Times New Roman"/>
          <w:sz w:val="23"/>
        </w:rPr>
        <w:t xml:space="preserve">226,0 kJ.               </w:t>
      </w:r>
      <w:r>
        <w:rPr>
          <w:rFonts w:ascii="Times New Roman" w:hAnsi="Times New Roman"/>
          <w:b/>
          <w:sz w:val="23"/>
        </w:rPr>
        <w:t xml:space="preserve">B. </w:t>
      </w:r>
      <w:r>
        <w:rPr>
          <w:rFonts w:ascii="Times New Roman" w:hAnsi="Times New Roman"/>
          <w:sz w:val="23"/>
        </w:rPr>
        <w:t xml:space="preserve">251,2 kJ.               </w:t>
      </w:r>
      <w:r>
        <w:rPr>
          <w:rFonts w:ascii="Times New Roman" w:hAnsi="Times New Roman"/>
          <w:b/>
          <w:sz w:val="23"/>
        </w:rPr>
        <w:t xml:space="preserve">C. </w:t>
      </w:r>
      <w:r>
        <w:rPr>
          <w:rFonts w:ascii="Times New Roman" w:hAnsi="Times New Roman"/>
          <w:sz w:val="23"/>
        </w:rPr>
        <w:t xml:space="preserve">276,4 kJ.               </w:t>
      </w:r>
      <w:r>
        <w:rPr>
          <w:rFonts w:ascii="Times New Roman" w:hAnsi="Times New Roman"/>
          <w:b/>
          <w:sz w:val="23"/>
        </w:rPr>
        <w:t xml:space="preserve">D. </w:t>
      </w:r>
      <w:r>
        <w:rPr>
          <w:rFonts w:ascii="Times New Roman" w:hAnsi="Times New Roman"/>
          <w:sz w:val="23"/>
        </w:rPr>
        <w:t>302,0 kJ.</w:t>
      </w:r>
    </w:p>
    <w:p>
      <w:pPr>
        <w:spacing w:before="100" w:after="40"/>
      </w:pPr>
      <w:r>
        <w:rPr>
          <w:rFonts w:ascii="Times New Roman" w:hAnsi="Times New Roman"/>
          <w:b/>
          <w:i w:val="0"/>
          <w:sz w:val="23"/>
        </w:rPr>
        <w:t xml:space="preserve">Câu 9. </w:t>
      </w:r>
      <w:r>
        <w:rPr>
          <w:rFonts w:ascii="Times New Roman" w:hAnsi="Times New Roman"/>
          <w:b w:val="0"/>
          <w:i w:val="0"/>
          <w:sz w:val="23"/>
        </w:rPr>
        <w:t>Một bình kín thể tích 5,0 L chứa khí lí tưởng đơn nguyên tử ở 2,0·10⁵ Pa. Cung cấp cho khí 300 J. Áp suất khí sau đó là (U = (3/2)pV)</w:t>
      </w:r>
    </w:p>
    <w:p>
      <w:pPr>
        <w:spacing w:after="20"/>
        <w:ind w:left="340"/>
      </w:pPr>
      <w:r>
        <w:rPr>
          <w:rFonts w:ascii="Times New Roman" w:hAnsi="Times New Roman"/>
          <w:b/>
          <w:sz w:val="23"/>
        </w:rPr>
        <w:t xml:space="preserve">A. </w:t>
      </w:r>
      <w:r>
        <w:rPr>
          <w:rFonts w:ascii="Times New Roman" w:hAnsi="Times New Roman"/>
          <w:sz w:val="23"/>
        </w:rPr>
        <w:t xml:space="preserve">2,2·10⁵ Pa.             </w:t>
      </w:r>
      <w:r>
        <w:rPr>
          <w:rFonts w:ascii="Times New Roman" w:hAnsi="Times New Roman"/>
          <w:b/>
          <w:sz w:val="23"/>
        </w:rPr>
        <w:t xml:space="preserve">B. </w:t>
      </w:r>
      <w:r>
        <w:rPr>
          <w:rFonts w:ascii="Times New Roman" w:hAnsi="Times New Roman"/>
          <w:sz w:val="23"/>
        </w:rPr>
        <w:t xml:space="preserve">2,4·10⁵ Pa.             </w:t>
      </w:r>
      <w:r>
        <w:rPr>
          <w:rFonts w:ascii="Times New Roman" w:hAnsi="Times New Roman"/>
          <w:b/>
          <w:sz w:val="23"/>
        </w:rPr>
        <w:t xml:space="preserve">C. </w:t>
      </w:r>
      <w:r>
        <w:rPr>
          <w:rFonts w:ascii="Times New Roman" w:hAnsi="Times New Roman"/>
          <w:sz w:val="23"/>
        </w:rPr>
        <w:t xml:space="preserve">2,6·10⁵ Pa.             </w:t>
      </w:r>
      <w:r>
        <w:rPr>
          <w:rFonts w:ascii="Times New Roman" w:hAnsi="Times New Roman"/>
          <w:b/>
          <w:sz w:val="23"/>
        </w:rPr>
        <w:t xml:space="preserve">D. </w:t>
      </w:r>
      <w:r>
        <w:rPr>
          <w:rFonts w:ascii="Times New Roman" w:hAnsi="Times New Roman"/>
          <w:sz w:val="23"/>
        </w:rPr>
        <w:t>3,0·10⁵ Pa.</w:t>
      </w:r>
    </w:p>
    <w:p>
      <w:pPr>
        <w:spacing w:before="100" w:after="40"/>
      </w:pPr>
      <w:r>
        <w:rPr>
          <w:rFonts w:ascii="Times New Roman" w:hAnsi="Times New Roman"/>
          <w:b/>
          <w:i w:val="0"/>
          <w:sz w:val="23"/>
        </w:rPr>
        <w:t xml:space="preserve">Câu 10. </w:t>
      </w:r>
      <w:r>
        <w:rPr>
          <w:rFonts w:ascii="Times New Roman" w:hAnsi="Times New Roman"/>
          <w:b w:val="0"/>
          <w:i w:val="0"/>
          <w:sz w:val="23"/>
        </w:rPr>
        <w:t>Hiệu suất của một động cơ nhiệt được định nghĩa là</w:t>
      </w:r>
    </w:p>
    <w:p>
      <w:pPr>
        <w:spacing w:before="0" w:after="0"/>
        <w:ind w:left="340"/>
      </w:pPr>
      <w:r>
        <w:rPr>
          <w:rFonts w:ascii="Times New Roman" w:hAnsi="Times New Roman"/>
          <w:b/>
          <w:i w:val="0"/>
          <w:sz w:val="23"/>
        </w:rPr>
        <w:t xml:space="preserve">A. </w:t>
      </w:r>
      <w:r>
        <w:rPr>
          <w:rFonts w:ascii="Times New Roman" w:hAnsi="Times New Roman"/>
          <w:b w:val="0"/>
          <w:i w:val="0"/>
          <w:sz w:val="23"/>
        </w:rPr>
        <w:t>tỉ số giữa nhiệt lượng thải ra và nhiệt lượng nhận vào.</w:t>
      </w:r>
    </w:p>
    <w:p>
      <w:pPr>
        <w:spacing w:before="0" w:after="0"/>
        <w:ind w:left="340"/>
      </w:pPr>
      <w:r>
        <w:rPr>
          <w:rFonts w:ascii="Times New Roman" w:hAnsi="Times New Roman"/>
          <w:b/>
          <w:i w:val="0"/>
          <w:sz w:val="23"/>
        </w:rPr>
        <w:t xml:space="preserve">B. </w:t>
      </w:r>
      <w:r>
        <w:rPr>
          <w:rFonts w:ascii="Times New Roman" w:hAnsi="Times New Roman"/>
          <w:b w:val="0"/>
          <w:i w:val="0"/>
          <w:sz w:val="23"/>
        </w:rPr>
        <w:t>tỉ số giữa công sinh ra và nhiệt lượng nhận vào từ nguồn nóng.</w:t>
      </w:r>
    </w:p>
    <w:p>
      <w:pPr>
        <w:spacing w:before="0" w:after="0"/>
        <w:ind w:left="340"/>
      </w:pPr>
      <w:r>
        <w:rPr>
          <w:rFonts w:ascii="Times New Roman" w:hAnsi="Times New Roman"/>
          <w:b/>
          <w:i w:val="0"/>
          <w:sz w:val="23"/>
        </w:rPr>
        <w:t xml:space="preserve">C. </w:t>
      </w:r>
      <w:r>
        <w:rPr>
          <w:rFonts w:ascii="Times New Roman" w:hAnsi="Times New Roman"/>
          <w:b w:val="0"/>
          <w:i w:val="0"/>
          <w:sz w:val="23"/>
        </w:rPr>
        <w:t>tỉ số giữa nhiệt lượng nhận vào và công sinh ra.</w:t>
      </w:r>
    </w:p>
    <w:p>
      <w:pPr>
        <w:spacing w:before="0" w:after="0"/>
        <w:ind w:left="340"/>
      </w:pPr>
      <w:r>
        <w:rPr>
          <w:rFonts w:ascii="Times New Roman" w:hAnsi="Times New Roman"/>
          <w:b/>
          <w:i w:val="0"/>
          <w:sz w:val="23"/>
        </w:rPr>
        <w:t xml:space="preserve">D. </w:t>
      </w:r>
      <w:r>
        <w:rPr>
          <w:rFonts w:ascii="Times New Roman" w:hAnsi="Times New Roman"/>
          <w:b w:val="0"/>
          <w:i w:val="0"/>
          <w:sz w:val="23"/>
        </w:rPr>
        <w:t>hiệu giữa nhiệt lượng nhận vào và nhiệt lượng thải ra.</w:t>
      </w:r>
    </w:p>
    <w:p>
      <w:pPr>
        <w:spacing w:before="100" w:after="40"/>
      </w:pPr>
      <w:r>
        <w:rPr>
          <w:rFonts w:ascii="Times New Roman" w:hAnsi="Times New Roman"/>
          <w:b/>
          <w:i w:val="0"/>
          <w:sz w:val="23"/>
        </w:rPr>
        <w:t xml:space="preserve">Câu 11. </w:t>
      </w:r>
      <w:r>
        <w:rPr>
          <w:rFonts w:ascii="Times New Roman" w:hAnsi="Times New Roman"/>
          <w:b w:val="0"/>
          <w:i w:val="0"/>
          <w:sz w:val="23"/>
        </w:rPr>
        <w:t>Trong một chu trình, nếu khí nhận 1800 J và thải 1400 J thì công khí sinh ra là</w:t>
      </w:r>
    </w:p>
    <w:p>
      <w:pPr>
        <w:spacing w:after="20"/>
        <w:ind w:left="340"/>
      </w:pPr>
      <w:r>
        <w:rPr>
          <w:rFonts w:ascii="Times New Roman" w:hAnsi="Times New Roman"/>
          <w:b/>
          <w:sz w:val="23"/>
        </w:rPr>
        <w:t xml:space="preserve">A. </w:t>
      </w:r>
      <w:r>
        <w:rPr>
          <w:rFonts w:ascii="Times New Roman" w:hAnsi="Times New Roman"/>
          <w:sz w:val="23"/>
        </w:rPr>
        <w:t xml:space="preserve">3200 J.                 </w:t>
      </w:r>
      <w:r>
        <w:rPr>
          <w:rFonts w:ascii="Times New Roman" w:hAnsi="Times New Roman"/>
          <w:b/>
          <w:sz w:val="23"/>
        </w:rPr>
        <w:t xml:space="preserve">B. </w:t>
      </w:r>
      <w:r>
        <w:rPr>
          <w:rFonts w:ascii="Times New Roman" w:hAnsi="Times New Roman"/>
          <w:sz w:val="23"/>
        </w:rPr>
        <w:t xml:space="preserve">1800 J.                 </w:t>
      </w:r>
      <w:r>
        <w:rPr>
          <w:rFonts w:ascii="Times New Roman" w:hAnsi="Times New Roman"/>
          <w:b/>
          <w:sz w:val="23"/>
        </w:rPr>
        <w:t xml:space="preserve">C. </w:t>
      </w:r>
      <w:r>
        <w:rPr>
          <w:rFonts w:ascii="Times New Roman" w:hAnsi="Times New Roman"/>
          <w:sz w:val="23"/>
        </w:rPr>
        <w:t xml:space="preserve">1400 J.                 </w:t>
      </w:r>
      <w:r>
        <w:rPr>
          <w:rFonts w:ascii="Times New Roman" w:hAnsi="Times New Roman"/>
          <w:b/>
          <w:sz w:val="23"/>
        </w:rPr>
        <w:t xml:space="preserve">D. </w:t>
      </w:r>
      <w:r>
        <w:rPr>
          <w:rFonts w:ascii="Times New Roman" w:hAnsi="Times New Roman"/>
          <w:sz w:val="23"/>
        </w:rPr>
        <w:t>400 J.</w:t>
      </w:r>
    </w:p>
    <w:p>
      <w:pPr>
        <w:spacing w:before="100" w:after="40"/>
      </w:pPr>
      <w:r>
        <w:rPr>
          <w:rFonts w:ascii="Times New Roman" w:hAnsi="Times New Roman"/>
          <w:b/>
          <w:i w:val="0"/>
          <w:sz w:val="23"/>
        </w:rPr>
        <w:t xml:space="preserve">Câu 12. </w:t>
      </w:r>
      <w:r>
        <w:rPr>
          <w:rFonts w:ascii="Times New Roman" w:hAnsi="Times New Roman"/>
          <w:b w:val="0"/>
          <w:i w:val="0"/>
          <w:sz w:val="23"/>
        </w:rPr>
        <w:t>Một lượng khí lí tưởng thực hiện quá trình đẳng nhiệt, thể tích tăng từ 2,0 L lên 6,0 L ở nhiệt độ 300 K. Trong quá trình đó</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khí không đổi và khí nhận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khí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khí tăng.</w:t>
      </w:r>
    </w:p>
    <w:p>
      <w:pPr>
        <w:spacing w:before="0" w:after="0"/>
        <w:ind w:left="340"/>
      </w:pPr>
      <w:r>
        <w:rPr>
          <w:rFonts w:ascii="Times New Roman" w:hAnsi="Times New Roman"/>
          <w:b/>
          <w:i w:val="0"/>
          <w:sz w:val="23"/>
        </w:rPr>
        <w:t xml:space="preserve">D. </w:t>
      </w:r>
      <w:r>
        <w:rPr>
          <w:rFonts w:ascii="Times New Roman" w:hAnsi="Times New Roman"/>
          <w:b w:val="0"/>
          <w:i w:val="0"/>
          <w:sz w:val="23"/>
        </w:rPr>
        <w:t>khí toả nhiệt.</w:t>
      </w:r>
    </w:p>
    <w:p>
      <w:pPr>
        <w:spacing w:before="100" w:after="40"/>
      </w:pPr>
      <w:r>
        <w:rPr>
          <w:rFonts w:ascii="Times New Roman" w:hAnsi="Times New Roman"/>
          <w:b/>
          <w:i w:val="0"/>
          <w:sz w:val="23"/>
        </w:rPr>
        <w:t xml:space="preserve">Câu 13. </w:t>
      </w:r>
      <w:r>
        <w:rPr>
          <w:rFonts w:ascii="Times New Roman" w:hAnsi="Times New Roman"/>
          <w:b w:val="0"/>
          <w:i w:val="0"/>
          <w:sz w:val="23"/>
        </w:rPr>
        <w:t>Trong một quá trình, khí lí tưởng có nhiệt độ giảm nhưng vẫn nhận nhiệt lượng. Điều đó xảy ra khi</w:t>
      </w:r>
    </w:p>
    <w:p>
      <w:pPr>
        <w:spacing w:before="0" w:after="0"/>
        <w:ind w:left="340"/>
      </w:pPr>
      <w:r>
        <w:rPr>
          <w:rFonts w:ascii="Times New Roman" w:hAnsi="Times New Roman"/>
          <w:b/>
          <w:i w:val="0"/>
          <w:sz w:val="23"/>
        </w:rPr>
        <w:t xml:space="preserve">A. </w:t>
      </w:r>
      <w:r>
        <w:rPr>
          <w:rFonts w:ascii="Times New Roman" w:hAnsi="Times New Roman"/>
          <w:b w:val="0"/>
          <w:i w:val="0"/>
          <w:sz w:val="23"/>
        </w:rPr>
        <w:t>công mà khí sinh ra lớn hơn nhiệt lượng nhận vào.</w:t>
      </w:r>
    </w:p>
    <w:p>
      <w:pPr>
        <w:spacing w:before="0" w:after="0"/>
        <w:ind w:left="340"/>
      </w:pPr>
      <w:r>
        <w:rPr>
          <w:rFonts w:ascii="Times New Roman" w:hAnsi="Times New Roman"/>
          <w:b/>
          <w:i w:val="0"/>
          <w:sz w:val="23"/>
        </w:rPr>
        <w:t xml:space="preserve">B. </w:t>
      </w:r>
      <w:r>
        <w:rPr>
          <w:rFonts w:ascii="Times New Roman" w:hAnsi="Times New Roman"/>
          <w:b w:val="0"/>
          <w:i w:val="0"/>
          <w:sz w:val="23"/>
        </w:rPr>
        <w:t>quá trình là đẳng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quá trình là đẳng tích.</w:t>
      </w:r>
    </w:p>
    <w:p>
      <w:pPr>
        <w:spacing w:before="0" w:after="0"/>
        <w:ind w:left="340"/>
      </w:pPr>
      <w:r>
        <w:rPr>
          <w:rFonts w:ascii="Times New Roman" w:hAnsi="Times New Roman"/>
          <w:b/>
          <w:i w:val="0"/>
          <w:sz w:val="23"/>
        </w:rPr>
        <w:t xml:space="preserve">D. </w:t>
      </w:r>
      <w:r>
        <w:rPr>
          <w:rFonts w:ascii="Times New Roman" w:hAnsi="Times New Roman"/>
          <w:b w:val="0"/>
          <w:i w:val="0"/>
          <w:sz w:val="23"/>
        </w:rPr>
        <w:t>điều đó không thể xảy ra.</w:t>
      </w:r>
    </w:p>
    <w:p>
      <w:pPr>
        <w:spacing w:before="100" w:after="40"/>
      </w:pPr>
      <w:r>
        <w:rPr>
          <w:rFonts w:ascii="Times New Roman" w:hAnsi="Times New Roman"/>
          <w:b/>
          <w:i w:val="0"/>
          <w:sz w:val="23"/>
        </w:rPr>
        <w:t xml:space="preserve">Câu 14. </w:t>
      </w:r>
      <w:r>
        <w:rPr>
          <w:rFonts w:ascii="Times New Roman" w:hAnsi="Times New Roman"/>
          <w:b w:val="0"/>
          <w:i w:val="0"/>
          <w:sz w:val="23"/>
        </w:rPr>
        <w:t>Nhiệt lượng cần để làm nóng chảy hoàn toàn 0,50 kg nước đá ở −10 °C là (c_đá = 2100 J/(kg·K), λ = 3,4·10⁵ J/kg)</w:t>
      </w:r>
    </w:p>
    <w:p>
      <w:pPr>
        <w:spacing w:after="20"/>
        <w:ind w:left="340"/>
      </w:pPr>
      <w:r>
        <w:rPr>
          <w:rFonts w:ascii="Times New Roman" w:hAnsi="Times New Roman"/>
          <w:b/>
          <w:sz w:val="23"/>
        </w:rPr>
        <w:t xml:space="preserve">A. </w:t>
      </w:r>
      <w:r>
        <w:rPr>
          <w:rFonts w:ascii="Times New Roman" w:hAnsi="Times New Roman"/>
          <w:sz w:val="23"/>
        </w:rPr>
        <w:t xml:space="preserve">170,0 kJ.               </w:t>
      </w:r>
      <w:r>
        <w:rPr>
          <w:rFonts w:ascii="Times New Roman" w:hAnsi="Times New Roman"/>
          <w:b/>
          <w:sz w:val="23"/>
        </w:rPr>
        <w:t xml:space="preserve">B. </w:t>
      </w:r>
      <w:r>
        <w:rPr>
          <w:rFonts w:ascii="Times New Roman" w:hAnsi="Times New Roman"/>
          <w:sz w:val="23"/>
        </w:rPr>
        <w:t xml:space="preserve">180,5 kJ.               </w:t>
      </w:r>
      <w:r>
        <w:rPr>
          <w:rFonts w:ascii="Times New Roman" w:hAnsi="Times New Roman"/>
          <w:b/>
          <w:sz w:val="23"/>
        </w:rPr>
        <w:t xml:space="preserve">C. </w:t>
      </w:r>
      <w:r>
        <w:rPr>
          <w:rFonts w:ascii="Times New Roman" w:hAnsi="Times New Roman"/>
          <w:sz w:val="23"/>
        </w:rPr>
        <w:t xml:space="preserve">190,0 kJ.               </w:t>
      </w:r>
      <w:r>
        <w:rPr>
          <w:rFonts w:ascii="Times New Roman" w:hAnsi="Times New Roman"/>
          <w:b/>
          <w:sz w:val="23"/>
        </w:rPr>
        <w:t xml:space="preserve">D. </w:t>
      </w:r>
      <w:r>
        <w:rPr>
          <w:rFonts w:ascii="Times New Roman" w:hAnsi="Times New Roman"/>
          <w:sz w:val="23"/>
        </w:rPr>
        <w:t>200,5 kJ.</w:t>
      </w:r>
    </w:p>
    <w:p>
      <w:pPr>
        <w:spacing w:before="100" w:after="40"/>
      </w:pPr>
      <w:r>
        <w:rPr>
          <w:rFonts w:ascii="Times New Roman" w:hAnsi="Times New Roman"/>
          <w:b/>
          <w:i w:val="0"/>
          <w:sz w:val="23"/>
        </w:rPr>
        <w:t xml:space="preserve">Câu 15. </w:t>
      </w:r>
      <w:r>
        <w:rPr>
          <w:rFonts w:ascii="Times New Roman" w:hAnsi="Times New Roman"/>
          <w:b w:val="0"/>
          <w:i w:val="0"/>
          <w:sz w:val="23"/>
        </w:rPr>
        <w:t>Nếu tăng nhiệt độ tuyệt đối của một lượng khí lí tưởng lên 1,5 lần thì nội năng và tốc độ căn quân phương của phân tử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tăng 1,5 lần.</w:t>
      </w:r>
    </w:p>
    <w:p>
      <w:pPr>
        <w:spacing w:before="0" w:after="0"/>
        <w:ind w:left="340"/>
      </w:pPr>
      <w:r>
        <w:rPr>
          <w:rFonts w:ascii="Times New Roman" w:hAnsi="Times New Roman"/>
          <w:b/>
          <w:i w:val="0"/>
          <w:sz w:val="23"/>
        </w:rPr>
        <w:t xml:space="preserve">B. </w:t>
      </w:r>
      <w:r>
        <w:rPr>
          <w:rFonts w:ascii="Times New Roman" w:hAnsi="Times New Roman"/>
          <w:b w:val="0"/>
          <w:i w:val="0"/>
          <w:sz w:val="23"/>
        </w:rPr>
        <w:t>đều tăng 1,22 lần.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2,25 lần và tăng 1,5 lần.</w:t>
      </w:r>
    </w:p>
    <w:p>
      <w:pPr>
        <w:spacing w:before="0" w:after="0"/>
        <w:ind w:left="340"/>
      </w:pPr>
      <w:r>
        <w:rPr>
          <w:rFonts w:ascii="Times New Roman" w:hAnsi="Times New Roman"/>
          <w:b/>
          <w:i w:val="0"/>
          <w:sz w:val="23"/>
        </w:rPr>
        <w:t xml:space="preserve">D. </w:t>
      </w:r>
      <w:r>
        <w:rPr>
          <w:rFonts w:ascii="Times New Roman" w:hAnsi="Times New Roman"/>
          <w:b w:val="0"/>
          <w:i w:val="0"/>
          <w:sz w:val="23"/>
        </w:rPr>
        <w:t>tăng 1,5 lần và tăng 1,22 lần.</w:t>
      </w:r>
    </w:p>
    <w:p>
      <w:pPr>
        <w:spacing w:before="100" w:after="40"/>
      </w:pPr>
      <w:r>
        <w:rPr>
          <w:rFonts w:ascii="Times New Roman" w:hAnsi="Times New Roman"/>
          <w:b/>
          <w:i w:val="0"/>
          <w:sz w:val="23"/>
        </w:rPr>
        <w:t xml:space="preserve">Câu 16. </w:t>
      </w:r>
      <w:r>
        <w:rPr>
          <w:rFonts w:ascii="Times New Roman" w:hAnsi="Times New Roman"/>
          <w:b w:val="0"/>
          <w:i w:val="0"/>
          <w:sz w:val="23"/>
        </w:rPr>
        <w:t>Một khối khí lí tưởng thực hiện chu trình gồm ba chặng. Nếu hai chặng đầu khí nhận tổng cộng 900 J nhiệt và chặng cuối toả 500 J thì công khí sinh ra trong cả chu trình là</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1400 J.</w:t>
      </w:r>
    </w:p>
    <w:p>
      <w:pPr>
        <w:spacing w:before="100" w:after="40"/>
      </w:pPr>
      <w:r>
        <w:rPr>
          <w:rFonts w:ascii="Times New Roman" w:hAnsi="Times New Roman"/>
          <w:b/>
          <w:i w:val="0"/>
          <w:sz w:val="23"/>
        </w:rPr>
        <w:t xml:space="preserve">Câu 17. </w:t>
      </w:r>
      <w:r>
        <w:rPr>
          <w:rFonts w:ascii="Times New Roman" w:hAnsi="Times New Roman"/>
          <w:b w:val="0"/>
          <w:i w:val="0"/>
          <w:sz w:val="23"/>
        </w:rPr>
        <w:t>Trong quá trình đẳng áp của khí lí tưởng đơn nguyên tử, tỉ số giữa công khí sinh ra và nhiệt lượng khí nhận được bằng</w:t>
      </w:r>
    </w:p>
    <w:p>
      <w:pPr>
        <w:spacing w:after="20"/>
        <w:ind w:left="340"/>
      </w:pPr>
      <w:r>
        <w:rPr>
          <w:rFonts w:ascii="Times New Roman" w:hAnsi="Times New Roman"/>
          <w:b/>
          <w:sz w:val="23"/>
        </w:rPr>
        <w:t xml:space="preserve">A. </w:t>
      </w:r>
      <w:r>
        <w:rPr>
          <w:rFonts w:ascii="Times New Roman" w:hAnsi="Times New Roman"/>
          <w:sz w:val="23"/>
        </w:rPr>
        <w:t xml:space="preserve">2/5.                    </w:t>
      </w:r>
      <w:r>
        <w:rPr>
          <w:rFonts w:ascii="Times New Roman" w:hAnsi="Times New Roman"/>
          <w:b/>
          <w:sz w:val="23"/>
        </w:rPr>
        <w:t xml:space="preserve">B. </w:t>
      </w:r>
      <w:r>
        <w:rPr>
          <w:rFonts w:ascii="Times New Roman" w:hAnsi="Times New Roman"/>
          <w:sz w:val="23"/>
        </w:rPr>
        <w:t xml:space="preserve">3/5.                    </w:t>
      </w:r>
      <w:r>
        <w:rPr>
          <w:rFonts w:ascii="Times New Roman" w:hAnsi="Times New Roman"/>
          <w:b/>
          <w:sz w:val="23"/>
        </w:rPr>
        <w:t xml:space="preserve">C. </w:t>
      </w:r>
      <w:r>
        <w:rPr>
          <w:rFonts w:ascii="Times New Roman" w:hAnsi="Times New Roman"/>
          <w:sz w:val="23"/>
        </w:rPr>
        <w:t xml:space="preserve">2/3.                    </w:t>
      </w:r>
      <w:r>
        <w:rPr>
          <w:rFonts w:ascii="Times New Roman" w:hAnsi="Times New Roman"/>
          <w:b/>
          <w:sz w:val="23"/>
        </w:rPr>
        <w:t xml:space="preserve">D. </w:t>
      </w:r>
      <w:r>
        <w:rPr>
          <w:rFonts w:ascii="Times New Roman" w:hAnsi="Times New Roman"/>
          <w:sz w:val="23"/>
        </w:rPr>
        <w:t>3/2.</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quá trình sau, quá trình nào khí lí tưởng KHÔNG thể nhận nhiệt lượng?</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áp giãn nở.</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tích tăng áp suất.</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nhiệt giãn nở.</w:t>
      </w:r>
    </w:p>
    <w:p>
      <w:pPr>
        <w:spacing w:before="0" w:after="0"/>
        <w:ind w:left="340"/>
      </w:pPr>
      <w:r>
        <w:rPr>
          <w:rFonts w:ascii="Times New Roman" w:hAnsi="Times New Roman"/>
          <w:b/>
          <w:i w:val="0"/>
          <w:sz w:val="23"/>
        </w:rPr>
        <w:t xml:space="preserve">D. </w:t>
      </w:r>
      <w:r>
        <w:rPr>
          <w:rFonts w:ascii="Times New Roman" w:hAnsi="Times New Roman"/>
          <w:b w:val="0"/>
          <w:i w:val="0"/>
          <w:sz w:val="23"/>
        </w:rPr>
        <w:t>Nén trong bình cách nhiệt.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Chu trình 1(1 L; 1·10⁵ Pa) → 2(1 L; 3·10⁵ Pa) → 3(3 L; 3·10⁵ Pa) → 4(3 L; 1·10⁵ Pa) → 1 của khí lí tưởng đơn nguyên tử; U = (3/2)pV.</w:t>
      </w:r>
    </w:p>
    <w:p>
      <w:pPr>
        <w:spacing w:before="60" w:after="20"/>
        <w:jc w:val="center"/>
      </w:pPr>
      <w:r>
        <w:drawing>
          <wp:inline xmlns:a="http://schemas.openxmlformats.org/drawingml/2006/main" xmlns:pic="http://schemas.openxmlformats.org/drawingml/2006/picture">
            <wp:extent cx="3418407" cy="2664000"/>
            <wp:docPr id="26" name="Picture 26"/>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Khí nhận nhiệt ở hai chặng 1 → 2 và 2 → 3, tổng cộng 1800 J.</w:t>
      </w:r>
    </w:p>
    <w:p>
      <w:pPr>
        <w:spacing w:before="0" w:after="20"/>
        <w:ind w:left="340"/>
      </w:pPr>
      <w:r>
        <w:rPr>
          <w:rFonts w:ascii="Times New Roman" w:hAnsi="Times New Roman"/>
          <w:b/>
          <w:i w:val="0"/>
          <w:sz w:val="23"/>
        </w:rPr>
        <w:t xml:space="preserve">b) </w:t>
      </w:r>
      <w:r>
        <w:rPr>
          <w:rFonts w:ascii="Times New Roman" w:hAnsi="Times New Roman"/>
          <w:b w:val="0"/>
          <w:i w:val="0"/>
          <w:sz w:val="23"/>
        </w:rPr>
        <w:t>Khí toả nhiệt ở hai chặng 3 → 4 và 4 → 1, tổng cộng 1400 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chu trình khi coi như một động cơ nhiệt là khoảng 22,2%.</w:t>
      </w:r>
    </w:p>
    <w:p>
      <w:pPr>
        <w:spacing w:before="0" w:after="20"/>
        <w:ind w:left="340"/>
      </w:pPr>
      <w:r>
        <w:rPr>
          <w:rFonts w:ascii="Times New Roman" w:hAnsi="Times New Roman"/>
          <w:b/>
          <w:i w:val="0"/>
          <w:sz w:val="23"/>
        </w:rPr>
        <w:t xml:space="preserve">d) </w:t>
      </w:r>
      <w:r>
        <w:rPr>
          <w:rFonts w:ascii="Times New Roman" w:hAnsi="Times New Roman"/>
          <w:b w:val="0"/>
          <w:i w:val="0"/>
          <w:sz w:val="23"/>
        </w:rPr>
        <w:t>Vì khí nhận 1800 J và sinh công 400 J nên 1400 J còn lại đã biến thành nội năng của khí.</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5,0 L chứa khí lí tưởng đơn nguyên tử ở áp suất 2,0·10⁵ Pa và nhiệt độ 300 K. Cung cấp cho khí nhiệt lượng 300 J.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1500 J.</w:t>
      </w:r>
    </w:p>
    <w:p>
      <w:pPr>
        <w:spacing w:before="0" w:after="20"/>
        <w:ind w:left="340"/>
      </w:pPr>
      <w:r>
        <w:rPr>
          <w:rFonts w:ascii="Times New Roman" w:hAnsi="Times New Roman"/>
          <w:b/>
          <w:i w:val="0"/>
          <w:sz w:val="23"/>
        </w:rPr>
        <w:t xml:space="preserve">b) </w:t>
      </w:r>
      <w:r>
        <w:rPr>
          <w:rFonts w:ascii="Times New Roman" w:hAnsi="Times New Roman"/>
          <w:b w:val="0"/>
          <w:i w:val="0"/>
          <w:sz w:val="23"/>
        </w:rPr>
        <w:t>Vì bình kín nên toàn bộ 300 J làm tăng nội năng của khí.</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khí sau khi cung cấp nhiệt là 2,4·10⁵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khí sau khi cung cấp nhiệt là 300 · 1800/1500 = 360 K, và khí đã sinh công 300 J.</w:t>
      </w:r>
    </w:p>
    <w:p>
      <w:pPr>
        <w:spacing w:before="100" w:after="40"/>
      </w:pPr>
      <w:r>
        <w:rPr>
          <w:rFonts w:ascii="Times New Roman" w:hAnsi="Times New Roman"/>
          <w:b/>
          <w:i w:val="0"/>
          <w:sz w:val="23"/>
        </w:rPr>
        <w:t xml:space="preserve">Câu 3. </w:t>
      </w:r>
      <w:r>
        <w:rPr>
          <w:rFonts w:ascii="Times New Roman" w:hAnsi="Times New Roman"/>
          <w:b w:val="0"/>
          <w:i w:val="0"/>
          <w:sz w:val="23"/>
        </w:rPr>
        <w:t>Xét quá trình đẳng áp của một lượng khí lí tưởng đơn nguyên tử.</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chiếm 40% nhiệt lượng khí nhận được.</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khí sinh công 500 J thì nhiệt lượng nhận được là 1250 J.</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nhiệt độ khí tỉ lệ thuận với thể tích khí.</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đẳng áp, nội năng khí không đổi vì áp suất không đổi.</w:t>
      </w:r>
    </w:p>
    <w:p>
      <w:pPr>
        <w:spacing w:before="100" w:after="40"/>
      </w:pPr>
      <w:r>
        <w:rPr>
          <w:rFonts w:ascii="Times New Roman" w:hAnsi="Times New Roman"/>
          <w:b/>
          <w:i w:val="0"/>
          <w:sz w:val="23"/>
        </w:rPr>
        <w:t xml:space="preserve">Câu 4. </w:t>
      </w:r>
      <w:r>
        <w:rPr>
          <w:rFonts w:ascii="Times New Roman" w:hAnsi="Times New Roman"/>
          <w:b w:val="0"/>
          <w:i w:val="0"/>
          <w:sz w:val="23"/>
        </w:rPr>
        <w:t>Xét việc phân tích các quá trình nhiệt bằng định luật I.</w:t>
      </w:r>
    </w:p>
    <w:p>
      <w:pPr>
        <w:spacing w:before="0" w:after="20"/>
        <w:ind w:left="340"/>
      </w:pPr>
      <w:r>
        <w:rPr>
          <w:rFonts w:ascii="Times New Roman" w:hAnsi="Times New Roman"/>
          <w:b/>
          <w:i w:val="0"/>
          <w:sz w:val="23"/>
        </w:rPr>
        <w:t xml:space="preserve">a) </w:t>
      </w:r>
      <w:r>
        <w:rPr>
          <w:rFonts w:ascii="Times New Roman" w:hAnsi="Times New Roman"/>
          <w:b w:val="0"/>
          <w:i w:val="0"/>
          <w:sz w:val="23"/>
        </w:rPr>
        <w:t>Một động cơ nhiệt nhận 2000 J và thải 1400 J mỗi chu trình thì hiệu suất là 30%.</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của khí lí tưởng có thể giảm ngay cả khi khí đang nhận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giãn nở đẳng nhiệt, khí vừa nhận nhiệt vừa sinh công với độ lớn bằng nhau.</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chế tạo một động cơ nhiệt biến toàn bộ nhiệt lượng nhận được thành công, tức hiệu suất 100%.</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Với chu trình 1(1 L; 1·10⁵ Pa) → 2(1 L; 3·10⁵ Pa) → 3(3 L; 3·10⁵ Pa) → 4(3 L; 1·10⁵ Pa) → 1 của khí lí tưởng đơn nguyên tử, tổng nhiệt lượng khí nhận vào trong cả chu trình bằng bao nhiêu jun?</w:t>
      </w:r>
    </w:p>
    <w:p>
      <w:pPr>
        <w:spacing w:before="60" w:after="20"/>
        <w:jc w:val="center"/>
      </w:pPr>
      <w:r>
        <w:drawing>
          <wp:inline xmlns:a="http://schemas.openxmlformats.org/drawingml/2006/main" xmlns:pic="http://schemas.openxmlformats.org/drawingml/2006/picture">
            <wp:extent cx="3418407" cy="2664000"/>
            <wp:docPr id="27" name="Picture 27"/>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3418407" cy="2664000"/>
            <wp:docPr id="28" name="Picture 28"/>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Đun nóng đẳng áp khí lí tưởng đơn nguyên tử, khí sinh công 500 J. Nhiệt lượng khí nhận được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5,0 L chứa khí lí tưởng đơn nguyên tử ở 2,0·10⁵ Pa. Cung cấp cho khí 300 J. Áp suất khí sau đó bằng bao nhiêu (đơn vị 10⁵ Pa, làm tròn đến chữ số thập phân thứ nhất)?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Nhiệt lượng cần để đun sôi rồi hoá hơi hoàn toàn 0,10 kg nước ban đầu ở 40 °C bằng bao nhiêu kilôjun (làm tròn đến chữ số thập phân thứ nhất)? Cho c = 4200 J/(kg·K), L = 2,26·10⁶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động cơ nhiệt nhận 2000 J từ nguồn nóng và thải 1400 J cho nguồn lạnh mỗi chu trình. Hiệu suất của động cơ bằng bao nhiêu phần trăm?</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MIX-Đ05 -----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Chu trình tam giác trên giản đồ p–V; công bằng diện tích; kết hợp bài toán nhiệt</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chu trình A → B → C → A của một lượng khí lí tưởng đơn nguyên tử, với A(1 L; 1·10⁵ Pa), B(1 L; 3·10⁵ Pa), C(3 L; 1·10⁵ Pa). Quá trình A → B là</w:t>
      </w:r>
    </w:p>
    <w:p>
      <w:pPr>
        <w:spacing w:before="60" w:after="20"/>
        <w:jc w:val="center"/>
      </w:pPr>
      <w:r>
        <w:drawing>
          <wp:inline xmlns:a="http://schemas.openxmlformats.org/drawingml/2006/main" xmlns:pic="http://schemas.openxmlformats.org/drawingml/2006/picture">
            <wp:extent cx="3418407" cy="2664000"/>
            <wp:docPr id="29" name="Picture 29"/>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 A → B → C → A</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phải đẳng quá trình nào.</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trên, hai trạng thái nào có cùng nhiệt độ?</w:t>
      </w:r>
    </w:p>
    <w:p>
      <w:pPr>
        <w:spacing w:before="60" w:after="20"/>
        <w:jc w:val="center"/>
      </w:pPr>
      <w:r>
        <w:drawing>
          <wp:inline xmlns:a="http://schemas.openxmlformats.org/drawingml/2006/main" xmlns:pic="http://schemas.openxmlformats.org/drawingml/2006/picture">
            <wp:extent cx="3418407" cy="2664000"/>
            <wp:docPr id="30" name="Picture 30"/>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0"/>
        <w:ind w:left="340"/>
      </w:pPr>
      <w:r>
        <w:rPr>
          <w:rFonts w:ascii="Times New Roman" w:hAnsi="Times New Roman"/>
          <w:b/>
          <w:i w:val="0"/>
          <w:sz w:val="23"/>
        </w:rPr>
        <w:t xml:space="preserve">A. </w:t>
      </w:r>
      <w:r>
        <w:rPr>
          <w:rFonts w:ascii="Times New Roman" w:hAnsi="Times New Roman"/>
          <w:b w:val="0"/>
          <w:i w:val="0"/>
          <w:sz w:val="23"/>
        </w:rPr>
        <w:t>B và C.</w:t>
      </w:r>
    </w:p>
    <w:p>
      <w:pPr>
        <w:spacing w:before="0" w:after="0"/>
        <w:ind w:left="340"/>
      </w:pPr>
      <w:r>
        <w:rPr>
          <w:rFonts w:ascii="Times New Roman" w:hAnsi="Times New Roman"/>
          <w:b/>
          <w:i w:val="0"/>
          <w:sz w:val="23"/>
        </w:rPr>
        <w:t xml:space="preserve">B. </w:t>
      </w:r>
      <w:r>
        <w:rPr>
          <w:rFonts w:ascii="Times New Roman" w:hAnsi="Times New Roman"/>
          <w:b w:val="0"/>
          <w:i w:val="0"/>
          <w:sz w:val="23"/>
        </w:rPr>
        <w:t>A và B.</w:t>
      </w:r>
    </w:p>
    <w:p>
      <w:pPr>
        <w:spacing w:before="0" w:after="0"/>
        <w:ind w:left="340"/>
      </w:pPr>
      <w:r>
        <w:rPr>
          <w:rFonts w:ascii="Times New Roman" w:hAnsi="Times New Roman"/>
          <w:b/>
          <w:i w:val="0"/>
          <w:sz w:val="23"/>
        </w:rPr>
        <w:t xml:space="preserve">C. </w:t>
      </w:r>
      <w:r>
        <w:rPr>
          <w:rFonts w:ascii="Times New Roman" w:hAnsi="Times New Roman"/>
          <w:b w:val="0"/>
          <w:i w:val="0"/>
          <w:sz w:val="23"/>
        </w:rPr>
        <w:t>A và C.</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có hai trạng thái nào.</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chu trình trên, công mà khí sinh ra trong chặng B → C bằng</w:t>
      </w:r>
    </w:p>
    <w:p>
      <w:pPr>
        <w:spacing w:before="60" w:after="20"/>
        <w:jc w:val="center"/>
      </w:pPr>
      <w:r>
        <w:drawing>
          <wp:inline xmlns:a="http://schemas.openxmlformats.org/drawingml/2006/main" xmlns:pic="http://schemas.openxmlformats.org/drawingml/2006/picture">
            <wp:extent cx="3418407" cy="2664000"/>
            <wp:docPr id="31" name="Picture 31"/>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after="20"/>
        <w:ind w:left="340"/>
      </w:pPr>
      <w:r>
        <w:rPr>
          <w:rFonts w:ascii="Times New Roman" w:hAnsi="Times New Roman"/>
          <w:b/>
          <w:sz w:val="23"/>
        </w:rPr>
        <w:t xml:space="preserve">A. </w:t>
      </w:r>
      <w:r>
        <w:rPr>
          <w:rFonts w:ascii="Times New Roman" w:hAnsi="Times New Roman"/>
          <w:sz w:val="23"/>
        </w:rPr>
        <w:t xml:space="preserve">200 J.                  </w:t>
      </w:r>
      <w:r>
        <w:rPr>
          <w:rFonts w:ascii="Times New Roman" w:hAnsi="Times New Roman"/>
          <w:b/>
          <w:sz w:val="23"/>
        </w:rPr>
        <w:t xml:space="preserve">B. </w:t>
      </w:r>
      <w:r>
        <w:rPr>
          <w:rFonts w:ascii="Times New Roman" w:hAnsi="Times New Roman"/>
          <w:sz w:val="23"/>
        </w:rPr>
        <w:t xml:space="preserve">300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4. </w:t>
      </w:r>
      <w:r>
        <w:rPr>
          <w:rFonts w:ascii="Times New Roman" w:hAnsi="Times New Roman"/>
          <w:b w:val="0"/>
          <w:i w:val="0"/>
          <w:sz w:val="23"/>
        </w:rPr>
        <w:t>Vẫn với chu trình trên, nhiệt lượng khí nhận được trong chặng B → C bằng</w:t>
      </w:r>
    </w:p>
    <w:p>
      <w:pPr>
        <w:spacing w:before="60" w:after="20"/>
        <w:jc w:val="center"/>
      </w:pPr>
      <w:r>
        <w:drawing>
          <wp:inline xmlns:a="http://schemas.openxmlformats.org/drawingml/2006/main" xmlns:pic="http://schemas.openxmlformats.org/drawingml/2006/picture">
            <wp:extent cx="3418407" cy="2664000"/>
            <wp:docPr id="32" name="Picture 32"/>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after="20"/>
        <w:ind w:left="340"/>
      </w:pPr>
      <w:r>
        <w:rPr>
          <w:rFonts w:ascii="Times New Roman" w:hAnsi="Times New Roman"/>
          <w:b/>
          <w:sz w:val="23"/>
        </w:rPr>
        <w:t xml:space="preserve">A. </w:t>
      </w:r>
      <w:r>
        <w:rPr>
          <w:rFonts w:ascii="Times New Roman" w:hAnsi="Times New Roman"/>
          <w:sz w:val="23"/>
        </w:rPr>
        <w:t xml:space="preserve">900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0 J.</w:t>
      </w:r>
    </w:p>
    <w:p>
      <w:pPr>
        <w:spacing w:before="100" w:after="40"/>
      </w:pPr>
      <w:r>
        <w:rPr>
          <w:rFonts w:ascii="Times New Roman" w:hAnsi="Times New Roman"/>
          <w:b/>
          <w:i w:val="0"/>
          <w:sz w:val="23"/>
        </w:rPr>
        <w:t xml:space="preserve">Câu 5. </w:t>
      </w:r>
      <w:r>
        <w:rPr>
          <w:rFonts w:ascii="Times New Roman" w:hAnsi="Times New Roman"/>
          <w:b w:val="0"/>
          <w:i w:val="0"/>
          <w:sz w:val="23"/>
        </w:rPr>
        <w:t>Vẫn với chu trình trên, công mà khí sinh ra trong CẢ CHU TRÌNH bằng</w:t>
      </w:r>
    </w:p>
    <w:p>
      <w:pPr>
        <w:spacing w:before="60" w:after="20"/>
        <w:jc w:val="center"/>
      </w:pPr>
      <w:r>
        <w:drawing>
          <wp:inline xmlns:a="http://schemas.openxmlformats.org/drawingml/2006/main" xmlns:pic="http://schemas.openxmlformats.org/drawingml/2006/picture">
            <wp:extent cx="3418407" cy="2664000"/>
            <wp:docPr id="33" name="Picture 33"/>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after="20"/>
        <w:ind w:left="340"/>
      </w:pPr>
      <w:r>
        <w:rPr>
          <w:rFonts w:ascii="Times New Roman" w:hAnsi="Times New Roman"/>
          <w:b/>
          <w:sz w:val="23"/>
        </w:rPr>
        <w:t xml:space="preserve">A. </w:t>
      </w:r>
      <w:r>
        <w:rPr>
          <w:rFonts w:ascii="Times New Roman" w:hAnsi="Times New Roman"/>
          <w:sz w:val="23"/>
        </w:rPr>
        <w:t xml:space="preserve">100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6. </w:t>
      </w:r>
      <w:r>
        <w:rPr>
          <w:rFonts w:ascii="Times New Roman" w:hAnsi="Times New Roman"/>
          <w:b w:val="0"/>
          <w:i w:val="0"/>
          <w:sz w:val="23"/>
        </w:rPr>
        <w:t>Vẫn với chu trình trên, nhiệt lượng khí nhận được trong chặng A → B bằng (U = (3/2)pV)</w:t>
      </w:r>
    </w:p>
    <w:p>
      <w:pPr>
        <w:spacing w:before="60" w:after="20"/>
        <w:jc w:val="center"/>
      </w:pPr>
      <w:r>
        <w:drawing>
          <wp:inline xmlns:a="http://schemas.openxmlformats.org/drawingml/2006/main" xmlns:pic="http://schemas.openxmlformats.org/drawingml/2006/picture">
            <wp:extent cx="3418407" cy="2664000"/>
            <wp:docPr id="34" name="Picture 34"/>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after="20"/>
        <w:ind w:left="340"/>
      </w:pPr>
      <w:r>
        <w:rPr>
          <w:rFonts w:ascii="Times New Roman" w:hAnsi="Times New Roman"/>
          <w:b/>
          <w:sz w:val="23"/>
        </w:rPr>
        <w:t xml:space="preserve">A. </w:t>
      </w:r>
      <w:r>
        <w:rPr>
          <w:rFonts w:ascii="Times New Roman" w:hAnsi="Times New Roman"/>
          <w:sz w:val="23"/>
        </w:rPr>
        <w:t xml:space="preserve">150 J.                  </w:t>
      </w:r>
      <w:r>
        <w:rPr>
          <w:rFonts w:ascii="Times New Roman" w:hAnsi="Times New Roman"/>
          <w:b/>
          <w:sz w:val="23"/>
        </w:rPr>
        <w:t xml:space="preserve">B. </w:t>
      </w:r>
      <w:r>
        <w:rPr>
          <w:rFonts w:ascii="Times New Roman" w:hAnsi="Times New Roman"/>
          <w:sz w:val="23"/>
        </w:rPr>
        <w:t xml:space="preserve">300 J.                  </w:t>
      </w:r>
      <w:r>
        <w:rPr>
          <w:rFonts w:ascii="Times New Roman" w:hAnsi="Times New Roman"/>
          <w:b/>
          <w:sz w:val="23"/>
        </w:rPr>
        <w:t xml:space="preserve">C. </w:t>
      </w:r>
      <w:r>
        <w:rPr>
          <w:rFonts w:ascii="Times New Roman" w:hAnsi="Times New Roman"/>
          <w:sz w:val="23"/>
        </w:rPr>
        <w:t xml:space="preserve">450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7. </w:t>
      </w:r>
      <w:r>
        <w:rPr>
          <w:rFonts w:ascii="Times New Roman" w:hAnsi="Times New Roman"/>
          <w:b w:val="0"/>
          <w:i w:val="0"/>
          <w:sz w:val="23"/>
        </w:rPr>
        <w:t>Vẫn với chu trình trên, trong chặng C → A khí</w:t>
      </w:r>
    </w:p>
    <w:p>
      <w:pPr>
        <w:spacing w:before="60" w:after="20"/>
        <w:jc w:val="center"/>
      </w:pPr>
      <w:r>
        <w:drawing>
          <wp:inline xmlns:a="http://schemas.openxmlformats.org/drawingml/2006/main" xmlns:pic="http://schemas.openxmlformats.org/drawingml/2006/picture">
            <wp:extent cx="3418407" cy="2664000"/>
            <wp:docPr id="35" name="Picture 35"/>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0"/>
        <w:ind w:left="340"/>
      </w:pPr>
      <w:r>
        <w:rPr>
          <w:rFonts w:ascii="Times New Roman" w:hAnsi="Times New Roman"/>
          <w:b/>
          <w:i w:val="0"/>
          <w:sz w:val="23"/>
        </w:rPr>
        <w:t xml:space="preserve">A. </w:t>
      </w:r>
      <w:r>
        <w:rPr>
          <w:rFonts w:ascii="Times New Roman" w:hAnsi="Times New Roman"/>
          <w:b w:val="0"/>
          <w:i w:val="0"/>
          <w:sz w:val="23"/>
        </w:rPr>
        <w:t>nhận công 200 J và toả nhiệt 500 J.</w:t>
      </w:r>
    </w:p>
    <w:p>
      <w:pPr>
        <w:spacing w:before="0" w:after="0"/>
        <w:ind w:left="340"/>
      </w:pPr>
      <w:r>
        <w:rPr>
          <w:rFonts w:ascii="Times New Roman" w:hAnsi="Times New Roman"/>
          <w:b/>
          <w:i w:val="0"/>
          <w:sz w:val="23"/>
        </w:rPr>
        <w:t xml:space="preserve">B. </w:t>
      </w:r>
      <w:r>
        <w:rPr>
          <w:rFonts w:ascii="Times New Roman" w:hAnsi="Times New Roman"/>
          <w:b w:val="0"/>
          <w:i w:val="0"/>
          <w:sz w:val="23"/>
        </w:rPr>
        <w:t>nhận công 200 J và nhận nhiệt 500 J.</w:t>
      </w:r>
    </w:p>
    <w:p>
      <w:pPr>
        <w:spacing w:before="0" w:after="0"/>
        <w:ind w:left="340"/>
      </w:pPr>
      <w:r>
        <w:rPr>
          <w:rFonts w:ascii="Times New Roman" w:hAnsi="Times New Roman"/>
          <w:b/>
          <w:i w:val="0"/>
          <w:sz w:val="23"/>
        </w:rPr>
        <w:t xml:space="preserve">C. </w:t>
      </w:r>
      <w:r>
        <w:rPr>
          <w:rFonts w:ascii="Times New Roman" w:hAnsi="Times New Roman"/>
          <w:b w:val="0"/>
          <w:i w:val="0"/>
          <w:sz w:val="23"/>
        </w:rPr>
        <w:t>sinh công 200 J và toả nhiệt 500 J.</w:t>
      </w:r>
    </w:p>
    <w:p>
      <w:pPr>
        <w:spacing w:before="0" w:after="0"/>
        <w:ind w:left="340"/>
      </w:pPr>
      <w:r>
        <w:rPr>
          <w:rFonts w:ascii="Times New Roman" w:hAnsi="Times New Roman"/>
          <w:b/>
          <w:i w:val="0"/>
          <w:sz w:val="23"/>
        </w:rPr>
        <w:t xml:space="preserve">D. </w:t>
      </w:r>
      <w:r>
        <w:rPr>
          <w:rFonts w:ascii="Times New Roman" w:hAnsi="Times New Roman"/>
          <w:b w:val="0"/>
          <w:i w:val="0"/>
          <w:sz w:val="23"/>
        </w:rPr>
        <w:t>sinh công 400 J và nhận nhiệt 100 J.</w:t>
      </w:r>
    </w:p>
    <w:p>
      <w:pPr>
        <w:spacing w:before="100" w:after="40"/>
      </w:pPr>
      <w:r>
        <w:rPr>
          <w:rFonts w:ascii="Times New Roman" w:hAnsi="Times New Roman"/>
          <w:b/>
          <w:i w:val="0"/>
          <w:sz w:val="23"/>
        </w:rPr>
        <w:t xml:space="preserve">Câu 8. </w:t>
      </w:r>
      <w:r>
        <w:rPr>
          <w:rFonts w:ascii="Times New Roman" w:hAnsi="Times New Roman"/>
          <w:b w:val="0"/>
          <w:i w:val="0"/>
          <w:sz w:val="23"/>
        </w:rPr>
        <w:t>Nhiệt lượng cần cung cấp để đun 2,0 kg nước từ 30 °C lên 90 °C là (c = 4200 J/(kg·K))</w:t>
      </w:r>
    </w:p>
    <w:p>
      <w:pPr>
        <w:spacing w:after="20"/>
        <w:ind w:left="340"/>
      </w:pPr>
      <w:r>
        <w:rPr>
          <w:rFonts w:ascii="Times New Roman" w:hAnsi="Times New Roman"/>
          <w:b/>
          <w:sz w:val="23"/>
        </w:rPr>
        <w:t xml:space="preserve">A. </w:t>
      </w:r>
      <w:r>
        <w:rPr>
          <w:rFonts w:ascii="Times New Roman" w:hAnsi="Times New Roman"/>
          <w:sz w:val="23"/>
        </w:rPr>
        <w:t xml:space="preserve">252 kJ.                 </w:t>
      </w:r>
      <w:r>
        <w:rPr>
          <w:rFonts w:ascii="Times New Roman" w:hAnsi="Times New Roman"/>
          <w:b/>
          <w:sz w:val="23"/>
        </w:rPr>
        <w:t xml:space="preserve">B. </w:t>
      </w:r>
      <w:r>
        <w:rPr>
          <w:rFonts w:ascii="Times New Roman" w:hAnsi="Times New Roman"/>
          <w:sz w:val="23"/>
        </w:rPr>
        <w:t xml:space="preserve">336 kJ.                 </w:t>
      </w:r>
      <w:r>
        <w:rPr>
          <w:rFonts w:ascii="Times New Roman" w:hAnsi="Times New Roman"/>
          <w:b/>
          <w:sz w:val="23"/>
        </w:rPr>
        <w:t xml:space="preserve">C. </w:t>
      </w:r>
      <w:r>
        <w:rPr>
          <w:rFonts w:ascii="Times New Roman" w:hAnsi="Times New Roman"/>
          <w:sz w:val="23"/>
        </w:rPr>
        <w:t xml:space="preserve">420 kJ.                 </w:t>
      </w:r>
      <w:r>
        <w:rPr>
          <w:rFonts w:ascii="Times New Roman" w:hAnsi="Times New Roman"/>
          <w:b/>
          <w:sz w:val="23"/>
        </w:rPr>
        <w:t xml:space="preserve">D. </w:t>
      </w:r>
      <w:r>
        <w:rPr>
          <w:rFonts w:ascii="Times New Roman" w:hAnsi="Times New Roman"/>
          <w:sz w:val="23"/>
        </w:rPr>
        <w:t>504 kJ.</w:t>
      </w:r>
    </w:p>
    <w:p>
      <w:pPr>
        <w:spacing w:before="100" w:after="40"/>
      </w:pPr>
      <w:r>
        <w:rPr>
          <w:rFonts w:ascii="Times New Roman" w:hAnsi="Times New Roman"/>
          <w:b/>
          <w:i w:val="0"/>
          <w:sz w:val="23"/>
        </w:rPr>
        <w:t xml:space="preserve">Câu 9. </w:t>
      </w:r>
      <w:r>
        <w:rPr>
          <w:rFonts w:ascii="Times New Roman" w:hAnsi="Times New Roman"/>
          <w:b w:val="0"/>
          <w:i w:val="0"/>
          <w:sz w:val="23"/>
        </w:rPr>
        <w:t>Một lượng khí lí tưởng đơn nguyên tử có nội năng 900 J. Nếu nhiệt độ tuyệt đối giảm còn 2/3 giá trị ban đầu thì nội năng còn</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450 J.                  </w:t>
      </w:r>
      <w:r>
        <w:rPr>
          <w:rFonts w:ascii="Times New Roman" w:hAnsi="Times New Roman"/>
          <w:b/>
          <w:sz w:val="23"/>
        </w:rPr>
        <w:t xml:space="preserve">C. </w:t>
      </w:r>
      <w:r>
        <w:rPr>
          <w:rFonts w:ascii="Times New Roman" w:hAnsi="Times New Roman"/>
          <w:sz w:val="23"/>
        </w:rPr>
        <w:t xml:space="preserve">600 J.                  </w:t>
      </w:r>
      <w:r>
        <w:rPr>
          <w:rFonts w:ascii="Times New Roman" w:hAnsi="Times New Roman"/>
          <w:b/>
          <w:sz w:val="23"/>
        </w:rPr>
        <w:t xml:space="preserve">D. </w:t>
      </w:r>
      <w:r>
        <w:rPr>
          <w:rFonts w:ascii="Times New Roman" w:hAnsi="Times New Roman"/>
          <w:sz w:val="23"/>
        </w:rPr>
        <w:t>675 J.</w:t>
      </w:r>
    </w:p>
    <w:p>
      <w:pPr>
        <w:spacing w:before="100" w:after="40"/>
      </w:pPr>
      <w:r>
        <w:rPr>
          <w:rFonts w:ascii="Times New Roman" w:hAnsi="Times New Roman"/>
          <w:b/>
          <w:i w:val="0"/>
          <w:sz w:val="23"/>
        </w:rPr>
        <w:t xml:space="preserve">Câu 10. </w:t>
      </w:r>
      <w:r>
        <w:rPr>
          <w:rFonts w:ascii="Times New Roman" w:hAnsi="Times New Roman"/>
          <w:b w:val="0"/>
          <w:i w:val="0"/>
          <w:sz w:val="23"/>
        </w:rPr>
        <w:t>Trong quá trình mà đường biểu diễn trên giản đồ (p, V) là đoạn thẳng đi xuống từ trái sang phải, khí</w:t>
      </w:r>
    </w:p>
    <w:p>
      <w:pPr>
        <w:spacing w:before="0" w:after="0"/>
        <w:ind w:left="340"/>
      </w:pPr>
      <w:r>
        <w:rPr>
          <w:rFonts w:ascii="Times New Roman" w:hAnsi="Times New Roman"/>
          <w:b/>
          <w:i w:val="0"/>
          <w:sz w:val="23"/>
        </w:rPr>
        <w:t xml:space="preserve">A. </w:t>
      </w:r>
      <w:r>
        <w:rPr>
          <w:rFonts w:ascii="Times New Roman" w:hAnsi="Times New Roman"/>
          <w:b w:val="0"/>
          <w:i w:val="0"/>
          <w:sz w:val="23"/>
        </w:rPr>
        <w:t>luôn sinh công.</w:t>
      </w:r>
    </w:p>
    <w:p>
      <w:pPr>
        <w:spacing w:before="0" w:after="0"/>
        <w:ind w:left="340"/>
      </w:pPr>
      <w:r>
        <w:rPr>
          <w:rFonts w:ascii="Times New Roman" w:hAnsi="Times New Roman"/>
          <w:b/>
          <w:i w:val="0"/>
          <w:sz w:val="23"/>
        </w:rPr>
        <w:t xml:space="preserve">B. </w:t>
      </w:r>
      <w:r>
        <w:rPr>
          <w:rFonts w:ascii="Times New Roman" w:hAnsi="Times New Roman"/>
          <w:b w:val="0"/>
          <w:i w:val="0"/>
          <w:sz w:val="23"/>
        </w:rPr>
        <w:t>luôn nhận công.</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trao đổi công.</w:t>
      </w:r>
    </w:p>
    <w:p>
      <w:pPr>
        <w:spacing w:before="0" w:after="0"/>
        <w:ind w:left="340"/>
      </w:pPr>
      <w:r>
        <w:rPr>
          <w:rFonts w:ascii="Times New Roman" w:hAnsi="Times New Roman"/>
          <w:b/>
          <w:i w:val="0"/>
          <w:sz w:val="23"/>
        </w:rPr>
        <w:t xml:space="preserve">D. </w:t>
      </w:r>
      <w:r>
        <w:rPr>
          <w:rFonts w:ascii="Times New Roman" w:hAnsi="Times New Roman"/>
          <w:b w:val="0"/>
          <w:i w:val="0"/>
          <w:sz w:val="23"/>
        </w:rPr>
        <w:t>sinh công rồi nhận công.</w:t>
      </w:r>
    </w:p>
    <w:p>
      <w:pPr>
        <w:spacing w:before="100" w:after="40"/>
      </w:pPr>
      <w:r>
        <w:rPr>
          <w:rFonts w:ascii="Times New Roman" w:hAnsi="Times New Roman"/>
          <w:b/>
          <w:i w:val="0"/>
          <w:sz w:val="23"/>
        </w:rPr>
        <w:t xml:space="preserve">Câu 11. </w:t>
      </w:r>
      <w:r>
        <w:rPr>
          <w:rFonts w:ascii="Times New Roman" w:hAnsi="Times New Roman"/>
          <w:b w:val="0"/>
          <w:i w:val="0"/>
          <w:sz w:val="23"/>
        </w:rPr>
        <w:t>Thả 0,10 kg nước đá ở 0 °C vào 0,40 kg nước ở 25 °C trong bình cách nhiệt. Cho λ = 3,4·10⁵ J/kg, c = 4200 J/(kg·K). Nhiệt độ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3,7 °C.                 </w:t>
      </w:r>
      <w:r>
        <w:rPr>
          <w:rFonts w:ascii="Times New Roman" w:hAnsi="Times New Roman"/>
          <w:b/>
          <w:sz w:val="23"/>
        </w:rPr>
        <w:t xml:space="preserve">C. </w:t>
      </w:r>
      <w:r>
        <w:rPr>
          <w:rFonts w:ascii="Times New Roman" w:hAnsi="Times New Roman"/>
          <w:sz w:val="23"/>
        </w:rPr>
        <w:t xml:space="preserve">8,0 °C.                 </w:t>
      </w:r>
      <w:r>
        <w:rPr>
          <w:rFonts w:ascii="Times New Roman" w:hAnsi="Times New Roman"/>
          <w:b/>
          <w:sz w:val="23"/>
        </w:rPr>
        <w:t xml:space="preserve">D. </w:t>
      </w:r>
      <w:r>
        <w:rPr>
          <w:rFonts w:ascii="Times New Roman" w:hAnsi="Times New Roman"/>
          <w:sz w:val="23"/>
        </w:rPr>
        <w:t>12,5 °C.</w:t>
      </w:r>
    </w:p>
    <w:p>
      <w:pPr>
        <w:spacing w:before="100" w:after="40"/>
      </w:pPr>
      <w:r>
        <w:rPr>
          <w:rFonts w:ascii="Times New Roman" w:hAnsi="Times New Roman"/>
          <w:b/>
          <w:i w:val="0"/>
          <w:sz w:val="23"/>
        </w:rPr>
        <w:t xml:space="preserve">Câu 12. </w:t>
      </w:r>
      <w:r>
        <w:rPr>
          <w:rFonts w:ascii="Times New Roman" w:hAnsi="Times New Roman"/>
          <w:b w:val="0"/>
          <w:i w:val="0"/>
          <w:sz w:val="23"/>
        </w:rPr>
        <w:t>Một khối khí lí tưởng thực hiện quá trình đẳng nhiệt. Trên giản đồ (p, V), công khí sinh ra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diện tích dưới nhánh hypebol biểu diễn quá trình.</w:t>
      </w:r>
    </w:p>
    <w:p>
      <w:pPr>
        <w:spacing w:before="0" w:after="0"/>
        <w:ind w:left="340"/>
      </w:pPr>
      <w:r>
        <w:rPr>
          <w:rFonts w:ascii="Times New Roman" w:hAnsi="Times New Roman"/>
          <w:b/>
          <w:i w:val="0"/>
          <w:sz w:val="23"/>
        </w:rPr>
        <w:t xml:space="preserve">B. </w:t>
      </w:r>
      <w:r>
        <w:rPr>
          <w:rFonts w:ascii="Times New Roman" w:hAnsi="Times New Roman"/>
          <w:b w:val="0"/>
          <w:i w:val="0"/>
          <w:sz w:val="23"/>
        </w:rPr>
        <w:t>p·ΔV với p là áp suất trung bình.</w:t>
      </w:r>
    </w:p>
    <w:p>
      <w:pPr>
        <w:spacing w:before="0" w:after="0"/>
        <w:ind w:left="340"/>
      </w:pPr>
      <w:r>
        <w:rPr>
          <w:rFonts w:ascii="Times New Roman" w:hAnsi="Times New Roman"/>
          <w:b/>
          <w:i w:val="0"/>
          <w:sz w:val="23"/>
        </w:rPr>
        <w:t xml:space="preserve">C. </w:t>
      </w:r>
      <w:r>
        <w:rPr>
          <w:rFonts w:ascii="Times New Roman" w:hAnsi="Times New Roman"/>
          <w:b w:val="0"/>
          <w:i w:val="0"/>
          <w:sz w:val="23"/>
        </w:rPr>
        <w:t>0.</w:t>
      </w:r>
    </w:p>
    <w:p>
      <w:pPr>
        <w:spacing w:before="0" w:after="0"/>
        <w:ind w:left="340"/>
      </w:pPr>
      <w:r>
        <w:rPr>
          <w:rFonts w:ascii="Times New Roman" w:hAnsi="Times New Roman"/>
          <w:b/>
          <w:i w:val="0"/>
          <w:sz w:val="23"/>
        </w:rPr>
        <w:t xml:space="preserve">D. </w:t>
      </w:r>
      <w:r>
        <w:rPr>
          <w:rFonts w:ascii="Times New Roman" w:hAnsi="Times New Roman"/>
          <w:b w:val="0"/>
          <w:i w:val="0"/>
          <w:sz w:val="23"/>
        </w:rPr>
        <w:t>ΔU.</w:t>
      </w:r>
    </w:p>
    <w:p>
      <w:pPr>
        <w:spacing w:before="100" w:after="40"/>
      </w:pPr>
      <w:r>
        <w:rPr>
          <w:rFonts w:ascii="Times New Roman" w:hAnsi="Times New Roman"/>
          <w:b/>
          <w:i w:val="0"/>
          <w:sz w:val="23"/>
        </w:rPr>
        <w:t xml:space="preserve">Câu 13. </w:t>
      </w:r>
      <w:r>
        <w:rPr>
          <w:rFonts w:ascii="Times New Roman" w:hAnsi="Times New Roman"/>
          <w:b w:val="0"/>
          <w:i w:val="0"/>
          <w:sz w:val="23"/>
        </w:rPr>
        <w:t>Đun nóng đẳng tích một khối khí lí tưởng đơn nguyên tử từ 1,0·10⁵ Pa lên 2,5·10⁵ Pa trong bình 4,0 L. Nhiệt lượng khí nhận được là (U = (3/2)pV)</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750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1500 J.</w:t>
      </w:r>
    </w:p>
    <w:p>
      <w:pPr>
        <w:spacing w:before="100" w:after="40"/>
      </w:pPr>
      <w:r>
        <w:rPr>
          <w:rFonts w:ascii="Times New Roman" w:hAnsi="Times New Roman"/>
          <w:b/>
          <w:i w:val="0"/>
          <w:sz w:val="23"/>
        </w:rPr>
        <w:t xml:space="preserve">Câu 14. </w:t>
      </w:r>
      <w:r>
        <w:rPr>
          <w:rFonts w:ascii="Times New Roman" w:hAnsi="Times New Roman"/>
          <w:b w:val="0"/>
          <w:i w:val="0"/>
          <w:sz w:val="23"/>
        </w:rPr>
        <w:t>Muốn tăng nội năng của một khối khí lí tưởng mà không cung cấp nhiệt cho nó, ta phải</w:t>
      </w:r>
    </w:p>
    <w:p>
      <w:pPr>
        <w:spacing w:before="0" w:after="0"/>
        <w:ind w:left="340"/>
      </w:pPr>
      <w:r>
        <w:rPr>
          <w:rFonts w:ascii="Times New Roman" w:hAnsi="Times New Roman"/>
          <w:b/>
          <w:i w:val="0"/>
          <w:sz w:val="23"/>
        </w:rPr>
        <w:t xml:space="preserve">A. </w:t>
      </w:r>
      <w:r>
        <w:rPr>
          <w:rFonts w:ascii="Times New Roman" w:hAnsi="Times New Roman"/>
          <w:b w:val="0"/>
          <w:i w:val="0"/>
          <w:sz w:val="23"/>
        </w:rPr>
        <w:t>cho khí giãn nở.</w:t>
      </w:r>
    </w:p>
    <w:p>
      <w:pPr>
        <w:spacing w:before="0" w:after="0"/>
        <w:ind w:left="340"/>
      </w:pPr>
      <w:r>
        <w:rPr>
          <w:rFonts w:ascii="Times New Roman" w:hAnsi="Times New Roman"/>
          <w:b/>
          <w:i w:val="0"/>
          <w:sz w:val="23"/>
        </w:rPr>
        <w:t xml:space="preserve">B. </w:t>
      </w:r>
      <w:r>
        <w:rPr>
          <w:rFonts w:ascii="Times New Roman" w:hAnsi="Times New Roman"/>
          <w:b w:val="0"/>
          <w:i w:val="0"/>
          <w:sz w:val="23"/>
        </w:rPr>
        <w:t>làm lạnh khí.</w:t>
      </w:r>
    </w:p>
    <w:p>
      <w:pPr>
        <w:spacing w:before="0" w:after="0"/>
        <w:ind w:left="340"/>
      </w:pPr>
      <w:r>
        <w:rPr>
          <w:rFonts w:ascii="Times New Roman" w:hAnsi="Times New Roman"/>
          <w:b/>
          <w:i w:val="0"/>
          <w:sz w:val="23"/>
        </w:rPr>
        <w:t xml:space="preserve">C. </w:t>
      </w:r>
      <w:r>
        <w:rPr>
          <w:rFonts w:ascii="Times New Roman" w:hAnsi="Times New Roman"/>
          <w:b w:val="0"/>
          <w:i w:val="0"/>
          <w:sz w:val="23"/>
        </w:rPr>
        <w:t>giữ thể tích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nén khí.</w:t>
      </w:r>
    </w:p>
    <w:p>
      <w:pPr>
        <w:spacing w:before="100" w:after="40"/>
      </w:pPr>
      <w:r>
        <w:rPr>
          <w:rFonts w:ascii="Times New Roman" w:hAnsi="Times New Roman"/>
          <w:b/>
          <w:i w:val="0"/>
          <w:sz w:val="23"/>
        </w:rPr>
        <w:t xml:space="preserve">Câu 15. </w:t>
      </w:r>
      <w:r>
        <w:rPr>
          <w:rFonts w:ascii="Times New Roman" w:hAnsi="Times New Roman"/>
          <w:b w:val="0"/>
          <w:i w:val="0"/>
          <w:sz w:val="23"/>
        </w:rPr>
        <w:t>Trong một chu trình, khí nhận 700 J nhiệt và toả 500 J nhiệt. Hiệu suất của chu trình bằng</w:t>
      </w:r>
    </w:p>
    <w:p>
      <w:pPr>
        <w:spacing w:after="20"/>
        <w:ind w:left="340"/>
      </w:pPr>
      <w:r>
        <w:rPr>
          <w:rFonts w:ascii="Times New Roman" w:hAnsi="Times New Roman"/>
          <w:b/>
          <w:sz w:val="23"/>
        </w:rPr>
        <w:t xml:space="preserve">A. </w:t>
      </w:r>
      <w:r>
        <w:rPr>
          <w:rFonts w:ascii="Times New Roman" w:hAnsi="Times New Roman"/>
          <w:sz w:val="23"/>
        </w:rPr>
        <w:t xml:space="preserve">20,0%.                  </w:t>
      </w:r>
      <w:r>
        <w:rPr>
          <w:rFonts w:ascii="Times New Roman" w:hAnsi="Times New Roman"/>
          <w:b/>
          <w:sz w:val="23"/>
        </w:rPr>
        <w:t xml:space="preserve">B. </w:t>
      </w:r>
      <w:r>
        <w:rPr>
          <w:rFonts w:ascii="Times New Roman" w:hAnsi="Times New Roman"/>
          <w:sz w:val="23"/>
        </w:rPr>
        <w:t xml:space="preserve">28,6%.                  </w:t>
      </w:r>
      <w:r>
        <w:rPr>
          <w:rFonts w:ascii="Times New Roman" w:hAnsi="Times New Roman"/>
          <w:b/>
          <w:sz w:val="23"/>
        </w:rPr>
        <w:t xml:space="preserve">C. </w:t>
      </w:r>
      <w:r>
        <w:rPr>
          <w:rFonts w:ascii="Times New Roman" w:hAnsi="Times New Roman"/>
          <w:sz w:val="23"/>
        </w:rPr>
        <w:t xml:space="preserve">40,0%.                  </w:t>
      </w:r>
      <w:r>
        <w:rPr>
          <w:rFonts w:ascii="Times New Roman" w:hAnsi="Times New Roman"/>
          <w:b/>
          <w:sz w:val="23"/>
        </w:rPr>
        <w:t xml:space="preserve">D. </w:t>
      </w:r>
      <w:r>
        <w:rPr>
          <w:rFonts w:ascii="Times New Roman" w:hAnsi="Times New Roman"/>
          <w:sz w:val="23"/>
        </w:rPr>
        <w:t>71,4%.</w:t>
      </w:r>
    </w:p>
    <w:p>
      <w:pPr>
        <w:spacing w:before="100" w:after="40"/>
      </w:pPr>
      <w:r>
        <w:rPr>
          <w:rFonts w:ascii="Times New Roman" w:hAnsi="Times New Roman"/>
          <w:b/>
          <w:i w:val="0"/>
          <w:sz w:val="23"/>
        </w:rPr>
        <w:t xml:space="preserve">Câu 16. </w:t>
      </w:r>
      <w:r>
        <w:rPr>
          <w:rFonts w:ascii="Times New Roman" w:hAnsi="Times New Roman"/>
          <w:b w:val="0"/>
          <w:i w:val="0"/>
          <w:sz w:val="23"/>
        </w:rPr>
        <w:t>Nhiệt lượng cần để làm hoá hơi hoàn toàn 0,050 kg nước ở 100 °C bằng nhiệt lượng cần để đun bao nhiêu kilôgam nước từ 20 °C lên 100 °C? Cho L = 2,26·10⁶ J/kg, c = 4200 J/(kg·K).</w:t>
      </w:r>
    </w:p>
    <w:p>
      <w:pPr>
        <w:spacing w:after="20"/>
        <w:ind w:left="340"/>
      </w:pPr>
      <w:r>
        <w:rPr>
          <w:rFonts w:ascii="Times New Roman" w:hAnsi="Times New Roman"/>
          <w:b/>
          <w:sz w:val="23"/>
        </w:rPr>
        <w:t xml:space="preserve">A. </w:t>
      </w:r>
      <w:r>
        <w:rPr>
          <w:rFonts w:ascii="Times New Roman" w:hAnsi="Times New Roman"/>
          <w:sz w:val="23"/>
        </w:rPr>
        <w:t xml:space="preserve">0,24 kg.                </w:t>
      </w:r>
      <w:r>
        <w:rPr>
          <w:rFonts w:ascii="Times New Roman" w:hAnsi="Times New Roman"/>
          <w:b/>
          <w:sz w:val="23"/>
        </w:rPr>
        <w:t xml:space="preserve">B. </w:t>
      </w:r>
      <w:r>
        <w:rPr>
          <w:rFonts w:ascii="Times New Roman" w:hAnsi="Times New Roman"/>
          <w:sz w:val="23"/>
        </w:rPr>
        <w:t xml:space="preserve">0,34 kg.                </w:t>
      </w:r>
      <w:r>
        <w:rPr>
          <w:rFonts w:ascii="Times New Roman" w:hAnsi="Times New Roman"/>
          <w:b/>
          <w:sz w:val="23"/>
        </w:rPr>
        <w:t xml:space="preserve">C. </w:t>
      </w:r>
      <w:r>
        <w:rPr>
          <w:rFonts w:ascii="Times New Roman" w:hAnsi="Times New Roman"/>
          <w:sz w:val="23"/>
        </w:rPr>
        <w:t xml:space="preserve">0,45 kg.                </w:t>
      </w:r>
      <w:r>
        <w:rPr>
          <w:rFonts w:ascii="Times New Roman" w:hAnsi="Times New Roman"/>
          <w:b/>
          <w:sz w:val="23"/>
        </w:rPr>
        <w:t xml:space="preserve">D. </w:t>
      </w:r>
      <w:r>
        <w:rPr>
          <w:rFonts w:ascii="Times New Roman" w:hAnsi="Times New Roman"/>
          <w:sz w:val="23"/>
        </w:rPr>
        <w:t>0,67 kg.</w:t>
      </w:r>
    </w:p>
    <w:p>
      <w:pPr>
        <w:spacing w:before="100" w:after="40"/>
      </w:pPr>
      <w:r>
        <w:rPr>
          <w:rFonts w:ascii="Times New Roman" w:hAnsi="Times New Roman"/>
          <w:b/>
          <w:i w:val="0"/>
          <w:sz w:val="23"/>
        </w:rPr>
        <w:t xml:space="preserve">Câu 17. </w:t>
      </w:r>
      <w:r>
        <w:rPr>
          <w:rFonts w:ascii="Times New Roman" w:hAnsi="Times New Roman"/>
          <w:b w:val="0"/>
          <w:i w:val="0"/>
          <w:sz w:val="23"/>
        </w:rPr>
        <w:t>Một khối khí lí tưởng có áp suất tăng gấp đôi trong khi thể tích giảm một nửa. Nội năng của khí</w:t>
      </w:r>
    </w:p>
    <w:p>
      <w:pPr>
        <w:spacing w:after="20"/>
        <w:ind w:left="340"/>
      </w:pPr>
      <w:r>
        <w:rPr>
          <w:rFonts w:ascii="Times New Roman" w:hAnsi="Times New Roman"/>
          <w:b/>
          <w:sz w:val="23"/>
        </w:rPr>
        <w:t xml:space="preserve">A. </w:t>
      </w:r>
      <w:r>
        <w:rPr>
          <w:rFonts w:ascii="Times New Roman" w:hAnsi="Times New Roman"/>
          <w:sz w:val="23"/>
        </w:rPr>
        <w:t xml:space="preserve">tăng 4 lần.             </w:t>
      </w:r>
      <w:r>
        <w:rPr>
          <w:rFonts w:ascii="Times New Roman" w:hAnsi="Times New Roman"/>
          <w:b/>
          <w:sz w:val="23"/>
        </w:rPr>
        <w:t xml:space="preserve">B. </w:t>
      </w:r>
      <w:r>
        <w:rPr>
          <w:rFonts w:ascii="Times New Roman" w:hAnsi="Times New Roman"/>
          <w:sz w:val="23"/>
        </w:rPr>
        <w:t xml:space="preserve">giảm 4 lần.             </w:t>
      </w:r>
      <w:r>
        <w:rPr>
          <w:rFonts w:ascii="Times New Roman" w:hAnsi="Times New Roman"/>
          <w:b/>
          <w:sz w:val="23"/>
        </w:rPr>
        <w:t xml:space="preserve">C. </w:t>
      </w:r>
      <w:r>
        <w:rPr>
          <w:rFonts w:ascii="Times New Roman" w:hAnsi="Times New Roman"/>
          <w:sz w:val="23"/>
        </w:rPr>
        <w:t xml:space="preserve">tăng 2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phát biểu sau, phát biểu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lượng khí nhận được luôn bằng độ tăng nội năng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Công khí sinh ra luôn bằng nhiệt lượng khí nhận được.</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của khí luôn tăng khi thể tích khí tăng.</w:t>
      </w:r>
    </w:p>
    <w:p>
      <w:pPr>
        <w:spacing w:before="0" w:after="0"/>
        <w:ind w:left="340"/>
      </w:pPr>
      <w:r>
        <w:rPr>
          <w:rFonts w:ascii="Times New Roman" w:hAnsi="Times New Roman"/>
          <w:b/>
          <w:i w:val="0"/>
          <w:sz w:val="23"/>
        </w:rPr>
        <w:t xml:space="preserve">D. </w:t>
      </w:r>
      <w:r>
        <w:rPr>
          <w:rFonts w:ascii="Times New Roman" w:hAnsi="Times New Roman"/>
          <w:b w:val="0"/>
          <w:i w:val="0"/>
          <w:sz w:val="23"/>
        </w:rPr>
        <w:t>Trong một chu trình kín, tổng công khí sinh ra bằng tổng nhiệt lượng khí nhận được.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Chu trình A(1 L; 1·10⁵ Pa) → B(1 L; 3·10⁵ Pa) → C(3 L; 1·10⁵ Pa) → A của khí lí tưởng đơn nguyên tử; cho U = (3/2)pV.</w:t>
      </w:r>
    </w:p>
    <w:p>
      <w:pPr>
        <w:spacing w:before="60" w:after="20"/>
        <w:jc w:val="center"/>
      </w:pPr>
      <w:r>
        <w:drawing>
          <wp:inline xmlns:a="http://schemas.openxmlformats.org/drawingml/2006/main" xmlns:pic="http://schemas.openxmlformats.org/drawingml/2006/picture">
            <wp:extent cx="3418407" cy="2664000"/>
            <wp:docPr id="36" name="Picture 36"/>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Hai trạng thái B và C có cùng nhiệt độ và cùng nội năng.</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B → C, khí sinh công 400 J và nhận nhiệt lượng đúng 400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khí sinh ra trong cả chu trình bằng 400 J.</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chu trình khi coi như động cơ nhiệt là khoảng 28,6%.</w:t>
      </w:r>
    </w:p>
    <w:p>
      <w:pPr>
        <w:spacing w:before="100" w:after="40"/>
      </w:pPr>
      <w:r>
        <w:rPr>
          <w:rFonts w:ascii="Times New Roman" w:hAnsi="Times New Roman"/>
          <w:b/>
          <w:i w:val="0"/>
          <w:sz w:val="23"/>
        </w:rPr>
        <w:t xml:space="preserve">Câu 2. </w:t>
      </w:r>
      <w:r>
        <w:rPr>
          <w:rFonts w:ascii="Times New Roman" w:hAnsi="Times New Roman"/>
          <w:b w:val="0"/>
          <w:i w:val="0"/>
          <w:sz w:val="23"/>
        </w:rPr>
        <w:t>Thả 0,10 kg nước đá ở 0 °C vào 0,40 kg nước ở 25 °C trong bình cách nhiệt lí tưởng. Cho λ = 3,4·10⁵ J/kg, 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42 kJ.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nước đá sẽ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nhiệt vào khoảng 3,8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khối lượng nước đá lên 0,20 kg thì nhiệt độ cân bằng vẫn cao hơn 0 °C.</w:t>
      </w:r>
    </w:p>
    <w:p>
      <w:pPr>
        <w:spacing w:before="100" w:after="40"/>
      </w:pPr>
      <w:r>
        <w:rPr>
          <w:rFonts w:ascii="Times New Roman" w:hAnsi="Times New Roman"/>
          <w:b/>
          <w:i w:val="0"/>
          <w:sz w:val="23"/>
        </w:rPr>
        <w:t xml:space="preserve">Câu 3. </w:t>
      </w:r>
      <w:r>
        <w:rPr>
          <w:rFonts w:ascii="Times New Roman" w:hAnsi="Times New Roman"/>
          <w:b w:val="0"/>
          <w:i w:val="0"/>
          <w:sz w:val="23"/>
        </w:rPr>
        <w:t>Xét cách tính công của khí trên giản đồ (p, V).</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bằng diện tích hình giới hạn bởi đường biểu diễn quá trình và trục V.</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quá trình đẳng áp, diện tích đó là hình chữ nhật nên A′ = p·ΔV.</w:t>
      </w:r>
    </w:p>
    <w:p>
      <w:pPr>
        <w:spacing w:before="0" w:after="20"/>
        <w:ind w:left="340"/>
      </w:pPr>
      <w:r>
        <w:rPr>
          <w:rFonts w:ascii="Times New Roman" w:hAnsi="Times New Roman"/>
          <w:b/>
          <w:i w:val="0"/>
          <w:sz w:val="23"/>
        </w:rPr>
        <w:t xml:space="preserve">c) </w:t>
      </w:r>
      <w:r>
        <w:rPr>
          <w:rFonts w:ascii="Times New Roman" w:hAnsi="Times New Roman"/>
          <w:b w:val="0"/>
          <w:i w:val="0"/>
          <w:sz w:val="23"/>
        </w:rPr>
        <w:t>Với quá trình biểu diễn bằng đoạn thẳng từ (V₁, p₁) tới (V₂, p₂), công bằng ½(p₁ + p₂)(V₂ − V₁).</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đẳng tích, công khí sinh ra bằng p·V.</w:t>
      </w:r>
    </w:p>
    <w:p>
      <w:pPr>
        <w:spacing w:before="100" w:after="40"/>
      </w:pPr>
      <w:r>
        <w:rPr>
          <w:rFonts w:ascii="Times New Roman" w:hAnsi="Times New Roman"/>
          <w:b/>
          <w:i w:val="0"/>
          <w:sz w:val="23"/>
        </w:rPr>
        <w:t xml:space="preserve">Câu 4. </w:t>
      </w:r>
      <w:r>
        <w:rPr>
          <w:rFonts w:ascii="Times New Roman" w:hAnsi="Times New Roman"/>
          <w:b w:val="0"/>
          <w:i w:val="0"/>
          <w:sz w:val="23"/>
        </w:rPr>
        <w:t>Xét một số so sánh về độ lớn của các đại lượng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để làm hoá hơi hoàn toàn 0,050 kg nước ở 100 °C bằng nhiệt lượng để đun khoảng 0,34 kg nước từ 20 °C lên 100 °C.</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để đun 2,0 kg nước từ 30 °C lên 90 °C là 504 kJ.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mà khí sinh ra khi giãn 2,0 L ở áp suất 10⁵ Pa là 200 J, tức nhỏ hơn hàng nghìn lần nhiệt lượng ở ý trên.</w:t>
      </w:r>
    </w:p>
    <w:p>
      <w:pPr>
        <w:spacing w:before="0" w:after="20"/>
        <w:ind w:left="340"/>
      </w:pPr>
      <w:r>
        <w:rPr>
          <w:rFonts w:ascii="Times New Roman" w:hAnsi="Times New Roman"/>
          <w:b/>
          <w:i w:val="0"/>
          <w:sz w:val="23"/>
        </w:rPr>
        <w:t xml:space="preserve">d) </w:t>
      </w:r>
      <w:r>
        <w:rPr>
          <w:rFonts w:ascii="Times New Roman" w:hAnsi="Times New Roman"/>
          <w:b w:val="0"/>
          <w:i w:val="0"/>
          <w:sz w:val="23"/>
        </w:rPr>
        <w:t>Vì công của khí nhỏ hơn nhiều so với nhiệt lượng nên trong định luật I có thể bỏ qua số hạng công.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Với chu trình A(1 L; 1·10⁵ Pa) → B(1 L; 3·10⁵ Pa) → C(3 L; 1·10⁵ Pa) → A, công mà khí sinh ra trong chặng B → C bằng bao nhiêu jun?</w:t>
      </w:r>
    </w:p>
    <w:p>
      <w:pPr>
        <w:spacing w:before="60" w:after="20"/>
        <w:jc w:val="center"/>
      </w:pPr>
      <w:r>
        <w:drawing>
          <wp:inline xmlns:a="http://schemas.openxmlformats.org/drawingml/2006/main" xmlns:pic="http://schemas.openxmlformats.org/drawingml/2006/picture">
            <wp:extent cx="3418407" cy="2664000"/>
            <wp:docPr id="37" name="Picture 37"/>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đó, công mà khí sinh ra trong cả chu trình bằng bao nhiêu jun?</w:t>
      </w:r>
    </w:p>
    <w:p>
      <w:pPr>
        <w:spacing w:before="60" w:after="20"/>
        <w:jc w:val="center"/>
      </w:pPr>
      <w:r>
        <w:drawing>
          <wp:inline xmlns:a="http://schemas.openxmlformats.org/drawingml/2006/main" xmlns:pic="http://schemas.openxmlformats.org/drawingml/2006/picture">
            <wp:extent cx="3418407" cy="2664000"/>
            <wp:docPr id="38" name="Picture 38"/>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3418407" cy="2664000"/>
            <wp:docPr id="39" name="Picture 39"/>
            <wp:cNvGraphicFramePr>
              <a:graphicFrameLocks noChangeAspect="1"/>
            </wp:cNvGraphicFramePr>
            <a:graphic>
              <a:graphicData uri="http://schemas.openxmlformats.org/drawingml/2006/picture">
                <pic:pic>
                  <pic:nvPicPr>
                    <pic:cNvPr id="0" name="k_dt_chutrinh_tg.png"/>
                    <pic:cNvPicPr/>
                  </pic:nvPicPr>
                  <pic:blipFill>
                    <a:blip r:embed="rId1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tam giác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Thả 0,10 kg nước đá ở 0 °C vào 0,40 kg nước ở 25 °C trong bình cách nhiệt. Nhiệt độ khi cân bằng bằng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Đun nóng đẳng tích khí lí tưởng đơn nguyên tử trong bình 4,0 L từ 1,0·10⁵ Pa lên 2,5·10⁵ Pa. Nhiệt lượng khí nhận được bằng bao nhiêu jun?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Nhiệt lượng để làm hoá hơi hoàn toàn 0,050 kg nước ở 100 °C có thể đun bao nhiêu kilôgam nước từ 20 °C lên 100 °C (làm tròn đến chữ số thập phân thứ hai)? Cho L = 2,26·10⁶ J/kg, c = 4200 J/(kg·K).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MIX-Đ06 -----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Quá trình hai chặng có vấu chặn; trao đổi nhiệt giữa khí và nước; đường thẳng trên p–V</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tiết diện 100 cm² chứa cột khí lí tưởng đơn nguyên tử cao 20 cm ở 300 K, áp suất 1,0·10⁵ Pa; pit-tông nhẹ dịch chuyển không ma sát, cách pit-tông 5 cm có vấu chặn. Đun nóng khí. Công khí sinh ra cho tới khi pit-tông chạm vấu là</w:t>
      </w:r>
    </w:p>
    <w:p>
      <w:pPr>
        <w:spacing w:before="60" w:after="20"/>
        <w:jc w:val="center"/>
      </w:pPr>
      <w:r>
        <w:drawing>
          <wp:inline xmlns:a="http://schemas.openxmlformats.org/drawingml/2006/main" xmlns:pic="http://schemas.openxmlformats.org/drawingml/2006/picture">
            <wp:extent cx="1623436" cy="2664000"/>
            <wp:docPr id="40" name="Picture 40"/>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after="20"/>
        <w:ind w:left="340"/>
      </w:pPr>
      <w:r>
        <w:rPr>
          <w:rFonts w:ascii="Times New Roman" w:hAnsi="Times New Roman"/>
          <w:b/>
          <w:sz w:val="23"/>
        </w:rPr>
        <w:t xml:space="preserve">A. </w:t>
      </w:r>
      <w:r>
        <w:rPr>
          <w:rFonts w:ascii="Times New Roman" w:hAnsi="Times New Roman"/>
          <w:sz w:val="23"/>
        </w:rPr>
        <w:t xml:space="preserve">25 J.                   </w:t>
      </w:r>
      <w:r>
        <w:rPr>
          <w:rFonts w:ascii="Times New Roman" w:hAnsi="Times New Roman"/>
          <w:b/>
          <w:sz w:val="23"/>
        </w:rPr>
        <w:t xml:space="preserve">B. </w:t>
      </w:r>
      <w:r>
        <w:rPr>
          <w:rFonts w:ascii="Times New Roman" w:hAnsi="Times New Roman"/>
          <w:sz w:val="23"/>
        </w:rPr>
        <w:t xml:space="preserve">50 J.                   </w:t>
      </w:r>
      <w:r>
        <w:rPr>
          <w:rFonts w:ascii="Times New Roman" w:hAnsi="Times New Roman"/>
          <w:b/>
          <w:sz w:val="23"/>
        </w:rPr>
        <w:t xml:space="preserve">C. </w:t>
      </w:r>
      <w:r>
        <w:rPr>
          <w:rFonts w:ascii="Times New Roman" w:hAnsi="Times New Roman"/>
          <w:sz w:val="23"/>
        </w:rPr>
        <w:t xml:space="preserve">75 J.                   </w:t>
      </w:r>
      <w:r>
        <w:rPr>
          <w:rFonts w:ascii="Times New Roman" w:hAnsi="Times New Roman"/>
          <w:b/>
          <w:sz w:val="23"/>
        </w:rPr>
        <w:t xml:space="preserve">D. </w:t>
      </w:r>
      <w:r>
        <w:rPr>
          <w:rFonts w:ascii="Times New Roman" w:hAnsi="Times New Roman"/>
          <w:sz w:val="23"/>
        </w:rPr>
        <w:t>125 J.</w:t>
      </w:r>
    </w:p>
    <w:p>
      <w:pPr>
        <w:spacing w:before="100" w:after="40"/>
      </w:pPr>
      <w:r>
        <w:rPr>
          <w:rFonts w:ascii="Times New Roman" w:hAnsi="Times New Roman"/>
          <w:b/>
          <w:i w:val="0"/>
          <w:sz w:val="23"/>
        </w:rPr>
        <w:t xml:space="preserve">Câu 2. </w:t>
      </w:r>
      <w:r>
        <w:rPr>
          <w:rFonts w:ascii="Times New Roman" w:hAnsi="Times New Roman"/>
          <w:b w:val="0"/>
          <w:i w:val="0"/>
          <w:sz w:val="23"/>
        </w:rPr>
        <w:t>Vẫn với xilanh trên, nhiệt lượng khí nhận được trong chặng đẳng áp đó là (U = (3/2)pV)</w:t>
      </w:r>
    </w:p>
    <w:p>
      <w:pPr>
        <w:spacing w:after="20"/>
        <w:ind w:left="340"/>
      </w:pPr>
      <w:r>
        <w:rPr>
          <w:rFonts w:ascii="Times New Roman" w:hAnsi="Times New Roman"/>
          <w:b/>
          <w:sz w:val="23"/>
        </w:rPr>
        <w:t xml:space="preserve">A. </w:t>
      </w:r>
      <w:r>
        <w:rPr>
          <w:rFonts w:ascii="Times New Roman" w:hAnsi="Times New Roman"/>
          <w:sz w:val="23"/>
        </w:rPr>
        <w:t xml:space="preserve">50 J.                   </w:t>
      </w:r>
      <w:r>
        <w:rPr>
          <w:rFonts w:ascii="Times New Roman" w:hAnsi="Times New Roman"/>
          <w:b/>
          <w:sz w:val="23"/>
        </w:rPr>
        <w:t xml:space="preserve">B. </w:t>
      </w:r>
      <w:r>
        <w:rPr>
          <w:rFonts w:ascii="Times New Roman" w:hAnsi="Times New Roman"/>
          <w:sz w:val="23"/>
        </w:rPr>
        <w:t xml:space="preserve">75 J.                   </w:t>
      </w:r>
      <w:r>
        <w:rPr>
          <w:rFonts w:ascii="Times New Roman" w:hAnsi="Times New Roman"/>
          <w:b/>
          <w:sz w:val="23"/>
        </w:rPr>
        <w:t xml:space="preserve">C. </w:t>
      </w:r>
      <w:r>
        <w:rPr>
          <w:rFonts w:ascii="Times New Roman" w:hAnsi="Times New Roman"/>
          <w:sz w:val="23"/>
        </w:rPr>
        <w:t xml:space="preserve">125 J.                  </w:t>
      </w:r>
      <w:r>
        <w:rPr>
          <w:rFonts w:ascii="Times New Roman" w:hAnsi="Times New Roman"/>
          <w:b/>
          <w:sz w:val="23"/>
        </w:rPr>
        <w:t xml:space="preserve">D. </w:t>
      </w:r>
      <w:r>
        <w:rPr>
          <w:rFonts w:ascii="Times New Roman" w:hAnsi="Times New Roman"/>
          <w:sz w:val="23"/>
        </w:rPr>
        <w:t>200 J.</w:t>
      </w:r>
    </w:p>
    <w:p>
      <w:pPr>
        <w:spacing w:before="100" w:after="40"/>
      </w:pPr>
      <w:r>
        <w:rPr>
          <w:rFonts w:ascii="Times New Roman" w:hAnsi="Times New Roman"/>
          <w:b/>
          <w:i w:val="0"/>
          <w:sz w:val="23"/>
        </w:rPr>
        <w:t xml:space="preserve">Câu 3. </w:t>
      </w:r>
      <w:r>
        <w:rPr>
          <w:rFonts w:ascii="Times New Roman" w:hAnsi="Times New Roman"/>
          <w:b w:val="0"/>
          <w:i w:val="0"/>
          <w:sz w:val="23"/>
        </w:rPr>
        <w:t>Vẫn với xilanh trên, nhiệt độ của khí khi pit-tông vừa chạm vấu chặn là</w:t>
      </w:r>
    </w:p>
    <w:p>
      <w:pPr>
        <w:spacing w:after="20"/>
        <w:ind w:left="340"/>
      </w:pPr>
      <w:r>
        <w:rPr>
          <w:rFonts w:ascii="Times New Roman" w:hAnsi="Times New Roman"/>
          <w:b/>
          <w:sz w:val="23"/>
        </w:rPr>
        <w:t xml:space="preserve">A. </w:t>
      </w:r>
      <w:r>
        <w:rPr>
          <w:rFonts w:ascii="Times New Roman" w:hAnsi="Times New Roman"/>
          <w:sz w:val="23"/>
        </w:rPr>
        <w:t xml:space="preserve">330 K.                  </w:t>
      </w:r>
      <w:r>
        <w:rPr>
          <w:rFonts w:ascii="Times New Roman" w:hAnsi="Times New Roman"/>
          <w:b/>
          <w:sz w:val="23"/>
        </w:rPr>
        <w:t xml:space="preserve">B. </w:t>
      </w:r>
      <w:r>
        <w:rPr>
          <w:rFonts w:ascii="Times New Roman" w:hAnsi="Times New Roman"/>
          <w:sz w:val="23"/>
        </w:rPr>
        <w:t xml:space="preserve">360 K.                  </w:t>
      </w:r>
      <w:r>
        <w:rPr>
          <w:rFonts w:ascii="Times New Roman" w:hAnsi="Times New Roman"/>
          <w:b/>
          <w:sz w:val="23"/>
        </w:rPr>
        <w:t xml:space="preserve">C. </w:t>
      </w:r>
      <w:r>
        <w:rPr>
          <w:rFonts w:ascii="Times New Roman" w:hAnsi="Times New Roman"/>
          <w:sz w:val="23"/>
        </w:rPr>
        <w:t xml:space="preserve">375 K.                  </w:t>
      </w:r>
      <w:r>
        <w:rPr>
          <w:rFonts w:ascii="Times New Roman" w:hAnsi="Times New Roman"/>
          <w:b/>
          <w:sz w:val="23"/>
        </w:rPr>
        <w:t xml:space="preserve">D. </w:t>
      </w:r>
      <w:r>
        <w:rPr>
          <w:rFonts w:ascii="Times New Roman" w:hAnsi="Times New Roman"/>
          <w:sz w:val="23"/>
        </w:rPr>
        <w:t>450 K.</w:t>
      </w:r>
    </w:p>
    <w:p>
      <w:pPr>
        <w:spacing w:before="100" w:after="40"/>
      </w:pPr>
      <w:r>
        <w:rPr>
          <w:rFonts w:ascii="Times New Roman" w:hAnsi="Times New Roman"/>
          <w:b/>
          <w:i w:val="0"/>
          <w:sz w:val="23"/>
        </w:rPr>
        <w:t xml:space="preserve">Câu 4. </w:t>
      </w:r>
      <w:r>
        <w:rPr>
          <w:rFonts w:ascii="Times New Roman" w:hAnsi="Times New Roman"/>
          <w:b w:val="0"/>
          <w:i w:val="0"/>
          <w:sz w:val="23"/>
        </w:rPr>
        <w:t>Sau khi pit-tông chạm vấu, tiếp tục đun tới khi áp suất khí đạt 1,6·10⁵ Pa. Nhiệt lượng khí nhận thêm trong chặng này là</w:t>
      </w:r>
    </w:p>
    <w:p>
      <w:pPr>
        <w:spacing w:after="20"/>
        <w:ind w:left="340"/>
      </w:pPr>
      <w:r>
        <w:rPr>
          <w:rFonts w:ascii="Times New Roman" w:hAnsi="Times New Roman"/>
          <w:b/>
          <w:sz w:val="23"/>
        </w:rPr>
        <w:t xml:space="preserve">A. </w:t>
      </w:r>
      <w:r>
        <w:rPr>
          <w:rFonts w:ascii="Times New Roman" w:hAnsi="Times New Roman"/>
          <w:sz w:val="23"/>
        </w:rPr>
        <w:t xml:space="preserve">150 J.                  </w:t>
      </w:r>
      <w:r>
        <w:rPr>
          <w:rFonts w:ascii="Times New Roman" w:hAnsi="Times New Roman"/>
          <w:b/>
          <w:sz w:val="23"/>
        </w:rPr>
        <w:t xml:space="preserve">B. </w:t>
      </w:r>
      <w:r>
        <w:rPr>
          <w:rFonts w:ascii="Times New Roman" w:hAnsi="Times New Roman"/>
          <w:sz w:val="23"/>
        </w:rPr>
        <w:t xml:space="preserve">225 J.                  </w:t>
      </w:r>
      <w:r>
        <w:rPr>
          <w:rFonts w:ascii="Times New Roman" w:hAnsi="Times New Roman"/>
          <w:b/>
          <w:sz w:val="23"/>
        </w:rPr>
        <w:t xml:space="preserve">C. </w:t>
      </w:r>
      <w:r>
        <w:rPr>
          <w:rFonts w:ascii="Times New Roman" w:hAnsi="Times New Roman"/>
          <w:sz w:val="23"/>
        </w:rPr>
        <w:t xml:space="preserve">300 J.                  </w:t>
      </w:r>
      <w:r>
        <w:rPr>
          <w:rFonts w:ascii="Times New Roman" w:hAnsi="Times New Roman"/>
          <w:b/>
          <w:sz w:val="23"/>
        </w:rPr>
        <w:t xml:space="preserve">D. </w:t>
      </w:r>
      <w:r>
        <w:rPr>
          <w:rFonts w:ascii="Times New Roman" w:hAnsi="Times New Roman"/>
          <w:sz w:val="23"/>
        </w:rPr>
        <w:t>375 J.</w:t>
      </w:r>
    </w:p>
    <w:p>
      <w:pPr>
        <w:spacing w:before="100" w:after="40"/>
      </w:pPr>
      <w:r>
        <w:rPr>
          <w:rFonts w:ascii="Times New Roman" w:hAnsi="Times New Roman"/>
          <w:b/>
          <w:i w:val="0"/>
          <w:sz w:val="23"/>
        </w:rPr>
        <w:t xml:space="preserve">Câu 5. </w:t>
      </w:r>
      <w:r>
        <w:rPr>
          <w:rFonts w:ascii="Times New Roman" w:hAnsi="Times New Roman"/>
          <w:b w:val="0"/>
          <w:i w:val="0"/>
          <w:sz w:val="23"/>
        </w:rPr>
        <w:t>Với hai chặng ở các câu trên, tổng nhiệt lượng khí đã nhận được là</w:t>
      </w:r>
    </w:p>
    <w:p>
      <w:pPr>
        <w:spacing w:after="20"/>
        <w:ind w:left="340"/>
      </w:pPr>
      <w:r>
        <w:rPr>
          <w:rFonts w:ascii="Times New Roman" w:hAnsi="Times New Roman"/>
          <w:b/>
          <w:sz w:val="23"/>
        </w:rPr>
        <w:t xml:space="preserve">A. </w:t>
      </w:r>
      <w:r>
        <w:rPr>
          <w:rFonts w:ascii="Times New Roman" w:hAnsi="Times New Roman"/>
          <w:sz w:val="23"/>
        </w:rPr>
        <w:t xml:space="preserve">225 J.                  </w:t>
      </w:r>
      <w:r>
        <w:rPr>
          <w:rFonts w:ascii="Times New Roman" w:hAnsi="Times New Roman"/>
          <w:b/>
          <w:sz w:val="23"/>
        </w:rPr>
        <w:t xml:space="preserve">B. </w:t>
      </w:r>
      <w:r>
        <w:rPr>
          <w:rFonts w:ascii="Times New Roman" w:hAnsi="Times New Roman"/>
          <w:sz w:val="23"/>
        </w:rPr>
        <w:t xml:space="preserve">275 J.                  </w:t>
      </w:r>
      <w:r>
        <w:rPr>
          <w:rFonts w:ascii="Times New Roman" w:hAnsi="Times New Roman"/>
          <w:b/>
          <w:sz w:val="23"/>
        </w:rPr>
        <w:t xml:space="preserve">C. </w:t>
      </w:r>
      <w:r>
        <w:rPr>
          <w:rFonts w:ascii="Times New Roman" w:hAnsi="Times New Roman"/>
          <w:sz w:val="23"/>
        </w:rPr>
        <w:t xml:space="preserve">350 J.                  </w:t>
      </w:r>
      <w:r>
        <w:rPr>
          <w:rFonts w:ascii="Times New Roman" w:hAnsi="Times New Roman"/>
          <w:b/>
          <w:sz w:val="23"/>
        </w:rPr>
        <w:t xml:space="preserve">D. </w:t>
      </w:r>
      <w:r>
        <w:rPr>
          <w:rFonts w:ascii="Times New Roman" w:hAnsi="Times New Roman"/>
          <w:sz w:val="23"/>
        </w:rPr>
        <w:t>425 J.</w:t>
      </w:r>
    </w:p>
    <w:p>
      <w:pPr>
        <w:spacing w:before="100" w:after="40"/>
      </w:pPr>
      <w:r>
        <w:rPr>
          <w:rFonts w:ascii="Times New Roman" w:hAnsi="Times New Roman"/>
          <w:b/>
          <w:i w:val="0"/>
          <w:sz w:val="23"/>
        </w:rPr>
        <w:t xml:space="preserve">Câu 6. </w:t>
      </w:r>
      <w:r>
        <w:rPr>
          <w:rFonts w:ascii="Times New Roman" w:hAnsi="Times New Roman"/>
          <w:b w:val="0"/>
          <w:i w:val="0"/>
          <w:sz w:val="23"/>
        </w:rPr>
        <w:t>Một bình cứng 10 L chứa khí lí tưởng đơn nguyên tử ở 5,0·10⁵ Pa và 600 K. Làm lạnh đẳng tích khí xuống 300 K. Nhiệt lượng khí toả ra là (U = (3/2)pV)</w:t>
      </w:r>
    </w:p>
    <w:p>
      <w:pPr>
        <w:spacing w:after="20"/>
        <w:ind w:left="340"/>
      </w:pPr>
      <w:r>
        <w:rPr>
          <w:rFonts w:ascii="Times New Roman" w:hAnsi="Times New Roman"/>
          <w:b/>
          <w:sz w:val="23"/>
        </w:rPr>
        <w:t xml:space="preserve">A. </w:t>
      </w:r>
      <w:r>
        <w:rPr>
          <w:rFonts w:ascii="Times New Roman" w:hAnsi="Times New Roman"/>
          <w:sz w:val="23"/>
        </w:rPr>
        <w:t xml:space="preserve">1875 J.                 </w:t>
      </w:r>
      <w:r>
        <w:rPr>
          <w:rFonts w:ascii="Times New Roman" w:hAnsi="Times New Roman"/>
          <w:b/>
          <w:sz w:val="23"/>
        </w:rPr>
        <w:t xml:space="preserve">B. </w:t>
      </w:r>
      <w:r>
        <w:rPr>
          <w:rFonts w:ascii="Times New Roman" w:hAnsi="Times New Roman"/>
          <w:sz w:val="23"/>
        </w:rPr>
        <w:t xml:space="preserve">3750 J.                 </w:t>
      </w:r>
      <w:r>
        <w:rPr>
          <w:rFonts w:ascii="Times New Roman" w:hAnsi="Times New Roman"/>
          <w:b/>
          <w:sz w:val="23"/>
        </w:rPr>
        <w:t xml:space="preserve">C. </w:t>
      </w:r>
      <w:r>
        <w:rPr>
          <w:rFonts w:ascii="Times New Roman" w:hAnsi="Times New Roman"/>
          <w:sz w:val="23"/>
        </w:rPr>
        <w:t xml:space="preserve">5625 J.                 </w:t>
      </w:r>
      <w:r>
        <w:rPr>
          <w:rFonts w:ascii="Times New Roman" w:hAnsi="Times New Roman"/>
          <w:b/>
          <w:sz w:val="23"/>
        </w:rPr>
        <w:t xml:space="preserve">D. </w:t>
      </w:r>
      <w:r>
        <w:rPr>
          <w:rFonts w:ascii="Times New Roman" w:hAnsi="Times New Roman"/>
          <w:sz w:val="23"/>
        </w:rPr>
        <w:t>7500 J.</w:t>
      </w:r>
    </w:p>
    <w:p>
      <w:pPr>
        <w:spacing w:before="100" w:after="40"/>
      </w:pPr>
      <w:r>
        <w:rPr>
          <w:rFonts w:ascii="Times New Roman" w:hAnsi="Times New Roman"/>
          <w:b/>
          <w:i w:val="0"/>
          <w:sz w:val="23"/>
        </w:rPr>
        <w:t xml:space="preserve">Câu 7. </w:t>
      </w:r>
      <w:r>
        <w:rPr>
          <w:rFonts w:ascii="Times New Roman" w:hAnsi="Times New Roman"/>
          <w:b w:val="0"/>
          <w:i w:val="0"/>
          <w:sz w:val="23"/>
        </w:rPr>
        <w:t>Nếu dùng toàn bộ nhiệt lượng 3750 J ở câu trên để đun nước nóng thêm 10 °C thì khối lượng nước đun được gần nhất với (c = 4200 J/(kg·K))</w:t>
      </w:r>
    </w:p>
    <w:p>
      <w:pPr>
        <w:spacing w:after="20"/>
        <w:ind w:left="340"/>
      </w:pPr>
      <w:r>
        <w:rPr>
          <w:rFonts w:ascii="Times New Roman" w:hAnsi="Times New Roman"/>
          <w:b/>
          <w:sz w:val="23"/>
        </w:rPr>
        <w:t xml:space="preserve">A. </w:t>
      </w:r>
      <w:r>
        <w:rPr>
          <w:rFonts w:ascii="Times New Roman" w:hAnsi="Times New Roman"/>
          <w:sz w:val="23"/>
        </w:rPr>
        <w:t xml:space="preserve">45 g.                   </w:t>
      </w:r>
      <w:r>
        <w:rPr>
          <w:rFonts w:ascii="Times New Roman" w:hAnsi="Times New Roman"/>
          <w:b/>
          <w:sz w:val="23"/>
        </w:rPr>
        <w:t xml:space="preserve">B. </w:t>
      </w:r>
      <w:r>
        <w:rPr>
          <w:rFonts w:ascii="Times New Roman" w:hAnsi="Times New Roman"/>
          <w:sz w:val="23"/>
        </w:rPr>
        <w:t xml:space="preserve">89 g.                   </w:t>
      </w:r>
      <w:r>
        <w:rPr>
          <w:rFonts w:ascii="Times New Roman" w:hAnsi="Times New Roman"/>
          <w:b/>
          <w:sz w:val="23"/>
        </w:rPr>
        <w:t xml:space="preserve">C. </w:t>
      </w:r>
      <w:r>
        <w:rPr>
          <w:rFonts w:ascii="Times New Roman" w:hAnsi="Times New Roman"/>
          <w:sz w:val="23"/>
        </w:rPr>
        <w:t xml:space="preserve">125 g.                  </w:t>
      </w:r>
      <w:r>
        <w:rPr>
          <w:rFonts w:ascii="Times New Roman" w:hAnsi="Times New Roman"/>
          <w:b/>
          <w:sz w:val="23"/>
        </w:rPr>
        <w:t xml:space="preserve">D. </w:t>
      </w:r>
      <w:r>
        <w:rPr>
          <w:rFonts w:ascii="Times New Roman" w:hAnsi="Times New Roman"/>
          <w:sz w:val="23"/>
        </w:rPr>
        <w:t>180 g.</w:t>
      </w:r>
    </w:p>
    <w:p>
      <w:pPr>
        <w:spacing w:before="100" w:after="40"/>
      </w:pPr>
      <w:r>
        <w:rPr>
          <w:rFonts w:ascii="Times New Roman" w:hAnsi="Times New Roman"/>
          <w:b/>
          <w:i w:val="0"/>
          <w:sz w:val="23"/>
        </w:rPr>
        <w:t xml:space="preserve">Câu 8. </w:t>
      </w:r>
      <w:r>
        <w:rPr>
          <w:rFonts w:ascii="Times New Roman" w:hAnsi="Times New Roman"/>
          <w:b w:val="0"/>
          <w:i w:val="0"/>
          <w:sz w:val="23"/>
        </w:rPr>
        <w:t>Một lượng khí lí tưởng đơn nguyên tử biến đổi theo ĐOẠN THẲNG trên giản đồ (p, V) từ A(1 L; 4·10⁵ Pa) tới B(4 L; 1·10⁵ Pa). Công mà khí sinh ra bằng</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750 J.                  </w:t>
      </w:r>
      <w:r>
        <w:rPr>
          <w:rFonts w:ascii="Times New Roman" w:hAnsi="Times New Roman"/>
          <w:b/>
          <w:sz w:val="23"/>
        </w:rPr>
        <w:t xml:space="preserve">D. </w:t>
      </w:r>
      <w:r>
        <w:rPr>
          <w:rFonts w:ascii="Times New Roman" w:hAnsi="Times New Roman"/>
          <w:sz w:val="23"/>
        </w:rPr>
        <w:t>1200 J.</w:t>
      </w:r>
    </w:p>
    <w:p>
      <w:pPr>
        <w:spacing w:before="100" w:after="40"/>
      </w:pPr>
      <w:r>
        <w:rPr>
          <w:rFonts w:ascii="Times New Roman" w:hAnsi="Times New Roman"/>
          <w:b/>
          <w:i w:val="0"/>
          <w:sz w:val="23"/>
        </w:rPr>
        <w:t xml:space="preserve">Câu 9. </w:t>
      </w:r>
      <w:r>
        <w:rPr>
          <w:rFonts w:ascii="Times New Roman" w:hAnsi="Times New Roman"/>
          <w:b w:val="0"/>
          <w:i w:val="0"/>
          <w:sz w:val="23"/>
        </w:rPr>
        <w:t>Vẫn với quá trình A → B ở câu trên, nhiệt lượng khí nhận được bằng (U = (3/2)pV)</w:t>
      </w:r>
    </w:p>
    <w:p>
      <w:pPr>
        <w:spacing w:after="20"/>
        <w:ind w:left="340"/>
      </w:pPr>
      <w:r>
        <w:rPr>
          <w:rFonts w:ascii="Times New Roman" w:hAnsi="Times New Roman"/>
          <w:b/>
          <w:sz w:val="23"/>
        </w:rPr>
        <w:t xml:space="preserve">A. </w:t>
      </w:r>
      <w:r>
        <w:rPr>
          <w:rFonts w:ascii="Times New Roman" w:hAnsi="Times New Roman"/>
          <w:sz w:val="23"/>
        </w:rPr>
        <w:t xml:space="preserve">0 J.                    </w:t>
      </w:r>
      <w:r>
        <w:rPr>
          <w:rFonts w:ascii="Times New Roman" w:hAnsi="Times New Roman"/>
          <w:b/>
          <w:sz w:val="23"/>
        </w:rPr>
        <w:t xml:space="preserve">B. </w:t>
      </w:r>
      <w:r>
        <w:rPr>
          <w:rFonts w:ascii="Times New Roman" w:hAnsi="Times New Roman"/>
          <w:sz w:val="23"/>
        </w:rPr>
        <w:t xml:space="preserve">375 J.                  </w:t>
      </w:r>
      <w:r>
        <w:rPr>
          <w:rFonts w:ascii="Times New Roman" w:hAnsi="Times New Roman"/>
          <w:b/>
          <w:sz w:val="23"/>
        </w:rPr>
        <w:t xml:space="preserve">C. </w:t>
      </w:r>
      <w:r>
        <w:rPr>
          <w:rFonts w:ascii="Times New Roman" w:hAnsi="Times New Roman"/>
          <w:sz w:val="23"/>
        </w:rPr>
        <w:t xml:space="preserve">750 J.                  </w:t>
      </w:r>
      <w:r>
        <w:rPr>
          <w:rFonts w:ascii="Times New Roman" w:hAnsi="Times New Roman"/>
          <w:b/>
          <w:sz w:val="23"/>
        </w:rPr>
        <w:t xml:space="preserve">D. </w:t>
      </w:r>
      <w:r>
        <w:rPr>
          <w:rFonts w:ascii="Times New Roman" w:hAnsi="Times New Roman"/>
          <w:sz w:val="23"/>
        </w:rPr>
        <w:t>1125 J.</w:t>
      </w:r>
    </w:p>
    <w:p>
      <w:pPr>
        <w:spacing w:before="100" w:after="40"/>
      </w:pPr>
      <w:r>
        <w:rPr>
          <w:rFonts w:ascii="Times New Roman" w:hAnsi="Times New Roman"/>
          <w:b/>
          <w:i w:val="0"/>
          <w:sz w:val="23"/>
        </w:rPr>
        <w:t xml:space="preserve">Câu 10. </w:t>
      </w:r>
      <w:r>
        <w:rPr>
          <w:rFonts w:ascii="Times New Roman" w:hAnsi="Times New Roman"/>
          <w:b w:val="0"/>
          <w:i w:val="0"/>
          <w:sz w:val="23"/>
        </w:rPr>
        <w:t>Vẫn với quá trình A → B đó, nội năng của khí đạt giá trị LỚN NHẤT khi thể tích bằng</w:t>
      </w:r>
    </w:p>
    <w:p>
      <w:pPr>
        <w:spacing w:after="20"/>
        <w:ind w:left="340"/>
      </w:pPr>
      <w:r>
        <w:rPr>
          <w:rFonts w:ascii="Times New Roman" w:hAnsi="Times New Roman"/>
          <w:b/>
          <w:sz w:val="23"/>
        </w:rPr>
        <w:t xml:space="preserve">A. </w:t>
      </w:r>
      <w:r>
        <w:rPr>
          <w:rFonts w:ascii="Times New Roman" w:hAnsi="Times New Roman"/>
          <w:sz w:val="23"/>
        </w:rPr>
        <w:t xml:space="preserve">1,0 L.                  </w:t>
      </w:r>
      <w:r>
        <w:rPr>
          <w:rFonts w:ascii="Times New Roman" w:hAnsi="Times New Roman"/>
          <w:b/>
          <w:sz w:val="23"/>
        </w:rPr>
        <w:t xml:space="preserve">B. </w:t>
      </w:r>
      <w:r>
        <w:rPr>
          <w:rFonts w:ascii="Times New Roman" w:hAnsi="Times New Roman"/>
          <w:sz w:val="23"/>
        </w:rPr>
        <w:t xml:space="preserve">2,0 L.                  </w:t>
      </w:r>
      <w:r>
        <w:rPr>
          <w:rFonts w:ascii="Times New Roman" w:hAnsi="Times New Roman"/>
          <w:b/>
          <w:sz w:val="23"/>
        </w:rPr>
        <w:t xml:space="preserve">C. </w:t>
      </w:r>
      <w:r>
        <w:rPr>
          <w:rFonts w:ascii="Times New Roman" w:hAnsi="Times New Roman"/>
          <w:sz w:val="23"/>
        </w:rPr>
        <w:t xml:space="preserve">2,5 L.                  </w:t>
      </w:r>
      <w:r>
        <w:rPr>
          <w:rFonts w:ascii="Times New Roman" w:hAnsi="Times New Roman"/>
          <w:b/>
          <w:sz w:val="23"/>
        </w:rPr>
        <w:t xml:space="preserve">D. </w:t>
      </w:r>
      <w:r>
        <w:rPr>
          <w:rFonts w:ascii="Times New Roman" w:hAnsi="Times New Roman"/>
          <w:sz w:val="23"/>
        </w:rPr>
        <w:t>4,0 L.</w:t>
      </w:r>
    </w:p>
    <w:p>
      <w:pPr>
        <w:spacing w:before="100" w:after="40"/>
      </w:pPr>
      <w:r>
        <w:rPr>
          <w:rFonts w:ascii="Times New Roman" w:hAnsi="Times New Roman"/>
          <w:b/>
          <w:i w:val="0"/>
          <w:sz w:val="23"/>
        </w:rPr>
        <w:t xml:space="preserve">Câu 11. </w:t>
      </w:r>
      <w:r>
        <w:rPr>
          <w:rFonts w:ascii="Times New Roman" w:hAnsi="Times New Roman"/>
          <w:b w:val="0"/>
          <w:i w:val="0"/>
          <w:sz w:val="23"/>
        </w:rPr>
        <w:t>Nhiệt lượng cần cung cấp để đun 0,80 kg nước từ 25 °C lên 85 °C là (c = 4200 J/(kg·K))</w:t>
      </w:r>
    </w:p>
    <w:p>
      <w:pPr>
        <w:spacing w:after="20"/>
        <w:ind w:left="340"/>
      </w:pPr>
      <w:r>
        <w:rPr>
          <w:rFonts w:ascii="Times New Roman" w:hAnsi="Times New Roman"/>
          <w:b/>
          <w:sz w:val="23"/>
        </w:rPr>
        <w:t xml:space="preserve">A. </w:t>
      </w:r>
      <w:r>
        <w:rPr>
          <w:rFonts w:ascii="Times New Roman" w:hAnsi="Times New Roman"/>
          <w:sz w:val="23"/>
        </w:rPr>
        <w:t xml:space="preserve">168 kJ.                 </w:t>
      </w:r>
      <w:r>
        <w:rPr>
          <w:rFonts w:ascii="Times New Roman" w:hAnsi="Times New Roman"/>
          <w:b/>
          <w:sz w:val="23"/>
        </w:rPr>
        <w:t xml:space="preserve">B. </w:t>
      </w:r>
      <w:r>
        <w:rPr>
          <w:rFonts w:ascii="Times New Roman" w:hAnsi="Times New Roman"/>
          <w:sz w:val="23"/>
        </w:rPr>
        <w:t xml:space="preserve">202 kJ.                 </w:t>
      </w:r>
      <w:r>
        <w:rPr>
          <w:rFonts w:ascii="Times New Roman" w:hAnsi="Times New Roman"/>
          <w:b/>
          <w:sz w:val="23"/>
        </w:rPr>
        <w:t xml:space="preserve">C. </w:t>
      </w:r>
      <w:r>
        <w:rPr>
          <w:rFonts w:ascii="Times New Roman" w:hAnsi="Times New Roman"/>
          <w:sz w:val="23"/>
        </w:rPr>
        <w:t xml:space="preserve">252 kJ.                 </w:t>
      </w:r>
      <w:r>
        <w:rPr>
          <w:rFonts w:ascii="Times New Roman" w:hAnsi="Times New Roman"/>
          <w:b/>
          <w:sz w:val="23"/>
        </w:rPr>
        <w:t xml:space="preserve">D. </w:t>
      </w:r>
      <w:r>
        <w:rPr>
          <w:rFonts w:ascii="Times New Roman" w:hAnsi="Times New Roman"/>
          <w:sz w:val="23"/>
        </w:rPr>
        <w:t>336 kJ.</w:t>
      </w:r>
    </w:p>
    <w:p>
      <w:pPr>
        <w:spacing w:before="100" w:after="40"/>
      </w:pPr>
      <w:r>
        <w:rPr>
          <w:rFonts w:ascii="Times New Roman" w:hAnsi="Times New Roman"/>
          <w:b/>
          <w:i w:val="0"/>
          <w:sz w:val="23"/>
        </w:rPr>
        <w:t xml:space="preserve">Câu 12. </w:t>
      </w:r>
      <w:r>
        <w:rPr>
          <w:rFonts w:ascii="Times New Roman" w:hAnsi="Times New Roman"/>
          <w:b w:val="0"/>
          <w:i w:val="0"/>
          <w:sz w:val="23"/>
        </w:rPr>
        <w:t>Một khối khí lí tưởng nhận công 300 J trong bình cách nhiệt. Nhiệt độ của khí</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giảm.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chưa xác định được.</w:t>
      </w:r>
    </w:p>
    <w:p>
      <w:pPr>
        <w:spacing w:before="100" w:after="40"/>
      </w:pPr>
      <w:r>
        <w:rPr>
          <w:rFonts w:ascii="Times New Roman" w:hAnsi="Times New Roman"/>
          <w:b/>
          <w:i w:val="0"/>
          <w:sz w:val="23"/>
        </w:rPr>
        <w:t xml:space="preserve">Câu 13. </w:t>
      </w:r>
      <w:r>
        <w:rPr>
          <w:rFonts w:ascii="Times New Roman" w:hAnsi="Times New Roman"/>
          <w:b w:val="0"/>
          <w:i w:val="0"/>
          <w:sz w:val="23"/>
        </w:rPr>
        <w:t>Một lượng khí lí tưởng đơn nguyên tử ở 400 K có nội năng 1000 J. Nếu làm lạnh đẳng tích xuống 250 K thì nhiệt lượng khí toả ra là</w:t>
      </w:r>
    </w:p>
    <w:p>
      <w:pPr>
        <w:spacing w:after="20"/>
        <w:ind w:left="340"/>
      </w:pPr>
      <w:r>
        <w:rPr>
          <w:rFonts w:ascii="Times New Roman" w:hAnsi="Times New Roman"/>
          <w:b/>
          <w:sz w:val="23"/>
        </w:rPr>
        <w:t xml:space="preserve">A. </w:t>
      </w:r>
      <w:r>
        <w:rPr>
          <w:rFonts w:ascii="Times New Roman" w:hAnsi="Times New Roman"/>
          <w:sz w:val="23"/>
        </w:rPr>
        <w:t xml:space="preserve">250 J.                  </w:t>
      </w:r>
      <w:r>
        <w:rPr>
          <w:rFonts w:ascii="Times New Roman" w:hAnsi="Times New Roman"/>
          <w:b/>
          <w:sz w:val="23"/>
        </w:rPr>
        <w:t xml:space="preserve">B. </w:t>
      </w:r>
      <w:r>
        <w:rPr>
          <w:rFonts w:ascii="Times New Roman" w:hAnsi="Times New Roman"/>
          <w:sz w:val="23"/>
        </w:rPr>
        <w:t xml:space="preserve">375 J.                  </w:t>
      </w:r>
      <w:r>
        <w:rPr>
          <w:rFonts w:ascii="Times New Roman" w:hAnsi="Times New Roman"/>
          <w:b/>
          <w:sz w:val="23"/>
        </w:rPr>
        <w:t xml:space="preserve">C. </w:t>
      </w:r>
      <w:r>
        <w:rPr>
          <w:rFonts w:ascii="Times New Roman" w:hAnsi="Times New Roman"/>
          <w:sz w:val="23"/>
        </w:rPr>
        <w:t xml:space="preserve">500 J.                  </w:t>
      </w:r>
      <w:r>
        <w:rPr>
          <w:rFonts w:ascii="Times New Roman" w:hAnsi="Times New Roman"/>
          <w:b/>
          <w:sz w:val="23"/>
        </w:rPr>
        <w:t xml:space="preserve">D. </w:t>
      </w:r>
      <w:r>
        <w:rPr>
          <w:rFonts w:ascii="Times New Roman" w:hAnsi="Times New Roman"/>
          <w:sz w:val="23"/>
        </w:rPr>
        <w:t>625 J.</w:t>
      </w:r>
    </w:p>
    <w:p>
      <w:pPr>
        <w:spacing w:before="100" w:after="40"/>
      </w:pPr>
      <w:r>
        <w:rPr>
          <w:rFonts w:ascii="Times New Roman" w:hAnsi="Times New Roman"/>
          <w:b/>
          <w:i w:val="0"/>
          <w:sz w:val="23"/>
        </w:rPr>
        <w:t xml:space="preserve">Câu 14. </w:t>
      </w:r>
      <w:r>
        <w:rPr>
          <w:rFonts w:ascii="Times New Roman" w:hAnsi="Times New Roman"/>
          <w:b w:val="0"/>
          <w:i w:val="0"/>
          <w:sz w:val="23"/>
        </w:rPr>
        <w:t>Trong quá trình có ΔU = 0 nhưng khí vẫn nhận nhiệt và sinh công, quá trình đó</w:t>
      </w:r>
    </w:p>
    <w:p>
      <w:pPr>
        <w:spacing w:before="0" w:after="0"/>
        <w:ind w:left="340"/>
      </w:pPr>
      <w:r>
        <w:rPr>
          <w:rFonts w:ascii="Times New Roman" w:hAnsi="Times New Roman"/>
          <w:b/>
          <w:i w:val="0"/>
          <w:sz w:val="23"/>
        </w:rPr>
        <w:t xml:space="preserve">A. </w:t>
      </w:r>
      <w:r>
        <w:rPr>
          <w:rFonts w:ascii="Times New Roman" w:hAnsi="Times New Roman"/>
          <w:b w:val="0"/>
          <w:i w:val="0"/>
          <w:sz w:val="23"/>
        </w:rPr>
        <w:t>có nhiệt độ đầu bằng nhiệt độ cuối nhưng có thể thay đổi ở giữa.</w:t>
      </w:r>
    </w:p>
    <w:p>
      <w:pPr>
        <w:spacing w:before="0" w:after="0"/>
        <w:ind w:left="340"/>
      </w:pPr>
      <w:r>
        <w:rPr>
          <w:rFonts w:ascii="Times New Roman" w:hAnsi="Times New Roman"/>
          <w:b/>
          <w:i w:val="0"/>
          <w:sz w:val="23"/>
        </w:rPr>
        <w:t xml:space="preserve">B. </w:t>
      </w:r>
      <w:r>
        <w:rPr>
          <w:rFonts w:ascii="Times New Roman" w:hAnsi="Times New Roman"/>
          <w:b w:val="0"/>
          <w:i w:val="0"/>
          <w:sz w:val="23"/>
        </w:rPr>
        <w:t>chắc chắn là đẳng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chắc chắn là đẳng tích.</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thể xảy ra.</w:t>
      </w:r>
    </w:p>
    <w:p>
      <w:pPr>
        <w:spacing w:before="100" w:after="40"/>
      </w:pPr>
      <w:r>
        <w:rPr>
          <w:rFonts w:ascii="Times New Roman" w:hAnsi="Times New Roman"/>
          <w:b/>
          <w:i w:val="0"/>
          <w:sz w:val="23"/>
        </w:rPr>
        <w:t xml:space="preserve">Câu 15. </w:t>
      </w:r>
      <w:r>
        <w:rPr>
          <w:rFonts w:ascii="Times New Roman" w:hAnsi="Times New Roman"/>
          <w:b w:val="0"/>
          <w:i w:val="0"/>
          <w:sz w:val="23"/>
        </w:rPr>
        <w:t>Cần cung cấp bao nhiêu nhiệt lượng để biến 0,20 kg nước đá ở −10 °C thành nước ở 20 °C? Cho c_đá = 2100, c_nước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68,0 kJ.                </w:t>
      </w:r>
      <w:r>
        <w:rPr>
          <w:rFonts w:ascii="Times New Roman" w:hAnsi="Times New Roman"/>
          <w:b/>
          <w:sz w:val="23"/>
        </w:rPr>
        <w:t xml:space="preserve">B. </w:t>
      </w:r>
      <w:r>
        <w:rPr>
          <w:rFonts w:ascii="Times New Roman" w:hAnsi="Times New Roman"/>
          <w:sz w:val="23"/>
        </w:rPr>
        <w:t xml:space="preserve">76,4 kJ.                </w:t>
      </w:r>
      <w:r>
        <w:rPr>
          <w:rFonts w:ascii="Times New Roman" w:hAnsi="Times New Roman"/>
          <w:b/>
          <w:sz w:val="23"/>
        </w:rPr>
        <w:t xml:space="preserve">C. </w:t>
      </w:r>
      <w:r>
        <w:rPr>
          <w:rFonts w:ascii="Times New Roman" w:hAnsi="Times New Roman"/>
          <w:sz w:val="23"/>
        </w:rPr>
        <w:t xml:space="preserve">89,0 kJ.                </w:t>
      </w:r>
      <w:r>
        <w:rPr>
          <w:rFonts w:ascii="Times New Roman" w:hAnsi="Times New Roman"/>
          <w:b/>
          <w:sz w:val="23"/>
        </w:rPr>
        <w:t xml:space="preserve">D. </w:t>
      </w:r>
      <w:r>
        <w:rPr>
          <w:rFonts w:ascii="Times New Roman" w:hAnsi="Times New Roman"/>
          <w:sz w:val="23"/>
        </w:rPr>
        <w:t>104,0 kJ.</w:t>
      </w:r>
    </w:p>
    <w:p>
      <w:pPr>
        <w:spacing w:before="100" w:after="40"/>
      </w:pPr>
      <w:r>
        <w:rPr>
          <w:rFonts w:ascii="Times New Roman" w:hAnsi="Times New Roman"/>
          <w:b/>
          <w:i w:val="0"/>
          <w:sz w:val="23"/>
        </w:rPr>
        <w:t xml:space="preserve">Câu 16. </w:t>
      </w:r>
      <w:r>
        <w:rPr>
          <w:rFonts w:ascii="Times New Roman" w:hAnsi="Times New Roman"/>
          <w:b w:val="0"/>
          <w:i w:val="0"/>
          <w:sz w:val="23"/>
        </w:rPr>
        <w:t>Một khối khí lí tưởng có tích pV tăng từ 400 J lên 900 J. Nhiệt độ tuyệt đối của khí đã</w:t>
      </w:r>
    </w:p>
    <w:p>
      <w:pPr>
        <w:spacing w:after="20"/>
        <w:ind w:left="340"/>
      </w:pPr>
      <w:r>
        <w:rPr>
          <w:rFonts w:ascii="Times New Roman" w:hAnsi="Times New Roman"/>
          <w:b/>
          <w:sz w:val="23"/>
        </w:rPr>
        <w:t xml:space="preserve">A. </w:t>
      </w:r>
      <w:r>
        <w:rPr>
          <w:rFonts w:ascii="Times New Roman" w:hAnsi="Times New Roman"/>
          <w:sz w:val="23"/>
        </w:rPr>
        <w:t xml:space="preserve">tăng 1,5 lần.           </w:t>
      </w:r>
      <w:r>
        <w:rPr>
          <w:rFonts w:ascii="Times New Roman" w:hAnsi="Times New Roman"/>
          <w:b/>
          <w:sz w:val="23"/>
        </w:rPr>
        <w:t xml:space="preserve">B. </w:t>
      </w:r>
      <w:r>
        <w:rPr>
          <w:rFonts w:ascii="Times New Roman" w:hAnsi="Times New Roman"/>
          <w:sz w:val="23"/>
        </w:rPr>
        <w:t xml:space="preserve">tăng 2,0 lần.           </w:t>
      </w:r>
      <w:r>
        <w:rPr>
          <w:rFonts w:ascii="Times New Roman" w:hAnsi="Times New Roman"/>
          <w:b/>
          <w:sz w:val="23"/>
        </w:rPr>
        <w:t xml:space="preserve">C. </w:t>
      </w:r>
      <w:r>
        <w:rPr>
          <w:rFonts w:ascii="Times New Roman" w:hAnsi="Times New Roman"/>
          <w:sz w:val="23"/>
        </w:rPr>
        <w:t xml:space="preserve">tăng 500 lần.           </w:t>
      </w:r>
      <w:r>
        <w:rPr>
          <w:rFonts w:ascii="Times New Roman" w:hAnsi="Times New Roman"/>
          <w:b/>
          <w:sz w:val="23"/>
        </w:rPr>
        <w:t xml:space="preserve">D. </w:t>
      </w:r>
      <w:r>
        <w:rPr>
          <w:rFonts w:ascii="Times New Roman" w:hAnsi="Times New Roman"/>
          <w:sz w:val="23"/>
        </w:rPr>
        <w:t>tăng 2,25 lần.</w:t>
      </w:r>
    </w:p>
    <w:p>
      <w:pPr>
        <w:spacing w:before="100" w:after="40"/>
      </w:pPr>
      <w:r>
        <w:rPr>
          <w:rFonts w:ascii="Times New Roman" w:hAnsi="Times New Roman"/>
          <w:b/>
          <w:i w:val="0"/>
          <w:sz w:val="23"/>
        </w:rPr>
        <w:t xml:space="preserve">Câu 17. </w:t>
      </w:r>
      <w:r>
        <w:rPr>
          <w:rFonts w:ascii="Times New Roman" w:hAnsi="Times New Roman"/>
          <w:b w:val="0"/>
          <w:i w:val="0"/>
          <w:sz w:val="23"/>
        </w:rPr>
        <w:t>Trong quá trình đẳng áp của khí lí tưởng đơn nguyên tử, nếu nhiệt độ tuyệt đối tăng gấp đôi thì nội năng và thể tích khí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tăng gấp đôi.</w:t>
      </w:r>
    </w:p>
    <w:p>
      <w:pPr>
        <w:spacing w:before="0" w:after="0"/>
        <w:ind w:left="340"/>
      </w:pPr>
      <w:r>
        <w:rPr>
          <w:rFonts w:ascii="Times New Roman" w:hAnsi="Times New Roman"/>
          <w:b/>
          <w:i w:val="0"/>
          <w:sz w:val="23"/>
        </w:rPr>
        <w:t xml:space="preserve">B. </w:t>
      </w:r>
      <w:r>
        <w:rPr>
          <w:rFonts w:ascii="Times New Roman" w:hAnsi="Times New Roman"/>
          <w:b w:val="0"/>
          <w:i w:val="0"/>
          <w:sz w:val="23"/>
        </w:rPr>
        <w:t>tăng gấp đôi và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và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tăng 4 lần và tăng gấp đôi.</w:t>
      </w:r>
    </w:p>
    <w:p>
      <w:pPr>
        <w:spacing w:before="100" w:after="40"/>
      </w:pPr>
      <w:r>
        <w:rPr>
          <w:rFonts w:ascii="Times New Roman" w:hAnsi="Times New Roman"/>
          <w:b/>
          <w:i w:val="0"/>
          <w:sz w:val="23"/>
        </w:rPr>
        <w:t xml:space="preserve">Câu 18. </w:t>
      </w:r>
      <w:r>
        <w:rPr>
          <w:rFonts w:ascii="Times New Roman" w:hAnsi="Times New Roman"/>
          <w:b w:val="0"/>
          <w:i w:val="0"/>
          <w:sz w:val="23"/>
        </w:rPr>
        <w:t>Muốn xác định nhiệt lượng khí trao đổi trong một quá trình, ngoài trạng thái đầu và cuối, ta còn cần biết</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mol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của bình.</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khí quyển.</w:t>
      </w:r>
    </w:p>
    <w:p>
      <w:pPr>
        <w:spacing w:before="0" w:after="0"/>
        <w:ind w:left="340"/>
      </w:pPr>
      <w:r>
        <w:rPr>
          <w:rFonts w:ascii="Times New Roman" w:hAnsi="Times New Roman"/>
          <w:b/>
          <w:i w:val="0"/>
          <w:sz w:val="23"/>
        </w:rPr>
        <w:t xml:space="preserve">D. </w:t>
      </w:r>
      <w:r>
        <w:rPr>
          <w:rFonts w:ascii="Times New Roman" w:hAnsi="Times New Roman"/>
          <w:b w:val="0"/>
          <w:i w:val="0"/>
          <w:sz w:val="23"/>
        </w:rPr>
        <w:t>cách thức (đường đi) của quá trình.</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xilanh thẳng đứng tiết diện 100 cm² chứa cột khí lí tưởng đơn nguyên tử cao 20 cm ở 300 K và 1,0·10⁵ Pa; pit-tông nhẹ dịch chuyển không ma sát, vấu chặn cách pit-tông 5 cm. Đun nóng khí tới khi áp suất đạt 1,6·10⁵ Pa. Cho U = (3/2)pV.</w:t>
      </w:r>
    </w:p>
    <w:p>
      <w:pPr>
        <w:spacing w:before="60" w:after="20"/>
        <w:jc w:val="center"/>
      </w:pPr>
      <w:r>
        <w:drawing>
          <wp:inline xmlns:a="http://schemas.openxmlformats.org/drawingml/2006/main" xmlns:pic="http://schemas.openxmlformats.org/drawingml/2006/picture">
            <wp:extent cx="1623436" cy="2664000"/>
            <wp:docPr id="41" name="Picture 41"/>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 và vấu chặn</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gồm hai chặng: đẳng áp rồi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đẳng áp, khí sinh công 50 J và nhận nhiệt 125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khí khi pit-tông chạm vấu là 375 K, và nhiệt độ cuối cùng là 600 K.</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khí nhận được trong cả quá trình là 275 J.</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đơn nguyên tử biến đổi theo ĐOẠN THẲNG trên giản đồ (p, V) từ A(1 L; 4·10⁵ Pa) tới B(4 L; 1·10⁵ Pa). Cho U = (3/2)pV.</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ở A và ở B bằng nhau và bằng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khí sinh ra trong quá trình là 750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khí nhận được trong quá trình là 750 J.</w:t>
      </w:r>
    </w:p>
    <w:p>
      <w:pPr>
        <w:spacing w:before="0" w:after="20"/>
        <w:ind w:left="340"/>
      </w:pPr>
      <w:r>
        <w:rPr>
          <w:rFonts w:ascii="Times New Roman" w:hAnsi="Times New Roman"/>
          <w:b/>
          <w:i w:val="0"/>
          <w:sz w:val="23"/>
        </w:rPr>
        <w:t xml:space="preserve">d) </w:t>
      </w:r>
      <w:r>
        <w:rPr>
          <w:rFonts w:ascii="Times New Roman" w:hAnsi="Times New Roman"/>
          <w:b w:val="0"/>
          <w:i w:val="0"/>
          <w:sz w:val="23"/>
        </w:rPr>
        <w:t>Vì ΔU = 0 nên quá trình này là quá trình đẳng nhiệt.</w:t>
      </w:r>
    </w:p>
    <w:p>
      <w:pPr>
        <w:spacing w:before="100" w:after="40"/>
      </w:pPr>
      <w:r>
        <w:rPr>
          <w:rFonts w:ascii="Times New Roman" w:hAnsi="Times New Roman"/>
          <w:b/>
          <w:i w:val="0"/>
          <w:sz w:val="23"/>
        </w:rPr>
        <w:t xml:space="preserve">Câu 3. </w:t>
      </w:r>
      <w:r>
        <w:rPr>
          <w:rFonts w:ascii="Times New Roman" w:hAnsi="Times New Roman"/>
          <w:b w:val="0"/>
          <w:i w:val="0"/>
          <w:sz w:val="23"/>
        </w:rPr>
        <w:t>Một bình cứng 10 L chứa khí lí tưởng đơn nguyên tử ở 5,0·10⁵ Pa và 600 K, được làm lạnh đẳng tích xuống 300 K. Cho U = (3/2)pV,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7500 J.</w:t>
      </w:r>
    </w:p>
    <w:p>
      <w:pPr>
        <w:spacing w:before="0" w:after="20"/>
        <w:ind w:left="340"/>
      </w:pPr>
      <w:r>
        <w:rPr>
          <w:rFonts w:ascii="Times New Roman" w:hAnsi="Times New Roman"/>
          <w:b/>
          <w:i w:val="0"/>
          <w:sz w:val="23"/>
        </w:rPr>
        <w:t xml:space="preserve">b) </w:t>
      </w:r>
      <w:r>
        <w:rPr>
          <w:rFonts w:ascii="Times New Roman" w:hAnsi="Times New Roman"/>
          <w:b w:val="0"/>
          <w:i w:val="0"/>
          <w:sz w:val="23"/>
        </w:rPr>
        <w:t>Khí toả ra nhiệt lượng 3750 J.</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khí sau khi làm lạnh là 2,5·10⁵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đó đủ để đun 1,0 kg nước nóng thêm 10 °C.</w:t>
      </w:r>
    </w:p>
    <w:p>
      <w:pPr>
        <w:spacing w:before="100" w:after="40"/>
      </w:pPr>
      <w:r>
        <w:rPr>
          <w:rFonts w:ascii="Times New Roman" w:hAnsi="Times New Roman"/>
          <w:b/>
          <w:i w:val="0"/>
          <w:sz w:val="23"/>
        </w:rPr>
        <w:t xml:space="preserve">Câu 4. </w:t>
      </w:r>
      <w:r>
        <w:rPr>
          <w:rFonts w:ascii="Times New Roman" w:hAnsi="Times New Roman"/>
          <w:b w:val="0"/>
          <w:i w:val="0"/>
          <w:sz w:val="23"/>
        </w:rPr>
        <w:t>Xét ý nghĩa của việc nội năng là hàm trạng thái còn công và nhiệt lượng thì không.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hai quá trình khác nhau đưa khí từ cùng một trạng thái đầu tới cùng một trạng thái cuối thì ΔU của chúng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hai quá trình đó, công và nhiệt lượng nói chung khác nhau.</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quá trình có ΔU = 0 thì nhiệt độ khí không đổi trong suốt quá trình.</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tính nhiệt lượng trao đổi trong một quá trình, phải biết cả đường đi của quá trình đó.</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Xilanh thẳng đứng tiết diện 100 cm², cột khí đơn nguyên tử cao 20 cm ở 300 K và 1,0·10⁵ Pa, vấu chặn cách pit-tông 5 cm. Đun nóng tới khi áp suất đạt 1,6·10⁵ Pa. Tổng nhiệt lượng khí nhận được bằng bao nhiêu jun?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đơn nguyên tử biến đổi theo đoạn thẳng trên giản đồ (p, V) từ A(1 L; 4·10⁵ Pa) tới B(4 L; 1·10⁵ Pa). Nhiệt lượng khí nhận được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Vẫn với quá trình A → B đó, nội năng lớn nhất của khí bằng bao nhiêu jun (làm tròn đến chữ số thập phân thứ nhất)?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bình cứng 10 L chứa khí lí tưởng đơn nguyên tử ở 5,0·10⁵ Pa và 600 K. Làm lạnh đẳng tích xuống 300 K. Nhiệt lượng khí toả ra bằng bao nhiêu jun? Cho U = (3/2)pV.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Nhiệt lượng 3750 J có thể đun bao nhiêu gam nước nóng thêm 10 °C (làm tròn đến hàng đơn vị)?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lượng khí lí tưởng đơn nguyên tử ở 400 K có nội năng 1000 J. Làm lạnh đẳng tích xuống 250 K. Nhiệt lượng khí toả ra bằng bao nhiêu jun?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MIX-Đ07 -----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Chu trình có chặng đẳng nhiệt; khinh khí cầu định lượng; hơi nước gặp nước đá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chu trình A → B → C → A của khí lí tưởng đơn nguyên tử, với A(1 L; 4·10⁵ Pa), B(4 L; 1·10⁵ Pa), C(1 L; 1·10⁵ Pa); A → B là đẳng nhiệt. Nội năng của khí ở A và B</w:t>
      </w:r>
    </w:p>
    <w:p>
      <w:pPr>
        <w:spacing w:before="60" w:after="20"/>
        <w:jc w:val="center"/>
      </w:pPr>
      <w:r>
        <w:drawing>
          <wp:inline xmlns:a="http://schemas.openxmlformats.org/drawingml/2006/main" xmlns:pic="http://schemas.openxmlformats.org/drawingml/2006/picture">
            <wp:extent cx="3491687" cy="2664000"/>
            <wp:docPr id="42" name="Picture 42"/>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một chặng đẳng nhiệt</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nhau và bằng 600 J.</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nhau và bằng 150 J.</w:t>
      </w:r>
    </w:p>
    <w:p>
      <w:pPr>
        <w:spacing w:before="0" w:after="0"/>
        <w:ind w:left="340"/>
      </w:pPr>
      <w:r>
        <w:rPr>
          <w:rFonts w:ascii="Times New Roman" w:hAnsi="Times New Roman"/>
          <w:b/>
          <w:i w:val="0"/>
          <w:sz w:val="23"/>
        </w:rPr>
        <w:t xml:space="preserve">C. </w:t>
      </w:r>
      <w:r>
        <w:rPr>
          <w:rFonts w:ascii="Times New Roman" w:hAnsi="Times New Roman"/>
          <w:b w:val="0"/>
          <w:i w:val="0"/>
          <w:sz w:val="23"/>
        </w:rPr>
        <w:t>khác nhau, U_A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khác nhau, U_B lớn hơn.</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trên, trong chặng đẳng nhiệt A → B khí nhận nhiệt lượng 555 J. Công khí sinh ra trong chặng đó bằng</w:t>
      </w:r>
    </w:p>
    <w:p>
      <w:pPr>
        <w:spacing w:before="60" w:after="20"/>
        <w:jc w:val="center"/>
      </w:pPr>
      <w:r>
        <w:drawing>
          <wp:inline xmlns:a="http://schemas.openxmlformats.org/drawingml/2006/main" xmlns:pic="http://schemas.openxmlformats.org/drawingml/2006/picture">
            <wp:extent cx="3491687" cy="2664000"/>
            <wp:docPr id="43" name="Picture 43"/>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after="20"/>
        <w:ind w:left="340"/>
      </w:pPr>
      <w:r>
        <w:rPr>
          <w:rFonts w:ascii="Times New Roman" w:hAnsi="Times New Roman"/>
          <w:b/>
          <w:sz w:val="23"/>
        </w:rPr>
        <w:t xml:space="preserve">A. </w:t>
      </w:r>
      <w:r>
        <w:rPr>
          <w:rFonts w:ascii="Times New Roman" w:hAnsi="Times New Roman"/>
          <w:sz w:val="23"/>
        </w:rPr>
        <w:t xml:space="preserve">0 J.                    </w:t>
      </w:r>
      <w:r>
        <w:rPr>
          <w:rFonts w:ascii="Times New Roman" w:hAnsi="Times New Roman"/>
          <w:b/>
          <w:sz w:val="23"/>
        </w:rPr>
        <w:t xml:space="preserve">B. </w:t>
      </w:r>
      <w:r>
        <w:rPr>
          <w:rFonts w:ascii="Times New Roman" w:hAnsi="Times New Roman"/>
          <w:sz w:val="23"/>
        </w:rPr>
        <w:t xml:space="preserve">255 J.                  </w:t>
      </w:r>
      <w:r>
        <w:rPr>
          <w:rFonts w:ascii="Times New Roman" w:hAnsi="Times New Roman"/>
          <w:b/>
          <w:sz w:val="23"/>
        </w:rPr>
        <w:t xml:space="preserve">C. </w:t>
      </w:r>
      <w:r>
        <w:rPr>
          <w:rFonts w:ascii="Times New Roman" w:hAnsi="Times New Roman"/>
          <w:sz w:val="23"/>
        </w:rPr>
        <w:t xml:space="preserve">555 J.                  </w:t>
      </w:r>
      <w:r>
        <w:rPr>
          <w:rFonts w:ascii="Times New Roman" w:hAnsi="Times New Roman"/>
          <w:b/>
          <w:sz w:val="23"/>
        </w:rPr>
        <w:t xml:space="preserve">D. </w:t>
      </w:r>
      <w:r>
        <w:rPr>
          <w:rFonts w:ascii="Times New Roman" w:hAnsi="Times New Roman"/>
          <w:sz w:val="23"/>
        </w:rPr>
        <w:t>855 J.</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chu trình trên, trong chặng đẳng áp B → C khí</w:t>
      </w:r>
    </w:p>
    <w:p>
      <w:pPr>
        <w:spacing w:before="60" w:after="20"/>
        <w:jc w:val="center"/>
      </w:pPr>
      <w:r>
        <w:drawing>
          <wp:inline xmlns:a="http://schemas.openxmlformats.org/drawingml/2006/main" xmlns:pic="http://schemas.openxmlformats.org/drawingml/2006/picture">
            <wp:extent cx="3491687" cy="2664000"/>
            <wp:docPr id="44" name="Picture 44"/>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0"/>
        <w:ind w:left="340"/>
      </w:pPr>
      <w:r>
        <w:rPr>
          <w:rFonts w:ascii="Times New Roman" w:hAnsi="Times New Roman"/>
          <w:b/>
          <w:i w:val="0"/>
          <w:sz w:val="23"/>
        </w:rPr>
        <w:t xml:space="preserve">A. </w:t>
      </w:r>
      <w:r>
        <w:rPr>
          <w:rFonts w:ascii="Times New Roman" w:hAnsi="Times New Roman"/>
          <w:b w:val="0"/>
          <w:i w:val="0"/>
          <w:sz w:val="23"/>
        </w:rPr>
        <w:t>nhận công 300 J và toả nhiệt 750 J.</w:t>
      </w:r>
    </w:p>
    <w:p>
      <w:pPr>
        <w:spacing w:before="0" w:after="0"/>
        <w:ind w:left="340"/>
      </w:pPr>
      <w:r>
        <w:rPr>
          <w:rFonts w:ascii="Times New Roman" w:hAnsi="Times New Roman"/>
          <w:b/>
          <w:i w:val="0"/>
          <w:sz w:val="23"/>
        </w:rPr>
        <w:t xml:space="preserve">B. </w:t>
      </w:r>
      <w:r>
        <w:rPr>
          <w:rFonts w:ascii="Times New Roman" w:hAnsi="Times New Roman"/>
          <w:b w:val="0"/>
          <w:i w:val="0"/>
          <w:sz w:val="23"/>
        </w:rPr>
        <w:t>nhận công 300 J và nhận nhiệt 750 J.</w:t>
      </w:r>
    </w:p>
    <w:p>
      <w:pPr>
        <w:spacing w:before="0" w:after="0"/>
        <w:ind w:left="340"/>
      </w:pPr>
      <w:r>
        <w:rPr>
          <w:rFonts w:ascii="Times New Roman" w:hAnsi="Times New Roman"/>
          <w:b/>
          <w:i w:val="0"/>
          <w:sz w:val="23"/>
        </w:rPr>
        <w:t xml:space="preserve">C. </w:t>
      </w:r>
      <w:r>
        <w:rPr>
          <w:rFonts w:ascii="Times New Roman" w:hAnsi="Times New Roman"/>
          <w:b w:val="0"/>
          <w:i w:val="0"/>
          <w:sz w:val="23"/>
        </w:rPr>
        <w:t>sinh công 300 J và toả nhiệt 450 J.</w:t>
      </w:r>
    </w:p>
    <w:p>
      <w:pPr>
        <w:spacing w:before="0" w:after="0"/>
        <w:ind w:left="340"/>
      </w:pPr>
      <w:r>
        <w:rPr>
          <w:rFonts w:ascii="Times New Roman" w:hAnsi="Times New Roman"/>
          <w:b/>
          <w:i w:val="0"/>
          <w:sz w:val="23"/>
        </w:rPr>
        <w:t xml:space="preserve">D. </w:t>
      </w:r>
      <w:r>
        <w:rPr>
          <w:rFonts w:ascii="Times New Roman" w:hAnsi="Times New Roman"/>
          <w:b w:val="0"/>
          <w:i w:val="0"/>
          <w:sz w:val="23"/>
        </w:rPr>
        <w:t>sinh công 400 J và toả nhiệt 850 J.</w:t>
      </w:r>
    </w:p>
    <w:p>
      <w:pPr>
        <w:spacing w:before="100" w:after="40"/>
      </w:pPr>
      <w:r>
        <w:rPr>
          <w:rFonts w:ascii="Times New Roman" w:hAnsi="Times New Roman"/>
          <w:b/>
          <w:i w:val="0"/>
          <w:sz w:val="23"/>
        </w:rPr>
        <w:t xml:space="preserve">Câu 4. </w:t>
      </w:r>
      <w:r>
        <w:rPr>
          <w:rFonts w:ascii="Times New Roman" w:hAnsi="Times New Roman"/>
          <w:b w:val="0"/>
          <w:i w:val="0"/>
          <w:sz w:val="23"/>
        </w:rPr>
        <w:t>Vẫn với chu trình trên, trong chặng đẳng tích C → A khí nhận nhiệt lượng</w:t>
      </w:r>
    </w:p>
    <w:p>
      <w:pPr>
        <w:spacing w:before="60" w:after="20"/>
        <w:jc w:val="center"/>
      </w:pPr>
      <w:r>
        <w:drawing>
          <wp:inline xmlns:a="http://schemas.openxmlformats.org/drawingml/2006/main" xmlns:pic="http://schemas.openxmlformats.org/drawingml/2006/picture">
            <wp:extent cx="3491687" cy="2664000"/>
            <wp:docPr id="45" name="Picture 45"/>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after="20"/>
        <w:ind w:left="340"/>
      </w:pPr>
      <w:r>
        <w:rPr>
          <w:rFonts w:ascii="Times New Roman" w:hAnsi="Times New Roman"/>
          <w:b/>
          <w:sz w:val="23"/>
        </w:rPr>
        <w:t xml:space="preserve">A. </w:t>
      </w:r>
      <w:r>
        <w:rPr>
          <w:rFonts w:ascii="Times New Roman" w:hAnsi="Times New Roman"/>
          <w:sz w:val="23"/>
        </w:rPr>
        <w:t xml:space="preserve">150 J.                  </w:t>
      </w:r>
      <w:r>
        <w:rPr>
          <w:rFonts w:ascii="Times New Roman" w:hAnsi="Times New Roman"/>
          <w:b/>
          <w:sz w:val="23"/>
        </w:rPr>
        <w:t xml:space="preserve">B. </w:t>
      </w:r>
      <w:r>
        <w:rPr>
          <w:rFonts w:ascii="Times New Roman" w:hAnsi="Times New Roman"/>
          <w:sz w:val="23"/>
        </w:rPr>
        <w:t xml:space="preserve">300 J.                  </w:t>
      </w:r>
      <w:r>
        <w:rPr>
          <w:rFonts w:ascii="Times New Roman" w:hAnsi="Times New Roman"/>
          <w:b/>
          <w:sz w:val="23"/>
        </w:rPr>
        <w:t xml:space="preserve">C. </w:t>
      </w:r>
      <w:r>
        <w:rPr>
          <w:rFonts w:ascii="Times New Roman" w:hAnsi="Times New Roman"/>
          <w:sz w:val="23"/>
        </w:rPr>
        <w:t xml:space="preserve">450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5. </w:t>
      </w:r>
      <w:r>
        <w:rPr>
          <w:rFonts w:ascii="Times New Roman" w:hAnsi="Times New Roman"/>
          <w:b w:val="0"/>
          <w:i w:val="0"/>
          <w:sz w:val="23"/>
        </w:rPr>
        <w:t>Vẫn với chu trình trên, công khí sinh ra trong cả chu trình bằng</w:t>
      </w:r>
    </w:p>
    <w:p>
      <w:pPr>
        <w:spacing w:before="60" w:after="20"/>
        <w:jc w:val="center"/>
      </w:pPr>
      <w:r>
        <w:drawing>
          <wp:inline xmlns:a="http://schemas.openxmlformats.org/drawingml/2006/main" xmlns:pic="http://schemas.openxmlformats.org/drawingml/2006/picture">
            <wp:extent cx="3491687" cy="2664000"/>
            <wp:docPr id="46" name="Picture 46"/>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after="20"/>
        <w:ind w:left="340"/>
      </w:pPr>
      <w:r>
        <w:rPr>
          <w:rFonts w:ascii="Times New Roman" w:hAnsi="Times New Roman"/>
          <w:b/>
          <w:sz w:val="23"/>
        </w:rPr>
        <w:t xml:space="preserve">A. </w:t>
      </w:r>
      <w:r>
        <w:rPr>
          <w:rFonts w:ascii="Times New Roman" w:hAnsi="Times New Roman"/>
          <w:sz w:val="23"/>
        </w:rPr>
        <w:t xml:space="preserve">105 J.                  </w:t>
      </w:r>
      <w:r>
        <w:rPr>
          <w:rFonts w:ascii="Times New Roman" w:hAnsi="Times New Roman"/>
          <w:b/>
          <w:sz w:val="23"/>
        </w:rPr>
        <w:t xml:space="preserve">B. </w:t>
      </w:r>
      <w:r>
        <w:rPr>
          <w:rFonts w:ascii="Times New Roman" w:hAnsi="Times New Roman"/>
          <w:sz w:val="23"/>
        </w:rPr>
        <w:t xml:space="preserve">255 J.                  </w:t>
      </w:r>
      <w:r>
        <w:rPr>
          <w:rFonts w:ascii="Times New Roman" w:hAnsi="Times New Roman"/>
          <w:b/>
          <w:sz w:val="23"/>
        </w:rPr>
        <w:t xml:space="preserve">C. </w:t>
      </w:r>
      <w:r>
        <w:rPr>
          <w:rFonts w:ascii="Times New Roman" w:hAnsi="Times New Roman"/>
          <w:sz w:val="23"/>
        </w:rPr>
        <w:t xml:space="preserve">555 J.                  </w:t>
      </w:r>
      <w:r>
        <w:rPr>
          <w:rFonts w:ascii="Times New Roman" w:hAnsi="Times New Roman"/>
          <w:b/>
          <w:sz w:val="23"/>
        </w:rPr>
        <w:t xml:space="preserve">D. </w:t>
      </w:r>
      <w:r>
        <w:rPr>
          <w:rFonts w:ascii="Times New Roman" w:hAnsi="Times New Roman"/>
          <w:sz w:val="23"/>
        </w:rPr>
        <w:t>855 J.</w:t>
      </w:r>
    </w:p>
    <w:p>
      <w:pPr>
        <w:spacing w:before="100" w:after="40"/>
      </w:pPr>
      <w:r>
        <w:rPr>
          <w:rFonts w:ascii="Times New Roman" w:hAnsi="Times New Roman"/>
          <w:b/>
          <w:i w:val="0"/>
          <w:sz w:val="23"/>
        </w:rPr>
        <w:t xml:space="preserve">Câu 6. </w:t>
      </w:r>
      <w:r>
        <w:rPr>
          <w:rFonts w:ascii="Times New Roman" w:hAnsi="Times New Roman"/>
          <w:b w:val="0"/>
          <w:i w:val="0"/>
          <w:sz w:val="23"/>
        </w:rPr>
        <w:t>Vẫn với chu trình trên, hiệu suất của chu trình gần nhất với</w:t>
      </w:r>
    </w:p>
    <w:p>
      <w:pPr>
        <w:spacing w:before="60" w:after="20"/>
        <w:jc w:val="center"/>
      </w:pPr>
      <w:r>
        <w:drawing>
          <wp:inline xmlns:a="http://schemas.openxmlformats.org/drawingml/2006/main" xmlns:pic="http://schemas.openxmlformats.org/drawingml/2006/picture">
            <wp:extent cx="3491687" cy="2664000"/>
            <wp:docPr id="47" name="Picture 47"/>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after="20"/>
        <w:ind w:left="340"/>
      </w:pPr>
      <w:r>
        <w:rPr>
          <w:rFonts w:ascii="Times New Roman" w:hAnsi="Times New Roman"/>
          <w:b/>
          <w:sz w:val="23"/>
        </w:rPr>
        <w:t xml:space="preserve">A. </w:t>
      </w:r>
      <w:r>
        <w:rPr>
          <w:rFonts w:ascii="Times New Roman" w:hAnsi="Times New Roman"/>
          <w:sz w:val="23"/>
        </w:rPr>
        <w:t xml:space="preserve">21,4%.                  </w:t>
      </w:r>
      <w:r>
        <w:rPr>
          <w:rFonts w:ascii="Times New Roman" w:hAnsi="Times New Roman"/>
          <w:b/>
          <w:sz w:val="23"/>
        </w:rPr>
        <w:t xml:space="preserve">B. </w:t>
      </w:r>
      <w:r>
        <w:rPr>
          <w:rFonts w:ascii="Times New Roman" w:hAnsi="Times New Roman"/>
          <w:sz w:val="23"/>
        </w:rPr>
        <w:t xml:space="preserve">25,4%.                  </w:t>
      </w:r>
      <w:r>
        <w:rPr>
          <w:rFonts w:ascii="Times New Roman" w:hAnsi="Times New Roman"/>
          <w:b/>
          <w:sz w:val="23"/>
        </w:rPr>
        <w:t xml:space="preserve">C. </w:t>
      </w:r>
      <w:r>
        <w:rPr>
          <w:rFonts w:ascii="Times New Roman" w:hAnsi="Times New Roman"/>
          <w:sz w:val="23"/>
        </w:rPr>
        <w:t xml:space="preserve">34,0%.                  </w:t>
      </w:r>
      <w:r>
        <w:rPr>
          <w:rFonts w:ascii="Times New Roman" w:hAnsi="Times New Roman"/>
          <w:b/>
          <w:sz w:val="23"/>
        </w:rPr>
        <w:t xml:space="preserve">D. </w:t>
      </w:r>
      <w:r>
        <w:rPr>
          <w:rFonts w:ascii="Times New Roman" w:hAnsi="Times New Roman"/>
          <w:sz w:val="23"/>
        </w:rPr>
        <w:t>45,9%.</w:t>
      </w:r>
    </w:p>
    <w:p>
      <w:pPr>
        <w:spacing w:before="100" w:after="40"/>
      </w:pPr>
      <w:r>
        <w:rPr>
          <w:rFonts w:ascii="Times New Roman" w:hAnsi="Times New Roman"/>
          <w:b/>
          <w:i w:val="0"/>
          <w:sz w:val="23"/>
        </w:rPr>
        <w:t xml:space="preserve">Câu 7. </w:t>
      </w:r>
      <w:r>
        <w:rPr>
          <w:rFonts w:ascii="Times New Roman" w:hAnsi="Times New Roman"/>
          <w:b w:val="0"/>
          <w:i w:val="0"/>
          <w:sz w:val="23"/>
        </w:rPr>
        <w:t>Một khinh khí cầu thể tích 800 m³ có đáy hở, áp suất khí bên trong luôn bằng 10⁵ Pa. Không khí ngoài ở 27 °C. Đốt nóng khí trong cầu lên 127 °C. Cho M = 29 g/mol, R = 8,31 J/(mol·K), g = 10 m/s². Lực nâng của cầu gần nhất với</w:t>
      </w:r>
    </w:p>
    <w:p>
      <w:pPr>
        <w:spacing w:before="60" w:after="20"/>
        <w:jc w:val="center"/>
      </w:pPr>
      <w:r>
        <w:drawing>
          <wp:inline xmlns:a="http://schemas.openxmlformats.org/drawingml/2006/main" xmlns:pic="http://schemas.openxmlformats.org/drawingml/2006/picture">
            <wp:extent cx="3525442" cy="2663998"/>
            <wp:docPr id="48" name="Picture 48"/>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Khinh khí cầu có đáy hở</w:t>
      </w:r>
    </w:p>
    <w:p>
      <w:pPr>
        <w:spacing w:after="20"/>
        <w:ind w:left="340"/>
      </w:pPr>
      <w:r>
        <w:rPr>
          <w:rFonts w:ascii="Times New Roman" w:hAnsi="Times New Roman"/>
          <w:b/>
          <w:sz w:val="23"/>
        </w:rPr>
        <w:t xml:space="preserve">A. </w:t>
      </w:r>
      <w:r>
        <w:rPr>
          <w:rFonts w:ascii="Times New Roman" w:hAnsi="Times New Roman"/>
          <w:sz w:val="23"/>
        </w:rPr>
        <w:t xml:space="preserve">1160 N.                 </w:t>
      </w:r>
      <w:r>
        <w:rPr>
          <w:rFonts w:ascii="Times New Roman" w:hAnsi="Times New Roman"/>
          <w:b/>
          <w:sz w:val="23"/>
        </w:rPr>
        <w:t xml:space="preserve">B. </w:t>
      </w:r>
      <w:r>
        <w:rPr>
          <w:rFonts w:ascii="Times New Roman" w:hAnsi="Times New Roman"/>
          <w:sz w:val="23"/>
        </w:rPr>
        <w:t xml:space="preserve">1750 N.                 </w:t>
      </w:r>
      <w:r>
        <w:rPr>
          <w:rFonts w:ascii="Times New Roman" w:hAnsi="Times New Roman"/>
          <w:b/>
          <w:sz w:val="23"/>
        </w:rPr>
        <w:t xml:space="preserve">C. </w:t>
      </w:r>
      <w:r>
        <w:rPr>
          <w:rFonts w:ascii="Times New Roman" w:hAnsi="Times New Roman"/>
          <w:sz w:val="23"/>
        </w:rPr>
        <w:t xml:space="preserve">2326 N.                 </w:t>
      </w:r>
      <w:r>
        <w:rPr>
          <w:rFonts w:ascii="Times New Roman" w:hAnsi="Times New Roman"/>
          <w:b/>
          <w:sz w:val="23"/>
        </w:rPr>
        <w:t xml:space="preserve">D. </w:t>
      </w:r>
      <w:r>
        <w:rPr>
          <w:rFonts w:ascii="Times New Roman" w:hAnsi="Times New Roman"/>
          <w:sz w:val="23"/>
        </w:rPr>
        <w:t>2910 N.</w:t>
      </w:r>
    </w:p>
    <w:p>
      <w:pPr>
        <w:spacing w:before="100" w:after="40"/>
      </w:pPr>
      <w:r>
        <w:rPr>
          <w:rFonts w:ascii="Times New Roman" w:hAnsi="Times New Roman"/>
          <w:b/>
          <w:i w:val="0"/>
          <w:sz w:val="23"/>
        </w:rPr>
        <w:t xml:space="preserve">Câu 8. </w:t>
      </w:r>
      <w:r>
        <w:rPr>
          <w:rFonts w:ascii="Times New Roman" w:hAnsi="Times New Roman"/>
          <w:b w:val="0"/>
          <w:i w:val="0"/>
          <w:sz w:val="23"/>
        </w:rPr>
        <w:t>Dẫn 30 g hơi nước ở 100 °C vào bình cách nhiệt chứa 300 g nước đá ở 0 °C. Cho L = 2,26·10⁶ J/kg, λ = 3,4·10⁵ J/kg, c = 4200 J/(kg·K). Nhiệt độ khi cân bằng nhiệt là</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5,4 °C.                 </w:t>
      </w:r>
      <w:r>
        <w:rPr>
          <w:rFonts w:ascii="Times New Roman" w:hAnsi="Times New Roman"/>
          <w:b/>
          <w:sz w:val="23"/>
        </w:rPr>
        <w:t xml:space="preserve">C. </w:t>
      </w:r>
      <w:r>
        <w:rPr>
          <w:rFonts w:ascii="Times New Roman" w:hAnsi="Times New Roman"/>
          <w:sz w:val="23"/>
        </w:rPr>
        <w:t xml:space="preserve">12,8 °C.                </w:t>
      </w:r>
      <w:r>
        <w:rPr>
          <w:rFonts w:ascii="Times New Roman" w:hAnsi="Times New Roman"/>
          <w:b/>
          <w:sz w:val="23"/>
        </w:rPr>
        <w:t xml:space="preserve">D. </w:t>
      </w:r>
      <w:r>
        <w:rPr>
          <w:rFonts w:ascii="Times New Roman" w:hAnsi="Times New Roman"/>
          <w:sz w:val="23"/>
        </w:rPr>
        <w:t>20,0 °C.</w:t>
      </w:r>
    </w:p>
    <w:p>
      <w:pPr>
        <w:spacing w:before="100" w:after="40"/>
      </w:pPr>
      <w:r>
        <w:rPr>
          <w:rFonts w:ascii="Times New Roman" w:hAnsi="Times New Roman"/>
          <w:b/>
          <w:i w:val="0"/>
          <w:sz w:val="23"/>
        </w:rPr>
        <w:t xml:space="preserve">Câu 9. </w:t>
      </w:r>
      <w:r>
        <w:rPr>
          <w:rFonts w:ascii="Times New Roman" w:hAnsi="Times New Roman"/>
          <w:b w:val="0"/>
          <w:i w:val="0"/>
          <w:sz w:val="23"/>
        </w:rPr>
        <w:t>Với dữ kiện ở câu trên, khối lượng nước đá còn lại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36 g.                   </w:t>
      </w:r>
      <w:r>
        <w:rPr>
          <w:rFonts w:ascii="Times New Roman" w:hAnsi="Times New Roman"/>
          <w:b/>
          <w:sz w:val="23"/>
        </w:rPr>
        <w:t xml:space="preserve">B. </w:t>
      </w:r>
      <w:r>
        <w:rPr>
          <w:rFonts w:ascii="Times New Roman" w:hAnsi="Times New Roman"/>
          <w:sz w:val="23"/>
        </w:rPr>
        <w:t xml:space="preserve">64 g.                   </w:t>
      </w:r>
      <w:r>
        <w:rPr>
          <w:rFonts w:ascii="Times New Roman" w:hAnsi="Times New Roman"/>
          <w:b/>
          <w:sz w:val="23"/>
        </w:rPr>
        <w:t xml:space="preserve">C. </w:t>
      </w:r>
      <w:r>
        <w:rPr>
          <w:rFonts w:ascii="Times New Roman" w:hAnsi="Times New Roman"/>
          <w:sz w:val="23"/>
        </w:rPr>
        <w:t xml:space="preserve">128 g.                  </w:t>
      </w:r>
      <w:r>
        <w:rPr>
          <w:rFonts w:ascii="Times New Roman" w:hAnsi="Times New Roman"/>
          <w:b/>
          <w:sz w:val="23"/>
        </w:rPr>
        <w:t xml:space="preserve">D. </w:t>
      </w:r>
      <w:r>
        <w:rPr>
          <w:rFonts w:ascii="Times New Roman" w:hAnsi="Times New Roman"/>
          <w:sz w:val="23"/>
        </w:rPr>
        <w:t>237 g.</w:t>
      </w:r>
    </w:p>
    <w:p>
      <w:pPr>
        <w:spacing w:before="100" w:after="40"/>
      </w:pPr>
      <w:r>
        <w:rPr>
          <w:rFonts w:ascii="Times New Roman" w:hAnsi="Times New Roman"/>
          <w:b/>
          <w:i w:val="0"/>
          <w:sz w:val="23"/>
        </w:rPr>
        <w:t xml:space="preserve">Câu 10. </w:t>
      </w:r>
      <w:r>
        <w:rPr>
          <w:rFonts w:ascii="Times New Roman" w:hAnsi="Times New Roman"/>
          <w:b w:val="0"/>
          <w:i w:val="0"/>
          <w:sz w:val="23"/>
        </w:rPr>
        <w:t>Một lượng khí lí tưởng đơn nguyên tử ở 300 K có nội năng 600 J. Nếu đun đẳng áp tới 500 K thì nhiệt lượng khí nhận được là</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667 J.                  </w:t>
      </w:r>
      <w:r>
        <w:rPr>
          <w:rFonts w:ascii="Times New Roman" w:hAnsi="Times New Roman"/>
          <w:b/>
          <w:sz w:val="23"/>
        </w:rPr>
        <w:t xml:space="preserve">C. </w:t>
      </w:r>
      <w:r>
        <w:rPr>
          <w:rFonts w:ascii="Times New Roman" w:hAnsi="Times New Roman"/>
          <w:sz w:val="23"/>
        </w:rPr>
        <w:t xml:space="preserve">1000 J.                 </w:t>
      </w:r>
      <w:r>
        <w:rPr>
          <w:rFonts w:ascii="Times New Roman" w:hAnsi="Times New Roman"/>
          <w:b/>
          <w:sz w:val="23"/>
        </w:rPr>
        <w:t xml:space="preserve">D. </w:t>
      </w:r>
      <w:r>
        <w:rPr>
          <w:rFonts w:ascii="Times New Roman" w:hAnsi="Times New Roman"/>
          <w:sz w:val="23"/>
        </w:rPr>
        <w:t>1200 J.</w:t>
      </w:r>
    </w:p>
    <w:p>
      <w:pPr>
        <w:spacing w:before="100" w:after="40"/>
      </w:pPr>
      <w:r>
        <w:rPr>
          <w:rFonts w:ascii="Times New Roman" w:hAnsi="Times New Roman"/>
          <w:b/>
          <w:i w:val="0"/>
          <w:sz w:val="23"/>
        </w:rPr>
        <w:t xml:space="preserve">Câu 11. </w:t>
      </w:r>
      <w:r>
        <w:rPr>
          <w:rFonts w:ascii="Times New Roman" w:hAnsi="Times New Roman"/>
          <w:b w:val="0"/>
          <w:i w:val="0"/>
          <w:sz w:val="23"/>
        </w:rPr>
        <w:t>Trong quá trình đẳng nhiệt, đại lượng nào sau đây của khí lí tưởng KHÔNG đổi?</w:t>
      </w:r>
    </w:p>
    <w:p>
      <w:pPr>
        <w:spacing w:after="20"/>
        <w:ind w:left="340"/>
      </w:pPr>
      <w:r>
        <w:rPr>
          <w:rFonts w:ascii="Times New Roman" w:hAnsi="Times New Roman"/>
          <w:b/>
          <w:sz w:val="23"/>
        </w:rPr>
        <w:t xml:space="preserve">A. </w:t>
      </w:r>
      <w:r>
        <w:rPr>
          <w:rFonts w:ascii="Times New Roman" w:hAnsi="Times New Roman"/>
          <w:sz w:val="23"/>
        </w:rPr>
        <w:t xml:space="preserve">Nội năng.               </w:t>
      </w:r>
      <w:r>
        <w:rPr>
          <w:rFonts w:ascii="Times New Roman" w:hAnsi="Times New Roman"/>
          <w:b/>
          <w:sz w:val="23"/>
        </w:rPr>
        <w:t xml:space="preserve">B. </w:t>
      </w:r>
      <w:r>
        <w:rPr>
          <w:rFonts w:ascii="Times New Roman" w:hAnsi="Times New Roman"/>
          <w:sz w:val="23"/>
        </w:rPr>
        <w:t xml:space="preserve">Thể tích.               </w:t>
      </w:r>
      <w:r>
        <w:rPr>
          <w:rFonts w:ascii="Times New Roman" w:hAnsi="Times New Roman"/>
          <w:b/>
          <w:sz w:val="23"/>
        </w:rPr>
        <w:t xml:space="preserve">C. </w:t>
      </w:r>
      <w:r>
        <w:rPr>
          <w:rFonts w:ascii="Times New Roman" w:hAnsi="Times New Roman"/>
          <w:sz w:val="23"/>
        </w:rPr>
        <w:t xml:space="preserve">Áp suất.                </w:t>
      </w:r>
      <w:r>
        <w:rPr>
          <w:rFonts w:ascii="Times New Roman" w:hAnsi="Times New Roman"/>
          <w:b/>
          <w:sz w:val="23"/>
        </w:rPr>
        <w:t xml:space="preserve">D. </w:t>
      </w:r>
      <w:r>
        <w:rPr>
          <w:rFonts w:ascii="Times New Roman" w:hAnsi="Times New Roman"/>
          <w:sz w:val="23"/>
        </w:rPr>
        <w:t>Mật độ phân tử.</w:t>
      </w:r>
    </w:p>
    <w:p>
      <w:pPr>
        <w:spacing w:before="100" w:after="40"/>
      </w:pPr>
      <w:r>
        <w:rPr>
          <w:rFonts w:ascii="Times New Roman" w:hAnsi="Times New Roman"/>
          <w:b/>
          <w:i w:val="0"/>
          <w:sz w:val="23"/>
        </w:rPr>
        <w:t xml:space="preserve">Câu 12. </w:t>
      </w:r>
      <w:r>
        <w:rPr>
          <w:rFonts w:ascii="Times New Roman" w:hAnsi="Times New Roman"/>
          <w:b w:val="0"/>
          <w:i w:val="0"/>
          <w:sz w:val="23"/>
        </w:rPr>
        <w:t>Nhiệt lượng cần để đun 1,5 kg nước từ 20 °C lên 80 °C là (c = 4200 J/(kg·K))</w:t>
      </w:r>
    </w:p>
    <w:p>
      <w:pPr>
        <w:spacing w:after="20"/>
        <w:ind w:left="340"/>
      </w:pPr>
      <w:r>
        <w:rPr>
          <w:rFonts w:ascii="Times New Roman" w:hAnsi="Times New Roman"/>
          <w:b/>
          <w:sz w:val="23"/>
        </w:rPr>
        <w:t xml:space="preserve">A. </w:t>
      </w:r>
      <w:r>
        <w:rPr>
          <w:rFonts w:ascii="Times New Roman" w:hAnsi="Times New Roman"/>
          <w:sz w:val="23"/>
        </w:rPr>
        <w:t xml:space="preserve">252 kJ.                 </w:t>
      </w:r>
      <w:r>
        <w:rPr>
          <w:rFonts w:ascii="Times New Roman" w:hAnsi="Times New Roman"/>
          <w:b/>
          <w:sz w:val="23"/>
        </w:rPr>
        <w:t xml:space="preserve">B. </w:t>
      </w:r>
      <w:r>
        <w:rPr>
          <w:rFonts w:ascii="Times New Roman" w:hAnsi="Times New Roman"/>
          <w:sz w:val="23"/>
        </w:rPr>
        <w:t xml:space="preserve">378 kJ.                 </w:t>
      </w:r>
      <w:r>
        <w:rPr>
          <w:rFonts w:ascii="Times New Roman" w:hAnsi="Times New Roman"/>
          <w:b/>
          <w:sz w:val="23"/>
        </w:rPr>
        <w:t xml:space="preserve">C. </w:t>
      </w:r>
      <w:r>
        <w:rPr>
          <w:rFonts w:ascii="Times New Roman" w:hAnsi="Times New Roman"/>
          <w:sz w:val="23"/>
        </w:rPr>
        <w:t xml:space="preserve">504 kJ.                 </w:t>
      </w:r>
      <w:r>
        <w:rPr>
          <w:rFonts w:ascii="Times New Roman" w:hAnsi="Times New Roman"/>
          <w:b/>
          <w:sz w:val="23"/>
        </w:rPr>
        <w:t xml:space="preserve">D. </w:t>
      </w:r>
      <w:r>
        <w:rPr>
          <w:rFonts w:ascii="Times New Roman" w:hAnsi="Times New Roman"/>
          <w:sz w:val="23"/>
        </w:rPr>
        <w:t>630 kJ.</w:t>
      </w:r>
    </w:p>
    <w:p>
      <w:pPr>
        <w:spacing w:before="100" w:after="40"/>
      </w:pPr>
      <w:r>
        <w:rPr>
          <w:rFonts w:ascii="Times New Roman" w:hAnsi="Times New Roman"/>
          <w:b/>
          <w:i w:val="0"/>
          <w:sz w:val="23"/>
        </w:rPr>
        <w:t xml:space="preserve">Câu 13. </w:t>
      </w:r>
      <w:r>
        <w:rPr>
          <w:rFonts w:ascii="Times New Roman" w:hAnsi="Times New Roman"/>
          <w:b w:val="0"/>
          <w:i w:val="0"/>
          <w:sz w:val="23"/>
        </w:rPr>
        <w:t>Muốn khí lí tưởng nhận nhiệt mà nội năng không tăng, quá trình phải có</w:t>
      </w:r>
    </w:p>
    <w:p>
      <w:pPr>
        <w:spacing w:before="0" w:after="0"/>
        <w:ind w:left="340"/>
      </w:pPr>
      <w:r>
        <w:rPr>
          <w:rFonts w:ascii="Times New Roman" w:hAnsi="Times New Roman"/>
          <w:b/>
          <w:i w:val="0"/>
          <w:sz w:val="23"/>
        </w:rPr>
        <w:t xml:space="preserve">A. </w:t>
      </w:r>
      <w:r>
        <w:rPr>
          <w:rFonts w:ascii="Times New Roman" w:hAnsi="Times New Roman"/>
          <w:b w:val="0"/>
          <w:i w:val="0"/>
          <w:sz w:val="23"/>
        </w:rPr>
        <w:t>thể tích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áp suất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khí bị nén.</w:t>
      </w:r>
    </w:p>
    <w:p>
      <w:pPr>
        <w:spacing w:before="0" w:after="0"/>
        <w:ind w:left="340"/>
      </w:pPr>
      <w:r>
        <w:rPr>
          <w:rFonts w:ascii="Times New Roman" w:hAnsi="Times New Roman"/>
          <w:b/>
          <w:i w:val="0"/>
          <w:sz w:val="23"/>
        </w:rPr>
        <w:t xml:space="preserve">D. </w:t>
      </w:r>
      <w:r>
        <w:rPr>
          <w:rFonts w:ascii="Times New Roman" w:hAnsi="Times New Roman"/>
          <w:b w:val="0"/>
          <w:i w:val="0"/>
          <w:sz w:val="23"/>
        </w:rPr>
        <w:t>khí sinh công đúng bằng nhiệt lượng nhận vào.</w:t>
      </w:r>
    </w:p>
    <w:p>
      <w:pPr>
        <w:spacing w:before="100" w:after="40"/>
      </w:pPr>
      <w:r>
        <w:rPr>
          <w:rFonts w:ascii="Times New Roman" w:hAnsi="Times New Roman"/>
          <w:b/>
          <w:i w:val="0"/>
          <w:sz w:val="23"/>
        </w:rPr>
        <w:t xml:space="preserve">Câu 14. </w:t>
      </w:r>
      <w:r>
        <w:rPr>
          <w:rFonts w:ascii="Times New Roman" w:hAnsi="Times New Roman"/>
          <w:b w:val="0"/>
          <w:i w:val="0"/>
          <w:sz w:val="23"/>
        </w:rPr>
        <w:t>Một khối khí lí tưởng đơn nguyên tử có nội năng 1200 J ở áp suất 2,0·10⁵ Pa. Thể tích của khối khí là (U = (3/2)pV)</w:t>
      </w:r>
    </w:p>
    <w:p>
      <w:pPr>
        <w:spacing w:after="20"/>
        <w:ind w:left="340"/>
      </w:pPr>
      <w:r>
        <w:rPr>
          <w:rFonts w:ascii="Times New Roman" w:hAnsi="Times New Roman"/>
          <w:b/>
          <w:sz w:val="23"/>
        </w:rPr>
        <w:t xml:space="preserve">A. </w:t>
      </w:r>
      <w:r>
        <w:rPr>
          <w:rFonts w:ascii="Times New Roman" w:hAnsi="Times New Roman"/>
          <w:sz w:val="23"/>
        </w:rPr>
        <w:t xml:space="preserve">2,0 L.                  </w:t>
      </w:r>
      <w:r>
        <w:rPr>
          <w:rFonts w:ascii="Times New Roman" w:hAnsi="Times New Roman"/>
          <w:b/>
          <w:sz w:val="23"/>
        </w:rPr>
        <w:t xml:space="preserve">B. </w:t>
      </w:r>
      <w:r>
        <w:rPr>
          <w:rFonts w:ascii="Times New Roman" w:hAnsi="Times New Roman"/>
          <w:sz w:val="23"/>
        </w:rPr>
        <w:t xml:space="preserve">3,0 L.                  </w:t>
      </w:r>
      <w:r>
        <w:rPr>
          <w:rFonts w:ascii="Times New Roman" w:hAnsi="Times New Roman"/>
          <w:b/>
          <w:sz w:val="23"/>
        </w:rPr>
        <w:t xml:space="preserve">C. </w:t>
      </w:r>
      <w:r>
        <w:rPr>
          <w:rFonts w:ascii="Times New Roman" w:hAnsi="Times New Roman"/>
          <w:sz w:val="23"/>
        </w:rPr>
        <w:t xml:space="preserve">4,0 L.                  </w:t>
      </w:r>
      <w:r>
        <w:rPr>
          <w:rFonts w:ascii="Times New Roman" w:hAnsi="Times New Roman"/>
          <w:b/>
          <w:sz w:val="23"/>
        </w:rPr>
        <w:t xml:space="preserve">D. </w:t>
      </w:r>
      <w:r>
        <w:rPr>
          <w:rFonts w:ascii="Times New Roman" w:hAnsi="Times New Roman"/>
          <w:sz w:val="23"/>
        </w:rPr>
        <w:t>6,0 L.</w:t>
      </w:r>
    </w:p>
    <w:p>
      <w:pPr>
        <w:spacing w:before="100" w:after="40"/>
      </w:pPr>
      <w:r>
        <w:rPr>
          <w:rFonts w:ascii="Times New Roman" w:hAnsi="Times New Roman"/>
          <w:b/>
          <w:i w:val="0"/>
          <w:sz w:val="23"/>
        </w:rPr>
        <w:t xml:space="preserve">Câu 15. </w:t>
      </w:r>
      <w:r>
        <w:rPr>
          <w:rFonts w:ascii="Times New Roman" w:hAnsi="Times New Roman"/>
          <w:b w:val="0"/>
          <w:i w:val="0"/>
          <w:sz w:val="23"/>
        </w:rPr>
        <w:t>Trong một chu trình, khí nhận 1005 J nhiệt và sinh công 255 J. Nhiệt lượng khí thải ra bằng</w:t>
      </w:r>
    </w:p>
    <w:p>
      <w:pPr>
        <w:spacing w:after="20"/>
        <w:ind w:left="340"/>
      </w:pPr>
      <w:r>
        <w:rPr>
          <w:rFonts w:ascii="Times New Roman" w:hAnsi="Times New Roman"/>
          <w:b/>
          <w:sz w:val="23"/>
        </w:rPr>
        <w:t xml:space="preserve">A. </w:t>
      </w:r>
      <w:r>
        <w:rPr>
          <w:rFonts w:ascii="Times New Roman" w:hAnsi="Times New Roman"/>
          <w:sz w:val="23"/>
        </w:rPr>
        <w:t xml:space="preserve">255 J.                  </w:t>
      </w:r>
      <w:r>
        <w:rPr>
          <w:rFonts w:ascii="Times New Roman" w:hAnsi="Times New Roman"/>
          <w:b/>
          <w:sz w:val="23"/>
        </w:rPr>
        <w:t xml:space="preserve">B. </w:t>
      </w:r>
      <w:r>
        <w:rPr>
          <w:rFonts w:ascii="Times New Roman" w:hAnsi="Times New Roman"/>
          <w:sz w:val="23"/>
        </w:rPr>
        <w:t xml:space="preserve">450 J.                  </w:t>
      </w:r>
      <w:r>
        <w:rPr>
          <w:rFonts w:ascii="Times New Roman" w:hAnsi="Times New Roman"/>
          <w:b/>
          <w:sz w:val="23"/>
        </w:rPr>
        <w:t xml:space="preserve">C. </w:t>
      </w:r>
      <w:r>
        <w:rPr>
          <w:rFonts w:ascii="Times New Roman" w:hAnsi="Times New Roman"/>
          <w:sz w:val="23"/>
        </w:rPr>
        <w:t xml:space="preserve">750 J.                  </w:t>
      </w:r>
      <w:r>
        <w:rPr>
          <w:rFonts w:ascii="Times New Roman" w:hAnsi="Times New Roman"/>
          <w:b/>
          <w:sz w:val="23"/>
        </w:rPr>
        <w:t xml:space="preserve">D. </w:t>
      </w:r>
      <w:r>
        <w:rPr>
          <w:rFonts w:ascii="Times New Roman" w:hAnsi="Times New Roman"/>
          <w:sz w:val="23"/>
        </w:rPr>
        <w:t>1260 J.</w:t>
      </w:r>
    </w:p>
    <w:p>
      <w:pPr>
        <w:spacing w:before="100" w:after="40"/>
      </w:pPr>
      <w:r>
        <w:rPr>
          <w:rFonts w:ascii="Times New Roman" w:hAnsi="Times New Roman"/>
          <w:b/>
          <w:i w:val="0"/>
          <w:sz w:val="23"/>
        </w:rPr>
        <w:t xml:space="preserve">Câu 16. </w:t>
      </w:r>
      <w:r>
        <w:rPr>
          <w:rFonts w:ascii="Times New Roman" w:hAnsi="Times New Roman"/>
          <w:b w:val="0"/>
          <w:i w:val="0"/>
          <w:sz w:val="23"/>
        </w:rPr>
        <w:t>Vì sao trong chu trình có chặng đẳng nhiệt ở nhiệt độ cao, hiệu suất thường lớn hơn chu trình chỉ gồm các chặng đẳng áp – đẳng tích cùng giới hạn áp suất và thể tích?</w:t>
      </w:r>
    </w:p>
    <w:p>
      <w:pPr>
        <w:spacing w:before="0" w:after="0"/>
        <w:ind w:left="340"/>
      </w:pPr>
      <w:r>
        <w:rPr>
          <w:rFonts w:ascii="Times New Roman" w:hAnsi="Times New Roman"/>
          <w:b/>
          <w:i w:val="0"/>
          <w:sz w:val="23"/>
        </w:rPr>
        <w:t xml:space="preserve">A. </w:t>
      </w:r>
      <w:r>
        <w:rPr>
          <w:rFonts w:ascii="Times New Roman" w:hAnsi="Times New Roman"/>
          <w:b w:val="0"/>
          <w:i w:val="0"/>
          <w:sz w:val="23"/>
        </w:rPr>
        <w:t>Vì quá trình đẳng nhiệt không cần cung cấp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Vì đẳng nhiệt không sinh công.</w:t>
      </w:r>
    </w:p>
    <w:p>
      <w:pPr>
        <w:spacing w:before="0" w:after="0"/>
        <w:ind w:left="340"/>
      </w:pPr>
      <w:r>
        <w:rPr>
          <w:rFonts w:ascii="Times New Roman" w:hAnsi="Times New Roman"/>
          <w:b/>
          <w:i w:val="0"/>
          <w:sz w:val="23"/>
        </w:rPr>
        <w:t xml:space="preserve">C. </w:t>
      </w:r>
      <w:r>
        <w:rPr>
          <w:rFonts w:ascii="Times New Roman" w:hAnsi="Times New Roman"/>
          <w:b w:val="0"/>
          <w:i w:val="0"/>
          <w:sz w:val="23"/>
        </w:rPr>
        <w:t>Vì đẳng nhiệt làm nhiệt độ khí tăng liên tục.</w:t>
      </w:r>
    </w:p>
    <w:p>
      <w:pPr>
        <w:spacing w:before="0" w:after="0"/>
        <w:ind w:left="340"/>
      </w:pPr>
      <w:r>
        <w:rPr>
          <w:rFonts w:ascii="Times New Roman" w:hAnsi="Times New Roman"/>
          <w:b/>
          <w:i w:val="0"/>
          <w:sz w:val="23"/>
        </w:rPr>
        <w:t xml:space="preserve">D. </w:t>
      </w:r>
      <w:r>
        <w:rPr>
          <w:rFonts w:ascii="Times New Roman" w:hAnsi="Times New Roman"/>
          <w:b w:val="0"/>
          <w:i w:val="0"/>
          <w:sz w:val="23"/>
        </w:rPr>
        <w:t>Vì trong chặng đẳng nhiệt, toàn bộ nhiệt lượng nhận vào đều biến thành công.</w:t>
      </w:r>
    </w:p>
    <w:p>
      <w:pPr>
        <w:spacing w:before="100" w:after="40"/>
      </w:pPr>
      <w:r>
        <w:rPr>
          <w:rFonts w:ascii="Times New Roman" w:hAnsi="Times New Roman"/>
          <w:b/>
          <w:i w:val="0"/>
          <w:sz w:val="23"/>
        </w:rPr>
        <w:t xml:space="preserve">Câu 17. </w:t>
      </w:r>
      <w:r>
        <w:rPr>
          <w:rFonts w:ascii="Times New Roman" w:hAnsi="Times New Roman"/>
          <w:b w:val="0"/>
          <w:i w:val="0"/>
          <w:sz w:val="23"/>
        </w:rPr>
        <w:t>Một bình cách nhiệt chứa khí lí tưởng. Khuấy khí bằng một cánh quạt, thực hiện công 500 J lên khối khí. Nội năng và nhiệt độ khí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giảm và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tăng 500 J và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và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tăng 500 J và tăng.</w:t>
      </w:r>
    </w:p>
    <w:p>
      <w:pPr>
        <w:spacing w:before="100" w:after="40"/>
      </w:pPr>
      <w:r>
        <w:rPr>
          <w:rFonts w:ascii="Times New Roman" w:hAnsi="Times New Roman"/>
          <w:b/>
          <w:i w:val="0"/>
          <w:sz w:val="23"/>
        </w:rPr>
        <w:t xml:space="preserve">Câu 18. </w:t>
      </w:r>
      <w:r>
        <w:rPr>
          <w:rFonts w:ascii="Times New Roman" w:hAnsi="Times New Roman"/>
          <w:b w:val="0"/>
          <w:i w:val="0"/>
          <w:sz w:val="23"/>
        </w:rPr>
        <w:t>Nếu tăng nhiệt độ tuyệt đối của khí lí tưởng đơn nguyên tử lên 3 lần thì nội năng, áp suất (thể tích không đổi) và tốc độ căn quân phương lần lượt</w:t>
      </w:r>
    </w:p>
    <w:p>
      <w:pPr>
        <w:spacing w:after="20"/>
        <w:ind w:left="340"/>
      </w:pPr>
      <w:r>
        <w:rPr>
          <w:rFonts w:ascii="Times New Roman" w:hAnsi="Times New Roman"/>
          <w:b/>
          <w:sz w:val="23"/>
        </w:rPr>
        <w:t xml:space="preserve">A. </w:t>
      </w:r>
      <w:r>
        <w:rPr>
          <w:rFonts w:ascii="Times New Roman" w:hAnsi="Times New Roman"/>
          <w:sz w:val="23"/>
        </w:rPr>
        <w:t xml:space="preserve">tăng 3, 3 và 3 lần.     </w:t>
      </w:r>
      <w:r>
        <w:rPr>
          <w:rFonts w:ascii="Times New Roman" w:hAnsi="Times New Roman"/>
          <w:b/>
          <w:sz w:val="23"/>
        </w:rPr>
        <w:t xml:space="preserve">B. </w:t>
      </w:r>
      <w:r>
        <w:rPr>
          <w:rFonts w:ascii="Times New Roman" w:hAnsi="Times New Roman"/>
          <w:sz w:val="23"/>
        </w:rPr>
        <w:t xml:space="preserve">tăng 9, 3 và 3 lần.     </w:t>
      </w:r>
      <w:r>
        <w:rPr>
          <w:rFonts w:ascii="Times New Roman" w:hAnsi="Times New Roman"/>
          <w:b/>
          <w:sz w:val="23"/>
        </w:rPr>
        <w:t xml:space="preserve">C. </w:t>
      </w:r>
      <w:r>
        <w:rPr>
          <w:rFonts w:ascii="Times New Roman" w:hAnsi="Times New Roman"/>
          <w:sz w:val="23"/>
        </w:rPr>
        <w:t xml:space="preserve">tăng 3, 9 và √3 lần.    </w:t>
      </w:r>
      <w:r>
        <w:rPr>
          <w:rFonts w:ascii="Times New Roman" w:hAnsi="Times New Roman"/>
          <w:b/>
          <w:sz w:val="23"/>
        </w:rPr>
        <w:t xml:space="preserve">D. </w:t>
      </w:r>
      <w:r>
        <w:rPr>
          <w:rFonts w:ascii="Times New Roman" w:hAnsi="Times New Roman"/>
          <w:sz w:val="23"/>
        </w:rPr>
        <w:t>tăng 3, 3 và √3 lần.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Chu trình A(1 L; 4·10⁵ Pa) → B(4 L; 1·10⁵ Pa) → C(1 L; 1·10⁵ Pa) → A của khí lí tưởng đơn nguyên tử; A → B là đẳng nhiệt và trong chặng đó khí nhận nhiệt lượng 555 J. Cho U = (3/2)pV.</w:t>
      </w:r>
    </w:p>
    <w:p>
      <w:pPr>
        <w:spacing w:before="60" w:after="20"/>
        <w:jc w:val="center"/>
      </w:pPr>
      <w:r>
        <w:drawing>
          <wp:inline xmlns:a="http://schemas.openxmlformats.org/drawingml/2006/main" xmlns:pic="http://schemas.openxmlformats.org/drawingml/2006/picture">
            <wp:extent cx="3491687" cy="2664000"/>
            <wp:docPr id="49" name="Picture 49"/>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khí ở A bằng nội năng ở B và bằng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A → B, khí sinh công 555 J.</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chặng B → C, khí nhận công 300 J và toả nhiệt 750 J.</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chu trình bằng 255/555 ≈ 45,9%.</w:t>
      </w:r>
    </w:p>
    <w:p>
      <w:pPr>
        <w:spacing w:before="100" w:after="40"/>
      </w:pPr>
      <w:r>
        <w:rPr>
          <w:rFonts w:ascii="Times New Roman" w:hAnsi="Times New Roman"/>
          <w:b/>
          <w:i w:val="0"/>
          <w:sz w:val="23"/>
        </w:rPr>
        <w:t xml:space="preserve">Câu 2. </w:t>
      </w:r>
      <w:r>
        <w:rPr>
          <w:rFonts w:ascii="Times New Roman" w:hAnsi="Times New Roman"/>
          <w:b w:val="0"/>
          <w:i w:val="0"/>
          <w:sz w:val="23"/>
        </w:rPr>
        <w:t>Dẫn 30 g hơi nước ở 100 °C vào bình cách nhiệt chứa 300 g nước đá ở 0 °C. Cho L = 2,26·10⁶ J/kg,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hơi nước nhường khi ngưng tụ hoàn toàn ở 100 °C là 67,8 kJ.</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nhiệt lượng mà 30 g hơi nước có thể nhường cho nước đá là 80,4 kJ.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300 g nước đá sẽ tan hết.</w:t>
      </w:r>
    </w:p>
    <w:p>
      <w:pPr>
        <w:spacing w:before="0" w:after="20"/>
        <w:ind w:left="340"/>
      </w:pPr>
      <w:r>
        <w:rPr>
          <w:rFonts w:ascii="Times New Roman" w:hAnsi="Times New Roman"/>
          <w:b/>
          <w:i w:val="0"/>
          <w:sz w:val="23"/>
        </w:rPr>
        <w:t xml:space="preserve">d) </w:t>
      </w:r>
      <w:r>
        <w:rPr>
          <w:rFonts w:ascii="Times New Roman" w:hAnsi="Times New Roman"/>
          <w:b w:val="0"/>
          <w:i w:val="0"/>
          <w:sz w:val="23"/>
        </w:rPr>
        <w:t>Khi cân bằng nhiệt, trong bình có khoảng 266 g nước ở thể lỏng.</w:t>
      </w:r>
    </w:p>
    <w:p>
      <w:pPr>
        <w:spacing w:before="100" w:after="40"/>
      </w:pPr>
      <w:r>
        <w:rPr>
          <w:rFonts w:ascii="Times New Roman" w:hAnsi="Times New Roman"/>
          <w:b/>
          <w:i w:val="0"/>
          <w:sz w:val="23"/>
        </w:rPr>
        <w:t xml:space="preserve">Câu 3. </w:t>
      </w:r>
      <w:r>
        <w:rPr>
          <w:rFonts w:ascii="Times New Roman" w:hAnsi="Times New Roman"/>
          <w:b w:val="0"/>
          <w:i w:val="0"/>
          <w:sz w:val="23"/>
        </w:rPr>
        <w:t>Một khinh khí cầu thể tích 800 m³, đáy hở nên áp suất khí bên trong luôn bằng 10⁵ Pa; không khí ngoài ở 27 °C, khí trong cầu được đốt nóng lên 127 °C. Cho M = 29 g/mol, R = 8,31 J/(mol·K), g = 10 m/s².</w:t>
      </w:r>
    </w:p>
    <w:p>
      <w:pPr>
        <w:spacing w:before="60" w:after="20"/>
        <w:jc w:val="center"/>
      </w:pPr>
      <w:r>
        <w:drawing>
          <wp:inline xmlns:a="http://schemas.openxmlformats.org/drawingml/2006/main" xmlns:pic="http://schemas.openxmlformats.org/drawingml/2006/picture">
            <wp:extent cx="3525442" cy="2663998"/>
            <wp:docPr id="50" name="Picture 50"/>
            <wp:cNvGraphicFramePr>
              <a:graphicFrameLocks noChangeAspect="1"/>
            </wp:cNvGraphicFramePr>
            <a:graphic>
              <a:graphicData uri="http://schemas.openxmlformats.org/drawingml/2006/picture">
                <pic:pic>
                  <pic:nvPicPr>
                    <pic:cNvPr id="0" name="k_sd_bongbay.png"/>
                    <pic:cNvPicPr/>
                  </pic:nvPicPr>
                  <pic:blipFill>
                    <a:blip r:embed="rId12"/>
                    <a:stretch>
                      <a:fillRect/>
                    </a:stretch>
                  </pic:blipFill>
                  <pic:spPr>
                    <a:xfrm>
                      <a:off x="0" y="0"/>
                      <a:ext cx="3525442" cy="2663998"/>
                    </a:xfrm>
                    <a:prstGeom prst="rect"/>
                  </pic:spPr>
                </pic:pic>
              </a:graphicData>
            </a:graphic>
          </wp:inline>
        </w:drawing>
      </w:r>
    </w:p>
    <w:p>
      <w:pPr>
        <w:spacing w:before="0" w:after="80"/>
        <w:jc w:val="center"/>
      </w:pPr>
      <w:r>
        <w:rPr>
          <w:rFonts w:ascii="Times New Roman" w:hAnsi="Times New Roman"/>
          <w:b w:val="0"/>
          <w:i/>
          <w:color w:val="555555"/>
          <w:sz w:val="19"/>
        </w:rPr>
        <w:t>Khinh khí cầu có đáy hở</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không khí ngoài là khoảng 1,163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khí trong cầu là khoảng 0,873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nâng của cầu vào khoảng 2326 N, tương ứng nâng được khoảng 233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đốt nóng khí trong cầu lên cao hơn nữa thì lực nâng tăng không giới hạn.</w:t>
      </w:r>
    </w:p>
    <w:p>
      <w:pPr>
        <w:spacing w:before="100" w:after="40"/>
      </w:pPr>
      <w:r>
        <w:rPr>
          <w:rFonts w:ascii="Times New Roman" w:hAnsi="Times New Roman"/>
          <w:b/>
          <w:i w:val="0"/>
          <w:sz w:val="23"/>
        </w:rPr>
        <w:t xml:space="preserve">Câu 4. </w:t>
      </w:r>
      <w:r>
        <w:rPr>
          <w:rFonts w:ascii="Times New Roman" w:hAnsi="Times New Roman"/>
          <w:b w:val="0"/>
          <w:i w:val="0"/>
          <w:sz w:val="23"/>
        </w:rPr>
        <w:t>Xét vai trò của chặng đẳng nhiệt trong một chu trình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chặng đẳng nhiệt, toàn bộ nhiệt lượng khí nhận vào đều biến thành công.</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chặng đẳng tích, toàn bộ nhiệt lượng khí nhận vào đều biến thành nội năng.</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chặng đẳng áp của khí đơn nguyên tử, 40% nhiệt lượng nhận vào biến thành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Vì trong chặng đẳng nhiệt nhiệt lượng biến hoàn toàn thành công nên một chu trình chỉ gồm các chặng đẳng nhiệt sẽ có hiệu suất 100%.</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Với chu trình A(1 L; 4·10⁵ Pa) → B(4 L; 1·10⁵ Pa) → C(1 L; 1·10⁵ Pa) → A (A → B đẳng nhiệt, khí nhận 555 J ở chặng này), công khí sinh ra trong cả chu trình bằng bao nhiêu jun?</w:t>
      </w:r>
    </w:p>
    <w:p>
      <w:pPr>
        <w:spacing w:before="60" w:after="20"/>
        <w:jc w:val="center"/>
      </w:pPr>
      <w:r>
        <w:drawing>
          <wp:inline xmlns:a="http://schemas.openxmlformats.org/drawingml/2006/main" xmlns:pic="http://schemas.openxmlformats.org/drawingml/2006/picture">
            <wp:extent cx="3491687" cy="2664000"/>
            <wp:docPr id="51" name="Picture 51"/>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3491687" cy="2664000"/>
            <wp:docPr id="52" name="Picture 52"/>
            <wp:cNvGraphicFramePr>
              <a:graphicFrameLocks noChangeAspect="1"/>
            </wp:cNvGraphicFramePr>
            <a:graphic>
              <a:graphicData uri="http://schemas.openxmlformats.org/drawingml/2006/picture">
                <pic:pic>
                  <pic:nvPicPr>
                    <pic:cNvPr id="0" name="k_dt_chutrinh_dn.png"/>
                    <pic:cNvPicPr/>
                  </pic:nvPicPr>
                  <pic:blipFill>
                    <a:blip r:embed="rId14"/>
                    <a:stretch>
                      <a:fillRect/>
                    </a:stretch>
                  </pic:blipFill>
                  <pic:spPr>
                    <a:xfrm>
                      <a:off x="0" y="0"/>
                      <a:ext cx="3491687" cy="2664000"/>
                    </a:xfrm>
                    <a:prstGeom prst="rect"/>
                  </pic:spPr>
                </pic:pic>
              </a:graphicData>
            </a:graphic>
          </wp:inline>
        </w:drawing>
      </w:r>
    </w:p>
    <w:p>
      <w:pPr>
        <w:spacing w:before="0" w:after="80"/>
        <w:jc w:val="center"/>
      </w:pPr>
      <w:r>
        <w:rPr>
          <w:rFonts w:ascii="Times New Roman" w:hAnsi="Times New Roman"/>
          <w:b w:val="0"/>
          <w:i/>
          <w:color w:val="555555"/>
          <w:sz w:val="19"/>
        </w:rPr>
        <w:t>Chu trình có chặng đẳng nhiệt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Dẫn 30 g hơi nước ở 100 °C vào bình cách nhiệt chứa 300 g nước đá ở 0 °C. Khối lượng nước đá còn lại khi cân bằng nhiệt bằng bao nhiêu gam (làm tròn đến hàng đơn vị)? Cho L = 2,26·10⁶ J/kg,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Khinh khí cầu thể tích 800 m³, đáy hở, p = 10⁵ Pa; không khí ngoài 27 °C, khí trong cầu 127 °C. Cho M = 29 g/mol, R = 8,31 J/(mol·K), g = 10 m/s². Lực nâng của cầu bằng bao nhiêu niutơn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đơn nguyên tử ở 300 K có nội năng 600 J. Đun đẳng áp tới 500 K. Nhiệt lượng khí nhận được bằng bao nhiêu jun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lí tưởng đơn nguyên tử có nội năng 1200 J ở áp suất 2,0·10⁵ Pa. Thể tích khối khí bằng bao nhiêu lít? Cho U = (3/2)pV.</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MIX-Đ08 -----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ngược với định luật I; nối kết năng lượng khí với quá trình chuyển thể</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Đun nóng đẳng áp 1,0 mol khí lí tưởng đơn nguyên tử ở 300 K, khí nhận nhiệt lượng 2077,5 J. Nhiệt độ cuối của khí là (R = 8,31 J/(mol·K))</w:t>
      </w:r>
    </w:p>
    <w:p>
      <w:pPr>
        <w:spacing w:after="20"/>
        <w:ind w:left="340"/>
      </w:pPr>
      <w:r>
        <w:rPr>
          <w:rFonts w:ascii="Times New Roman" w:hAnsi="Times New Roman"/>
          <w:b/>
          <w:sz w:val="23"/>
        </w:rPr>
        <w:t xml:space="preserve">A. </w:t>
      </w:r>
      <w:r>
        <w:rPr>
          <w:rFonts w:ascii="Times New Roman" w:hAnsi="Times New Roman"/>
          <w:sz w:val="23"/>
        </w:rPr>
        <w:t xml:space="preserve">350 K.                  </w:t>
      </w:r>
      <w:r>
        <w:rPr>
          <w:rFonts w:ascii="Times New Roman" w:hAnsi="Times New Roman"/>
          <w:b/>
          <w:sz w:val="23"/>
        </w:rPr>
        <w:t xml:space="preserve">B. </w:t>
      </w:r>
      <w:r>
        <w:rPr>
          <w:rFonts w:ascii="Times New Roman" w:hAnsi="Times New Roman"/>
          <w:sz w:val="23"/>
        </w:rPr>
        <w:t xml:space="preserve">400 K.                  </w:t>
      </w:r>
      <w:r>
        <w:rPr>
          <w:rFonts w:ascii="Times New Roman" w:hAnsi="Times New Roman"/>
          <w:b/>
          <w:sz w:val="23"/>
        </w:rPr>
        <w:t xml:space="preserve">C. </w:t>
      </w:r>
      <w:r>
        <w:rPr>
          <w:rFonts w:ascii="Times New Roman" w:hAnsi="Times New Roman"/>
          <w:sz w:val="23"/>
        </w:rPr>
        <w:t xml:space="preserve">450 K.                  </w:t>
      </w:r>
      <w:r>
        <w:rPr>
          <w:rFonts w:ascii="Times New Roman" w:hAnsi="Times New Roman"/>
          <w:b/>
          <w:sz w:val="23"/>
        </w:rPr>
        <w:t xml:space="preserve">D. </w:t>
      </w:r>
      <w:r>
        <w:rPr>
          <w:rFonts w:ascii="Times New Roman" w:hAnsi="Times New Roman"/>
          <w:sz w:val="23"/>
        </w:rPr>
        <w:t>500 K.</w:t>
      </w:r>
    </w:p>
    <w:p>
      <w:pPr>
        <w:spacing w:before="100" w:after="40"/>
      </w:pPr>
      <w:r>
        <w:rPr>
          <w:rFonts w:ascii="Times New Roman" w:hAnsi="Times New Roman"/>
          <w:b/>
          <w:i w:val="0"/>
          <w:sz w:val="23"/>
        </w:rPr>
        <w:t xml:space="preserve">Câu 2. </w:t>
      </w:r>
      <w:r>
        <w:rPr>
          <w:rFonts w:ascii="Times New Roman" w:hAnsi="Times New Roman"/>
          <w:b w:val="0"/>
          <w:i w:val="0"/>
          <w:sz w:val="23"/>
        </w:rPr>
        <w:t>Vẫn với quá trình trên, công mà khí sinh ra bằng</w:t>
      </w:r>
    </w:p>
    <w:p>
      <w:pPr>
        <w:spacing w:after="20"/>
        <w:ind w:left="340"/>
      </w:pPr>
      <w:r>
        <w:rPr>
          <w:rFonts w:ascii="Times New Roman" w:hAnsi="Times New Roman"/>
          <w:b/>
          <w:sz w:val="23"/>
        </w:rPr>
        <w:t xml:space="preserve">A. </w:t>
      </w:r>
      <w:r>
        <w:rPr>
          <w:rFonts w:ascii="Times New Roman" w:hAnsi="Times New Roman"/>
          <w:sz w:val="23"/>
        </w:rPr>
        <w:t xml:space="preserve">415,5 J.                </w:t>
      </w:r>
      <w:r>
        <w:rPr>
          <w:rFonts w:ascii="Times New Roman" w:hAnsi="Times New Roman"/>
          <w:b/>
          <w:sz w:val="23"/>
        </w:rPr>
        <w:t xml:space="preserve">B. </w:t>
      </w:r>
      <w:r>
        <w:rPr>
          <w:rFonts w:ascii="Times New Roman" w:hAnsi="Times New Roman"/>
          <w:sz w:val="23"/>
        </w:rPr>
        <w:t xml:space="preserve">831,0 J.                </w:t>
      </w:r>
      <w:r>
        <w:rPr>
          <w:rFonts w:ascii="Times New Roman" w:hAnsi="Times New Roman"/>
          <w:b/>
          <w:sz w:val="23"/>
        </w:rPr>
        <w:t xml:space="preserve">C. </w:t>
      </w:r>
      <w:r>
        <w:rPr>
          <w:rFonts w:ascii="Times New Roman" w:hAnsi="Times New Roman"/>
          <w:sz w:val="23"/>
        </w:rPr>
        <w:t xml:space="preserve">1246,5 J.               </w:t>
      </w:r>
      <w:r>
        <w:rPr>
          <w:rFonts w:ascii="Times New Roman" w:hAnsi="Times New Roman"/>
          <w:b/>
          <w:sz w:val="23"/>
        </w:rPr>
        <w:t xml:space="preserve">D. </w:t>
      </w:r>
      <w:r>
        <w:rPr>
          <w:rFonts w:ascii="Times New Roman" w:hAnsi="Times New Roman"/>
          <w:sz w:val="23"/>
        </w:rPr>
        <w:t>2077,5 J.</w:t>
      </w:r>
    </w:p>
    <w:p>
      <w:pPr>
        <w:spacing w:before="100" w:after="40"/>
      </w:pPr>
      <w:r>
        <w:rPr>
          <w:rFonts w:ascii="Times New Roman" w:hAnsi="Times New Roman"/>
          <w:b/>
          <w:i w:val="0"/>
          <w:sz w:val="23"/>
        </w:rPr>
        <w:t xml:space="preserve">Câu 3. </w:t>
      </w:r>
      <w:r>
        <w:rPr>
          <w:rFonts w:ascii="Times New Roman" w:hAnsi="Times New Roman"/>
          <w:b w:val="0"/>
          <w:i w:val="0"/>
          <w:sz w:val="23"/>
        </w:rPr>
        <w:t>Vẫn với quá trình trên, độ tăng nội năng của khí bằng</w:t>
      </w:r>
    </w:p>
    <w:p>
      <w:pPr>
        <w:spacing w:after="20"/>
        <w:ind w:left="340"/>
      </w:pPr>
      <w:r>
        <w:rPr>
          <w:rFonts w:ascii="Times New Roman" w:hAnsi="Times New Roman"/>
          <w:b/>
          <w:sz w:val="23"/>
        </w:rPr>
        <w:t xml:space="preserve">A. </w:t>
      </w:r>
      <w:r>
        <w:rPr>
          <w:rFonts w:ascii="Times New Roman" w:hAnsi="Times New Roman"/>
          <w:sz w:val="23"/>
        </w:rPr>
        <w:t xml:space="preserve">2077,5 J.               </w:t>
      </w:r>
      <w:r>
        <w:rPr>
          <w:rFonts w:ascii="Times New Roman" w:hAnsi="Times New Roman"/>
          <w:b/>
          <w:sz w:val="23"/>
        </w:rPr>
        <w:t xml:space="preserve">B. </w:t>
      </w:r>
      <w:r>
        <w:rPr>
          <w:rFonts w:ascii="Times New Roman" w:hAnsi="Times New Roman"/>
          <w:sz w:val="23"/>
        </w:rPr>
        <w:t xml:space="preserve">1246,5 J.               </w:t>
      </w:r>
      <w:r>
        <w:rPr>
          <w:rFonts w:ascii="Times New Roman" w:hAnsi="Times New Roman"/>
          <w:b/>
          <w:sz w:val="23"/>
        </w:rPr>
        <w:t xml:space="preserve">C. </w:t>
      </w:r>
      <w:r>
        <w:rPr>
          <w:rFonts w:ascii="Times New Roman" w:hAnsi="Times New Roman"/>
          <w:sz w:val="23"/>
        </w:rPr>
        <w:t xml:space="preserve">831,0 J.                </w:t>
      </w:r>
      <w:r>
        <w:rPr>
          <w:rFonts w:ascii="Times New Roman" w:hAnsi="Times New Roman"/>
          <w:b/>
          <w:sz w:val="23"/>
        </w:rPr>
        <w:t xml:space="preserve">D. </w:t>
      </w:r>
      <w:r>
        <w:rPr>
          <w:rFonts w:ascii="Times New Roman" w:hAnsi="Times New Roman"/>
          <w:sz w:val="23"/>
        </w:rPr>
        <w:t>415,5 J.</w:t>
      </w:r>
    </w:p>
    <w:p>
      <w:pPr>
        <w:spacing w:before="100" w:after="40"/>
      </w:pPr>
      <w:r>
        <w:rPr>
          <w:rFonts w:ascii="Times New Roman" w:hAnsi="Times New Roman"/>
          <w:b/>
          <w:i w:val="0"/>
          <w:sz w:val="23"/>
        </w:rPr>
        <w:t xml:space="preserve">Câu 4. </w:t>
      </w:r>
      <w:r>
        <w:rPr>
          <w:rFonts w:ascii="Times New Roman" w:hAnsi="Times New Roman"/>
          <w:b w:val="0"/>
          <w:i w:val="0"/>
          <w:sz w:val="23"/>
        </w:rPr>
        <w:t>Một bình cứng 20 L chứa khí lí tưởng đơn nguyên tử ở 6,0·10⁵ Pa và 600 K, được làm lạnh đẳng tích xuống 300 K. Nếu dùng toàn bộ nhiệt lượng toả ra để làm tan nước đá ở 0 °C thì khối lượng đá tan được gần nhất với (U = (3/2)pV, λ = 3,4·10⁵ J/kg)</w:t>
      </w:r>
    </w:p>
    <w:p>
      <w:pPr>
        <w:spacing w:after="20"/>
        <w:ind w:left="340"/>
      </w:pPr>
      <w:r>
        <w:rPr>
          <w:rFonts w:ascii="Times New Roman" w:hAnsi="Times New Roman"/>
          <w:b/>
          <w:sz w:val="23"/>
        </w:rPr>
        <w:t xml:space="preserve">A. </w:t>
      </w:r>
      <w:r>
        <w:rPr>
          <w:rFonts w:ascii="Times New Roman" w:hAnsi="Times New Roman"/>
          <w:sz w:val="23"/>
        </w:rPr>
        <w:t xml:space="preserve">13 g.                   </w:t>
      </w:r>
      <w:r>
        <w:rPr>
          <w:rFonts w:ascii="Times New Roman" w:hAnsi="Times New Roman"/>
          <w:b/>
          <w:sz w:val="23"/>
        </w:rPr>
        <w:t xml:space="preserve">B. </w:t>
      </w:r>
      <w:r>
        <w:rPr>
          <w:rFonts w:ascii="Times New Roman" w:hAnsi="Times New Roman"/>
          <w:sz w:val="23"/>
        </w:rPr>
        <w:t xml:space="preserve">26 g.                   </w:t>
      </w:r>
      <w:r>
        <w:rPr>
          <w:rFonts w:ascii="Times New Roman" w:hAnsi="Times New Roman"/>
          <w:b/>
          <w:sz w:val="23"/>
        </w:rPr>
        <w:t xml:space="preserve">C. </w:t>
      </w:r>
      <w:r>
        <w:rPr>
          <w:rFonts w:ascii="Times New Roman" w:hAnsi="Times New Roman"/>
          <w:sz w:val="23"/>
        </w:rPr>
        <w:t xml:space="preserve">40 g.                   </w:t>
      </w:r>
      <w:r>
        <w:rPr>
          <w:rFonts w:ascii="Times New Roman" w:hAnsi="Times New Roman"/>
          <w:b/>
          <w:sz w:val="23"/>
        </w:rPr>
        <w:t xml:space="preserve">D. </w:t>
      </w:r>
      <w:r>
        <w:rPr>
          <w:rFonts w:ascii="Times New Roman" w:hAnsi="Times New Roman"/>
          <w:sz w:val="23"/>
        </w:rPr>
        <w:t>53 g.</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lí tưởng đơn nguyên tử thực hiện quá trình trong đó nhiệt lượng nhận vào bằng đúng công sinh ra. Quá trình đó là</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áp.                </w:t>
      </w:r>
      <w:r>
        <w:rPr>
          <w:rFonts w:ascii="Times New Roman" w:hAnsi="Times New Roman"/>
          <w:b/>
          <w:sz w:val="23"/>
        </w:rPr>
        <w:t xml:space="preserve">C. </w:t>
      </w:r>
      <w:r>
        <w:rPr>
          <w:rFonts w:ascii="Times New Roman" w:hAnsi="Times New Roman"/>
          <w:sz w:val="23"/>
        </w:rPr>
        <w:t xml:space="preserve">đẳng tích.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nhận nhiệt lượng Q và sinh công A′ = 0,4Q. Khí đó thực hiện quá trình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áp (khí đơn nguyên tử).</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C. </w:t>
      </w:r>
      <w:r>
        <w:rPr>
          <w:rFonts w:ascii="Times New Roman" w:hAnsi="Times New Roman"/>
          <w:b w:val="0"/>
          <w:i w:val="0"/>
          <w:sz w:val="23"/>
        </w:rPr>
        <w:t>đẳng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trong bình cách nhiệt.</w:t>
      </w:r>
    </w:p>
    <w:p>
      <w:pPr>
        <w:spacing w:before="100" w:after="40"/>
      </w:pPr>
      <w:r>
        <w:rPr>
          <w:rFonts w:ascii="Times New Roman" w:hAnsi="Times New Roman"/>
          <w:b/>
          <w:i w:val="0"/>
          <w:sz w:val="23"/>
        </w:rPr>
        <w:t xml:space="preserve">Câu 7. </w:t>
      </w:r>
      <w:r>
        <w:rPr>
          <w:rFonts w:ascii="Times New Roman" w:hAnsi="Times New Roman"/>
          <w:b w:val="0"/>
          <w:i w:val="0"/>
          <w:sz w:val="23"/>
        </w:rPr>
        <w:t>Trong bình cách nhiệt chứa 0,50 kg nước ở 30 °C, người ta nhúng vào một bình kim loại nhỏ chứa khí lí tưởng đơn nguyên tử (thể tích khí 5,0 L, áp suất 4,0·10⁵ Pa, nhiệt độ 600 K). Bỏ qua nhiệt dung của bình kim loại. Khi khí nguội tới 300 K (đẳng tích), nhiệt độ nước tăng thêm gần nhất với (U = (3/2)pV, c_nước = 4200 J/(kg·K))</w:t>
      </w:r>
    </w:p>
    <w:p>
      <w:pPr>
        <w:spacing w:after="20"/>
        <w:ind w:left="340"/>
      </w:pPr>
      <w:r>
        <w:rPr>
          <w:rFonts w:ascii="Times New Roman" w:hAnsi="Times New Roman"/>
          <w:b/>
          <w:sz w:val="23"/>
        </w:rPr>
        <w:t xml:space="preserve">A. </w:t>
      </w:r>
      <w:r>
        <w:rPr>
          <w:rFonts w:ascii="Times New Roman" w:hAnsi="Times New Roman"/>
          <w:sz w:val="23"/>
        </w:rPr>
        <w:t xml:space="preserve">3,6 °C.                 </w:t>
      </w:r>
      <w:r>
        <w:rPr>
          <w:rFonts w:ascii="Times New Roman" w:hAnsi="Times New Roman"/>
          <w:b/>
          <w:sz w:val="23"/>
        </w:rPr>
        <w:t xml:space="preserve">B. </w:t>
      </w:r>
      <w:r>
        <w:rPr>
          <w:rFonts w:ascii="Times New Roman" w:hAnsi="Times New Roman"/>
          <w:sz w:val="23"/>
        </w:rPr>
        <w:t xml:space="preserve">2,1 °C.                 </w:t>
      </w:r>
      <w:r>
        <w:rPr>
          <w:rFonts w:ascii="Times New Roman" w:hAnsi="Times New Roman"/>
          <w:b/>
          <w:sz w:val="23"/>
        </w:rPr>
        <w:t xml:space="preserve">C. </w:t>
      </w:r>
      <w:r>
        <w:rPr>
          <w:rFonts w:ascii="Times New Roman" w:hAnsi="Times New Roman"/>
          <w:sz w:val="23"/>
        </w:rPr>
        <w:t xml:space="preserve">1,4 °C.                 </w:t>
      </w:r>
      <w:r>
        <w:rPr>
          <w:rFonts w:ascii="Times New Roman" w:hAnsi="Times New Roman"/>
          <w:b/>
          <w:sz w:val="23"/>
        </w:rPr>
        <w:t xml:space="preserve">D. </w:t>
      </w:r>
      <w:r>
        <w:rPr>
          <w:rFonts w:ascii="Times New Roman" w:hAnsi="Times New Roman"/>
          <w:sz w:val="23"/>
        </w:rPr>
        <w:t>0,7 °C.</w:t>
      </w:r>
    </w:p>
    <w:p>
      <w:pPr>
        <w:spacing w:before="100" w:after="40"/>
      </w:pPr>
      <w:r>
        <w:rPr>
          <w:rFonts w:ascii="Times New Roman" w:hAnsi="Times New Roman"/>
          <w:b/>
          <w:i w:val="0"/>
          <w:sz w:val="23"/>
        </w:rPr>
        <w:t xml:space="preserve">Câu 8. </w:t>
      </w:r>
      <w:r>
        <w:rPr>
          <w:rFonts w:ascii="Times New Roman" w:hAnsi="Times New Roman"/>
          <w:b w:val="0"/>
          <w:i w:val="0"/>
          <w:sz w:val="23"/>
        </w:rPr>
        <w:t>Một lượng khí lí tưởng đơn nguyên tử biến đổi sao cho nội năng tăng 900 J trong khi khí nhận công 400 J. Nhiệt lượng khí nhận được bằng</w:t>
      </w:r>
    </w:p>
    <w:p>
      <w:pPr>
        <w:spacing w:after="20"/>
        <w:ind w:left="340"/>
      </w:pPr>
      <w:r>
        <w:rPr>
          <w:rFonts w:ascii="Times New Roman" w:hAnsi="Times New Roman"/>
          <w:b/>
          <w:sz w:val="23"/>
        </w:rPr>
        <w:t xml:space="preserve">A. </w:t>
      </w:r>
      <w:r>
        <w:rPr>
          <w:rFonts w:ascii="Times New Roman" w:hAnsi="Times New Roman"/>
          <w:sz w:val="23"/>
        </w:rPr>
        <w:t xml:space="preserve">500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1300 J.                 </w:t>
      </w:r>
      <w:r>
        <w:rPr>
          <w:rFonts w:ascii="Times New Roman" w:hAnsi="Times New Roman"/>
          <w:b/>
          <w:sz w:val="23"/>
        </w:rPr>
        <w:t xml:space="preserve">D. </w:t>
      </w:r>
      <w:r>
        <w:rPr>
          <w:rFonts w:ascii="Times New Roman" w:hAnsi="Times New Roman"/>
          <w:sz w:val="23"/>
        </w:rPr>
        <w:t>1700 J.</w:t>
      </w:r>
    </w:p>
    <w:p>
      <w:pPr>
        <w:spacing w:before="100" w:after="40"/>
      </w:pPr>
      <w:r>
        <w:rPr>
          <w:rFonts w:ascii="Times New Roman" w:hAnsi="Times New Roman"/>
          <w:b/>
          <w:i w:val="0"/>
          <w:sz w:val="23"/>
        </w:rPr>
        <w:t xml:space="preserve">Câu 9. </w:t>
      </w:r>
      <w:r>
        <w:rPr>
          <w:rFonts w:ascii="Times New Roman" w:hAnsi="Times New Roman"/>
          <w:b w:val="0"/>
          <w:i w:val="0"/>
          <w:sz w:val="23"/>
        </w:rPr>
        <w:t>Một chu trình có Q_nhận = 1200 J và hiệu suất 25%. Nhiệt lượng thải ra cho nguồn lạnh là</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1200 J.</w:t>
      </w:r>
    </w:p>
    <w:p>
      <w:pPr>
        <w:spacing w:before="100" w:after="40"/>
      </w:pPr>
      <w:r>
        <w:rPr>
          <w:rFonts w:ascii="Times New Roman" w:hAnsi="Times New Roman"/>
          <w:b/>
          <w:i w:val="0"/>
          <w:sz w:val="23"/>
        </w:rPr>
        <w:t xml:space="preserve">Câu 10. </w:t>
      </w:r>
      <w:r>
        <w:rPr>
          <w:rFonts w:ascii="Times New Roman" w:hAnsi="Times New Roman"/>
          <w:b w:val="0"/>
          <w:i w:val="0"/>
          <w:sz w:val="23"/>
        </w:rPr>
        <w:t>Một lượng khí lí tưởng đơn nguyên tử ở 300 K, áp suất 2,0·10⁵ Pa, thể tích 3,0 L. Nếu vừa đun tới 450 K vừa giữ áp suất không đổi thì nhiệt lượng khí nhận được là (U = (3/2)pV)</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450 J.                  </w:t>
      </w:r>
      <w:r>
        <w:rPr>
          <w:rFonts w:ascii="Times New Roman" w:hAnsi="Times New Roman"/>
          <w:b/>
          <w:sz w:val="23"/>
        </w:rPr>
        <w:t xml:space="preserve">C. </w:t>
      </w:r>
      <w:r>
        <w:rPr>
          <w:rFonts w:ascii="Times New Roman" w:hAnsi="Times New Roman"/>
          <w:sz w:val="23"/>
        </w:rPr>
        <w:t xml:space="preserve">750 J.                  </w:t>
      </w:r>
      <w:r>
        <w:rPr>
          <w:rFonts w:ascii="Times New Roman" w:hAnsi="Times New Roman"/>
          <w:b/>
          <w:sz w:val="23"/>
        </w:rPr>
        <w:t xml:space="preserve">D. </w:t>
      </w:r>
      <w:r>
        <w:rPr>
          <w:rFonts w:ascii="Times New Roman" w:hAnsi="Times New Roman"/>
          <w:sz w:val="23"/>
        </w:rPr>
        <w:t>1200 J.</w:t>
      </w:r>
    </w:p>
    <w:p>
      <w:pPr>
        <w:spacing w:before="100" w:after="40"/>
      </w:pPr>
      <w:r>
        <w:rPr>
          <w:rFonts w:ascii="Times New Roman" w:hAnsi="Times New Roman"/>
          <w:b/>
          <w:i w:val="0"/>
          <w:sz w:val="23"/>
        </w:rPr>
        <w:t xml:space="preserve">Câu 11. </w:t>
      </w:r>
      <w:r>
        <w:rPr>
          <w:rFonts w:ascii="Times New Roman" w:hAnsi="Times New Roman"/>
          <w:b w:val="0"/>
          <w:i w:val="0"/>
          <w:sz w:val="23"/>
        </w:rPr>
        <w:t>Thả 0,25 kg nước đá ở 0 °C vào 0,60 kg nước ở 40 °C trong bình cách nhiệt. Cho λ = 3,4·10⁵ J/kg, c = 4200 J/(kg·K). Nhiệt độ khi cân bằng gần nhất với</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4,4 °C.                 </w:t>
      </w:r>
      <w:r>
        <w:rPr>
          <w:rFonts w:ascii="Times New Roman" w:hAnsi="Times New Roman"/>
          <w:b/>
          <w:sz w:val="23"/>
        </w:rPr>
        <w:t xml:space="preserve">C. </w:t>
      </w:r>
      <w:r>
        <w:rPr>
          <w:rFonts w:ascii="Times New Roman" w:hAnsi="Times New Roman"/>
          <w:sz w:val="23"/>
        </w:rPr>
        <w:t xml:space="preserve">6,3 °C.                 </w:t>
      </w:r>
      <w:r>
        <w:rPr>
          <w:rFonts w:ascii="Times New Roman" w:hAnsi="Times New Roman"/>
          <w:b/>
          <w:sz w:val="23"/>
        </w:rPr>
        <w:t xml:space="preserve">D. </w:t>
      </w:r>
      <w:r>
        <w:rPr>
          <w:rFonts w:ascii="Times New Roman" w:hAnsi="Times New Roman"/>
          <w:sz w:val="23"/>
        </w:rPr>
        <w:t>9,5 °C.</w:t>
      </w:r>
    </w:p>
    <w:p>
      <w:pPr>
        <w:spacing w:before="100" w:after="40"/>
      </w:pPr>
      <w:r>
        <w:rPr>
          <w:rFonts w:ascii="Times New Roman" w:hAnsi="Times New Roman"/>
          <w:b/>
          <w:i w:val="0"/>
          <w:sz w:val="23"/>
        </w:rPr>
        <w:t xml:space="preserve">Câu 12. </w:t>
      </w:r>
      <w:r>
        <w:rPr>
          <w:rFonts w:ascii="Times New Roman" w:hAnsi="Times New Roman"/>
          <w:b w:val="0"/>
          <w:i w:val="0"/>
          <w:sz w:val="23"/>
        </w:rPr>
        <w:t>Muốn một khối khí lí tưởng có nội năng giảm mà vẫn nhận nhiệt, quá trình phải thoả mãn</w:t>
      </w:r>
    </w:p>
    <w:p>
      <w:pPr>
        <w:spacing w:after="20"/>
        <w:ind w:left="340"/>
      </w:pPr>
      <w:r>
        <w:rPr>
          <w:rFonts w:ascii="Times New Roman" w:hAnsi="Times New Roman"/>
          <w:b/>
          <w:sz w:val="23"/>
        </w:rPr>
        <w:t xml:space="preserve">A. </w:t>
      </w:r>
      <w:r>
        <w:rPr>
          <w:rFonts w:ascii="Times New Roman" w:hAnsi="Times New Roman"/>
          <w:sz w:val="23"/>
        </w:rPr>
        <w:t xml:space="preserve">A &gt; 0 và |A| &gt; Q.       </w:t>
      </w:r>
      <w:r>
        <w:rPr>
          <w:rFonts w:ascii="Times New Roman" w:hAnsi="Times New Roman"/>
          <w:b/>
          <w:sz w:val="23"/>
        </w:rPr>
        <w:t xml:space="preserve">B. </w:t>
      </w:r>
      <w:r>
        <w:rPr>
          <w:rFonts w:ascii="Times New Roman" w:hAnsi="Times New Roman"/>
          <w:sz w:val="23"/>
        </w:rPr>
        <w:t xml:space="preserve">Q &lt; 0.                  </w:t>
      </w:r>
      <w:r>
        <w:rPr>
          <w:rFonts w:ascii="Times New Roman" w:hAnsi="Times New Roman"/>
          <w:b/>
          <w:sz w:val="23"/>
        </w:rPr>
        <w:t xml:space="preserve">C. </w:t>
      </w:r>
      <w:r>
        <w:rPr>
          <w:rFonts w:ascii="Times New Roman" w:hAnsi="Times New Roman"/>
          <w:sz w:val="23"/>
        </w:rPr>
        <w:t xml:space="preserve">A = 0.                  </w:t>
      </w:r>
      <w:r>
        <w:rPr>
          <w:rFonts w:ascii="Times New Roman" w:hAnsi="Times New Roman"/>
          <w:b/>
          <w:sz w:val="23"/>
        </w:rPr>
        <w:t xml:space="preserve">D. </w:t>
      </w:r>
      <w:r>
        <w:rPr>
          <w:rFonts w:ascii="Times New Roman" w:hAnsi="Times New Roman"/>
          <w:sz w:val="23"/>
        </w:rPr>
        <w:t>A &lt; 0 và |A| &gt; Q.</w:t>
      </w:r>
    </w:p>
    <w:p>
      <w:pPr>
        <w:spacing w:before="100" w:after="40"/>
      </w:pPr>
      <w:r>
        <w:rPr>
          <w:rFonts w:ascii="Times New Roman" w:hAnsi="Times New Roman"/>
          <w:b/>
          <w:i w:val="0"/>
          <w:sz w:val="23"/>
        </w:rPr>
        <w:t xml:space="preserve">Câu 13. </w:t>
      </w:r>
      <w:r>
        <w:rPr>
          <w:rFonts w:ascii="Times New Roman" w:hAnsi="Times New Roman"/>
          <w:b w:val="0"/>
          <w:i w:val="0"/>
          <w:sz w:val="23"/>
        </w:rPr>
        <w:t>Đun nóng đẳng tích 2,0 mol khí lí tưởng đơn nguyên tử từ 300 K lên 400 K. Nhiệt lượng khí nhận được gần nhất với (R = 8,31 J/(mol·K))</w:t>
      </w:r>
    </w:p>
    <w:p>
      <w:pPr>
        <w:spacing w:after="20"/>
        <w:ind w:left="340"/>
      </w:pPr>
      <w:r>
        <w:rPr>
          <w:rFonts w:ascii="Times New Roman" w:hAnsi="Times New Roman"/>
          <w:b/>
          <w:sz w:val="23"/>
        </w:rPr>
        <w:t xml:space="preserve">A. </w:t>
      </w:r>
      <w:r>
        <w:rPr>
          <w:rFonts w:ascii="Times New Roman" w:hAnsi="Times New Roman"/>
          <w:sz w:val="23"/>
        </w:rPr>
        <w:t xml:space="preserve">1247 J.                 </w:t>
      </w:r>
      <w:r>
        <w:rPr>
          <w:rFonts w:ascii="Times New Roman" w:hAnsi="Times New Roman"/>
          <w:b/>
          <w:sz w:val="23"/>
        </w:rPr>
        <w:t xml:space="preserve">B. </w:t>
      </w:r>
      <w:r>
        <w:rPr>
          <w:rFonts w:ascii="Times New Roman" w:hAnsi="Times New Roman"/>
          <w:sz w:val="23"/>
        </w:rPr>
        <w:t xml:space="preserve">1662 J.                 </w:t>
      </w:r>
      <w:r>
        <w:rPr>
          <w:rFonts w:ascii="Times New Roman" w:hAnsi="Times New Roman"/>
          <w:b/>
          <w:sz w:val="23"/>
        </w:rPr>
        <w:t xml:space="preserve">C. </w:t>
      </w:r>
      <w:r>
        <w:rPr>
          <w:rFonts w:ascii="Times New Roman" w:hAnsi="Times New Roman"/>
          <w:sz w:val="23"/>
        </w:rPr>
        <w:t xml:space="preserve">2493 J.                 </w:t>
      </w:r>
      <w:r>
        <w:rPr>
          <w:rFonts w:ascii="Times New Roman" w:hAnsi="Times New Roman"/>
          <w:b/>
          <w:sz w:val="23"/>
        </w:rPr>
        <w:t xml:space="preserve">D. </w:t>
      </w:r>
      <w:r>
        <w:rPr>
          <w:rFonts w:ascii="Times New Roman" w:hAnsi="Times New Roman"/>
          <w:sz w:val="23"/>
        </w:rPr>
        <w:t>4155 J.</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lí tưởng có nội năng 1500 J. Nếu nội năng của nó giảm 20% thì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giảm 20%.               </w:t>
      </w:r>
      <w:r>
        <w:rPr>
          <w:rFonts w:ascii="Times New Roman" w:hAnsi="Times New Roman"/>
          <w:b/>
          <w:sz w:val="23"/>
        </w:rPr>
        <w:t xml:space="preserve">B. </w:t>
      </w:r>
      <w:r>
        <w:rPr>
          <w:rFonts w:ascii="Times New Roman" w:hAnsi="Times New Roman"/>
          <w:sz w:val="23"/>
        </w:rPr>
        <w:t xml:space="preserve">giảm 25%.               </w:t>
      </w:r>
      <w:r>
        <w:rPr>
          <w:rFonts w:ascii="Times New Roman" w:hAnsi="Times New Roman"/>
          <w:b/>
          <w:sz w:val="23"/>
        </w:rPr>
        <w:t xml:space="preserve">C. </w:t>
      </w:r>
      <w:r>
        <w:rPr>
          <w:rFonts w:ascii="Times New Roman" w:hAnsi="Times New Roman"/>
          <w:sz w:val="23"/>
        </w:rPr>
        <w:t xml:space="preserve">giảm 40%.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15. </w:t>
      </w:r>
      <w:r>
        <w:rPr>
          <w:rFonts w:ascii="Times New Roman" w:hAnsi="Times New Roman"/>
          <w:b w:val="0"/>
          <w:i w:val="0"/>
          <w:sz w:val="23"/>
        </w:rPr>
        <w:t>Nhiệt lượng cần để làm nóng chảy hoàn toàn 0,15 kg nước đá ở 0 °C bằng công mà một khối khí sinh ra khi giãn nở đẳng áp ở 2,0·10⁵ Pa. Độ tăng thể tích của khối khí là (λ = 3,4·10⁵ J/kg)</w:t>
      </w:r>
    </w:p>
    <w:p>
      <w:pPr>
        <w:spacing w:after="20"/>
        <w:ind w:left="340"/>
      </w:pPr>
      <w:r>
        <w:rPr>
          <w:rFonts w:ascii="Times New Roman" w:hAnsi="Times New Roman"/>
          <w:b/>
          <w:sz w:val="23"/>
        </w:rPr>
        <w:t xml:space="preserve">A. </w:t>
      </w:r>
      <w:r>
        <w:rPr>
          <w:rFonts w:ascii="Times New Roman" w:hAnsi="Times New Roman"/>
          <w:sz w:val="23"/>
        </w:rPr>
        <w:t xml:space="preserve">0,17 L.                 </w:t>
      </w:r>
      <w:r>
        <w:rPr>
          <w:rFonts w:ascii="Times New Roman" w:hAnsi="Times New Roman"/>
          <w:b/>
          <w:sz w:val="23"/>
        </w:rPr>
        <w:t xml:space="preserve">B. </w:t>
      </w:r>
      <w:r>
        <w:rPr>
          <w:rFonts w:ascii="Times New Roman" w:hAnsi="Times New Roman"/>
          <w:sz w:val="23"/>
        </w:rPr>
        <w:t xml:space="preserve">0,26 L.                 </w:t>
      </w:r>
      <w:r>
        <w:rPr>
          <w:rFonts w:ascii="Times New Roman" w:hAnsi="Times New Roman"/>
          <w:b/>
          <w:sz w:val="23"/>
        </w:rPr>
        <w:t xml:space="preserve">C. </w:t>
      </w:r>
      <w:r>
        <w:rPr>
          <w:rFonts w:ascii="Times New Roman" w:hAnsi="Times New Roman"/>
          <w:sz w:val="23"/>
        </w:rPr>
        <w:t xml:space="preserve">255 L.                  </w:t>
      </w:r>
      <w:r>
        <w:rPr>
          <w:rFonts w:ascii="Times New Roman" w:hAnsi="Times New Roman"/>
          <w:b/>
          <w:sz w:val="23"/>
        </w:rPr>
        <w:t xml:space="preserve">D. </w:t>
      </w:r>
      <w:r>
        <w:rPr>
          <w:rFonts w:ascii="Times New Roman" w:hAnsi="Times New Roman"/>
          <w:sz w:val="23"/>
        </w:rPr>
        <w:t>0,34 L.</w:t>
      </w:r>
    </w:p>
    <w:p>
      <w:pPr>
        <w:spacing w:before="100" w:after="40"/>
      </w:pPr>
      <w:r>
        <w:rPr>
          <w:rFonts w:ascii="Times New Roman" w:hAnsi="Times New Roman"/>
          <w:b/>
          <w:i w:val="0"/>
          <w:sz w:val="23"/>
        </w:rPr>
        <w:t xml:space="preserve">Câu 16. </w:t>
      </w:r>
      <w:r>
        <w:rPr>
          <w:rFonts w:ascii="Times New Roman" w:hAnsi="Times New Roman"/>
          <w:b w:val="0"/>
          <w:i w:val="0"/>
          <w:sz w:val="23"/>
        </w:rPr>
        <w:t>Trong quá trình nào sau đây của khí lí tưởng, tỉ số Q/ΔU KHÔNG xác định được nếu chỉ biết loại quá trình?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Đẳng tích.</w:t>
      </w:r>
    </w:p>
    <w:p>
      <w:pPr>
        <w:spacing w:before="0" w:after="0"/>
        <w:ind w:left="340"/>
      </w:pPr>
      <w:r>
        <w:rPr>
          <w:rFonts w:ascii="Times New Roman" w:hAnsi="Times New Roman"/>
          <w:b/>
          <w:i w:val="0"/>
          <w:sz w:val="23"/>
        </w:rPr>
        <w:t xml:space="preserve">B. </w:t>
      </w:r>
      <w:r>
        <w:rPr>
          <w:rFonts w:ascii="Times New Roman" w:hAnsi="Times New Roman"/>
          <w:b w:val="0"/>
          <w:i w:val="0"/>
          <w:sz w:val="23"/>
        </w:rPr>
        <w:t>Đẳng áp.</w:t>
      </w:r>
    </w:p>
    <w:p>
      <w:pPr>
        <w:spacing w:before="0" w:after="0"/>
        <w:ind w:left="340"/>
      </w:pPr>
      <w:r>
        <w:rPr>
          <w:rFonts w:ascii="Times New Roman" w:hAnsi="Times New Roman"/>
          <w:b/>
          <w:i w:val="0"/>
          <w:sz w:val="23"/>
        </w:rPr>
        <w:t xml:space="preserve">C. </w:t>
      </w:r>
      <w:r>
        <w:rPr>
          <w:rFonts w:ascii="Times New Roman" w:hAnsi="Times New Roman"/>
          <w:b w:val="0"/>
          <w:i w:val="0"/>
          <w:sz w:val="23"/>
        </w:rPr>
        <w:t>Cả ba đều xác định được.</w:t>
      </w:r>
    </w:p>
    <w:p>
      <w:pPr>
        <w:spacing w:before="0" w:after="0"/>
        <w:ind w:left="340"/>
      </w:pPr>
      <w:r>
        <w:rPr>
          <w:rFonts w:ascii="Times New Roman" w:hAnsi="Times New Roman"/>
          <w:b/>
          <w:i w:val="0"/>
          <w:sz w:val="23"/>
        </w:rPr>
        <w:t xml:space="preserve">D. </w:t>
      </w:r>
      <w:r>
        <w:rPr>
          <w:rFonts w:ascii="Times New Roman" w:hAnsi="Times New Roman"/>
          <w:b w:val="0"/>
          <w:i w:val="0"/>
          <w:sz w:val="23"/>
        </w:rPr>
        <w:t>Đẳng nhiệt.</w:t>
      </w:r>
    </w:p>
    <w:p>
      <w:pPr>
        <w:spacing w:before="100" w:after="40"/>
      </w:pPr>
      <w:r>
        <w:rPr>
          <w:rFonts w:ascii="Times New Roman" w:hAnsi="Times New Roman"/>
          <w:b/>
          <w:i w:val="0"/>
          <w:sz w:val="23"/>
        </w:rPr>
        <w:t xml:space="preserve">Câu 17. </w:t>
      </w:r>
      <w:r>
        <w:rPr>
          <w:rFonts w:ascii="Times New Roman" w:hAnsi="Times New Roman"/>
          <w:b w:val="0"/>
          <w:i w:val="0"/>
          <w:sz w:val="23"/>
        </w:rPr>
        <w:t>Một khối khí lí tưởng đơn nguyên tử ở 400 K có nội năng U. Nếu vừa tăng nhiệt độ lên 600 K vừa tăng số mol lên gấp đôi thì nội năng trở thành</w:t>
      </w:r>
    </w:p>
    <w:p>
      <w:pPr>
        <w:spacing w:after="20"/>
        <w:ind w:left="340"/>
      </w:pPr>
      <w:r>
        <w:rPr>
          <w:rFonts w:ascii="Times New Roman" w:hAnsi="Times New Roman"/>
          <w:b/>
          <w:sz w:val="23"/>
        </w:rPr>
        <w:t xml:space="preserve">A. </w:t>
      </w:r>
      <w:r>
        <w:rPr>
          <w:rFonts w:ascii="Times New Roman" w:hAnsi="Times New Roman"/>
          <w:sz w:val="23"/>
        </w:rPr>
        <w:t xml:space="preserve">1,5U.                   </w:t>
      </w:r>
      <w:r>
        <w:rPr>
          <w:rFonts w:ascii="Times New Roman" w:hAnsi="Times New Roman"/>
          <w:b/>
          <w:sz w:val="23"/>
        </w:rPr>
        <w:t xml:space="preserve">B. </w:t>
      </w:r>
      <w:r>
        <w:rPr>
          <w:rFonts w:ascii="Times New Roman" w:hAnsi="Times New Roman"/>
          <w:sz w:val="23"/>
        </w:rPr>
        <w:t xml:space="preserve">2U.                     </w:t>
      </w:r>
      <w:r>
        <w:rPr>
          <w:rFonts w:ascii="Times New Roman" w:hAnsi="Times New Roman"/>
          <w:b/>
          <w:sz w:val="23"/>
        </w:rPr>
        <w:t xml:space="preserve">C. </w:t>
      </w:r>
      <w:r>
        <w:rPr>
          <w:rFonts w:ascii="Times New Roman" w:hAnsi="Times New Roman"/>
          <w:sz w:val="23"/>
        </w:rPr>
        <w:t xml:space="preserve">3U.                     </w:t>
      </w:r>
      <w:r>
        <w:rPr>
          <w:rFonts w:ascii="Times New Roman" w:hAnsi="Times New Roman"/>
          <w:b/>
          <w:sz w:val="23"/>
        </w:rPr>
        <w:t xml:space="preserve">D. </w:t>
      </w:r>
      <w:r>
        <w:rPr>
          <w:rFonts w:ascii="Times New Roman" w:hAnsi="Times New Roman"/>
          <w:sz w:val="23"/>
        </w:rPr>
        <w:t>4U.</w:t>
      </w:r>
    </w:p>
    <w:p>
      <w:pPr>
        <w:spacing w:before="100" w:after="40"/>
      </w:pPr>
      <w:r>
        <w:rPr>
          <w:rFonts w:ascii="Times New Roman" w:hAnsi="Times New Roman"/>
          <w:b/>
          <w:i w:val="0"/>
          <w:sz w:val="23"/>
        </w:rPr>
        <w:t xml:space="preserve">Câu 18. </w:t>
      </w:r>
      <w:r>
        <w:rPr>
          <w:rFonts w:ascii="Times New Roman" w:hAnsi="Times New Roman"/>
          <w:b w:val="0"/>
          <w:i w:val="0"/>
          <w:sz w:val="23"/>
        </w:rPr>
        <w:t>Trong một chu trình, khí sinh công 400 J. Nếu hiệu suất là 20% thì nhiệt lượng khí nhận được từ nguồn nóng là</w:t>
      </w:r>
    </w:p>
    <w:p>
      <w:pPr>
        <w:spacing w:after="20"/>
        <w:ind w:left="340"/>
      </w:pPr>
      <w:r>
        <w:rPr>
          <w:rFonts w:ascii="Times New Roman" w:hAnsi="Times New Roman"/>
          <w:b/>
          <w:sz w:val="23"/>
        </w:rPr>
        <w:t xml:space="preserve">A. </w:t>
      </w:r>
      <w:r>
        <w:rPr>
          <w:rFonts w:ascii="Times New Roman" w:hAnsi="Times New Roman"/>
          <w:sz w:val="23"/>
        </w:rPr>
        <w:t xml:space="preserve">500 J.                  </w:t>
      </w:r>
      <w:r>
        <w:rPr>
          <w:rFonts w:ascii="Times New Roman" w:hAnsi="Times New Roman"/>
          <w:b/>
          <w:sz w:val="23"/>
        </w:rPr>
        <w:t xml:space="preserve">B. </w:t>
      </w:r>
      <w:r>
        <w:rPr>
          <w:rFonts w:ascii="Times New Roman" w:hAnsi="Times New Roman"/>
          <w:sz w:val="23"/>
        </w:rPr>
        <w:t xml:space="preserve">800 J.                  </w:t>
      </w:r>
      <w:r>
        <w:rPr>
          <w:rFonts w:ascii="Times New Roman" w:hAnsi="Times New Roman"/>
          <w:b/>
          <w:sz w:val="23"/>
        </w:rPr>
        <w:t xml:space="preserve">C. </w:t>
      </w:r>
      <w:r>
        <w:rPr>
          <w:rFonts w:ascii="Times New Roman" w:hAnsi="Times New Roman"/>
          <w:sz w:val="23"/>
        </w:rPr>
        <w:t xml:space="preserve">2000 J.                 </w:t>
      </w:r>
      <w:r>
        <w:rPr>
          <w:rFonts w:ascii="Times New Roman" w:hAnsi="Times New Roman"/>
          <w:b/>
          <w:sz w:val="23"/>
        </w:rPr>
        <w:t xml:space="preserve">D. </w:t>
      </w:r>
      <w:r>
        <w:rPr>
          <w:rFonts w:ascii="Times New Roman" w:hAnsi="Times New Roman"/>
          <w:sz w:val="23"/>
        </w:rPr>
        <w:t>2400 J.</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Đun nóng đẳng áp 1,0 mol khí lí tưởng đơn nguyên tử từ 300 K; khí nhận nhiệt lượng 2077,5 J.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cuối của khí là 400 K.</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khí sinh ra là 831 J và độ tăng nội năng là 1246,5 J.</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này, 40% nhiệt lượng nhận vào biến thành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đun cùng khối khí đó từ 300 K lên 400 K nhưng giữ thể tích không đổi thì cũng cần 2077,5 J.</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cứng 20 L chứa khí lí tưởng đơn nguyên tử ở 6,0·10⁵ Pa và 600 K, được làm lạnh đẳng tích xuống 300 K. Cho U = (3/2)pV,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ban đầu của khối khí là 18 000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khí toả ra là 9000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đó đủ làm tan khoảng 26 g nước đá ở 0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đó cũng đủ đun 1,0 kg nước nóng thêm 10 °C.</w:t>
      </w:r>
    </w:p>
    <w:p>
      <w:pPr>
        <w:spacing w:before="100" w:after="40"/>
      </w:pPr>
      <w:r>
        <w:rPr>
          <w:rFonts w:ascii="Times New Roman" w:hAnsi="Times New Roman"/>
          <w:b/>
          <w:i w:val="0"/>
          <w:sz w:val="23"/>
        </w:rPr>
        <w:t xml:space="preserve">Câu 3. </w:t>
      </w:r>
      <w:r>
        <w:rPr>
          <w:rFonts w:ascii="Times New Roman" w:hAnsi="Times New Roman"/>
          <w:b w:val="0"/>
          <w:i w:val="0"/>
          <w:sz w:val="23"/>
        </w:rPr>
        <w:t>Xét việc nhận dạng quá trình của khí lí tưởng đơn nguyên tử từ tỉ lệ giữa Q, ΔU và 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Q = ΔU thì quá trình là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A′ = Q thì quá trình có nhiệt độ đầu bằng nhiệt độ cuối.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A′ = 0,4Q thì quá trình là đẳng áp.</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mọi quá trình, tỉ số Q/ΔU đều xác định được khi biết loại quá trình.</w:t>
      </w:r>
    </w:p>
    <w:p>
      <w:pPr>
        <w:spacing w:before="100" w:after="40"/>
      </w:pPr>
      <w:r>
        <w:rPr>
          <w:rFonts w:ascii="Times New Roman" w:hAnsi="Times New Roman"/>
          <w:b/>
          <w:i w:val="0"/>
          <w:sz w:val="23"/>
        </w:rPr>
        <w:t xml:space="preserve">Câu 4. </w:t>
      </w:r>
      <w:r>
        <w:rPr>
          <w:rFonts w:ascii="Times New Roman" w:hAnsi="Times New Roman"/>
          <w:b w:val="0"/>
          <w:i w:val="0"/>
          <w:sz w:val="23"/>
        </w:rPr>
        <w:t>Thả 0,25 kg nước đá ở 0 °C vào 0,60 kg nước ở 40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100,8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0,25 kg nước đá là 85 kJ.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nước đá tan hết và nhiệt độ cân bằng cao hơn 0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vào khoảng 8,8 °C.</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Đun nóng đẳng áp 1,0 mol khí lí tưởng đơn nguyên tử từ 300 K, khí nhận 2077,5 J. Nhiệt độ cuối của khí bằng bao nhiêu kelvin?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cứng 20 L chứa khí lí tưởng đơn nguyên tử ở 6,0·10⁵ Pa và 600 K, làm lạnh đẳng tích xuống 300 K. Khối lượng nước đá ở 0 °C có thể làm tan bằng nhiệt lượng toả ra là bao nhiêu gam (làm tròn đến hàng đơn vị)? Cho U = (3/2)pV,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Thả 0,25 kg nước đá ở 0 °C vào 0,60 kg nước ở 40 °C trong bình cách nhiệt. Nhiệt độ khi cân bằng bằng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Đun nóng đẳng tích 2,0 mol khí lí tưởng đơn nguyên tử từ 300 K lên 400 K. Nhiệt lượng khí nhận được bằng bao nhiêu jun (làm tròn đến hàng đơn vị)?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chu trình có nhiệt lượng nhận vào 1200 J và hiệu suất 25%. Nhiệt lượng thải ra cho nguồn lạnh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Nhiệt lượng cần để làm nóng chảy hoàn toàn 0,15 kg nước đá ở 0 °C bằng công mà khối khí sinh ra khi giãn nở đẳng áp ở 2,0·10⁵ Pa. Độ tăng thể tích của khối khí bằng bao nhiêu lít? Cho λ = 3,4·10⁵ J/kg.</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MIX-Đ09 -----</w:t>
      </w:r>
    </w:p>
    <w:p>
      <w:r>
        <w:br w:type="page"/>
      </w:r>
    </w:p>
    <w:p>
      <w:pPr>
        <w:spacing w:before="0" w:after="0"/>
        <w:jc w:val="center"/>
      </w:pPr>
      <w:r>
        <w:rPr>
          <w:rFonts w:ascii="Times New Roman" w:hAnsi="Times New Roman"/>
          <w:b/>
          <w:i w:val="0"/>
          <w:color w:val="555555"/>
          <w:sz w:val="22"/>
        </w:rPr>
        <w:t>LỚP 12 – ĐỀ TỔNG HỢP CHƯƠNG 1 + CHƯƠNG 2</w:t>
      </w:r>
    </w:p>
    <w:p>
      <w:pPr>
        <w:spacing w:before="0" w:after="20"/>
        <w:jc w:val="center"/>
      </w:pPr>
      <w:r>
        <w:rPr>
          <w:rFonts w:ascii="Times New Roman" w:hAnsi="Times New Roman"/>
          <w:b/>
          <w:i w:val="0"/>
          <w:color w:val="A61B1B"/>
          <w:sz w:val="30"/>
        </w:rPr>
        <w:t>MIX-Đ10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Chu trình có chặng xiên; hiệu suất; biện luận trạng thái và bài toán ngược nhiều bước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Hình bên là chu trình A → B → C → A của khí lí tưởng đơn nguyên tử, với A(1 L; 1·10⁵ Pa), B(3 L; 3·10⁵ Pa), C(3 L; 1·10⁵ Pa); A → B là một ĐOẠN THẲNG. Công khí sinh ra trong chặng A → B bằng</w:t>
      </w:r>
    </w:p>
    <w:p>
      <w:pPr>
        <w:spacing w:before="60" w:after="20"/>
        <w:jc w:val="center"/>
      </w:pPr>
      <w:r>
        <w:drawing>
          <wp:inline xmlns:a="http://schemas.openxmlformats.org/drawingml/2006/main" xmlns:pic="http://schemas.openxmlformats.org/drawingml/2006/picture">
            <wp:extent cx="3464394" cy="2663999"/>
            <wp:docPr id="53" name="Picture 53"/>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một chặng xiên A → B</w:t>
      </w:r>
    </w:p>
    <w:p>
      <w:pPr>
        <w:spacing w:after="20"/>
        <w:ind w:left="340"/>
      </w:pPr>
      <w:r>
        <w:rPr>
          <w:rFonts w:ascii="Times New Roman" w:hAnsi="Times New Roman"/>
          <w:b/>
          <w:sz w:val="23"/>
        </w:rPr>
        <w:t xml:space="preserve">A. </w:t>
      </w:r>
      <w:r>
        <w:rPr>
          <w:rFonts w:ascii="Times New Roman" w:hAnsi="Times New Roman"/>
          <w:sz w:val="23"/>
        </w:rPr>
        <w:t xml:space="preserve">200 J.                  </w:t>
      </w:r>
      <w:r>
        <w:rPr>
          <w:rFonts w:ascii="Times New Roman" w:hAnsi="Times New Roman"/>
          <w:b/>
          <w:sz w:val="23"/>
        </w:rPr>
        <w:t xml:space="preserve">B. </w:t>
      </w:r>
      <w:r>
        <w:rPr>
          <w:rFonts w:ascii="Times New Roman" w:hAnsi="Times New Roman"/>
          <w:sz w:val="23"/>
        </w:rPr>
        <w:t xml:space="preserve">300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trên, nhiệt lượng khí nhận được trong chặng A → B bằng (U = (3/2)pV)</w:t>
      </w:r>
    </w:p>
    <w:p>
      <w:pPr>
        <w:spacing w:before="60" w:after="20"/>
        <w:jc w:val="center"/>
      </w:pPr>
      <w:r>
        <w:drawing>
          <wp:inline xmlns:a="http://schemas.openxmlformats.org/drawingml/2006/main" xmlns:pic="http://schemas.openxmlformats.org/drawingml/2006/picture">
            <wp:extent cx="3464394" cy="2663999"/>
            <wp:docPr id="54" name="Picture 54"/>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1200 J.                 </w:t>
      </w:r>
      <w:r>
        <w:rPr>
          <w:rFonts w:ascii="Times New Roman" w:hAnsi="Times New Roman"/>
          <w:b/>
          <w:sz w:val="23"/>
        </w:rPr>
        <w:t xml:space="preserve">C. </w:t>
      </w:r>
      <w:r>
        <w:rPr>
          <w:rFonts w:ascii="Times New Roman" w:hAnsi="Times New Roman"/>
          <w:sz w:val="23"/>
        </w:rPr>
        <w:t xml:space="preserve">1600 J.                 </w:t>
      </w:r>
      <w:r>
        <w:rPr>
          <w:rFonts w:ascii="Times New Roman" w:hAnsi="Times New Roman"/>
          <w:b/>
          <w:sz w:val="23"/>
        </w:rPr>
        <w:t xml:space="preserve">D. </w:t>
      </w:r>
      <w:r>
        <w:rPr>
          <w:rFonts w:ascii="Times New Roman" w:hAnsi="Times New Roman"/>
          <w:sz w:val="23"/>
        </w:rPr>
        <w:t>2000 J.</w:t>
      </w:r>
    </w:p>
    <w:p>
      <w:pPr>
        <w:spacing w:before="100" w:after="40"/>
      </w:pPr>
      <w:r>
        <w:rPr>
          <w:rFonts w:ascii="Times New Roman" w:hAnsi="Times New Roman"/>
          <w:b/>
          <w:i w:val="0"/>
          <w:sz w:val="23"/>
        </w:rPr>
        <w:t xml:space="preserve">Câu 3. </w:t>
      </w:r>
      <w:r>
        <w:rPr>
          <w:rFonts w:ascii="Times New Roman" w:hAnsi="Times New Roman"/>
          <w:b w:val="0"/>
          <w:i w:val="0"/>
          <w:sz w:val="23"/>
        </w:rPr>
        <w:t>Vẫn với chu trình trên, trạng thái nào có nhiệt độ cao nhất?</w:t>
      </w:r>
    </w:p>
    <w:p>
      <w:pPr>
        <w:spacing w:before="60" w:after="20"/>
        <w:jc w:val="center"/>
      </w:pPr>
      <w:r>
        <w:drawing>
          <wp:inline xmlns:a="http://schemas.openxmlformats.org/drawingml/2006/main" xmlns:pic="http://schemas.openxmlformats.org/drawingml/2006/picture">
            <wp:extent cx="3464394" cy="2663999"/>
            <wp:docPr id="55" name="Picture 55"/>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0"/>
        <w:ind w:left="340"/>
      </w:pPr>
      <w:r>
        <w:rPr>
          <w:rFonts w:ascii="Times New Roman" w:hAnsi="Times New Roman"/>
          <w:b/>
          <w:i w:val="0"/>
          <w:sz w:val="23"/>
        </w:rPr>
        <w:t xml:space="preserve">A. </w:t>
      </w:r>
      <w:r>
        <w:rPr>
          <w:rFonts w:ascii="Times New Roman" w:hAnsi="Times New Roman"/>
          <w:b w:val="0"/>
          <w:i w:val="0"/>
          <w:sz w:val="23"/>
        </w:rPr>
        <w:t>Trạng thái B.</w:t>
      </w:r>
    </w:p>
    <w:p>
      <w:pPr>
        <w:spacing w:before="0" w:after="0"/>
        <w:ind w:left="340"/>
      </w:pPr>
      <w:r>
        <w:rPr>
          <w:rFonts w:ascii="Times New Roman" w:hAnsi="Times New Roman"/>
          <w:b/>
          <w:i w:val="0"/>
          <w:sz w:val="23"/>
        </w:rPr>
        <w:t xml:space="preserve">B. </w:t>
      </w:r>
      <w:r>
        <w:rPr>
          <w:rFonts w:ascii="Times New Roman" w:hAnsi="Times New Roman"/>
          <w:b w:val="0"/>
          <w:i w:val="0"/>
          <w:sz w:val="23"/>
        </w:rPr>
        <w:t>Trạng thái A.</w:t>
      </w:r>
    </w:p>
    <w:p>
      <w:pPr>
        <w:spacing w:before="0" w:after="0"/>
        <w:ind w:left="340"/>
      </w:pPr>
      <w:r>
        <w:rPr>
          <w:rFonts w:ascii="Times New Roman" w:hAnsi="Times New Roman"/>
          <w:b/>
          <w:i w:val="0"/>
          <w:sz w:val="23"/>
        </w:rPr>
        <w:t xml:space="preserve">C. </w:t>
      </w:r>
      <w:r>
        <w:rPr>
          <w:rFonts w:ascii="Times New Roman" w:hAnsi="Times New Roman"/>
          <w:b w:val="0"/>
          <w:i w:val="0"/>
          <w:sz w:val="23"/>
        </w:rPr>
        <w:t>Trạng thái C.</w:t>
      </w:r>
    </w:p>
    <w:p>
      <w:pPr>
        <w:spacing w:before="0" w:after="0"/>
        <w:ind w:left="340"/>
      </w:pPr>
      <w:r>
        <w:rPr>
          <w:rFonts w:ascii="Times New Roman" w:hAnsi="Times New Roman"/>
          <w:b/>
          <w:i w:val="0"/>
          <w:sz w:val="23"/>
        </w:rPr>
        <w:t xml:space="preserve">D. </w:t>
      </w:r>
      <w:r>
        <w:rPr>
          <w:rFonts w:ascii="Times New Roman" w:hAnsi="Times New Roman"/>
          <w:b w:val="0"/>
          <w:i w:val="0"/>
          <w:sz w:val="23"/>
        </w:rPr>
        <w:t>Một điểm nằm giữa A và B.</w:t>
      </w:r>
    </w:p>
    <w:p>
      <w:pPr>
        <w:spacing w:before="100" w:after="40"/>
      </w:pPr>
      <w:r>
        <w:rPr>
          <w:rFonts w:ascii="Times New Roman" w:hAnsi="Times New Roman"/>
          <w:b/>
          <w:i w:val="0"/>
          <w:sz w:val="23"/>
        </w:rPr>
        <w:t xml:space="preserve">Câu 4. </w:t>
      </w:r>
      <w:r>
        <w:rPr>
          <w:rFonts w:ascii="Times New Roman" w:hAnsi="Times New Roman"/>
          <w:b w:val="0"/>
          <w:i w:val="0"/>
          <w:sz w:val="23"/>
        </w:rPr>
        <w:t>Vẫn với chu trình trên, công khí sinh ra trong cả chu trình bằng</w:t>
      </w:r>
    </w:p>
    <w:p>
      <w:pPr>
        <w:spacing w:before="60" w:after="20"/>
        <w:jc w:val="center"/>
      </w:pPr>
      <w:r>
        <w:drawing>
          <wp:inline xmlns:a="http://schemas.openxmlformats.org/drawingml/2006/main" xmlns:pic="http://schemas.openxmlformats.org/drawingml/2006/picture">
            <wp:extent cx="3464394" cy="2663999"/>
            <wp:docPr id="56" name="Picture 56"/>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after="20"/>
        <w:ind w:left="340"/>
      </w:pPr>
      <w:r>
        <w:rPr>
          <w:rFonts w:ascii="Times New Roman" w:hAnsi="Times New Roman"/>
          <w:b/>
          <w:sz w:val="23"/>
        </w:rPr>
        <w:t xml:space="preserve">A. </w:t>
      </w:r>
      <w:r>
        <w:rPr>
          <w:rFonts w:ascii="Times New Roman" w:hAnsi="Times New Roman"/>
          <w:sz w:val="23"/>
        </w:rPr>
        <w:t xml:space="preserve">100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5. </w:t>
      </w:r>
      <w:r>
        <w:rPr>
          <w:rFonts w:ascii="Times New Roman" w:hAnsi="Times New Roman"/>
          <w:b w:val="0"/>
          <w:i w:val="0"/>
          <w:sz w:val="23"/>
        </w:rPr>
        <w:t>Vẫn với chu trình trên, hiệu suất của chu trình bằng</w:t>
      </w:r>
    </w:p>
    <w:p>
      <w:pPr>
        <w:spacing w:before="60" w:after="20"/>
        <w:jc w:val="center"/>
      </w:pPr>
      <w:r>
        <w:drawing>
          <wp:inline xmlns:a="http://schemas.openxmlformats.org/drawingml/2006/main" xmlns:pic="http://schemas.openxmlformats.org/drawingml/2006/picture">
            <wp:extent cx="3464394" cy="2663999"/>
            <wp:docPr id="57" name="Picture 57"/>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after="20"/>
        <w:ind w:left="340"/>
      </w:pPr>
      <w:r>
        <w:rPr>
          <w:rFonts w:ascii="Times New Roman" w:hAnsi="Times New Roman"/>
          <w:b/>
          <w:sz w:val="23"/>
        </w:rPr>
        <w:t xml:space="preserve">A. </w:t>
      </w:r>
      <w:r>
        <w:rPr>
          <w:rFonts w:ascii="Times New Roman" w:hAnsi="Times New Roman"/>
          <w:sz w:val="23"/>
        </w:rPr>
        <w:t xml:space="preserve">8,3%.                   </w:t>
      </w:r>
      <w:r>
        <w:rPr>
          <w:rFonts w:ascii="Times New Roman" w:hAnsi="Times New Roman"/>
          <w:b/>
          <w:sz w:val="23"/>
        </w:rPr>
        <w:t xml:space="preserve">B. </w:t>
      </w:r>
      <w:r>
        <w:rPr>
          <w:rFonts w:ascii="Times New Roman" w:hAnsi="Times New Roman"/>
          <w:sz w:val="23"/>
        </w:rPr>
        <w:t xml:space="preserve">12,5%.                  </w:t>
      </w:r>
      <w:r>
        <w:rPr>
          <w:rFonts w:ascii="Times New Roman" w:hAnsi="Times New Roman"/>
          <w:b/>
          <w:sz w:val="23"/>
        </w:rPr>
        <w:t xml:space="preserve">C. </w:t>
      </w:r>
      <w:r>
        <w:rPr>
          <w:rFonts w:ascii="Times New Roman" w:hAnsi="Times New Roman"/>
          <w:sz w:val="23"/>
        </w:rPr>
        <w:t xml:space="preserve">20,0%.                  </w:t>
      </w:r>
      <w:r>
        <w:rPr>
          <w:rFonts w:ascii="Times New Roman" w:hAnsi="Times New Roman"/>
          <w:b/>
          <w:sz w:val="23"/>
        </w:rPr>
        <w:t xml:space="preserve">D. </w:t>
      </w:r>
      <w:r>
        <w:rPr>
          <w:rFonts w:ascii="Times New Roman" w:hAnsi="Times New Roman"/>
          <w:sz w:val="23"/>
        </w:rPr>
        <w:t>25,0%.</w:t>
      </w:r>
    </w:p>
    <w:p>
      <w:pPr>
        <w:spacing w:before="100" w:after="40"/>
      </w:pPr>
      <w:r>
        <w:rPr>
          <w:rFonts w:ascii="Times New Roman" w:hAnsi="Times New Roman"/>
          <w:b/>
          <w:i w:val="0"/>
          <w:sz w:val="23"/>
        </w:rPr>
        <w:t xml:space="preserve">Câu 6. </w:t>
      </w:r>
      <w:r>
        <w:rPr>
          <w:rFonts w:ascii="Times New Roman" w:hAnsi="Times New Roman"/>
          <w:b w:val="0"/>
          <w:i w:val="0"/>
          <w:sz w:val="23"/>
        </w:rPr>
        <w:t>Vẫn với chu trình trên, tổng nhiệt lượng khí toả ra bằng</w:t>
      </w:r>
    </w:p>
    <w:p>
      <w:pPr>
        <w:spacing w:before="60" w:after="20"/>
        <w:jc w:val="center"/>
      </w:pPr>
      <w:r>
        <w:drawing>
          <wp:inline xmlns:a="http://schemas.openxmlformats.org/drawingml/2006/main" xmlns:pic="http://schemas.openxmlformats.org/drawingml/2006/picture">
            <wp:extent cx="3464394" cy="2663999"/>
            <wp:docPr id="58" name="Picture 58"/>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after="20"/>
        <w:ind w:left="340"/>
      </w:pPr>
      <w:r>
        <w:rPr>
          <w:rFonts w:ascii="Times New Roman" w:hAnsi="Times New Roman"/>
          <w:b/>
          <w:sz w:val="23"/>
        </w:rPr>
        <w:t xml:space="preserve">A. </w:t>
      </w:r>
      <w:r>
        <w:rPr>
          <w:rFonts w:ascii="Times New Roman" w:hAnsi="Times New Roman"/>
          <w:sz w:val="23"/>
        </w:rPr>
        <w:t xml:space="preserve">500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1400 J.                 </w:t>
      </w:r>
      <w:r>
        <w:rPr>
          <w:rFonts w:ascii="Times New Roman" w:hAnsi="Times New Roman"/>
          <w:b/>
          <w:sz w:val="23"/>
        </w:rPr>
        <w:t xml:space="preserve">D. </w:t>
      </w:r>
      <w:r>
        <w:rPr>
          <w:rFonts w:ascii="Times New Roman" w:hAnsi="Times New Roman"/>
          <w:sz w:val="23"/>
        </w:rPr>
        <w:t>1600 J.</w:t>
      </w:r>
    </w:p>
    <w:p>
      <w:pPr>
        <w:spacing w:before="100" w:after="40"/>
      </w:pPr>
      <w:r>
        <w:rPr>
          <w:rFonts w:ascii="Times New Roman" w:hAnsi="Times New Roman"/>
          <w:b/>
          <w:i w:val="0"/>
          <w:sz w:val="23"/>
        </w:rPr>
        <w:t xml:space="preserve">Câu 7. </w:t>
      </w:r>
      <w:r>
        <w:rPr>
          <w:rFonts w:ascii="Times New Roman" w:hAnsi="Times New Roman"/>
          <w:b w:val="0"/>
          <w:i w:val="0"/>
          <w:sz w:val="23"/>
        </w:rPr>
        <w:t>Đun nóng đẳng áp một lượng khí lí tưởng đơn nguyên tử, khí nhận nhiệt lượng Q và thể tích tăng thêm ΔV ở áp suất p. Hệ thức nào sau đây đúng?</w:t>
      </w:r>
    </w:p>
    <w:p>
      <w:pPr>
        <w:spacing w:after="20"/>
        <w:ind w:left="340"/>
      </w:pPr>
      <w:r>
        <w:rPr>
          <w:rFonts w:ascii="Times New Roman" w:hAnsi="Times New Roman"/>
          <w:b/>
          <w:sz w:val="23"/>
        </w:rPr>
        <w:t xml:space="preserve">A. </w:t>
      </w:r>
      <w:r>
        <w:rPr>
          <w:rFonts w:ascii="Times New Roman" w:hAnsi="Times New Roman"/>
          <w:sz w:val="23"/>
        </w:rPr>
        <w:t xml:space="preserve">Q = (5/2)p·ΔV.          </w:t>
      </w:r>
      <w:r>
        <w:rPr>
          <w:rFonts w:ascii="Times New Roman" w:hAnsi="Times New Roman"/>
          <w:b/>
          <w:sz w:val="23"/>
        </w:rPr>
        <w:t xml:space="preserve">B. </w:t>
      </w:r>
      <w:r>
        <w:rPr>
          <w:rFonts w:ascii="Times New Roman" w:hAnsi="Times New Roman"/>
          <w:sz w:val="23"/>
        </w:rPr>
        <w:t xml:space="preserve">Q = (3/2)p·ΔV.          </w:t>
      </w:r>
      <w:r>
        <w:rPr>
          <w:rFonts w:ascii="Times New Roman" w:hAnsi="Times New Roman"/>
          <w:b/>
          <w:sz w:val="23"/>
        </w:rPr>
        <w:t xml:space="preserve">C. </w:t>
      </w:r>
      <w:r>
        <w:rPr>
          <w:rFonts w:ascii="Times New Roman" w:hAnsi="Times New Roman"/>
          <w:sz w:val="23"/>
        </w:rPr>
        <w:t xml:space="preserve">Q = p·ΔV.               </w:t>
      </w:r>
      <w:r>
        <w:rPr>
          <w:rFonts w:ascii="Times New Roman" w:hAnsi="Times New Roman"/>
          <w:b/>
          <w:sz w:val="23"/>
        </w:rPr>
        <w:t xml:space="preserve">D. </w:t>
      </w:r>
      <w:r>
        <w:rPr>
          <w:rFonts w:ascii="Times New Roman" w:hAnsi="Times New Roman"/>
          <w:sz w:val="23"/>
        </w:rPr>
        <w:t>Q = 3p·ΔV.</w:t>
      </w:r>
    </w:p>
    <w:p>
      <w:pPr>
        <w:spacing w:before="100" w:after="40"/>
      </w:pPr>
      <w:r>
        <w:rPr>
          <w:rFonts w:ascii="Times New Roman" w:hAnsi="Times New Roman"/>
          <w:b/>
          <w:i w:val="0"/>
          <w:sz w:val="23"/>
        </w:rPr>
        <w:t xml:space="preserve">Câu 8. </w:t>
      </w:r>
      <w:r>
        <w:rPr>
          <w:rFonts w:ascii="Times New Roman" w:hAnsi="Times New Roman"/>
          <w:b w:val="0"/>
          <w:i w:val="0"/>
          <w:sz w:val="23"/>
        </w:rPr>
        <w:t>Dùng nhiệt lượng toả ra khi làm nguội đẳng tích một khối khí lí tưởng đơn nguyên tử (thể tích 25 L, áp suất giảm từ 8,0·10⁵ Pa xuống 2,0·10⁵ Pa) để làm bay hơi nước ở 100 °C. Khối lượng nước bay hơi gần nhất với (U = (3/2)pV, L = 2,26·10⁶ J/kg)</w:t>
      </w:r>
    </w:p>
    <w:p>
      <w:pPr>
        <w:spacing w:after="20"/>
        <w:ind w:left="340"/>
      </w:pPr>
      <w:r>
        <w:rPr>
          <w:rFonts w:ascii="Times New Roman" w:hAnsi="Times New Roman"/>
          <w:b/>
          <w:sz w:val="23"/>
        </w:rPr>
        <w:t xml:space="preserve">A. </w:t>
      </w:r>
      <w:r>
        <w:rPr>
          <w:rFonts w:ascii="Times New Roman" w:hAnsi="Times New Roman"/>
          <w:sz w:val="23"/>
        </w:rPr>
        <w:t xml:space="preserve">4,5 g.                  </w:t>
      </w:r>
      <w:r>
        <w:rPr>
          <w:rFonts w:ascii="Times New Roman" w:hAnsi="Times New Roman"/>
          <w:b/>
          <w:sz w:val="23"/>
        </w:rPr>
        <w:t xml:space="preserve">B. </w:t>
      </w:r>
      <w:r>
        <w:rPr>
          <w:rFonts w:ascii="Times New Roman" w:hAnsi="Times New Roman"/>
          <w:sz w:val="23"/>
        </w:rPr>
        <w:t xml:space="preserve">10,0 g.                 </w:t>
      </w:r>
      <w:r>
        <w:rPr>
          <w:rFonts w:ascii="Times New Roman" w:hAnsi="Times New Roman"/>
          <w:b/>
          <w:sz w:val="23"/>
        </w:rPr>
        <w:t xml:space="preserve">C. </w:t>
      </w:r>
      <w:r>
        <w:rPr>
          <w:rFonts w:ascii="Times New Roman" w:hAnsi="Times New Roman"/>
          <w:sz w:val="23"/>
        </w:rPr>
        <w:t xml:space="preserve">22,5 g.                 </w:t>
      </w:r>
      <w:r>
        <w:rPr>
          <w:rFonts w:ascii="Times New Roman" w:hAnsi="Times New Roman"/>
          <w:b/>
          <w:sz w:val="23"/>
        </w:rPr>
        <w:t xml:space="preserve">D. </w:t>
      </w:r>
      <w:r>
        <w:rPr>
          <w:rFonts w:ascii="Times New Roman" w:hAnsi="Times New Roman"/>
          <w:sz w:val="23"/>
        </w:rPr>
        <w:t>45,0 g.</w:t>
      </w:r>
    </w:p>
    <w:p>
      <w:pPr>
        <w:spacing w:before="100" w:after="40"/>
      </w:pPr>
      <w:r>
        <w:rPr>
          <w:rFonts w:ascii="Times New Roman" w:hAnsi="Times New Roman"/>
          <w:b/>
          <w:i w:val="0"/>
          <w:sz w:val="23"/>
        </w:rPr>
        <w:t xml:space="preserve">Câu 9. </w:t>
      </w:r>
      <w:r>
        <w:rPr>
          <w:rFonts w:ascii="Times New Roman" w:hAnsi="Times New Roman"/>
          <w:b w:val="0"/>
          <w:i w:val="0"/>
          <w:sz w:val="23"/>
        </w:rPr>
        <w:t>Một lượng khí lí tưởng đơn nguyên tử thực hiện quá trình trong đó nhiệt độ tăng gấp đôi và khí sinh công 600 J. Nếu nội năng ban đầu là 900 J thì nhiệt lượng khí nhận được là</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1500 J.                 </w:t>
      </w:r>
      <w:r>
        <w:rPr>
          <w:rFonts w:ascii="Times New Roman" w:hAnsi="Times New Roman"/>
          <w:b/>
          <w:sz w:val="23"/>
        </w:rPr>
        <w:t xml:space="preserve">D. </w:t>
      </w:r>
      <w:r>
        <w:rPr>
          <w:rFonts w:ascii="Times New Roman" w:hAnsi="Times New Roman"/>
          <w:sz w:val="23"/>
        </w:rPr>
        <w:t>2400 J.</w:t>
      </w:r>
    </w:p>
    <w:p>
      <w:pPr>
        <w:spacing w:before="100" w:after="40"/>
      </w:pPr>
      <w:r>
        <w:rPr>
          <w:rFonts w:ascii="Times New Roman" w:hAnsi="Times New Roman"/>
          <w:b/>
          <w:i w:val="0"/>
          <w:sz w:val="23"/>
        </w:rPr>
        <w:t xml:space="preserve">Câu 10. </w:t>
      </w:r>
      <w:r>
        <w:rPr>
          <w:rFonts w:ascii="Times New Roman" w:hAnsi="Times New Roman"/>
          <w:b w:val="0"/>
          <w:i w:val="0"/>
          <w:sz w:val="23"/>
        </w:rPr>
        <w:t>Trong bình cách nhiệt có 0,40 kg nước ở 10 °C. Người ta thả vào 0,10 kg nước đá ở −20 °C. Cho c_đá = 2100, c_nước = 4200 J/(kg·K), λ = 3,4·10⁵ J/kg. Trạng thái cuối của hệ là</w:t>
      </w:r>
    </w:p>
    <w:p>
      <w:pPr>
        <w:spacing w:before="0" w:after="0"/>
        <w:ind w:left="340"/>
      </w:pPr>
      <w:r>
        <w:rPr>
          <w:rFonts w:ascii="Times New Roman" w:hAnsi="Times New Roman"/>
          <w:b/>
          <w:i w:val="0"/>
          <w:sz w:val="23"/>
        </w:rPr>
        <w:t xml:space="preserve">A. </w:t>
      </w:r>
      <w:r>
        <w:rPr>
          <w:rFonts w:ascii="Times New Roman" w:hAnsi="Times New Roman"/>
          <w:b w:val="0"/>
          <w:i w:val="0"/>
          <w:sz w:val="23"/>
        </w:rPr>
        <w:t>hỗn hợp nước và nước đá ở 0 °C.</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ở khoảng 1,3 °C.</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ở khoảng 3,6 °C.</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đá ở dưới 0 °C.</w:t>
      </w:r>
    </w:p>
    <w:p>
      <w:pPr>
        <w:spacing w:before="100" w:after="40"/>
      </w:pPr>
      <w:r>
        <w:rPr>
          <w:rFonts w:ascii="Times New Roman" w:hAnsi="Times New Roman"/>
          <w:b/>
          <w:i w:val="0"/>
          <w:sz w:val="23"/>
        </w:rPr>
        <w:t xml:space="preserve">Câu 11. </w:t>
      </w:r>
      <w:r>
        <w:rPr>
          <w:rFonts w:ascii="Times New Roman" w:hAnsi="Times New Roman"/>
          <w:b w:val="0"/>
          <w:i w:val="0"/>
          <w:sz w:val="23"/>
        </w:rPr>
        <w:t>Nếu một khối khí lí tưởng thực hiện quá trình mà tích pV không đổi thì</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khí không đổi và Q = A′.</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khí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khí tăng.</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trao đổi nhiệt.</w:t>
      </w:r>
    </w:p>
    <w:p>
      <w:pPr>
        <w:spacing w:before="100" w:after="40"/>
      </w:pPr>
      <w:r>
        <w:rPr>
          <w:rFonts w:ascii="Times New Roman" w:hAnsi="Times New Roman"/>
          <w:b/>
          <w:i w:val="0"/>
          <w:sz w:val="23"/>
        </w:rPr>
        <w:t xml:space="preserve">Câu 12. </w:t>
      </w:r>
      <w:r>
        <w:rPr>
          <w:rFonts w:ascii="Times New Roman" w:hAnsi="Times New Roman"/>
          <w:b w:val="0"/>
          <w:i w:val="0"/>
          <w:sz w:val="23"/>
        </w:rPr>
        <w:t>Một chu trình gồm ba chặng, khí nhận nhiệt ở một chặng (Q₁) và toả nhiệt ở hai chặng còn lại (Q₂, Q₃). Hiệu suất của chu trình bằng</w:t>
      </w:r>
    </w:p>
    <w:p>
      <w:pPr>
        <w:spacing w:after="20"/>
        <w:ind w:left="340"/>
      </w:pPr>
      <w:r>
        <w:rPr>
          <w:rFonts w:ascii="Times New Roman" w:hAnsi="Times New Roman"/>
          <w:b/>
          <w:sz w:val="23"/>
        </w:rPr>
        <w:t xml:space="preserve">A. </w:t>
      </w:r>
      <w:r>
        <w:rPr>
          <w:rFonts w:ascii="Times New Roman" w:hAnsi="Times New Roman"/>
          <w:sz w:val="23"/>
        </w:rPr>
        <w:t xml:space="preserve">(Q₁ − Q₂ − Q₃)/Q₁.      </w:t>
      </w:r>
      <w:r>
        <w:rPr>
          <w:rFonts w:ascii="Times New Roman" w:hAnsi="Times New Roman"/>
          <w:b/>
          <w:sz w:val="23"/>
        </w:rPr>
        <w:t xml:space="preserve">B. </w:t>
      </w:r>
      <w:r>
        <w:rPr>
          <w:rFonts w:ascii="Times New Roman" w:hAnsi="Times New Roman"/>
          <w:sz w:val="23"/>
        </w:rPr>
        <w:t xml:space="preserve">(Q₁ + Q₂ + Q₃)/Q₁.      </w:t>
      </w:r>
      <w:r>
        <w:rPr>
          <w:rFonts w:ascii="Times New Roman" w:hAnsi="Times New Roman"/>
          <w:b/>
          <w:sz w:val="23"/>
        </w:rPr>
        <w:t xml:space="preserve">C. </w:t>
      </w:r>
      <w:r>
        <w:rPr>
          <w:rFonts w:ascii="Times New Roman" w:hAnsi="Times New Roman"/>
          <w:sz w:val="23"/>
        </w:rPr>
        <w:t xml:space="preserve">Q₁/(Q₂ + Q₃).           </w:t>
      </w:r>
      <w:r>
        <w:rPr>
          <w:rFonts w:ascii="Times New Roman" w:hAnsi="Times New Roman"/>
          <w:b/>
          <w:sz w:val="23"/>
        </w:rPr>
        <w:t xml:space="preserve">D. </w:t>
      </w:r>
      <w:r>
        <w:rPr>
          <w:rFonts w:ascii="Times New Roman" w:hAnsi="Times New Roman"/>
          <w:sz w:val="23"/>
        </w:rPr>
        <w:t>(Q₂ + Q₃)/Q₁.</w:t>
      </w:r>
    </w:p>
    <w:p>
      <w:pPr>
        <w:spacing w:before="100" w:after="40"/>
      </w:pPr>
      <w:r>
        <w:rPr>
          <w:rFonts w:ascii="Times New Roman" w:hAnsi="Times New Roman"/>
          <w:b/>
          <w:i w:val="0"/>
          <w:sz w:val="23"/>
        </w:rPr>
        <w:t xml:space="preserve">Câu 13. </w:t>
      </w:r>
      <w:r>
        <w:rPr>
          <w:rFonts w:ascii="Times New Roman" w:hAnsi="Times New Roman"/>
          <w:b w:val="0"/>
          <w:i w:val="0"/>
          <w:sz w:val="23"/>
        </w:rPr>
        <w:t>Đun nóng đẳng áp một lượng khí lí tưởng đơn nguyên tử ở 2,5·10⁵ Pa, thể tích tăng từ 2,0 L lên 5,0 L. Nhiệt lượng khí nhận được bằng</w:t>
      </w:r>
    </w:p>
    <w:p>
      <w:pPr>
        <w:spacing w:after="20"/>
        <w:ind w:left="340"/>
      </w:pPr>
      <w:r>
        <w:rPr>
          <w:rFonts w:ascii="Times New Roman" w:hAnsi="Times New Roman"/>
          <w:b/>
          <w:sz w:val="23"/>
        </w:rPr>
        <w:t xml:space="preserve">A. </w:t>
      </w:r>
      <w:r>
        <w:rPr>
          <w:rFonts w:ascii="Times New Roman" w:hAnsi="Times New Roman"/>
          <w:sz w:val="23"/>
        </w:rPr>
        <w:t xml:space="preserve">750 J.                  </w:t>
      </w:r>
      <w:r>
        <w:rPr>
          <w:rFonts w:ascii="Times New Roman" w:hAnsi="Times New Roman"/>
          <w:b/>
          <w:sz w:val="23"/>
        </w:rPr>
        <w:t xml:space="preserve">B. </w:t>
      </w:r>
      <w:r>
        <w:rPr>
          <w:rFonts w:ascii="Times New Roman" w:hAnsi="Times New Roman"/>
          <w:sz w:val="23"/>
        </w:rPr>
        <w:t xml:space="preserve">1125 J.                 </w:t>
      </w:r>
      <w:r>
        <w:rPr>
          <w:rFonts w:ascii="Times New Roman" w:hAnsi="Times New Roman"/>
          <w:b/>
          <w:sz w:val="23"/>
        </w:rPr>
        <w:t xml:space="preserve">C. </w:t>
      </w:r>
      <w:r>
        <w:rPr>
          <w:rFonts w:ascii="Times New Roman" w:hAnsi="Times New Roman"/>
          <w:sz w:val="23"/>
        </w:rPr>
        <w:t xml:space="preserve">1875 J.                 </w:t>
      </w:r>
      <w:r>
        <w:rPr>
          <w:rFonts w:ascii="Times New Roman" w:hAnsi="Times New Roman"/>
          <w:b/>
          <w:sz w:val="23"/>
        </w:rPr>
        <w:t xml:space="preserve">D. </w:t>
      </w:r>
      <w:r>
        <w:rPr>
          <w:rFonts w:ascii="Times New Roman" w:hAnsi="Times New Roman"/>
          <w:sz w:val="23"/>
        </w:rPr>
        <w:t>2250 J.</w:t>
      </w:r>
    </w:p>
    <w:p>
      <w:pPr>
        <w:spacing w:before="100" w:after="40"/>
      </w:pPr>
      <w:r>
        <w:rPr>
          <w:rFonts w:ascii="Times New Roman" w:hAnsi="Times New Roman"/>
          <w:b/>
          <w:i w:val="0"/>
          <w:sz w:val="23"/>
        </w:rPr>
        <w:t xml:space="preserve">Câu 14. </w:t>
      </w:r>
      <w:r>
        <w:rPr>
          <w:rFonts w:ascii="Times New Roman" w:hAnsi="Times New Roman"/>
          <w:b w:val="0"/>
          <w:i w:val="0"/>
          <w:sz w:val="23"/>
        </w:rPr>
        <w:t>Một lượng khí lí tưởng đơn nguyên tử có nội năng 1800 J, thể tích 6,0 L. Áp suất khí bằng (U = (3/2)pV)</w:t>
      </w:r>
    </w:p>
    <w:p>
      <w:pPr>
        <w:spacing w:after="20"/>
        <w:ind w:left="340"/>
      </w:pPr>
      <w:r>
        <w:rPr>
          <w:rFonts w:ascii="Times New Roman" w:hAnsi="Times New Roman"/>
          <w:b/>
          <w:sz w:val="23"/>
        </w:rPr>
        <w:t xml:space="preserve">A. </w:t>
      </w:r>
      <w:r>
        <w:rPr>
          <w:rFonts w:ascii="Times New Roman" w:hAnsi="Times New Roman"/>
          <w:sz w:val="23"/>
        </w:rPr>
        <w:t xml:space="preserve">1,0·10⁵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3,0·10⁵ Pa.             </w:t>
      </w:r>
      <w:r>
        <w:rPr>
          <w:rFonts w:ascii="Times New Roman" w:hAnsi="Times New Roman"/>
          <w:b/>
          <w:sz w:val="23"/>
        </w:rPr>
        <w:t xml:space="preserve">D. </w:t>
      </w:r>
      <w:r>
        <w:rPr>
          <w:rFonts w:ascii="Times New Roman" w:hAnsi="Times New Roman"/>
          <w:sz w:val="23"/>
        </w:rPr>
        <w:t>4,5·10⁵ Pa.</w:t>
      </w:r>
    </w:p>
    <w:p>
      <w:pPr>
        <w:spacing w:before="100" w:after="40"/>
      </w:pPr>
      <w:r>
        <w:rPr>
          <w:rFonts w:ascii="Times New Roman" w:hAnsi="Times New Roman"/>
          <w:b/>
          <w:i w:val="0"/>
          <w:sz w:val="23"/>
        </w:rPr>
        <w:t xml:space="preserve">Câu 15. </w:t>
      </w:r>
      <w:r>
        <w:rPr>
          <w:rFonts w:ascii="Times New Roman" w:hAnsi="Times New Roman"/>
          <w:b w:val="0"/>
          <w:i w:val="0"/>
          <w:sz w:val="23"/>
        </w:rPr>
        <w:t>Trong một quá trình, khí lí tưởng có nội năng không đổi nhưng nhiệt độ ở giữa quá trình lại thay đổi. Điều này chứng tỏ</w:t>
      </w:r>
    </w:p>
    <w:p>
      <w:pPr>
        <w:spacing w:before="0" w:after="0"/>
        <w:ind w:left="340"/>
      </w:pPr>
      <w:r>
        <w:rPr>
          <w:rFonts w:ascii="Times New Roman" w:hAnsi="Times New Roman"/>
          <w:b/>
          <w:i w:val="0"/>
          <w:sz w:val="23"/>
        </w:rPr>
        <w:t xml:space="preserve">A. </w:t>
      </w:r>
      <w:r>
        <w:rPr>
          <w:rFonts w:ascii="Times New Roman" w:hAnsi="Times New Roman"/>
          <w:b w:val="0"/>
          <w:i w:val="0"/>
          <w:sz w:val="23"/>
        </w:rPr>
        <w:t>quá trình đó là đẳng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khí không sinh công.</w:t>
      </w:r>
    </w:p>
    <w:p>
      <w:pPr>
        <w:spacing w:before="0" w:after="0"/>
        <w:ind w:left="340"/>
      </w:pPr>
      <w:r>
        <w:rPr>
          <w:rFonts w:ascii="Times New Roman" w:hAnsi="Times New Roman"/>
          <w:b/>
          <w:i w:val="0"/>
          <w:sz w:val="23"/>
        </w:rPr>
        <w:t xml:space="preserve">C. </w:t>
      </w:r>
      <w:r>
        <w:rPr>
          <w:rFonts w:ascii="Times New Roman" w:hAnsi="Times New Roman"/>
          <w:b w:val="0"/>
          <w:i w:val="0"/>
          <w:sz w:val="23"/>
        </w:rPr>
        <w:t>khí không trao đổi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đầu và nhiệt độ cuối bằng nhau nhưng quá trình không đẳng nhiệt.</w:t>
      </w:r>
    </w:p>
    <w:p>
      <w:pPr>
        <w:spacing w:before="100" w:after="40"/>
      </w:pPr>
      <w:r>
        <w:rPr>
          <w:rFonts w:ascii="Times New Roman" w:hAnsi="Times New Roman"/>
          <w:b/>
          <w:i w:val="0"/>
          <w:sz w:val="23"/>
        </w:rPr>
        <w:t xml:space="preserve">Câu 16. </w:t>
      </w:r>
      <w:r>
        <w:rPr>
          <w:rFonts w:ascii="Times New Roman" w:hAnsi="Times New Roman"/>
          <w:b w:val="0"/>
          <w:i w:val="0"/>
          <w:sz w:val="23"/>
        </w:rPr>
        <w:t>Muốn tăng hiệu suất của một chu trình nhiệt, biện pháp nào sau đây là hợp lí?</w:t>
      </w:r>
    </w:p>
    <w:p>
      <w:pPr>
        <w:spacing w:before="0" w:after="0"/>
        <w:ind w:left="340"/>
      </w:pPr>
      <w:r>
        <w:rPr>
          <w:rFonts w:ascii="Times New Roman" w:hAnsi="Times New Roman"/>
          <w:b/>
          <w:i w:val="0"/>
          <w:sz w:val="23"/>
        </w:rPr>
        <w:t xml:space="preserve">A. </w:t>
      </w:r>
      <w:r>
        <w:rPr>
          <w:rFonts w:ascii="Times New Roman" w:hAnsi="Times New Roman"/>
          <w:b w:val="0"/>
          <w:i w:val="0"/>
          <w:sz w:val="23"/>
        </w:rPr>
        <w:t>Tăng nhiệt lượng thải cho nguồn lạnh.</w:t>
      </w:r>
    </w:p>
    <w:p>
      <w:pPr>
        <w:spacing w:before="0" w:after="0"/>
        <w:ind w:left="340"/>
      </w:pPr>
      <w:r>
        <w:rPr>
          <w:rFonts w:ascii="Times New Roman" w:hAnsi="Times New Roman"/>
          <w:b/>
          <w:i w:val="0"/>
          <w:sz w:val="23"/>
        </w:rPr>
        <w:t xml:space="preserve">B. </w:t>
      </w:r>
      <w:r>
        <w:rPr>
          <w:rFonts w:ascii="Times New Roman" w:hAnsi="Times New Roman"/>
          <w:b w:val="0"/>
          <w:i w:val="0"/>
          <w:sz w:val="23"/>
        </w:rPr>
        <w:t>Tăng số chặng đẳng tích trong chu trình.</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công mà khí sinh ra.</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phần nhiệt lượng bị thải ra ở các chặng toả nhiệt.</w:t>
      </w:r>
    </w:p>
    <w:p>
      <w:pPr>
        <w:spacing w:before="100" w:after="40"/>
      </w:pPr>
      <w:r>
        <w:rPr>
          <w:rFonts w:ascii="Times New Roman" w:hAnsi="Times New Roman"/>
          <w:b/>
          <w:i w:val="0"/>
          <w:sz w:val="23"/>
        </w:rPr>
        <w:t xml:space="preserve">Câu 17. </w:t>
      </w:r>
      <w:r>
        <w:rPr>
          <w:rFonts w:ascii="Times New Roman" w:hAnsi="Times New Roman"/>
          <w:b w:val="0"/>
          <w:i w:val="0"/>
          <w:sz w:val="23"/>
        </w:rPr>
        <w:t>Một bình 10 L chứa khí lí tưởng đơn nguyên tử ở 300 K và 3,0·10⁵ Pa. Nếu vừa đun tới 450 K vừa cho khí giãn tới 20 L thì nội năng khí thay đổi thế nào? (U = (3/2)pV)</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2250 J.            </w:t>
      </w:r>
      <w:r>
        <w:rPr>
          <w:rFonts w:ascii="Times New Roman" w:hAnsi="Times New Roman"/>
          <w:b/>
          <w:sz w:val="23"/>
        </w:rPr>
        <w:t xml:space="preserve">C. </w:t>
      </w:r>
      <w:r>
        <w:rPr>
          <w:rFonts w:ascii="Times New Roman" w:hAnsi="Times New Roman"/>
          <w:sz w:val="23"/>
        </w:rPr>
        <w:t xml:space="preserve">Tăng 4500 J.            </w:t>
      </w:r>
      <w:r>
        <w:rPr>
          <w:rFonts w:ascii="Times New Roman" w:hAnsi="Times New Roman"/>
          <w:b/>
          <w:sz w:val="23"/>
        </w:rPr>
        <w:t xml:space="preserve">D. </w:t>
      </w:r>
      <w:r>
        <w:rPr>
          <w:rFonts w:ascii="Times New Roman" w:hAnsi="Times New Roman"/>
          <w:sz w:val="23"/>
        </w:rPr>
        <w:t>Tăng 2250 J.</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nhận định sau về một chu trình kín của khí lí tưởng, nhận định nào SAI?</w:t>
      </w:r>
    </w:p>
    <w:p>
      <w:pPr>
        <w:spacing w:before="0" w:after="0"/>
        <w:ind w:left="340"/>
      </w:pPr>
      <w:r>
        <w:rPr>
          <w:rFonts w:ascii="Times New Roman" w:hAnsi="Times New Roman"/>
          <w:b/>
          <w:i w:val="0"/>
          <w:sz w:val="23"/>
        </w:rPr>
        <w:t xml:space="preserve">A. </w:t>
      </w:r>
      <w:r>
        <w:rPr>
          <w:rFonts w:ascii="Times New Roman" w:hAnsi="Times New Roman"/>
          <w:b w:val="0"/>
          <w:i w:val="0"/>
          <w:sz w:val="23"/>
        </w:rPr>
        <w:t>Tổng độ biến thiên nội năng bằng 0.</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công khí sinh ra bằng tổng nhiệt lượng khí nhận được (kể cả dấu).</w:t>
      </w:r>
    </w:p>
    <w:p>
      <w:pPr>
        <w:spacing w:before="0" w:after="0"/>
        <w:ind w:left="340"/>
      </w:pPr>
      <w:r>
        <w:rPr>
          <w:rFonts w:ascii="Times New Roman" w:hAnsi="Times New Roman"/>
          <w:b/>
          <w:i w:val="0"/>
          <w:sz w:val="23"/>
        </w:rPr>
        <w:t xml:space="preserve">C. </w:t>
      </w:r>
      <w:r>
        <w:rPr>
          <w:rFonts w:ascii="Times New Roman" w:hAnsi="Times New Roman"/>
          <w:b w:val="0"/>
          <w:i w:val="0"/>
          <w:sz w:val="23"/>
        </w:rPr>
        <w:t>Diện tích hình mà chu trình bao quanh trên giản đồ (p, V) bằng công của cả chu trình.</w:t>
      </w:r>
    </w:p>
    <w:p>
      <w:pPr>
        <w:spacing w:before="0" w:after="0"/>
        <w:ind w:left="340"/>
      </w:pPr>
      <w:r>
        <w:rPr>
          <w:rFonts w:ascii="Times New Roman" w:hAnsi="Times New Roman"/>
          <w:b/>
          <w:i w:val="0"/>
          <w:sz w:val="23"/>
        </w:rPr>
        <w:t xml:space="preserve">D. </w:t>
      </w:r>
      <w:r>
        <w:rPr>
          <w:rFonts w:ascii="Times New Roman" w:hAnsi="Times New Roman"/>
          <w:b w:val="0"/>
          <w:i w:val="0"/>
          <w:sz w:val="23"/>
        </w:rPr>
        <w:t>Khí có thể biến toàn bộ nhiệt lượng nhận được từ nguồn nóng thành công.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Chu trình A(1 L; 1·10⁵ Pa) → B(3 L; 3·10⁵ Pa) → C(3 L; 1·10⁵ Pa) → A của khí lí tưởng đơn nguyên tử, trong đó A → B là một đoạn thẳng. Cho U = (3/2)pV.</w:t>
      </w:r>
    </w:p>
    <w:p>
      <w:pPr>
        <w:spacing w:before="60" w:after="20"/>
        <w:jc w:val="center"/>
      </w:pPr>
      <w:r>
        <w:drawing>
          <wp:inline xmlns:a="http://schemas.openxmlformats.org/drawingml/2006/main" xmlns:pic="http://schemas.openxmlformats.org/drawingml/2006/picture">
            <wp:extent cx="3464394" cy="2663999"/>
            <wp:docPr id="59" name="Picture 59"/>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 A → B</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trong chặng A → B là 400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khí nhận được trong chặng A → B là 1600 J.</w:t>
      </w:r>
    </w:p>
    <w:p>
      <w:pPr>
        <w:spacing w:before="0" w:after="20"/>
        <w:ind w:left="340"/>
      </w:pPr>
      <w:r>
        <w:rPr>
          <w:rFonts w:ascii="Times New Roman" w:hAnsi="Times New Roman"/>
          <w:b/>
          <w:i w:val="0"/>
          <w:sz w:val="23"/>
        </w:rPr>
        <w:t xml:space="preserve">c) </w:t>
      </w:r>
      <w:r>
        <w:rPr>
          <w:rFonts w:ascii="Times New Roman" w:hAnsi="Times New Roman"/>
          <w:b w:val="0"/>
          <w:i w:val="0"/>
          <w:sz w:val="23"/>
        </w:rPr>
        <w:t>Trạng thái có nhiệt độ cao nhất trong chu trình là trạng thái C.</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chu trình bằng 12,5%.</w:t>
      </w:r>
    </w:p>
    <w:p>
      <w:pPr>
        <w:spacing w:before="100" w:after="40"/>
      </w:pPr>
      <w:r>
        <w:rPr>
          <w:rFonts w:ascii="Times New Roman" w:hAnsi="Times New Roman"/>
          <w:b/>
          <w:i w:val="0"/>
          <w:sz w:val="23"/>
        </w:rPr>
        <w:t xml:space="preserve">Câu 2. </w:t>
      </w:r>
      <w:r>
        <w:rPr>
          <w:rFonts w:ascii="Times New Roman" w:hAnsi="Times New Roman"/>
          <w:b w:val="0"/>
          <w:i w:val="0"/>
          <w:sz w:val="23"/>
        </w:rPr>
        <w:t>Trong bình cách nhiệt có 0,40 kg nước ở 10 °C; thả vào 0,10 kg nước đá ở −20 °C.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16,8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hâm khối nước đá từ −20 °C lên 0 °C là 4,2 kJ.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nước đá sẽ tan hết.</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bằng 0 °C và trong bình còn khoảng 63 g nước đá.</w:t>
      </w:r>
    </w:p>
    <w:p>
      <w:pPr>
        <w:spacing w:before="100" w:after="40"/>
      </w:pPr>
      <w:r>
        <w:rPr>
          <w:rFonts w:ascii="Times New Roman" w:hAnsi="Times New Roman"/>
          <w:b/>
          <w:i w:val="0"/>
          <w:sz w:val="23"/>
        </w:rPr>
        <w:t xml:space="preserve">Câu 3. </w:t>
      </w:r>
      <w:r>
        <w:rPr>
          <w:rFonts w:ascii="Times New Roman" w:hAnsi="Times New Roman"/>
          <w:b w:val="0"/>
          <w:i w:val="0"/>
          <w:sz w:val="23"/>
        </w:rPr>
        <w:t>Xét việc dùng năng lượng của khí để thực hiện các quá trình chuyển thể. Cho U = (3/2)pV, λ = 3,4·10⁵ J/kg,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Làm nguội đẳng tích 25 L khí lí tưởng đơn nguyên tử từ 8,0·10⁵ Pa xuống 2,0·10⁵ Pa thì khí toả 22,5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đó đủ làm bay hơi khoảng 10 g nước ở 100 °C.</w:t>
      </w:r>
    </w:p>
    <w:p>
      <w:pPr>
        <w:spacing w:before="0" w:after="20"/>
        <w:ind w:left="340"/>
      </w:pPr>
      <w:r>
        <w:rPr>
          <w:rFonts w:ascii="Times New Roman" w:hAnsi="Times New Roman"/>
          <w:b/>
          <w:i w:val="0"/>
          <w:sz w:val="23"/>
        </w:rPr>
        <w:t xml:space="preserve">c) </w:t>
      </w:r>
      <w:r>
        <w:rPr>
          <w:rFonts w:ascii="Times New Roman" w:hAnsi="Times New Roman"/>
          <w:b w:val="0"/>
          <w:i w:val="0"/>
          <w:sz w:val="23"/>
        </w:rPr>
        <w:t>Cũng nhiệt lượng đó có thể làm tan khoảng 66 g nước đá ở 0 °C.</w:t>
      </w:r>
    </w:p>
    <w:p>
      <w:pPr>
        <w:spacing w:before="0" w:after="20"/>
        <w:ind w:left="340"/>
      </w:pPr>
      <w:r>
        <w:rPr>
          <w:rFonts w:ascii="Times New Roman" w:hAnsi="Times New Roman"/>
          <w:b/>
          <w:i w:val="0"/>
          <w:sz w:val="23"/>
        </w:rPr>
        <w:t xml:space="preserve">d) </w:t>
      </w:r>
      <w:r>
        <w:rPr>
          <w:rFonts w:ascii="Times New Roman" w:hAnsi="Times New Roman"/>
          <w:b w:val="0"/>
          <w:i w:val="0"/>
          <w:sz w:val="23"/>
        </w:rPr>
        <w:t>Vì nhiệt hoá hơi riêng lớn hơn nhiệt nóng chảy riêng nên cùng một nhiệt lượng sẽ làm bay hơi được nhiều nước hơn là làm tan đá.</w:t>
      </w:r>
    </w:p>
    <w:p>
      <w:pPr>
        <w:spacing w:before="100" w:after="40"/>
      </w:pPr>
      <w:r>
        <w:rPr>
          <w:rFonts w:ascii="Times New Roman" w:hAnsi="Times New Roman"/>
          <w:b/>
          <w:i w:val="0"/>
          <w:sz w:val="23"/>
        </w:rPr>
        <w:t xml:space="preserve">Câu 4. </w:t>
      </w:r>
      <w:r>
        <w:rPr>
          <w:rFonts w:ascii="Times New Roman" w:hAnsi="Times New Roman"/>
          <w:b w:val="0"/>
          <w:i w:val="0"/>
          <w:sz w:val="23"/>
        </w:rPr>
        <w:t>Xét các giới hạn cơ bản của một chu trình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một chu trình kín, tổng độ biến thiên nội năng luôn bằng 0.</w:t>
      </w:r>
    </w:p>
    <w:p>
      <w:pPr>
        <w:spacing w:before="0" w:after="20"/>
        <w:ind w:left="340"/>
      </w:pPr>
      <w:r>
        <w:rPr>
          <w:rFonts w:ascii="Times New Roman" w:hAnsi="Times New Roman"/>
          <w:b/>
          <w:i w:val="0"/>
          <w:sz w:val="23"/>
        </w:rPr>
        <w:t xml:space="preserve">b) </w:t>
      </w:r>
      <w:r>
        <w:rPr>
          <w:rFonts w:ascii="Times New Roman" w:hAnsi="Times New Roman"/>
          <w:b w:val="0"/>
          <w:i w:val="0"/>
          <w:sz w:val="23"/>
        </w:rPr>
        <w:t>Diện tích hình mà chu trình bao quanh trên giản đồ (p, V) bằng công mà khí sinh ra trong cả chu trình.</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chu trình bằng tỉ số giữa công sinh ra và tổng nhiệt lượng khí nhận vào ở các chặng nhận nhiệt.</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thiết kế một chu trình trong đó khí chỉ nhận nhiệt mà không toả nhiệt ở bất kì chặng nào.</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Với chu trình A(1 L; 1·10⁵ Pa) → B(3 L; 3·10⁵ Pa) → C(3 L; 1·10⁵ Pa) → A (A → B là đoạn thẳng), nhiệt lượng khí nhận được trong chặng A → B bằng bao nhiêu jun? Cho U = (3/2)pV.</w:t>
      </w:r>
    </w:p>
    <w:p>
      <w:pPr>
        <w:spacing w:before="60" w:after="20"/>
        <w:jc w:val="center"/>
      </w:pPr>
      <w:r>
        <w:drawing>
          <wp:inline xmlns:a="http://schemas.openxmlformats.org/drawingml/2006/main" xmlns:pic="http://schemas.openxmlformats.org/drawingml/2006/picture">
            <wp:extent cx="3464394" cy="2663999"/>
            <wp:docPr id="60" name="Picture 60"/>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chu trình đó, hiệu suất của chu trình bằng bao nhiêu phần trăm (làm tròn đến chữ số thập phân thứ nhất)?</w:t>
      </w:r>
    </w:p>
    <w:p>
      <w:pPr>
        <w:spacing w:before="60" w:after="20"/>
        <w:jc w:val="center"/>
      </w:pPr>
      <w:r>
        <w:drawing>
          <wp:inline xmlns:a="http://schemas.openxmlformats.org/drawingml/2006/main" xmlns:pic="http://schemas.openxmlformats.org/drawingml/2006/picture">
            <wp:extent cx="3464394" cy="2663999"/>
            <wp:docPr id="61" name="Picture 61"/>
            <wp:cNvGraphicFramePr>
              <a:graphicFrameLocks noChangeAspect="1"/>
            </wp:cNvGraphicFramePr>
            <a:graphic>
              <a:graphicData uri="http://schemas.openxmlformats.org/drawingml/2006/picture">
                <pic:pic>
                  <pic:nvPicPr>
                    <pic:cNvPr id="0" name="k_dt_chutrinh_xien.png"/>
                    <pic:cNvPicPr/>
                  </pic:nvPicPr>
                  <pic:blipFill>
                    <a:blip r:embed="rId15"/>
                    <a:stretch>
                      <a:fillRect/>
                    </a:stretch>
                  </pic:blipFill>
                  <pic:spPr>
                    <a:xfrm>
                      <a:off x="0" y="0"/>
                      <a:ext cx="3464394" cy="2663999"/>
                    </a:xfrm>
                    <a:prstGeom prst="rect"/>
                  </pic:spPr>
                </pic:pic>
              </a:graphicData>
            </a:graphic>
          </wp:inline>
        </w:drawing>
      </w:r>
    </w:p>
    <w:p>
      <w:pPr>
        <w:spacing w:before="0" w:after="80"/>
        <w:jc w:val="center"/>
      </w:pPr>
      <w:r>
        <w:rPr>
          <w:rFonts w:ascii="Times New Roman" w:hAnsi="Times New Roman"/>
          <w:b w:val="0"/>
          <w:i/>
          <w:color w:val="555555"/>
          <w:sz w:val="19"/>
        </w:rPr>
        <w:t>Chu trình có chặng xiên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Làm nguội đẳng tích 25 L khí lí tưởng đơn nguyên tử từ 8,0·10⁵ Pa xuống 2,0·10⁵ Pa. Khối lượng nước ở 100 °C có thể làm bay hơi bằng nhiệt lượng toả ra là bao nhiêu gam (làm tròn đến hàng đơn vị)? Cho U = (3/2)pV, L = 2,26·10⁶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Trong bình cách nhiệt có 0,40 kg nước ở 10 °C; thả vào 0,10 kg nước đá ở −20 °C. Khối lượng nước đá còn lại khi cân bằng nhiệt bằng bao nhiêu gam (làm tròn đến hàng đơn vị)? Cho c_đá = 2100, c_nước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Đun nóng đẳng áp một lượng khí lí tưởng đơn nguyên tử ở 2,5·10⁵ Pa, thể tích tăng từ 2,0 L lên 5,0 L. Nhiệt lượng khí nhận được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bình 10 L chứa khí lí tưởng đơn nguyên tử ở 300 K và 3,0·10⁵ Pa. Vừa đun tới 450 K vừa cho khí giãn tới 20 L. Nội năng khí tăng bao nhiêu jun? Cho U = (3/2)pV.</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MIX-Đ10 -----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