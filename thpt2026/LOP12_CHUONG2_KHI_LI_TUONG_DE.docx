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CHƯƠNG 2: KHÍ LÍ TƯỞNG</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Bộ 10 đề luyện tập, độ khó tăng dần từ Đề 1 (Dễ) đến Đề 10 (Khó / thử thách)</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8. Mô hình động học phân tử chất khí  •  Bài 9. Định luật Boyle</w:t>
            </w:r>
            <w:r>
              <w:br/>
            </w:r>
            <w:r>
              <w:rPr>
                <w:rFonts w:ascii="Times New Roman" w:hAnsi="Times New Roman"/>
                <w:sz w:val="22"/>
              </w:rPr>
              <w:t>Bài 10. Định luật Charles  •  Bài 11. Phương trình trạng thái của khí lí tưởng</w:t>
            </w:r>
            <w:r>
              <w:br/>
            </w:r>
            <w:r>
              <w:rPr>
                <w:rFonts w:ascii="Times New Roman" w:hAnsi="Times New Roman"/>
                <w:sz w:val="22"/>
              </w:rPr>
              <w:t>Bài 12. Áp suất khí theo mô hình động học phân tử. Quan hệ giữa động năng phân tử và nhiệt độ</w:t>
            </w:r>
            <w:r>
              <w:br/>
            </w:r>
            <w:r>
              <w:rPr>
                <w:rFonts w:ascii="Times New Roman" w:hAnsi="Times New Roman"/>
                <w:sz w:val="22"/>
              </w:rPr>
              <w:t>Bài 13. Bài tập về khí lí tưởng</w:t>
            </w:r>
            <w:r>
              <w:br/>
            </w:r>
            <w:r>
              <w:rPr>
                <w:rFonts w:ascii="Times New Roman" w:hAnsi="Times New Roman"/>
                <w:sz w:val="22"/>
              </w:rPr>
              <w:t>Hằng số dùng thống nhất: R = 8,31 J/(mol·K); k = 1,38·10⁻²³ J/K; N_A = 6,02·10²³ mol⁻¹; g = 10 m/s²; áp suất khí quyển 10⁵ Pa (hoặc 75 cmHg).</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10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12C2-Đ01</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21</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Mô hình động học phân tử chất khí và ba định luật chất khí ở mức nhận biết</w:t>
            </w:r>
          </w:p>
        </w:tc>
      </w:tr>
      <w:tr>
        <w:tc>
          <w:tcPr>
            <w:tcW w:type="dxa" w:w="1457"/>
          </w:tcPr>
          <w:p>
            <w:pPr>
              <w:spacing w:after="20"/>
            </w:pPr>
            <w:r>
              <w:rPr>
                <w:rFonts w:ascii="Times New Roman" w:hAnsi="Times New Roman"/>
                <w:b/>
                <w:sz w:val="18"/>
              </w:rPr>
              <w:t>12C2-Đ02</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17</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Vận dụng ba định luật chất khí và phương trình Clapeyron trong tình huống quen thuộc</w:t>
            </w:r>
          </w:p>
        </w:tc>
      </w:tr>
      <w:tr>
        <w:tc>
          <w:tcPr>
            <w:tcW w:type="dxa" w:w="1457"/>
          </w:tcPr>
          <w:p>
            <w:pPr>
              <w:spacing w:after="20"/>
            </w:pPr>
            <w:r>
              <w:rPr>
                <w:rFonts w:ascii="Times New Roman" w:hAnsi="Times New Roman"/>
                <w:b/>
                <w:sz w:val="18"/>
              </w:rPr>
              <w:t>12C2-Đ03</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19</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Xử lí số liệu và đồ thị của hai thí nghiệm kiểm chứng định luật Boyle và định luật Charles</w:t>
            </w:r>
          </w:p>
        </w:tc>
      </w:tr>
      <w:tr>
        <w:tc>
          <w:tcPr>
            <w:tcW w:type="dxa" w:w="1457"/>
          </w:tcPr>
          <w:p>
            <w:pPr>
              <w:spacing w:after="20"/>
            </w:pPr>
            <w:r>
              <w:rPr>
                <w:rFonts w:ascii="Times New Roman" w:hAnsi="Times New Roman"/>
                <w:b/>
                <w:sz w:val="18"/>
              </w:rPr>
              <w:t>12C2-Đ04</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13</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Áp suất khí trong xilanh có pit-tông; chu trình trên giản đồ p–V; bơm khí và bóng thám không</w:t>
            </w:r>
          </w:p>
        </w:tc>
      </w:tr>
      <w:tr>
        <w:tc>
          <w:tcPr>
            <w:tcW w:type="dxa" w:w="1457"/>
          </w:tcPr>
          <w:p>
            <w:pPr>
              <w:spacing w:after="20"/>
            </w:pPr>
            <w:r>
              <w:rPr>
                <w:rFonts w:ascii="Times New Roman" w:hAnsi="Times New Roman"/>
                <w:b/>
                <w:sz w:val="18"/>
              </w:rPr>
              <w:t>12C2-Đ05</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12</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Cột khí bị giam bởi thuỷ ngân; khối lượng riêng của khí; tốc độ phân tử</w:t>
            </w:r>
          </w:p>
        </w:tc>
      </w:tr>
      <w:tr>
        <w:tc>
          <w:tcPr>
            <w:tcW w:type="dxa" w:w="1457"/>
          </w:tcPr>
          <w:p>
            <w:pPr>
              <w:spacing w:after="20"/>
            </w:pPr>
            <w:r>
              <w:rPr>
                <w:rFonts w:ascii="Times New Roman" w:hAnsi="Times New Roman"/>
                <w:b/>
                <w:sz w:val="18"/>
              </w:rPr>
              <w:t>12C2-Đ06</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13</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Lượng khí thay đổi; bơm hút; chuyển đổi giữa các hệ toạ độ p–V, p–T, V–T</w:t>
            </w:r>
          </w:p>
        </w:tc>
      </w:tr>
      <w:tr>
        <w:tc>
          <w:tcPr>
            <w:tcW w:type="dxa" w:w="1457"/>
          </w:tcPr>
          <w:p>
            <w:pPr>
              <w:spacing w:after="20"/>
            </w:pPr>
            <w:r>
              <w:rPr>
                <w:rFonts w:ascii="Times New Roman" w:hAnsi="Times New Roman"/>
                <w:b/>
                <w:sz w:val="18"/>
              </w:rPr>
              <w:t>12C2-Đ07</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8</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Xilanh hai ngăn; pit-tông có vấu chặn; khinh khí cầu; suy luận trên đồ thị</w:t>
            </w:r>
          </w:p>
        </w:tc>
      </w:tr>
      <w:tr>
        <w:tc>
          <w:tcPr>
            <w:tcW w:type="dxa" w:w="1457"/>
          </w:tcPr>
          <w:p>
            <w:pPr>
              <w:spacing w:after="20"/>
            </w:pPr>
            <w:r>
              <w:rPr>
                <w:rFonts w:ascii="Times New Roman" w:hAnsi="Times New Roman"/>
                <w:b/>
                <w:sz w:val="18"/>
              </w:rPr>
              <w:t>12C2-Đ08</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6</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8</w:t>
            </w:r>
          </w:p>
        </w:tc>
        <w:tc>
          <w:tcPr>
            <w:tcW w:type="dxa" w:w="1457"/>
          </w:tcPr>
          <w:p>
            <w:pPr>
              <w:spacing w:after="20"/>
              <w:jc w:val="center"/>
            </w:pPr>
            <w:r>
              <w:rPr>
                <w:rFonts w:ascii="Times New Roman" w:hAnsi="Times New Roman"/>
                <w:sz w:val="18"/>
              </w:rPr>
              <w:t>Mô hình động học phân tử ở mức định lượng; hai bình ở nhiệt độ khác nhau</w:t>
            </w:r>
          </w:p>
        </w:tc>
      </w:tr>
      <w:tr>
        <w:tc>
          <w:tcPr>
            <w:tcW w:type="dxa" w:w="1457"/>
          </w:tcPr>
          <w:p>
            <w:pPr>
              <w:spacing w:after="20"/>
            </w:pPr>
            <w:r>
              <w:rPr>
                <w:rFonts w:ascii="Times New Roman" w:hAnsi="Times New Roman"/>
                <w:b/>
                <w:sz w:val="18"/>
              </w:rPr>
              <w:t>12C2-Đ09</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15</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Xác định khối lượng mol; pit-tông gắn lò xo; chu trình nhiều chặng; ống nghiêng</w:t>
            </w:r>
          </w:p>
        </w:tc>
      </w:tr>
      <w:tr>
        <w:tc>
          <w:tcPr>
            <w:tcW w:type="dxa" w:w="1457"/>
          </w:tcPr>
          <w:p>
            <w:pPr>
              <w:spacing w:after="20"/>
            </w:pPr>
            <w:r>
              <w:rPr>
                <w:rFonts w:ascii="Times New Roman" w:hAnsi="Times New Roman"/>
                <w:b/>
                <w:sz w:val="18"/>
              </w:rPr>
              <w:t>12C2-Đ10</w:t>
            </w:r>
          </w:p>
        </w:tc>
        <w:tc>
          <w:tcPr>
            <w:tcW w:type="dxa" w:w="1457"/>
          </w:tcPr>
          <w:p>
            <w:pPr>
              <w:spacing w:after="20"/>
              <w:jc w:val="center"/>
            </w:pPr>
            <w:r>
              <w:rPr>
                <w:rFonts w:ascii="Times New Roman" w:hAnsi="Times New Roman"/>
                <w:sz w:val="18"/>
              </w:rPr>
              <w:t>Khó / thử thách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17</w:t>
            </w:r>
          </w:p>
        </w:tc>
        <w:tc>
          <w:tcPr>
            <w:tcW w:type="dxa" w:w="1457"/>
          </w:tcPr>
          <w:p>
            <w:pPr>
              <w:spacing w:after="20"/>
              <w:jc w:val="center"/>
            </w:pPr>
            <w:r>
              <w:rPr>
                <w:rFonts w:ascii="Times New Roman" w:hAnsi="Times New Roman"/>
                <w:sz w:val="18"/>
              </w:rPr>
              <w:t>Hệ nhiều phần ở nhiệt độ khác nhau; van xả; bài toán ngược và biện luận điều kiện</w:t>
            </w:r>
          </w:p>
        </w:tc>
      </w:tr>
    </w:tbl>
    <w:p>
      <w:pPr>
        <w:spacing w:after="40"/>
      </w:pP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Mô hình động học phân tử chất khí và ba định luật chất khí ở mức nhận biết</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Theo mô hình động học phân tử chất khí, các phân tử khí</w:t>
      </w:r>
    </w:p>
    <w:p>
      <w:pPr>
        <w:spacing w:before="60" w:after="20"/>
        <w:jc w:val="center"/>
      </w:pPr>
      <w:r>
        <w:drawing>
          <wp:inline xmlns:a="http://schemas.openxmlformats.org/drawingml/2006/main" xmlns:pic="http://schemas.openxmlformats.org/drawingml/2006/picture">
            <wp:extent cx="3893921" cy="2663999"/>
            <wp:docPr id="1" name="Picture 1"/>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893921" cy="2663999"/>
                    </a:xfrm>
                    <a:prstGeom prst="rect"/>
                  </pic:spPr>
                </pic:pic>
              </a:graphicData>
            </a:graphic>
          </wp:inline>
        </w:drawing>
      </w:r>
    </w:p>
    <w:p>
      <w:pPr>
        <w:spacing w:before="0" w:after="80"/>
        <w:jc w:val="center"/>
      </w:pPr>
      <w:r>
        <w:rPr>
          <w:rFonts w:ascii="Times New Roman" w:hAnsi="Times New Roman"/>
          <w:b w:val="0"/>
          <w:i/>
          <w:color w:val="555555"/>
          <w:sz w:val="19"/>
        </w:rPr>
        <w:t>Các phân tử khí chuyển động hỗn loạn và va chạm vào thành bình</w:t>
      </w:r>
    </w:p>
    <w:p>
      <w:pPr>
        <w:spacing w:before="0" w:after="0"/>
        <w:ind w:left="340"/>
      </w:pPr>
      <w:r>
        <w:rPr>
          <w:rFonts w:ascii="Times New Roman" w:hAnsi="Times New Roman"/>
          <w:b/>
          <w:i w:val="0"/>
          <w:sz w:val="23"/>
        </w:rPr>
        <w:t xml:space="preserve">A. </w:t>
      </w:r>
      <w:r>
        <w:rPr>
          <w:rFonts w:ascii="Times New Roman" w:hAnsi="Times New Roman"/>
          <w:b w:val="0"/>
          <w:i w:val="0"/>
          <w:sz w:val="23"/>
        </w:rPr>
        <w:t>đứng yên ở những vị trí xác định.</w:t>
      </w:r>
    </w:p>
    <w:p>
      <w:pPr>
        <w:spacing w:before="0" w:after="0"/>
        <w:ind w:left="340"/>
      </w:pPr>
      <w:r>
        <w:rPr>
          <w:rFonts w:ascii="Times New Roman" w:hAnsi="Times New Roman"/>
          <w:b/>
          <w:i w:val="0"/>
          <w:sz w:val="23"/>
        </w:rPr>
        <w:t xml:space="preserve">B. </w:t>
      </w:r>
      <w:r>
        <w:rPr>
          <w:rFonts w:ascii="Times New Roman" w:hAnsi="Times New Roman"/>
          <w:b w:val="0"/>
          <w:i w:val="0"/>
          <w:sz w:val="23"/>
        </w:rPr>
        <w:t>chuyển động hỗn loạn không ngừng và chỉ tương tác khi va chạm.</w:t>
      </w:r>
    </w:p>
    <w:p>
      <w:pPr>
        <w:spacing w:before="0" w:after="0"/>
        <w:ind w:left="340"/>
      </w:pPr>
      <w:r>
        <w:rPr>
          <w:rFonts w:ascii="Times New Roman" w:hAnsi="Times New Roman"/>
          <w:b/>
          <w:i w:val="0"/>
          <w:sz w:val="23"/>
        </w:rPr>
        <w:t xml:space="preserve">C. </w:t>
      </w:r>
      <w:r>
        <w:rPr>
          <w:rFonts w:ascii="Times New Roman" w:hAnsi="Times New Roman"/>
          <w:b w:val="0"/>
          <w:i w:val="0"/>
          <w:sz w:val="23"/>
        </w:rPr>
        <w:t>chuyển động theo những quỹ đạo tròn quanh tâm bình.</w:t>
      </w:r>
    </w:p>
    <w:p>
      <w:pPr>
        <w:spacing w:before="0" w:after="0"/>
        <w:ind w:left="340"/>
      </w:pPr>
      <w:r>
        <w:rPr>
          <w:rFonts w:ascii="Times New Roman" w:hAnsi="Times New Roman"/>
          <w:b/>
          <w:i w:val="0"/>
          <w:sz w:val="23"/>
        </w:rPr>
        <w:t xml:space="preserve">D. </w:t>
      </w:r>
      <w:r>
        <w:rPr>
          <w:rFonts w:ascii="Times New Roman" w:hAnsi="Times New Roman"/>
          <w:b w:val="0"/>
          <w:i w:val="0"/>
          <w:sz w:val="23"/>
        </w:rPr>
        <w:t>liên kết chặt chẽ với nhau bằng lực hút mạnh.</w:t>
      </w:r>
    </w:p>
    <w:p>
      <w:pPr>
        <w:spacing w:before="100" w:after="40"/>
      </w:pPr>
      <w:r>
        <w:rPr>
          <w:rFonts w:ascii="Times New Roman" w:hAnsi="Times New Roman"/>
          <w:b/>
          <w:i w:val="0"/>
          <w:sz w:val="23"/>
        </w:rPr>
        <w:t xml:space="preserve">Câu 2. </w:t>
      </w:r>
      <w:r>
        <w:rPr>
          <w:rFonts w:ascii="Times New Roman" w:hAnsi="Times New Roman"/>
          <w:b w:val="0"/>
          <w:i w:val="0"/>
          <w:sz w:val="23"/>
        </w:rPr>
        <w:t>Khí lí tưởng là chất khí trong đó</w:t>
      </w:r>
    </w:p>
    <w:p>
      <w:pPr>
        <w:spacing w:before="0" w:after="0"/>
        <w:ind w:left="340"/>
      </w:pPr>
      <w:r>
        <w:rPr>
          <w:rFonts w:ascii="Times New Roman" w:hAnsi="Times New Roman"/>
          <w:b/>
          <w:i w:val="0"/>
          <w:sz w:val="23"/>
        </w:rPr>
        <w:t xml:space="preserve">A. </w:t>
      </w:r>
      <w:r>
        <w:rPr>
          <w:rFonts w:ascii="Times New Roman" w:hAnsi="Times New Roman"/>
          <w:b w:val="0"/>
          <w:i w:val="0"/>
          <w:sz w:val="23"/>
        </w:rPr>
        <w:t>các phân tử có kích thước rất lớn.</w:t>
      </w:r>
    </w:p>
    <w:p>
      <w:pPr>
        <w:spacing w:before="0" w:after="0"/>
        <w:ind w:left="340"/>
      </w:pPr>
      <w:r>
        <w:rPr>
          <w:rFonts w:ascii="Times New Roman" w:hAnsi="Times New Roman"/>
          <w:b/>
          <w:i w:val="0"/>
          <w:sz w:val="23"/>
        </w:rPr>
        <w:t xml:space="preserve">B. </w:t>
      </w:r>
      <w:r>
        <w:rPr>
          <w:rFonts w:ascii="Times New Roman" w:hAnsi="Times New Roman"/>
          <w:b w:val="0"/>
          <w:i w:val="0"/>
          <w:sz w:val="23"/>
        </w:rPr>
        <w:t>bỏ qua kích thước phân tử và tương tác giữa chúng ngoài lúc va chạm.</w:t>
      </w:r>
    </w:p>
    <w:p>
      <w:pPr>
        <w:spacing w:before="0" w:after="0"/>
        <w:ind w:left="340"/>
      </w:pPr>
      <w:r>
        <w:rPr>
          <w:rFonts w:ascii="Times New Roman" w:hAnsi="Times New Roman"/>
          <w:b/>
          <w:i w:val="0"/>
          <w:sz w:val="23"/>
        </w:rPr>
        <w:t xml:space="preserve">C. </w:t>
      </w:r>
      <w:r>
        <w:rPr>
          <w:rFonts w:ascii="Times New Roman" w:hAnsi="Times New Roman"/>
          <w:b w:val="0"/>
          <w:i w:val="0"/>
          <w:sz w:val="23"/>
        </w:rPr>
        <w:t>các phân tử luôn hút nhau.</w:t>
      </w:r>
    </w:p>
    <w:p>
      <w:pPr>
        <w:spacing w:before="0" w:after="0"/>
        <w:ind w:left="340"/>
      </w:pPr>
      <w:r>
        <w:rPr>
          <w:rFonts w:ascii="Times New Roman" w:hAnsi="Times New Roman"/>
          <w:b/>
          <w:i w:val="0"/>
          <w:sz w:val="23"/>
        </w:rPr>
        <w:t xml:space="preserve">D. </w:t>
      </w:r>
      <w:r>
        <w:rPr>
          <w:rFonts w:ascii="Times New Roman" w:hAnsi="Times New Roman"/>
          <w:b w:val="0"/>
          <w:i w:val="0"/>
          <w:sz w:val="23"/>
        </w:rPr>
        <w:t>áp suất luôn bằng không.</w:t>
      </w:r>
    </w:p>
    <w:p>
      <w:pPr>
        <w:spacing w:before="100" w:after="40"/>
      </w:pPr>
      <w:r>
        <w:rPr>
          <w:rFonts w:ascii="Times New Roman" w:hAnsi="Times New Roman"/>
          <w:b/>
          <w:i w:val="0"/>
          <w:sz w:val="23"/>
        </w:rPr>
        <w:t xml:space="preserve">Câu 3. </w:t>
      </w:r>
      <w:r>
        <w:rPr>
          <w:rFonts w:ascii="Times New Roman" w:hAnsi="Times New Roman"/>
          <w:b w:val="0"/>
          <w:i w:val="0"/>
          <w:sz w:val="23"/>
        </w:rPr>
        <w:t>Định luật Boyle phát biểu: với một lượng khí xác định ở nhiệt độ không đổi thì</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tỉ lệ nghịch với thể tích.</w:t>
      </w:r>
    </w:p>
    <w:p>
      <w:pPr>
        <w:spacing w:before="0" w:after="0"/>
        <w:ind w:left="340"/>
      </w:pPr>
      <w:r>
        <w:rPr>
          <w:rFonts w:ascii="Times New Roman" w:hAnsi="Times New Roman"/>
          <w:b/>
          <w:i w:val="0"/>
          <w:sz w:val="23"/>
        </w:rPr>
        <w:t xml:space="preserve">B. </w:t>
      </w:r>
      <w:r>
        <w:rPr>
          <w:rFonts w:ascii="Times New Roman" w:hAnsi="Times New Roman"/>
          <w:b w:val="0"/>
          <w:i w:val="0"/>
          <w:sz w:val="23"/>
        </w:rPr>
        <w:t>áp suất tỉ lệ thuận với thể tích.</w:t>
      </w:r>
    </w:p>
    <w:p>
      <w:pPr>
        <w:spacing w:before="0" w:after="0"/>
        <w:ind w:left="340"/>
      </w:pPr>
      <w:r>
        <w:rPr>
          <w:rFonts w:ascii="Times New Roman" w:hAnsi="Times New Roman"/>
          <w:b/>
          <w:i w:val="0"/>
          <w:sz w:val="23"/>
        </w:rPr>
        <w:t xml:space="preserve">C. </w:t>
      </w:r>
      <w:r>
        <w:rPr>
          <w:rFonts w:ascii="Times New Roman" w:hAnsi="Times New Roman"/>
          <w:b w:val="0"/>
          <w:i w:val="0"/>
          <w:sz w:val="23"/>
        </w:rPr>
        <w:t>áp suất tỉ lệ thuận với nhiệt độ.</w:t>
      </w:r>
    </w:p>
    <w:p>
      <w:pPr>
        <w:spacing w:before="0" w:after="0"/>
        <w:ind w:left="340"/>
      </w:pPr>
      <w:r>
        <w:rPr>
          <w:rFonts w:ascii="Times New Roman" w:hAnsi="Times New Roman"/>
          <w:b/>
          <w:i w:val="0"/>
          <w:sz w:val="23"/>
        </w:rPr>
        <w:t xml:space="preserve">D. </w:t>
      </w:r>
      <w:r>
        <w:rPr>
          <w:rFonts w:ascii="Times New Roman" w:hAnsi="Times New Roman"/>
          <w:b w:val="0"/>
          <w:i w:val="0"/>
          <w:sz w:val="23"/>
        </w:rPr>
        <w:t>thể tích tỉ lệ thuận với nhiệt độ.</w:t>
      </w:r>
    </w:p>
    <w:p>
      <w:pPr>
        <w:spacing w:before="100" w:after="40"/>
      </w:pPr>
      <w:r>
        <w:rPr>
          <w:rFonts w:ascii="Times New Roman" w:hAnsi="Times New Roman"/>
          <w:b/>
          <w:i w:val="0"/>
          <w:sz w:val="23"/>
        </w:rPr>
        <w:t xml:space="preserve">Câu 4. </w:t>
      </w:r>
      <w:r>
        <w:rPr>
          <w:rFonts w:ascii="Times New Roman" w:hAnsi="Times New Roman"/>
          <w:b w:val="0"/>
          <w:i w:val="0"/>
          <w:sz w:val="23"/>
        </w:rPr>
        <w:t>Trong hệ toạ độ (p, V), đường đẳng nhiệt của một lượng khí lí tưởng xác định là</w:t>
      </w:r>
    </w:p>
    <w:p>
      <w:pPr>
        <w:spacing w:before="60" w:after="20"/>
        <w:jc w:val="center"/>
      </w:pPr>
      <w:r>
        <w:drawing>
          <wp:inline xmlns:a="http://schemas.openxmlformats.org/drawingml/2006/main" xmlns:pic="http://schemas.openxmlformats.org/drawingml/2006/picture">
            <wp:extent cx="3623508" cy="2664000"/>
            <wp:docPr id="2" name="Picture 2"/>
            <wp:cNvGraphicFramePr>
              <a:graphicFrameLocks noChangeAspect="1"/>
            </wp:cNvGraphicFramePr>
            <a:graphic>
              <a:graphicData uri="http://schemas.openxmlformats.org/drawingml/2006/picture">
                <pic:pic>
                  <pic:nvPicPr>
                    <pic:cNvPr id="0" name="k_dt_dangnhiet.png"/>
                    <pic:cNvPicPr/>
                  </pic:nvPicPr>
                  <pic:blipFill>
                    <a:blip r:embed="rId11"/>
                    <a:stretch>
                      <a:fillRect/>
                    </a:stretch>
                  </pic:blipFill>
                  <pic:spPr>
                    <a:xfrm>
                      <a:off x="0" y="0"/>
                      <a:ext cx="3623508"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 ứng với hai nhiệt độ khác nhau</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đi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đường thẳng song song với trục V.</w:t>
      </w:r>
    </w:p>
    <w:p>
      <w:pPr>
        <w:spacing w:before="0" w:after="0"/>
        <w:ind w:left="340"/>
      </w:pPr>
      <w:r>
        <w:rPr>
          <w:rFonts w:ascii="Times New Roman" w:hAnsi="Times New Roman"/>
          <w:b/>
          <w:i w:val="0"/>
          <w:sz w:val="23"/>
        </w:rPr>
        <w:t xml:space="preserve">C. </w:t>
      </w:r>
      <w:r>
        <w:rPr>
          <w:rFonts w:ascii="Times New Roman" w:hAnsi="Times New Roman"/>
          <w:b w:val="0"/>
          <w:i w:val="0"/>
          <w:sz w:val="23"/>
        </w:rPr>
        <w:t>một nhánh hypebol.</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parabol.</w:t>
      </w:r>
    </w:p>
    <w:p>
      <w:pPr>
        <w:spacing w:before="100" w:after="40"/>
      </w:pPr>
      <w:r>
        <w:rPr>
          <w:rFonts w:ascii="Times New Roman" w:hAnsi="Times New Roman"/>
          <w:b/>
          <w:i w:val="0"/>
          <w:sz w:val="23"/>
        </w:rPr>
        <w:t xml:space="preserve">Câu 5. </w:t>
      </w:r>
      <w:r>
        <w:rPr>
          <w:rFonts w:ascii="Times New Roman" w:hAnsi="Times New Roman"/>
          <w:b w:val="0"/>
          <w:i w:val="0"/>
          <w:sz w:val="23"/>
        </w:rPr>
        <w:t>Định luật Charles áp dụng cho quá trình</w:t>
      </w:r>
    </w:p>
    <w:p>
      <w:pPr>
        <w:spacing w:after="20"/>
        <w:ind w:left="340"/>
      </w:pPr>
      <w:r>
        <w:rPr>
          <w:rFonts w:ascii="Times New Roman" w:hAnsi="Times New Roman"/>
          <w:b/>
          <w:sz w:val="23"/>
        </w:rPr>
        <w:t xml:space="preserve">A. </w:t>
      </w:r>
      <w:r>
        <w:rPr>
          <w:rFonts w:ascii="Times New Roman" w:hAnsi="Times New Roman"/>
          <w:sz w:val="23"/>
        </w:rPr>
        <w:t xml:space="preserve">đẳng áp.                </w:t>
      </w:r>
      <w:r>
        <w:rPr>
          <w:rFonts w:ascii="Times New Roman" w:hAnsi="Times New Roman"/>
          <w:b/>
          <w:sz w:val="23"/>
        </w:rPr>
        <w:t xml:space="preserve">B. </w:t>
      </w:r>
      <w:r>
        <w:rPr>
          <w:rFonts w:ascii="Times New Roman" w:hAnsi="Times New Roman"/>
          <w:sz w:val="23"/>
        </w:rPr>
        <w:t xml:space="preserve">đẳng tích.              </w:t>
      </w:r>
      <w:r>
        <w:rPr>
          <w:rFonts w:ascii="Times New Roman" w:hAnsi="Times New Roman"/>
          <w:b/>
          <w:sz w:val="23"/>
        </w:rPr>
        <w:t xml:space="preserve">C. </w:t>
      </w:r>
      <w:r>
        <w:rPr>
          <w:rFonts w:ascii="Times New Roman" w:hAnsi="Times New Roman"/>
          <w:sz w:val="23"/>
        </w:rPr>
        <w:t xml:space="preserve">đẳng nhiệt.             </w:t>
      </w:r>
      <w:r>
        <w:rPr>
          <w:rFonts w:ascii="Times New Roman" w:hAnsi="Times New Roman"/>
          <w:b/>
          <w:sz w:val="23"/>
        </w:rPr>
        <w:t xml:space="preserve">D. </w:t>
      </w:r>
      <w:r>
        <w:rPr>
          <w:rFonts w:ascii="Times New Roman" w:hAnsi="Times New Roman"/>
          <w:sz w:val="23"/>
        </w:rPr>
        <w:t>bất kì.</w:t>
      </w:r>
    </w:p>
    <w:p>
      <w:pPr>
        <w:spacing w:before="100" w:after="40"/>
      </w:pPr>
      <w:r>
        <w:rPr>
          <w:rFonts w:ascii="Times New Roman" w:hAnsi="Times New Roman"/>
          <w:b/>
          <w:i w:val="0"/>
          <w:sz w:val="23"/>
        </w:rPr>
        <w:t xml:space="preserve">Câu 6. </w:t>
      </w:r>
      <w:r>
        <w:rPr>
          <w:rFonts w:ascii="Times New Roman" w:hAnsi="Times New Roman"/>
          <w:b w:val="0"/>
          <w:i w:val="0"/>
          <w:sz w:val="23"/>
        </w:rPr>
        <w:t>Phương trình trạng thái của một lượng khí lí tưởng xác định là</w:t>
      </w:r>
    </w:p>
    <w:p>
      <w:pPr>
        <w:spacing w:after="20"/>
        <w:ind w:left="340"/>
      </w:pPr>
      <w:r>
        <w:rPr>
          <w:rFonts w:ascii="Times New Roman" w:hAnsi="Times New Roman"/>
          <w:b/>
          <w:sz w:val="23"/>
        </w:rPr>
        <w:t xml:space="preserve">A. </w:t>
      </w:r>
      <w:r>
        <w:rPr>
          <w:rFonts w:ascii="Times New Roman" w:hAnsi="Times New Roman"/>
          <w:sz w:val="23"/>
        </w:rPr>
        <w:t xml:space="preserve">pV = hằng số.           </w:t>
      </w:r>
      <w:r>
        <w:rPr>
          <w:rFonts w:ascii="Times New Roman" w:hAnsi="Times New Roman"/>
          <w:b/>
          <w:sz w:val="23"/>
        </w:rPr>
        <w:t xml:space="preserve">B. </w:t>
      </w:r>
      <w:r>
        <w:rPr>
          <w:rFonts w:ascii="Times New Roman" w:hAnsi="Times New Roman"/>
          <w:sz w:val="23"/>
        </w:rPr>
        <w:t xml:space="preserve">p/T = hằng số.          </w:t>
      </w:r>
      <w:r>
        <w:rPr>
          <w:rFonts w:ascii="Times New Roman" w:hAnsi="Times New Roman"/>
          <w:b/>
          <w:sz w:val="23"/>
        </w:rPr>
        <w:t xml:space="preserve">C. </w:t>
      </w:r>
      <w:r>
        <w:rPr>
          <w:rFonts w:ascii="Times New Roman" w:hAnsi="Times New Roman"/>
          <w:sz w:val="23"/>
        </w:rPr>
        <w:t xml:space="preserve">V/T = hằng số.          </w:t>
      </w:r>
      <w:r>
        <w:rPr>
          <w:rFonts w:ascii="Times New Roman" w:hAnsi="Times New Roman"/>
          <w:b/>
          <w:sz w:val="23"/>
        </w:rPr>
        <w:t xml:space="preserve">D. </w:t>
      </w:r>
      <w:r>
        <w:rPr>
          <w:rFonts w:ascii="Times New Roman" w:hAnsi="Times New Roman"/>
          <w:sz w:val="23"/>
        </w:rPr>
        <w:t>pV/T = hằng số.</w:t>
      </w:r>
    </w:p>
    <w:p>
      <w:pPr>
        <w:spacing w:before="100" w:after="40"/>
      </w:pPr>
      <w:r>
        <w:rPr>
          <w:rFonts w:ascii="Times New Roman" w:hAnsi="Times New Roman"/>
          <w:b/>
          <w:i w:val="0"/>
          <w:sz w:val="23"/>
        </w:rPr>
        <w:t xml:space="preserve">Câu 7. </w:t>
      </w:r>
      <w:r>
        <w:rPr>
          <w:rFonts w:ascii="Times New Roman" w:hAnsi="Times New Roman"/>
          <w:b w:val="0"/>
          <w:i w:val="0"/>
          <w:sz w:val="23"/>
        </w:rPr>
        <w:t>Đơn vị của áp suất trong hệ SI là</w:t>
      </w:r>
    </w:p>
    <w:p>
      <w:pPr>
        <w:spacing w:after="20"/>
        <w:ind w:left="340"/>
      </w:pPr>
      <w:r>
        <w:rPr>
          <w:rFonts w:ascii="Times New Roman" w:hAnsi="Times New Roman"/>
          <w:b/>
          <w:sz w:val="23"/>
        </w:rPr>
        <w:t xml:space="preserve">A. </w:t>
      </w:r>
      <w:r>
        <w:rPr>
          <w:rFonts w:ascii="Times New Roman" w:hAnsi="Times New Roman"/>
          <w:sz w:val="23"/>
        </w:rPr>
        <w:t xml:space="preserve">pascan (Pa).            </w:t>
      </w:r>
      <w:r>
        <w:rPr>
          <w:rFonts w:ascii="Times New Roman" w:hAnsi="Times New Roman"/>
          <w:b/>
          <w:sz w:val="23"/>
        </w:rPr>
        <w:t xml:space="preserve">B. </w:t>
      </w:r>
      <w:r>
        <w:rPr>
          <w:rFonts w:ascii="Times New Roman" w:hAnsi="Times New Roman"/>
          <w:sz w:val="23"/>
        </w:rPr>
        <w:t xml:space="preserve">niutơn (N).             </w:t>
      </w:r>
      <w:r>
        <w:rPr>
          <w:rFonts w:ascii="Times New Roman" w:hAnsi="Times New Roman"/>
          <w:b/>
          <w:sz w:val="23"/>
        </w:rPr>
        <w:t xml:space="preserve">C. </w:t>
      </w:r>
      <w:r>
        <w:rPr>
          <w:rFonts w:ascii="Times New Roman" w:hAnsi="Times New Roman"/>
          <w:sz w:val="23"/>
        </w:rPr>
        <w:t xml:space="preserve">jun (J).                </w:t>
      </w:r>
      <w:r>
        <w:rPr>
          <w:rFonts w:ascii="Times New Roman" w:hAnsi="Times New Roman"/>
          <w:b/>
          <w:sz w:val="23"/>
        </w:rPr>
        <w:t xml:space="preserve">D. </w:t>
      </w:r>
      <w:r>
        <w:rPr>
          <w:rFonts w:ascii="Times New Roman" w:hAnsi="Times New Roman"/>
          <w:sz w:val="23"/>
        </w:rPr>
        <w:t>oát (W).</w:t>
      </w:r>
    </w:p>
    <w:p>
      <w:pPr>
        <w:spacing w:before="100" w:after="40"/>
      </w:pPr>
      <w:r>
        <w:rPr>
          <w:rFonts w:ascii="Times New Roman" w:hAnsi="Times New Roman"/>
          <w:b/>
          <w:i w:val="0"/>
          <w:sz w:val="23"/>
        </w:rPr>
        <w:t xml:space="preserve">Câu 8. </w:t>
      </w:r>
      <w:r>
        <w:rPr>
          <w:rFonts w:ascii="Times New Roman" w:hAnsi="Times New Roman"/>
          <w:b w:val="0"/>
          <w:i w:val="0"/>
          <w:sz w:val="23"/>
        </w:rPr>
        <w:t>Nhiệt độ 57 °C ứng với nhiệt độ tuyệt đối là</w:t>
      </w:r>
    </w:p>
    <w:p>
      <w:pPr>
        <w:spacing w:after="20"/>
        <w:ind w:left="340"/>
      </w:pPr>
      <w:r>
        <w:rPr>
          <w:rFonts w:ascii="Times New Roman" w:hAnsi="Times New Roman"/>
          <w:b/>
          <w:sz w:val="23"/>
        </w:rPr>
        <w:t xml:space="preserve">A. </w:t>
      </w:r>
      <w:r>
        <w:rPr>
          <w:rFonts w:ascii="Times New Roman" w:hAnsi="Times New Roman"/>
          <w:sz w:val="23"/>
        </w:rPr>
        <w:t xml:space="preserve">350 K.                  </w:t>
      </w:r>
      <w:r>
        <w:rPr>
          <w:rFonts w:ascii="Times New Roman" w:hAnsi="Times New Roman"/>
          <w:b/>
          <w:sz w:val="23"/>
        </w:rPr>
        <w:t xml:space="preserve">B. </w:t>
      </w:r>
      <w:r>
        <w:rPr>
          <w:rFonts w:ascii="Times New Roman" w:hAnsi="Times New Roman"/>
          <w:sz w:val="23"/>
        </w:rPr>
        <w:t xml:space="preserve">330 K.                  </w:t>
      </w:r>
      <w:r>
        <w:rPr>
          <w:rFonts w:ascii="Times New Roman" w:hAnsi="Times New Roman"/>
          <w:b/>
          <w:sz w:val="23"/>
        </w:rPr>
        <w:t xml:space="preserve">C. </w:t>
      </w:r>
      <w:r>
        <w:rPr>
          <w:rFonts w:ascii="Times New Roman" w:hAnsi="Times New Roman"/>
          <w:sz w:val="23"/>
        </w:rPr>
        <w:t xml:space="preserve">320 K.                  </w:t>
      </w:r>
      <w:r>
        <w:rPr>
          <w:rFonts w:ascii="Times New Roman" w:hAnsi="Times New Roman"/>
          <w:b/>
          <w:sz w:val="23"/>
        </w:rPr>
        <w:t xml:space="preserve">D. </w:t>
      </w:r>
      <w:r>
        <w:rPr>
          <w:rFonts w:ascii="Times New Roman" w:hAnsi="Times New Roman"/>
          <w:sz w:val="23"/>
        </w:rPr>
        <w:t>300 K.</w:t>
      </w:r>
    </w:p>
    <w:p>
      <w:pPr>
        <w:spacing w:before="100" w:after="40"/>
      </w:pPr>
      <w:r>
        <w:rPr>
          <w:rFonts w:ascii="Times New Roman" w:hAnsi="Times New Roman"/>
          <w:b/>
          <w:i w:val="0"/>
          <w:sz w:val="23"/>
        </w:rPr>
        <w:t xml:space="preserve">Câu 9. </w:t>
      </w:r>
      <w:r>
        <w:rPr>
          <w:rFonts w:ascii="Times New Roman" w:hAnsi="Times New Roman"/>
          <w:b w:val="0"/>
          <w:i w:val="0"/>
          <w:sz w:val="23"/>
        </w:rPr>
        <w:t>Nén đẳng nhiệt một lượng khí từ thể tích 6,0 L xuống 2,0 L. Nếu áp suất ban đầu là 1,0·10⁵ Pa thì áp suất sau khi nén là</w:t>
      </w:r>
    </w:p>
    <w:p>
      <w:pPr>
        <w:spacing w:after="20"/>
        <w:ind w:left="340"/>
      </w:pPr>
      <w:r>
        <w:rPr>
          <w:rFonts w:ascii="Times New Roman" w:hAnsi="Times New Roman"/>
          <w:b/>
          <w:sz w:val="23"/>
        </w:rPr>
        <w:t xml:space="preserve">A. </w:t>
      </w:r>
      <w:r>
        <w:rPr>
          <w:rFonts w:ascii="Times New Roman" w:hAnsi="Times New Roman"/>
          <w:sz w:val="23"/>
        </w:rPr>
        <w:t xml:space="preserve">6,0·10⁵ Pa.             </w:t>
      </w:r>
      <w:r>
        <w:rPr>
          <w:rFonts w:ascii="Times New Roman" w:hAnsi="Times New Roman"/>
          <w:b/>
          <w:sz w:val="23"/>
        </w:rPr>
        <w:t xml:space="preserve">B. </w:t>
      </w:r>
      <w:r>
        <w:rPr>
          <w:rFonts w:ascii="Times New Roman" w:hAnsi="Times New Roman"/>
          <w:sz w:val="23"/>
        </w:rPr>
        <w:t xml:space="preserve">3,0·10⁵ Pa.             </w:t>
      </w:r>
      <w:r>
        <w:rPr>
          <w:rFonts w:ascii="Times New Roman" w:hAnsi="Times New Roman"/>
          <w:b/>
          <w:sz w:val="23"/>
        </w:rPr>
        <w:t xml:space="preserve">C. </w:t>
      </w:r>
      <w:r>
        <w:rPr>
          <w:rFonts w:ascii="Times New Roman" w:hAnsi="Times New Roman"/>
          <w:sz w:val="23"/>
        </w:rPr>
        <w:t xml:space="preserve">2,0·10⁵ Pa.             </w:t>
      </w:r>
      <w:r>
        <w:rPr>
          <w:rFonts w:ascii="Times New Roman" w:hAnsi="Times New Roman"/>
          <w:b/>
          <w:sz w:val="23"/>
        </w:rPr>
        <w:t xml:space="preserve">D. </w:t>
      </w:r>
      <w:r>
        <w:rPr>
          <w:rFonts w:ascii="Times New Roman" w:hAnsi="Times New Roman"/>
          <w:sz w:val="23"/>
        </w:rPr>
        <w:t>0,33·10⁵ Pa.</w:t>
      </w:r>
    </w:p>
    <w:p>
      <w:pPr>
        <w:spacing w:before="100" w:after="40"/>
      </w:pPr>
      <w:r>
        <w:rPr>
          <w:rFonts w:ascii="Times New Roman" w:hAnsi="Times New Roman"/>
          <w:b/>
          <w:i w:val="0"/>
          <w:sz w:val="23"/>
        </w:rPr>
        <w:t xml:space="preserve">Câu 10. </w:t>
      </w:r>
      <w:r>
        <w:rPr>
          <w:rFonts w:ascii="Times New Roman" w:hAnsi="Times New Roman"/>
          <w:b w:val="0"/>
          <w:i w:val="0"/>
          <w:sz w:val="23"/>
        </w:rPr>
        <w:t>Đun nóng đẳng áp một lượng khí từ 27 °C lên 87 °C. Nếu thể tích ban đầu là 3,0 L thì thể tích sau đó là</w:t>
      </w:r>
    </w:p>
    <w:p>
      <w:pPr>
        <w:spacing w:after="20"/>
        <w:ind w:left="340"/>
      </w:pPr>
      <w:r>
        <w:rPr>
          <w:rFonts w:ascii="Times New Roman" w:hAnsi="Times New Roman"/>
          <w:b/>
          <w:sz w:val="23"/>
        </w:rPr>
        <w:t xml:space="preserve">A. </w:t>
      </w:r>
      <w:r>
        <w:rPr>
          <w:rFonts w:ascii="Times New Roman" w:hAnsi="Times New Roman"/>
          <w:sz w:val="23"/>
        </w:rPr>
        <w:t xml:space="preserve">2,5 L.                  </w:t>
      </w:r>
      <w:r>
        <w:rPr>
          <w:rFonts w:ascii="Times New Roman" w:hAnsi="Times New Roman"/>
          <w:b/>
          <w:sz w:val="23"/>
        </w:rPr>
        <w:t xml:space="preserve">B. </w:t>
      </w:r>
      <w:r>
        <w:rPr>
          <w:rFonts w:ascii="Times New Roman" w:hAnsi="Times New Roman"/>
          <w:sz w:val="23"/>
        </w:rPr>
        <w:t xml:space="preserve">3,6 L.                  </w:t>
      </w:r>
      <w:r>
        <w:rPr>
          <w:rFonts w:ascii="Times New Roman" w:hAnsi="Times New Roman"/>
          <w:b/>
          <w:sz w:val="23"/>
        </w:rPr>
        <w:t xml:space="preserve">C. </w:t>
      </w:r>
      <w:r>
        <w:rPr>
          <w:rFonts w:ascii="Times New Roman" w:hAnsi="Times New Roman"/>
          <w:sz w:val="23"/>
        </w:rPr>
        <w:t xml:space="preserve">4,2 L.                  </w:t>
      </w:r>
      <w:r>
        <w:rPr>
          <w:rFonts w:ascii="Times New Roman" w:hAnsi="Times New Roman"/>
          <w:b/>
          <w:sz w:val="23"/>
        </w:rPr>
        <w:t xml:space="preserve">D. </w:t>
      </w:r>
      <w:r>
        <w:rPr>
          <w:rFonts w:ascii="Times New Roman" w:hAnsi="Times New Roman"/>
          <w:sz w:val="23"/>
        </w:rPr>
        <w:t>9,7 L.</w:t>
      </w:r>
    </w:p>
    <w:p>
      <w:pPr>
        <w:spacing w:before="100" w:after="40"/>
      </w:pPr>
      <w:r>
        <w:rPr>
          <w:rFonts w:ascii="Times New Roman" w:hAnsi="Times New Roman"/>
          <w:b/>
          <w:i w:val="0"/>
          <w:sz w:val="23"/>
        </w:rPr>
        <w:t xml:space="preserve">Câu 11. </w:t>
      </w:r>
      <w:r>
        <w:rPr>
          <w:rFonts w:ascii="Times New Roman" w:hAnsi="Times New Roman"/>
          <w:b w:val="0"/>
          <w:i w:val="0"/>
          <w:sz w:val="23"/>
        </w:rPr>
        <w:t>Một bình kín thể tích không đổi chứa khí ở 300 K, áp suất 2,0·10⁵ Pa. Đun nóng khí tới 450 K thì áp suất bằng</w:t>
      </w:r>
    </w:p>
    <w:p>
      <w:pPr>
        <w:spacing w:after="20"/>
        <w:ind w:left="340"/>
      </w:pPr>
      <w:r>
        <w:rPr>
          <w:rFonts w:ascii="Times New Roman" w:hAnsi="Times New Roman"/>
          <w:b/>
          <w:sz w:val="23"/>
        </w:rPr>
        <w:t xml:space="preserve">A. </w:t>
      </w:r>
      <w:r>
        <w:rPr>
          <w:rFonts w:ascii="Times New Roman" w:hAnsi="Times New Roman"/>
          <w:sz w:val="23"/>
        </w:rPr>
        <w:t xml:space="preserve">1,3·10⁵ Pa.             </w:t>
      </w:r>
      <w:r>
        <w:rPr>
          <w:rFonts w:ascii="Times New Roman" w:hAnsi="Times New Roman"/>
          <w:b/>
          <w:sz w:val="23"/>
        </w:rPr>
        <w:t xml:space="preserve">B. </w:t>
      </w:r>
      <w:r>
        <w:rPr>
          <w:rFonts w:ascii="Times New Roman" w:hAnsi="Times New Roman"/>
          <w:sz w:val="23"/>
        </w:rPr>
        <w:t xml:space="preserve">2,5·10⁵ Pa.             </w:t>
      </w:r>
      <w:r>
        <w:rPr>
          <w:rFonts w:ascii="Times New Roman" w:hAnsi="Times New Roman"/>
          <w:b/>
          <w:sz w:val="23"/>
        </w:rPr>
        <w:t xml:space="preserve">C. </w:t>
      </w:r>
      <w:r>
        <w:rPr>
          <w:rFonts w:ascii="Times New Roman" w:hAnsi="Times New Roman"/>
          <w:sz w:val="23"/>
        </w:rPr>
        <w:t xml:space="preserve">3,0·10⁵ Pa.             </w:t>
      </w:r>
      <w:r>
        <w:rPr>
          <w:rFonts w:ascii="Times New Roman" w:hAnsi="Times New Roman"/>
          <w:b/>
          <w:sz w:val="23"/>
        </w:rPr>
        <w:t xml:space="preserve">D. </w:t>
      </w:r>
      <w:r>
        <w:rPr>
          <w:rFonts w:ascii="Times New Roman" w:hAnsi="Times New Roman"/>
          <w:sz w:val="23"/>
        </w:rPr>
        <w:t>4,5·10⁵ Pa.</w:t>
      </w:r>
    </w:p>
    <w:p>
      <w:pPr>
        <w:spacing w:before="100" w:after="40"/>
      </w:pPr>
      <w:r>
        <w:rPr>
          <w:rFonts w:ascii="Times New Roman" w:hAnsi="Times New Roman"/>
          <w:b/>
          <w:i w:val="0"/>
          <w:sz w:val="23"/>
        </w:rPr>
        <w:t xml:space="preserve">Câu 12. </w:t>
      </w:r>
      <w:r>
        <w:rPr>
          <w:rFonts w:ascii="Times New Roman" w:hAnsi="Times New Roman"/>
          <w:b w:val="0"/>
          <w:i w:val="0"/>
          <w:sz w:val="23"/>
        </w:rPr>
        <w:t>Một lượng khí ở 1,0·10⁵ Pa, 8,0 L, 300 K được đưa tới trạng thái có thể tích 4,0 L và nhiệt độ 450 K. Áp suất lúc sau là</w:t>
      </w:r>
    </w:p>
    <w:p>
      <w:pPr>
        <w:spacing w:after="20"/>
        <w:ind w:left="340"/>
      </w:pPr>
      <w:r>
        <w:rPr>
          <w:rFonts w:ascii="Times New Roman" w:hAnsi="Times New Roman"/>
          <w:b/>
          <w:sz w:val="23"/>
        </w:rPr>
        <w:t xml:space="preserve">A. </w:t>
      </w:r>
      <w:r>
        <w:rPr>
          <w:rFonts w:ascii="Times New Roman" w:hAnsi="Times New Roman"/>
          <w:sz w:val="23"/>
        </w:rPr>
        <w:t xml:space="preserve">1,5·10⁵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3,0·10⁵ Pa.             </w:t>
      </w:r>
      <w:r>
        <w:rPr>
          <w:rFonts w:ascii="Times New Roman" w:hAnsi="Times New Roman"/>
          <w:b/>
          <w:sz w:val="23"/>
        </w:rPr>
        <w:t xml:space="preserve">D. </w:t>
      </w:r>
      <w:r>
        <w:rPr>
          <w:rFonts w:ascii="Times New Roman" w:hAnsi="Times New Roman"/>
          <w:sz w:val="23"/>
        </w:rPr>
        <w:t>4,0·10⁵ Pa.</w:t>
      </w:r>
    </w:p>
    <w:p>
      <w:pPr>
        <w:spacing w:before="100" w:after="40"/>
      </w:pPr>
      <w:r>
        <w:rPr>
          <w:rFonts w:ascii="Times New Roman" w:hAnsi="Times New Roman"/>
          <w:b/>
          <w:i w:val="0"/>
          <w:sz w:val="23"/>
        </w:rPr>
        <w:t xml:space="preserve">Câu 13. </w:t>
      </w:r>
      <w:r>
        <w:rPr>
          <w:rFonts w:ascii="Times New Roman" w:hAnsi="Times New Roman"/>
          <w:b w:val="0"/>
          <w:i w:val="0"/>
          <w:sz w:val="23"/>
        </w:rPr>
        <w:t>Trong hệ toạ độ (p, V), hai đường đẳng nhiệt ứng với nhiệt độ T₁ và T₂ như hình vẽ. Kết luận đúng là</w:t>
      </w:r>
    </w:p>
    <w:p>
      <w:pPr>
        <w:spacing w:before="60" w:after="20"/>
        <w:jc w:val="center"/>
      </w:pPr>
      <w:r>
        <w:drawing>
          <wp:inline xmlns:a="http://schemas.openxmlformats.org/drawingml/2006/main" xmlns:pic="http://schemas.openxmlformats.org/drawingml/2006/picture">
            <wp:extent cx="3623508" cy="2664000"/>
            <wp:docPr id="3" name="Picture 3"/>
            <wp:cNvGraphicFramePr>
              <a:graphicFrameLocks noChangeAspect="1"/>
            </wp:cNvGraphicFramePr>
            <a:graphic>
              <a:graphicData uri="http://schemas.openxmlformats.org/drawingml/2006/picture">
                <pic:pic>
                  <pic:nvPicPr>
                    <pic:cNvPr id="0" name="k_dt_dangnhiet.png"/>
                    <pic:cNvPicPr/>
                  </pic:nvPicPr>
                  <pic:blipFill>
                    <a:blip r:embed="rId11"/>
                    <a:stretch>
                      <a:fillRect/>
                    </a:stretch>
                  </pic:blipFill>
                  <pic:spPr>
                    <a:xfrm>
                      <a:off x="0" y="0"/>
                      <a:ext cx="3623508"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w:t>
      </w:r>
    </w:p>
    <w:p>
      <w:pPr>
        <w:spacing w:before="0" w:after="0"/>
        <w:ind w:left="340"/>
      </w:pPr>
      <w:r>
        <w:rPr>
          <w:rFonts w:ascii="Times New Roman" w:hAnsi="Times New Roman"/>
          <w:b/>
          <w:i w:val="0"/>
          <w:sz w:val="23"/>
        </w:rPr>
        <w:t xml:space="preserve">A. </w:t>
      </w:r>
      <w:r>
        <w:rPr>
          <w:rFonts w:ascii="Times New Roman" w:hAnsi="Times New Roman"/>
          <w:b w:val="0"/>
          <w:i w:val="0"/>
          <w:sz w:val="23"/>
        </w:rPr>
        <w:t>T₁ &lt; T₂.</w:t>
      </w:r>
    </w:p>
    <w:p>
      <w:pPr>
        <w:spacing w:before="0" w:after="0"/>
        <w:ind w:left="340"/>
      </w:pPr>
      <w:r>
        <w:rPr>
          <w:rFonts w:ascii="Times New Roman" w:hAnsi="Times New Roman"/>
          <w:b/>
          <w:i w:val="0"/>
          <w:sz w:val="23"/>
        </w:rPr>
        <w:t xml:space="preserve">B. </w:t>
      </w:r>
      <w:r>
        <w:rPr>
          <w:rFonts w:ascii="Times New Roman" w:hAnsi="Times New Roman"/>
          <w:b w:val="0"/>
          <w:i w:val="0"/>
          <w:sz w:val="23"/>
        </w:rPr>
        <w:t>T₁ &gt; T₂.</w:t>
      </w:r>
    </w:p>
    <w:p>
      <w:pPr>
        <w:spacing w:before="0" w:after="0"/>
        <w:ind w:left="340"/>
      </w:pPr>
      <w:r>
        <w:rPr>
          <w:rFonts w:ascii="Times New Roman" w:hAnsi="Times New Roman"/>
          <w:b/>
          <w:i w:val="0"/>
          <w:sz w:val="23"/>
        </w:rPr>
        <w:t xml:space="preserve">C. </w:t>
      </w:r>
      <w:r>
        <w:rPr>
          <w:rFonts w:ascii="Times New Roman" w:hAnsi="Times New Roman"/>
          <w:b w:val="0"/>
          <w:i w:val="0"/>
          <w:sz w:val="23"/>
        </w:rPr>
        <w:t>T₁ = T₂.</w:t>
      </w:r>
    </w:p>
    <w:p>
      <w:pPr>
        <w:spacing w:before="0" w:after="0"/>
        <w:ind w:left="340"/>
      </w:pPr>
      <w:r>
        <w:rPr>
          <w:rFonts w:ascii="Times New Roman" w:hAnsi="Times New Roman"/>
          <w:b/>
          <w:i w:val="0"/>
          <w:sz w:val="23"/>
        </w:rPr>
        <w:t xml:space="preserve">D. </w:t>
      </w:r>
      <w:r>
        <w:rPr>
          <w:rFonts w:ascii="Times New Roman" w:hAnsi="Times New Roman"/>
          <w:b w:val="0"/>
          <w:i w:val="0"/>
          <w:sz w:val="23"/>
        </w:rPr>
        <w:t>chưa đủ dữ kiện để so sánh.</w:t>
      </w:r>
    </w:p>
    <w:p>
      <w:pPr>
        <w:spacing w:before="100" w:after="40"/>
      </w:pPr>
      <w:r>
        <w:rPr>
          <w:rFonts w:ascii="Times New Roman" w:hAnsi="Times New Roman"/>
          <w:b/>
          <w:i w:val="0"/>
          <w:sz w:val="23"/>
        </w:rPr>
        <w:t xml:space="preserve">Câu 14. </w:t>
      </w:r>
      <w:r>
        <w:rPr>
          <w:rFonts w:ascii="Times New Roman" w:hAnsi="Times New Roman"/>
          <w:b w:val="0"/>
          <w:i w:val="0"/>
          <w:sz w:val="23"/>
        </w:rPr>
        <w:t>Trong hệ toạ độ (p, T), đường đẳng tích của một lượng khí lí tưởng xác định là</w:t>
      </w:r>
    </w:p>
    <w:p>
      <w:pPr>
        <w:spacing w:before="60" w:after="20"/>
        <w:jc w:val="center"/>
      </w:pPr>
      <w:r>
        <w:drawing>
          <wp:inline xmlns:a="http://schemas.openxmlformats.org/drawingml/2006/main" xmlns:pic="http://schemas.openxmlformats.org/drawingml/2006/picture">
            <wp:extent cx="3699336" cy="2664000"/>
            <wp:docPr id="4" name="Picture 4"/>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tích ứng với hai thể tích khác nhau</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đi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đường thẳng song song với trục T.</w:t>
      </w:r>
    </w:p>
    <w:p>
      <w:pPr>
        <w:spacing w:before="0" w:after="0"/>
        <w:ind w:left="340"/>
      </w:pPr>
      <w:r>
        <w:rPr>
          <w:rFonts w:ascii="Times New Roman" w:hAnsi="Times New Roman"/>
          <w:b/>
          <w:i w:val="0"/>
          <w:sz w:val="23"/>
        </w:rPr>
        <w:t xml:space="preserve">C. </w:t>
      </w:r>
      <w:r>
        <w:rPr>
          <w:rFonts w:ascii="Times New Roman" w:hAnsi="Times New Roman"/>
          <w:b w:val="0"/>
          <w:i w:val="0"/>
          <w:sz w:val="23"/>
        </w:rPr>
        <w:t>một nhánh hypebol.</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cong bất kì.</w:t>
      </w:r>
    </w:p>
    <w:p>
      <w:pPr>
        <w:spacing w:before="100" w:after="40"/>
      </w:pPr>
      <w:r>
        <w:rPr>
          <w:rFonts w:ascii="Times New Roman" w:hAnsi="Times New Roman"/>
          <w:b/>
          <w:i w:val="0"/>
          <w:sz w:val="23"/>
        </w:rPr>
        <w:t xml:space="preserve">Câu 15. </w:t>
      </w:r>
      <w:r>
        <w:rPr>
          <w:rFonts w:ascii="Times New Roman" w:hAnsi="Times New Roman"/>
          <w:b w:val="0"/>
          <w:i w:val="0"/>
          <w:sz w:val="23"/>
        </w:rPr>
        <w:t>Động năng tịnh tiến trung bình của một phân tử khí lí tưởng liên hệ với nhiệt độ theo hệ thức</w:t>
      </w:r>
    </w:p>
    <w:p>
      <w:pPr>
        <w:spacing w:after="20"/>
        <w:ind w:left="340"/>
      </w:pPr>
      <w:r>
        <w:rPr>
          <w:rFonts w:ascii="Times New Roman" w:hAnsi="Times New Roman"/>
          <w:b/>
          <w:sz w:val="23"/>
        </w:rPr>
        <w:t xml:space="preserve">A. </w:t>
      </w:r>
      <w:r>
        <w:rPr>
          <w:rFonts w:ascii="Times New Roman" w:hAnsi="Times New Roman"/>
          <w:sz w:val="23"/>
        </w:rPr>
        <w:t xml:space="preserve">W̄đ = kT.               </w:t>
      </w:r>
      <w:r>
        <w:rPr>
          <w:rFonts w:ascii="Times New Roman" w:hAnsi="Times New Roman"/>
          <w:b/>
          <w:sz w:val="23"/>
        </w:rPr>
        <w:t xml:space="preserve">B. </w:t>
      </w:r>
      <w:r>
        <w:rPr>
          <w:rFonts w:ascii="Times New Roman" w:hAnsi="Times New Roman"/>
          <w:sz w:val="23"/>
        </w:rPr>
        <w:t xml:space="preserve">W̄đ = (2/3)kT.          </w:t>
      </w:r>
      <w:r>
        <w:rPr>
          <w:rFonts w:ascii="Times New Roman" w:hAnsi="Times New Roman"/>
          <w:b/>
          <w:sz w:val="23"/>
        </w:rPr>
        <w:t xml:space="preserve">C. </w:t>
      </w:r>
      <w:r>
        <w:rPr>
          <w:rFonts w:ascii="Times New Roman" w:hAnsi="Times New Roman"/>
          <w:sz w:val="23"/>
        </w:rPr>
        <w:t xml:space="preserve">W̄đ = 3kT.              </w:t>
      </w:r>
      <w:r>
        <w:rPr>
          <w:rFonts w:ascii="Times New Roman" w:hAnsi="Times New Roman"/>
          <w:b/>
          <w:sz w:val="23"/>
        </w:rPr>
        <w:t xml:space="preserve">D. </w:t>
      </w:r>
      <w:r>
        <w:rPr>
          <w:rFonts w:ascii="Times New Roman" w:hAnsi="Times New Roman"/>
          <w:sz w:val="23"/>
        </w:rPr>
        <w:t>W̄đ = (3/2)kT.</w:t>
      </w:r>
    </w:p>
    <w:p>
      <w:pPr>
        <w:spacing w:before="100" w:after="40"/>
      </w:pPr>
      <w:r>
        <w:rPr>
          <w:rFonts w:ascii="Times New Roman" w:hAnsi="Times New Roman"/>
          <w:b/>
          <w:i w:val="0"/>
          <w:sz w:val="23"/>
        </w:rPr>
        <w:t xml:space="preserve">Câu 16. </w:t>
      </w:r>
      <w:r>
        <w:rPr>
          <w:rFonts w:ascii="Times New Roman" w:hAnsi="Times New Roman"/>
          <w:b w:val="0"/>
          <w:i w:val="0"/>
          <w:sz w:val="23"/>
        </w:rPr>
        <w:t>Ở nhiệt độ 300 K, động năng tịnh tiến trung bình của một phân tử khí lí tưởng bằng (k = 1,38·10⁻²³ J/K)</w:t>
      </w:r>
    </w:p>
    <w:p>
      <w:pPr>
        <w:spacing w:after="20"/>
        <w:ind w:left="340"/>
      </w:pPr>
      <w:r>
        <w:rPr>
          <w:rFonts w:ascii="Times New Roman" w:hAnsi="Times New Roman"/>
          <w:b/>
          <w:sz w:val="23"/>
        </w:rPr>
        <w:t xml:space="preserve">A. </w:t>
      </w:r>
      <w:r>
        <w:rPr>
          <w:rFonts w:ascii="Times New Roman" w:hAnsi="Times New Roman"/>
          <w:sz w:val="23"/>
        </w:rPr>
        <w:t xml:space="preserve">2,07·10⁻²¹ J.           </w:t>
      </w:r>
      <w:r>
        <w:rPr>
          <w:rFonts w:ascii="Times New Roman" w:hAnsi="Times New Roman"/>
          <w:b/>
          <w:sz w:val="23"/>
        </w:rPr>
        <w:t xml:space="preserve">B. </w:t>
      </w:r>
      <w:r>
        <w:rPr>
          <w:rFonts w:ascii="Times New Roman" w:hAnsi="Times New Roman"/>
          <w:sz w:val="23"/>
        </w:rPr>
        <w:t xml:space="preserve">4,14·10⁻²¹ J.           </w:t>
      </w:r>
      <w:r>
        <w:rPr>
          <w:rFonts w:ascii="Times New Roman" w:hAnsi="Times New Roman"/>
          <w:b/>
          <w:sz w:val="23"/>
        </w:rPr>
        <w:t xml:space="preserve">C. </w:t>
      </w:r>
      <w:r>
        <w:rPr>
          <w:rFonts w:ascii="Times New Roman" w:hAnsi="Times New Roman"/>
          <w:sz w:val="23"/>
        </w:rPr>
        <w:t xml:space="preserve">6,21·10⁻²¹ J.           </w:t>
      </w:r>
      <w:r>
        <w:rPr>
          <w:rFonts w:ascii="Times New Roman" w:hAnsi="Times New Roman"/>
          <w:b/>
          <w:sz w:val="23"/>
        </w:rPr>
        <w:t xml:space="preserve">D. </w:t>
      </w:r>
      <w:r>
        <w:rPr>
          <w:rFonts w:ascii="Times New Roman" w:hAnsi="Times New Roman"/>
          <w:sz w:val="23"/>
        </w:rPr>
        <w:t>1,24·10⁻²⁰ J.</w:t>
      </w:r>
    </w:p>
    <w:p>
      <w:pPr>
        <w:spacing w:before="100" w:after="40"/>
      </w:pPr>
      <w:r>
        <w:rPr>
          <w:rFonts w:ascii="Times New Roman" w:hAnsi="Times New Roman"/>
          <w:b/>
          <w:i w:val="0"/>
          <w:sz w:val="23"/>
        </w:rPr>
        <w:t xml:space="preserve">Câu 17. </w:t>
      </w:r>
      <w:r>
        <w:rPr>
          <w:rFonts w:ascii="Times New Roman" w:hAnsi="Times New Roman"/>
          <w:b w:val="0"/>
          <w:i w:val="0"/>
          <w:sz w:val="23"/>
        </w:rPr>
        <w:t>Áp suất mà chất khí tác dụng lên thành bình được giải thích là do</w:t>
      </w:r>
    </w:p>
    <w:p>
      <w:pPr>
        <w:spacing w:before="60" w:after="20"/>
        <w:jc w:val="center"/>
      </w:pPr>
      <w:r>
        <w:drawing>
          <wp:inline xmlns:a="http://schemas.openxmlformats.org/drawingml/2006/main" xmlns:pic="http://schemas.openxmlformats.org/drawingml/2006/picture">
            <wp:extent cx="3893921" cy="2663999"/>
            <wp:docPr id="5" name="Picture 5"/>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893921" cy="2663999"/>
                    </a:xfrm>
                    <a:prstGeom prst="rect"/>
                  </pic:spPr>
                </pic:pic>
              </a:graphicData>
            </a:graphic>
          </wp:inline>
        </w:drawing>
      </w:r>
    </w:p>
    <w:p>
      <w:pPr>
        <w:spacing w:before="0" w:after="80"/>
        <w:jc w:val="center"/>
      </w:pPr>
      <w:r>
        <w:rPr>
          <w:rFonts w:ascii="Times New Roman" w:hAnsi="Times New Roman"/>
          <w:b w:val="0"/>
          <w:i/>
          <w:color w:val="555555"/>
          <w:sz w:val="19"/>
        </w:rPr>
        <w:t>Áp suất khí là kết quả của các va chạm phân tử</w:t>
      </w:r>
    </w:p>
    <w:p>
      <w:pPr>
        <w:spacing w:before="0" w:after="0"/>
        <w:ind w:left="340"/>
      </w:pPr>
      <w:r>
        <w:rPr>
          <w:rFonts w:ascii="Times New Roman" w:hAnsi="Times New Roman"/>
          <w:b/>
          <w:i w:val="0"/>
          <w:sz w:val="23"/>
        </w:rPr>
        <w:t xml:space="preserve">A. </w:t>
      </w:r>
      <w:r>
        <w:rPr>
          <w:rFonts w:ascii="Times New Roman" w:hAnsi="Times New Roman"/>
          <w:b w:val="0"/>
          <w:i w:val="0"/>
          <w:sz w:val="23"/>
        </w:rPr>
        <w:t>trọng lượng của khối khí.</w:t>
      </w:r>
    </w:p>
    <w:p>
      <w:pPr>
        <w:spacing w:before="0" w:after="0"/>
        <w:ind w:left="340"/>
      </w:pPr>
      <w:r>
        <w:rPr>
          <w:rFonts w:ascii="Times New Roman" w:hAnsi="Times New Roman"/>
          <w:b/>
          <w:i w:val="0"/>
          <w:sz w:val="23"/>
        </w:rPr>
        <w:t xml:space="preserve">B. </w:t>
      </w:r>
      <w:r>
        <w:rPr>
          <w:rFonts w:ascii="Times New Roman" w:hAnsi="Times New Roman"/>
          <w:b w:val="0"/>
          <w:i w:val="0"/>
          <w:sz w:val="23"/>
        </w:rPr>
        <w:t>sự dãn nở vì nhiệt của thành bình.</w:t>
      </w:r>
    </w:p>
    <w:p>
      <w:pPr>
        <w:spacing w:before="0" w:after="0"/>
        <w:ind w:left="340"/>
      </w:pPr>
      <w:r>
        <w:rPr>
          <w:rFonts w:ascii="Times New Roman" w:hAnsi="Times New Roman"/>
          <w:b/>
          <w:i w:val="0"/>
          <w:sz w:val="23"/>
        </w:rPr>
        <w:t xml:space="preserve">C. </w:t>
      </w:r>
      <w:r>
        <w:rPr>
          <w:rFonts w:ascii="Times New Roman" w:hAnsi="Times New Roman"/>
          <w:b w:val="0"/>
          <w:i w:val="0"/>
          <w:sz w:val="23"/>
        </w:rPr>
        <w:t>lực hút giữa các phân tử khí và thành bình.</w:t>
      </w:r>
    </w:p>
    <w:p>
      <w:pPr>
        <w:spacing w:before="0" w:after="0"/>
        <w:ind w:left="340"/>
      </w:pPr>
      <w:r>
        <w:rPr>
          <w:rFonts w:ascii="Times New Roman" w:hAnsi="Times New Roman"/>
          <w:b/>
          <w:i w:val="0"/>
          <w:sz w:val="23"/>
        </w:rPr>
        <w:t xml:space="preserve">D. </w:t>
      </w:r>
      <w:r>
        <w:rPr>
          <w:rFonts w:ascii="Times New Roman" w:hAnsi="Times New Roman"/>
          <w:b w:val="0"/>
          <w:i w:val="0"/>
          <w:sz w:val="23"/>
        </w:rPr>
        <w:t>các phân tử khí liên tục va chạm vào thành bình.</w:t>
      </w:r>
    </w:p>
    <w:p>
      <w:pPr>
        <w:spacing w:before="100" w:after="40"/>
      </w:pPr>
      <w:r>
        <w:rPr>
          <w:rFonts w:ascii="Times New Roman" w:hAnsi="Times New Roman"/>
          <w:b/>
          <w:i w:val="0"/>
          <w:sz w:val="23"/>
        </w:rPr>
        <w:t xml:space="preserve">Câu 18. </w:t>
      </w:r>
      <w:r>
        <w:rPr>
          <w:rFonts w:ascii="Times New Roman" w:hAnsi="Times New Roman"/>
          <w:b w:val="0"/>
          <w:i w:val="0"/>
          <w:sz w:val="23"/>
        </w:rPr>
        <w:t>Khi bơm không khí vào lốp xe đạp, lốp căng lên. Nguyên nhân chủ yếu là</w:t>
      </w:r>
    </w:p>
    <w:p>
      <w:pPr>
        <w:spacing w:before="60" w:after="20"/>
        <w:jc w:val="center"/>
      </w:pPr>
      <w:r>
        <w:drawing>
          <wp:inline xmlns:a="http://schemas.openxmlformats.org/drawingml/2006/main" xmlns:pic="http://schemas.openxmlformats.org/drawingml/2006/picture">
            <wp:extent cx="4140000" cy="2161253"/>
            <wp:docPr id="6" name="Picture 6"/>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Bơm không khí vào lốp xe</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không khí trong lốp tăng lên.</w:t>
      </w:r>
    </w:p>
    <w:p>
      <w:pPr>
        <w:spacing w:before="0" w:after="0"/>
        <w:ind w:left="340"/>
      </w:pPr>
      <w:r>
        <w:rPr>
          <w:rFonts w:ascii="Times New Roman" w:hAnsi="Times New Roman"/>
          <w:b/>
          <w:i w:val="0"/>
          <w:sz w:val="23"/>
        </w:rPr>
        <w:t xml:space="preserve">B. </w:t>
      </w:r>
      <w:r>
        <w:rPr>
          <w:rFonts w:ascii="Times New Roman" w:hAnsi="Times New Roman"/>
          <w:b w:val="0"/>
          <w:i w:val="0"/>
          <w:sz w:val="23"/>
        </w:rPr>
        <w:t>thể tích mỗi phân tử khí tăng lên.</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mỗi phân tử khí tăng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số phân tử khí trong lốp tăng lên nên số va chạm lên thành lốp mỗi giây tăng.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Xét mô hình động học phân tử chất khí và khái niệm khí lí tưởng.</w:t>
      </w:r>
    </w:p>
    <w:p>
      <w:pPr>
        <w:spacing w:before="60" w:after="20"/>
        <w:jc w:val="center"/>
      </w:pPr>
      <w:r>
        <w:drawing>
          <wp:inline xmlns:a="http://schemas.openxmlformats.org/drawingml/2006/main" xmlns:pic="http://schemas.openxmlformats.org/drawingml/2006/picture">
            <wp:extent cx="3893921" cy="2663999"/>
            <wp:docPr id="7" name="Picture 7"/>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893921" cy="2663999"/>
                    </a:xfrm>
                    <a:prstGeom prst="rect"/>
                  </pic:spPr>
                </pic:pic>
              </a:graphicData>
            </a:graphic>
          </wp:inline>
        </w:drawing>
      </w:r>
    </w:p>
    <w:p>
      <w:pPr>
        <w:spacing w:before="0" w:after="80"/>
        <w:jc w:val="center"/>
      </w:pPr>
      <w:r>
        <w:rPr>
          <w:rFonts w:ascii="Times New Roman" w:hAnsi="Times New Roman"/>
          <w:b w:val="0"/>
          <w:i/>
          <w:color w:val="555555"/>
          <w:sz w:val="19"/>
        </w:rPr>
        <w:t>Mô hình phân tử chất khí</w:t>
      </w:r>
    </w:p>
    <w:p>
      <w:pPr>
        <w:spacing w:before="0" w:after="20"/>
        <w:ind w:left="340"/>
      </w:pPr>
      <w:r>
        <w:rPr>
          <w:rFonts w:ascii="Times New Roman" w:hAnsi="Times New Roman"/>
          <w:b/>
          <w:i w:val="0"/>
          <w:sz w:val="23"/>
        </w:rPr>
        <w:t xml:space="preserve">a) </w:t>
      </w:r>
      <w:r>
        <w:rPr>
          <w:rFonts w:ascii="Times New Roman" w:hAnsi="Times New Roman"/>
          <w:b w:val="0"/>
          <w:i w:val="0"/>
          <w:sz w:val="23"/>
        </w:rPr>
        <w:t>Các phân tử khí chuyển động hỗn loạn không ngừng về mọi phía.</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mô hình khí lí tưởng, các phân tử chỉ tương tác với nhau khi va chạm.</w:t>
      </w:r>
    </w:p>
    <w:p>
      <w:pPr>
        <w:spacing w:before="0" w:after="20"/>
        <w:ind w:left="340"/>
      </w:pPr>
      <w:r>
        <w:rPr>
          <w:rFonts w:ascii="Times New Roman" w:hAnsi="Times New Roman"/>
          <w:b/>
          <w:i w:val="0"/>
          <w:sz w:val="23"/>
        </w:rPr>
        <w:t xml:space="preserve">c) </w:t>
      </w:r>
      <w:r>
        <w:rPr>
          <w:rFonts w:ascii="Times New Roman" w:hAnsi="Times New Roman"/>
          <w:b w:val="0"/>
          <w:i w:val="0"/>
          <w:sz w:val="23"/>
        </w:rPr>
        <w:t>Chất khí luôn chiếm toàn bộ thể tích bình chứa vì các phân tử khí đẩy nhau rất mạnh.</w:t>
      </w:r>
    </w:p>
    <w:p>
      <w:pPr>
        <w:spacing w:before="0" w:after="20"/>
        <w:ind w:left="340"/>
      </w:pPr>
      <w:r>
        <w:rPr>
          <w:rFonts w:ascii="Times New Roman" w:hAnsi="Times New Roman"/>
          <w:b/>
          <w:i w:val="0"/>
          <w:sz w:val="23"/>
        </w:rPr>
        <w:t xml:space="preserve">d) </w:t>
      </w:r>
      <w:r>
        <w:rPr>
          <w:rFonts w:ascii="Times New Roman" w:hAnsi="Times New Roman"/>
          <w:b w:val="0"/>
          <w:i w:val="0"/>
          <w:sz w:val="23"/>
        </w:rPr>
        <w:t>Các khí thực ở áp suất không quá lớn và nhiệt độ không quá thấp có thể coi gần đúng là khí lí tưởng.</w:t>
      </w:r>
    </w:p>
    <w:p>
      <w:pPr>
        <w:spacing w:before="100" w:after="40"/>
      </w:pPr>
      <w:r>
        <w:rPr>
          <w:rFonts w:ascii="Times New Roman" w:hAnsi="Times New Roman"/>
          <w:b/>
          <w:i w:val="0"/>
          <w:sz w:val="23"/>
        </w:rPr>
        <w:t xml:space="preserve">Câu 2. </w:t>
      </w:r>
      <w:r>
        <w:rPr>
          <w:rFonts w:ascii="Times New Roman" w:hAnsi="Times New Roman"/>
          <w:b w:val="0"/>
          <w:i w:val="0"/>
          <w:sz w:val="23"/>
        </w:rPr>
        <w:t>Nén đẳng nhiệt một lượng khí lí tưởng xác định từ thể tích 6,0 L xuống 2,0 L, áp suất ban đầu là 1,0·10⁵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sau khi nén là 3,0·10⁵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này, tích pV của khối khí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Số phân tử khí trong bình tăng lên 3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tịnh tiến trung bình của mỗi phân tử khí không đổi trong quá trình nén này.</w:t>
      </w:r>
    </w:p>
    <w:p>
      <w:pPr>
        <w:spacing w:before="100" w:after="40"/>
      </w:pPr>
      <w:r>
        <w:rPr>
          <w:rFonts w:ascii="Times New Roman" w:hAnsi="Times New Roman"/>
          <w:b/>
          <w:i w:val="0"/>
          <w:sz w:val="23"/>
        </w:rPr>
        <w:t xml:space="preserve">Câu 3. </w:t>
      </w:r>
      <w:r>
        <w:rPr>
          <w:rFonts w:ascii="Times New Roman" w:hAnsi="Times New Roman"/>
          <w:b w:val="0"/>
          <w:i w:val="0"/>
          <w:sz w:val="23"/>
        </w:rPr>
        <w:t>Một bình kín thể tích không đổi chứa khí lí tưởng ở 300 K, áp suất 2,0·10⁵ Pa. Đun nóng khí tới 450 K.</w:t>
      </w:r>
    </w:p>
    <w:p>
      <w:pPr>
        <w:spacing w:before="60" w:after="20"/>
        <w:jc w:val="center"/>
      </w:pPr>
      <w:r>
        <w:drawing>
          <wp:inline xmlns:a="http://schemas.openxmlformats.org/drawingml/2006/main" xmlns:pic="http://schemas.openxmlformats.org/drawingml/2006/picture">
            <wp:extent cx="3699336" cy="2664000"/>
            <wp:docPr id="8" name="Picture 8"/>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Đường đẳng tích trong hệ (p, T)</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sau khi đun là 3,0·10⁵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tính theo thang Celsius, ta có p₂ = p₁ · 177/27, tức khoảng 13,1·10⁵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tịnh tiến trung bình của mỗi phân tử khí tăng 1,5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hệ toạ độ (p, T), quá trình này được biểu diễn bằng một đoạn thẳng nằm trên đường thẳng đi qua gốc toạ độ.</w:t>
      </w:r>
    </w:p>
    <w:p>
      <w:pPr>
        <w:spacing w:before="100" w:after="40"/>
      </w:pPr>
      <w:r>
        <w:rPr>
          <w:rFonts w:ascii="Times New Roman" w:hAnsi="Times New Roman"/>
          <w:b/>
          <w:i w:val="0"/>
          <w:sz w:val="23"/>
        </w:rPr>
        <w:t xml:space="preserve">Câu 4. </w:t>
      </w:r>
      <w:r>
        <w:rPr>
          <w:rFonts w:ascii="Times New Roman" w:hAnsi="Times New Roman"/>
          <w:b w:val="0"/>
          <w:i w:val="0"/>
          <w:sz w:val="23"/>
        </w:rPr>
        <w:t>Xét mối liên hệ giữa động năng phân tử và nhiệt độ của khí lí tưởng (k = 1,38·10⁻²³ J/K).</w:t>
      </w:r>
    </w:p>
    <w:p>
      <w:pPr>
        <w:spacing w:before="0" w:after="20"/>
        <w:ind w:left="340"/>
      </w:pPr>
      <w:r>
        <w:rPr>
          <w:rFonts w:ascii="Times New Roman" w:hAnsi="Times New Roman"/>
          <w:b/>
          <w:i w:val="0"/>
          <w:sz w:val="23"/>
        </w:rPr>
        <w:t xml:space="preserve">a) </w:t>
      </w:r>
      <w:r>
        <w:rPr>
          <w:rFonts w:ascii="Times New Roman" w:hAnsi="Times New Roman"/>
          <w:b w:val="0"/>
          <w:i w:val="0"/>
          <w:sz w:val="23"/>
        </w:rPr>
        <w:t>Ở 300 K, động năng tịnh tiến trung bình của một phân tử khí bằng 6,21·10⁻²¹ J.</w:t>
      </w:r>
    </w:p>
    <w:p>
      <w:pPr>
        <w:spacing w:before="0" w:after="20"/>
        <w:ind w:left="340"/>
      </w:pPr>
      <w:r>
        <w:rPr>
          <w:rFonts w:ascii="Times New Roman" w:hAnsi="Times New Roman"/>
          <w:b/>
          <w:i w:val="0"/>
          <w:sz w:val="23"/>
        </w:rPr>
        <w:t xml:space="preserve">b) </w:t>
      </w:r>
      <w:r>
        <w:rPr>
          <w:rFonts w:ascii="Times New Roman" w:hAnsi="Times New Roman"/>
          <w:b w:val="0"/>
          <w:i w:val="0"/>
          <w:sz w:val="23"/>
        </w:rPr>
        <w:t>Ở cùng nhiệt độ, phân tử hiđrô và phân tử oxi có động năng tịnh tiến trung bình bằng nhau.</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động năng tịnh tiến trung bình của phân tử tăng gấp đôi, phải tăng nhiệt độ Celsius lên gấp đôi.</w:t>
      </w:r>
    </w:p>
    <w:p>
      <w:pPr>
        <w:spacing w:before="0" w:after="20"/>
        <w:ind w:left="340"/>
      </w:pPr>
      <w:r>
        <w:rPr>
          <w:rFonts w:ascii="Times New Roman" w:hAnsi="Times New Roman"/>
          <w:b/>
          <w:i w:val="0"/>
          <w:sz w:val="23"/>
        </w:rPr>
        <w:t xml:space="preserve">d) </w:t>
      </w:r>
      <w:r>
        <w:rPr>
          <w:rFonts w:ascii="Times New Roman" w:hAnsi="Times New Roman"/>
          <w:b w:val="0"/>
          <w:i w:val="0"/>
          <w:sz w:val="23"/>
        </w:rPr>
        <w:t>Ở 0 K, chuyển động nhiệt của các phân tử coi như dừng lại.</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Nhiệt độ 87 °C ứng với bao nhiêu kelvin?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Nén đẳng nhiệt một lượng khí từ 5,0 L xuống 2,0 L. Áp suất ban đầu là 1,2·10⁵ Pa. Áp suất sau khi nén bằng bao nhiêu (đơn vị 10⁵ Pa)?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Đun nóng đẳng áp một lượng khí từ 27 °C lên 127 °C. Thể tích ban đầu là 4,5 L. Thể tích sau đó bằng bao nhiêu lít?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bình kín thể tích không đổi chứa khí ở 27 °C, áp suất 1,5·10⁵ Pa. Đun nóng tới 127 °C thì áp suất bằng bao nhiêu (đơn vị 10⁵ Pa)?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lượng khí ở 2,0·10⁵ Pa, 6,0 L, 300 K được đưa tới trạng thái 1,0·10⁵ Pa và 400 K. Thể tích lúc sau bằng bao nhiêu lít?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Ở nhiệt độ 600 K, động năng tịnh tiến trung bình của một phân tử khí lí tưởng bằng bao nhiêu (đơn vị 10⁻²¹ J, làm tròn đến chữ số thập phân thứ hai)? Cho k = 1,38·10⁻²³ J/K.</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12C2-Đ01 -----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Vận dụng ba định luật chất khí và phương trình Clapeyron trong tình huống quen thuộc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Điều kiện áp dụng của định luật Boyle là</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khí không đổi và nhiệt độ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khí không đổi và áp suất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thể tích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chỉ cần chất khí là khí lí tưởng.</w:t>
      </w:r>
    </w:p>
    <w:p>
      <w:pPr>
        <w:spacing w:before="100" w:after="40"/>
      </w:pPr>
      <w:r>
        <w:rPr>
          <w:rFonts w:ascii="Times New Roman" w:hAnsi="Times New Roman"/>
          <w:b/>
          <w:i w:val="0"/>
          <w:sz w:val="23"/>
        </w:rPr>
        <w:t xml:space="preserve">Câu 2. </w:t>
      </w:r>
      <w:r>
        <w:rPr>
          <w:rFonts w:ascii="Times New Roman" w:hAnsi="Times New Roman"/>
          <w:b w:val="0"/>
          <w:i w:val="0"/>
          <w:sz w:val="23"/>
        </w:rPr>
        <w:t>Một bọt khí có thể tích 2,0 cm³ ở đáy hồ, nơi áp suất là 3,0·10⁵ Pa, nổi lên mặt nước nơi áp suất là 1,0·10⁵ Pa. Coi nhiệt độ không đổi. Thể tích bọt khí ở mặt nước là</w:t>
      </w:r>
    </w:p>
    <w:p>
      <w:pPr>
        <w:spacing w:after="20"/>
        <w:ind w:left="340"/>
      </w:pPr>
      <w:r>
        <w:rPr>
          <w:rFonts w:ascii="Times New Roman" w:hAnsi="Times New Roman"/>
          <w:b/>
          <w:sz w:val="23"/>
        </w:rPr>
        <w:t xml:space="preserve">A. </w:t>
      </w:r>
      <w:r>
        <w:rPr>
          <w:rFonts w:ascii="Times New Roman" w:hAnsi="Times New Roman"/>
          <w:sz w:val="23"/>
        </w:rPr>
        <w:t xml:space="preserve">0,67 cm³.               </w:t>
      </w:r>
      <w:r>
        <w:rPr>
          <w:rFonts w:ascii="Times New Roman" w:hAnsi="Times New Roman"/>
          <w:b/>
          <w:sz w:val="23"/>
        </w:rPr>
        <w:t xml:space="preserve">B. </w:t>
      </w:r>
      <w:r>
        <w:rPr>
          <w:rFonts w:ascii="Times New Roman" w:hAnsi="Times New Roman"/>
          <w:sz w:val="23"/>
        </w:rPr>
        <w:t xml:space="preserve">1,5 cm³.                </w:t>
      </w:r>
      <w:r>
        <w:rPr>
          <w:rFonts w:ascii="Times New Roman" w:hAnsi="Times New Roman"/>
          <w:b/>
          <w:sz w:val="23"/>
        </w:rPr>
        <w:t xml:space="preserve">C. </w:t>
      </w:r>
      <w:r>
        <w:rPr>
          <w:rFonts w:ascii="Times New Roman" w:hAnsi="Times New Roman"/>
          <w:sz w:val="23"/>
        </w:rPr>
        <w:t xml:space="preserve">4,0 cm³.                </w:t>
      </w:r>
      <w:r>
        <w:rPr>
          <w:rFonts w:ascii="Times New Roman" w:hAnsi="Times New Roman"/>
          <w:b/>
          <w:sz w:val="23"/>
        </w:rPr>
        <w:t xml:space="preserve">D. </w:t>
      </w:r>
      <w:r>
        <w:rPr>
          <w:rFonts w:ascii="Times New Roman" w:hAnsi="Times New Roman"/>
          <w:sz w:val="23"/>
        </w:rPr>
        <w:t>6,0 cm³.</w:t>
      </w:r>
    </w:p>
    <w:p>
      <w:pPr>
        <w:spacing w:before="100" w:after="40"/>
      </w:pPr>
      <w:r>
        <w:rPr>
          <w:rFonts w:ascii="Times New Roman" w:hAnsi="Times New Roman"/>
          <w:b/>
          <w:i w:val="0"/>
          <w:sz w:val="23"/>
        </w:rPr>
        <w:t xml:space="preserve">Câu 3. </w:t>
      </w:r>
      <w:r>
        <w:rPr>
          <w:rFonts w:ascii="Times New Roman" w:hAnsi="Times New Roman"/>
          <w:b w:val="0"/>
          <w:i w:val="0"/>
          <w:sz w:val="23"/>
        </w:rPr>
        <w:t>Đun nóng đẳng áp một lượng khí từ 27 °C lên 57 °C. Thể tích ban đầu 2,0 L. Thể tích lúc sau là</w:t>
      </w:r>
    </w:p>
    <w:p>
      <w:pPr>
        <w:spacing w:after="20"/>
        <w:ind w:left="340"/>
      </w:pPr>
      <w:r>
        <w:rPr>
          <w:rFonts w:ascii="Times New Roman" w:hAnsi="Times New Roman"/>
          <w:b/>
          <w:sz w:val="23"/>
        </w:rPr>
        <w:t xml:space="preserve">A. </w:t>
      </w:r>
      <w:r>
        <w:rPr>
          <w:rFonts w:ascii="Times New Roman" w:hAnsi="Times New Roman"/>
          <w:sz w:val="23"/>
        </w:rPr>
        <w:t xml:space="preserve">2,2 L.                  </w:t>
      </w:r>
      <w:r>
        <w:rPr>
          <w:rFonts w:ascii="Times New Roman" w:hAnsi="Times New Roman"/>
          <w:b/>
          <w:sz w:val="23"/>
        </w:rPr>
        <w:t xml:space="preserve">B. </w:t>
      </w:r>
      <w:r>
        <w:rPr>
          <w:rFonts w:ascii="Times New Roman" w:hAnsi="Times New Roman"/>
          <w:sz w:val="23"/>
        </w:rPr>
        <w:t xml:space="preserve">2,5 L.                  </w:t>
      </w:r>
      <w:r>
        <w:rPr>
          <w:rFonts w:ascii="Times New Roman" w:hAnsi="Times New Roman"/>
          <w:b/>
          <w:sz w:val="23"/>
        </w:rPr>
        <w:t xml:space="preserve">C. </w:t>
      </w:r>
      <w:r>
        <w:rPr>
          <w:rFonts w:ascii="Times New Roman" w:hAnsi="Times New Roman"/>
          <w:sz w:val="23"/>
        </w:rPr>
        <w:t xml:space="preserve">3,0 L.                  </w:t>
      </w:r>
      <w:r>
        <w:rPr>
          <w:rFonts w:ascii="Times New Roman" w:hAnsi="Times New Roman"/>
          <w:b/>
          <w:sz w:val="23"/>
        </w:rPr>
        <w:t xml:space="preserve">D. </w:t>
      </w:r>
      <w:r>
        <w:rPr>
          <w:rFonts w:ascii="Times New Roman" w:hAnsi="Times New Roman"/>
          <w:sz w:val="23"/>
        </w:rPr>
        <w:t>4,2 L.</w:t>
      </w:r>
    </w:p>
    <w:p>
      <w:pPr>
        <w:spacing w:before="100" w:after="40"/>
      </w:pPr>
      <w:r>
        <w:rPr>
          <w:rFonts w:ascii="Times New Roman" w:hAnsi="Times New Roman"/>
          <w:b/>
          <w:i w:val="0"/>
          <w:sz w:val="23"/>
        </w:rPr>
        <w:t xml:space="preserve">Câu 4. </w:t>
      </w:r>
      <w:r>
        <w:rPr>
          <w:rFonts w:ascii="Times New Roman" w:hAnsi="Times New Roman"/>
          <w:b w:val="0"/>
          <w:i w:val="0"/>
          <w:sz w:val="23"/>
        </w:rPr>
        <w:t>Một bình kín thể tích không đổi chứa khí ở 27 °C, áp suất 1,5·10⁵ Pa. Nhiệt độ tăng lên 87 °C thì áp suất bằng</w:t>
      </w:r>
    </w:p>
    <w:p>
      <w:pPr>
        <w:spacing w:after="20"/>
        <w:ind w:left="340"/>
      </w:pPr>
      <w:r>
        <w:rPr>
          <w:rFonts w:ascii="Times New Roman" w:hAnsi="Times New Roman"/>
          <w:b/>
          <w:sz w:val="23"/>
        </w:rPr>
        <w:t xml:space="preserve">A. </w:t>
      </w:r>
      <w:r>
        <w:rPr>
          <w:rFonts w:ascii="Times New Roman" w:hAnsi="Times New Roman"/>
          <w:sz w:val="23"/>
        </w:rPr>
        <w:t xml:space="preserve">1,2·10⁵ Pa.             </w:t>
      </w:r>
      <w:r>
        <w:rPr>
          <w:rFonts w:ascii="Times New Roman" w:hAnsi="Times New Roman"/>
          <w:b/>
          <w:sz w:val="23"/>
        </w:rPr>
        <w:t xml:space="preserve">B. </w:t>
      </w:r>
      <w:r>
        <w:rPr>
          <w:rFonts w:ascii="Times New Roman" w:hAnsi="Times New Roman"/>
          <w:sz w:val="23"/>
        </w:rPr>
        <w:t xml:space="preserve">1,8·10⁵ Pa.             </w:t>
      </w:r>
      <w:r>
        <w:rPr>
          <w:rFonts w:ascii="Times New Roman" w:hAnsi="Times New Roman"/>
          <w:b/>
          <w:sz w:val="23"/>
        </w:rPr>
        <w:t xml:space="preserve">C. </w:t>
      </w:r>
      <w:r>
        <w:rPr>
          <w:rFonts w:ascii="Times New Roman" w:hAnsi="Times New Roman"/>
          <w:sz w:val="23"/>
        </w:rPr>
        <w:t xml:space="preserve">2,4·10⁵ Pa.             </w:t>
      </w:r>
      <w:r>
        <w:rPr>
          <w:rFonts w:ascii="Times New Roman" w:hAnsi="Times New Roman"/>
          <w:b/>
          <w:sz w:val="23"/>
        </w:rPr>
        <w:t xml:space="preserve">D. </w:t>
      </w:r>
      <w:r>
        <w:rPr>
          <w:rFonts w:ascii="Times New Roman" w:hAnsi="Times New Roman"/>
          <w:sz w:val="23"/>
        </w:rPr>
        <w:t>4,8·10⁵ Pa.</w:t>
      </w:r>
    </w:p>
    <w:p>
      <w:pPr>
        <w:spacing w:before="100" w:after="40"/>
      </w:pPr>
      <w:r>
        <w:rPr>
          <w:rFonts w:ascii="Times New Roman" w:hAnsi="Times New Roman"/>
          <w:b/>
          <w:i w:val="0"/>
          <w:sz w:val="23"/>
        </w:rPr>
        <w:t xml:space="preserve">Câu 5. </w:t>
      </w:r>
      <w:r>
        <w:rPr>
          <w:rFonts w:ascii="Times New Roman" w:hAnsi="Times New Roman"/>
          <w:b w:val="0"/>
          <w:i w:val="0"/>
          <w:sz w:val="23"/>
        </w:rPr>
        <w:t>Phương trình Clapeyron của khí lí tưởng có dạng</w:t>
      </w:r>
    </w:p>
    <w:p>
      <w:pPr>
        <w:spacing w:after="20"/>
        <w:ind w:left="340"/>
      </w:pPr>
      <w:r>
        <w:rPr>
          <w:rFonts w:ascii="Times New Roman" w:hAnsi="Times New Roman"/>
          <w:b/>
          <w:sz w:val="23"/>
        </w:rPr>
        <w:t xml:space="preserve">A. </w:t>
      </w:r>
      <w:r>
        <w:rPr>
          <w:rFonts w:ascii="Times New Roman" w:hAnsi="Times New Roman"/>
          <w:sz w:val="23"/>
        </w:rPr>
        <w:t xml:space="preserve">pV = nR/T.              </w:t>
      </w:r>
      <w:r>
        <w:rPr>
          <w:rFonts w:ascii="Times New Roman" w:hAnsi="Times New Roman"/>
          <w:b/>
          <w:sz w:val="23"/>
        </w:rPr>
        <w:t xml:space="preserve">B. </w:t>
      </w:r>
      <w:r>
        <w:rPr>
          <w:rFonts w:ascii="Times New Roman" w:hAnsi="Times New Roman"/>
          <w:sz w:val="23"/>
        </w:rPr>
        <w:t xml:space="preserve">pV = nRT.               </w:t>
      </w:r>
      <w:r>
        <w:rPr>
          <w:rFonts w:ascii="Times New Roman" w:hAnsi="Times New Roman"/>
          <w:b/>
          <w:sz w:val="23"/>
        </w:rPr>
        <w:t xml:space="preserve">C. </w:t>
      </w:r>
      <w:r>
        <w:rPr>
          <w:rFonts w:ascii="Times New Roman" w:hAnsi="Times New Roman"/>
          <w:sz w:val="23"/>
        </w:rPr>
        <w:t xml:space="preserve">p/V = nRT.              </w:t>
      </w:r>
      <w:r>
        <w:rPr>
          <w:rFonts w:ascii="Times New Roman" w:hAnsi="Times New Roman"/>
          <w:b/>
          <w:sz w:val="23"/>
        </w:rPr>
        <w:t xml:space="preserve">D. </w:t>
      </w:r>
      <w:r>
        <w:rPr>
          <w:rFonts w:ascii="Times New Roman" w:hAnsi="Times New Roman"/>
          <w:sz w:val="23"/>
        </w:rPr>
        <w:t>pVT = nR.</w:t>
      </w:r>
    </w:p>
    <w:p>
      <w:pPr>
        <w:spacing w:before="100" w:after="40"/>
      </w:pPr>
      <w:r>
        <w:rPr>
          <w:rFonts w:ascii="Times New Roman" w:hAnsi="Times New Roman"/>
          <w:b/>
          <w:i w:val="0"/>
          <w:sz w:val="23"/>
        </w:rPr>
        <w:t xml:space="preserve">Câu 6. </w:t>
      </w:r>
      <w:r>
        <w:rPr>
          <w:rFonts w:ascii="Times New Roman" w:hAnsi="Times New Roman"/>
          <w:b w:val="0"/>
          <w:i w:val="0"/>
          <w:sz w:val="23"/>
        </w:rPr>
        <w:t>Một bình thể tích 8,31 L chứa khí lí tưởng ở 300 K và áp suất 3,0·10⁵ Pa. Số mol khí trong bình là (R = 8,31 J/(mol·K))</w:t>
      </w:r>
    </w:p>
    <w:p>
      <w:pPr>
        <w:spacing w:after="20"/>
        <w:ind w:left="340"/>
      </w:pPr>
      <w:r>
        <w:rPr>
          <w:rFonts w:ascii="Times New Roman" w:hAnsi="Times New Roman"/>
          <w:b/>
          <w:sz w:val="23"/>
        </w:rPr>
        <w:t xml:space="preserve">A. </w:t>
      </w:r>
      <w:r>
        <w:rPr>
          <w:rFonts w:ascii="Times New Roman" w:hAnsi="Times New Roman"/>
          <w:sz w:val="23"/>
        </w:rPr>
        <w:t xml:space="preserve">0,5 mol.                </w:t>
      </w:r>
      <w:r>
        <w:rPr>
          <w:rFonts w:ascii="Times New Roman" w:hAnsi="Times New Roman"/>
          <w:b/>
          <w:sz w:val="23"/>
        </w:rPr>
        <w:t xml:space="preserve">B. </w:t>
      </w:r>
      <w:r>
        <w:rPr>
          <w:rFonts w:ascii="Times New Roman" w:hAnsi="Times New Roman"/>
          <w:sz w:val="23"/>
        </w:rPr>
        <w:t xml:space="preserve">1,0 mol.                </w:t>
      </w:r>
      <w:r>
        <w:rPr>
          <w:rFonts w:ascii="Times New Roman" w:hAnsi="Times New Roman"/>
          <w:b/>
          <w:sz w:val="23"/>
        </w:rPr>
        <w:t xml:space="preserve">C. </w:t>
      </w:r>
      <w:r>
        <w:rPr>
          <w:rFonts w:ascii="Times New Roman" w:hAnsi="Times New Roman"/>
          <w:sz w:val="23"/>
        </w:rPr>
        <w:t xml:space="preserve">1,5 mol.                </w:t>
      </w:r>
      <w:r>
        <w:rPr>
          <w:rFonts w:ascii="Times New Roman" w:hAnsi="Times New Roman"/>
          <w:b/>
          <w:sz w:val="23"/>
        </w:rPr>
        <w:t xml:space="preserve">D. </w:t>
      </w:r>
      <w:r>
        <w:rPr>
          <w:rFonts w:ascii="Times New Roman" w:hAnsi="Times New Roman"/>
          <w:sz w:val="23"/>
        </w:rPr>
        <w:t>2,0 mol.</w:t>
      </w:r>
    </w:p>
    <w:p>
      <w:pPr>
        <w:spacing w:before="100" w:after="40"/>
      </w:pPr>
      <w:r>
        <w:rPr>
          <w:rFonts w:ascii="Times New Roman" w:hAnsi="Times New Roman"/>
          <w:b/>
          <w:i w:val="0"/>
          <w:sz w:val="23"/>
        </w:rPr>
        <w:t xml:space="preserve">Câu 7. </w:t>
      </w:r>
      <w:r>
        <w:rPr>
          <w:rFonts w:ascii="Times New Roman" w:hAnsi="Times New Roman"/>
          <w:b w:val="0"/>
          <w:i w:val="0"/>
          <w:sz w:val="23"/>
        </w:rPr>
        <w:t>Số phân tử có trong 1,0 mol khí bất kì là (N_A = 6,02·10²³ mol⁻¹)</w:t>
      </w:r>
    </w:p>
    <w:p>
      <w:pPr>
        <w:spacing w:after="20"/>
        <w:ind w:left="340"/>
      </w:pPr>
      <w:r>
        <w:rPr>
          <w:rFonts w:ascii="Times New Roman" w:hAnsi="Times New Roman"/>
          <w:b/>
          <w:sz w:val="23"/>
        </w:rPr>
        <w:t xml:space="preserve">A. </w:t>
      </w:r>
      <w:r>
        <w:rPr>
          <w:rFonts w:ascii="Times New Roman" w:hAnsi="Times New Roman"/>
          <w:sz w:val="23"/>
        </w:rPr>
        <w:t xml:space="preserve">6,02·10²¹.              </w:t>
      </w:r>
      <w:r>
        <w:rPr>
          <w:rFonts w:ascii="Times New Roman" w:hAnsi="Times New Roman"/>
          <w:b/>
          <w:sz w:val="23"/>
        </w:rPr>
        <w:t xml:space="preserve">B. </w:t>
      </w:r>
      <w:r>
        <w:rPr>
          <w:rFonts w:ascii="Times New Roman" w:hAnsi="Times New Roman"/>
          <w:sz w:val="23"/>
        </w:rPr>
        <w:t xml:space="preserve">6,02·10²².              </w:t>
      </w:r>
      <w:r>
        <w:rPr>
          <w:rFonts w:ascii="Times New Roman" w:hAnsi="Times New Roman"/>
          <w:b/>
          <w:sz w:val="23"/>
        </w:rPr>
        <w:t xml:space="preserve">C. </w:t>
      </w:r>
      <w:r>
        <w:rPr>
          <w:rFonts w:ascii="Times New Roman" w:hAnsi="Times New Roman"/>
          <w:sz w:val="23"/>
        </w:rPr>
        <w:t xml:space="preserve">6,02·10²³.              </w:t>
      </w:r>
      <w:r>
        <w:rPr>
          <w:rFonts w:ascii="Times New Roman" w:hAnsi="Times New Roman"/>
          <w:b/>
          <w:sz w:val="23"/>
        </w:rPr>
        <w:t xml:space="preserve">D. </w:t>
      </w:r>
      <w:r>
        <w:rPr>
          <w:rFonts w:ascii="Times New Roman" w:hAnsi="Times New Roman"/>
          <w:sz w:val="23"/>
        </w:rPr>
        <w:t>6,02·10²⁴.</w:t>
      </w:r>
    </w:p>
    <w:p>
      <w:pPr>
        <w:spacing w:before="100" w:after="40"/>
      </w:pPr>
      <w:r>
        <w:rPr>
          <w:rFonts w:ascii="Times New Roman" w:hAnsi="Times New Roman"/>
          <w:b/>
          <w:i w:val="0"/>
          <w:sz w:val="23"/>
        </w:rPr>
        <w:t xml:space="preserve">Câu 8. </w:t>
      </w:r>
      <w:r>
        <w:rPr>
          <w:rFonts w:ascii="Times New Roman" w:hAnsi="Times New Roman"/>
          <w:b w:val="0"/>
          <w:i w:val="0"/>
          <w:sz w:val="23"/>
        </w:rPr>
        <w:t>Trong hệ toạ độ (V, T), đường đẳng áp của một lượng khí lí tưởng xác định là</w:t>
      </w:r>
    </w:p>
    <w:p>
      <w:pPr>
        <w:spacing w:before="60" w:after="20"/>
        <w:jc w:val="center"/>
      </w:pPr>
      <w:r>
        <w:drawing>
          <wp:inline xmlns:a="http://schemas.openxmlformats.org/drawingml/2006/main" xmlns:pic="http://schemas.openxmlformats.org/drawingml/2006/picture">
            <wp:extent cx="3759067" cy="2664000"/>
            <wp:docPr id="9" name="Picture 9"/>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759067"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áp ứng với hai áp suất khác nhau</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đi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đường thẳng song song với trục T.</w:t>
      </w:r>
    </w:p>
    <w:p>
      <w:pPr>
        <w:spacing w:before="0" w:after="0"/>
        <w:ind w:left="340"/>
      </w:pPr>
      <w:r>
        <w:rPr>
          <w:rFonts w:ascii="Times New Roman" w:hAnsi="Times New Roman"/>
          <w:b/>
          <w:i w:val="0"/>
          <w:sz w:val="23"/>
        </w:rPr>
        <w:t xml:space="preserve">C. </w:t>
      </w:r>
      <w:r>
        <w:rPr>
          <w:rFonts w:ascii="Times New Roman" w:hAnsi="Times New Roman"/>
          <w:b w:val="0"/>
          <w:i w:val="0"/>
          <w:sz w:val="23"/>
        </w:rPr>
        <w:t>nhánh hypebol.</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tròn.</w:t>
      </w:r>
    </w:p>
    <w:p>
      <w:pPr>
        <w:spacing w:before="100" w:after="40"/>
      </w:pPr>
      <w:r>
        <w:rPr>
          <w:rFonts w:ascii="Times New Roman" w:hAnsi="Times New Roman"/>
          <w:b/>
          <w:i w:val="0"/>
          <w:sz w:val="23"/>
        </w:rPr>
        <w:t xml:space="preserve">Câu 9. </w:t>
      </w:r>
      <w:r>
        <w:rPr>
          <w:rFonts w:ascii="Times New Roman" w:hAnsi="Times New Roman"/>
          <w:b w:val="0"/>
          <w:i w:val="0"/>
          <w:sz w:val="23"/>
        </w:rPr>
        <w:t>Trên hình vẽ có hai đường đẳng áp ứng với áp suất p₁ và p₂. Kết luận đúng là</w:t>
      </w:r>
    </w:p>
    <w:p>
      <w:pPr>
        <w:spacing w:before="60" w:after="20"/>
        <w:jc w:val="center"/>
      </w:pPr>
      <w:r>
        <w:drawing>
          <wp:inline xmlns:a="http://schemas.openxmlformats.org/drawingml/2006/main" xmlns:pic="http://schemas.openxmlformats.org/drawingml/2006/picture">
            <wp:extent cx="3759067" cy="2664000"/>
            <wp:docPr id="10" name="Picture 10"/>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759067"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áp</w:t>
      </w:r>
    </w:p>
    <w:p>
      <w:pPr>
        <w:spacing w:after="20"/>
        <w:ind w:left="340"/>
      </w:pPr>
      <w:r>
        <w:rPr>
          <w:rFonts w:ascii="Times New Roman" w:hAnsi="Times New Roman"/>
          <w:b/>
          <w:sz w:val="23"/>
        </w:rPr>
        <w:t xml:space="preserve">A. </w:t>
      </w:r>
      <w:r>
        <w:rPr>
          <w:rFonts w:ascii="Times New Roman" w:hAnsi="Times New Roman"/>
          <w:sz w:val="23"/>
        </w:rPr>
        <w:t xml:space="preserve">p₁ &gt; p₂.                </w:t>
      </w:r>
      <w:r>
        <w:rPr>
          <w:rFonts w:ascii="Times New Roman" w:hAnsi="Times New Roman"/>
          <w:b/>
          <w:sz w:val="23"/>
        </w:rPr>
        <w:t xml:space="preserve">B. </w:t>
      </w:r>
      <w:r>
        <w:rPr>
          <w:rFonts w:ascii="Times New Roman" w:hAnsi="Times New Roman"/>
          <w:sz w:val="23"/>
        </w:rPr>
        <w:t xml:space="preserve">p₁ &lt; p₂.                </w:t>
      </w:r>
      <w:r>
        <w:rPr>
          <w:rFonts w:ascii="Times New Roman" w:hAnsi="Times New Roman"/>
          <w:b/>
          <w:sz w:val="23"/>
        </w:rPr>
        <w:t xml:space="preserve">C. </w:t>
      </w:r>
      <w:r>
        <w:rPr>
          <w:rFonts w:ascii="Times New Roman" w:hAnsi="Times New Roman"/>
          <w:sz w:val="23"/>
        </w:rPr>
        <w:t xml:space="preserve">p₁ = p₂.                </w:t>
      </w:r>
      <w:r>
        <w:rPr>
          <w:rFonts w:ascii="Times New Roman" w:hAnsi="Times New Roman"/>
          <w:b/>
          <w:sz w:val="23"/>
        </w:rPr>
        <w:t xml:space="preserve">D. </w:t>
      </w:r>
      <w:r>
        <w:rPr>
          <w:rFonts w:ascii="Times New Roman" w:hAnsi="Times New Roman"/>
          <w:sz w:val="23"/>
        </w:rPr>
        <w:t>chưa đủ dữ kiện.</w:t>
      </w:r>
    </w:p>
    <w:p>
      <w:pPr>
        <w:spacing w:before="100" w:after="40"/>
      </w:pPr>
      <w:r>
        <w:rPr>
          <w:rFonts w:ascii="Times New Roman" w:hAnsi="Times New Roman"/>
          <w:b/>
          <w:i w:val="0"/>
          <w:sz w:val="23"/>
        </w:rPr>
        <w:t xml:space="preserve">Câu 10. </w:t>
      </w:r>
      <w:r>
        <w:rPr>
          <w:rFonts w:ascii="Times New Roman" w:hAnsi="Times New Roman"/>
          <w:b w:val="0"/>
          <w:i w:val="0"/>
          <w:sz w:val="23"/>
        </w:rPr>
        <w:t>Nén một lượng khí lí tưởng ở nhiệt độ không đổi. Đại lượng nào sau đây KHÔNG đổi?</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w:t>
      </w:r>
    </w:p>
    <w:p>
      <w:pPr>
        <w:spacing w:before="0" w:after="0"/>
        <w:ind w:left="340"/>
      </w:pPr>
      <w:r>
        <w:rPr>
          <w:rFonts w:ascii="Times New Roman" w:hAnsi="Times New Roman"/>
          <w:b/>
          <w:i w:val="0"/>
          <w:sz w:val="23"/>
        </w:rPr>
        <w:t xml:space="preserve">B. </w:t>
      </w:r>
      <w:r>
        <w:rPr>
          <w:rFonts w:ascii="Times New Roman" w:hAnsi="Times New Roman"/>
          <w:b w:val="0"/>
          <w:i w:val="0"/>
          <w:sz w:val="23"/>
        </w:rPr>
        <w:t>Thể tích.</w:t>
      </w:r>
    </w:p>
    <w:p>
      <w:pPr>
        <w:spacing w:before="0" w:after="0"/>
        <w:ind w:left="340"/>
      </w:pPr>
      <w:r>
        <w:rPr>
          <w:rFonts w:ascii="Times New Roman" w:hAnsi="Times New Roman"/>
          <w:b/>
          <w:i w:val="0"/>
          <w:sz w:val="23"/>
        </w:rPr>
        <w:t xml:space="preserve">C. </w:t>
      </w:r>
      <w:r>
        <w:rPr>
          <w:rFonts w:ascii="Times New Roman" w:hAnsi="Times New Roman"/>
          <w:b w:val="0"/>
          <w:i w:val="0"/>
          <w:sz w:val="23"/>
        </w:rPr>
        <w:t>Mật độ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Động năng tịnh tiến trung bình của phân tử.</w:t>
      </w:r>
    </w:p>
    <w:p>
      <w:pPr>
        <w:spacing w:before="100" w:after="40"/>
      </w:pPr>
      <w:r>
        <w:rPr>
          <w:rFonts w:ascii="Times New Roman" w:hAnsi="Times New Roman"/>
          <w:b/>
          <w:i w:val="0"/>
          <w:sz w:val="23"/>
        </w:rPr>
        <w:t xml:space="preserve">Câu 11. </w:t>
      </w:r>
      <w:r>
        <w:rPr>
          <w:rFonts w:ascii="Times New Roman" w:hAnsi="Times New Roman"/>
          <w:b w:val="0"/>
          <w:i w:val="0"/>
          <w:sz w:val="23"/>
        </w:rPr>
        <w:t>Một quả bóng cao su chứa khí ở 27 °C được đưa vào tủ lạnh ở −3 °C. Coi áp suất trong bóng không đổi. Thể tích bóng sẽ</w:t>
      </w:r>
    </w:p>
    <w:p>
      <w:pPr>
        <w:spacing w:before="0" w:after="0"/>
        <w:ind w:left="340"/>
      </w:pPr>
      <w:r>
        <w:rPr>
          <w:rFonts w:ascii="Times New Roman" w:hAnsi="Times New Roman"/>
          <w:b/>
          <w:i w:val="0"/>
          <w:sz w:val="23"/>
        </w:rPr>
        <w:t xml:space="preserve">A. </w:t>
      </w:r>
      <w:r>
        <w:rPr>
          <w:rFonts w:ascii="Times New Roman" w:hAnsi="Times New Roman"/>
          <w:b w:val="0"/>
          <w:i w:val="0"/>
          <w:sz w:val="23"/>
        </w:rPr>
        <w:t>giảm còn 90% giá trị ban đầu.</w:t>
      </w:r>
    </w:p>
    <w:p>
      <w:pPr>
        <w:spacing w:before="0" w:after="0"/>
        <w:ind w:left="340"/>
      </w:pPr>
      <w:r>
        <w:rPr>
          <w:rFonts w:ascii="Times New Roman" w:hAnsi="Times New Roman"/>
          <w:b/>
          <w:i w:val="0"/>
          <w:sz w:val="23"/>
        </w:rPr>
        <w:t xml:space="preserve">B. </w:t>
      </w:r>
      <w:r>
        <w:rPr>
          <w:rFonts w:ascii="Times New Roman" w:hAnsi="Times New Roman"/>
          <w:b w:val="0"/>
          <w:i w:val="0"/>
          <w:sz w:val="23"/>
        </w:rPr>
        <w:t>giảm còn 89% giá trị ban đầu.</w:t>
      </w:r>
    </w:p>
    <w:p>
      <w:pPr>
        <w:spacing w:before="0" w:after="0"/>
        <w:ind w:left="340"/>
      </w:pPr>
      <w:r>
        <w:rPr>
          <w:rFonts w:ascii="Times New Roman" w:hAnsi="Times New Roman"/>
          <w:b/>
          <w:i w:val="0"/>
          <w:sz w:val="23"/>
        </w:rPr>
        <w:t xml:space="preserve">C. </w:t>
      </w:r>
      <w:r>
        <w:rPr>
          <w:rFonts w:ascii="Times New Roman" w:hAnsi="Times New Roman"/>
          <w:b w:val="0"/>
          <w:i w:val="0"/>
          <w:sz w:val="23"/>
        </w:rPr>
        <w:t>tăng lên 111% giá trị ban đầu.</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đổi.</w:t>
      </w:r>
    </w:p>
    <w:p>
      <w:pPr>
        <w:spacing w:before="100" w:after="40"/>
      </w:pPr>
      <w:r>
        <w:rPr>
          <w:rFonts w:ascii="Times New Roman" w:hAnsi="Times New Roman"/>
          <w:b/>
          <w:i w:val="0"/>
          <w:sz w:val="23"/>
        </w:rPr>
        <w:t xml:space="preserve">Câu 12. </w:t>
      </w:r>
      <w:r>
        <w:rPr>
          <w:rFonts w:ascii="Times New Roman" w:hAnsi="Times New Roman"/>
          <w:b w:val="0"/>
          <w:i w:val="0"/>
          <w:sz w:val="23"/>
        </w:rPr>
        <w:t>Một lượng khí ở 3,0·10⁵ Pa, 2,0 L, 300 K được nén tới 1,0 L và làm nóng tới 400 K. Áp suất lúc sau là</w:t>
      </w:r>
    </w:p>
    <w:p>
      <w:pPr>
        <w:spacing w:after="20"/>
        <w:ind w:left="340"/>
      </w:pPr>
      <w:r>
        <w:rPr>
          <w:rFonts w:ascii="Times New Roman" w:hAnsi="Times New Roman"/>
          <w:b/>
          <w:sz w:val="23"/>
        </w:rPr>
        <w:t xml:space="preserve">A. </w:t>
      </w:r>
      <w:r>
        <w:rPr>
          <w:rFonts w:ascii="Times New Roman" w:hAnsi="Times New Roman"/>
          <w:sz w:val="23"/>
        </w:rPr>
        <w:t xml:space="preserve">4,0·10⁵ Pa.             </w:t>
      </w:r>
      <w:r>
        <w:rPr>
          <w:rFonts w:ascii="Times New Roman" w:hAnsi="Times New Roman"/>
          <w:b/>
          <w:sz w:val="23"/>
        </w:rPr>
        <w:t xml:space="preserve">B. </w:t>
      </w:r>
      <w:r>
        <w:rPr>
          <w:rFonts w:ascii="Times New Roman" w:hAnsi="Times New Roman"/>
          <w:sz w:val="23"/>
        </w:rPr>
        <w:t xml:space="preserve">6,0·10⁵ Pa.             </w:t>
      </w:r>
      <w:r>
        <w:rPr>
          <w:rFonts w:ascii="Times New Roman" w:hAnsi="Times New Roman"/>
          <w:b/>
          <w:sz w:val="23"/>
        </w:rPr>
        <w:t xml:space="preserve">C. </w:t>
      </w:r>
      <w:r>
        <w:rPr>
          <w:rFonts w:ascii="Times New Roman" w:hAnsi="Times New Roman"/>
          <w:sz w:val="23"/>
        </w:rPr>
        <w:t xml:space="preserve">8,0·10⁵ Pa.             </w:t>
      </w:r>
      <w:r>
        <w:rPr>
          <w:rFonts w:ascii="Times New Roman" w:hAnsi="Times New Roman"/>
          <w:b/>
          <w:sz w:val="23"/>
        </w:rPr>
        <w:t xml:space="preserve">D. </w:t>
      </w:r>
      <w:r>
        <w:rPr>
          <w:rFonts w:ascii="Times New Roman" w:hAnsi="Times New Roman"/>
          <w:sz w:val="23"/>
        </w:rPr>
        <w:t>9,0·10⁵ Pa.</w:t>
      </w:r>
    </w:p>
    <w:p>
      <w:pPr>
        <w:spacing w:before="100" w:after="40"/>
      </w:pPr>
      <w:r>
        <w:rPr>
          <w:rFonts w:ascii="Times New Roman" w:hAnsi="Times New Roman"/>
          <w:b/>
          <w:i w:val="0"/>
          <w:sz w:val="23"/>
        </w:rPr>
        <w:t xml:space="preserve">Câu 13. </w:t>
      </w:r>
      <w:r>
        <w:rPr>
          <w:rFonts w:ascii="Times New Roman" w:hAnsi="Times New Roman"/>
          <w:b w:val="0"/>
          <w:i w:val="0"/>
          <w:sz w:val="23"/>
        </w:rPr>
        <w:t>Ở cùng nhiệt độ, so sánh tốc độ chuyển động trung bình của phân tử hiđrô (M = 2 g/mol) và phân tử oxi (M = 32 g/mol):</w:t>
      </w:r>
    </w:p>
    <w:p>
      <w:pPr>
        <w:spacing w:before="0" w:after="0"/>
        <w:ind w:left="340"/>
      </w:pPr>
      <w:r>
        <w:rPr>
          <w:rFonts w:ascii="Times New Roman" w:hAnsi="Times New Roman"/>
          <w:b/>
          <w:i w:val="0"/>
          <w:sz w:val="23"/>
        </w:rPr>
        <w:t xml:space="preserve">A. </w:t>
      </w:r>
      <w:r>
        <w:rPr>
          <w:rFonts w:ascii="Times New Roman" w:hAnsi="Times New Roman"/>
          <w:b w:val="0"/>
          <w:i w:val="0"/>
          <w:sz w:val="23"/>
        </w:rPr>
        <w:t>Phân tử hiđrô chuyển động nhanh hơn.</w:t>
      </w:r>
    </w:p>
    <w:p>
      <w:pPr>
        <w:spacing w:before="0" w:after="0"/>
        <w:ind w:left="340"/>
      </w:pPr>
      <w:r>
        <w:rPr>
          <w:rFonts w:ascii="Times New Roman" w:hAnsi="Times New Roman"/>
          <w:b/>
          <w:i w:val="0"/>
          <w:sz w:val="23"/>
        </w:rPr>
        <w:t xml:space="preserve">B. </w:t>
      </w:r>
      <w:r>
        <w:rPr>
          <w:rFonts w:ascii="Times New Roman" w:hAnsi="Times New Roman"/>
          <w:b w:val="0"/>
          <w:i w:val="0"/>
          <w:sz w:val="23"/>
        </w:rPr>
        <w:t>Phân tử oxi chuyển động nhanh hơn.</w:t>
      </w:r>
    </w:p>
    <w:p>
      <w:pPr>
        <w:spacing w:before="0" w:after="0"/>
        <w:ind w:left="340"/>
      </w:pPr>
      <w:r>
        <w:rPr>
          <w:rFonts w:ascii="Times New Roman" w:hAnsi="Times New Roman"/>
          <w:b/>
          <w:i w:val="0"/>
          <w:sz w:val="23"/>
        </w:rPr>
        <w:t xml:space="preserve">C. </w:t>
      </w:r>
      <w:r>
        <w:rPr>
          <w:rFonts w:ascii="Times New Roman" w:hAnsi="Times New Roman"/>
          <w:b w:val="0"/>
          <w:i w:val="0"/>
          <w:sz w:val="23"/>
        </w:rPr>
        <w:t>Hai loại phân tử chuyển động nhanh như nhau.</w:t>
      </w:r>
    </w:p>
    <w:p>
      <w:pPr>
        <w:spacing w:before="0" w:after="0"/>
        <w:ind w:left="340"/>
      </w:pPr>
      <w:r>
        <w:rPr>
          <w:rFonts w:ascii="Times New Roman" w:hAnsi="Times New Roman"/>
          <w:b/>
          <w:i w:val="0"/>
          <w:sz w:val="23"/>
        </w:rPr>
        <w:t xml:space="preserve">D. </w:t>
      </w:r>
      <w:r>
        <w:rPr>
          <w:rFonts w:ascii="Times New Roman" w:hAnsi="Times New Roman"/>
          <w:b w:val="0"/>
          <w:i w:val="0"/>
          <w:sz w:val="23"/>
        </w:rPr>
        <w:t>Chưa đủ dữ kiện để so sánh.</w:t>
      </w:r>
    </w:p>
    <w:p>
      <w:pPr>
        <w:spacing w:before="100" w:after="40"/>
      </w:pPr>
      <w:r>
        <w:rPr>
          <w:rFonts w:ascii="Times New Roman" w:hAnsi="Times New Roman"/>
          <w:b/>
          <w:i w:val="0"/>
          <w:sz w:val="23"/>
        </w:rPr>
        <w:t xml:space="preserve">Câu 14. </w:t>
      </w:r>
      <w:r>
        <w:rPr>
          <w:rFonts w:ascii="Times New Roman" w:hAnsi="Times New Roman"/>
          <w:b w:val="0"/>
          <w:i w:val="0"/>
          <w:sz w:val="23"/>
        </w:rPr>
        <w:t>Khi nhiệt độ tuyệt đối của một lượng khí lí tưởng tăng gấp 4 lần thì động năng tịnh tiến trung bình của mỗi phân tử</w:t>
      </w:r>
    </w:p>
    <w:p>
      <w:pPr>
        <w:spacing w:after="20"/>
        <w:ind w:left="340"/>
      </w:pPr>
      <w:r>
        <w:rPr>
          <w:rFonts w:ascii="Times New Roman" w:hAnsi="Times New Roman"/>
          <w:b/>
          <w:sz w:val="23"/>
        </w:rPr>
        <w:t xml:space="preserve">A. </w:t>
      </w:r>
      <w:r>
        <w:rPr>
          <w:rFonts w:ascii="Times New Roman" w:hAnsi="Times New Roman"/>
          <w:sz w:val="23"/>
        </w:rPr>
        <w:t xml:space="preserve">tăng 2 lần.             </w:t>
      </w:r>
      <w:r>
        <w:rPr>
          <w:rFonts w:ascii="Times New Roman" w:hAnsi="Times New Roman"/>
          <w:b/>
          <w:sz w:val="23"/>
        </w:rPr>
        <w:t xml:space="preserve">B. </w:t>
      </w:r>
      <w:r>
        <w:rPr>
          <w:rFonts w:ascii="Times New Roman" w:hAnsi="Times New Roman"/>
          <w:sz w:val="23"/>
        </w:rPr>
        <w:t xml:space="preserve">tăng 8 lần.             </w:t>
      </w:r>
      <w:r>
        <w:rPr>
          <w:rFonts w:ascii="Times New Roman" w:hAnsi="Times New Roman"/>
          <w:b/>
          <w:sz w:val="23"/>
        </w:rPr>
        <w:t xml:space="preserve">C. </w:t>
      </w:r>
      <w:r>
        <w:rPr>
          <w:rFonts w:ascii="Times New Roman" w:hAnsi="Times New Roman"/>
          <w:sz w:val="23"/>
        </w:rPr>
        <w:t xml:space="preserve">tăng 4 lần.             </w:t>
      </w:r>
      <w:r>
        <w:rPr>
          <w:rFonts w:ascii="Times New Roman" w:hAnsi="Times New Roman"/>
          <w:b/>
          <w:sz w:val="23"/>
        </w:rPr>
        <w:t xml:space="preserve">D. </w:t>
      </w:r>
      <w:r>
        <w:rPr>
          <w:rFonts w:ascii="Times New Roman" w:hAnsi="Times New Roman"/>
          <w:sz w:val="23"/>
        </w:rPr>
        <w:t>tăng 16 lần.</w:t>
      </w:r>
    </w:p>
    <w:p>
      <w:pPr>
        <w:spacing w:before="100" w:after="40"/>
      </w:pPr>
      <w:r>
        <w:rPr>
          <w:rFonts w:ascii="Times New Roman" w:hAnsi="Times New Roman"/>
          <w:b/>
          <w:i w:val="0"/>
          <w:sz w:val="23"/>
        </w:rPr>
        <w:t xml:space="preserve">Câu 15. </w:t>
      </w:r>
      <w:r>
        <w:rPr>
          <w:rFonts w:ascii="Times New Roman" w:hAnsi="Times New Roman"/>
          <w:b w:val="0"/>
          <w:i w:val="0"/>
          <w:sz w:val="23"/>
        </w:rPr>
        <w:t>Một bình chứa khí có van an toàn tự mở khi áp suất đạt 5,0·10⁵ Pa. Ở 27 °C áp suất trong bình là 2,5·10⁵ Pa. Van sẽ mở khi nhiệt độ đạt</w:t>
      </w:r>
    </w:p>
    <w:p>
      <w:pPr>
        <w:spacing w:before="60" w:after="20"/>
        <w:jc w:val="center"/>
      </w:pPr>
      <w:r>
        <w:drawing>
          <wp:inline xmlns:a="http://schemas.openxmlformats.org/drawingml/2006/main" xmlns:pic="http://schemas.openxmlformats.org/drawingml/2006/picture">
            <wp:extent cx="2601106" cy="2664000"/>
            <wp:docPr id="11" name="Picture 11"/>
            <wp:cNvGraphicFramePr>
              <a:graphicFrameLocks noChangeAspect="1"/>
            </wp:cNvGraphicFramePr>
            <a:graphic>
              <a:graphicData uri="http://schemas.openxmlformats.org/drawingml/2006/picture">
                <pic:pic>
                  <pic:nvPicPr>
                    <pic:cNvPr id="0" name="k_sd_binhkhi.png"/>
                    <pic:cNvPicPr/>
                  </pic:nvPicPr>
                  <pic:blipFill>
                    <a:blip r:embed="rId15"/>
                    <a:stretch>
                      <a:fillRect/>
                    </a:stretch>
                  </pic:blipFill>
                  <pic:spPr>
                    <a:xfrm>
                      <a:off x="0" y="0"/>
                      <a:ext cx="2601106" cy="2664000"/>
                    </a:xfrm>
                    <a:prstGeom prst="rect"/>
                  </pic:spPr>
                </pic:pic>
              </a:graphicData>
            </a:graphic>
          </wp:inline>
        </w:drawing>
      </w:r>
    </w:p>
    <w:p>
      <w:pPr>
        <w:spacing w:before="0" w:after="80"/>
        <w:jc w:val="center"/>
      </w:pPr>
      <w:r>
        <w:rPr>
          <w:rFonts w:ascii="Times New Roman" w:hAnsi="Times New Roman"/>
          <w:b w:val="0"/>
          <w:i/>
          <w:color w:val="555555"/>
          <w:sz w:val="19"/>
        </w:rPr>
        <w:t>Bình khí nén có van an toàn</w:t>
      </w:r>
    </w:p>
    <w:p>
      <w:pPr>
        <w:spacing w:after="20"/>
        <w:ind w:left="340"/>
      </w:pPr>
      <w:r>
        <w:rPr>
          <w:rFonts w:ascii="Times New Roman" w:hAnsi="Times New Roman"/>
          <w:b/>
          <w:sz w:val="23"/>
        </w:rPr>
        <w:t xml:space="preserve">A. </w:t>
      </w:r>
      <w:r>
        <w:rPr>
          <w:rFonts w:ascii="Times New Roman" w:hAnsi="Times New Roman"/>
          <w:sz w:val="23"/>
        </w:rPr>
        <w:t xml:space="preserve">54 °C.                  </w:t>
      </w:r>
      <w:r>
        <w:rPr>
          <w:rFonts w:ascii="Times New Roman" w:hAnsi="Times New Roman"/>
          <w:b/>
          <w:sz w:val="23"/>
        </w:rPr>
        <w:t xml:space="preserve">B. </w:t>
      </w:r>
      <w:r>
        <w:rPr>
          <w:rFonts w:ascii="Times New Roman" w:hAnsi="Times New Roman"/>
          <w:sz w:val="23"/>
        </w:rPr>
        <w:t xml:space="preserve">327 °C.                 </w:t>
      </w:r>
      <w:r>
        <w:rPr>
          <w:rFonts w:ascii="Times New Roman" w:hAnsi="Times New Roman"/>
          <w:b/>
          <w:sz w:val="23"/>
        </w:rPr>
        <w:t xml:space="preserve">C. </w:t>
      </w:r>
      <w:r>
        <w:rPr>
          <w:rFonts w:ascii="Times New Roman" w:hAnsi="Times New Roman"/>
          <w:sz w:val="23"/>
        </w:rPr>
        <w:t xml:space="preserve">600 °C.                 </w:t>
      </w:r>
      <w:r>
        <w:rPr>
          <w:rFonts w:ascii="Times New Roman" w:hAnsi="Times New Roman"/>
          <w:b/>
          <w:sz w:val="23"/>
        </w:rPr>
        <w:t xml:space="preserve">D. </w:t>
      </w:r>
      <w:r>
        <w:rPr>
          <w:rFonts w:ascii="Times New Roman" w:hAnsi="Times New Roman"/>
          <w:sz w:val="23"/>
        </w:rPr>
        <w:t>873 °C.</w:t>
      </w:r>
    </w:p>
    <w:p>
      <w:pPr>
        <w:spacing w:before="100" w:after="40"/>
      </w:pPr>
      <w:r>
        <w:rPr>
          <w:rFonts w:ascii="Times New Roman" w:hAnsi="Times New Roman"/>
          <w:b/>
          <w:i w:val="0"/>
          <w:sz w:val="23"/>
        </w:rPr>
        <w:t xml:space="preserve">Câu 16. </w:t>
      </w:r>
      <w:r>
        <w:rPr>
          <w:rFonts w:ascii="Times New Roman" w:hAnsi="Times New Roman"/>
          <w:b w:val="0"/>
          <w:i w:val="0"/>
          <w:sz w:val="23"/>
        </w:rPr>
        <w:t>Trong quá trình đẳng nhiệt, nếu thể tích khí giảm 3 lần thì mật độ phân tử khí</w:t>
      </w:r>
    </w:p>
    <w:p>
      <w:pPr>
        <w:spacing w:after="20"/>
        <w:ind w:left="340"/>
      </w:pPr>
      <w:r>
        <w:rPr>
          <w:rFonts w:ascii="Times New Roman" w:hAnsi="Times New Roman"/>
          <w:b/>
          <w:sz w:val="23"/>
        </w:rPr>
        <w:t xml:space="preserve">A. </w:t>
      </w:r>
      <w:r>
        <w:rPr>
          <w:rFonts w:ascii="Times New Roman" w:hAnsi="Times New Roman"/>
          <w:sz w:val="23"/>
        </w:rPr>
        <w:t xml:space="preserve">giảm 3 lần.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tăng 3 lần.             </w:t>
      </w:r>
      <w:r>
        <w:rPr>
          <w:rFonts w:ascii="Times New Roman" w:hAnsi="Times New Roman"/>
          <w:b/>
          <w:sz w:val="23"/>
        </w:rPr>
        <w:t xml:space="preserve">D. </w:t>
      </w:r>
      <w:r>
        <w:rPr>
          <w:rFonts w:ascii="Times New Roman" w:hAnsi="Times New Roman"/>
          <w:sz w:val="23"/>
        </w:rPr>
        <w:t>tăng 9 lần.</w:t>
      </w:r>
    </w:p>
    <w:p>
      <w:pPr>
        <w:spacing w:before="100" w:after="40"/>
      </w:pPr>
      <w:r>
        <w:rPr>
          <w:rFonts w:ascii="Times New Roman" w:hAnsi="Times New Roman"/>
          <w:b/>
          <w:i w:val="0"/>
          <w:sz w:val="23"/>
        </w:rPr>
        <w:t xml:space="preserve">Câu 17. </w:t>
      </w:r>
      <w:r>
        <w:rPr>
          <w:rFonts w:ascii="Times New Roman" w:hAnsi="Times New Roman"/>
          <w:b w:val="0"/>
          <w:i w:val="0"/>
          <w:sz w:val="23"/>
        </w:rPr>
        <w:t>Đơn vị nào sau đây KHÔNG phải là đơn vị của áp suất?</w:t>
      </w:r>
    </w:p>
    <w:p>
      <w:pPr>
        <w:spacing w:after="20"/>
        <w:ind w:left="340"/>
      </w:pPr>
      <w:r>
        <w:rPr>
          <w:rFonts w:ascii="Times New Roman" w:hAnsi="Times New Roman"/>
          <w:b/>
          <w:sz w:val="23"/>
        </w:rPr>
        <w:t xml:space="preserve">A. </w:t>
      </w:r>
      <w:r>
        <w:rPr>
          <w:rFonts w:ascii="Times New Roman" w:hAnsi="Times New Roman"/>
          <w:sz w:val="23"/>
        </w:rPr>
        <w:t xml:space="preserve">Pa.                     </w:t>
      </w:r>
      <w:r>
        <w:rPr>
          <w:rFonts w:ascii="Times New Roman" w:hAnsi="Times New Roman"/>
          <w:b/>
          <w:sz w:val="23"/>
        </w:rPr>
        <w:t xml:space="preserve">B. </w:t>
      </w:r>
      <w:r>
        <w:rPr>
          <w:rFonts w:ascii="Times New Roman" w:hAnsi="Times New Roman"/>
          <w:sz w:val="23"/>
        </w:rPr>
        <w:t xml:space="preserve">N/m².                   </w:t>
      </w:r>
      <w:r>
        <w:rPr>
          <w:rFonts w:ascii="Times New Roman" w:hAnsi="Times New Roman"/>
          <w:b/>
          <w:sz w:val="23"/>
        </w:rPr>
        <w:t xml:space="preserve">C. </w:t>
      </w:r>
      <w:r>
        <w:rPr>
          <w:rFonts w:ascii="Times New Roman" w:hAnsi="Times New Roman"/>
          <w:sz w:val="23"/>
        </w:rPr>
        <w:t xml:space="preserve">mmHg.                   </w:t>
      </w:r>
      <w:r>
        <w:rPr>
          <w:rFonts w:ascii="Times New Roman" w:hAnsi="Times New Roman"/>
          <w:b/>
          <w:sz w:val="23"/>
        </w:rPr>
        <w:t xml:space="preserve">D. </w:t>
      </w:r>
      <w:r>
        <w:rPr>
          <w:rFonts w:ascii="Times New Roman" w:hAnsi="Times New Roman"/>
          <w:sz w:val="23"/>
        </w:rPr>
        <w:t>N·m.</w:t>
      </w:r>
    </w:p>
    <w:p>
      <w:pPr>
        <w:spacing w:before="100" w:after="40"/>
      </w:pPr>
      <w:r>
        <w:rPr>
          <w:rFonts w:ascii="Times New Roman" w:hAnsi="Times New Roman"/>
          <w:b/>
          <w:i w:val="0"/>
          <w:sz w:val="23"/>
        </w:rPr>
        <w:t xml:space="preserve">Câu 18. </w:t>
      </w:r>
      <w:r>
        <w:rPr>
          <w:rFonts w:ascii="Times New Roman" w:hAnsi="Times New Roman"/>
          <w:b w:val="0"/>
          <w:i w:val="0"/>
          <w:sz w:val="23"/>
        </w:rPr>
        <w:t>Nếu giữ nguyên nhiệt độ và thể tích của bình mà bơm thêm khí vào thì</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động năng trung bình của phân tử tăng.</w:t>
      </w:r>
    </w:p>
    <w:p>
      <w:pPr>
        <w:spacing w:before="0" w:after="0"/>
        <w:ind w:left="340"/>
      </w:pPr>
      <w:r>
        <w:rPr>
          <w:rFonts w:ascii="Times New Roman" w:hAnsi="Times New Roman"/>
          <w:b/>
          <w:i w:val="0"/>
          <w:sz w:val="23"/>
        </w:rPr>
        <w:t xml:space="preserve">C. </w:t>
      </w:r>
      <w:r>
        <w:rPr>
          <w:rFonts w:ascii="Times New Roman" w:hAnsi="Times New Roman"/>
          <w:b w:val="0"/>
          <w:i w:val="0"/>
          <w:sz w:val="23"/>
        </w:rPr>
        <w:t>áp suất giảm.</w:t>
      </w:r>
    </w:p>
    <w:p>
      <w:pPr>
        <w:spacing w:before="0" w:after="0"/>
        <w:ind w:left="340"/>
      </w:pPr>
      <w:r>
        <w:rPr>
          <w:rFonts w:ascii="Times New Roman" w:hAnsi="Times New Roman"/>
          <w:b/>
          <w:i w:val="0"/>
          <w:sz w:val="23"/>
        </w:rPr>
        <w:t xml:space="preserve">D. </w:t>
      </w:r>
      <w:r>
        <w:rPr>
          <w:rFonts w:ascii="Times New Roman" w:hAnsi="Times New Roman"/>
          <w:b w:val="0"/>
          <w:i w:val="0"/>
          <w:sz w:val="23"/>
        </w:rPr>
        <w:t>áp suất tăng vì mật độ phân tử tăng.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bọt khí có thể tích 2,0 cm³ ở đáy một hồ nước, nơi áp suất là 3,0·10⁵ Pa. Bọt khí nổi lên mặt nước, nơi áp suất là 1,0·10⁵ Pa. Coi nhiệt độ nước không đổi theo độ sâu.</w:t>
      </w:r>
    </w:p>
    <w:p>
      <w:pPr>
        <w:spacing w:before="0" w:after="20"/>
        <w:ind w:left="340"/>
      </w:pPr>
      <w:r>
        <w:rPr>
          <w:rFonts w:ascii="Times New Roman" w:hAnsi="Times New Roman"/>
          <w:b/>
          <w:i w:val="0"/>
          <w:sz w:val="23"/>
        </w:rPr>
        <w:t xml:space="preserve">a) </w:t>
      </w:r>
      <w:r>
        <w:rPr>
          <w:rFonts w:ascii="Times New Roman" w:hAnsi="Times New Roman"/>
          <w:b w:val="0"/>
          <w:i w:val="0"/>
          <w:sz w:val="23"/>
        </w:rPr>
        <w:t>Có thể áp dụng định luật Boyle cho bọt khí trong quá trình này.</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bọt khí khi lên tới mặt nước là 6,0 cm³.</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nổi lên, mật độ phân tử khí trong bọt tăng dần.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nhiệt độ nước ở mặt hồ cao hơn ở đáy hồ thì thể tích bọt khí ở mặt nước lớn hơn 6,0 cm³.</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có van an toàn tự mở khi áp suất đạt 5,0·10⁵ Pa. Ở 27 °C áp suất khí trong bình là 2,5·10⁵ Pa. Thể tích bình coi như không đổi.</w:t>
      </w:r>
    </w:p>
    <w:p>
      <w:pPr>
        <w:spacing w:before="60" w:after="20"/>
        <w:jc w:val="center"/>
      </w:pPr>
      <w:r>
        <w:drawing>
          <wp:inline xmlns:a="http://schemas.openxmlformats.org/drawingml/2006/main" xmlns:pic="http://schemas.openxmlformats.org/drawingml/2006/picture">
            <wp:extent cx="2601106" cy="2664000"/>
            <wp:docPr id="12" name="Picture 12"/>
            <wp:cNvGraphicFramePr>
              <a:graphicFrameLocks noChangeAspect="1"/>
            </wp:cNvGraphicFramePr>
            <a:graphic>
              <a:graphicData uri="http://schemas.openxmlformats.org/drawingml/2006/picture">
                <pic:pic>
                  <pic:nvPicPr>
                    <pic:cNvPr id="0" name="k_sd_binhkhi.png"/>
                    <pic:cNvPicPr/>
                  </pic:nvPicPr>
                  <pic:blipFill>
                    <a:blip r:embed="rId15"/>
                    <a:stretch>
                      <a:fillRect/>
                    </a:stretch>
                  </pic:blipFill>
                  <pic:spPr>
                    <a:xfrm>
                      <a:off x="0" y="0"/>
                      <a:ext cx="2601106" cy="2664000"/>
                    </a:xfrm>
                    <a:prstGeom prst="rect"/>
                  </pic:spPr>
                </pic:pic>
              </a:graphicData>
            </a:graphic>
          </wp:inline>
        </w:drawing>
      </w:r>
    </w:p>
    <w:p>
      <w:pPr>
        <w:spacing w:before="0" w:after="80"/>
        <w:jc w:val="center"/>
      </w:pPr>
      <w:r>
        <w:rPr>
          <w:rFonts w:ascii="Times New Roman" w:hAnsi="Times New Roman"/>
          <w:b w:val="0"/>
          <w:i/>
          <w:color w:val="555555"/>
          <w:sz w:val="19"/>
        </w:rPr>
        <w:t>Bình khí nén có van an toàn</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khi đun nóng bình là quá trình đẳng tích.</w:t>
      </w:r>
    </w:p>
    <w:p>
      <w:pPr>
        <w:spacing w:before="0" w:after="20"/>
        <w:ind w:left="340"/>
      </w:pPr>
      <w:r>
        <w:rPr>
          <w:rFonts w:ascii="Times New Roman" w:hAnsi="Times New Roman"/>
          <w:b/>
          <w:i w:val="0"/>
          <w:sz w:val="23"/>
        </w:rPr>
        <w:t xml:space="preserve">b) </w:t>
      </w:r>
      <w:r>
        <w:rPr>
          <w:rFonts w:ascii="Times New Roman" w:hAnsi="Times New Roman"/>
          <w:b w:val="0"/>
          <w:i w:val="0"/>
          <w:sz w:val="23"/>
        </w:rPr>
        <w:t>Van an toàn sẽ mở khi nhiệt độ khí đạt 600 K.</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đó tương ứng với 54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ban đầu bình chỉ chứa một nửa lượng khí nói trên (vẫn ở 27 °C) thì van sẽ mở ở nhiệt độ cao hơn.</w:t>
      </w:r>
    </w:p>
    <w:p>
      <w:pPr>
        <w:spacing w:before="100" w:after="40"/>
      </w:pPr>
      <w:r>
        <w:rPr>
          <w:rFonts w:ascii="Times New Roman" w:hAnsi="Times New Roman"/>
          <w:b/>
          <w:i w:val="0"/>
          <w:sz w:val="23"/>
        </w:rPr>
        <w:t xml:space="preserve">Câu 3. </w:t>
      </w:r>
      <w:r>
        <w:rPr>
          <w:rFonts w:ascii="Times New Roman" w:hAnsi="Times New Roman"/>
          <w:b w:val="0"/>
          <w:i w:val="0"/>
          <w:sz w:val="23"/>
        </w:rPr>
        <w:t>Xét các đường biểu diễn quá trình của khí lí tưởng trong các hệ toạ độ khác nhau.</w:t>
      </w:r>
    </w:p>
    <w:p>
      <w:pPr>
        <w:spacing w:before="60" w:after="20"/>
        <w:jc w:val="center"/>
      </w:pPr>
      <w:r>
        <w:drawing>
          <wp:inline xmlns:a="http://schemas.openxmlformats.org/drawingml/2006/main" xmlns:pic="http://schemas.openxmlformats.org/drawingml/2006/picture">
            <wp:extent cx="3759067" cy="2664000"/>
            <wp:docPr id="13" name="Picture 13"/>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759067" cy="2664000"/>
                    </a:xfrm>
                    <a:prstGeom prst="rect"/>
                  </pic:spPr>
                </pic:pic>
              </a:graphicData>
            </a:graphic>
          </wp:inline>
        </w:drawing>
      </w:r>
    </w:p>
    <w:p>
      <w:pPr>
        <w:spacing w:before="0" w:after="80"/>
        <w:jc w:val="center"/>
      </w:pPr>
      <w:r>
        <w:rPr>
          <w:rFonts w:ascii="Times New Roman" w:hAnsi="Times New Roman"/>
          <w:b w:val="0"/>
          <w:i/>
          <w:color w:val="555555"/>
          <w:sz w:val="19"/>
        </w:rPr>
        <w:t>Đường đẳng áp trong hệ toạ độ (V, T)</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hệ (p, V), đường đẳng nhiệt là một nhánh hypebol.</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hệ (V, T), đường đẳng áp là đường thẳng đi qua gốc toạ độ.</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hệ (V, T), đường đẳng áp ứng với áp suất càng lớn thì càng dốc.</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hệ (p, T), đường đẳng tích ứng với thể tích càng nhỏ thì càng dốc.</w:t>
      </w:r>
    </w:p>
    <w:p>
      <w:pPr>
        <w:spacing w:before="100" w:after="40"/>
      </w:pPr>
      <w:r>
        <w:rPr>
          <w:rFonts w:ascii="Times New Roman" w:hAnsi="Times New Roman"/>
          <w:b/>
          <w:i w:val="0"/>
          <w:sz w:val="23"/>
        </w:rPr>
        <w:t xml:space="preserve">Câu 4. </w:t>
      </w:r>
      <w:r>
        <w:rPr>
          <w:rFonts w:ascii="Times New Roman" w:hAnsi="Times New Roman"/>
          <w:b w:val="0"/>
          <w:i w:val="0"/>
          <w:sz w:val="23"/>
        </w:rPr>
        <w:t>Một bình thể tích 8,31 L chứa khí lí tưởng ở 300 K và áp suất 3,0·10⁵ Pa. Cho R = 8,31 J/(mol·K), N_A = 6,02·10²³ mol⁻¹, k = 1,38·10⁻²³ J/K.</w:t>
      </w:r>
    </w:p>
    <w:p>
      <w:pPr>
        <w:spacing w:before="0" w:after="20"/>
        <w:ind w:left="340"/>
      </w:pPr>
      <w:r>
        <w:rPr>
          <w:rFonts w:ascii="Times New Roman" w:hAnsi="Times New Roman"/>
          <w:b/>
          <w:i w:val="0"/>
          <w:sz w:val="23"/>
        </w:rPr>
        <w:t xml:space="preserve">a) </w:t>
      </w:r>
      <w:r>
        <w:rPr>
          <w:rFonts w:ascii="Times New Roman" w:hAnsi="Times New Roman"/>
          <w:b w:val="0"/>
          <w:i w:val="0"/>
          <w:sz w:val="23"/>
        </w:rPr>
        <w:t>Số mol khí trong bình là 1,0 mol.</w:t>
      </w:r>
    </w:p>
    <w:p>
      <w:pPr>
        <w:spacing w:before="0" w:after="20"/>
        <w:ind w:left="340"/>
      </w:pPr>
      <w:r>
        <w:rPr>
          <w:rFonts w:ascii="Times New Roman" w:hAnsi="Times New Roman"/>
          <w:b/>
          <w:i w:val="0"/>
          <w:sz w:val="23"/>
        </w:rPr>
        <w:t xml:space="preserve">b) </w:t>
      </w:r>
      <w:r>
        <w:rPr>
          <w:rFonts w:ascii="Times New Roman" w:hAnsi="Times New Roman"/>
          <w:b w:val="0"/>
          <w:i w:val="0"/>
          <w:sz w:val="23"/>
        </w:rPr>
        <w:t>Số phân tử khí trong bình là 6,02·10²³.</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tịnh tiến trung bình của một phân tử là 6,21·10⁻²¹ 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bơm thêm khí cùng loại vào bình mà vẫn giữ 300 K thì động năng tịnh tiến trung bình của mỗi phân tử tăng lên.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bọt khí thể tích 3,0 cm³ ở nơi áp suất 4,0·10⁵ Pa nổi lên nơi áp suất 1,0·10⁵ Pa (nhiệt độ không đổi). Thể tích bọt khí lúc đó bằng bao nhiêu cm³?</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Đun nóng đẳng áp một lượng khí từ 27 °C lên 177 °C. Thể tích ban đầu 5,0 L. Thể tích lúc sau bằng bao nhiêu lít?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bình kín thể tích không đổi chứa khí ở 27 °C, áp suất 2,5·10⁵ Pa. Van an toàn mở khi áp suất đạt 5,0·10⁵ Pa. Van sẽ mở khi nhiệt độ đạt bao nhiêu độ 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ở 3,0·10⁵ Pa, 2,0 L, 300 K được nén tới 1,0 L và đun tới 400 K. Áp suất lúc sau bằng bao nhiêu (đơn vị 10⁵ Pa)?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bình 16,62 L chứa khí lí tưởng ở 300 K, áp suất 1,0·10⁵ Pa. Số mol khí trong bình bằng bao nhiêu (làm tròn đến chữ số thập phân thứ nhất)?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Ở nhiệt độ nào (tính bằng kelvin) thì động năng tịnh tiến trung bình của một phân tử khí lí tưởng bằng 8,28·10⁻²¹ J? Cho k = 1,38·10⁻²³ J/K.</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12C2-Đ02 -----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Xử lí số liệu và đồ thị của hai thí nghiệm kiểm chứng định luật Boyle và định luật Charles</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Bảng số liệu bên là kết quả thí nghiệm kiểm chứng định luật Boyle. Đại lượng nào giữ nguyên giá trị trong cả năm lần đo?</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after="20"/>
        <w:ind w:left="340"/>
      </w:pPr>
      <w:r>
        <w:rPr>
          <w:rFonts w:ascii="Times New Roman" w:hAnsi="Times New Roman"/>
          <w:b/>
          <w:sz w:val="23"/>
        </w:rPr>
        <w:t xml:space="preserve">A. </w:t>
      </w:r>
      <w:r>
        <w:rPr>
          <w:rFonts w:ascii="Times New Roman" w:hAnsi="Times New Roman"/>
          <w:sz w:val="23"/>
        </w:rPr>
        <w:t xml:space="preserve">p + V.                  </w:t>
      </w:r>
      <w:r>
        <w:rPr>
          <w:rFonts w:ascii="Times New Roman" w:hAnsi="Times New Roman"/>
          <w:b/>
          <w:sz w:val="23"/>
        </w:rPr>
        <w:t xml:space="preserve">B. </w:t>
      </w:r>
      <w:r>
        <w:rPr>
          <w:rFonts w:ascii="Times New Roman" w:hAnsi="Times New Roman"/>
          <w:sz w:val="23"/>
        </w:rPr>
        <w:t xml:space="preserve">p·V.                    </w:t>
      </w:r>
      <w:r>
        <w:rPr>
          <w:rFonts w:ascii="Times New Roman" w:hAnsi="Times New Roman"/>
          <w:b/>
          <w:sz w:val="23"/>
        </w:rPr>
        <w:t xml:space="preserve">C. </w:t>
      </w:r>
      <w:r>
        <w:rPr>
          <w:rFonts w:ascii="Times New Roman" w:hAnsi="Times New Roman"/>
          <w:sz w:val="23"/>
        </w:rPr>
        <w:t xml:space="preserve">p/V.                    </w:t>
      </w:r>
      <w:r>
        <w:rPr>
          <w:rFonts w:ascii="Times New Roman" w:hAnsi="Times New Roman"/>
          <w:b/>
          <w:sz w:val="23"/>
        </w:rPr>
        <w:t xml:space="preserve">D. </w:t>
      </w:r>
      <w:r>
        <w:rPr>
          <w:rFonts w:ascii="Times New Roman" w:hAnsi="Times New Roman"/>
          <w:sz w:val="23"/>
        </w:rPr>
        <w:t>V/p.</w:t>
      </w:r>
    </w:p>
    <w:p>
      <w:pPr>
        <w:spacing w:before="100" w:after="40"/>
      </w:pPr>
      <w:r>
        <w:rPr>
          <w:rFonts w:ascii="Times New Roman" w:hAnsi="Times New Roman"/>
          <w:b/>
          <w:i w:val="0"/>
          <w:sz w:val="23"/>
        </w:rPr>
        <w:t xml:space="preserve">Câu 2. </w:t>
      </w:r>
      <w:r>
        <w:rPr>
          <w:rFonts w:ascii="Times New Roman" w:hAnsi="Times New Roman"/>
          <w:b w:val="0"/>
          <w:i w:val="0"/>
          <w:sz w:val="23"/>
        </w:rPr>
        <w:t>Với bộ số liệu đó, nếu vẽ đồ thị p theo 1/V thì đồ thị có dạng</w:t>
      </w:r>
    </w:p>
    <w:p>
      <w:pPr>
        <w:spacing w:before="60" w:after="20"/>
        <w:jc w:val="center"/>
      </w:pPr>
      <w:r>
        <w:drawing>
          <wp:inline xmlns:a="http://schemas.openxmlformats.org/drawingml/2006/main" xmlns:pic="http://schemas.openxmlformats.org/drawingml/2006/picture">
            <wp:extent cx="3699336" cy="2664000"/>
            <wp:docPr id="14" name="Picture 14"/>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Đồ thị p theo 1/V dựng từ số liệu thực nghiệm</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đi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đường thẳng không đi qua gốc toạ độ.</w:t>
      </w:r>
    </w:p>
    <w:p>
      <w:pPr>
        <w:spacing w:before="0" w:after="0"/>
        <w:ind w:left="340"/>
      </w:pPr>
      <w:r>
        <w:rPr>
          <w:rFonts w:ascii="Times New Roman" w:hAnsi="Times New Roman"/>
          <w:b/>
          <w:i w:val="0"/>
          <w:sz w:val="23"/>
        </w:rPr>
        <w:t xml:space="preserve">C. </w:t>
      </w:r>
      <w:r>
        <w:rPr>
          <w:rFonts w:ascii="Times New Roman" w:hAnsi="Times New Roman"/>
          <w:b w:val="0"/>
          <w:i w:val="0"/>
          <w:sz w:val="23"/>
        </w:rPr>
        <w:t>nhánh hypebol.</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parabol.</w:t>
      </w:r>
    </w:p>
    <w:p>
      <w:pPr>
        <w:spacing w:before="100" w:after="40"/>
      </w:pPr>
      <w:r>
        <w:rPr>
          <w:rFonts w:ascii="Times New Roman" w:hAnsi="Times New Roman"/>
          <w:b/>
          <w:i w:val="0"/>
          <w:sz w:val="23"/>
        </w:rPr>
        <w:t xml:space="preserve">Câu 3. </w:t>
      </w:r>
      <w:r>
        <w:rPr>
          <w:rFonts w:ascii="Times New Roman" w:hAnsi="Times New Roman"/>
          <w:b w:val="0"/>
          <w:i w:val="0"/>
          <w:sz w:val="23"/>
        </w:rPr>
        <w:t>Hệ số góc của đường thẳng p theo 1/V trong thí nghiệm trên bằng</w:t>
      </w:r>
    </w:p>
    <w:p>
      <w:pPr>
        <w:spacing w:before="60" w:after="20"/>
        <w:jc w:val="center"/>
      </w:pPr>
      <w:r>
        <w:drawing>
          <wp:inline xmlns:a="http://schemas.openxmlformats.org/drawingml/2006/main" xmlns:pic="http://schemas.openxmlformats.org/drawingml/2006/picture">
            <wp:extent cx="3699336" cy="2664000"/>
            <wp:docPr id="15" name="Picture 15"/>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after="20"/>
        <w:ind w:left="340"/>
      </w:pPr>
      <w:r>
        <w:rPr>
          <w:rFonts w:ascii="Times New Roman" w:hAnsi="Times New Roman"/>
          <w:b/>
          <w:sz w:val="23"/>
        </w:rPr>
        <w:t xml:space="preserve">A. </w:t>
      </w:r>
      <w:r>
        <w:rPr>
          <w:rFonts w:ascii="Times New Roman" w:hAnsi="Times New Roman"/>
          <w:sz w:val="23"/>
        </w:rPr>
        <w:t xml:space="preserve">120·10⁵ Pa·cm³.         </w:t>
      </w:r>
      <w:r>
        <w:rPr>
          <w:rFonts w:ascii="Times New Roman" w:hAnsi="Times New Roman"/>
          <w:b/>
          <w:sz w:val="23"/>
        </w:rPr>
        <w:t xml:space="preserve">B. </w:t>
      </w:r>
      <w:r>
        <w:rPr>
          <w:rFonts w:ascii="Times New Roman" w:hAnsi="Times New Roman"/>
          <w:sz w:val="23"/>
        </w:rPr>
        <w:t xml:space="preserve">60·10⁵ Pa·cm³.          </w:t>
      </w:r>
      <w:r>
        <w:rPr>
          <w:rFonts w:ascii="Times New Roman" w:hAnsi="Times New Roman"/>
          <w:b/>
          <w:sz w:val="23"/>
        </w:rPr>
        <w:t xml:space="preserve">C. </w:t>
      </w:r>
      <w:r>
        <w:rPr>
          <w:rFonts w:ascii="Times New Roman" w:hAnsi="Times New Roman"/>
          <w:sz w:val="23"/>
        </w:rPr>
        <w:t xml:space="preserve">40·10⁵ Pa·cm³.          </w:t>
      </w:r>
      <w:r>
        <w:rPr>
          <w:rFonts w:ascii="Times New Roman" w:hAnsi="Times New Roman"/>
          <w:b/>
          <w:sz w:val="23"/>
        </w:rPr>
        <w:t xml:space="preserve">D. </w:t>
      </w:r>
      <w:r>
        <w:rPr>
          <w:rFonts w:ascii="Times New Roman" w:hAnsi="Times New Roman"/>
          <w:sz w:val="23"/>
        </w:rPr>
        <w:t>20·10⁵ Pa·cm³.</w:t>
      </w:r>
    </w:p>
    <w:p>
      <w:pPr>
        <w:spacing w:before="100" w:after="40"/>
      </w:pPr>
      <w:r>
        <w:rPr>
          <w:rFonts w:ascii="Times New Roman" w:hAnsi="Times New Roman"/>
          <w:b/>
          <w:i w:val="0"/>
          <w:sz w:val="23"/>
        </w:rPr>
        <w:t xml:space="preserve">Câu 4. </w:t>
      </w:r>
      <w:r>
        <w:rPr>
          <w:rFonts w:ascii="Times New Roman" w:hAnsi="Times New Roman"/>
          <w:b w:val="0"/>
          <w:i w:val="0"/>
          <w:sz w:val="23"/>
        </w:rPr>
        <w:t>Dùng chính bộ số liệu trên, nếu nén khí tới thể tích 8,0 cm³ (nhiệt độ không đổi) thì áp suất khí bằng</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after="20"/>
        <w:ind w:left="340"/>
      </w:pPr>
      <w:r>
        <w:rPr>
          <w:rFonts w:ascii="Times New Roman" w:hAnsi="Times New Roman"/>
          <w:b/>
          <w:sz w:val="23"/>
        </w:rPr>
        <w:t xml:space="preserve">A. </w:t>
      </w:r>
      <w:r>
        <w:rPr>
          <w:rFonts w:ascii="Times New Roman" w:hAnsi="Times New Roman"/>
          <w:sz w:val="23"/>
        </w:rPr>
        <w:t xml:space="preserve">6,0·10⁵ Pa.             </w:t>
      </w:r>
      <w:r>
        <w:rPr>
          <w:rFonts w:ascii="Times New Roman" w:hAnsi="Times New Roman"/>
          <w:b/>
          <w:sz w:val="23"/>
        </w:rPr>
        <w:t xml:space="preserve">B. </w:t>
      </w:r>
      <w:r>
        <w:rPr>
          <w:rFonts w:ascii="Times New Roman" w:hAnsi="Times New Roman"/>
          <w:sz w:val="23"/>
        </w:rPr>
        <w:t xml:space="preserve">7,5·10⁵ Pa.             </w:t>
      </w:r>
      <w:r>
        <w:rPr>
          <w:rFonts w:ascii="Times New Roman" w:hAnsi="Times New Roman"/>
          <w:b/>
          <w:sz w:val="23"/>
        </w:rPr>
        <w:t xml:space="preserve">C. </w:t>
      </w:r>
      <w:r>
        <w:rPr>
          <w:rFonts w:ascii="Times New Roman" w:hAnsi="Times New Roman"/>
          <w:sz w:val="23"/>
        </w:rPr>
        <w:t xml:space="preserve">8,0·10⁵ Pa.             </w:t>
      </w:r>
      <w:r>
        <w:rPr>
          <w:rFonts w:ascii="Times New Roman" w:hAnsi="Times New Roman"/>
          <w:b/>
          <w:sz w:val="23"/>
        </w:rPr>
        <w:t xml:space="preserve">D. </w:t>
      </w:r>
      <w:r>
        <w:rPr>
          <w:rFonts w:ascii="Times New Roman" w:hAnsi="Times New Roman"/>
          <w:sz w:val="23"/>
        </w:rPr>
        <w:t>9,6·10⁵ Pa.</w:t>
      </w:r>
    </w:p>
    <w:p>
      <w:pPr>
        <w:spacing w:before="100" w:after="40"/>
      </w:pPr>
      <w:r>
        <w:rPr>
          <w:rFonts w:ascii="Times New Roman" w:hAnsi="Times New Roman"/>
          <w:b/>
          <w:i w:val="0"/>
          <w:sz w:val="23"/>
        </w:rPr>
        <w:t xml:space="preserve">Câu 5. </w:t>
      </w:r>
      <w:r>
        <w:rPr>
          <w:rFonts w:ascii="Times New Roman" w:hAnsi="Times New Roman"/>
          <w:b w:val="0"/>
          <w:i w:val="0"/>
          <w:sz w:val="23"/>
        </w:rPr>
        <w:t>Bảng số liệu thí nghiệm kiểm chứng định luật Charles cho thấy đại lượng nào là hằng số?</w:t>
      </w:r>
    </w:p>
    <w:p>
      <w:pPr>
        <w:spacing w:before="60" w:after="40"/>
        <w:jc w:val="center"/>
      </w:pPr>
      <w:r>
        <w:rPr>
          <w:rFonts w:ascii="Times New Roman" w:hAnsi="Times New Roman"/>
          <w:b w:val="0"/>
          <w:i/>
          <w:color w:val="555555"/>
          <w:sz w:val="19"/>
        </w:rPr>
        <w:t>Số liệu thí nghiệm kiểm chứng định luật Charles (áp suất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t (°C)</w:t>
            </w:r>
          </w:p>
        </w:tc>
        <w:tc>
          <w:tcPr>
            <w:tcW w:type="dxa" w:w="1700"/>
            <w:shd w:val="clear" w:color="auto" w:fill="DCE6F1"/>
          </w:tcPr>
          <w:p>
            <w:pPr>
              <w:spacing w:after="20"/>
              <w:jc w:val="center"/>
            </w:pPr>
            <w:r>
              <w:rPr>
                <w:rFonts w:ascii="Times New Roman" w:hAnsi="Times New Roman"/>
                <w:b/>
                <w:sz w:val="20"/>
              </w:rPr>
              <w:t>0</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40</w:t>
            </w:r>
          </w:p>
        </w:tc>
        <w:tc>
          <w:tcPr>
            <w:tcW w:type="dxa" w:w="1700"/>
            <w:shd w:val="clear" w:color="auto" w:fill="DCE6F1"/>
          </w:tcPr>
          <w:p>
            <w:pPr>
              <w:spacing w:after="20"/>
              <w:jc w:val="center"/>
            </w:pPr>
            <w:r>
              <w:rPr>
                <w:rFonts w:ascii="Times New Roman" w:hAnsi="Times New Roman"/>
                <w:b/>
                <w:sz w:val="20"/>
              </w:rPr>
              <w:t>60</w:t>
            </w:r>
          </w:p>
        </w:tc>
        <w:tc>
          <w:tcPr>
            <w:tcW w:type="dxa" w:w="1700"/>
            <w:shd w:val="clear" w:color="auto" w:fill="DCE6F1"/>
          </w:tcPr>
          <w:p>
            <w:pPr>
              <w:spacing w:after="20"/>
              <w:jc w:val="center"/>
            </w:pPr>
            <w:r>
              <w:rPr>
                <w:rFonts w:ascii="Times New Roman" w:hAnsi="Times New Roman"/>
                <w:b/>
                <w:sz w:val="20"/>
              </w:rPr>
              <w:t>80</w:t>
            </w:r>
          </w:p>
        </w:tc>
      </w:tr>
      <w:tr>
        <w:tc>
          <w:tcPr>
            <w:tcW w:type="dxa" w:w="1700"/>
          </w:tcPr>
          <w:p>
            <w:pPr>
              <w:spacing w:after="20"/>
            </w:pPr>
            <w:r>
              <w:rPr>
                <w:rFonts w:ascii="Times New Roman" w:hAnsi="Times New Roman"/>
                <w:b/>
                <w:sz w:val="20"/>
              </w:rPr>
              <w:t>V (cm³)</w:t>
            </w:r>
          </w:p>
        </w:tc>
        <w:tc>
          <w:tcPr>
            <w:tcW w:type="dxa" w:w="1700"/>
          </w:tcPr>
          <w:p>
            <w:pPr>
              <w:spacing w:after="20"/>
              <w:jc w:val="center"/>
            </w:pPr>
            <w:r>
              <w:rPr>
                <w:rFonts w:ascii="Times New Roman" w:hAnsi="Times New Roman"/>
                <w:sz w:val="20"/>
              </w:rPr>
              <w:t>20,0</w:t>
            </w:r>
          </w:p>
        </w:tc>
        <w:tc>
          <w:tcPr>
            <w:tcW w:type="dxa" w:w="1700"/>
          </w:tcPr>
          <w:p>
            <w:pPr>
              <w:spacing w:after="20"/>
              <w:jc w:val="center"/>
            </w:pPr>
            <w:r>
              <w:rPr>
                <w:rFonts w:ascii="Times New Roman" w:hAnsi="Times New Roman"/>
                <w:sz w:val="20"/>
              </w:rPr>
              <w:t>21,5</w:t>
            </w:r>
          </w:p>
        </w:tc>
        <w:tc>
          <w:tcPr>
            <w:tcW w:type="dxa" w:w="1700"/>
          </w:tcPr>
          <w:p>
            <w:pPr>
              <w:spacing w:after="20"/>
              <w:jc w:val="center"/>
            </w:pPr>
            <w:r>
              <w:rPr>
                <w:rFonts w:ascii="Times New Roman" w:hAnsi="Times New Roman"/>
                <w:sz w:val="20"/>
              </w:rPr>
              <w:t>22,9</w:t>
            </w:r>
          </w:p>
        </w:tc>
        <w:tc>
          <w:tcPr>
            <w:tcW w:type="dxa" w:w="1700"/>
          </w:tcPr>
          <w:p>
            <w:pPr>
              <w:spacing w:after="20"/>
              <w:jc w:val="center"/>
            </w:pPr>
            <w:r>
              <w:rPr>
                <w:rFonts w:ascii="Times New Roman" w:hAnsi="Times New Roman"/>
                <w:sz w:val="20"/>
              </w:rPr>
              <w:t>24,4</w:t>
            </w:r>
          </w:p>
        </w:tc>
        <w:tc>
          <w:tcPr>
            <w:tcW w:type="dxa" w:w="1700"/>
          </w:tcPr>
          <w:p>
            <w:pPr>
              <w:spacing w:after="20"/>
              <w:jc w:val="center"/>
            </w:pPr>
            <w:r>
              <w:rPr>
                <w:rFonts w:ascii="Times New Roman" w:hAnsi="Times New Roman"/>
                <w:sz w:val="20"/>
              </w:rPr>
              <w:t>25,9</w:t>
            </w:r>
          </w:p>
        </w:tc>
      </w:tr>
      <w:tr>
        <w:tc>
          <w:tcPr>
            <w:tcW w:type="dxa" w:w="1700"/>
          </w:tcPr>
          <w:p>
            <w:pPr>
              <w:spacing w:after="20"/>
            </w:pPr>
            <w:r>
              <w:rPr>
                <w:rFonts w:ascii="Times New Roman" w:hAnsi="Times New Roman"/>
                <w:b/>
                <w:sz w:val="20"/>
              </w:rPr>
              <w:t>T (K)</w:t>
            </w:r>
          </w:p>
        </w:tc>
        <w:tc>
          <w:tcPr>
            <w:tcW w:type="dxa" w:w="1700"/>
          </w:tcPr>
          <w:p>
            <w:pPr>
              <w:spacing w:after="20"/>
              <w:jc w:val="center"/>
            </w:pPr>
            <w:r>
              <w:rPr>
                <w:rFonts w:ascii="Times New Roman" w:hAnsi="Times New Roman"/>
                <w:sz w:val="20"/>
              </w:rPr>
              <w:t>273</w:t>
            </w:r>
          </w:p>
        </w:tc>
        <w:tc>
          <w:tcPr>
            <w:tcW w:type="dxa" w:w="1700"/>
          </w:tcPr>
          <w:p>
            <w:pPr>
              <w:spacing w:after="20"/>
              <w:jc w:val="center"/>
            </w:pPr>
            <w:r>
              <w:rPr>
                <w:rFonts w:ascii="Times New Roman" w:hAnsi="Times New Roman"/>
                <w:sz w:val="20"/>
              </w:rPr>
              <w:t>293</w:t>
            </w:r>
          </w:p>
        </w:tc>
        <w:tc>
          <w:tcPr>
            <w:tcW w:type="dxa" w:w="1700"/>
          </w:tcPr>
          <w:p>
            <w:pPr>
              <w:spacing w:after="20"/>
              <w:jc w:val="center"/>
            </w:pPr>
            <w:r>
              <w:rPr>
                <w:rFonts w:ascii="Times New Roman" w:hAnsi="Times New Roman"/>
                <w:sz w:val="20"/>
              </w:rPr>
              <w:t>313</w:t>
            </w:r>
          </w:p>
        </w:tc>
        <w:tc>
          <w:tcPr>
            <w:tcW w:type="dxa" w:w="1700"/>
          </w:tcPr>
          <w:p>
            <w:pPr>
              <w:spacing w:after="20"/>
              <w:jc w:val="center"/>
            </w:pPr>
            <w:r>
              <w:rPr>
                <w:rFonts w:ascii="Times New Roman" w:hAnsi="Times New Roman"/>
                <w:sz w:val="20"/>
              </w:rPr>
              <w:t>333</w:t>
            </w:r>
          </w:p>
        </w:tc>
        <w:tc>
          <w:tcPr>
            <w:tcW w:type="dxa" w:w="1700"/>
          </w:tcPr>
          <w:p>
            <w:pPr>
              <w:spacing w:after="20"/>
              <w:jc w:val="center"/>
            </w:pPr>
            <w:r>
              <w:rPr>
                <w:rFonts w:ascii="Times New Roman" w:hAnsi="Times New Roman"/>
                <w:sz w:val="20"/>
              </w:rPr>
              <w:t>353</w:t>
            </w:r>
          </w:p>
        </w:tc>
      </w:tr>
    </w:tbl>
    <w:p>
      <w:pPr>
        <w:spacing w:after="40"/>
      </w:pPr>
    </w:p>
    <w:p>
      <w:pPr>
        <w:spacing w:after="20"/>
        <w:ind w:left="340"/>
      </w:pPr>
      <w:r>
        <w:rPr>
          <w:rFonts w:ascii="Times New Roman" w:hAnsi="Times New Roman"/>
          <w:b/>
          <w:sz w:val="23"/>
        </w:rPr>
        <w:t xml:space="preserve">A. </w:t>
      </w:r>
      <w:r>
        <w:rPr>
          <w:rFonts w:ascii="Times New Roman" w:hAnsi="Times New Roman"/>
          <w:sz w:val="23"/>
        </w:rPr>
        <w:t xml:space="preserve">V·T.                    </w:t>
      </w:r>
      <w:r>
        <w:rPr>
          <w:rFonts w:ascii="Times New Roman" w:hAnsi="Times New Roman"/>
          <w:b/>
          <w:sz w:val="23"/>
        </w:rPr>
        <w:t xml:space="preserve">B. </w:t>
      </w:r>
      <w:r>
        <w:rPr>
          <w:rFonts w:ascii="Times New Roman" w:hAnsi="Times New Roman"/>
          <w:sz w:val="23"/>
        </w:rPr>
        <w:t xml:space="preserve">V/T.                    </w:t>
      </w:r>
      <w:r>
        <w:rPr>
          <w:rFonts w:ascii="Times New Roman" w:hAnsi="Times New Roman"/>
          <w:b/>
          <w:sz w:val="23"/>
        </w:rPr>
        <w:t xml:space="preserve">C. </w:t>
      </w:r>
      <w:r>
        <w:rPr>
          <w:rFonts w:ascii="Times New Roman" w:hAnsi="Times New Roman"/>
          <w:sz w:val="23"/>
        </w:rPr>
        <w:t xml:space="preserve">V/t (t tính bằng °C).   </w:t>
      </w:r>
      <w:r>
        <w:rPr>
          <w:rFonts w:ascii="Times New Roman" w:hAnsi="Times New Roman"/>
          <w:b/>
          <w:sz w:val="23"/>
        </w:rPr>
        <w:t xml:space="preserve">D. </w:t>
      </w:r>
      <w:r>
        <w:rPr>
          <w:rFonts w:ascii="Times New Roman" w:hAnsi="Times New Roman"/>
          <w:sz w:val="23"/>
        </w:rPr>
        <w:t>V − T.</w:t>
      </w:r>
    </w:p>
    <w:p>
      <w:pPr>
        <w:spacing w:before="100" w:after="40"/>
      </w:pPr>
      <w:r>
        <w:rPr>
          <w:rFonts w:ascii="Times New Roman" w:hAnsi="Times New Roman"/>
          <w:b/>
          <w:i w:val="0"/>
          <w:sz w:val="23"/>
        </w:rPr>
        <w:t xml:space="preserve">Câu 6. </w:t>
      </w:r>
      <w:r>
        <w:rPr>
          <w:rFonts w:ascii="Times New Roman" w:hAnsi="Times New Roman"/>
          <w:b w:val="0"/>
          <w:i w:val="0"/>
          <w:sz w:val="23"/>
        </w:rPr>
        <w:t>Trong thí nghiệm kiểm chứng định luật Charles, nếu vẽ đồ thị V theo t (°C) rồi kéo dài đường thẳng về phía nhiệt độ thấp thì nó cắt trục hoành tại</w:t>
      </w:r>
    </w:p>
    <w:p>
      <w:pPr>
        <w:spacing w:before="60" w:after="20"/>
        <w:jc w:val="center"/>
      </w:pPr>
      <w:r>
        <w:drawing>
          <wp:inline xmlns:a="http://schemas.openxmlformats.org/drawingml/2006/main" xmlns:pic="http://schemas.openxmlformats.org/drawingml/2006/picture">
            <wp:extent cx="4098159" cy="2664000"/>
            <wp:docPr id="16" name="Picture 16"/>
            <wp:cNvGraphicFramePr>
              <a:graphicFrameLocks noChangeAspect="1"/>
            </wp:cNvGraphicFramePr>
            <a:graphic>
              <a:graphicData uri="http://schemas.openxmlformats.org/drawingml/2006/picture">
                <pic:pic>
                  <pic:nvPicPr>
                    <pic:cNvPr id="0" name="k_dt_charles.png"/>
                    <pic:cNvPicPr/>
                  </pic:nvPicPr>
                  <pic:blipFill>
                    <a:blip r:embed="rId17"/>
                    <a:stretch>
                      <a:fillRect/>
                    </a:stretch>
                  </pic:blipFill>
                  <pic:spPr>
                    <a:xfrm>
                      <a:off x="0" y="0"/>
                      <a:ext cx="4098159" cy="2664000"/>
                    </a:xfrm>
                    <a:prstGeom prst="rect"/>
                  </pic:spPr>
                </pic:pic>
              </a:graphicData>
            </a:graphic>
          </wp:inline>
        </w:drawing>
      </w:r>
    </w:p>
    <w:p>
      <w:pPr>
        <w:spacing w:before="0" w:after="80"/>
        <w:jc w:val="center"/>
      </w:pPr>
      <w:r>
        <w:rPr>
          <w:rFonts w:ascii="Times New Roman" w:hAnsi="Times New Roman"/>
          <w:b w:val="0"/>
          <w:i/>
          <w:color w:val="555555"/>
          <w:sz w:val="19"/>
        </w:rPr>
        <w:t>Đồ thị V theo t và phép ngoại suy tới −273 °C</w:t>
      </w:r>
    </w:p>
    <w:p>
      <w:pPr>
        <w:spacing w:after="20"/>
        <w:ind w:left="340"/>
      </w:pPr>
      <w:r>
        <w:rPr>
          <w:rFonts w:ascii="Times New Roman" w:hAnsi="Times New Roman"/>
          <w:b/>
          <w:sz w:val="23"/>
        </w:rPr>
        <w:t xml:space="preserve">A. </w:t>
      </w:r>
      <w:r>
        <w:rPr>
          <w:rFonts w:ascii="Times New Roman" w:hAnsi="Times New Roman"/>
          <w:sz w:val="23"/>
        </w:rPr>
        <w:t xml:space="preserve">0 °C.                   </w:t>
      </w:r>
      <w:r>
        <w:rPr>
          <w:rFonts w:ascii="Times New Roman" w:hAnsi="Times New Roman"/>
          <w:b/>
          <w:sz w:val="23"/>
        </w:rPr>
        <w:t xml:space="preserve">B. </w:t>
      </w:r>
      <w:r>
        <w:rPr>
          <w:rFonts w:ascii="Times New Roman" w:hAnsi="Times New Roman"/>
          <w:sz w:val="23"/>
        </w:rPr>
        <w:t xml:space="preserve">−100 °C.                </w:t>
      </w:r>
      <w:r>
        <w:rPr>
          <w:rFonts w:ascii="Times New Roman" w:hAnsi="Times New Roman"/>
          <w:b/>
          <w:sz w:val="23"/>
        </w:rPr>
        <w:t xml:space="preserve">C. </w:t>
      </w:r>
      <w:r>
        <w:rPr>
          <w:rFonts w:ascii="Times New Roman" w:hAnsi="Times New Roman"/>
          <w:sz w:val="23"/>
        </w:rPr>
        <w:t xml:space="preserve">−273 °C.                </w:t>
      </w:r>
      <w:r>
        <w:rPr>
          <w:rFonts w:ascii="Times New Roman" w:hAnsi="Times New Roman"/>
          <w:b/>
          <w:sz w:val="23"/>
        </w:rPr>
        <w:t xml:space="preserve">D. </w:t>
      </w:r>
      <w:r>
        <w:rPr>
          <w:rFonts w:ascii="Times New Roman" w:hAnsi="Times New Roman"/>
          <w:sz w:val="23"/>
        </w:rPr>
        <w:t>không cắt trục hoành.</w:t>
      </w:r>
    </w:p>
    <w:p>
      <w:pPr>
        <w:spacing w:before="100" w:after="40"/>
      </w:pPr>
      <w:r>
        <w:rPr>
          <w:rFonts w:ascii="Times New Roman" w:hAnsi="Times New Roman"/>
          <w:b/>
          <w:i w:val="0"/>
          <w:sz w:val="23"/>
        </w:rPr>
        <w:t xml:space="preserve">Câu 7. </w:t>
      </w:r>
      <w:r>
        <w:rPr>
          <w:rFonts w:ascii="Times New Roman" w:hAnsi="Times New Roman"/>
          <w:b w:val="0"/>
          <w:i w:val="0"/>
          <w:sz w:val="23"/>
        </w:rPr>
        <w:t>Trong thí nghiệm ở hình bên, cột khí bị giam bởi một giọt thuỷ ngân trong ống nghiệm nhúng trong nước. Vai trò của giọt thuỷ ngân là</w:t>
      </w:r>
    </w:p>
    <w:p>
      <w:pPr>
        <w:spacing w:before="60" w:after="20"/>
        <w:jc w:val="center"/>
      </w:pPr>
      <w:r>
        <w:drawing>
          <wp:inline xmlns:a="http://schemas.openxmlformats.org/drawingml/2006/main" xmlns:pic="http://schemas.openxmlformats.org/drawingml/2006/picture">
            <wp:extent cx="2425993" cy="2663999"/>
            <wp:docPr id="17" name="Picture 17"/>
            <wp:cNvGraphicFramePr>
              <a:graphicFrameLocks noChangeAspect="1"/>
            </wp:cNvGraphicFramePr>
            <a:graphic>
              <a:graphicData uri="http://schemas.openxmlformats.org/drawingml/2006/picture">
                <pic:pic>
                  <pic:nvPicPr>
                    <pic:cNvPr id="0" name="k_sd_tn_charles.png"/>
                    <pic:cNvPicPr/>
                  </pic:nvPicPr>
                  <pic:blipFill>
                    <a:blip r:embed="rId18"/>
                    <a:stretch>
                      <a:fillRect/>
                    </a:stretch>
                  </pic:blipFill>
                  <pic:spPr>
                    <a:xfrm>
                      <a:off x="0" y="0"/>
                      <a:ext cx="2425993" cy="2663999"/>
                    </a:xfrm>
                    <a:prstGeom prst="rect"/>
                  </pic:spPr>
                </pic:pic>
              </a:graphicData>
            </a:graphic>
          </wp:inline>
        </w:drawing>
      </w:r>
    </w:p>
    <w:p>
      <w:pPr>
        <w:spacing w:before="0" w:after="80"/>
        <w:jc w:val="center"/>
      </w:pPr>
      <w:r>
        <w:rPr>
          <w:rFonts w:ascii="Times New Roman" w:hAnsi="Times New Roman"/>
          <w:b w:val="0"/>
          <w:i/>
          <w:color w:val="555555"/>
          <w:sz w:val="19"/>
        </w:rPr>
        <w:t>Thí nghiệm kiểm chứng định luật Charles</w:t>
      </w:r>
    </w:p>
    <w:p>
      <w:pPr>
        <w:spacing w:before="0" w:after="0"/>
        <w:ind w:left="340"/>
      </w:pPr>
      <w:r>
        <w:rPr>
          <w:rFonts w:ascii="Times New Roman" w:hAnsi="Times New Roman"/>
          <w:b/>
          <w:i w:val="0"/>
          <w:sz w:val="23"/>
        </w:rPr>
        <w:t xml:space="preserve">A. </w:t>
      </w:r>
      <w:r>
        <w:rPr>
          <w:rFonts w:ascii="Times New Roman" w:hAnsi="Times New Roman"/>
          <w:b w:val="0"/>
          <w:i w:val="0"/>
          <w:sz w:val="23"/>
        </w:rPr>
        <w:t>làm tăng áp suất khí bị giam.</w:t>
      </w:r>
    </w:p>
    <w:p>
      <w:pPr>
        <w:spacing w:before="0" w:after="0"/>
        <w:ind w:left="340"/>
      </w:pPr>
      <w:r>
        <w:rPr>
          <w:rFonts w:ascii="Times New Roman" w:hAnsi="Times New Roman"/>
          <w:b/>
          <w:i w:val="0"/>
          <w:sz w:val="23"/>
        </w:rPr>
        <w:t xml:space="preserve">B. </w:t>
      </w:r>
      <w:r>
        <w:rPr>
          <w:rFonts w:ascii="Times New Roman" w:hAnsi="Times New Roman"/>
          <w:b w:val="0"/>
          <w:i w:val="0"/>
          <w:sz w:val="23"/>
        </w:rPr>
        <w:t>giữ cho lượng khí không đổi và bảo đảm áp suất khí luôn bằng áp suất khí quyển cộng thêm một lượng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đo nhiệt độ của khí.</w:t>
      </w:r>
    </w:p>
    <w:p>
      <w:pPr>
        <w:spacing w:before="0" w:after="0"/>
        <w:ind w:left="340"/>
      </w:pPr>
      <w:r>
        <w:rPr>
          <w:rFonts w:ascii="Times New Roman" w:hAnsi="Times New Roman"/>
          <w:b/>
          <w:i w:val="0"/>
          <w:sz w:val="23"/>
        </w:rPr>
        <w:t xml:space="preserve">D. </w:t>
      </w:r>
      <w:r>
        <w:rPr>
          <w:rFonts w:ascii="Times New Roman" w:hAnsi="Times New Roman"/>
          <w:b w:val="0"/>
          <w:i w:val="0"/>
          <w:sz w:val="23"/>
        </w:rPr>
        <w:t>làm giảm thể tích khí.</w:t>
      </w:r>
    </w:p>
    <w:p>
      <w:pPr>
        <w:spacing w:before="100" w:after="40"/>
      </w:pPr>
      <w:r>
        <w:rPr>
          <w:rFonts w:ascii="Times New Roman" w:hAnsi="Times New Roman"/>
          <w:b/>
          <w:i w:val="0"/>
          <w:sz w:val="23"/>
        </w:rPr>
        <w:t xml:space="preserve">Câu 8. </w:t>
      </w:r>
      <w:r>
        <w:rPr>
          <w:rFonts w:ascii="Times New Roman" w:hAnsi="Times New Roman"/>
          <w:b w:val="0"/>
          <w:i w:val="0"/>
          <w:sz w:val="23"/>
        </w:rPr>
        <w:t>Trong thí nghiệm kiểm chứng định luật Boyle bằng xilanh, để bảo đảm quá trình là đẳng nhiệt, cần</w:t>
      </w:r>
    </w:p>
    <w:p>
      <w:pPr>
        <w:spacing w:before="60" w:after="20"/>
        <w:jc w:val="center"/>
      </w:pPr>
      <w:r>
        <w:drawing>
          <wp:inline xmlns:a="http://schemas.openxmlformats.org/drawingml/2006/main" xmlns:pic="http://schemas.openxmlformats.org/drawingml/2006/picture">
            <wp:extent cx="4140000" cy="1986841"/>
            <wp:docPr id="18" name="Picture 18"/>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4140000" cy="1986841"/>
                    </a:xfrm>
                    <a:prstGeom prst="rect"/>
                  </pic:spPr>
                </pic:pic>
              </a:graphicData>
            </a:graphic>
          </wp:inline>
        </w:drawing>
      </w:r>
    </w:p>
    <w:p>
      <w:pPr>
        <w:spacing w:before="0" w:after="80"/>
        <w:jc w:val="center"/>
      </w:pPr>
      <w:r>
        <w:rPr>
          <w:rFonts w:ascii="Times New Roman" w:hAnsi="Times New Roman"/>
          <w:b w:val="0"/>
          <w:i/>
          <w:color w:val="555555"/>
          <w:sz w:val="19"/>
        </w:rPr>
        <w:t>Bộ thí nghiệm kiểm chứng định luật Boyle</w:t>
      </w:r>
    </w:p>
    <w:p>
      <w:pPr>
        <w:spacing w:before="0" w:after="0"/>
        <w:ind w:left="340"/>
      </w:pPr>
      <w:r>
        <w:rPr>
          <w:rFonts w:ascii="Times New Roman" w:hAnsi="Times New Roman"/>
          <w:b/>
          <w:i w:val="0"/>
          <w:sz w:val="23"/>
        </w:rPr>
        <w:t xml:space="preserve">A. </w:t>
      </w:r>
      <w:r>
        <w:rPr>
          <w:rFonts w:ascii="Times New Roman" w:hAnsi="Times New Roman"/>
          <w:b w:val="0"/>
          <w:i w:val="0"/>
          <w:sz w:val="23"/>
        </w:rPr>
        <w:t>nén thật chậm và chờ một lúc trước mỗi lần đọc số liệu.</w:t>
      </w:r>
    </w:p>
    <w:p>
      <w:pPr>
        <w:spacing w:before="0" w:after="0"/>
        <w:ind w:left="340"/>
      </w:pPr>
      <w:r>
        <w:rPr>
          <w:rFonts w:ascii="Times New Roman" w:hAnsi="Times New Roman"/>
          <w:b/>
          <w:i w:val="0"/>
          <w:sz w:val="23"/>
        </w:rPr>
        <w:t xml:space="preserve">B. </w:t>
      </w:r>
      <w:r>
        <w:rPr>
          <w:rFonts w:ascii="Times New Roman" w:hAnsi="Times New Roman"/>
          <w:b w:val="0"/>
          <w:i w:val="0"/>
          <w:sz w:val="23"/>
        </w:rPr>
        <w:t>nén thật nhanh để khí không kịp trao đổi nhiệt.</w:t>
      </w:r>
    </w:p>
    <w:p>
      <w:pPr>
        <w:spacing w:before="0" w:after="0"/>
        <w:ind w:left="340"/>
      </w:pPr>
      <w:r>
        <w:rPr>
          <w:rFonts w:ascii="Times New Roman" w:hAnsi="Times New Roman"/>
          <w:b/>
          <w:i w:val="0"/>
          <w:sz w:val="23"/>
        </w:rPr>
        <w:t xml:space="preserve">C. </w:t>
      </w:r>
      <w:r>
        <w:rPr>
          <w:rFonts w:ascii="Times New Roman" w:hAnsi="Times New Roman"/>
          <w:b w:val="0"/>
          <w:i w:val="0"/>
          <w:sz w:val="23"/>
        </w:rPr>
        <w:t>làm nóng xilanh trước khi nén.</w:t>
      </w:r>
    </w:p>
    <w:p>
      <w:pPr>
        <w:spacing w:before="0" w:after="0"/>
        <w:ind w:left="340"/>
      </w:pPr>
      <w:r>
        <w:rPr>
          <w:rFonts w:ascii="Times New Roman" w:hAnsi="Times New Roman"/>
          <w:b/>
          <w:i w:val="0"/>
          <w:sz w:val="23"/>
        </w:rPr>
        <w:t xml:space="preserve">D. </w:t>
      </w:r>
      <w:r>
        <w:rPr>
          <w:rFonts w:ascii="Times New Roman" w:hAnsi="Times New Roman"/>
          <w:b w:val="0"/>
          <w:i w:val="0"/>
          <w:sz w:val="23"/>
        </w:rPr>
        <w:t>để xilanh trong nước đá.</w:t>
      </w:r>
    </w:p>
    <w:p>
      <w:pPr>
        <w:spacing w:before="100" w:after="40"/>
      </w:pPr>
      <w:r>
        <w:rPr>
          <w:rFonts w:ascii="Times New Roman" w:hAnsi="Times New Roman"/>
          <w:b/>
          <w:i w:val="0"/>
          <w:sz w:val="23"/>
        </w:rPr>
        <w:t xml:space="preserve">Câu 9. </w:t>
      </w:r>
      <w:r>
        <w:rPr>
          <w:rFonts w:ascii="Times New Roman" w:hAnsi="Times New Roman"/>
          <w:b w:val="0"/>
          <w:i w:val="0"/>
          <w:sz w:val="23"/>
        </w:rPr>
        <w:t>Một lượng khí ở 27 °C có thể tích 5,0 L. Làm lạnh đẳng áp tới thể tích 4,0 L. Nhiệt độ lúc sau là</w:t>
      </w:r>
    </w:p>
    <w:p>
      <w:pPr>
        <w:spacing w:after="20"/>
        <w:ind w:left="340"/>
      </w:pPr>
      <w:r>
        <w:rPr>
          <w:rFonts w:ascii="Times New Roman" w:hAnsi="Times New Roman"/>
          <w:b/>
          <w:sz w:val="23"/>
        </w:rPr>
        <w:t xml:space="preserve">A. </w:t>
      </w:r>
      <w:r>
        <w:rPr>
          <w:rFonts w:ascii="Times New Roman" w:hAnsi="Times New Roman"/>
          <w:sz w:val="23"/>
        </w:rPr>
        <w:t xml:space="preserve">−33 °C.                 </w:t>
      </w:r>
      <w:r>
        <w:rPr>
          <w:rFonts w:ascii="Times New Roman" w:hAnsi="Times New Roman"/>
          <w:b/>
          <w:sz w:val="23"/>
        </w:rPr>
        <w:t xml:space="preserve">B. </w:t>
      </w:r>
      <w:r>
        <w:rPr>
          <w:rFonts w:ascii="Times New Roman" w:hAnsi="Times New Roman"/>
          <w:sz w:val="23"/>
        </w:rPr>
        <w:t xml:space="preserve">−13 °C.                 </w:t>
      </w:r>
      <w:r>
        <w:rPr>
          <w:rFonts w:ascii="Times New Roman" w:hAnsi="Times New Roman"/>
          <w:b/>
          <w:sz w:val="23"/>
        </w:rPr>
        <w:t xml:space="preserve">C. </w:t>
      </w:r>
      <w:r>
        <w:rPr>
          <w:rFonts w:ascii="Times New Roman" w:hAnsi="Times New Roman"/>
          <w:sz w:val="23"/>
        </w:rPr>
        <w:t xml:space="preserve">21,6 °C.                </w:t>
      </w:r>
      <w:r>
        <w:rPr>
          <w:rFonts w:ascii="Times New Roman" w:hAnsi="Times New Roman"/>
          <w:b/>
          <w:sz w:val="23"/>
        </w:rPr>
        <w:t xml:space="preserve">D. </w:t>
      </w:r>
      <w:r>
        <w:rPr>
          <w:rFonts w:ascii="Times New Roman" w:hAnsi="Times New Roman"/>
          <w:sz w:val="23"/>
        </w:rPr>
        <w:t>240 °C.</w:t>
      </w:r>
    </w:p>
    <w:p>
      <w:pPr>
        <w:spacing w:before="100" w:after="40"/>
      </w:pPr>
      <w:r>
        <w:rPr>
          <w:rFonts w:ascii="Times New Roman" w:hAnsi="Times New Roman"/>
          <w:b/>
          <w:i w:val="0"/>
          <w:sz w:val="23"/>
        </w:rPr>
        <w:t xml:space="preserve">Câu 10. </w:t>
      </w:r>
      <w:r>
        <w:rPr>
          <w:rFonts w:ascii="Times New Roman" w:hAnsi="Times New Roman"/>
          <w:b w:val="0"/>
          <w:i w:val="0"/>
          <w:sz w:val="23"/>
        </w:rPr>
        <w:t>Một khối khí lí tưởng biến đổi từ trạng thái (p₁, V₁, T₁) sang (p₂, V₂, T₂). Hệ thức nào sau đây luôn đúng nếu lượng khí không đổi?</w:t>
      </w:r>
    </w:p>
    <w:p>
      <w:pPr>
        <w:spacing w:after="20"/>
        <w:ind w:left="340"/>
      </w:pPr>
      <w:r>
        <w:rPr>
          <w:rFonts w:ascii="Times New Roman" w:hAnsi="Times New Roman"/>
          <w:b/>
          <w:sz w:val="23"/>
        </w:rPr>
        <w:t xml:space="preserve">A. </w:t>
      </w:r>
      <w:r>
        <w:rPr>
          <w:rFonts w:ascii="Times New Roman" w:hAnsi="Times New Roman"/>
          <w:sz w:val="23"/>
        </w:rPr>
        <w:t xml:space="preserve">p₁V₁ = p₂V₂.            </w:t>
      </w:r>
      <w:r>
        <w:rPr>
          <w:rFonts w:ascii="Times New Roman" w:hAnsi="Times New Roman"/>
          <w:b/>
          <w:sz w:val="23"/>
        </w:rPr>
        <w:t xml:space="preserve">B. </w:t>
      </w:r>
      <w:r>
        <w:rPr>
          <w:rFonts w:ascii="Times New Roman" w:hAnsi="Times New Roman"/>
          <w:sz w:val="23"/>
        </w:rPr>
        <w:t xml:space="preserve">V₁/T₁ = V₂/T₂.          </w:t>
      </w:r>
      <w:r>
        <w:rPr>
          <w:rFonts w:ascii="Times New Roman" w:hAnsi="Times New Roman"/>
          <w:b/>
          <w:sz w:val="23"/>
        </w:rPr>
        <w:t xml:space="preserve">C. </w:t>
      </w:r>
      <w:r>
        <w:rPr>
          <w:rFonts w:ascii="Times New Roman" w:hAnsi="Times New Roman"/>
          <w:sz w:val="23"/>
        </w:rPr>
        <w:t xml:space="preserve">p₁/T₁ = p₂/T₂.          </w:t>
      </w:r>
      <w:r>
        <w:rPr>
          <w:rFonts w:ascii="Times New Roman" w:hAnsi="Times New Roman"/>
          <w:b/>
          <w:sz w:val="23"/>
        </w:rPr>
        <w:t xml:space="preserve">D. </w:t>
      </w:r>
      <w:r>
        <w:rPr>
          <w:rFonts w:ascii="Times New Roman" w:hAnsi="Times New Roman"/>
          <w:sz w:val="23"/>
        </w:rPr>
        <w:t>p₁V₁/T₁ = p₂V₂/T₂.</w:t>
      </w:r>
    </w:p>
    <w:p>
      <w:pPr>
        <w:spacing w:before="100" w:after="40"/>
      </w:pPr>
      <w:r>
        <w:rPr>
          <w:rFonts w:ascii="Times New Roman" w:hAnsi="Times New Roman"/>
          <w:b/>
          <w:i w:val="0"/>
          <w:sz w:val="23"/>
        </w:rPr>
        <w:t xml:space="preserve">Câu 11. </w:t>
      </w:r>
      <w:r>
        <w:rPr>
          <w:rFonts w:ascii="Times New Roman" w:hAnsi="Times New Roman"/>
          <w:b w:val="0"/>
          <w:i w:val="0"/>
          <w:sz w:val="23"/>
        </w:rPr>
        <w:t>Trong hệ toạ độ (p, V), quá trình đẳng tích được biểu diễn bằng</w:t>
      </w:r>
    </w:p>
    <w:p>
      <w:pPr>
        <w:spacing w:before="60" w:after="20"/>
        <w:jc w:val="center"/>
      </w:pPr>
      <w:r>
        <w:drawing>
          <wp:inline xmlns:a="http://schemas.openxmlformats.org/drawingml/2006/main" xmlns:pic="http://schemas.openxmlformats.org/drawingml/2006/picture">
            <wp:extent cx="3650230" cy="2664000"/>
            <wp:docPr id="19" name="Picture 19"/>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650230" cy="2664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cùng trạng thái M</w:t>
      </w:r>
    </w:p>
    <w:p>
      <w:pPr>
        <w:spacing w:before="0" w:after="0"/>
        <w:ind w:left="340"/>
      </w:pPr>
      <w:r>
        <w:rPr>
          <w:rFonts w:ascii="Times New Roman" w:hAnsi="Times New Roman"/>
          <w:b/>
          <w:i w:val="0"/>
          <w:sz w:val="23"/>
        </w:rPr>
        <w:t xml:space="preserve">A. </w:t>
      </w:r>
      <w:r>
        <w:rPr>
          <w:rFonts w:ascii="Times New Roman" w:hAnsi="Times New Roman"/>
          <w:b w:val="0"/>
          <w:i w:val="0"/>
          <w:sz w:val="23"/>
        </w:rPr>
        <w:t>đoạn thẳng song song với trục p.</w:t>
      </w:r>
    </w:p>
    <w:p>
      <w:pPr>
        <w:spacing w:before="0" w:after="0"/>
        <w:ind w:left="340"/>
      </w:pPr>
      <w:r>
        <w:rPr>
          <w:rFonts w:ascii="Times New Roman" w:hAnsi="Times New Roman"/>
          <w:b/>
          <w:i w:val="0"/>
          <w:sz w:val="23"/>
        </w:rPr>
        <w:t xml:space="preserve">B. </w:t>
      </w:r>
      <w:r>
        <w:rPr>
          <w:rFonts w:ascii="Times New Roman" w:hAnsi="Times New Roman"/>
          <w:b w:val="0"/>
          <w:i w:val="0"/>
          <w:sz w:val="23"/>
        </w:rPr>
        <w:t>đoạn thẳng song song với trục V.</w:t>
      </w:r>
    </w:p>
    <w:p>
      <w:pPr>
        <w:spacing w:before="0" w:after="0"/>
        <w:ind w:left="340"/>
      </w:pPr>
      <w:r>
        <w:rPr>
          <w:rFonts w:ascii="Times New Roman" w:hAnsi="Times New Roman"/>
          <w:b/>
          <w:i w:val="0"/>
          <w:sz w:val="23"/>
        </w:rPr>
        <w:t xml:space="preserve">C. </w:t>
      </w:r>
      <w:r>
        <w:rPr>
          <w:rFonts w:ascii="Times New Roman" w:hAnsi="Times New Roman"/>
          <w:b w:val="0"/>
          <w:i w:val="0"/>
          <w:sz w:val="23"/>
        </w:rPr>
        <w:t>nhánh hypebol.</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thẳng qua gốc toạ độ.</w:t>
      </w:r>
    </w:p>
    <w:p>
      <w:pPr>
        <w:spacing w:before="100" w:after="40"/>
      </w:pPr>
      <w:r>
        <w:rPr>
          <w:rFonts w:ascii="Times New Roman" w:hAnsi="Times New Roman"/>
          <w:b/>
          <w:i w:val="0"/>
          <w:sz w:val="23"/>
        </w:rPr>
        <w:t xml:space="preserve">Câu 12. </w:t>
      </w:r>
      <w:r>
        <w:rPr>
          <w:rFonts w:ascii="Times New Roman" w:hAnsi="Times New Roman"/>
          <w:b w:val="0"/>
          <w:i w:val="0"/>
          <w:sz w:val="23"/>
        </w:rPr>
        <w:t>Hình vẽ biểu diễn ba quá trình (a), (b), (c) xuất phát từ cùng trạng thái M của một lượng khí lí tưởng. Quá trình nào là đẳng nhiệt?</w:t>
      </w:r>
    </w:p>
    <w:p>
      <w:pPr>
        <w:spacing w:before="60" w:after="20"/>
        <w:jc w:val="center"/>
      </w:pPr>
      <w:r>
        <w:drawing>
          <wp:inline xmlns:a="http://schemas.openxmlformats.org/drawingml/2006/main" xmlns:pic="http://schemas.openxmlformats.org/drawingml/2006/picture">
            <wp:extent cx="3650230" cy="2664000"/>
            <wp:docPr id="20" name="Picture 20"/>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650230" cy="2664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cùng trạng thái M</w:t>
      </w:r>
    </w:p>
    <w:p>
      <w:pPr>
        <w:spacing w:after="20"/>
        <w:ind w:left="340"/>
      </w:pPr>
      <w:r>
        <w:rPr>
          <w:rFonts w:ascii="Times New Roman" w:hAnsi="Times New Roman"/>
          <w:b/>
          <w:sz w:val="23"/>
        </w:rPr>
        <w:t xml:space="preserve">A. </w:t>
      </w:r>
      <w:r>
        <w:rPr>
          <w:rFonts w:ascii="Times New Roman" w:hAnsi="Times New Roman"/>
          <w:sz w:val="23"/>
        </w:rPr>
        <w:t xml:space="preserve">Quá trình (a).          </w:t>
      </w:r>
      <w:r>
        <w:rPr>
          <w:rFonts w:ascii="Times New Roman" w:hAnsi="Times New Roman"/>
          <w:b/>
          <w:sz w:val="23"/>
        </w:rPr>
        <w:t xml:space="preserve">B. </w:t>
      </w:r>
      <w:r>
        <w:rPr>
          <w:rFonts w:ascii="Times New Roman" w:hAnsi="Times New Roman"/>
          <w:sz w:val="23"/>
        </w:rPr>
        <w:t xml:space="preserve">Quá trình (b).          </w:t>
      </w:r>
      <w:r>
        <w:rPr>
          <w:rFonts w:ascii="Times New Roman" w:hAnsi="Times New Roman"/>
          <w:b/>
          <w:sz w:val="23"/>
        </w:rPr>
        <w:t xml:space="preserve">C. </w:t>
      </w:r>
      <w:r>
        <w:rPr>
          <w:rFonts w:ascii="Times New Roman" w:hAnsi="Times New Roman"/>
          <w:sz w:val="23"/>
        </w:rPr>
        <w:t xml:space="preserve">Quá trình (c).          </w:t>
      </w:r>
      <w:r>
        <w:rPr>
          <w:rFonts w:ascii="Times New Roman" w:hAnsi="Times New Roman"/>
          <w:b/>
          <w:sz w:val="23"/>
        </w:rPr>
        <w:t xml:space="preserve">D. </w:t>
      </w:r>
      <w:r>
        <w:rPr>
          <w:rFonts w:ascii="Times New Roman" w:hAnsi="Times New Roman"/>
          <w:sz w:val="23"/>
        </w:rPr>
        <w:t>Không quá trình nào.</w:t>
      </w:r>
    </w:p>
    <w:p>
      <w:pPr>
        <w:spacing w:before="100" w:after="40"/>
      </w:pPr>
      <w:r>
        <w:rPr>
          <w:rFonts w:ascii="Times New Roman" w:hAnsi="Times New Roman"/>
          <w:b/>
          <w:i w:val="0"/>
          <w:sz w:val="23"/>
        </w:rPr>
        <w:t xml:space="preserve">Câu 13. </w:t>
      </w:r>
      <w:r>
        <w:rPr>
          <w:rFonts w:ascii="Times New Roman" w:hAnsi="Times New Roman"/>
          <w:b w:val="0"/>
          <w:i w:val="0"/>
          <w:sz w:val="23"/>
        </w:rPr>
        <w:t>Áp suất khí theo mô hình động học phân tử được tính bằng công thức p = (1/3)·μ·m·v̄², trong đó μ là</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của một phân tử.</w:t>
      </w:r>
    </w:p>
    <w:p>
      <w:pPr>
        <w:spacing w:before="0" w:after="0"/>
        <w:ind w:left="340"/>
      </w:pPr>
      <w:r>
        <w:rPr>
          <w:rFonts w:ascii="Times New Roman" w:hAnsi="Times New Roman"/>
          <w:b/>
          <w:i w:val="0"/>
          <w:sz w:val="23"/>
        </w:rPr>
        <w:t xml:space="preserve">B. </w:t>
      </w:r>
      <w:r>
        <w:rPr>
          <w:rFonts w:ascii="Times New Roman" w:hAnsi="Times New Roman"/>
          <w:b w:val="0"/>
          <w:i w:val="0"/>
          <w:sz w:val="23"/>
        </w:rPr>
        <w:t>tổng số phân tử trong bình.</w:t>
      </w:r>
    </w:p>
    <w:p>
      <w:pPr>
        <w:spacing w:before="0" w:after="0"/>
        <w:ind w:left="340"/>
      </w:pPr>
      <w:r>
        <w:rPr>
          <w:rFonts w:ascii="Times New Roman" w:hAnsi="Times New Roman"/>
          <w:b/>
          <w:i w:val="0"/>
          <w:sz w:val="23"/>
        </w:rPr>
        <w:t xml:space="preserve">C. </w:t>
      </w:r>
      <w:r>
        <w:rPr>
          <w:rFonts w:ascii="Times New Roman" w:hAnsi="Times New Roman"/>
          <w:b w:val="0"/>
          <w:i w:val="0"/>
          <w:sz w:val="23"/>
        </w:rPr>
        <w:t>số phân tử trong một đơn vị thể tích.</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riêng của khí.</w:t>
      </w:r>
    </w:p>
    <w:p>
      <w:pPr>
        <w:spacing w:before="100" w:after="40"/>
      </w:pPr>
      <w:r>
        <w:rPr>
          <w:rFonts w:ascii="Times New Roman" w:hAnsi="Times New Roman"/>
          <w:b/>
          <w:i w:val="0"/>
          <w:sz w:val="23"/>
        </w:rPr>
        <w:t xml:space="preserve">Câu 14. </w:t>
      </w:r>
      <w:r>
        <w:rPr>
          <w:rFonts w:ascii="Times New Roman" w:hAnsi="Times New Roman"/>
          <w:b w:val="0"/>
          <w:i w:val="0"/>
          <w:sz w:val="23"/>
        </w:rPr>
        <w:t>Nếu giữ nguyên nhiệt độ mà tăng mật độ phân tử khí lên 2 lần thì áp suất khí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giảm 2 lần.             </w:t>
      </w:r>
      <w:r>
        <w:rPr>
          <w:rFonts w:ascii="Times New Roman" w:hAnsi="Times New Roman"/>
          <w:b/>
          <w:sz w:val="23"/>
        </w:rPr>
        <w:t xml:space="preserve">C. </w:t>
      </w:r>
      <w:r>
        <w:rPr>
          <w:rFonts w:ascii="Times New Roman" w:hAnsi="Times New Roman"/>
          <w:sz w:val="23"/>
        </w:rPr>
        <w:t xml:space="preserve">tăng 4 lần.             </w:t>
      </w:r>
      <w:r>
        <w:rPr>
          <w:rFonts w:ascii="Times New Roman" w:hAnsi="Times New Roman"/>
          <w:b/>
          <w:sz w:val="23"/>
        </w:rPr>
        <w:t xml:space="preserve">D. </w:t>
      </w:r>
      <w:r>
        <w:rPr>
          <w:rFonts w:ascii="Times New Roman" w:hAnsi="Times New Roman"/>
          <w:sz w:val="23"/>
        </w:rPr>
        <w:t>tăng 2 lần.</w:t>
      </w:r>
    </w:p>
    <w:p>
      <w:pPr>
        <w:spacing w:before="100" w:after="40"/>
      </w:pPr>
      <w:r>
        <w:rPr>
          <w:rFonts w:ascii="Times New Roman" w:hAnsi="Times New Roman"/>
          <w:b/>
          <w:i w:val="0"/>
          <w:sz w:val="23"/>
        </w:rPr>
        <w:t xml:space="preserve">Câu 15. </w:t>
      </w:r>
      <w:r>
        <w:rPr>
          <w:rFonts w:ascii="Times New Roman" w:hAnsi="Times New Roman"/>
          <w:b w:val="0"/>
          <w:i w:val="0"/>
          <w:sz w:val="23"/>
        </w:rPr>
        <w:t>Một lượng khí lí tưởng có khối lượng m và khối lượng mol M. Số mol khí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thương của khối lượng mol chia cho khối lượng khí.</w:t>
      </w:r>
    </w:p>
    <w:p>
      <w:pPr>
        <w:spacing w:before="0" w:after="0"/>
        <w:ind w:left="340"/>
      </w:pPr>
      <w:r>
        <w:rPr>
          <w:rFonts w:ascii="Times New Roman" w:hAnsi="Times New Roman"/>
          <w:b/>
          <w:i w:val="0"/>
          <w:sz w:val="23"/>
        </w:rPr>
        <w:t xml:space="preserve">B. </w:t>
      </w:r>
      <w:r>
        <w:rPr>
          <w:rFonts w:ascii="Times New Roman" w:hAnsi="Times New Roman"/>
          <w:b w:val="0"/>
          <w:i w:val="0"/>
          <w:sz w:val="23"/>
        </w:rPr>
        <w:t>tích của khối lượng khí và số Avogadro.</w:t>
      </w:r>
    </w:p>
    <w:p>
      <w:pPr>
        <w:spacing w:before="0" w:after="0"/>
        <w:ind w:left="340"/>
      </w:pPr>
      <w:r>
        <w:rPr>
          <w:rFonts w:ascii="Times New Roman" w:hAnsi="Times New Roman"/>
          <w:b/>
          <w:i w:val="0"/>
          <w:sz w:val="23"/>
        </w:rPr>
        <w:t xml:space="preserve">C. </w:t>
      </w:r>
      <w:r>
        <w:rPr>
          <w:rFonts w:ascii="Times New Roman" w:hAnsi="Times New Roman"/>
          <w:b w:val="0"/>
          <w:i w:val="0"/>
          <w:sz w:val="23"/>
        </w:rPr>
        <w:t>tích của khối lượng khí và khối lượng mol.</w:t>
      </w:r>
    </w:p>
    <w:p>
      <w:pPr>
        <w:spacing w:before="0" w:after="0"/>
        <w:ind w:left="340"/>
      </w:pPr>
      <w:r>
        <w:rPr>
          <w:rFonts w:ascii="Times New Roman" w:hAnsi="Times New Roman"/>
          <w:b/>
          <w:i w:val="0"/>
          <w:sz w:val="23"/>
        </w:rPr>
        <w:t xml:space="preserve">D. </w:t>
      </w:r>
      <w:r>
        <w:rPr>
          <w:rFonts w:ascii="Times New Roman" w:hAnsi="Times New Roman"/>
          <w:b w:val="0"/>
          <w:i w:val="0"/>
          <w:sz w:val="23"/>
        </w:rPr>
        <w:t>thương của khối lượng khí chia cho khối lượng mol.</w:t>
      </w:r>
    </w:p>
    <w:p>
      <w:pPr>
        <w:spacing w:before="100" w:after="40"/>
      </w:pPr>
      <w:r>
        <w:rPr>
          <w:rFonts w:ascii="Times New Roman" w:hAnsi="Times New Roman"/>
          <w:b/>
          <w:i w:val="0"/>
          <w:sz w:val="23"/>
        </w:rPr>
        <w:t xml:space="preserve">Câu 16. </w:t>
      </w:r>
      <w:r>
        <w:rPr>
          <w:rFonts w:ascii="Times New Roman" w:hAnsi="Times New Roman"/>
          <w:b w:val="0"/>
          <w:i w:val="0"/>
          <w:sz w:val="23"/>
        </w:rPr>
        <w:t>Trong bình kín chứa 32 g khí oxi (M = 32 g/mol) ở 300 K, thể tích 8,31 L. Áp suất khí trong bình là (R = 8,31 J/(mol·K))</w:t>
      </w:r>
    </w:p>
    <w:p>
      <w:pPr>
        <w:spacing w:after="20"/>
        <w:ind w:left="340"/>
      </w:pPr>
      <w:r>
        <w:rPr>
          <w:rFonts w:ascii="Times New Roman" w:hAnsi="Times New Roman"/>
          <w:b/>
          <w:sz w:val="23"/>
        </w:rPr>
        <w:t xml:space="preserve">A. </w:t>
      </w:r>
      <w:r>
        <w:rPr>
          <w:rFonts w:ascii="Times New Roman" w:hAnsi="Times New Roman"/>
          <w:sz w:val="23"/>
        </w:rPr>
        <w:t xml:space="preserve">1,0·10⁵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3,0·10⁵ Pa.             </w:t>
      </w:r>
      <w:r>
        <w:rPr>
          <w:rFonts w:ascii="Times New Roman" w:hAnsi="Times New Roman"/>
          <w:b/>
          <w:sz w:val="23"/>
        </w:rPr>
        <w:t xml:space="preserve">D. </w:t>
      </w:r>
      <w:r>
        <w:rPr>
          <w:rFonts w:ascii="Times New Roman" w:hAnsi="Times New Roman"/>
          <w:sz w:val="23"/>
        </w:rPr>
        <w:t>5,0·10⁵ Pa.</w:t>
      </w:r>
    </w:p>
    <w:p>
      <w:pPr>
        <w:spacing w:before="100" w:after="40"/>
      </w:pPr>
      <w:r>
        <w:rPr>
          <w:rFonts w:ascii="Times New Roman" w:hAnsi="Times New Roman"/>
          <w:b/>
          <w:i w:val="0"/>
          <w:sz w:val="23"/>
        </w:rPr>
        <w:t xml:space="preserve">Câu 17. </w:t>
      </w:r>
      <w:r>
        <w:rPr>
          <w:rFonts w:ascii="Times New Roman" w:hAnsi="Times New Roman"/>
          <w:b w:val="0"/>
          <w:i w:val="0"/>
          <w:sz w:val="23"/>
        </w:rPr>
        <w:t>Hai bình giống hệt nhau, cùng nhiệt độ, một bình chứa khí hiđrô, bình kia chứa khí oxi, áp suất trong hai bình bằng nhau. Kết luận nào sau đây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Hai bình chứa cùng số phân tử khí.</w:t>
      </w:r>
    </w:p>
    <w:p>
      <w:pPr>
        <w:spacing w:before="0" w:after="0"/>
        <w:ind w:left="340"/>
      </w:pPr>
      <w:r>
        <w:rPr>
          <w:rFonts w:ascii="Times New Roman" w:hAnsi="Times New Roman"/>
          <w:b/>
          <w:i w:val="0"/>
          <w:sz w:val="23"/>
        </w:rPr>
        <w:t xml:space="preserve">B. </w:t>
      </w:r>
      <w:r>
        <w:rPr>
          <w:rFonts w:ascii="Times New Roman" w:hAnsi="Times New Roman"/>
          <w:b w:val="0"/>
          <w:i w:val="0"/>
          <w:sz w:val="23"/>
        </w:rPr>
        <w:t>Bình chứa oxi có nhiều phân tử hơn.</w:t>
      </w:r>
    </w:p>
    <w:p>
      <w:pPr>
        <w:spacing w:before="0" w:after="0"/>
        <w:ind w:left="340"/>
      </w:pPr>
      <w:r>
        <w:rPr>
          <w:rFonts w:ascii="Times New Roman" w:hAnsi="Times New Roman"/>
          <w:b/>
          <w:i w:val="0"/>
          <w:sz w:val="23"/>
        </w:rPr>
        <w:t xml:space="preserve">C. </w:t>
      </w:r>
      <w:r>
        <w:rPr>
          <w:rFonts w:ascii="Times New Roman" w:hAnsi="Times New Roman"/>
          <w:b w:val="0"/>
          <w:i w:val="0"/>
          <w:sz w:val="23"/>
        </w:rPr>
        <w:t>Bình chứa hiđrô có nhiều phân tử hơn.</w:t>
      </w:r>
    </w:p>
    <w:p>
      <w:pPr>
        <w:spacing w:before="0" w:after="0"/>
        <w:ind w:left="340"/>
      </w:pPr>
      <w:r>
        <w:rPr>
          <w:rFonts w:ascii="Times New Roman" w:hAnsi="Times New Roman"/>
          <w:b/>
          <w:i w:val="0"/>
          <w:sz w:val="23"/>
        </w:rPr>
        <w:t xml:space="preserve">D. </w:t>
      </w:r>
      <w:r>
        <w:rPr>
          <w:rFonts w:ascii="Times New Roman" w:hAnsi="Times New Roman"/>
          <w:b w:val="0"/>
          <w:i w:val="0"/>
          <w:sz w:val="23"/>
        </w:rPr>
        <w:t>Hai bình có cùng khối lượng khí.</w:t>
      </w:r>
    </w:p>
    <w:p>
      <w:pPr>
        <w:spacing w:before="100" w:after="40"/>
      </w:pPr>
      <w:r>
        <w:rPr>
          <w:rFonts w:ascii="Times New Roman" w:hAnsi="Times New Roman"/>
          <w:b/>
          <w:i w:val="0"/>
          <w:sz w:val="23"/>
        </w:rPr>
        <w:t xml:space="preserve">Câu 18. </w:t>
      </w:r>
      <w:r>
        <w:rPr>
          <w:rFonts w:ascii="Times New Roman" w:hAnsi="Times New Roman"/>
          <w:b w:val="0"/>
          <w:i w:val="0"/>
          <w:sz w:val="23"/>
        </w:rPr>
        <w:t>Ở cùng điều kiện nhiệt độ và áp suất, so sánh khối lượng riêng của khí oxi (M = 32 g/mol) và khí heli (M = 4 g/mol):</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nhau.</w:t>
      </w:r>
    </w:p>
    <w:p>
      <w:pPr>
        <w:spacing w:before="0" w:after="0"/>
        <w:ind w:left="340"/>
      </w:pPr>
      <w:r>
        <w:rPr>
          <w:rFonts w:ascii="Times New Roman" w:hAnsi="Times New Roman"/>
          <w:b/>
          <w:i w:val="0"/>
          <w:sz w:val="23"/>
        </w:rPr>
        <w:t xml:space="preserve">B. </w:t>
      </w:r>
      <w:r>
        <w:rPr>
          <w:rFonts w:ascii="Times New Roman" w:hAnsi="Times New Roman"/>
          <w:b w:val="0"/>
          <w:i w:val="0"/>
          <w:sz w:val="23"/>
        </w:rPr>
        <w:t>Oxi lớn gấp 4 lần heli.</w:t>
      </w:r>
    </w:p>
    <w:p>
      <w:pPr>
        <w:spacing w:before="0" w:after="0"/>
        <w:ind w:left="340"/>
      </w:pPr>
      <w:r>
        <w:rPr>
          <w:rFonts w:ascii="Times New Roman" w:hAnsi="Times New Roman"/>
          <w:b/>
          <w:i w:val="0"/>
          <w:sz w:val="23"/>
        </w:rPr>
        <w:t xml:space="preserve">C. </w:t>
      </w:r>
      <w:r>
        <w:rPr>
          <w:rFonts w:ascii="Times New Roman" w:hAnsi="Times New Roman"/>
          <w:b w:val="0"/>
          <w:i w:val="0"/>
          <w:sz w:val="23"/>
        </w:rPr>
        <w:t>Heli lớn gấp 8 lần oxi.</w:t>
      </w:r>
    </w:p>
    <w:p>
      <w:pPr>
        <w:spacing w:before="0" w:after="0"/>
        <w:ind w:left="340"/>
      </w:pPr>
      <w:r>
        <w:rPr>
          <w:rFonts w:ascii="Times New Roman" w:hAnsi="Times New Roman"/>
          <w:b/>
          <w:i w:val="0"/>
          <w:sz w:val="23"/>
        </w:rPr>
        <w:t xml:space="preserve">D. </w:t>
      </w:r>
      <w:r>
        <w:rPr>
          <w:rFonts w:ascii="Times New Roman" w:hAnsi="Times New Roman"/>
          <w:b w:val="0"/>
          <w:i w:val="0"/>
          <w:sz w:val="23"/>
        </w:rPr>
        <w:t>Oxi lớn gấp 8 lần heli.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Bảng bên là số liệu của một nhóm học sinh khi kiểm chứng định luật Boyle ở nhiệt độ phòng không đổi.</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before="60" w:after="20"/>
        <w:jc w:val="center"/>
      </w:pPr>
      <w:r>
        <w:drawing>
          <wp:inline xmlns:a="http://schemas.openxmlformats.org/drawingml/2006/main" xmlns:pic="http://schemas.openxmlformats.org/drawingml/2006/picture">
            <wp:extent cx="3699336" cy="2664000"/>
            <wp:docPr id="21" name="Picture 21"/>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before="0" w:after="20"/>
        <w:ind w:left="340"/>
      </w:pPr>
      <w:r>
        <w:rPr>
          <w:rFonts w:ascii="Times New Roman" w:hAnsi="Times New Roman"/>
          <w:b/>
          <w:i w:val="0"/>
          <w:sz w:val="23"/>
        </w:rPr>
        <w:t xml:space="preserve">a) </w:t>
      </w:r>
      <w:r>
        <w:rPr>
          <w:rFonts w:ascii="Times New Roman" w:hAnsi="Times New Roman"/>
          <w:b w:val="0"/>
          <w:i w:val="0"/>
          <w:sz w:val="23"/>
        </w:rPr>
        <w:t>Tích p·V của cả năm lần đo đều bằng 60·10⁵ Pa·cm³.</w:t>
      </w:r>
    </w:p>
    <w:p>
      <w:pPr>
        <w:spacing w:before="0" w:after="20"/>
        <w:ind w:left="340"/>
      </w:pPr>
      <w:r>
        <w:rPr>
          <w:rFonts w:ascii="Times New Roman" w:hAnsi="Times New Roman"/>
          <w:b/>
          <w:i w:val="0"/>
          <w:sz w:val="23"/>
        </w:rPr>
        <w:t xml:space="preserve">b) </w:t>
      </w:r>
      <w:r>
        <w:rPr>
          <w:rFonts w:ascii="Times New Roman" w:hAnsi="Times New Roman"/>
          <w:b w:val="0"/>
          <w:i w:val="0"/>
          <w:sz w:val="23"/>
        </w:rPr>
        <w:t>Đồ thị p theo V là một đường thẳng.</w:t>
      </w:r>
    </w:p>
    <w:p>
      <w:pPr>
        <w:spacing w:before="0" w:after="20"/>
        <w:ind w:left="340"/>
      </w:pPr>
      <w:r>
        <w:rPr>
          <w:rFonts w:ascii="Times New Roman" w:hAnsi="Times New Roman"/>
          <w:b/>
          <w:i w:val="0"/>
          <w:sz w:val="23"/>
        </w:rPr>
        <w:t xml:space="preserve">c) </w:t>
      </w:r>
      <w:r>
        <w:rPr>
          <w:rFonts w:ascii="Times New Roman" w:hAnsi="Times New Roman"/>
          <w:b w:val="0"/>
          <w:i w:val="0"/>
          <w:sz w:val="23"/>
        </w:rPr>
        <w:t>Đồ thị p theo 1/V là đường thẳng đi qua gốc toạ độ, hệ số góc bằng 60·10⁵ Pa·cm³.</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tiếp tục nén tới V = 8,0 cm³ thì áp suất dự đoán là 7,5·10⁵ Pa.</w:t>
      </w:r>
    </w:p>
    <w:p>
      <w:pPr>
        <w:spacing w:before="100" w:after="40"/>
      </w:pPr>
      <w:r>
        <w:rPr>
          <w:rFonts w:ascii="Times New Roman" w:hAnsi="Times New Roman"/>
          <w:b/>
          <w:i w:val="0"/>
          <w:sz w:val="23"/>
        </w:rPr>
        <w:t xml:space="preserve">Câu 2. </w:t>
      </w:r>
      <w:r>
        <w:rPr>
          <w:rFonts w:ascii="Times New Roman" w:hAnsi="Times New Roman"/>
          <w:b w:val="0"/>
          <w:i w:val="0"/>
          <w:sz w:val="23"/>
        </w:rPr>
        <w:t>Bảng bên là số liệu của thí nghiệm kiểm chứng định luật Charles ở áp suất không đổi.</w:t>
      </w:r>
    </w:p>
    <w:p>
      <w:pPr>
        <w:spacing w:before="60" w:after="40"/>
        <w:jc w:val="center"/>
      </w:pPr>
      <w:r>
        <w:rPr>
          <w:rFonts w:ascii="Times New Roman" w:hAnsi="Times New Roman"/>
          <w:b w:val="0"/>
          <w:i/>
          <w:color w:val="555555"/>
          <w:sz w:val="19"/>
        </w:rPr>
        <w:t>Số liệu thí nghiệm kiểm chứng định luật Charles (áp suất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t (°C)</w:t>
            </w:r>
          </w:p>
        </w:tc>
        <w:tc>
          <w:tcPr>
            <w:tcW w:type="dxa" w:w="1700"/>
            <w:shd w:val="clear" w:color="auto" w:fill="DCE6F1"/>
          </w:tcPr>
          <w:p>
            <w:pPr>
              <w:spacing w:after="20"/>
              <w:jc w:val="center"/>
            </w:pPr>
            <w:r>
              <w:rPr>
                <w:rFonts w:ascii="Times New Roman" w:hAnsi="Times New Roman"/>
                <w:b/>
                <w:sz w:val="20"/>
              </w:rPr>
              <w:t>0</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40</w:t>
            </w:r>
          </w:p>
        </w:tc>
        <w:tc>
          <w:tcPr>
            <w:tcW w:type="dxa" w:w="1700"/>
            <w:shd w:val="clear" w:color="auto" w:fill="DCE6F1"/>
          </w:tcPr>
          <w:p>
            <w:pPr>
              <w:spacing w:after="20"/>
              <w:jc w:val="center"/>
            </w:pPr>
            <w:r>
              <w:rPr>
                <w:rFonts w:ascii="Times New Roman" w:hAnsi="Times New Roman"/>
                <w:b/>
                <w:sz w:val="20"/>
              </w:rPr>
              <w:t>60</w:t>
            </w:r>
          </w:p>
        </w:tc>
        <w:tc>
          <w:tcPr>
            <w:tcW w:type="dxa" w:w="1700"/>
            <w:shd w:val="clear" w:color="auto" w:fill="DCE6F1"/>
          </w:tcPr>
          <w:p>
            <w:pPr>
              <w:spacing w:after="20"/>
              <w:jc w:val="center"/>
            </w:pPr>
            <w:r>
              <w:rPr>
                <w:rFonts w:ascii="Times New Roman" w:hAnsi="Times New Roman"/>
                <w:b/>
                <w:sz w:val="20"/>
              </w:rPr>
              <w:t>80</w:t>
            </w:r>
          </w:p>
        </w:tc>
      </w:tr>
      <w:tr>
        <w:tc>
          <w:tcPr>
            <w:tcW w:type="dxa" w:w="1700"/>
          </w:tcPr>
          <w:p>
            <w:pPr>
              <w:spacing w:after="20"/>
            </w:pPr>
            <w:r>
              <w:rPr>
                <w:rFonts w:ascii="Times New Roman" w:hAnsi="Times New Roman"/>
                <w:b/>
                <w:sz w:val="20"/>
              </w:rPr>
              <w:t>V (cm³)</w:t>
            </w:r>
          </w:p>
        </w:tc>
        <w:tc>
          <w:tcPr>
            <w:tcW w:type="dxa" w:w="1700"/>
          </w:tcPr>
          <w:p>
            <w:pPr>
              <w:spacing w:after="20"/>
              <w:jc w:val="center"/>
            </w:pPr>
            <w:r>
              <w:rPr>
                <w:rFonts w:ascii="Times New Roman" w:hAnsi="Times New Roman"/>
                <w:sz w:val="20"/>
              </w:rPr>
              <w:t>20,0</w:t>
            </w:r>
          </w:p>
        </w:tc>
        <w:tc>
          <w:tcPr>
            <w:tcW w:type="dxa" w:w="1700"/>
          </w:tcPr>
          <w:p>
            <w:pPr>
              <w:spacing w:after="20"/>
              <w:jc w:val="center"/>
            </w:pPr>
            <w:r>
              <w:rPr>
                <w:rFonts w:ascii="Times New Roman" w:hAnsi="Times New Roman"/>
                <w:sz w:val="20"/>
              </w:rPr>
              <w:t>21,5</w:t>
            </w:r>
          </w:p>
        </w:tc>
        <w:tc>
          <w:tcPr>
            <w:tcW w:type="dxa" w:w="1700"/>
          </w:tcPr>
          <w:p>
            <w:pPr>
              <w:spacing w:after="20"/>
              <w:jc w:val="center"/>
            </w:pPr>
            <w:r>
              <w:rPr>
                <w:rFonts w:ascii="Times New Roman" w:hAnsi="Times New Roman"/>
                <w:sz w:val="20"/>
              </w:rPr>
              <w:t>22,9</w:t>
            </w:r>
          </w:p>
        </w:tc>
        <w:tc>
          <w:tcPr>
            <w:tcW w:type="dxa" w:w="1700"/>
          </w:tcPr>
          <w:p>
            <w:pPr>
              <w:spacing w:after="20"/>
              <w:jc w:val="center"/>
            </w:pPr>
            <w:r>
              <w:rPr>
                <w:rFonts w:ascii="Times New Roman" w:hAnsi="Times New Roman"/>
                <w:sz w:val="20"/>
              </w:rPr>
              <w:t>24,4</w:t>
            </w:r>
          </w:p>
        </w:tc>
        <w:tc>
          <w:tcPr>
            <w:tcW w:type="dxa" w:w="1700"/>
          </w:tcPr>
          <w:p>
            <w:pPr>
              <w:spacing w:after="20"/>
              <w:jc w:val="center"/>
            </w:pPr>
            <w:r>
              <w:rPr>
                <w:rFonts w:ascii="Times New Roman" w:hAnsi="Times New Roman"/>
                <w:sz w:val="20"/>
              </w:rPr>
              <w:t>25,9</w:t>
            </w:r>
          </w:p>
        </w:tc>
      </w:tr>
      <w:tr>
        <w:tc>
          <w:tcPr>
            <w:tcW w:type="dxa" w:w="1700"/>
          </w:tcPr>
          <w:p>
            <w:pPr>
              <w:spacing w:after="20"/>
            </w:pPr>
            <w:r>
              <w:rPr>
                <w:rFonts w:ascii="Times New Roman" w:hAnsi="Times New Roman"/>
                <w:b/>
                <w:sz w:val="20"/>
              </w:rPr>
              <w:t>T (K)</w:t>
            </w:r>
          </w:p>
        </w:tc>
        <w:tc>
          <w:tcPr>
            <w:tcW w:type="dxa" w:w="1700"/>
          </w:tcPr>
          <w:p>
            <w:pPr>
              <w:spacing w:after="20"/>
              <w:jc w:val="center"/>
            </w:pPr>
            <w:r>
              <w:rPr>
                <w:rFonts w:ascii="Times New Roman" w:hAnsi="Times New Roman"/>
                <w:sz w:val="20"/>
              </w:rPr>
              <w:t>273</w:t>
            </w:r>
          </w:p>
        </w:tc>
        <w:tc>
          <w:tcPr>
            <w:tcW w:type="dxa" w:w="1700"/>
          </w:tcPr>
          <w:p>
            <w:pPr>
              <w:spacing w:after="20"/>
              <w:jc w:val="center"/>
            </w:pPr>
            <w:r>
              <w:rPr>
                <w:rFonts w:ascii="Times New Roman" w:hAnsi="Times New Roman"/>
                <w:sz w:val="20"/>
              </w:rPr>
              <w:t>293</w:t>
            </w:r>
          </w:p>
        </w:tc>
        <w:tc>
          <w:tcPr>
            <w:tcW w:type="dxa" w:w="1700"/>
          </w:tcPr>
          <w:p>
            <w:pPr>
              <w:spacing w:after="20"/>
              <w:jc w:val="center"/>
            </w:pPr>
            <w:r>
              <w:rPr>
                <w:rFonts w:ascii="Times New Roman" w:hAnsi="Times New Roman"/>
                <w:sz w:val="20"/>
              </w:rPr>
              <w:t>313</w:t>
            </w:r>
          </w:p>
        </w:tc>
        <w:tc>
          <w:tcPr>
            <w:tcW w:type="dxa" w:w="1700"/>
          </w:tcPr>
          <w:p>
            <w:pPr>
              <w:spacing w:after="20"/>
              <w:jc w:val="center"/>
            </w:pPr>
            <w:r>
              <w:rPr>
                <w:rFonts w:ascii="Times New Roman" w:hAnsi="Times New Roman"/>
                <w:sz w:val="20"/>
              </w:rPr>
              <w:t>333</w:t>
            </w:r>
          </w:p>
        </w:tc>
        <w:tc>
          <w:tcPr>
            <w:tcW w:type="dxa" w:w="1700"/>
          </w:tcPr>
          <w:p>
            <w:pPr>
              <w:spacing w:after="20"/>
              <w:jc w:val="center"/>
            </w:pPr>
            <w:r>
              <w:rPr>
                <w:rFonts w:ascii="Times New Roman" w:hAnsi="Times New Roman"/>
                <w:sz w:val="20"/>
              </w:rPr>
              <w:t>353</w:t>
            </w:r>
          </w:p>
        </w:tc>
      </w:tr>
    </w:tbl>
    <w:p>
      <w:pPr>
        <w:spacing w:after="40"/>
      </w:pPr>
    </w:p>
    <w:p>
      <w:pPr>
        <w:spacing w:before="60" w:after="20"/>
        <w:jc w:val="center"/>
      </w:pPr>
      <w:r>
        <w:drawing>
          <wp:inline xmlns:a="http://schemas.openxmlformats.org/drawingml/2006/main" xmlns:pic="http://schemas.openxmlformats.org/drawingml/2006/picture">
            <wp:extent cx="4098159" cy="2664000"/>
            <wp:docPr id="22" name="Picture 22"/>
            <wp:cNvGraphicFramePr>
              <a:graphicFrameLocks noChangeAspect="1"/>
            </wp:cNvGraphicFramePr>
            <a:graphic>
              <a:graphicData uri="http://schemas.openxmlformats.org/drawingml/2006/picture">
                <pic:pic>
                  <pic:nvPicPr>
                    <pic:cNvPr id="0" name="k_dt_charles.png"/>
                    <pic:cNvPicPr/>
                  </pic:nvPicPr>
                  <pic:blipFill>
                    <a:blip r:embed="rId17"/>
                    <a:stretch>
                      <a:fillRect/>
                    </a:stretch>
                  </pic:blipFill>
                  <pic:spPr>
                    <a:xfrm>
                      <a:off x="0" y="0"/>
                      <a:ext cx="4098159" cy="2664000"/>
                    </a:xfrm>
                    <a:prstGeom prst="rect"/>
                  </pic:spPr>
                </pic:pic>
              </a:graphicData>
            </a:graphic>
          </wp:inline>
        </w:drawing>
      </w:r>
    </w:p>
    <w:p>
      <w:pPr>
        <w:spacing w:before="0" w:after="80"/>
        <w:jc w:val="center"/>
      </w:pPr>
      <w:r>
        <w:rPr>
          <w:rFonts w:ascii="Times New Roman" w:hAnsi="Times New Roman"/>
          <w:b w:val="0"/>
          <w:i/>
          <w:color w:val="555555"/>
          <w:sz w:val="19"/>
        </w:rPr>
        <w:t>Đồ thị V theo t và phép ngoại suy</w:t>
      </w:r>
    </w:p>
    <w:p>
      <w:pPr>
        <w:spacing w:before="0" w:after="20"/>
        <w:ind w:left="340"/>
      </w:pPr>
      <w:r>
        <w:rPr>
          <w:rFonts w:ascii="Times New Roman" w:hAnsi="Times New Roman"/>
          <w:b/>
          <w:i w:val="0"/>
          <w:sz w:val="23"/>
        </w:rPr>
        <w:t xml:space="preserve">a) </w:t>
      </w:r>
      <w:r>
        <w:rPr>
          <w:rFonts w:ascii="Times New Roman" w:hAnsi="Times New Roman"/>
          <w:b w:val="0"/>
          <w:i w:val="0"/>
          <w:sz w:val="23"/>
        </w:rPr>
        <w:t>Tỉ số V/t (với t tính bằng °C) là hằng số.</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V/T của cả năm lần đo đều xấp xỉ 0,0733 cm³/K.</w:t>
      </w:r>
    </w:p>
    <w:p>
      <w:pPr>
        <w:spacing w:before="0" w:after="20"/>
        <w:ind w:left="340"/>
      </w:pPr>
      <w:r>
        <w:rPr>
          <w:rFonts w:ascii="Times New Roman" w:hAnsi="Times New Roman"/>
          <w:b/>
          <w:i w:val="0"/>
          <w:sz w:val="23"/>
        </w:rPr>
        <w:t xml:space="preserve">c) </w:t>
      </w:r>
      <w:r>
        <w:rPr>
          <w:rFonts w:ascii="Times New Roman" w:hAnsi="Times New Roman"/>
          <w:b w:val="0"/>
          <w:i w:val="0"/>
          <w:sz w:val="23"/>
        </w:rPr>
        <w:t>Đồ thị V theo T (K) là đường thẳng đi qua gốc toạ độ.</w:t>
      </w:r>
    </w:p>
    <w:p>
      <w:pPr>
        <w:spacing w:before="0" w:after="20"/>
        <w:ind w:left="340"/>
      </w:pPr>
      <w:r>
        <w:rPr>
          <w:rFonts w:ascii="Times New Roman" w:hAnsi="Times New Roman"/>
          <w:b/>
          <w:i w:val="0"/>
          <w:sz w:val="23"/>
        </w:rPr>
        <w:t xml:space="preserve">d) </w:t>
      </w:r>
      <w:r>
        <w:rPr>
          <w:rFonts w:ascii="Times New Roman" w:hAnsi="Times New Roman"/>
          <w:b w:val="0"/>
          <w:i w:val="0"/>
          <w:sz w:val="23"/>
        </w:rPr>
        <w:t>Kéo dài đồ thị V theo t (°C) về phía nhiệt độ thấp, nó cắt trục hoành tại −273 °C.</w:t>
      </w:r>
    </w:p>
    <w:p>
      <w:pPr>
        <w:spacing w:before="100" w:after="40"/>
      </w:pPr>
      <w:r>
        <w:rPr>
          <w:rFonts w:ascii="Times New Roman" w:hAnsi="Times New Roman"/>
          <w:b/>
          <w:i w:val="0"/>
          <w:sz w:val="23"/>
        </w:rPr>
        <w:t xml:space="preserve">Câu 3. </w:t>
      </w:r>
      <w:r>
        <w:rPr>
          <w:rFonts w:ascii="Times New Roman" w:hAnsi="Times New Roman"/>
          <w:b w:val="0"/>
          <w:i w:val="0"/>
          <w:sz w:val="23"/>
        </w:rPr>
        <w:t>Xét cách bố trí và tiến hành hai thí nghiệm kiểm chứng định luật Boyle và định luật Charles.</w:t>
      </w:r>
    </w:p>
    <w:p>
      <w:pPr>
        <w:spacing w:before="60" w:after="20"/>
        <w:jc w:val="center"/>
      </w:pPr>
      <w:r>
        <w:drawing>
          <wp:inline xmlns:a="http://schemas.openxmlformats.org/drawingml/2006/main" xmlns:pic="http://schemas.openxmlformats.org/drawingml/2006/picture">
            <wp:extent cx="4140000" cy="1986841"/>
            <wp:docPr id="23" name="Picture 23"/>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4140000" cy="1986841"/>
                    </a:xfrm>
                    <a:prstGeom prst="rect"/>
                  </pic:spPr>
                </pic:pic>
              </a:graphicData>
            </a:graphic>
          </wp:inline>
        </w:drawing>
      </w:r>
    </w:p>
    <w:p>
      <w:pPr>
        <w:spacing w:before="0" w:after="80"/>
        <w:jc w:val="center"/>
      </w:pPr>
      <w:r>
        <w:rPr>
          <w:rFonts w:ascii="Times New Roman" w:hAnsi="Times New Roman"/>
          <w:b w:val="0"/>
          <w:i/>
          <w:color w:val="555555"/>
          <w:sz w:val="19"/>
        </w:rPr>
        <w:t>Bộ thí nghiệm kiểm chứng định luật Boyle</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thí nghiệm Boyle, phải nén khí chậm và chờ cân bằng nhiệt trước mỗi lần đọc số liệu.</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thí nghiệm Charles, giọt thuỷ ngân vừa giữ kín lượng khí vừa bảo đảm áp suất khí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thí nghiệm Charles, cần nhúng ống nghiệm vào nước và khuấy đều để nhiệt độ khí bằng nhiệt độ nước đo được bằng nhiệt kế.</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trong thí nghiệm Boyle có một chỗ hở nhỏ làm khí thoát dần ra ngoài thì tích p·V vẫn là hằng số.</w:t>
      </w:r>
    </w:p>
    <w:p>
      <w:pPr>
        <w:spacing w:before="100" w:after="40"/>
      </w:pPr>
      <w:r>
        <w:rPr>
          <w:rFonts w:ascii="Times New Roman" w:hAnsi="Times New Roman"/>
          <w:b/>
          <w:i w:val="0"/>
          <w:sz w:val="23"/>
        </w:rPr>
        <w:t xml:space="preserve">Câu 4. </w:t>
      </w:r>
      <w:r>
        <w:rPr>
          <w:rFonts w:ascii="Times New Roman" w:hAnsi="Times New Roman"/>
          <w:b w:val="0"/>
          <w:i w:val="0"/>
          <w:sz w:val="23"/>
        </w:rPr>
        <w:t>Hình bên biểu diễn ba quá trình (a), (b), (c) của một lượng khí lí tưởng xác định, đều xuất phát từ trạng thái M trên giản đồ (p, V).</w:t>
      </w:r>
    </w:p>
    <w:p>
      <w:pPr>
        <w:spacing w:before="60" w:after="20"/>
        <w:jc w:val="center"/>
      </w:pPr>
      <w:r>
        <w:drawing>
          <wp:inline xmlns:a="http://schemas.openxmlformats.org/drawingml/2006/main" xmlns:pic="http://schemas.openxmlformats.org/drawingml/2006/picture">
            <wp:extent cx="3650230" cy="2664000"/>
            <wp:docPr id="24" name="Picture 24"/>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650230" cy="2664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trạng thái M</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(a) là quá trình đẳng tích.</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(a), nhiệt độ của khí tăng lên.</w:t>
      </w:r>
    </w:p>
    <w:p>
      <w:pPr>
        <w:spacing w:before="0" w:after="20"/>
        <w:ind w:left="340"/>
      </w:pPr>
      <w:r>
        <w:rPr>
          <w:rFonts w:ascii="Times New Roman" w:hAnsi="Times New Roman"/>
          <w:b/>
          <w:i w:val="0"/>
          <w:sz w:val="23"/>
        </w:rPr>
        <w:t xml:space="preserve">c) </w:t>
      </w:r>
      <w:r>
        <w:rPr>
          <w:rFonts w:ascii="Times New Roman" w:hAnsi="Times New Roman"/>
          <w:b w:val="0"/>
          <w:i w:val="0"/>
          <w:sz w:val="23"/>
        </w:rPr>
        <w:t>Quá trình (b) là quá trình đẳng áp và nhiệt độ khí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(c), tích p·V giữ nguyên giá trị.</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Từ bộ số liệu thí nghiệm Boyle (p·V = 60·10⁵ Pa·cm³), nếu nén khí tới thể tích 5,0 cm³ thì áp suất khí bằng bao nhiêu (đơn vị 10⁵ Pa)?</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ở 27 °C có thể tích 5,0 L. Làm lạnh đẳng áp tới 4,0 L. Nhiệt độ lúc sau bằng bao nhiêu kelvin?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Bình kín 8,31 L chứa 32 g khí oxi (M = 32 g/mol) ở 300 K. Áp suất khí trong bình bằng bao nhiêu (đơn vị 10⁵ Pa)?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Ở cùng nhiệt độ và áp suất, khối lượng riêng của khí oxi (M = 32 g/mol) lớn gấp bao nhiêu lần khối lượng riêng của khí heli (M = 4 g/mol)?</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Từ số liệu thí nghiệm Charles (V/T ≈ 0,0733 cm³/K), thể tích cột khí ở 100 °C bằng bao nhiêu cm³ (làm tròn đến chữ số thập phân thứ nhất)?</w:t>
      </w:r>
    </w:p>
    <w:p>
      <w:pPr>
        <w:spacing w:before="60" w:after="40"/>
        <w:jc w:val="center"/>
      </w:pPr>
      <w:r>
        <w:rPr>
          <w:rFonts w:ascii="Times New Roman" w:hAnsi="Times New Roman"/>
          <w:b w:val="0"/>
          <w:i/>
          <w:color w:val="555555"/>
          <w:sz w:val="19"/>
        </w:rPr>
        <w:t>Số liệu thí nghiệm kiểm chứng định luật Charles (áp suất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t (°C)</w:t>
            </w:r>
          </w:p>
        </w:tc>
        <w:tc>
          <w:tcPr>
            <w:tcW w:type="dxa" w:w="1700"/>
            <w:shd w:val="clear" w:color="auto" w:fill="DCE6F1"/>
          </w:tcPr>
          <w:p>
            <w:pPr>
              <w:spacing w:after="20"/>
              <w:jc w:val="center"/>
            </w:pPr>
            <w:r>
              <w:rPr>
                <w:rFonts w:ascii="Times New Roman" w:hAnsi="Times New Roman"/>
                <w:b/>
                <w:sz w:val="20"/>
              </w:rPr>
              <w:t>0</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40</w:t>
            </w:r>
          </w:p>
        </w:tc>
        <w:tc>
          <w:tcPr>
            <w:tcW w:type="dxa" w:w="1700"/>
            <w:shd w:val="clear" w:color="auto" w:fill="DCE6F1"/>
          </w:tcPr>
          <w:p>
            <w:pPr>
              <w:spacing w:after="20"/>
              <w:jc w:val="center"/>
            </w:pPr>
            <w:r>
              <w:rPr>
                <w:rFonts w:ascii="Times New Roman" w:hAnsi="Times New Roman"/>
                <w:b/>
                <w:sz w:val="20"/>
              </w:rPr>
              <w:t>60</w:t>
            </w:r>
          </w:p>
        </w:tc>
        <w:tc>
          <w:tcPr>
            <w:tcW w:type="dxa" w:w="1700"/>
            <w:shd w:val="clear" w:color="auto" w:fill="DCE6F1"/>
          </w:tcPr>
          <w:p>
            <w:pPr>
              <w:spacing w:after="20"/>
              <w:jc w:val="center"/>
            </w:pPr>
            <w:r>
              <w:rPr>
                <w:rFonts w:ascii="Times New Roman" w:hAnsi="Times New Roman"/>
                <w:b/>
                <w:sz w:val="20"/>
              </w:rPr>
              <w:t>80</w:t>
            </w:r>
          </w:p>
        </w:tc>
      </w:tr>
      <w:tr>
        <w:tc>
          <w:tcPr>
            <w:tcW w:type="dxa" w:w="1700"/>
          </w:tcPr>
          <w:p>
            <w:pPr>
              <w:spacing w:after="20"/>
            </w:pPr>
            <w:r>
              <w:rPr>
                <w:rFonts w:ascii="Times New Roman" w:hAnsi="Times New Roman"/>
                <w:b/>
                <w:sz w:val="20"/>
              </w:rPr>
              <w:t>V (cm³)</w:t>
            </w:r>
          </w:p>
        </w:tc>
        <w:tc>
          <w:tcPr>
            <w:tcW w:type="dxa" w:w="1700"/>
          </w:tcPr>
          <w:p>
            <w:pPr>
              <w:spacing w:after="20"/>
              <w:jc w:val="center"/>
            </w:pPr>
            <w:r>
              <w:rPr>
                <w:rFonts w:ascii="Times New Roman" w:hAnsi="Times New Roman"/>
                <w:sz w:val="20"/>
              </w:rPr>
              <w:t>20,0</w:t>
            </w:r>
          </w:p>
        </w:tc>
        <w:tc>
          <w:tcPr>
            <w:tcW w:type="dxa" w:w="1700"/>
          </w:tcPr>
          <w:p>
            <w:pPr>
              <w:spacing w:after="20"/>
              <w:jc w:val="center"/>
            </w:pPr>
            <w:r>
              <w:rPr>
                <w:rFonts w:ascii="Times New Roman" w:hAnsi="Times New Roman"/>
                <w:sz w:val="20"/>
              </w:rPr>
              <w:t>21,5</w:t>
            </w:r>
          </w:p>
        </w:tc>
        <w:tc>
          <w:tcPr>
            <w:tcW w:type="dxa" w:w="1700"/>
          </w:tcPr>
          <w:p>
            <w:pPr>
              <w:spacing w:after="20"/>
              <w:jc w:val="center"/>
            </w:pPr>
            <w:r>
              <w:rPr>
                <w:rFonts w:ascii="Times New Roman" w:hAnsi="Times New Roman"/>
                <w:sz w:val="20"/>
              </w:rPr>
              <w:t>22,9</w:t>
            </w:r>
          </w:p>
        </w:tc>
        <w:tc>
          <w:tcPr>
            <w:tcW w:type="dxa" w:w="1700"/>
          </w:tcPr>
          <w:p>
            <w:pPr>
              <w:spacing w:after="20"/>
              <w:jc w:val="center"/>
            </w:pPr>
            <w:r>
              <w:rPr>
                <w:rFonts w:ascii="Times New Roman" w:hAnsi="Times New Roman"/>
                <w:sz w:val="20"/>
              </w:rPr>
              <w:t>24,4</w:t>
            </w:r>
          </w:p>
        </w:tc>
        <w:tc>
          <w:tcPr>
            <w:tcW w:type="dxa" w:w="1700"/>
          </w:tcPr>
          <w:p>
            <w:pPr>
              <w:spacing w:after="20"/>
              <w:jc w:val="center"/>
            </w:pPr>
            <w:r>
              <w:rPr>
                <w:rFonts w:ascii="Times New Roman" w:hAnsi="Times New Roman"/>
                <w:sz w:val="20"/>
              </w:rPr>
              <w:t>25,9</w:t>
            </w:r>
          </w:p>
        </w:tc>
      </w:tr>
      <w:tr>
        <w:tc>
          <w:tcPr>
            <w:tcW w:type="dxa" w:w="1700"/>
          </w:tcPr>
          <w:p>
            <w:pPr>
              <w:spacing w:after="20"/>
            </w:pPr>
            <w:r>
              <w:rPr>
                <w:rFonts w:ascii="Times New Roman" w:hAnsi="Times New Roman"/>
                <w:b/>
                <w:sz w:val="20"/>
              </w:rPr>
              <w:t>T (K)</w:t>
            </w:r>
          </w:p>
        </w:tc>
        <w:tc>
          <w:tcPr>
            <w:tcW w:type="dxa" w:w="1700"/>
          </w:tcPr>
          <w:p>
            <w:pPr>
              <w:spacing w:after="20"/>
              <w:jc w:val="center"/>
            </w:pPr>
            <w:r>
              <w:rPr>
                <w:rFonts w:ascii="Times New Roman" w:hAnsi="Times New Roman"/>
                <w:sz w:val="20"/>
              </w:rPr>
              <w:t>273</w:t>
            </w:r>
          </w:p>
        </w:tc>
        <w:tc>
          <w:tcPr>
            <w:tcW w:type="dxa" w:w="1700"/>
          </w:tcPr>
          <w:p>
            <w:pPr>
              <w:spacing w:after="20"/>
              <w:jc w:val="center"/>
            </w:pPr>
            <w:r>
              <w:rPr>
                <w:rFonts w:ascii="Times New Roman" w:hAnsi="Times New Roman"/>
                <w:sz w:val="20"/>
              </w:rPr>
              <w:t>293</w:t>
            </w:r>
          </w:p>
        </w:tc>
        <w:tc>
          <w:tcPr>
            <w:tcW w:type="dxa" w:w="1700"/>
          </w:tcPr>
          <w:p>
            <w:pPr>
              <w:spacing w:after="20"/>
              <w:jc w:val="center"/>
            </w:pPr>
            <w:r>
              <w:rPr>
                <w:rFonts w:ascii="Times New Roman" w:hAnsi="Times New Roman"/>
                <w:sz w:val="20"/>
              </w:rPr>
              <w:t>313</w:t>
            </w:r>
          </w:p>
        </w:tc>
        <w:tc>
          <w:tcPr>
            <w:tcW w:type="dxa" w:w="1700"/>
          </w:tcPr>
          <w:p>
            <w:pPr>
              <w:spacing w:after="20"/>
              <w:jc w:val="center"/>
            </w:pPr>
            <w:r>
              <w:rPr>
                <w:rFonts w:ascii="Times New Roman" w:hAnsi="Times New Roman"/>
                <w:sz w:val="20"/>
              </w:rPr>
              <w:t>333</w:t>
            </w:r>
          </w:p>
        </w:tc>
        <w:tc>
          <w:tcPr>
            <w:tcW w:type="dxa" w:w="1700"/>
          </w:tcPr>
          <w:p>
            <w:pPr>
              <w:spacing w:after="20"/>
              <w:jc w:val="center"/>
            </w:pPr>
            <w:r>
              <w:rPr>
                <w:rFonts w:ascii="Times New Roman" w:hAnsi="Times New Roman"/>
                <w:sz w:val="20"/>
              </w:rPr>
              <w:t>353</w:t>
            </w:r>
          </w:p>
        </w:tc>
      </w:tr>
    </w:tbl>
    <w:p>
      <w:pPr>
        <w:spacing w:after="40"/>
      </w:pP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Nếu giữ nguyên nhiệt độ và tăng mật độ phân tử khí lên 2,5 lần thì áp suất khí tăng bao nhiêu lần?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12C2-Đ03 -----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Áp suất khí trong xilanh có pit-tông; chu trình trên giản đồ p–V; bơm khí và bóng thám không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thẳng đứng, miệng hướng lên, chứa khí bị nhốt dưới một pit-tông khối lượng m, tiết diện S, dịch chuyển không ma sát. Áp suất khí quyển là p₀. Áp suất khí trong xilanh bằng</w:t>
      </w:r>
    </w:p>
    <w:p>
      <w:pPr>
        <w:spacing w:before="60" w:after="20"/>
        <w:jc w:val="center"/>
      </w:pPr>
      <w:r>
        <w:drawing>
          <wp:inline xmlns:a="http://schemas.openxmlformats.org/drawingml/2006/main" xmlns:pic="http://schemas.openxmlformats.org/drawingml/2006/picture">
            <wp:extent cx="1623436" cy="2664000"/>
            <wp:docPr id="25" name="Picture 25"/>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 và quả nặng</w:t>
      </w:r>
    </w:p>
    <w:p>
      <w:pPr>
        <w:spacing w:after="20"/>
        <w:ind w:left="340"/>
      </w:pPr>
      <w:r>
        <w:rPr>
          <w:rFonts w:ascii="Times New Roman" w:hAnsi="Times New Roman"/>
          <w:b/>
          <w:sz w:val="23"/>
        </w:rPr>
        <w:t xml:space="preserve">A. </w:t>
      </w:r>
      <w:r>
        <w:rPr>
          <w:rFonts w:ascii="Times New Roman" w:hAnsi="Times New Roman"/>
          <w:sz w:val="23"/>
        </w:rPr>
        <w:t xml:space="preserve">p₀.                     </w:t>
      </w:r>
      <w:r>
        <w:rPr>
          <w:rFonts w:ascii="Times New Roman" w:hAnsi="Times New Roman"/>
          <w:b/>
          <w:sz w:val="23"/>
        </w:rPr>
        <w:t xml:space="preserve">B. </w:t>
      </w:r>
      <w:r>
        <w:rPr>
          <w:rFonts w:ascii="Times New Roman" w:hAnsi="Times New Roman"/>
          <w:sz w:val="23"/>
        </w:rPr>
        <w:t xml:space="preserve">p₀ + mg/S.              </w:t>
      </w:r>
      <w:r>
        <w:rPr>
          <w:rFonts w:ascii="Times New Roman" w:hAnsi="Times New Roman"/>
          <w:b/>
          <w:sz w:val="23"/>
        </w:rPr>
        <w:t xml:space="preserve">C. </w:t>
      </w:r>
      <w:r>
        <w:rPr>
          <w:rFonts w:ascii="Times New Roman" w:hAnsi="Times New Roman"/>
          <w:sz w:val="23"/>
        </w:rPr>
        <w:t xml:space="preserve">p₀ − mg/S.              </w:t>
      </w:r>
      <w:r>
        <w:rPr>
          <w:rFonts w:ascii="Times New Roman" w:hAnsi="Times New Roman"/>
          <w:b/>
          <w:sz w:val="23"/>
        </w:rPr>
        <w:t xml:space="preserve">D. </w:t>
      </w:r>
      <w:r>
        <w:rPr>
          <w:rFonts w:ascii="Times New Roman" w:hAnsi="Times New Roman"/>
          <w:sz w:val="23"/>
        </w:rPr>
        <w:t>mg/S.</w:t>
      </w:r>
    </w:p>
    <w:p>
      <w:pPr>
        <w:spacing w:before="100" w:after="40"/>
      </w:pPr>
      <w:r>
        <w:rPr>
          <w:rFonts w:ascii="Times New Roman" w:hAnsi="Times New Roman"/>
          <w:b/>
          <w:i w:val="0"/>
          <w:sz w:val="23"/>
        </w:rPr>
        <w:t xml:space="preserve">Câu 2. </w:t>
      </w:r>
      <w:r>
        <w:rPr>
          <w:rFonts w:ascii="Times New Roman" w:hAnsi="Times New Roman"/>
          <w:b w:val="0"/>
          <w:i w:val="0"/>
          <w:sz w:val="23"/>
        </w:rPr>
        <w:t>Xilanh thẳng đứng có pit-tông khối lượng 2,0 kg, tiết diện 20 cm², miệng hướng lên. Áp suất khí quyển 10⁵ Pa, g = 10 m/s². Áp suất khí trong xilanh là</w:t>
      </w:r>
    </w:p>
    <w:p>
      <w:pPr>
        <w:spacing w:before="60" w:after="20"/>
        <w:jc w:val="center"/>
      </w:pPr>
      <w:r>
        <w:drawing>
          <wp:inline xmlns:a="http://schemas.openxmlformats.org/drawingml/2006/main" xmlns:pic="http://schemas.openxmlformats.org/drawingml/2006/picture">
            <wp:extent cx="1623436" cy="2664000"/>
            <wp:docPr id="26" name="Picture 26"/>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after="20"/>
        <w:ind w:left="340"/>
      </w:pPr>
      <w:r>
        <w:rPr>
          <w:rFonts w:ascii="Times New Roman" w:hAnsi="Times New Roman"/>
          <w:b/>
          <w:sz w:val="23"/>
        </w:rPr>
        <w:t xml:space="preserve">A. </w:t>
      </w:r>
      <w:r>
        <w:rPr>
          <w:rFonts w:ascii="Times New Roman" w:hAnsi="Times New Roman"/>
          <w:sz w:val="23"/>
        </w:rPr>
        <w:t xml:space="preserve">0,90·10⁵ Pa.            </w:t>
      </w:r>
      <w:r>
        <w:rPr>
          <w:rFonts w:ascii="Times New Roman" w:hAnsi="Times New Roman"/>
          <w:b/>
          <w:sz w:val="23"/>
        </w:rPr>
        <w:t xml:space="preserve">B. </w:t>
      </w:r>
      <w:r>
        <w:rPr>
          <w:rFonts w:ascii="Times New Roman" w:hAnsi="Times New Roman"/>
          <w:sz w:val="23"/>
        </w:rPr>
        <w:t xml:space="preserve">1,00·10⁵ Pa.            </w:t>
      </w:r>
      <w:r>
        <w:rPr>
          <w:rFonts w:ascii="Times New Roman" w:hAnsi="Times New Roman"/>
          <w:b/>
          <w:sz w:val="23"/>
        </w:rPr>
        <w:t xml:space="preserve">C. </w:t>
      </w:r>
      <w:r>
        <w:rPr>
          <w:rFonts w:ascii="Times New Roman" w:hAnsi="Times New Roman"/>
          <w:sz w:val="23"/>
        </w:rPr>
        <w:t xml:space="preserve">1,10·10⁵ Pa.            </w:t>
      </w:r>
      <w:r>
        <w:rPr>
          <w:rFonts w:ascii="Times New Roman" w:hAnsi="Times New Roman"/>
          <w:b/>
          <w:sz w:val="23"/>
        </w:rPr>
        <w:t xml:space="preserve">D. </w:t>
      </w:r>
      <w:r>
        <w:rPr>
          <w:rFonts w:ascii="Times New Roman" w:hAnsi="Times New Roman"/>
          <w:sz w:val="23"/>
        </w:rPr>
        <w:t>2,00·10⁵ Pa.</w:t>
      </w:r>
    </w:p>
    <w:p>
      <w:pPr>
        <w:spacing w:before="100" w:after="40"/>
      </w:pPr>
      <w:r>
        <w:rPr>
          <w:rFonts w:ascii="Times New Roman" w:hAnsi="Times New Roman"/>
          <w:b/>
          <w:i w:val="0"/>
          <w:sz w:val="23"/>
        </w:rPr>
        <w:t xml:space="preserve">Câu 3. </w:t>
      </w:r>
      <w:r>
        <w:rPr>
          <w:rFonts w:ascii="Times New Roman" w:hAnsi="Times New Roman"/>
          <w:b w:val="0"/>
          <w:i w:val="0"/>
          <w:sz w:val="23"/>
        </w:rPr>
        <w:t>Vẫn với xilanh ở câu trên, nếu đặt thêm lên pit-tông một quả nặng 2,0 kg thì áp suất khí trong xilanh trở thành</w:t>
      </w:r>
    </w:p>
    <w:p>
      <w:pPr>
        <w:spacing w:before="60" w:after="20"/>
        <w:jc w:val="center"/>
      </w:pPr>
      <w:r>
        <w:drawing>
          <wp:inline xmlns:a="http://schemas.openxmlformats.org/drawingml/2006/main" xmlns:pic="http://schemas.openxmlformats.org/drawingml/2006/picture">
            <wp:extent cx="1623436" cy="2664000"/>
            <wp:docPr id="27" name="Picture 27"/>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có đặt thêm quả nặng</w:t>
      </w:r>
    </w:p>
    <w:p>
      <w:pPr>
        <w:spacing w:after="20"/>
        <w:ind w:left="340"/>
      </w:pPr>
      <w:r>
        <w:rPr>
          <w:rFonts w:ascii="Times New Roman" w:hAnsi="Times New Roman"/>
          <w:b/>
          <w:sz w:val="23"/>
        </w:rPr>
        <w:t xml:space="preserve">A. </w:t>
      </w:r>
      <w:r>
        <w:rPr>
          <w:rFonts w:ascii="Times New Roman" w:hAnsi="Times New Roman"/>
          <w:sz w:val="23"/>
        </w:rPr>
        <w:t xml:space="preserve">1,10·10⁵ Pa.            </w:t>
      </w:r>
      <w:r>
        <w:rPr>
          <w:rFonts w:ascii="Times New Roman" w:hAnsi="Times New Roman"/>
          <w:b/>
          <w:sz w:val="23"/>
        </w:rPr>
        <w:t xml:space="preserve">B. </w:t>
      </w:r>
      <w:r>
        <w:rPr>
          <w:rFonts w:ascii="Times New Roman" w:hAnsi="Times New Roman"/>
          <w:sz w:val="23"/>
        </w:rPr>
        <w:t xml:space="preserve">1,20·10⁵ Pa.            </w:t>
      </w:r>
      <w:r>
        <w:rPr>
          <w:rFonts w:ascii="Times New Roman" w:hAnsi="Times New Roman"/>
          <w:b/>
          <w:sz w:val="23"/>
        </w:rPr>
        <w:t xml:space="preserve">C. </w:t>
      </w:r>
      <w:r>
        <w:rPr>
          <w:rFonts w:ascii="Times New Roman" w:hAnsi="Times New Roman"/>
          <w:sz w:val="23"/>
        </w:rPr>
        <w:t xml:space="preserve">1,30·10⁵ Pa.            </w:t>
      </w:r>
      <w:r>
        <w:rPr>
          <w:rFonts w:ascii="Times New Roman" w:hAnsi="Times New Roman"/>
          <w:b/>
          <w:sz w:val="23"/>
        </w:rPr>
        <w:t xml:space="preserve">D. </w:t>
      </w:r>
      <w:r>
        <w:rPr>
          <w:rFonts w:ascii="Times New Roman" w:hAnsi="Times New Roman"/>
          <w:sz w:val="23"/>
        </w:rPr>
        <w:t>2,20·10⁵ Pa.</w:t>
      </w:r>
    </w:p>
    <w:p>
      <w:pPr>
        <w:spacing w:before="100" w:after="40"/>
      </w:pPr>
      <w:r>
        <w:rPr>
          <w:rFonts w:ascii="Times New Roman" w:hAnsi="Times New Roman"/>
          <w:b/>
          <w:i w:val="0"/>
          <w:sz w:val="23"/>
        </w:rPr>
        <w:t xml:space="preserve">Câu 4. </w:t>
      </w:r>
      <w:r>
        <w:rPr>
          <w:rFonts w:ascii="Times New Roman" w:hAnsi="Times New Roman"/>
          <w:b w:val="0"/>
          <w:i w:val="0"/>
          <w:sz w:val="23"/>
        </w:rPr>
        <w:t>Nếu lật ngược xilanh ở câu trên cho miệng hướng xuống (pit-tông vẫn dịch chuyển không ma sát) thì áp suất khí trong xilanh bằng</w:t>
      </w:r>
    </w:p>
    <w:p>
      <w:pPr>
        <w:spacing w:after="20"/>
        <w:ind w:left="340"/>
      </w:pPr>
      <w:r>
        <w:rPr>
          <w:rFonts w:ascii="Times New Roman" w:hAnsi="Times New Roman"/>
          <w:b/>
          <w:sz w:val="23"/>
        </w:rPr>
        <w:t xml:space="preserve">A. </w:t>
      </w:r>
      <w:r>
        <w:rPr>
          <w:rFonts w:ascii="Times New Roman" w:hAnsi="Times New Roman"/>
          <w:sz w:val="23"/>
        </w:rPr>
        <w:t xml:space="preserve">0,90·10⁵ Pa.            </w:t>
      </w:r>
      <w:r>
        <w:rPr>
          <w:rFonts w:ascii="Times New Roman" w:hAnsi="Times New Roman"/>
          <w:b/>
          <w:sz w:val="23"/>
        </w:rPr>
        <w:t xml:space="preserve">B. </w:t>
      </w:r>
      <w:r>
        <w:rPr>
          <w:rFonts w:ascii="Times New Roman" w:hAnsi="Times New Roman"/>
          <w:sz w:val="23"/>
        </w:rPr>
        <w:t xml:space="preserve">1,00·10⁵ Pa.            </w:t>
      </w:r>
      <w:r>
        <w:rPr>
          <w:rFonts w:ascii="Times New Roman" w:hAnsi="Times New Roman"/>
          <w:b/>
          <w:sz w:val="23"/>
        </w:rPr>
        <w:t xml:space="preserve">C. </w:t>
      </w:r>
      <w:r>
        <w:rPr>
          <w:rFonts w:ascii="Times New Roman" w:hAnsi="Times New Roman"/>
          <w:sz w:val="23"/>
        </w:rPr>
        <w:t xml:space="preserve">1,10·10⁵ Pa.            </w:t>
      </w:r>
      <w:r>
        <w:rPr>
          <w:rFonts w:ascii="Times New Roman" w:hAnsi="Times New Roman"/>
          <w:b/>
          <w:sz w:val="23"/>
        </w:rPr>
        <w:t xml:space="preserve">D. </w:t>
      </w:r>
      <w:r>
        <w:rPr>
          <w:rFonts w:ascii="Times New Roman" w:hAnsi="Times New Roman"/>
          <w:sz w:val="23"/>
        </w:rPr>
        <w:t>1,20·10⁵ Pa.</w:t>
      </w:r>
    </w:p>
    <w:p>
      <w:pPr>
        <w:spacing w:before="100" w:after="40"/>
      </w:pPr>
      <w:r>
        <w:rPr>
          <w:rFonts w:ascii="Times New Roman" w:hAnsi="Times New Roman"/>
          <w:b/>
          <w:i w:val="0"/>
          <w:sz w:val="23"/>
        </w:rPr>
        <w:t xml:space="preserve">Câu 5. </w:t>
      </w:r>
      <w:r>
        <w:rPr>
          <w:rFonts w:ascii="Times New Roman" w:hAnsi="Times New Roman"/>
          <w:b w:val="0"/>
          <w:i w:val="0"/>
          <w:sz w:val="23"/>
        </w:rPr>
        <w:t>Hình vẽ là chu trình 1 → 2 → 3 → 4 → 1 của một lượng khí lí tưởng. Quá trình 1 → 2 là</w:t>
      </w:r>
    </w:p>
    <w:p>
      <w:pPr>
        <w:spacing w:before="60" w:after="20"/>
        <w:jc w:val="center"/>
      </w:pPr>
      <w:r>
        <w:drawing>
          <wp:inline xmlns:a="http://schemas.openxmlformats.org/drawingml/2006/main" xmlns:pic="http://schemas.openxmlformats.org/drawingml/2006/picture">
            <wp:extent cx="3418407" cy="2664000"/>
            <wp:docPr id="28" name="Picture 28"/>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gồm hai quá trình đẳng tích và hai quá trình đẳng áp</w:t>
      </w:r>
    </w:p>
    <w:p>
      <w:pPr>
        <w:spacing w:before="0" w:after="0"/>
        <w:ind w:left="340"/>
      </w:pPr>
      <w:r>
        <w:rPr>
          <w:rFonts w:ascii="Times New Roman" w:hAnsi="Times New Roman"/>
          <w:b/>
          <w:i w:val="0"/>
          <w:sz w:val="23"/>
        </w:rPr>
        <w:t xml:space="preserve">A. </w:t>
      </w:r>
      <w:r>
        <w:rPr>
          <w:rFonts w:ascii="Times New Roman" w:hAnsi="Times New Roman"/>
          <w:b w:val="0"/>
          <w:i w:val="0"/>
          <w:sz w:val="23"/>
        </w:rPr>
        <w:t>đẳng tích.</w:t>
      </w:r>
    </w:p>
    <w:p>
      <w:pPr>
        <w:spacing w:before="0" w:after="0"/>
        <w:ind w:left="340"/>
      </w:pPr>
      <w:r>
        <w:rPr>
          <w:rFonts w:ascii="Times New Roman" w:hAnsi="Times New Roman"/>
          <w:b/>
          <w:i w:val="0"/>
          <w:sz w:val="23"/>
        </w:rPr>
        <w:t xml:space="preserve">B. </w:t>
      </w:r>
      <w:r>
        <w:rPr>
          <w:rFonts w:ascii="Times New Roman" w:hAnsi="Times New Roman"/>
          <w:b w:val="0"/>
          <w:i w:val="0"/>
          <w:sz w:val="23"/>
        </w:rPr>
        <w:t>đẳng áp.</w:t>
      </w:r>
    </w:p>
    <w:p>
      <w:pPr>
        <w:spacing w:before="0" w:after="0"/>
        <w:ind w:left="340"/>
      </w:pPr>
      <w:r>
        <w:rPr>
          <w:rFonts w:ascii="Times New Roman" w:hAnsi="Times New Roman"/>
          <w:b/>
          <w:i w:val="0"/>
          <w:sz w:val="23"/>
        </w:rPr>
        <w:t xml:space="preserve">C. </w:t>
      </w:r>
      <w:r>
        <w:rPr>
          <w:rFonts w:ascii="Times New Roman" w:hAnsi="Times New Roman"/>
          <w:b w:val="0"/>
          <w:i w:val="0"/>
          <w:sz w:val="23"/>
        </w:rPr>
        <w:t>đẳng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phải đẳng quá trình nào.</w:t>
      </w:r>
    </w:p>
    <w:p>
      <w:pPr>
        <w:spacing w:before="100" w:after="40"/>
      </w:pPr>
      <w:r>
        <w:rPr>
          <w:rFonts w:ascii="Times New Roman" w:hAnsi="Times New Roman"/>
          <w:b/>
          <w:i w:val="0"/>
          <w:sz w:val="23"/>
        </w:rPr>
        <w:t xml:space="preserve">Câu 6. </w:t>
      </w:r>
      <w:r>
        <w:rPr>
          <w:rFonts w:ascii="Times New Roman" w:hAnsi="Times New Roman"/>
          <w:b w:val="0"/>
          <w:i w:val="0"/>
          <w:sz w:val="23"/>
        </w:rPr>
        <w:t>Vẫn với chu trình ở hình trên, tỉ số giữa nhiệt độ ở trạng thái (3) và nhiệt độ ở trạng thái (1) bằng</w:t>
      </w:r>
    </w:p>
    <w:p>
      <w:pPr>
        <w:spacing w:before="60" w:after="20"/>
        <w:jc w:val="center"/>
      </w:pPr>
      <w:r>
        <w:drawing>
          <wp:inline xmlns:a="http://schemas.openxmlformats.org/drawingml/2006/main" xmlns:pic="http://schemas.openxmlformats.org/drawingml/2006/picture">
            <wp:extent cx="3418407" cy="2664000"/>
            <wp:docPr id="29" name="Picture 29"/>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3.                      </w:t>
      </w:r>
      <w:r>
        <w:rPr>
          <w:rFonts w:ascii="Times New Roman" w:hAnsi="Times New Roman"/>
          <w:b/>
          <w:sz w:val="23"/>
        </w:rPr>
        <w:t xml:space="preserve">B. </w:t>
      </w:r>
      <w:r>
        <w:rPr>
          <w:rFonts w:ascii="Times New Roman" w:hAnsi="Times New Roman"/>
          <w:sz w:val="23"/>
        </w:rPr>
        <w:t xml:space="preserve">6.                      </w:t>
      </w:r>
      <w:r>
        <w:rPr>
          <w:rFonts w:ascii="Times New Roman" w:hAnsi="Times New Roman"/>
          <w:b/>
          <w:sz w:val="23"/>
        </w:rPr>
        <w:t xml:space="preserve">C. </w:t>
      </w:r>
      <w:r>
        <w:rPr>
          <w:rFonts w:ascii="Times New Roman" w:hAnsi="Times New Roman"/>
          <w:sz w:val="23"/>
        </w:rPr>
        <w:t xml:space="preserve">9.                      </w:t>
      </w:r>
      <w:r>
        <w:rPr>
          <w:rFonts w:ascii="Times New Roman" w:hAnsi="Times New Roman"/>
          <w:b/>
          <w:sz w:val="23"/>
        </w:rPr>
        <w:t xml:space="preserve">D. </w:t>
      </w:r>
      <w:r>
        <w:rPr>
          <w:rFonts w:ascii="Times New Roman" w:hAnsi="Times New Roman"/>
          <w:sz w:val="23"/>
        </w:rPr>
        <w:t>12.</w:t>
      </w:r>
    </w:p>
    <w:p>
      <w:pPr>
        <w:spacing w:before="100" w:after="40"/>
      </w:pPr>
      <w:r>
        <w:rPr>
          <w:rFonts w:ascii="Times New Roman" w:hAnsi="Times New Roman"/>
          <w:b/>
          <w:i w:val="0"/>
          <w:sz w:val="23"/>
        </w:rPr>
        <w:t xml:space="preserve">Câu 7. </w:t>
      </w:r>
      <w:r>
        <w:rPr>
          <w:rFonts w:ascii="Times New Roman" w:hAnsi="Times New Roman"/>
          <w:b w:val="0"/>
          <w:i w:val="0"/>
          <w:sz w:val="23"/>
        </w:rPr>
        <w:t>Vẫn với chu trình đó, hai trạng thái nào có cùng nhiệt độ?</w:t>
      </w:r>
    </w:p>
    <w:p>
      <w:pPr>
        <w:spacing w:before="60" w:after="20"/>
        <w:jc w:val="center"/>
      </w:pPr>
      <w:r>
        <w:drawing>
          <wp:inline xmlns:a="http://schemas.openxmlformats.org/drawingml/2006/main" xmlns:pic="http://schemas.openxmlformats.org/drawingml/2006/picture">
            <wp:extent cx="3418407" cy="2664000"/>
            <wp:docPr id="30" name="Picture 30"/>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(1) và (3).             </w:t>
      </w:r>
      <w:r>
        <w:rPr>
          <w:rFonts w:ascii="Times New Roman" w:hAnsi="Times New Roman"/>
          <w:b/>
          <w:sz w:val="23"/>
        </w:rPr>
        <w:t xml:space="preserve">B. </w:t>
      </w:r>
      <w:r>
        <w:rPr>
          <w:rFonts w:ascii="Times New Roman" w:hAnsi="Times New Roman"/>
          <w:sz w:val="23"/>
        </w:rPr>
        <w:t xml:space="preserve">(2) và (4).             </w:t>
      </w:r>
      <w:r>
        <w:rPr>
          <w:rFonts w:ascii="Times New Roman" w:hAnsi="Times New Roman"/>
          <w:b/>
          <w:sz w:val="23"/>
        </w:rPr>
        <w:t xml:space="preserve">C. </w:t>
      </w:r>
      <w:r>
        <w:rPr>
          <w:rFonts w:ascii="Times New Roman" w:hAnsi="Times New Roman"/>
          <w:sz w:val="23"/>
        </w:rPr>
        <w:t xml:space="preserve">(1) và (2).             </w:t>
      </w:r>
      <w:r>
        <w:rPr>
          <w:rFonts w:ascii="Times New Roman" w:hAnsi="Times New Roman"/>
          <w:b/>
          <w:sz w:val="23"/>
        </w:rPr>
        <w:t xml:space="preserve">D. </w:t>
      </w:r>
      <w:r>
        <w:rPr>
          <w:rFonts w:ascii="Times New Roman" w:hAnsi="Times New Roman"/>
          <w:sz w:val="23"/>
        </w:rPr>
        <w:t>(3) và (4).</w:t>
      </w:r>
    </w:p>
    <w:p>
      <w:pPr>
        <w:spacing w:before="100" w:after="40"/>
      </w:pPr>
      <w:r>
        <w:rPr>
          <w:rFonts w:ascii="Times New Roman" w:hAnsi="Times New Roman"/>
          <w:b/>
          <w:i w:val="0"/>
          <w:sz w:val="23"/>
        </w:rPr>
        <w:t xml:space="preserve">Câu 8. </w:t>
      </w:r>
      <w:r>
        <w:rPr>
          <w:rFonts w:ascii="Times New Roman" w:hAnsi="Times New Roman"/>
          <w:b w:val="0"/>
          <w:i w:val="0"/>
          <w:sz w:val="23"/>
        </w:rPr>
        <w:t>Dùng bơm tay có thể tích xilanh 0,20 L để bơm không khí ở áp suất 10⁵ Pa vào một quả bóng có thể tích không đổi 2,0 L, trong bóng đã có sẵn không khí ở 10⁵ Pa. Sau 10 lần bơm (nhiệt độ không đổi), áp suất khí trong bóng là</w:t>
      </w:r>
    </w:p>
    <w:p>
      <w:pPr>
        <w:spacing w:before="60" w:after="20"/>
        <w:jc w:val="center"/>
      </w:pPr>
      <w:r>
        <w:drawing>
          <wp:inline xmlns:a="http://schemas.openxmlformats.org/drawingml/2006/main" xmlns:pic="http://schemas.openxmlformats.org/drawingml/2006/picture">
            <wp:extent cx="4140000" cy="2161253"/>
            <wp:docPr id="31" name="Picture 31"/>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Bơm khí vào lốp/bóng</w:t>
      </w:r>
    </w:p>
    <w:p>
      <w:pPr>
        <w:spacing w:after="20"/>
        <w:ind w:left="340"/>
      </w:pPr>
      <w:r>
        <w:rPr>
          <w:rFonts w:ascii="Times New Roman" w:hAnsi="Times New Roman"/>
          <w:b/>
          <w:sz w:val="23"/>
        </w:rPr>
        <w:t xml:space="preserve">A. </w:t>
      </w:r>
      <w:r>
        <w:rPr>
          <w:rFonts w:ascii="Times New Roman" w:hAnsi="Times New Roman"/>
          <w:sz w:val="23"/>
        </w:rPr>
        <w:t xml:space="preserve">1,5·10⁵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2,5·10⁵ Pa.             </w:t>
      </w:r>
      <w:r>
        <w:rPr>
          <w:rFonts w:ascii="Times New Roman" w:hAnsi="Times New Roman"/>
          <w:b/>
          <w:sz w:val="23"/>
        </w:rPr>
        <w:t xml:space="preserve">D. </w:t>
      </w:r>
      <w:r>
        <w:rPr>
          <w:rFonts w:ascii="Times New Roman" w:hAnsi="Times New Roman"/>
          <w:sz w:val="23"/>
        </w:rPr>
        <w:t>3,0·10⁵ Pa.</w:t>
      </w:r>
    </w:p>
    <w:p>
      <w:pPr>
        <w:spacing w:before="100" w:after="40"/>
      </w:pPr>
      <w:r>
        <w:rPr>
          <w:rFonts w:ascii="Times New Roman" w:hAnsi="Times New Roman"/>
          <w:b/>
          <w:i w:val="0"/>
          <w:sz w:val="23"/>
        </w:rPr>
        <w:t xml:space="preserve">Câu 9. </w:t>
      </w:r>
      <w:r>
        <w:rPr>
          <w:rFonts w:ascii="Times New Roman" w:hAnsi="Times New Roman"/>
          <w:b w:val="0"/>
          <w:i w:val="0"/>
          <w:sz w:val="23"/>
        </w:rPr>
        <w:t>Một bóng thám không có thể tích 10 m³ ở mặt đất (áp suất 10⁵ Pa, nhiệt độ 27 °C). Khi lên tới độ cao mà áp suất còn 0,50·10⁵ Pa và nhiệt độ là −13 °C, thể tích bóng là</w:t>
      </w:r>
    </w:p>
    <w:p>
      <w:pPr>
        <w:spacing w:before="60" w:after="20"/>
        <w:jc w:val="center"/>
      </w:pPr>
      <w:r>
        <w:drawing>
          <wp:inline xmlns:a="http://schemas.openxmlformats.org/drawingml/2006/main" xmlns:pic="http://schemas.openxmlformats.org/drawingml/2006/picture">
            <wp:extent cx="3525442" cy="2663998"/>
            <wp:docPr id="32" name="Picture 32"/>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Bóng thám không ở mặt đất và ở độ cao lớn</w:t>
      </w:r>
    </w:p>
    <w:p>
      <w:pPr>
        <w:spacing w:after="20"/>
        <w:ind w:left="340"/>
      </w:pPr>
      <w:r>
        <w:rPr>
          <w:rFonts w:ascii="Times New Roman" w:hAnsi="Times New Roman"/>
          <w:b/>
          <w:sz w:val="23"/>
        </w:rPr>
        <w:t xml:space="preserve">A. </w:t>
      </w:r>
      <w:r>
        <w:rPr>
          <w:rFonts w:ascii="Times New Roman" w:hAnsi="Times New Roman"/>
          <w:sz w:val="23"/>
        </w:rPr>
        <w:t xml:space="preserve">13,0 m³.                </w:t>
      </w:r>
      <w:r>
        <w:rPr>
          <w:rFonts w:ascii="Times New Roman" w:hAnsi="Times New Roman"/>
          <w:b/>
          <w:sz w:val="23"/>
        </w:rPr>
        <w:t xml:space="preserve">B. </w:t>
      </w:r>
      <w:r>
        <w:rPr>
          <w:rFonts w:ascii="Times New Roman" w:hAnsi="Times New Roman"/>
          <w:sz w:val="23"/>
        </w:rPr>
        <w:t xml:space="preserve">15,6 m³.                </w:t>
      </w:r>
      <w:r>
        <w:rPr>
          <w:rFonts w:ascii="Times New Roman" w:hAnsi="Times New Roman"/>
          <w:b/>
          <w:sz w:val="23"/>
        </w:rPr>
        <w:t xml:space="preserve">C. </w:t>
      </w:r>
      <w:r>
        <w:rPr>
          <w:rFonts w:ascii="Times New Roman" w:hAnsi="Times New Roman"/>
          <w:sz w:val="23"/>
        </w:rPr>
        <w:t xml:space="preserve">17,3 m³.                </w:t>
      </w:r>
      <w:r>
        <w:rPr>
          <w:rFonts w:ascii="Times New Roman" w:hAnsi="Times New Roman"/>
          <w:b/>
          <w:sz w:val="23"/>
        </w:rPr>
        <w:t xml:space="preserve">D. </w:t>
      </w:r>
      <w:r>
        <w:rPr>
          <w:rFonts w:ascii="Times New Roman" w:hAnsi="Times New Roman"/>
          <w:sz w:val="23"/>
        </w:rPr>
        <w:t>20,0 m³.</w:t>
      </w:r>
    </w:p>
    <w:p>
      <w:pPr>
        <w:spacing w:before="100" w:after="40"/>
      </w:pPr>
      <w:r>
        <w:rPr>
          <w:rFonts w:ascii="Times New Roman" w:hAnsi="Times New Roman"/>
          <w:b/>
          <w:i w:val="0"/>
          <w:sz w:val="23"/>
        </w:rPr>
        <w:t xml:space="preserve">Câu 10. </w:t>
      </w:r>
      <w:r>
        <w:rPr>
          <w:rFonts w:ascii="Times New Roman" w:hAnsi="Times New Roman"/>
          <w:b w:val="0"/>
          <w:i w:val="0"/>
          <w:sz w:val="23"/>
        </w:rPr>
        <w:t>Một lượng khí lí tưởng thực hiện quá trình đẳng áp. Nếu nhiệt độ tuyệt đối tăng 25% thì thể tích khí</w:t>
      </w:r>
    </w:p>
    <w:p>
      <w:pPr>
        <w:spacing w:after="20"/>
        <w:ind w:left="340"/>
      </w:pPr>
      <w:r>
        <w:rPr>
          <w:rFonts w:ascii="Times New Roman" w:hAnsi="Times New Roman"/>
          <w:b/>
          <w:sz w:val="23"/>
        </w:rPr>
        <w:t xml:space="preserve">A. </w:t>
      </w:r>
      <w:r>
        <w:rPr>
          <w:rFonts w:ascii="Times New Roman" w:hAnsi="Times New Roman"/>
          <w:sz w:val="23"/>
        </w:rPr>
        <w:t xml:space="preserve">tăng 25%.               </w:t>
      </w:r>
      <w:r>
        <w:rPr>
          <w:rFonts w:ascii="Times New Roman" w:hAnsi="Times New Roman"/>
          <w:b/>
          <w:sz w:val="23"/>
        </w:rPr>
        <w:t xml:space="preserve">B. </w:t>
      </w:r>
      <w:r>
        <w:rPr>
          <w:rFonts w:ascii="Times New Roman" w:hAnsi="Times New Roman"/>
          <w:sz w:val="23"/>
        </w:rPr>
        <w:t xml:space="preserve">tăng 20%.               </w:t>
      </w:r>
      <w:r>
        <w:rPr>
          <w:rFonts w:ascii="Times New Roman" w:hAnsi="Times New Roman"/>
          <w:b/>
          <w:sz w:val="23"/>
        </w:rPr>
        <w:t xml:space="preserve">C. </w:t>
      </w:r>
      <w:r>
        <w:rPr>
          <w:rFonts w:ascii="Times New Roman" w:hAnsi="Times New Roman"/>
          <w:sz w:val="23"/>
        </w:rPr>
        <w:t xml:space="preserve">giảm 20%.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11. </w:t>
      </w:r>
      <w:r>
        <w:rPr>
          <w:rFonts w:ascii="Times New Roman" w:hAnsi="Times New Roman"/>
          <w:b w:val="0"/>
          <w:i w:val="0"/>
          <w:sz w:val="23"/>
        </w:rPr>
        <w:t>Trong hệ toạ độ (p, T), quá trình đẳng áp được biểu diễn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nhánh hypebol.</w:t>
      </w:r>
    </w:p>
    <w:p>
      <w:pPr>
        <w:spacing w:before="0" w:after="0"/>
        <w:ind w:left="340"/>
      </w:pPr>
      <w:r>
        <w:rPr>
          <w:rFonts w:ascii="Times New Roman" w:hAnsi="Times New Roman"/>
          <w:b/>
          <w:i w:val="0"/>
          <w:sz w:val="23"/>
        </w:rPr>
        <w:t xml:space="preserve">C. </w:t>
      </w:r>
      <w:r>
        <w:rPr>
          <w:rFonts w:ascii="Times New Roman" w:hAnsi="Times New Roman"/>
          <w:b w:val="0"/>
          <w:i w:val="0"/>
          <w:sz w:val="23"/>
        </w:rPr>
        <w:t>đường thẳng song song với trục p.</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thẳng song song với trục T.</w:t>
      </w:r>
    </w:p>
    <w:p>
      <w:pPr>
        <w:spacing w:before="100" w:after="40"/>
      </w:pPr>
      <w:r>
        <w:rPr>
          <w:rFonts w:ascii="Times New Roman" w:hAnsi="Times New Roman"/>
          <w:b/>
          <w:i w:val="0"/>
          <w:sz w:val="23"/>
        </w:rPr>
        <w:t xml:space="preserve">Câu 12. </w:t>
      </w:r>
      <w:r>
        <w:rPr>
          <w:rFonts w:ascii="Times New Roman" w:hAnsi="Times New Roman"/>
          <w:b w:val="0"/>
          <w:i w:val="0"/>
          <w:sz w:val="23"/>
        </w:rPr>
        <w:t>Ở điều kiện tiêu chuẩn (0 °C; 1,013·10⁵ Pa), thể tích của 1 mol khí lí tưởng gần nhất với (R = 8,31 J/(mol·K))</w:t>
      </w:r>
    </w:p>
    <w:p>
      <w:pPr>
        <w:spacing w:after="20"/>
        <w:ind w:left="340"/>
      </w:pPr>
      <w:r>
        <w:rPr>
          <w:rFonts w:ascii="Times New Roman" w:hAnsi="Times New Roman"/>
          <w:b/>
          <w:sz w:val="23"/>
        </w:rPr>
        <w:t xml:space="preserve">A. </w:t>
      </w:r>
      <w:r>
        <w:rPr>
          <w:rFonts w:ascii="Times New Roman" w:hAnsi="Times New Roman"/>
          <w:sz w:val="23"/>
        </w:rPr>
        <w:t xml:space="preserve">11,2 L.                 </w:t>
      </w:r>
      <w:r>
        <w:rPr>
          <w:rFonts w:ascii="Times New Roman" w:hAnsi="Times New Roman"/>
          <w:b/>
          <w:sz w:val="23"/>
        </w:rPr>
        <w:t xml:space="preserve">B. </w:t>
      </w:r>
      <w:r>
        <w:rPr>
          <w:rFonts w:ascii="Times New Roman" w:hAnsi="Times New Roman"/>
          <w:sz w:val="23"/>
        </w:rPr>
        <w:t xml:space="preserve">22,4 L.                 </w:t>
      </w:r>
      <w:r>
        <w:rPr>
          <w:rFonts w:ascii="Times New Roman" w:hAnsi="Times New Roman"/>
          <w:b/>
          <w:sz w:val="23"/>
        </w:rPr>
        <w:t xml:space="preserve">C. </w:t>
      </w:r>
      <w:r>
        <w:rPr>
          <w:rFonts w:ascii="Times New Roman" w:hAnsi="Times New Roman"/>
          <w:sz w:val="23"/>
        </w:rPr>
        <w:t xml:space="preserve">24,0 L.                 </w:t>
      </w:r>
      <w:r>
        <w:rPr>
          <w:rFonts w:ascii="Times New Roman" w:hAnsi="Times New Roman"/>
          <w:b/>
          <w:sz w:val="23"/>
        </w:rPr>
        <w:t xml:space="preserve">D. </w:t>
      </w:r>
      <w:r>
        <w:rPr>
          <w:rFonts w:ascii="Times New Roman" w:hAnsi="Times New Roman"/>
          <w:sz w:val="23"/>
        </w:rPr>
        <w:t>44,8 L.</w:t>
      </w:r>
    </w:p>
    <w:p>
      <w:pPr>
        <w:spacing w:before="100" w:after="40"/>
      </w:pPr>
      <w:r>
        <w:rPr>
          <w:rFonts w:ascii="Times New Roman" w:hAnsi="Times New Roman"/>
          <w:b/>
          <w:i w:val="0"/>
          <w:sz w:val="23"/>
        </w:rPr>
        <w:t xml:space="preserve">Câu 13. </w:t>
      </w:r>
      <w:r>
        <w:rPr>
          <w:rFonts w:ascii="Times New Roman" w:hAnsi="Times New Roman"/>
          <w:b w:val="0"/>
          <w:i w:val="0"/>
          <w:sz w:val="23"/>
        </w:rPr>
        <w:t>Khi nhiệt độ khí trong một bình kín tăng lên, số va chạm của phân tử khí lên thành bình trong mỗi giây và động lượng mỗi va chạm sẽ</w:t>
      </w:r>
    </w:p>
    <w:p>
      <w:pPr>
        <w:spacing w:before="60" w:after="20"/>
        <w:jc w:val="center"/>
      </w:pPr>
      <w:r>
        <w:drawing>
          <wp:inline xmlns:a="http://schemas.openxmlformats.org/drawingml/2006/main" xmlns:pic="http://schemas.openxmlformats.org/drawingml/2006/picture">
            <wp:extent cx="3893921" cy="2663999"/>
            <wp:docPr id="33" name="Picture 33"/>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893921" cy="2663999"/>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0"/>
        <w:ind w:left="340"/>
      </w:pPr>
      <w:r>
        <w:rPr>
          <w:rFonts w:ascii="Times New Roman" w:hAnsi="Times New Roman"/>
          <w:b/>
          <w:i w:val="0"/>
          <w:sz w:val="23"/>
        </w:rPr>
        <w:t xml:space="preserve">A. </w:t>
      </w:r>
      <w:r>
        <w:rPr>
          <w:rFonts w:ascii="Times New Roman" w:hAnsi="Times New Roman"/>
          <w:b w:val="0"/>
          <w:i w:val="0"/>
          <w:sz w:val="23"/>
        </w:rPr>
        <w:t>đều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số va chạm giảm, động lượng mỗi va chạm tăng.</w:t>
      </w:r>
    </w:p>
    <w:p>
      <w:pPr>
        <w:spacing w:before="0" w:after="0"/>
        <w:ind w:left="340"/>
      </w:pPr>
      <w:r>
        <w:rPr>
          <w:rFonts w:ascii="Times New Roman" w:hAnsi="Times New Roman"/>
          <w:b/>
          <w:i w:val="0"/>
          <w:sz w:val="23"/>
        </w:rPr>
        <w:t xml:space="preserve">C. </w:t>
      </w:r>
      <w:r>
        <w:rPr>
          <w:rFonts w:ascii="Times New Roman" w:hAnsi="Times New Roman"/>
          <w:b w:val="0"/>
          <w:i w:val="0"/>
          <w:sz w:val="23"/>
        </w:rPr>
        <w:t>số va chạm tăng, động lượng mỗi va chạm giảm.</w:t>
      </w:r>
    </w:p>
    <w:p>
      <w:pPr>
        <w:spacing w:before="0" w:after="0"/>
        <w:ind w:left="340"/>
      </w:pPr>
      <w:r>
        <w:rPr>
          <w:rFonts w:ascii="Times New Roman" w:hAnsi="Times New Roman"/>
          <w:b/>
          <w:i w:val="0"/>
          <w:sz w:val="23"/>
        </w:rPr>
        <w:t xml:space="preserve">D. </w:t>
      </w:r>
      <w:r>
        <w:rPr>
          <w:rFonts w:ascii="Times New Roman" w:hAnsi="Times New Roman"/>
          <w:b w:val="0"/>
          <w:i w:val="0"/>
          <w:sz w:val="23"/>
        </w:rPr>
        <w:t>đều tăng.</w:t>
      </w:r>
    </w:p>
    <w:p>
      <w:pPr>
        <w:spacing w:before="100" w:after="40"/>
      </w:pPr>
      <w:r>
        <w:rPr>
          <w:rFonts w:ascii="Times New Roman" w:hAnsi="Times New Roman"/>
          <w:b/>
          <w:i w:val="0"/>
          <w:sz w:val="23"/>
        </w:rPr>
        <w:t xml:space="preserve">Câu 14. </w:t>
      </w:r>
      <w:r>
        <w:rPr>
          <w:rFonts w:ascii="Times New Roman" w:hAnsi="Times New Roman"/>
          <w:b w:val="0"/>
          <w:i w:val="0"/>
          <w:sz w:val="23"/>
        </w:rPr>
        <w:t>Một lượng khí có khối lượng 4,0 g, khối lượng mol 16 g/mol, ở 300 K và thể tích 4,155 L. Áp suất khí là (R = 8,31 J/(mol·K))</w:t>
      </w:r>
    </w:p>
    <w:p>
      <w:pPr>
        <w:spacing w:after="20"/>
        <w:ind w:left="340"/>
      </w:pPr>
      <w:r>
        <w:rPr>
          <w:rFonts w:ascii="Times New Roman" w:hAnsi="Times New Roman"/>
          <w:b/>
          <w:sz w:val="23"/>
        </w:rPr>
        <w:t xml:space="preserve">A. </w:t>
      </w:r>
      <w:r>
        <w:rPr>
          <w:rFonts w:ascii="Times New Roman" w:hAnsi="Times New Roman"/>
          <w:sz w:val="23"/>
        </w:rPr>
        <w:t xml:space="preserve">0,5·10⁵ Pa.             </w:t>
      </w:r>
      <w:r>
        <w:rPr>
          <w:rFonts w:ascii="Times New Roman" w:hAnsi="Times New Roman"/>
          <w:b/>
          <w:sz w:val="23"/>
        </w:rPr>
        <w:t xml:space="preserve">B. </w:t>
      </w:r>
      <w:r>
        <w:rPr>
          <w:rFonts w:ascii="Times New Roman" w:hAnsi="Times New Roman"/>
          <w:sz w:val="23"/>
        </w:rPr>
        <w:t xml:space="preserve">1,0·10⁵ Pa.             </w:t>
      </w:r>
      <w:r>
        <w:rPr>
          <w:rFonts w:ascii="Times New Roman" w:hAnsi="Times New Roman"/>
          <w:b/>
          <w:sz w:val="23"/>
        </w:rPr>
        <w:t xml:space="preserve">C. </w:t>
      </w:r>
      <w:r>
        <w:rPr>
          <w:rFonts w:ascii="Times New Roman" w:hAnsi="Times New Roman"/>
          <w:sz w:val="23"/>
        </w:rPr>
        <w:t xml:space="preserve">1,5·10⁵ Pa.             </w:t>
      </w:r>
      <w:r>
        <w:rPr>
          <w:rFonts w:ascii="Times New Roman" w:hAnsi="Times New Roman"/>
          <w:b/>
          <w:sz w:val="23"/>
        </w:rPr>
        <w:t xml:space="preserve">D. </w:t>
      </w:r>
      <w:r>
        <w:rPr>
          <w:rFonts w:ascii="Times New Roman" w:hAnsi="Times New Roman"/>
          <w:sz w:val="23"/>
        </w:rPr>
        <w:t>2,0·10⁵ Pa.</w:t>
      </w:r>
    </w:p>
    <w:p>
      <w:pPr>
        <w:spacing w:before="100" w:after="40"/>
      </w:pPr>
      <w:r>
        <w:rPr>
          <w:rFonts w:ascii="Times New Roman" w:hAnsi="Times New Roman"/>
          <w:b/>
          <w:i w:val="0"/>
          <w:sz w:val="23"/>
        </w:rPr>
        <w:t xml:space="preserve">Câu 15. </w:t>
      </w:r>
      <w:r>
        <w:rPr>
          <w:rFonts w:ascii="Times New Roman" w:hAnsi="Times New Roman"/>
          <w:b w:val="0"/>
          <w:i w:val="0"/>
          <w:sz w:val="23"/>
        </w:rPr>
        <w:t>Nếu tăng nhiệt độ tuyệt đối của khí lên 4 lần thì tốc độ căn quân phương của phân tử khí</w:t>
      </w:r>
    </w:p>
    <w:p>
      <w:pPr>
        <w:spacing w:after="20"/>
        <w:ind w:left="340"/>
      </w:pPr>
      <w:r>
        <w:rPr>
          <w:rFonts w:ascii="Times New Roman" w:hAnsi="Times New Roman"/>
          <w:b/>
          <w:sz w:val="23"/>
        </w:rPr>
        <w:t xml:space="preserve">A. </w:t>
      </w:r>
      <w:r>
        <w:rPr>
          <w:rFonts w:ascii="Times New Roman" w:hAnsi="Times New Roman"/>
          <w:sz w:val="23"/>
        </w:rPr>
        <w:t xml:space="preserve">tăng 2 lần.             </w:t>
      </w:r>
      <w:r>
        <w:rPr>
          <w:rFonts w:ascii="Times New Roman" w:hAnsi="Times New Roman"/>
          <w:b/>
          <w:sz w:val="23"/>
        </w:rPr>
        <w:t xml:space="preserve">B. </w:t>
      </w:r>
      <w:r>
        <w:rPr>
          <w:rFonts w:ascii="Times New Roman" w:hAnsi="Times New Roman"/>
          <w:sz w:val="23"/>
        </w:rPr>
        <w:t xml:space="preserve">tăng 4 lần.             </w:t>
      </w:r>
      <w:r>
        <w:rPr>
          <w:rFonts w:ascii="Times New Roman" w:hAnsi="Times New Roman"/>
          <w:b/>
          <w:sz w:val="23"/>
        </w:rPr>
        <w:t xml:space="preserve">C. </w:t>
      </w:r>
      <w:r>
        <w:rPr>
          <w:rFonts w:ascii="Times New Roman" w:hAnsi="Times New Roman"/>
          <w:sz w:val="23"/>
        </w:rPr>
        <w:t xml:space="preserve">tăng 8 lần.             </w:t>
      </w:r>
      <w:r>
        <w:rPr>
          <w:rFonts w:ascii="Times New Roman" w:hAnsi="Times New Roman"/>
          <w:b/>
          <w:sz w:val="23"/>
        </w:rPr>
        <w:t xml:space="preserve">D. </w:t>
      </w:r>
      <w:r>
        <w:rPr>
          <w:rFonts w:ascii="Times New Roman" w:hAnsi="Times New Roman"/>
          <w:sz w:val="23"/>
        </w:rPr>
        <w:t>tăng 16 lần.</w:t>
      </w:r>
    </w:p>
    <w:p>
      <w:pPr>
        <w:spacing w:before="100" w:after="40"/>
      </w:pPr>
      <w:r>
        <w:rPr>
          <w:rFonts w:ascii="Times New Roman" w:hAnsi="Times New Roman"/>
          <w:b/>
          <w:i w:val="0"/>
          <w:sz w:val="23"/>
        </w:rPr>
        <w:t xml:space="preserve">Câu 16. </w:t>
      </w:r>
      <w:r>
        <w:rPr>
          <w:rFonts w:ascii="Times New Roman" w:hAnsi="Times New Roman"/>
          <w:b w:val="0"/>
          <w:i w:val="0"/>
          <w:sz w:val="23"/>
        </w:rPr>
        <w:t>Hai bình kín cùng thể tích, cùng nhiệt độ, chứa cùng một loại khí. Áp suất trong bình A gấp đôi bình B. Kết luận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khí trong bình A gấp đôi bình B.</w:t>
      </w:r>
    </w:p>
    <w:p>
      <w:pPr>
        <w:spacing w:before="0" w:after="0"/>
        <w:ind w:left="340"/>
      </w:pPr>
      <w:r>
        <w:rPr>
          <w:rFonts w:ascii="Times New Roman" w:hAnsi="Times New Roman"/>
          <w:b/>
          <w:i w:val="0"/>
          <w:sz w:val="23"/>
        </w:rPr>
        <w:t xml:space="preserve">B. </w:t>
      </w:r>
      <w:r>
        <w:rPr>
          <w:rFonts w:ascii="Times New Roman" w:hAnsi="Times New Roman"/>
          <w:b w:val="0"/>
          <w:i w:val="0"/>
          <w:sz w:val="23"/>
        </w:rPr>
        <w:t>Động năng trung bình của phân tử trong bình A gấp đôi bình B.</w:t>
      </w:r>
    </w:p>
    <w:p>
      <w:pPr>
        <w:spacing w:before="0" w:after="0"/>
        <w:ind w:left="340"/>
      </w:pPr>
      <w:r>
        <w:rPr>
          <w:rFonts w:ascii="Times New Roman" w:hAnsi="Times New Roman"/>
          <w:b/>
          <w:i w:val="0"/>
          <w:sz w:val="23"/>
        </w:rPr>
        <w:t xml:space="preserve">C. </w:t>
      </w:r>
      <w:r>
        <w:rPr>
          <w:rFonts w:ascii="Times New Roman" w:hAnsi="Times New Roman"/>
          <w:b w:val="0"/>
          <w:i w:val="0"/>
          <w:sz w:val="23"/>
        </w:rPr>
        <w:t>Tốc độ trung bình của phân tử trong bình A gấp đôi bình B.</w:t>
      </w:r>
    </w:p>
    <w:p>
      <w:pPr>
        <w:spacing w:before="0" w:after="0"/>
        <w:ind w:left="340"/>
      </w:pPr>
      <w:r>
        <w:rPr>
          <w:rFonts w:ascii="Times New Roman" w:hAnsi="Times New Roman"/>
          <w:b/>
          <w:i w:val="0"/>
          <w:sz w:val="23"/>
        </w:rPr>
        <w:t xml:space="preserve">D. </w:t>
      </w:r>
      <w:r>
        <w:rPr>
          <w:rFonts w:ascii="Times New Roman" w:hAnsi="Times New Roman"/>
          <w:b w:val="0"/>
          <w:i w:val="0"/>
          <w:sz w:val="23"/>
        </w:rPr>
        <w:t>Thể tích mỗi phân tử trong bình A gấp đôi bình B.</w:t>
      </w:r>
    </w:p>
    <w:p>
      <w:pPr>
        <w:spacing w:before="100" w:after="40"/>
      </w:pPr>
      <w:r>
        <w:rPr>
          <w:rFonts w:ascii="Times New Roman" w:hAnsi="Times New Roman"/>
          <w:b/>
          <w:i w:val="0"/>
          <w:sz w:val="23"/>
        </w:rPr>
        <w:t xml:space="preserve">Câu 17. </w:t>
      </w:r>
      <w:r>
        <w:rPr>
          <w:rFonts w:ascii="Times New Roman" w:hAnsi="Times New Roman"/>
          <w:b w:val="0"/>
          <w:i w:val="0"/>
          <w:sz w:val="23"/>
        </w:rPr>
        <w:t>Một quả bóng bay chứa khí heli được thả ra và bay lên cao. Nguyên nhân bóng nở to dần rồi có thể nổ là</w:t>
      </w:r>
    </w:p>
    <w:p>
      <w:pPr>
        <w:spacing w:before="60" w:after="20"/>
        <w:jc w:val="center"/>
      </w:pPr>
      <w:r>
        <w:drawing>
          <wp:inline xmlns:a="http://schemas.openxmlformats.org/drawingml/2006/main" xmlns:pic="http://schemas.openxmlformats.org/drawingml/2006/picture">
            <wp:extent cx="3525442" cy="2663998"/>
            <wp:docPr id="34" name="Picture 34"/>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Bóng bay ở mặt đất và ở độ cao lớn</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không khí tăng theo độ cao.</w:t>
      </w:r>
    </w:p>
    <w:p>
      <w:pPr>
        <w:spacing w:before="0" w:after="0"/>
        <w:ind w:left="340"/>
      </w:pPr>
      <w:r>
        <w:rPr>
          <w:rFonts w:ascii="Times New Roman" w:hAnsi="Times New Roman"/>
          <w:b/>
          <w:i w:val="0"/>
          <w:sz w:val="23"/>
        </w:rPr>
        <w:t xml:space="preserve">B. </w:t>
      </w:r>
      <w:r>
        <w:rPr>
          <w:rFonts w:ascii="Times New Roman" w:hAnsi="Times New Roman"/>
          <w:b w:val="0"/>
          <w:i w:val="0"/>
          <w:sz w:val="23"/>
        </w:rPr>
        <w:t>vỏ bóng co lại vì lạnh.</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khí trong bóng tăng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áp suất khí quyển giảm theo độ cao nên khí bên trong nở ra.</w:t>
      </w:r>
    </w:p>
    <w:p>
      <w:pPr>
        <w:spacing w:before="100" w:after="40"/>
      </w:pPr>
      <w:r>
        <w:rPr>
          <w:rFonts w:ascii="Times New Roman" w:hAnsi="Times New Roman"/>
          <w:b/>
          <w:i w:val="0"/>
          <w:sz w:val="23"/>
        </w:rPr>
        <w:t xml:space="preserve">Câu 18. </w:t>
      </w:r>
      <w:r>
        <w:rPr>
          <w:rFonts w:ascii="Times New Roman" w:hAnsi="Times New Roman"/>
          <w:b w:val="0"/>
          <w:i w:val="0"/>
          <w:sz w:val="23"/>
        </w:rPr>
        <w:t>Trong quá trình đẳng nhiệt của một lượng khí lí tưởng, đồ thị nào sau đây là một đường thẳng?</w:t>
      </w:r>
    </w:p>
    <w:p>
      <w:pPr>
        <w:spacing w:before="60" w:after="20"/>
        <w:jc w:val="center"/>
      </w:pPr>
      <w:r>
        <w:drawing>
          <wp:inline xmlns:a="http://schemas.openxmlformats.org/drawingml/2006/main" xmlns:pic="http://schemas.openxmlformats.org/drawingml/2006/picture">
            <wp:extent cx="3699336" cy="2664000"/>
            <wp:docPr id="35" name="Picture 35"/>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after="20"/>
        <w:ind w:left="340"/>
      </w:pPr>
      <w:r>
        <w:rPr>
          <w:rFonts w:ascii="Times New Roman" w:hAnsi="Times New Roman"/>
          <w:b/>
          <w:sz w:val="23"/>
        </w:rPr>
        <w:t xml:space="preserve">A. </w:t>
      </w:r>
      <w:r>
        <w:rPr>
          <w:rFonts w:ascii="Times New Roman" w:hAnsi="Times New Roman"/>
          <w:sz w:val="23"/>
        </w:rPr>
        <w:t xml:space="preserve">p theo V.               </w:t>
      </w:r>
      <w:r>
        <w:rPr>
          <w:rFonts w:ascii="Times New Roman" w:hAnsi="Times New Roman"/>
          <w:b/>
          <w:sz w:val="23"/>
        </w:rPr>
        <w:t xml:space="preserve">B. </w:t>
      </w:r>
      <w:r>
        <w:rPr>
          <w:rFonts w:ascii="Times New Roman" w:hAnsi="Times New Roman"/>
          <w:sz w:val="23"/>
        </w:rPr>
        <w:t xml:space="preserve">p theo T.               </w:t>
      </w:r>
      <w:r>
        <w:rPr>
          <w:rFonts w:ascii="Times New Roman" w:hAnsi="Times New Roman"/>
          <w:b/>
          <w:sz w:val="23"/>
        </w:rPr>
        <w:t xml:space="preserve">C. </w:t>
      </w:r>
      <w:r>
        <w:rPr>
          <w:rFonts w:ascii="Times New Roman" w:hAnsi="Times New Roman"/>
          <w:sz w:val="23"/>
        </w:rPr>
        <w:t xml:space="preserve">V theo T.               </w:t>
      </w:r>
      <w:r>
        <w:rPr>
          <w:rFonts w:ascii="Times New Roman" w:hAnsi="Times New Roman"/>
          <w:b/>
          <w:sz w:val="23"/>
        </w:rPr>
        <w:t xml:space="preserve">D. </w:t>
      </w:r>
      <w:r>
        <w:rPr>
          <w:rFonts w:ascii="Times New Roman" w:hAnsi="Times New Roman"/>
          <w:sz w:val="23"/>
        </w:rPr>
        <w:t>p theo 1/V.</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thẳng đứng, tiết diện S = 20 cm², chứa khí bị nhốt dưới một pit-tông khối lượng 2,0 kg dịch chuyển không ma sát. Áp suất khí quyển 10⁵ Pa, g = 10 m/s².</w:t>
      </w:r>
    </w:p>
    <w:p>
      <w:pPr>
        <w:spacing w:before="60" w:after="20"/>
        <w:jc w:val="center"/>
      </w:pPr>
      <w:r>
        <w:drawing>
          <wp:inline xmlns:a="http://schemas.openxmlformats.org/drawingml/2006/main" xmlns:pic="http://schemas.openxmlformats.org/drawingml/2006/picture">
            <wp:extent cx="1623436" cy="2664000"/>
            <wp:docPr id="36" name="Picture 36"/>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miệng xilanh hướng lên, áp suất khí trong xilanh là 1,10·10⁵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Khi lật ngược cho miệng xilanh hướng xuống, áp suất khí trong xilanh là 0,90·10⁵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đặt thêm quả nặng 2,0 kg lên pit-tông (miệng hướng lên) thì áp suất khí tăng thêm 0,2·10⁵ Pa so với khi chưa đặt.</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đặt xilanh nằm ngang, áp suất khí trong xilanh bằng đúng áp suất khí quyển.</w:t>
      </w:r>
    </w:p>
    <w:p>
      <w:pPr>
        <w:spacing w:before="100" w:after="40"/>
      </w:pPr>
      <w:r>
        <w:rPr>
          <w:rFonts w:ascii="Times New Roman" w:hAnsi="Times New Roman"/>
          <w:b/>
          <w:i w:val="0"/>
          <w:sz w:val="23"/>
        </w:rPr>
        <w:t xml:space="preserve">Câu 2. </w:t>
      </w:r>
      <w:r>
        <w:rPr>
          <w:rFonts w:ascii="Times New Roman" w:hAnsi="Times New Roman"/>
          <w:b w:val="0"/>
          <w:i w:val="0"/>
          <w:sz w:val="23"/>
        </w:rPr>
        <w:t>Hình bên là chu trình 1 → 2 → 3 → 4 → 1 của một lượng khí lí tưởng xác định, với 1(1 L; 1·10⁵ Pa), 2(1 L; 3·10⁵ Pa), 3(3 L; 3·10⁵ Pa), 4(3 L; 1·10⁵ Pa).</w:t>
      </w:r>
    </w:p>
    <w:p>
      <w:pPr>
        <w:spacing w:before="60" w:after="20"/>
        <w:jc w:val="center"/>
      </w:pPr>
      <w:r>
        <w:drawing>
          <wp:inline xmlns:a="http://schemas.openxmlformats.org/drawingml/2006/main" xmlns:pic="http://schemas.openxmlformats.org/drawingml/2006/picture">
            <wp:extent cx="3418407" cy="2664000"/>
            <wp:docPr id="37" name="Picture 37"/>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2 → 3 là quá trình đẳng áp và nhiệt độ khí tăng lên.</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ở trạng thái (3) gấp 9 lần nhiệt độ ở trạng thái (1).</w:t>
      </w:r>
    </w:p>
    <w:p>
      <w:pPr>
        <w:spacing w:before="0" w:after="20"/>
        <w:ind w:left="340"/>
      </w:pPr>
      <w:r>
        <w:rPr>
          <w:rFonts w:ascii="Times New Roman" w:hAnsi="Times New Roman"/>
          <w:b/>
          <w:i w:val="0"/>
          <w:sz w:val="23"/>
        </w:rPr>
        <w:t xml:space="preserve">c) </w:t>
      </w:r>
      <w:r>
        <w:rPr>
          <w:rFonts w:ascii="Times New Roman" w:hAnsi="Times New Roman"/>
          <w:b w:val="0"/>
          <w:i w:val="0"/>
          <w:sz w:val="23"/>
        </w:rPr>
        <w:t>Trạng thái (2) và trạng thái (4) có cùng nhiệt độ.</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4 → 1, nhiệt độ của khí tăng lên.</w:t>
      </w:r>
    </w:p>
    <w:p>
      <w:pPr>
        <w:spacing w:before="100" w:after="40"/>
      </w:pPr>
      <w:r>
        <w:rPr>
          <w:rFonts w:ascii="Times New Roman" w:hAnsi="Times New Roman"/>
          <w:b/>
          <w:i w:val="0"/>
          <w:sz w:val="23"/>
        </w:rPr>
        <w:t xml:space="preserve">Câu 3. </w:t>
      </w:r>
      <w:r>
        <w:rPr>
          <w:rFonts w:ascii="Times New Roman" w:hAnsi="Times New Roman"/>
          <w:b w:val="0"/>
          <w:i w:val="0"/>
          <w:sz w:val="23"/>
        </w:rPr>
        <w:t>Dùng bơm tay có thể tích xilanh 0,20 L bơm không khí ở 10⁵ Pa vào một quả bóng thể tích không đổi 2,0 L, trong bóng đã có sẵn không khí ở 10⁵ Pa. Nhiệt độ coi như không đổi.</w:t>
      </w:r>
    </w:p>
    <w:p>
      <w:pPr>
        <w:spacing w:before="60" w:after="20"/>
        <w:jc w:val="center"/>
      </w:pPr>
      <w:r>
        <w:drawing>
          <wp:inline xmlns:a="http://schemas.openxmlformats.org/drawingml/2006/main" xmlns:pic="http://schemas.openxmlformats.org/drawingml/2006/picture">
            <wp:extent cx="4140000" cy="2161253"/>
            <wp:docPr id="38" name="Picture 38"/>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Bơm khí vào bóng</w:t>
      </w:r>
    </w:p>
    <w:p>
      <w:pPr>
        <w:spacing w:before="0" w:after="20"/>
        <w:ind w:left="340"/>
      </w:pPr>
      <w:r>
        <w:rPr>
          <w:rFonts w:ascii="Times New Roman" w:hAnsi="Times New Roman"/>
          <w:b/>
          <w:i w:val="0"/>
          <w:sz w:val="23"/>
        </w:rPr>
        <w:t xml:space="preserve">a) </w:t>
      </w:r>
      <w:r>
        <w:rPr>
          <w:rFonts w:ascii="Times New Roman" w:hAnsi="Times New Roman"/>
          <w:b w:val="0"/>
          <w:i w:val="0"/>
          <w:sz w:val="23"/>
        </w:rPr>
        <w:t>Sau 10 lần bơm, áp suất khí trong bóng là 2,0·10⁵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Sau 20 lần bơm, áp suất khí trong bóng là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quên phần không khí có sẵn trong bóng thì kết quả sau 10 lần bơm sẽ là 1,0·10⁵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trong bóng tăng theo cấp số nhân theo số lần bơm.</w:t>
      </w:r>
    </w:p>
    <w:p>
      <w:pPr>
        <w:spacing w:before="100" w:after="40"/>
      </w:pPr>
      <w:r>
        <w:rPr>
          <w:rFonts w:ascii="Times New Roman" w:hAnsi="Times New Roman"/>
          <w:b/>
          <w:i w:val="0"/>
          <w:sz w:val="23"/>
        </w:rPr>
        <w:t xml:space="preserve">Câu 4. </w:t>
      </w:r>
      <w:r>
        <w:rPr>
          <w:rFonts w:ascii="Times New Roman" w:hAnsi="Times New Roman"/>
          <w:b w:val="0"/>
          <w:i w:val="0"/>
          <w:sz w:val="23"/>
        </w:rPr>
        <w:t>Một bóng thám không thể tích 10 m³ ở mặt đất (10⁵ Pa; 27 °C) được thả lên cao, tới nơi có áp suất 0,50·10⁵ Pa và nhiệt độ −13 °C. Vỏ bóng đàn hồi, khí trong bóng không thoát ra.</w:t>
      </w:r>
    </w:p>
    <w:p>
      <w:pPr>
        <w:spacing w:before="60" w:after="20"/>
        <w:jc w:val="center"/>
      </w:pPr>
      <w:r>
        <w:drawing>
          <wp:inline xmlns:a="http://schemas.openxmlformats.org/drawingml/2006/main" xmlns:pic="http://schemas.openxmlformats.org/drawingml/2006/picture">
            <wp:extent cx="3525442" cy="2663998"/>
            <wp:docPr id="39" name="Picture 39"/>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Bóng thám không lên cao</w:t>
      </w:r>
    </w:p>
    <w:p>
      <w:pPr>
        <w:spacing w:before="0" w:after="20"/>
        <w:ind w:left="340"/>
      </w:pPr>
      <w:r>
        <w:rPr>
          <w:rFonts w:ascii="Times New Roman" w:hAnsi="Times New Roman"/>
          <w:b/>
          <w:i w:val="0"/>
          <w:sz w:val="23"/>
        </w:rPr>
        <w:t xml:space="preserve">a) </w:t>
      </w:r>
      <w:r>
        <w:rPr>
          <w:rFonts w:ascii="Times New Roman" w:hAnsi="Times New Roman"/>
          <w:b w:val="0"/>
          <w:i w:val="0"/>
          <w:sz w:val="23"/>
        </w:rPr>
        <w:t>Phải dùng phương trình trạng thái pV/T = hằng số vì cả áp suất lẫn nhiệt độ đều thay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bóng ở độ cao đó vào khoảng 17,3 m³.</w:t>
      </w:r>
    </w:p>
    <w:p>
      <w:pPr>
        <w:spacing w:before="0" w:after="20"/>
        <w:ind w:left="340"/>
      </w:pPr>
      <w:r>
        <w:rPr>
          <w:rFonts w:ascii="Times New Roman" w:hAnsi="Times New Roman"/>
          <w:b/>
          <w:i w:val="0"/>
          <w:sz w:val="23"/>
        </w:rPr>
        <w:t xml:space="preserve">c) </w:t>
      </w:r>
      <w:r>
        <w:rPr>
          <w:rFonts w:ascii="Times New Roman" w:hAnsi="Times New Roman"/>
          <w:b w:val="0"/>
          <w:i w:val="0"/>
          <w:sz w:val="23"/>
        </w:rPr>
        <w:t>Việc áp suất giảm làm bóng nở ra, còn việc nhiệt độ giảm làm bóng co lại.</w:t>
      </w:r>
    </w:p>
    <w:p>
      <w:pPr>
        <w:spacing w:before="0" w:after="20"/>
        <w:ind w:left="340"/>
      </w:pPr>
      <w:r>
        <w:rPr>
          <w:rFonts w:ascii="Times New Roman" w:hAnsi="Times New Roman"/>
          <w:b/>
          <w:i w:val="0"/>
          <w:sz w:val="23"/>
        </w:rPr>
        <w:t xml:space="preserve">d) </w:t>
      </w:r>
      <w:r>
        <w:rPr>
          <w:rFonts w:ascii="Times New Roman" w:hAnsi="Times New Roman"/>
          <w:b w:val="0"/>
          <w:i w:val="0"/>
          <w:sz w:val="23"/>
        </w:rPr>
        <w:t>Khối lượng riêng của khí trong bóng ở độ cao đó lớn hơn ở mặt đất.</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Xilanh thẳng đứng miệng hướng lên, tiết diện 25 cm², pit-tông khối lượng 5,0 kg dịch chuyển không ma sát. Áp suất khí quyển 10⁵ Pa, g = 10 m/s². Áp suất khí trong xilanh bằng bao nhiêu (đơn vị 10⁵ Pa)?</w:t>
      </w:r>
    </w:p>
    <w:p>
      <w:pPr>
        <w:spacing w:before="60" w:after="20"/>
        <w:jc w:val="center"/>
      </w:pPr>
      <w:r>
        <w:drawing>
          <wp:inline xmlns:a="http://schemas.openxmlformats.org/drawingml/2006/main" xmlns:pic="http://schemas.openxmlformats.org/drawingml/2006/picture">
            <wp:extent cx="1623436" cy="2664000"/>
            <wp:docPr id="40" name="Picture 40"/>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có pit-tông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Với chu trình ở hình bên, tỉ số giữa nhiệt độ ở trạng thái (3) và nhiệt độ ở trạng thái (1) bằng bao nhiêu?</w:t>
      </w:r>
    </w:p>
    <w:p>
      <w:pPr>
        <w:spacing w:before="60" w:after="20"/>
        <w:jc w:val="center"/>
      </w:pPr>
      <w:r>
        <w:drawing>
          <wp:inline xmlns:a="http://schemas.openxmlformats.org/drawingml/2006/main" xmlns:pic="http://schemas.openxmlformats.org/drawingml/2006/picture">
            <wp:extent cx="3418407" cy="2664000"/>
            <wp:docPr id="41" name="Picture 41"/>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Dùng bơm có thể tích xilanh 0,20 L bơm không khí ở 10⁵ Pa vào quả bóng thể tích 2,0 L đang chứa không khí ở 10⁵ Pa. Cần bơm bao nhiêu lần để áp suất trong bóng đạt 2,5·10⁵ Pa (nhiệt độ không đổi)?</w:t>
      </w:r>
    </w:p>
    <w:p>
      <w:pPr>
        <w:spacing w:before="60" w:after="20"/>
        <w:jc w:val="center"/>
      </w:pPr>
      <w:r>
        <w:drawing>
          <wp:inline xmlns:a="http://schemas.openxmlformats.org/drawingml/2006/main" xmlns:pic="http://schemas.openxmlformats.org/drawingml/2006/picture">
            <wp:extent cx="4140000" cy="2161253"/>
            <wp:docPr id="42" name="Picture 42"/>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Bơm khí vào bóng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bóng thám không thể tích 8,0 m³ ở mặt đất (10⁵ Pa; 27 °C) lên tới nơi có áp suất 0,40·10⁵ Pa và nhiệt độ −23 °C. Thể tích bóng lúc đó bằng bao nhiêu m³ (làm tròn đến chữ số thập phân thứ nhất)?</w:t>
      </w:r>
    </w:p>
    <w:p>
      <w:pPr>
        <w:spacing w:before="60" w:after="20"/>
        <w:jc w:val="center"/>
      </w:pPr>
      <w:r>
        <w:drawing>
          <wp:inline xmlns:a="http://schemas.openxmlformats.org/drawingml/2006/main" xmlns:pic="http://schemas.openxmlformats.org/drawingml/2006/picture">
            <wp:extent cx="3525442" cy="2663998"/>
            <wp:docPr id="43" name="Picture 43"/>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Bóng thám không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Ở điều kiện tiêu chuẩn (0 °C; 1,013·10⁵ Pa), thể tích của 1,0 mol khí lí tưởng bằng bao nhiêu lít (làm tròn đến chữ số thập phân thứ nhất)?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Nếu tăng nhiệt độ tuyệt đối của một lượng khí lí tưởng lên 9 lần thì tốc độ căn quân phương của phân tử khí tăng bao nhiêu lần?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12C2-Đ04 -----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Cột khí bị giam bởi thuỷ ngân; khối lượng riêng của khí; tốc độ phân tử</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ống thuỷ tinh nằm ngang, một đầu kín, chứa cột khí dài 20 cm bị giam bởi một cột thuỷ ngân dài 10 cm. Áp suất khí quyển 75 cmHg. Áp suất của cột khí bị giam là</w:t>
      </w:r>
    </w:p>
    <w:p>
      <w:pPr>
        <w:spacing w:before="60" w:after="20"/>
        <w:jc w:val="center"/>
      </w:pPr>
      <w:r>
        <w:drawing>
          <wp:inline xmlns:a="http://schemas.openxmlformats.org/drawingml/2006/main" xmlns:pic="http://schemas.openxmlformats.org/drawingml/2006/picture">
            <wp:extent cx="4140000" cy="2304554"/>
            <wp:docPr id="44" name="Picture 44"/>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nằm ngang và ống thẳng đứng chứa cột khí bị giam</w:t>
      </w:r>
    </w:p>
    <w:p>
      <w:pPr>
        <w:spacing w:after="20"/>
        <w:ind w:left="340"/>
      </w:pPr>
      <w:r>
        <w:rPr>
          <w:rFonts w:ascii="Times New Roman" w:hAnsi="Times New Roman"/>
          <w:b/>
          <w:sz w:val="23"/>
        </w:rPr>
        <w:t xml:space="preserve">A. </w:t>
      </w:r>
      <w:r>
        <w:rPr>
          <w:rFonts w:ascii="Times New Roman" w:hAnsi="Times New Roman"/>
          <w:sz w:val="23"/>
        </w:rPr>
        <w:t xml:space="preserve">65 cmHg.                </w:t>
      </w:r>
      <w:r>
        <w:rPr>
          <w:rFonts w:ascii="Times New Roman" w:hAnsi="Times New Roman"/>
          <w:b/>
          <w:sz w:val="23"/>
        </w:rPr>
        <w:t xml:space="preserve">B. </w:t>
      </w:r>
      <w:r>
        <w:rPr>
          <w:rFonts w:ascii="Times New Roman" w:hAnsi="Times New Roman"/>
          <w:sz w:val="23"/>
        </w:rPr>
        <w:t xml:space="preserve">75 cmHg.                </w:t>
      </w:r>
      <w:r>
        <w:rPr>
          <w:rFonts w:ascii="Times New Roman" w:hAnsi="Times New Roman"/>
          <w:b/>
          <w:sz w:val="23"/>
        </w:rPr>
        <w:t xml:space="preserve">C. </w:t>
      </w:r>
      <w:r>
        <w:rPr>
          <w:rFonts w:ascii="Times New Roman" w:hAnsi="Times New Roman"/>
          <w:sz w:val="23"/>
        </w:rPr>
        <w:t xml:space="preserve">85 cmHg.                </w:t>
      </w:r>
      <w:r>
        <w:rPr>
          <w:rFonts w:ascii="Times New Roman" w:hAnsi="Times New Roman"/>
          <w:b/>
          <w:sz w:val="23"/>
        </w:rPr>
        <w:t xml:space="preserve">D. </w:t>
      </w:r>
      <w:r>
        <w:rPr>
          <w:rFonts w:ascii="Times New Roman" w:hAnsi="Times New Roman"/>
          <w:sz w:val="23"/>
        </w:rPr>
        <w:t>150 cmHg.</w:t>
      </w:r>
    </w:p>
    <w:p>
      <w:pPr>
        <w:spacing w:before="100" w:after="40"/>
      </w:pPr>
      <w:r>
        <w:rPr>
          <w:rFonts w:ascii="Times New Roman" w:hAnsi="Times New Roman"/>
          <w:b/>
          <w:i w:val="0"/>
          <w:sz w:val="23"/>
        </w:rPr>
        <w:t xml:space="preserve">Câu 2. </w:t>
      </w:r>
      <w:r>
        <w:rPr>
          <w:rFonts w:ascii="Times New Roman" w:hAnsi="Times New Roman"/>
          <w:b w:val="0"/>
          <w:i w:val="0"/>
          <w:sz w:val="23"/>
        </w:rPr>
        <w:t>Vẫn với ống trên, dựng ống thẳng đứng, miệng hướng lên. Áp suất cột khí bị giam trở thành</w:t>
      </w:r>
    </w:p>
    <w:p>
      <w:pPr>
        <w:spacing w:before="60" w:after="20"/>
        <w:jc w:val="center"/>
      </w:pPr>
      <w:r>
        <w:drawing>
          <wp:inline xmlns:a="http://schemas.openxmlformats.org/drawingml/2006/main" xmlns:pic="http://schemas.openxmlformats.org/drawingml/2006/picture">
            <wp:extent cx="4140000" cy="2304554"/>
            <wp:docPr id="45" name="Picture 45"/>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thẳng đứng, miệng hướng lên</w:t>
      </w:r>
    </w:p>
    <w:p>
      <w:pPr>
        <w:spacing w:after="20"/>
        <w:ind w:left="340"/>
      </w:pPr>
      <w:r>
        <w:rPr>
          <w:rFonts w:ascii="Times New Roman" w:hAnsi="Times New Roman"/>
          <w:b/>
          <w:sz w:val="23"/>
        </w:rPr>
        <w:t xml:space="preserve">A. </w:t>
      </w:r>
      <w:r>
        <w:rPr>
          <w:rFonts w:ascii="Times New Roman" w:hAnsi="Times New Roman"/>
          <w:sz w:val="23"/>
        </w:rPr>
        <w:t xml:space="preserve">65 cmHg.                </w:t>
      </w:r>
      <w:r>
        <w:rPr>
          <w:rFonts w:ascii="Times New Roman" w:hAnsi="Times New Roman"/>
          <w:b/>
          <w:sz w:val="23"/>
        </w:rPr>
        <w:t xml:space="preserve">B. </w:t>
      </w:r>
      <w:r>
        <w:rPr>
          <w:rFonts w:ascii="Times New Roman" w:hAnsi="Times New Roman"/>
          <w:sz w:val="23"/>
        </w:rPr>
        <w:t xml:space="preserve">75 cmHg.                </w:t>
      </w:r>
      <w:r>
        <w:rPr>
          <w:rFonts w:ascii="Times New Roman" w:hAnsi="Times New Roman"/>
          <w:b/>
          <w:sz w:val="23"/>
        </w:rPr>
        <w:t xml:space="preserve">C. </w:t>
      </w:r>
      <w:r>
        <w:rPr>
          <w:rFonts w:ascii="Times New Roman" w:hAnsi="Times New Roman"/>
          <w:sz w:val="23"/>
        </w:rPr>
        <w:t xml:space="preserve">85 cmHg.                </w:t>
      </w:r>
      <w:r>
        <w:rPr>
          <w:rFonts w:ascii="Times New Roman" w:hAnsi="Times New Roman"/>
          <w:b/>
          <w:sz w:val="23"/>
        </w:rPr>
        <w:t xml:space="preserve">D. </w:t>
      </w:r>
      <w:r>
        <w:rPr>
          <w:rFonts w:ascii="Times New Roman" w:hAnsi="Times New Roman"/>
          <w:sz w:val="23"/>
        </w:rPr>
        <w:t>95 cmHg.</w:t>
      </w:r>
    </w:p>
    <w:p>
      <w:pPr>
        <w:spacing w:before="100" w:after="40"/>
      </w:pPr>
      <w:r>
        <w:rPr>
          <w:rFonts w:ascii="Times New Roman" w:hAnsi="Times New Roman"/>
          <w:b/>
          <w:i w:val="0"/>
          <w:sz w:val="23"/>
        </w:rPr>
        <w:t xml:space="preserve">Câu 3. </w:t>
      </w:r>
      <w:r>
        <w:rPr>
          <w:rFonts w:ascii="Times New Roman" w:hAnsi="Times New Roman"/>
          <w:b w:val="0"/>
          <w:i w:val="0"/>
          <w:sz w:val="23"/>
        </w:rPr>
        <w:t>Vẫn với ống đó (nhiệt độ không đổi), khi dựng thẳng đứng miệng hướng lên thì chiều dài cột khí bị giam là</w:t>
      </w:r>
    </w:p>
    <w:p>
      <w:pPr>
        <w:spacing w:before="60" w:after="20"/>
        <w:jc w:val="center"/>
      </w:pPr>
      <w:r>
        <w:drawing>
          <wp:inline xmlns:a="http://schemas.openxmlformats.org/drawingml/2006/main" xmlns:pic="http://schemas.openxmlformats.org/drawingml/2006/picture">
            <wp:extent cx="4140000" cy="2304554"/>
            <wp:docPr id="46" name="Picture 46"/>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thẳng đứng, miệng hướng lên</w:t>
      </w:r>
    </w:p>
    <w:p>
      <w:pPr>
        <w:spacing w:after="20"/>
        <w:ind w:left="340"/>
      </w:pPr>
      <w:r>
        <w:rPr>
          <w:rFonts w:ascii="Times New Roman" w:hAnsi="Times New Roman"/>
          <w:b/>
          <w:sz w:val="23"/>
        </w:rPr>
        <w:t xml:space="preserve">A. </w:t>
      </w:r>
      <w:r>
        <w:rPr>
          <w:rFonts w:ascii="Times New Roman" w:hAnsi="Times New Roman"/>
          <w:sz w:val="23"/>
        </w:rPr>
        <w:t xml:space="preserve">15,8 cm.                </w:t>
      </w:r>
      <w:r>
        <w:rPr>
          <w:rFonts w:ascii="Times New Roman" w:hAnsi="Times New Roman"/>
          <w:b/>
          <w:sz w:val="23"/>
        </w:rPr>
        <w:t xml:space="preserve">B. </w:t>
      </w:r>
      <w:r>
        <w:rPr>
          <w:rFonts w:ascii="Times New Roman" w:hAnsi="Times New Roman"/>
          <w:sz w:val="23"/>
        </w:rPr>
        <w:t xml:space="preserve">17,6 cm.                </w:t>
      </w:r>
      <w:r>
        <w:rPr>
          <w:rFonts w:ascii="Times New Roman" w:hAnsi="Times New Roman"/>
          <w:b/>
          <w:sz w:val="23"/>
        </w:rPr>
        <w:t xml:space="preserve">C. </w:t>
      </w:r>
      <w:r>
        <w:rPr>
          <w:rFonts w:ascii="Times New Roman" w:hAnsi="Times New Roman"/>
          <w:sz w:val="23"/>
        </w:rPr>
        <w:t xml:space="preserve">20,0 cm.                </w:t>
      </w:r>
      <w:r>
        <w:rPr>
          <w:rFonts w:ascii="Times New Roman" w:hAnsi="Times New Roman"/>
          <w:b/>
          <w:sz w:val="23"/>
        </w:rPr>
        <w:t xml:space="preserve">D. </w:t>
      </w:r>
      <w:r>
        <w:rPr>
          <w:rFonts w:ascii="Times New Roman" w:hAnsi="Times New Roman"/>
          <w:sz w:val="23"/>
        </w:rPr>
        <w:t>23,1 cm.</w:t>
      </w:r>
    </w:p>
    <w:p>
      <w:pPr>
        <w:spacing w:before="100" w:after="40"/>
      </w:pPr>
      <w:r>
        <w:rPr>
          <w:rFonts w:ascii="Times New Roman" w:hAnsi="Times New Roman"/>
          <w:b/>
          <w:i w:val="0"/>
          <w:sz w:val="23"/>
        </w:rPr>
        <w:t xml:space="preserve">Câu 4. </w:t>
      </w:r>
      <w:r>
        <w:rPr>
          <w:rFonts w:ascii="Times New Roman" w:hAnsi="Times New Roman"/>
          <w:b w:val="0"/>
          <w:i w:val="0"/>
          <w:sz w:val="23"/>
        </w:rPr>
        <w:t>Vẫn với ống đó, khi dựng thẳng đứng miệng hướng XUỐNG thì chiều dài cột khí bị giam là</w:t>
      </w:r>
    </w:p>
    <w:p>
      <w:pPr>
        <w:spacing w:before="60" w:after="20"/>
        <w:jc w:val="center"/>
      </w:pPr>
      <w:r>
        <w:drawing>
          <wp:inline xmlns:a="http://schemas.openxmlformats.org/drawingml/2006/main" xmlns:pic="http://schemas.openxmlformats.org/drawingml/2006/picture">
            <wp:extent cx="4140000" cy="2304554"/>
            <wp:docPr id="47" name="Picture 47"/>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after="20"/>
        <w:ind w:left="340"/>
      </w:pPr>
      <w:r>
        <w:rPr>
          <w:rFonts w:ascii="Times New Roman" w:hAnsi="Times New Roman"/>
          <w:b/>
          <w:sz w:val="23"/>
        </w:rPr>
        <w:t xml:space="preserve">A. </w:t>
      </w:r>
      <w:r>
        <w:rPr>
          <w:rFonts w:ascii="Times New Roman" w:hAnsi="Times New Roman"/>
          <w:sz w:val="23"/>
        </w:rPr>
        <w:t xml:space="preserve">17,6 cm.                </w:t>
      </w:r>
      <w:r>
        <w:rPr>
          <w:rFonts w:ascii="Times New Roman" w:hAnsi="Times New Roman"/>
          <w:b/>
          <w:sz w:val="23"/>
        </w:rPr>
        <w:t xml:space="preserve">B. </w:t>
      </w:r>
      <w:r>
        <w:rPr>
          <w:rFonts w:ascii="Times New Roman" w:hAnsi="Times New Roman"/>
          <w:sz w:val="23"/>
        </w:rPr>
        <w:t xml:space="preserve">20,0 cm.                </w:t>
      </w:r>
      <w:r>
        <w:rPr>
          <w:rFonts w:ascii="Times New Roman" w:hAnsi="Times New Roman"/>
          <w:b/>
          <w:sz w:val="23"/>
        </w:rPr>
        <w:t xml:space="preserve">C. </w:t>
      </w:r>
      <w:r>
        <w:rPr>
          <w:rFonts w:ascii="Times New Roman" w:hAnsi="Times New Roman"/>
          <w:sz w:val="23"/>
        </w:rPr>
        <w:t xml:space="preserve">23,1 cm.                </w:t>
      </w:r>
      <w:r>
        <w:rPr>
          <w:rFonts w:ascii="Times New Roman" w:hAnsi="Times New Roman"/>
          <w:b/>
          <w:sz w:val="23"/>
        </w:rPr>
        <w:t xml:space="preserve">D. </w:t>
      </w:r>
      <w:r>
        <w:rPr>
          <w:rFonts w:ascii="Times New Roman" w:hAnsi="Times New Roman"/>
          <w:sz w:val="23"/>
        </w:rPr>
        <w:t>26,5 cm.</w:t>
      </w:r>
    </w:p>
    <w:p>
      <w:pPr>
        <w:spacing w:before="100" w:after="40"/>
      </w:pPr>
      <w:r>
        <w:rPr>
          <w:rFonts w:ascii="Times New Roman" w:hAnsi="Times New Roman"/>
          <w:b/>
          <w:i w:val="0"/>
          <w:sz w:val="23"/>
        </w:rPr>
        <w:t xml:space="preserve">Câu 5. </w:t>
      </w:r>
      <w:r>
        <w:rPr>
          <w:rFonts w:ascii="Times New Roman" w:hAnsi="Times New Roman"/>
          <w:b w:val="0"/>
          <w:i w:val="0"/>
          <w:sz w:val="23"/>
        </w:rPr>
        <w:t>Khối lượng riêng của một chất khí lí tưởng được tính theo công thức</w:t>
      </w:r>
    </w:p>
    <w:p>
      <w:pPr>
        <w:spacing w:after="20"/>
        <w:ind w:left="340"/>
      </w:pPr>
      <w:r>
        <w:rPr>
          <w:rFonts w:ascii="Times New Roman" w:hAnsi="Times New Roman"/>
          <w:b/>
          <w:sz w:val="23"/>
        </w:rPr>
        <w:t xml:space="preserve">A. </w:t>
      </w:r>
      <w:r>
        <w:rPr>
          <w:rFonts w:ascii="Times New Roman" w:hAnsi="Times New Roman"/>
          <w:sz w:val="23"/>
        </w:rPr>
        <w:t xml:space="preserve">ρ = pM/(RT).            </w:t>
      </w:r>
      <w:r>
        <w:rPr>
          <w:rFonts w:ascii="Times New Roman" w:hAnsi="Times New Roman"/>
          <w:b/>
          <w:sz w:val="23"/>
        </w:rPr>
        <w:t xml:space="preserve">B. </w:t>
      </w:r>
      <w:r>
        <w:rPr>
          <w:rFonts w:ascii="Times New Roman" w:hAnsi="Times New Roman"/>
          <w:sz w:val="23"/>
        </w:rPr>
        <w:t xml:space="preserve">ρ = RT/(pM).            </w:t>
      </w:r>
      <w:r>
        <w:rPr>
          <w:rFonts w:ascii="Times New Roman" w:hAnsi="Times New Roman"/>
          <w:b/>
          <w:sz w:val="23"/>
        </w:rPr>
        <w:t xml:space="preserve">C. </w:t>
      </w:r>
      <w:r>
        <w:rPr>
          <w:rFonts w:ascii="Times New Roman" w:hAnsi="Times New Roman"/>
          <w:sz w:val="23"/>
        </w:rPr>
        <w:t xml:space="preserve">ρ = pRT/M.              </w:t>
      </w:r>
      <w:r>
        <w:rPr>
          <w:rFonts w:ascii="Times New Roman" w:hAnsi="Times New Roman"/>
          <w:b/>
          <w:sz w:val="23"/>
        </w:rPr>
        <w:t xml:space="preserve">D. </w:t>
      </w:r>
      <w:r>
        <w:rPr>
          <w:rFonts w:ascii="Times New Roman" w:hAnsi="Times New Roman"/>
          <w:sz w:val="23"/>
        </w:rPr>
        <w:t>ρ = M/(pRT).</w:t>
      </w:r>
    </w:p>
    <w:p>
      <w:pPr>
        <w:spacing w:before="100" w:after="40"/>
      </w:pPr>
      <w:r>
        <w:rPr>
          <w:rFonts w:ascii="Times New Roman" w:hAnsi="Times New Roman"/>
          <w:b/>
          <w:i w:val="0"/>
          <w:sz w:val="23"/>
        </w:rPr>
        <w:t xml:space="preserve">Câu 6. </w:t>
      </w:r>
      <w:r>
        <w:rPr>
          <w:rFonts w:ascii="Times New Roman" w:hAnsi="Times New Roman"/>
          <w:b w:val="0"/>
          <w:i w:val="0"/>
          <w:sz w:val="23"/>
        </w:rPr>
        <w:t>Khối lượng riêng của không khí ở 27 °C và 10⁵ Pa gần nhất với (M = 29 g/mol, R = 8,31 J/(mol·K))</w:t>
      </w:r>
    </w:p>
    <w:p>
      <w:pPr>
        <w:spacing w:after="20"/>
        <w:ind w:left="340"/>
      </w:pPr>
      <w:r>
        <w:rPr>
          <w:rFonts w:ascii="Times New Roman" w:hAnsi="Times New Roman"/>
          <w:b/>
          <w:sz w:val="23"/>
        </w:rPr>
        <w:t xml:space="preserve">A. </w:t>
      </w:r>
      <w:r>
        <w:rPr>
          <w:rFonts w:ascii="Times New Roman" w:hAnsi="Times New Roman"/>
          <w:sz w:val="23"/>
        </w:rPr>
        <w:t xml:space="preserve">0,86 kg/m³.             </w:t>
      </w:r>
      <w:r>
        <w:rPr>
          <w:rFonts w:ascii="Times New Roman" w:hAnsi="Times New Roman"/>
          <w:b/>
          <w:sz w:val="23"/>
        </w:rPr>
        <w:t xml:space="preserve">B. </w:t>
      </w:r>
      <w:r>
        <w:rPr>
          <w:rFonts w:ascii="Times New Roman" w:hAnsi="Times New Roman"/>
          <w:sz w:val="23"/>
        </w:rPr>
        <w:t xml:space="preserve">1,16 kg/m³.             </w:t>
      </w:r>
      <w:r>
        <w:rPr>
          <w:rFonts w:ascii="Times New Roman" w:hAnsi="Times New Roman"/>
          <w:b/>
          <w:sz w:val="23"/>
        </w:rPr>
        <w:t xml:space="preserve">C. </w:t>
      </w:r>
      <w:r>
        <w:rPr>
          <w:rFonts w:ascii="Times New Roman" w:hAnsi="Times New Roman"/>
          <w:sz w:val="23"/>
        </w:rPr>
        <w:t xml:space="preserve">1,29 kg/m³.             </w:t>
      </w:r>
      <w:r>
        <w:rPr>
          <w:rFonts w:ascii="Times New Roman" w:hAnsi="Times New Roman"/>
          <w:b/>
          <w:sz w:val="23"/>
        </w:rPr>
        <w:t xml:space="preserve">D. </w:t>
      </w:r>
      <w:r>
        <w:rPr>
          <w:rFonts w:ascii="Times New Roman" w:hAnsi="Times New Roman"/>
          <w:sz w:val="23"/>
        </w:rPr>
        <w:t>2,32 kg/m³.</w:t>
      </w:r>
    </w:p>
    <w:p>
      <w:pPr>
        <w:spacing w:before="100" w:after="40"/>
      </w:pPr>
      <w:r>
        <w:rPr>
          <w:rFonts w:ascii="Times New Roman" w:hAnsi="Times New Roman"/>
          <w:b/>
          <w:i w:val="0"/>
          <w:sz w:val="23"/>
        </w:rPr>
        <w:t xml:space="preserve">Câu 7. </w:t>
      </w:r>
      <w:r>
        <w:rPr>
          <w:rFonts w:ascii="Times New Roman" w:hAnsi="Times New Roman"/>
          <w:b w:val="0"/>
          <w:i w:val="0"/>
          <w:sz w:val="23"/>
        </w:rPr>
        <w:t>Tốc độ căn quân phương của phân tử khí lí tưởng được tính bằng</w:t>
      </w:r>
    </w:p>
    <w:p>
      <w:pPr>
        <w:spacing w:after="20"/>
        <w:ind w:left="340"/>
      </w:pPr>
      <w:r>
        <w:rPr>
          <w:rFonts w:ascii="Times New Roman" w:hAnsi="Times New Roman"/>
          <w:b/>
          <w:sz w:val="23"/>
        </w:rPr>
        <w:t xml:space="preserve">A. </w:t>
      </w:r>
      <w:r>
        <w:rPr>
          <w:rFonts w:ascii="Times New Roman" w:hAnsi="Times New Roman"/>
          <w:sz w:val="23"/>
        </w:rPr>
        <w:t xml:space="preserve">v = √(3RT/M).           </w:t>
      </w:r>
      <w:r>
        <w:rPr>
          <w:rFonts w:ascii="Times New Roman" w:hAnsi="Times New Roman"/>
          <w:b/>
          <w:sz w:val="23"/>
        </w:rPr>
        <w:t xml:space="preserve">B. </w:t>
      </w:r>
      <w:r>
        <w:rPr>
          <w:rFonts w:ascii="Times New Roman" w:hAnsi="Times New Roman"/>
          <w:sz w:val="23"/>
        </w:rPr>
        <w:t xml:space="preserve">v = √(RT/3M).           </w:t>
      </w:r>
      <w:r>
        <w:rPr>
          <w:rFonts w:ascii="Times New Roman" w:hAnsi="Times New Roman"/>
          <w:b/>
          <w:sz w:val="23"/>
        </w:rPr>
        <w:t xml:space="preserve">C. </w:t>
      </w:r>
      <w:r>
        <w:rPr>
          <w:rFonts w:ascii="Times New Roman" w:hAnsi="Times New Roman"/>
          <w:sz w:val="23"/>
        </w:rPr>
        <w:t xml:space="preserve">v = 3RT/M.              </w:t>
      </w:r>
      <w:r>
        <w:rPr>
          <w:rFonts w:ascii="Times New Roman" w:hAnsi="Times New Roman"/>
          <w:b/>
          <w:sz w:val="23"/>
        </w:rPr>
        <w:t xml:space="preserve">D. </w:t>
      </w:r>
      <w:r>
        <w:rPr>
          <w:rFonts w:ascii="Times New Roman" w:hAnsi="Times New Roman"/>
          <w:sz w:val="23"/>
        </w:rPr>
        <w:t>v = √(2RT/M).</w:t>
      </w:r>
    </w:p>
    <w:p>
      <w:pPr>
        <w:spacing w:before="100" w:after="40"/>
      </w:pPr>
      <w:r>
        <w:rPr>
          <w:rFonts w:ascii="Times New Roman" w:hAnsi="Times New Roman"/>
          <w:b/>
          <w:i w:val="0"/>
          <w:sz w:val="23"/>
        </w:rPr>
        <w:t xml:space="preserve">Câu 8. </w:t>
      </w:r>
      <w:r>
        <w:rPr>
          <w:rFonts w:ascii="Times New Roman" w:hAnsi="Times New Roman"/>
          <w:b w:val="0"/>
          <w:i w:val="0"/>
          <w:sz w:val="23"/>
        </w:rPr>
        <w:t>Tốc độ căn quân phương của phân tử khí nitơ (M = 28 g/mol) ở 300 K gần nhất với (R = 8,31 J/(mol·K))</w:t>
      </w:r>
    </w:p>
    <w:p>
      <w:pPr>
        <w:spacing w:after="20"/>
        <w:ind w:left="340"/>
      </w:pPr>
      <w:r>
        <w:rPr>
          <w:rFonts w:ascii="Times New Roman" w:hAnsi="Times New Roman"/>
          <w:b/>
          <w:sz w:val="23"/>
        </w:rPr>
        <w:t xml:space="preserve">A. </w:t>
      </w:r>
      <w:r>
        <w:rPr>
          <w:rFonts w:ascii="Times New Roman" w:hAnsi="Times New Roman"/>
          <w:sz w:val="23"/>
        </w:rPr>
        <w:t xml:space="preserve">298 m/s.                </w:t>
      </w:r>
      <w:r>
        <w:rPr>
          <w:rFonts w:ascii="Times New Roman" w:hAnsi="Times New Roman"/>
          <w:b/>
          <w:sz w:val="23"/>
        </w:rPr>
        <w:t xml:space="preserve">B. </w:t>
      </w:r>
      <w:r>
        <w:rPr>
          <w:rFonts w:ascii="Times New Roman" w:hAnsi="Times New Roman"/>
          <w:sz w:val="23"/>
        </w:rPr>
        <w:t xml:space="preserve">421 m/s.                </w:t>
      </w:r>
      <w:r>
        <w:rPr>
          <w:rFonts w:ascii="Times New Roman" w:hAnsi="Times New Roman"/>
          <w:b/>
          <w:sz w:val="23"/>
        </w:rPr>
        <w:t xml:space="preserve">C. </w:t>
      </w:r>
      <w:r>
        <w:rPr>
          <w:rFonts w:ascii="Times New Roman" w:hAnsi="Times New Roman"/>
          <w:sz w:val="23"/>
        </w:rPr>
        <w:t xml:space="preserve">517 m/s.                </w:t>
      </w:r>
      <w:r>
        <w:rPr>
          <w:rFonts w:ascii="Times New Roman" w:hAnsi="Times New Roman"/>
          <w:b/>
          <w:sz w:val="23"/>
        </w:rPr>
        <w:t xml:space="preserve">D. </w:t>
      </w:r>
      <w:r>
        <w:rPr>
          <w:rFonts w:ascii="Times New Roman" w:hAnsi="Times New Roman"/>
          <w:sz w:val="23"/>
        </w:rPr>
        <w:t>735 m/s.</w:t>
      </w:r>
    </w:p>
    <w:p>
      <w:pPr>
        <w:spacing w:before="100" w:after="40"/>
      </w:pPr>
      <w:r>
        <w:rPr>
          <w:rFonts w:ascii="Times New Roman" w:hAnsi="Times New Roman"/>
          <w:b/>
          <w:i w:val="0"/>
          <w:sz w:val="23"/>
        </w:rPr>
        <w:t xml:space="preserve">Câu 9. </w:t>
      </w:r>
      <w:r>
        <w:rPr>
          <w:rFonts w:ascii="Times New Roman" w:hAnsi="Times New Roman"/>
          <w:b w:val="0"/>
          <w:i w:val="0"/>
          <w:sz w:val="23"/>
        </w:rPr>
        <w:t>Hai bình A và B nối với nhau bằng ống có khoá. Bình A thể tích 2,0 L chứa khí ở 3,0·10⁵ Pa; bình B thể tích 3,0 L chứa cùng loại khí ở 1,0·10⁵ Pa. Nhiệt độ hai bình bằng nhau và không đổi. Mở khoá, áp suất chung sau đó là</w:t>
      </w:r>
    </w:p>
    <w:p>
      <w:pPr>
        <w:spacing w:after="20"/>
        <w:ind w:left="340"/>
      </w:pPr>
      <w:r>
        <w:rPr>
          <w:rFonts w:ascii="Times New Roman" w:hAnsi="Times New Roman"/>
          <w:b/>
          <w:sz w:val="23"/>
        </w:rPr>
        <w:t xml:space="preserve">A. </w:t>
      </w:r>
      <w:r>
        <w:rPr>
          <w:rFonts w:ascii="Times New Roman" w:hAnsi="Times New Roman"/>
          <w:sz w:val="23"/>
        </w:rPr>
        <w:t xml:space="preserve">1,5·10⁵ Pa.             </w:t>
      </w:r>
      <w:r>
        <w:rPr>
          <w:rFonts w:ascii="Times New Roman" w:hAnsi="Times New Roman"/>
          <w:b/>
          <w:sz w:val="23"/>
        </w:rPr>
        <w:t xml:space="preserve">B. </w:t>
      </w:r>
      <w:r>
        <w:rPr>
          <w:rFonts w:ascii="Times New Roman" w:hAnsi="Times New Roman"/>
          <w:sz w:val="23"/>
        </w:rPr>
        <w:t xml:space="preserve">1,8·10⁵ Pa.             </w:t>
      </w:r>
      <w:r>
        <w:rPr>
          <w:rFonts w:ascii="Times New Roman" w:hAnsi="Times New Roman"/>
          <w:b/>
          <w:sz w:val="23"/>
        </w:rPr>
        <w:t xml:space="preserve">C. </w:t>
      </w:r>
      <w:r>
        <w:rPr>
          <w:rFonts w:ascii="Times New Roman" w:hAnsi="Times New Roman"/>
          <w:sz w:val="23"/>
        </w:rPr>
        <w:t xml:space="preserve">2,0·10⁵ Pa.             </w:t>
      </w:r>
      <w:r>
        <w:rPr>
          <w:rFonts w:ascii="Times New Roman" w:hAnsi="Times New Roman"/>
          <w:b/>
          <w:sz w:val="23"/>
        </w:rPr>
        <w:t xml:space="preserve">D. </w:t>
      </w:r>
      <w:r>
        <w:rPr>
          <w:rFonts w:ascii="Times New Roman" w:hAnsi="Times New Roman"/>
          <w:sz w:val="23"/>
        </w:rPr>
        <w:t>2,4·10⁵ Pa.</w:t>
      </w:r>
    </w:p>
    <w:p>
      <w:pPr>
        <w:spacing w:before="100" w:after="40"/>
      </w:pPr>
      <w:r>
        <w:rPr>
          <w:rFonts w:ascii="Times New Roman" w:hAnsi="Times New Roman"/>
          <w:b/>
          <w:i w:val="0"/>
          <w:sz w:val="23"/>
        </w:rPr>
        <w:t xml:space="preserve">Câu 10. </w:t>
      </w:r>
      <w:r>
        <w:rPr>
          <w:rFonts w:ascii="Times New Roman" w:hAnsi="Times New Roman"/>
          <w:b w:val="0"/>
          <w:i w:val="0"/>
          <w:sz w:val="23"/>
        </w:rPr>
        <w:t>Một lượng khí lí tưởng được nén đẳng nhiệt tới thể tích bằng 1/3 giá trị ban đầu. Khối lượng riêng của khí khi đó</w:t>
      </w:r>
    </w:p>
    <w:p>
      <w:pPr>
        <w:spacing w:after="20"/>
        <w:ind w:left="340"/>
      </w:pPr>
      <w:r>
        <w:rPr>
          <w:rFonts w:ascii="Times New Roman" w:hAnsi="Times New Roman"/>
          <w:b/>
          <w:sz w:val="23"/>
        </w:rPr>
        <w:t xml:space="preserve">A. </w:t>
      </w:r>
      <w:r>
        <w:rPr>
          <w:rFonts w:ascii="Times New Roman" w:hAnsi="Times New Roman"/>
          <w:sz w:val="23"/>
        </w:rPr>
        <w:t xml:space="preserve">tăng 3 lần.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giảm 3 lần.             </w:t>
      </w:r>
      <w:r>
        <w:rPr>
          <w:rFonts w:ascii="Times New Roman" w:hAnsi="Times New Roman"/>
          <w:b/>
          <w:sz w:val="23"/>
        </w:rPr>
        <w:t xml:space="preserve">D. </w:t>
      </w:r>
      <w:r>
        <w:rPr>
          <w:rFonts w:ascii="Times New Roman" w:hAnsi="Times New Roman"/>
          <w:sz w:val="23"/>
        </w:rPr>
        <w:t>tăng 9 lần.</w:t>
      </w:r>
    </w:p>
    <w:p>
      <w:pPr>
        <w:spacing w:before="100" w:after="40"/>
      </w:pPr>
      <w:r>
        <w:rPr>
          <w:rFonts w:ascii="Times New Roman" w:hAnsi="Times New Roman"/>
          <w:b/>
          <w:i w:val="0"/>
          <w:sz w:val="23"/>
        </w:rPr>
        <w:t xml:space="preserve">Câu 11. </w:t>
      </w:r>
      <w:r>
        <w:rPr>
          <w:rFonts w:ascii="Times New Roman" w:hAnsi="Times New Roman"/>
          <w:b w:val="0"/>
          <w:i w:val="0"/>
          <w:sz w:val="23"/>
        </w:rPr>
        <w:t>Đun nóng đẳng áp một lượng khí lí tưởng từ 27 °C lên 327 °C. Khối lượng riêng của khí</w:t>
      </w:r>
    </w:p>
    <w:p>
      <w:pPr>
        <w:spacing w:after="20"/>
        <w:ind w:left="340"/>
      </w:pPr>
      <w:r>
        <w:rPr>
          <w:rFonts w:ascii="Times New Roman" w:hAnsi="Times New Roman"/>
          <w:b/>
          <w:sz w:val="23"/>
        </w:rPr>
        <w:t xml:space="preserve">A. </w:t>
      </w:r>
      <w:r>
        <w:rPr>
          <w:rFonts w:ascii="Times New Roman" w:hAnsi="Times New Roman"/>
          <w:sz w:val="23"/>
        </w:rPr>
        <w:t xml:space="preserve">giảm 2 lần.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tăng 12 lần.            </w:t>
      </w:r>
      <w:r>
        <w:rPr>
          <w:rFonts w:ascii="Times New Roman" w:hAnsi="Times New Roman"/>
          <w:b/>
          <w:sz w:val="23"/>
        </w:rPr>
        <w:t xml:space="preserve">D. </w:t>
      </w:r>
      <w:r>
        <w:rPr>
          <w:rFonts w:ascii="Times New Roman" w:hAnsi="Times New Roman"/>
          <w:sz w:val="23"/>
        </w:rPr>
        <w:t>giảm 12 lần.</w:t>
      </w:r>
    </w:p>
    <w:p>
      <w:pPr>
        <w:spacing w:before="100" w:after="40"/>
      </w:pPr>
      <w:r>
        <w:rPr>
          <w:rFonts w:ascii="Times New Roman" w:hAnsi="Times New Roman"/>
          <w:b/>
          <w:i w:val="0"/>
          <w:sz w:val="23"/>
        </w:rPr>
        <w:t xml:space="preserve">Câu 12. </w:t>
      </w:r>
      <w:r>
        <w:rPr>
          <w:rFonts w:ascii="Times New Roman" w:hAnsi="Times New Roman"/>
          <w:b w:val="0"/>
          <w:i w:val="0"/>
          <w:sz w:val="23"/>
        </w:rPr>
        <w:t>Trong một bình kín, nếu tăng nhiệt độ tuyệt đối lên 2 lần và đồng thời bơm thêm khí để số phân tử tăng 3 lần thì áp suất khí</w:t>
      </w:r>
    </w:p>
    <w:p>
      <w:pPr>
        <w:spacing w:after="20"/>
        <w:ind w:left="340"/>
      </w:pPr>
      <w:r>
        <w:rPr>
          <w:rFonts w:ascii="Times New Roman" w:hAnsi="Times New Roman"/>
          <w:b/>
          <w:sz w:val="23"/>
        </w:rPr>
        <w:t xml:space="preserve">A. </w:t>
      </w:r>
      <w:r>
        <w:rPr>
          <w:rFonts w:ascii="Times New Roman" w:hAnsi="Times New Roman"/>
          <w:sz w:val="23"/>
        </w:rPr>
        <w:t xml:space="preserve">tăng 6 lần.             </w:t>
      </w:r>
      <w:r>
        <w:rPr>
          <w:rFonts w:ascii="Times New Roman" w:hAnsi="Times New Roman"/>
          <w:b/>
          <w:sz w:val="23"/>
        </w:rPr>
        <w:t xml:space="preserve">B. </w:t>
      </w:r>
      <w:r>
        <w:rPr>
          <w:rFonts w:ascii="Times New Roman" w:hAnsi="Times New Roman"/>
          <w:sz w:val="23"/>
        </w:rPr>
        <w:t xml:space="preserve">tăng 5 lần.             </w:t>
      </w:r>
      <w:r>
        <w:rPr>
          <w:rFonts w:ascii="Times New Roman" w:hAnsi="Times New Roman"/>
          <w:b/>
          <w:sz w:val="23"/>
        </w:rPr>
        <w:t xml:space="preserve">C. </w:t>
      </w:r>
      <w:r>
        <w:rPr>
          <w:rFonts w:ascii="Times New Roman" w:hAnsi="Times New Roman"/>
          <w:sz w:val="23"/>
        </w:rPr>
        <w:t xml:space="preserve">tăng 1,5 lần.           </w:t>
      </w:r>
      <w:r>
        <w:rPr>
          <w:rFonts w:ascii="Times New Roman" w:hAnsi="Times New Roman"/>
          <w:b/>
          <w:sz w:val="23"/>
        </w:rPr>
        <w:t xml:space="preserve">D. </w:t>
      </w:r>
      <w:r>
        <w:rPr>
          <w:rFonts w:ascii="Times New Roman" w:hAnsi="Times New Roman"/>
          <w:sz w:val="23"/>
        </w:rPr>
        <w:t>giảm 1,5 lần.</w:t>
      </w:r>
    </w:p>
    <w:p>
      <w:pPr>
        <w:spacing w:before="100" w:after="40"/>
      </w:pPr>
      <w:r>
        <w:rPr>
          <w:rFonts w:ascii="Times New Roman" w:hAnsi="Times New Roman"/>
          <w:b/>
          <w:i w:val="0"/>
          <w:sz w:val="23"/>
        </w:rPr>
        <w:t xml:space="preserve">Câu 13. </w:t>
      </w:r>
      <w:r>
        <w:rPr>
          <w:rFonts w:ascii="Times New Roman" w:hAnsi="Times New Roman"/>
          <w:b w:val="0"/>
          <w:i w:val="0"/>
          <w:sz w:val="23"/>
        </w:rPr>
        <w:t>Một lượng khí có thể tích 10 L ở áp suất 2,0·10⁵ Pa. Nén đẳng nhiệt tới áp suất 5,0·10⁵ Pa. Thể tích khí đã giảm đi</w:t>
      </w:r>
    </w:p>
    <w:p>
      <w:pPr>
        <w:spacing w:after="20"/>
        <w:ind w:left="340"/>
      </w:pPr>
      <w:r>
        <w:rPr>
          <w:rFonts w:ascii="Times New Roman" w:hAnsi="Times New Roman"/>
          <w:b/>
          <w:sz w:val="23"/>
        </w:rPr>
        <w:t xml:space="preserve">A. </w:t>
      </w:r>
      <w:r>
        <w:rPr>
          <w:rFonts w:ascii="Times New Roman" w:hAnsi="Times New Roman"/>
          <w:sz w:val="23"/>
        </w:rPr>
        <w:t xml:space="preserve">2 L.                    </w:t>
      </w:r>
      <w:r>
        <w:rPr>
          <w:rFonts w:ascii="Times New Roman" w:hAnsi="Times New Roman"/>
          <w:b/>
          <w:sz w:val="23"/>
        </w:rPr>
        <w:t xml:space="preserve">B. </w:t>
      </w:r>
      <w:r>
        <w:rPr>
          <w:rFonts w:ascii="Times New Roman" w:hAnsi="Times New Roman"/>
          <w:sz w:val="23"/>
        </w:rPr>
        <w:t xml:space="preserve">4 L.                    </w:t>
      </w:r>
      <w:r>
        <w:rPr>
          <w:rFonts w:ascii="Times New Roman" w:hAnsi="Times New Roman"/>
          <w:b/>
          <w:sz w:val="23"/>
        </w:rPr>
        <w:t xml:space="preserve">C. </w:t>
      </w:r>
      <w:r>
        <w:rPr>
          <w:rFonts w:ascii="Times New Roman" w:hAnsi="Times New Roman"/>
          <w:sz w:val="23"/>
        </w:rPr>
        <w:t xml:space="preserve">6 L.                    </w:t>
      </w:r>
      <w:r>
        <w:rPr>
          <w:rFonts w:ascii="Times New Roman" w:hAnsi="Times New Roman"/>
          <w:b/>
          <w:sz w:val="23"/>
        </w:rPr>
        <w:t xml:space="preserve">D. </w:t>
      </w:r>
      <w:r>
        <w:rPr>
          <w:rFonts w:ascii="Times New Roman" w:hAnsi="Times New Roman"/>
          <w:sz w:val="23"/>
        </w:rPr>
        <w:t>8 L.</w:t>
      </w:r>
    </w:p>
    <w:p>
      <w:pPr>
        <w:spacing w:before="100" w:after="40"/>
      </w:pPr>
      <w:r>
        <w:rPr>
          <w:rFonts w:ascii="Times New Roman" w:hAnsi="Times New Roman"/>
          <w:b/>
          <w:i w:val="0"/>
          <w:sz w:val="23"/>
        </w:rPr>
        <w:t xml:space="preserve">Câu 14. </w:t>
      </w:r>
      <w:r>
        <w:rPr>
          <w:rFonts w:ascii="Times New Roman" w:hAnsi="Times New Roman"/>
          <w:b w:val="0"/>
          <w:i w:val="0"/>
          <w:sz w:val="23"/>
        </w:rPr>
        <w:t>Trong hệ toạ độ (V, T), một lượng khí lí tưởng biến đổi theo đường thẳng đi qua gốc toạ độ. Quá trình đó là</w:t>
      </w:r>
    </w:p>
    <w:p>
      <w:pPr>
        <w:spacing w:before="60" w:after="20"/>
        <w:jc w:val="center"/>
      </w:pPr>
      <w:r>
        <w:drawing>
          <wp:inline xmlns:a="http://schemas.openxmlformats.org/drawingml/2006/main" xmlns:pic="http://schemas.openxmlformats.org/drawingml/2006/picture">
            <wp:extent cx="3759067" cy="2664000"/>
            <wp:docPr id="48" name="Picture 48"/>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759067" cy="2664000"/>
                    </a:xfrm>
                    <a:prstGeom prst="rect"/>
                  </pic:spPr>
                </pic:pic>
              </a:graphicData>
            </a:graphic>
          </wp:inline>
        </w:drawing>
      </w:r>
    </w:p>
    <w:p>
      <w:pPr>
        <w:spacing w:before="0" w:after="80"/>
        <w:jc w:val="center"/>
      </w:pPr>
      <w:r>
        <w:rPr>
          <w:rFonts w:ascii="Times New Roman" w:hAnsi="Times New Roman"/>
          <w:b w:val="0"/>
          <w:i/>
          <w:color w:val="555555"/>
          <w:sz w:val="19"/>
        </w:rPr>
        <w:t>Đường đẳng áp trong hệ (V, T)</w:t>
      </w:r>
    </w:p>
    <w:p>
      <w:pPr>
        <w:spacing w:after="20"/>
        <w:ind w:left="340"/>
      </w:pPr>
      <w:r>
        <w:rPr>
          <w:rFonts w:ascii="Times New Roman" w:hAnsi="Times New Roman"/>
          <w:b/>
          <w:sz w:val="23"/>
        </w:rPr>
        <w:t xml:space="preserve">A. </w:t>
      </w:r>
      <w:r>
        <w:rPr>
          <w:rFonts w:ascii="Times New Roman" w:hAnsi="Times New Roman"/>
          <w:sz w:val="23"/>
        </w:rPr>
        <w:t xml:space="preserve">đẳng nhiệt.             </w:t>
      </w:r>
      <w:r>
        <w:rPr>
          <w:rFonts w:ascii="Times New Roman" w:hAnsi="Times New Roman"/>
          <w:b/>
          <w:sz w:val="23"/>
        </w:rPr>
        <w:t xml:space="preserve">B. </w:t>
      </w:r>
      <w:r>
        <w:rPr>
          <w:rFonts w:ascii="Times New Roman" w:hAnsi="Times New Roman"/>
          <w:sz w:val="23"/>
        </w:rPr>
        <w:t xml:space="preserve">đẳng tích.              </w:t>
      </w:r>
      <w:r>
        <w:rPr>
          <w:rFonts w:ascii="Times New Roman" w:hAnsi="Times New Roman"/>
          <w:b/>
          <w:sz w:val="23"/>
        </w:rPr>
        <w:t xml:space="preserve">C. </w:t>
      </w:r>
      <w:r>
        <w:rPr>
          <w:rFonts w:ascii="Times New Roman" w:hAnsi="Times New Roman"/>
          <w:sz w:val="23"/>
        </w:rPr>
        <w:t xml:space="preserve">không xác định được.    </w:t>
      </w:r>
      <w:r>
        <w:rPr>
          <w:rFonts w:ascii="Times New Roman" w:hAnsi="Times New Roman"/>
          <w:b/>
          <w:sz w:val="23"/>
        </w:rPr>
        <w:t xml:space="preserve">D. </w:t>
      </w:r>
      <w:r>
        <w:rPr>
          <w:rFonts w:ascii="Times New Roman" w:hAnsi="Times New Roman"/>
          <w:sz w:val="23"/>
        </w:rPr>
        <w:t>đẳng áp.</w:t>
      </w:r>
    </w:p>
    <w:p>
      <w:pPr>
        <w:spacing w:before="100" w:after="40"/>
      </w:pPr>
      <w:r>
        <w:rPr>
          <w:rFonts w:ascii="Times New Roman" w:hAnsi="Times New Roman"/>
          <w:b/>
          <w:i w:val="0"/>
          <w:sz w:val="23"/>
        </w:rPr>
        <w:t xml:space="preserve">Câu 15. </w:t>
      </w:r>
      <w:r>
        <w:rPr>
          <w:rFonts w:ascii="Times New Roman" w:hAnsi="Times New Roman"/>
          <w:b w:val="0"/>
          <w:i w:val="0"/>
          <w:sz w:val="23"/>
        </w:rPr>
        <w:t>Hai lượng khí lí tưởng khác nhau có cùng nhiệt độ. Đại lượng nào của phân tử hai khí đó chắc chắn bằng nhau?</w:t>
      </w:r>
    </w:p>
    <w:p>
      <w:pPr>
        <w:spacing w:before="0" w:after="0"/>
        <w:ind w:left="340"/>
      </w:pPr>
      <w:r>
        <w:rPr>
          <w:rFonts w:ascii="Times New Roman" w:hAnsi="Times New Roman"/>
          <w:b/>
          <w:i w:val="0"/>
          <w:sz w:val="23"/>
        </w:rPr>
        <w:t xml:space="preserve">A. </w:t>
      </w:r>
      <w:r>
        <w:rPr>
          <w:rFonts w:ascii="Times New Roman" w:hAnsi="Times New Roman"/>
          <w:b w:val="0"/>
          <w:i w:val="0"/>
          <w:sz w:val="23"/>
        </w:rPr>
        <w:t>Tốc độ căn quân phương.</w:t>
      </w:r>
    </w:p>
    <w:p>
      <w:pPr>
        <w:spacing w:before="0" w:after="0"/>
        <w:ind w:left="340"/>
      </w:pPr>
      <w:r>
        <w:rPr>
          <w:rFonts w:ascii="Times New Roman" w:hAnsi="Times New Roman"/>
          <w:b/>
          <w:i w:val="0"/>
          <w:sz w:val="23"/>
        </w:rPr>
        <w:t xml:space="preserve">B. </w:t>
      </w:r>
      <w:r>
        <w:rPr>
          <w:rFonts w:ascii="Times New Roman" w:hAnsi="Times New Roman"/>
          <w:b w:val="0"/>
          <w:i w:val="0"/>
          <w:sz w:val="23"/>
        </w:rPr>
        <w:t>Động lượng trung bình về độ lớn.</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Động năng tịnh tiến trung bình.</w:t>
      </w:r>
    </w:p>
    <w:p>
      <w:pPr>
        <w:spacing w:before="100" w:after="40"/>
      </w:pPr>
      <w:r>
        <w:rPr>
          <w:rFonts w:ascii="Times New Roman" w:hAnsi="Times New Roman"/>
          <w:b/>
          <w:i w:val="0"/>
          <w:sz w:val="23"/>
        </w:rPr>
        <w:t xml:space="preserve">Câu 16. </w:t>
      </w:r>
      <w:r>
        <w:rPr>
          <w:rFonts w:ascii="Times New Roman" w:hAnsi="Times New Roman"/>
          <w:b w:val="0"/>
          <w:i w:val="0"/>
          <w:sz w:val="23"/>
        </w:rPr>
        <w:t>Một bình kín chứa khí ở 27 °C. Muốn áp suất khí tăng 20% (thể tích và lượng khí không đổi) thì phải nâng nhiệt độ lên</w:t>
      </w:r>
    </w:p>
    <w:p>
      <w:pPr>
        <w:spacing w:after="20"/>
        <w:ind w:left="340"/>
      </w:pPr>
      <w:r>
        <w:rPr>
          <w:rFonts w:ascii="Times New Roman" w:hAnsi="Times New Roman"/>
          <w:b/>
          <w:sz w:val="23"/>
        </w:rPr>
        <w:t xml:space="preserve">A. </w:t>
      </w:r>
      <w:r>
        <w:rPr>
          <w:rFonts w:ascii="Times New Roman" w:hAnsi="Times New Roman"/>
          <w:sz w:val="23"/>
        </w:rPr>
        <w:t xml:space="preserve">32,4 °C.                </w:t>
      </w:r>
      <w:r>
        <w:rPr>
          <w:rFonts w:ascii="Times New Roman" w:hAnsi="Times New Roman"/>
          <w:b/>
          <w:sz w:val="23"/>
        </w:rPr>
        <w:t xml:space="preserve">B. </w:t>
      </w:r>
      <w:r>
        <w:rPr>
          <w:rFonts w:ascii="Times New Roman" w:hAnsi="Times New Roman"/>
          <w:sz w:val="23"/>
        </w:rPr>
        <w:t xml:space="preserve">57,0 °C.                </w:t>
      </w:r>
      <w:r>
        <w:rPr>
          <w:rFonts w:ascii="Times New Roman" w:hAnsi="Times New Roman"/>
          <w:b/>
          <w:sz w:val="23"/>
        </w:rPr>
        <w:t xml:space="preserve">C. </w:t>
      </w:r>
      <w:r>
        <w:rPr>
          <w:rFonts w:ascii="Times New Roman" w:hAnsi="Times New Roman"/>
          <w:sz w:val="23"/>
        </w:rPr>
        <w:t xml:space="preserve">87,0 °C.                </w:t>
      </w:r>
      <w:r>
        <w:rPr>
          <w:rFonts w:ascii="Times New Roman" w:hAnsi="Times New Roman"/>
          <w:b/>
          <w:sz w:val="23"/>
        </w:rPr>
        <w:t xml:space="preserve">D. </w:t>
      </w:r>
      <w:r>
        <w:rPr>
          <w:rFonts w:ascii="Times New Roman" w:hAnsi="Times New Roman"/>
          <w:sz w:val="23"/>
        </w:rPr>
        <w:t>327,0 °C.</w:t>
      </w:r>
    </w:p>
    <w:p>
      <w:pPr>
        <w:spacing w:before="100" w:after="40"/>
      </w:pPr>
      <w:r>
        <w:rPr>
          <w:rFonts w:ascii="Times New Roman" w:hAnsi="Times New Roman"/>
          <w:b/>
          <w:i w:val="0"/>
          <w:sz w:val="23"/>
        </w:rPr>
        <w:t xml:space="preserve">Câu 17. </w:t>
      </w:r>
      <w:r>
        <w:rPr>
          <w:rFonts w:ascii="Times New Roman" w:hAnsi="Times New Roman"/>
          <w:b w:val="0"/>
          <w:i w:val="0"/>
          <w:sz w:val="23"/>
        </w:rPr>
        <w:t>Đại lượng nào sau đây của một lượng khí lí tưởng xác định KHÔNG thay đổi trong quá trình đẳng nhiệt?</w:t>
      </w:r>
    </w:p>
    <w:p>
      <w:pPr>
        <w:spacing w:after="20"/>
        <w:ind w:left="340"/>
      </w:pPr>
      <w:r>
        <w:rPr>
          <w:rFonts w:ascii="Times New Roman" w:hAnsi="Times New Roman"/>
          <w:b/>
          <w:sz w:val="23"/>
        </w:rPr>
        <w:t xml:space="preserve">A. </w:t>
      </w:r>
      <w:r>
        <w:rPr>
          <w:rFonts w:ascii="Times New Roman" w:hAnsi="Times New Roman"/>
          <w:sz w:val="23"/>
        </w:rPr>
        <w:t xml:space="preserve">Áp suất.                </w:t>
      </w:r>
      <w:r>
        <w:rPr>
          <w:rFonts w:ascii="Times New Roman" w:hAnsi="Times New Roman"/>
          <w:b/>
          <w:sz w:val="23"/>
        </w:rPr>
        <w:t xml:space="preserve">B. </w:t>
      </w:r>
      <w:r>
        <w:rPr>
          <w:rFonts w:ascii="Times New Roman" w:hAnsi="Times New Roman"/>
          <w:sz w:val="23"/>
        </w:rPr>
        <w:t xml:space="preserve">Khối lượng riêng.       </w:t>
      </w:r>
      <w:r>
        <w:rPr>
          <w:rFonts w:ascii="Times New Roman" w:hAnsi="Times New Roman"/>
          <w:b/>
          <w:sz w:val="23"/>
        </w:rPr>
        <w:t xml:space="preserve">C. </w:t>
      </w:r>
      <w:r>
        <w:rPr>
          <w:rFonts w:ascii="Times New Roman" w:hAnsi="Times New Roman"/>
          <w:sz w:val="23"/>
        </w:rPr>
        <w:t xml:space="preserve">Mật độ phân tử.         </w:t>
      </w:r>
      <w:r>
        <w:rPr>
          <w:rFonts w:ascii="Times New Roman" w:hAnsi="Times New Roman"/>
          <w:b/>
          <w:sz w:val="23"/>
        </w:rPr>
        <w:t xml:space="preserve">D. </w:t>
      </w:r>
      <w:r>
        <w:rPr>
          <w:rFonts w:ascii="Times New Roman" w:hAnsi="Times New Roman"/>
          <w:sz w:val="23"/>
        </w:rPr>
        <w:t>Nội năng.</w:t>
      </w:r>
    </w:p>
    <w:p>
      <w:pPr>
        <w:spacing w:before="100" w:after="40"/>
      </w:pPr>
      <w:r>
        <w:rPr>
          <w:rFonts w:ascii="Times New Roman" w:hAnsi="Times New Roman"/>
          <w:b/>
          <w:i w:val="0"/>
          <w:sz w:val="23"/>
        </w:rPr>
        <w:t xml:space="preserve">Câu 18. </w:t>
      </w:r>
      <w:r>
        <w:rPr>
          <w:rFonts w:ascii="Times New Roman" w:hAnsi="Times New Roman"/>
          <w:b w:val="0"/>
          <w:i w:val="0"/>
          <w:sz w:val="23"/>
        </w:rPr>
        <w:t>Ở cùng nhiệt độ và áp suất, 1 lít khí heli và 1 lít khí nitơ chứa</w:t>
      </w:r>
    </w:p>
    <w:p>
      <w:pPr>
        <w:spacing w:before="0" w:after="0"/>
        <w:ind w:left="340"/>
      </w:pPr>
      <w:r>
        <w:rPr>
          <w:rFonts w:ascii="Times New Roman" w:hAnsi="Times New Roman"/>
          <w:b/>
          <w:i w:val="0"/>
          <w:sz w:val="23"/>
        </w:rPr>
        <w:t xml:space="preserve">A. </w:t>
      </w:r>
      <w:r>
        <w:rPr>
          <w:rFonts w:ascii="Times New Roman" w:hAnsi="Times New Roman"/>
          <w:b w:val="0"/>
          <w:i w:val="0"/>
          <w:sz w:val="23"/>
        </w:rPr>
        <w:t>cùng số phân tử và cùng khối lượng.</w:t>
      </w:r>
    </w:p>
    <w:p>
      <w:pPr>
        <w:spacing w:before="0" w:after="0"/>
        <w:ind w:left="340"/>
      </w:pPr>
      <w:r>
        <w:rPr>
          <w:rFonts w:ascii="Times New Roman" w:hAnsi="Times New Roman"/>
          <w:b/>
          <w:i w:val="0"/>
          <w:sz w:val="23"/>
        </w:rPr>
        <w:t xml:space="preserve">B. </w:t>
      </w:r>
      <w:r>
        <w:rPr>
          <w:rFonts w:ascii="Times New Roman" w:hAnsi="Times New Roman"/>
          <w:b w:val="0"/>
          <w:i w:val="0"/>
          <w:sz w:val="23"/>
        </w:rPr>
        <w:t>số phân tử và khối lượng đều khác nhau.</w:t>
      </w:r>
    </w:p>
    <w:p>
      <w:pPr>
        <w:spacing w:before="0" w:after="0"/>
        <w:ind w:left="340"/>
      </w:pPr>
      <w:r>
        <w:rPr>
          <w:rFonts w:ascii="Times New Roman" w:hAnsi="Times New Roman"/>
          <w:b/>
          <w:i w:val="0"/>
          <w:sz w:val="23"/>
        </w:rPr>
        <w:t xml:space="preserve">C. </w:t>
      </w:r>
      <w:r>
        <w:rPr>
          <w:rFonts w:ascii="Times New Roman" w:hAnsi="Times New Roman"/>
          <w:b w:val="0"/>
          <w:i w:val="0"/>
          <w:sz w:val="23"/>
        </w:rPr>
        <w:t>số phân tử khác nhau nhưng cùng khối lượng.</w:t>
      </w:r>
    </w:p>
    <w:p>
      <w:pPr>
        <w:spacing w:before="0" w:after="0"/>
        <w:ind w:left="340"/>
      </w:pPr>
      <w:r>
        <w:rPr>
          <w:rFonts w:ascii="Times New Roman" w:hAnsi="Times New Roman"/>
          <w:b/>
          <w:i w:val="0"/>
          <w:sz w:val="23"/>
        </w:rPr>
        <w:t xml:space="preserve">D. </w:t>
      </w:r>
      <w:r>
        <w:rPr>
          <w:rFonts w:ascii="Times New Roman" w:hAnsi="Times New Roman"/>
          <w:b w:val="0"/>
          <w:i w:val="0"/>
          <w:sz w:val="23"/>
        </w:rPr>
        <w:t>cùng số phân tử nhưng khối lượng khác nhau.</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ống thuỷ tinh một đầu kín, chứa cột khí dài 20 cm bị giam bởi cột thuỷ ngân dài 10 cm. Áp suất khí quyển 75 cmHg, nhiệt độ không đổi trong mọi thao tác.</w:t>
      </w:r>
    </w:p>
    <w:p>
      <w:pPr>
        <w:spacing w:before="60" w:after="20"/>
        <w:jc w:val="center"/>
      </w:pPr>
      <w:r>
        <w:drawing>
          <wp:inline xmlns:a="http://schemas.openxmlformats.org/drawingml/2006/main" xmlns:pic="http://schemas.openxmlformats.org/drawingml/2006/picture">
            <wp:extent cx="4140000" cy="2304554"/>
            <wp:docPr id="49" name="Picture 49"/>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 bởi thuỷ ngân</w:t>
      </w:r>
    </w:p>
    <w:p>
      <w:pPr>
        <w:spacing w:before="0" w:after="20"/>
        <w:ind w:left="340"/>
      </w:pPr>
      <w:r>
        <w:rPr>
          <w:rFonts w:ascii="Times New Roman" w:hAnsi="Times New Roman"/>
          <w:b/>
          <w:i w:val="0"/>
          <w:sz w:val="23"/>
        </w:rPr>
        <w:t xml:space="preserve">a) </w:t>
      </w:r>
      <w:r>
        <w:rPr>
          <w:rFonts w:ascii="Times New Roman" w:hAnsi="Times New Roman"/>
          <w:b w:val="0"/>
          <w:i w:val="0"/>
          <w:sz w:val="23"/>
        </w:rPr>
        <w:t>Khi ống nằm ngang, áp suất cột khí bị giam bằng 75 cmHg.</w:t>
      </w:r>
    </w:p>
    <w:p>
      <w:pPr>
        <w:spacing w:before="0" w:after="20"/>
        <w:ind w:left="340"/>
      </w:pPr>
      <w:r>
        <w:rPr>
          <w:rFonts w:ascii="Times New Roman" w:hAnsi="Times New Roman"/>
          <w:b/>
          <w:i w:val="0"/>
          <w:sz w:val="23"/>
        </w:rPr>
        <w:t xml:space="preserve">b) </w:t>
      </w:r>
      <w:r>
        <w:rPr>
          <w:rFonts w:ascii="Times New Roman" w:hAnsi="Times New Roman"/>
          <w:b w:val="0"/>
          <w:i w:val="0"/>
          <w:sz w:val="23"/>
        </w:rPr>
        <w:t>Khi dựng ống thẳng đứng, miệng hướng lên, cột khí dài khoảng 17,6 cm.</w:t>
      </w:r>
    </w:p>
    <w:p>
      <w:pPr>
        <w:spacing w:before="0" w:after="20"/>
        <w:ind w:left="340"/>
      </w:pPr>
      <w:r>
        <w:rPr>
          <w:rFonts w:ascii="Times New Roman" w:hAnsi="Times New Roman"/>
          <w:b/>
          <w:i w:val="0"/>
          <w:sz w:val="23"/>
        </w:rPr>
        <w:t xml:space="preserve">c) </w:t>
      </w:r>
      <w:r>
        <w:rPr>
          <w:rFonts w:ascii="Times New Roman" w:hAnsi="Times New Roman"/>
          <w:b w:val="0"/>
          <w:i w:val="0"/>
          <w:sz w:val="23"/>
        </w:rPr>
        <w:t>Khi dựng ống thẳng đứng, miệng hướng xuống, cột khí dài khoảng 23,1 cm.</w:t>
      </w:r>
    </w:p>
    <w:p>
      <w:pPr>
        <w:spacing w:before="0" w:after="20"/>
        <w:ind w:left="340"/>
      </w:pPr>
      <w:r>
        <w:rPr>
          <w:rFonts w:ascii="Times New Roman" w:hAnsi="Times New Roman"/>
          <w:b/>
          <w:i w:val="0"/>
          <w:sz w:val="23"/>
        </w:rPr>
        <w:t xml:space="preserve">d) </w:t>
      </w:r>
      <w:r>
        <w:rPr>
          <w:rFonts w:ascii="Times New Roman" w:hAnsi="Times New Roman"/>
          <w:b w:val="0"/>
          <w:i w:val="0"/>
          <w:sz w:val="23"/>
        </w:rPr>
        <w:t>Khi nghiêng ống 30° so với phương ngang (miệng ở trên), áp suất cột khí bằng 75 + 10·cos30° cmHg.</w:t>
      </w:r>
    </w:p>
    <w:p>
      <w:pPr>
        <w:spacing w:before="100" w:after="40"/>
      </w:pPr>
      <w:r>
        <w:rPr>
          <w:rFonts w:ascii="Times New Roman" w:hAnsi="Times New Roman"/>
          <w:b/>
          <w:i w:val="0"/>
          <w:sz w:val="23"/>
        </w:rPr>
        <w:t xml:space="preserve">Câu 2. </w:t>
      </w:r>
      <w:r>
        <w:rPr>
          <w:rFonts w:ascii="Times New Roman" w:hAnsi="Times New Roman"/>
          <w:b w:val="0"/>
          <w:i w:val="0"/>
          <w:sz w:val="23"/>
        </w:rPr>
        <w:t>Hai bình A và B nối nhau bằng ống có khoá, cùng nhiệt độ và nhiệt độ không đổi. Bình A: V = 2,0 L, p = 3,0·10⁵ Pa; bình B: V = 3,0 L, p = 1,0·10⁵ Pa. Coi thể tích ống nối không đáng kể.</w:t>
      </w:r>
    </w:p>
    <w:p>
      <w:pPr>
        <w:spacing w:before="0" w:after="20"/>
        <w:ind w:left="340"/>
      </w:pPr>
      <w:r>
        <w:rPr>
          <w:rFonts w:ascii="Times New Roman" w:hAnsi="Times New Roman"/>
          <w:b/>
          <w:i w:val="0"/>
          <w:sz w:val="23"/>
        </w:rPr>
        <w:t xml:space="preserve">a) </w:t>
      </w:r>
      <w:r>
        <w:rPr>
          <w:rFonts w:ascii="Times New Roman" w:hAnsi="Times New Roman"/>
          <w:b w:val="0"/>
          <w:i w:val="0"/>
          <w:sz w:val="23"/>
        </w:rPr>
        <w:t>Sau khi mở khoá, tổng số phân tử khí trong hệ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chung sau khi mở khoá là 1,8·10⁵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chung bằng trung bình cộng của hai áp suất ban đầu, tức 2,0·10⁵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mở khoá, khí đi từ bình A sang bình B.</w:t>
      </w:r>
    </w:p>
    <w:p>
      <w:pPr>
        <w:spacing w:before="100" w:after="40"/>
      </w:pPr>
      <w:r>
        <w:rPr>
          <w:rFonts w:ascii="Times New Roman" w:hAnsi="Times New Roman"/>
          <w:b/>
          <w:i w:val="0"/>
          <w:sz w:val="23"/>
        </w:rPr>
        <w:t xml:space="preserve">Câu 3. </w:t>
      </w:r>
      <w:r>
        <w:rPr>
          <w:rFonts w:ascii="Times New Roman" w:hAnsi="Times New Roman"/>
          <w:b w:val="0"/>
          <w:i w:val="0"/>
          <w:sz w:val="23"/>
        </w:rPr>
        <w:t>Xét khối lượng riêng và tốc độ phân tử của khí lí tưởng.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khí lí tưởng được tính bằng ρ = pM/(RT).</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riêng của không khí (M = 29 g/mol) ở 27 °C và 10⁵ Pa vào khoảng 1,16 kg/m³.</w:t>
      </w:r>
    </w:p>
    <w:p>
      <w:pPr>
        <w:spacing w:before="0" w:after="20"/>
        <w:ind w:left="340"/>
      </w:pPr>
      <w:r>
        <w:rPr>
          <w:rFonts w:ascii="Times New Roman" w:hAnsi="Times New Roman"/>
          <w:b/>
          <w:i w:val="0"/>
          <w:sz w:val="23"/>
        </w:rPr>
        <w:t xml:space="preserve">c) </w:t>
      </w:r>
      <w:r>
        <w:rPr>
          <w:rFonts w:ascii="Times New Roman" w:hAnsi="Times New Roman"/>
          <w:b w:val="0"/>
          <w:i w:val="0"/>
          <w:sz w:val="23"/>
        </w:rPr>
        <w:t>Đun nóng đẳng áp một lượng khí từ 27 °C lên 327 °C thì khối lượng riêng của nó giảm 2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Ở cùng nhiệt độ, phân tử khí nitơ (M = 28 g/mol) chuyển động nhanh hơn phân tử khí heli (M = 4 g/mol).</w:t>
      </w:r>
    </w:p>
    <w:p>
      <w:pPr>
        <w:spacing w:before="100" w:after="40"/>
      </w:pPr>
      <w:r>
        <w:rPr>
          <w:rFonts w:ascii="Times New Roman" w:hAnsi="Times New Roman"/>
          <w:b/>
          <w:i w:val="0"/>
          <w:sz w:val="23"/>
        </w:rPr>
        <w:t xml:space="preserve">Câu 4. </w:t>
      </w:r>
      <w:r>
        <w:rPr>
          <w:rFonts w:ascii="Times New Roman" w:hAnsi="Times New Roman"/>
          <w:b w:val="0"/>
          <w:i w:val="0"/>
          <w:sz w:val="23"/>
        </w:rPr>
        <w:t>Một bình kín thể tích không đổi chứa khí lí tưởng ở 27 °C.</w:t>
      </w:r>
    </w:p>
    <w:p>
      <w:pPr>
        <w:spacing w:before="0" w:after="20"/>
        <w:ind w:left="340"/>
      </w:pPr>
      <w:r>
        <w:rPr>
          <w:rFonts w:ascii="Times New Roman" w:hAnsi="Times New Roman"/>
          <w:b/>
          <w:i w:val="0"/>
          <w:sz w:val="23"/>
        </w:rPr>
        <w:t xml:space="preserve">a) </w:t>
      </w:r>
      <w:r>
        <w:rPr>
          <w:rFonts w:ascii="Times New Roman" w:hAnsi="Times New Roman"/>
          <w:b w:val="0"/>
          <w:i w:val="0"/>
          <w:sz w:val="23"/>
        </w:rPr>
        <w:t>Muốn áp suất tăng 20% thì phải nâng nhiệt độ lên 360 K.</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vừa nâng nhiệt độ tuyệt đối lên 2 lần vừa bơm thêm khí để số phân tử tăng 3 lần thì áp suất tăng 6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áp suất tăng 20% thì phải nâng nhiệt độ Celsius lên 20%, tức lên 32,4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chỉ bơm thêm khí mà giữ nguyên nhiệt độ thì động năng tịnh tiến trung bình của mỗi phân tử không đổi.</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Ống thuỷ tinh một đầu kín, nằm ngang, cột khí dài 20 cm bị giam bởi cột thuỷ ngân 10 cm; p₀ = 75 cmHg. Dựng ống thẳng đứng, miệng hướng lên. Chiều dài cột khí lúc đó bằng bao nhiêu cm (làm tròn đến chữ số thập phân thứ nhất)?</w:t>
      </w:r>
    </w:p>
    <w:p>
      <w:pPr>
        <w:spacing w:before="60" w:after="20"/>
        <w:jc w:val="center"/>
      </w:pPr>
      <w:r>
        <w:drawing>
          <wp:inline xmlns:a="http://schemas.openxmlformats.org/drawingml/2006/main" xmlns:pic="http://schemas.openxmlformats.org/drawingml/2006/picture">
            <wp:extent cx="4140000" cy="2304554"/>
            <wp:docPr id="50" name="Picture 50"/>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Vẫn với ống ở câu trên, khi dựng thẳng đứng miệng hướng xuống thì cột khí dài bao nhiêu cm (làm tròn đến chữ số thập phân thứ nhất)?</w:t>
      </w:r>
    </w:p>
    <w:p>
      <w:pPr>
        <w:spacing w:before="60" w:after="20"/>
        <w:jc w:val="center"/>
      </w:pPr>
      <w:r>
        <w:drawing>
          <wp:inline xmlns:a="http://schemas.openxmlformats.org/drawingml/2006/main" xmlns:pic="http://schemas.openxmlformats.org/drawingml/2006/picture">
            <wp:extent cx="4140000" cy="2304554"/>
            <wp:docPr id="51" name="Picture 51"/>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Hai bình nối nhau qua khoá, cùng nhiệt độ. Bình A: 2,0 L ở 3,0·10⁵ Pa; bình B: 3,0 L ở 1,0·10⁵ Pa. Mở khoá, áp suất chung bằng bao nhiêu (đơn vị 10⁵ Pa)?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Khối lượng riêng của không khí (M = 29 g/mol) ở 27 °C và 10⁵ Pa bằng bao nhiêu kg/m³ (làm tròn đến chữ số thập phân thứ hai)?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Tốc độ căn quân phương của phân tử khí nitơ (M = 28 g/mol) ở 300 K bằng bao nhiêu m/s (làm tròn đến hàng đơn vị)?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bình kín chứa khí ở 27 °C. Muốn áp suất khí tăng 20% thì phải nâng nhiệt độ lên bao nhiêu độ C?</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12C2-Đ05 -----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Lượng khí thay đổi; bơm hút; chuyển đổi giữa các hệ toạ độ p–V, p–T, V–T</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bình kín thể tích 10 L chứa khí ở 27 °C, áp suất 5,0·10⁵ Pa. Mở van cho khí thoát ra tới khi áp suất còn 2,0·10⁵ Pa, nhiệt độ vẫn giữ 27 °C. Phần trăm khối lượng khí đã thoát ra là</w:t>
      </w:r>
    </w:p>
    <w:p>
      <w:pPr>
        <w:spacing w:after="20"/>
        <w:ind w:left="340"/>
      </w:pPr>
      <w:r>
        <w:rPr>
          <w:rFonts w:ascii="Times New Roman" w:hAnsi="Times New Roman"/>
          <w:b/>
          <w:sz w:val="23"/>
        </w:rPr>
        <w:t xml:space="preserve">A. </w:t>
      </w:r>
      <w:r>
        <w:rPr>
          <w:rFonts w:ascii="Times New Roman" w:hAnsi="Times New Roman"/>
          <w:sz w:val="23"/>
        </w:rPr>
        <w:t xml:space="preserve">75%.                    </w:t>
      </w:r>
      <w:r>
        <w:rPr>
          <w:rFonts w:ascii="Times New Roman" w:hAnsi="Times New Roman"/>
          <w:b/>
          <w:sz w:val="23"/>
        </w:rPr>
        <w:t xml:space="preserve">B. </w:t>
      </w:r>
      <w:r>
        <w:rPr>
          <w:rFonts w:ascii="Times New Roman" w:hAnsi="Times New Roman"/>
          <w:sz w:val="23"/>
        </w:rPr>
        <w:t xml:space="preserve">60%.                    </w:t>
      </w:r>
      <w:r>
        <w:rPr>
          <w:rFonts w:ascii="Times New Roman" w:hAnsi="Times New Roman"/>
          <w:b/>
          <w:sz w:val="23"/>
        </w:rPr>
        <w:t xml:space="preserve">C. </w:t>
      </w:r>
      <w:r>
        <w:rPr>
          <w:rFonts w:ascii="Times New Roman" w:hAnsi="Times New Roman"/>
          <w:sz w:val="23"/>
        </w:rPr>
        <w:t xml:space="preserve">50%.                    </w:t>
      </w:r>
      <w:r>
        <w:rPr>
          <w:rFonts w:ascii="Times New Roman" w:hAnsi="Times New Roman"/>
          <w:b/>
          <w:sz w:val="23"/>
        </w:rPr>
        <w:t xml:space="preserve">D. </w:t>
      </w:r>
      <w:r>
        <w:rPr>
          <w:rFonts w:ascii="Times New Roman" w:hAnsi="Times New Roman"/>
          <w:sz w:val="23"/>
        </w:rPr>
        <w:t>40%.</w:t>
      </w:r>
    </w:p>
    <w:p>
      <w:pPr>
        <w:spacing w:before="100" w:after="40"/>
      </w:pPr>
      <w:r>
        <w:rPr>
          <w:rFonts w:ascii="Times New Roman" w:hAnsi="Times New Roman"/>
          <w:b/>
          <w:i w:val="0"/>
          <w:sz w:val="23"/>
        </w:rPr>
        <w:t xml:space="preserve">Câu 2. </w:t>
      </w:r>
      <w:r>
        <w:rPr>
          <w:rFonts w:ascii="Times New Roman" w:hAnsi="Times New Roman"/>
          <w:b w:val="0"/>
          <w:i w:val="0"/>
          <w:sz w:val="23"/>
        </w:rPr>
        <w:t>Vẫn với bình trên, nếu sau khi xả khí nhiệt độ giảm còn 7 °C (áp suất 2,0·10⁵ Pa) thì phần trăm khối lượng khí đã thoát ra gần nhất với</w:t>
      </w:r>
    </w:p>
    <w:p>
      <w:pPr>
        <w:spacing w:after="20"/>
        <w:ind w:left="340"/>
      </w:pPr>
      <w:r>
        <w:rPr>
          <w:rFonts w:ascii="Times New Roman" w:hAnsi="Times New Roman"/>
          <w:b/>
          <w:sz w:val="23"/>
        </w:rPr>
        <w:t xml:space="preserve">A. </w:t>
      </w:r>
      <w:r>
        <w:rPr>
          <w:rFonts w:ascii="Times New Roman" w:hAnsi="Times New Roman"/>
          <w:sz w:val="23"/>
        </w:rPr>
        <w:t xml:space="preserve">42,9%.                  </w:t>
      </w:r>
      <w:r>
        <w:rPr>
          <w:rFonts w:ascii="Times New Roman" w:hAnsi="Times New Roman"/>
          <w:b/>
          <w:sz w:val="23"/>
        </w:rPr>
        <w:t xml:space="preserve">B. </w:t>
      </w:r>
      <w:r>
        <w:rPr>
          <w:rFonts w:ascii="Times New Roman" w:hAnsi="Times New Roman"/>
          <w:sz w:val="23"/>
        </w:rPr>
        <w:t xml:space="preserve">50,0%.                  </w:t>
      </w:r>
      <w:r>
        <w:rPr>
          <w:rFonts w:ascii="Times New Roman" w:hAnsi="Times New Roman"/>
          <w:b/>
          <w:sz w:val="23"/>
        </w:rPr>
        <w:t xml:space="preserve">C. </w:t>
      </w:r>
      <w:r>
        <w:rPr>
          <w:rFonts w:ascii="Times New Roman" w:hAnsi="Times New Roman"/>
          <w:sz w:val="23"/>
        </w:rPr>
        <w:t xml:space="preserve">57,1%.                  </w:t>
      </w:r>
      <w:r>
        <w:rPr>
          <w:rFonts w:ascii="Times New Roman" w:hAnsi="Times New Roman"/>
          <w:b/>
          <w:sz w:val="23"/>
        </w:rPr>
        <w:t xml:space="preserve">D. </w:t>
      </w:r>
      <w:r>
        <w:rPr>
          <w:rFonts w:ascii="Times New Roman" w:hAnsi="Times New Roman"/>
          <w:sz w:val="23"/>
        </w:rPr>
        <w:t>64,3%.</w:t>
      </w:r>
    </w:p>
    <w:p>
      <w:pPr>
        <w:spacing w:before="100" w:after="40"/>
      </w:pPr>
      <w:r>
        <w:rPr>
          <w:rFonts w:ascii="Times New Roman" w:hAnsi="Times New Roman"/>
          <w:b/>
          <w:i w:val="0"/>
          <w:sz w:val="23"/>
        </w:rPr>
        <w:t xml:space="preserve">Câu 3. </w:t>
      </w:r>
      <w:r>
        <w:rPr>
          <w:rFonts w:ascii="Times New Roman" w:hAnsi="Times New Roman"/>
          <w:b w:val="0"/>
          <w:i w:val="0"/>
          <w:sz w:val="23"/>
        </w:rPr>
        <w:t>Dùng bơm hút để hút khí ra khỏi một bình thể tích V. Mỗi lần bơm, khí trong bình giãn chiếm thêm thể tích xilanh V₀ rồi phần khí trong xilanh bị đẩy ra ngoài. Sau n lần bơm, áp suất khí trong bình là</w:t>
      </w:r>
    </w:p>
    <w:p>
      <w:pPr>
        <w:spacing w:after="20"/>
        <w:ind w:left="340"/>
      </w:pPr>
      <w:r>
        <w:rPr>
          <w:rFonts w:ascii="Times New Roman" w:hAnsi="Times New Roman"/>
          <w:b/>
          <w:sz w:val="23"/>
        </w:rPr>
        <w:t xml:space="preserve">A. </w:t>
      </w:r>
      <w:r>
        <w:rPr>
          <w:rFonts w:ascii="Times New Roman" w:hAnsi="Times New Roman"/>
          <w:sz w:val="23"/>
        </w:rPr>
        <w:t xml:space="preserve">p₀·(V/(V + V₀))ⁿ.       </w:t>
      </w:r>
      <w:r>
        <w:rPr>
          <w:rFonts w:ascii="Times New Roman" w:hAnsi="Times New Roman"/>
          <w:b/>
          <w:sz w:val="23"/>
        </w:rPr>
        <w:t xml:space="preserve">B. </w:t>
      </w:r>
      <w:r>
        <w:rPr>
          <w:rFonts w:ascii="Times New Roman" w:hAnsi="Times New Roman"/>
          <w:sz w:val="23"/>
        </w:rPr>
        <w:t xml:space="preserve">p₀·(V₀/V)ⁿ.             </w:t>
      </w:r>
      <w:r>
        <w:rPr>
          <w:rFonts w:ascii="Times New Roman" w:hAnsi="Times New Roman"/>
          <w:b/>
          <w:sz w:val="23"/>
        </w:rPr>
        <w:t xml:space="preserve">C. </w:t>
      </w:r>
      <w:r>
        <w:rPr>
          <w:rFonts w:ascii="Times New Roman" w:hAnsi="Times New Roman"/>
          <w:sz w:val="23"/>
        </w:rPr>
        <w:t xml:space="preserve">p₀ − n·V₀/V.            </w:t>
      </w:r>
      <w:r>
        <w:rPr>
          <w:rFonts w:ascii="Times New Roman" w:hAnsi="Times New Roman"/>
          <w:b/>
          <w:sz w:val="23"/>
        </w:rPr>
        <w:t xml:space="preserve">D. </w:t>
      </w:r>
      <w:r>
        <w:rPr>
          <w:rFonts w:ascii="Times New Roman" w:hAnsi="Times New Roman"/>
          <w:sz w:val="23"/>
        </w:rPr>
        <w:t>p₀·(1 − nV₀/V).</w:t>
      </w:r>
    </w:p>
    <w:p>
      <w:pPr>
        <w:spacing w:before="100" w:after="40"/>
      </w:pPr>
      <w:r>
        <w:rPr>
          <w:rFonts w:ascii="Times New Roman" w:hAnsi="Times New Roman"/>
          <w:b/>
          <w:i w:val="0"/>
          <w:sz w:val="23"/>
        </w:rPr>
        <w:t xml:space="preserve">Câu 4. </w:t>
      </w:r>
      <w:r>
        <w:rPr>
          <w:rFonts w:ascii="Times New Roman" w:hAnsi="Times New Roman"/>
          <w:b w:val="0"/>
          <w:i w:val="0"/>
          <w:sz w:val="23"/>
        </w:rPr>
        <w:t>Bình thể tích 4,0 L ở áp suất 10⁵ Pa được hút bằng bơm có thể tích xilanh 1,0 L. Sau 2 lần bơm, áp suất khí trong bình là</w:t>
      </w:r>
    </w:p>
    <w:p>
      <w:pPr>
        <w:spacing w:after="20"/>
        <w:ind w:left="340"/>
      </w:pPr>
      <w:r>
        <w:rPr>
          <w:rFonts w:ascii="Times New Roman" w:hAnsi="Times New Roman"/>
          <w:b/>
          <w:sz w:val="23"/>
        </w:rPr>
        <w:t xml:space="preserve">A. </w:t>
      </w:r>
      <w:r>
        <w:rPr>
          <w:rFonts w:ascii="Times New Roman" w:hAnsi="Times New Roman"/>
          <w:sz w:val="23"/>
        </w:rPr>
        <w:t xml:space="preserve">0,50·10⁵ Pa.            </w:t>
      </w:r>
      <w:r>
        <w:rPr>
          <w:rFonts w:ascii="Times New Roman" w:hAnsi="Times New Roman"/>
          <w:b/>
          <w:sz w:val="23"/>
        </w:rPr>
        <w:t xml:space="preserve">B. </w:t>
      </w:r>
      <w:r>
        <w:rPr>
          <w:rFonts w:ascii="Times New Roman" w:hAnsi="Times New Roman"/>
          <w:sz w:val="23"/>
        </w:rPr>
        <w:t xml:space="preserve">0,64·10⁵ Pa.            </w:t>
      </w:r>
      <w:r>
        <w:rPr>
          <w:rFonts w:ascii="Times New Roman" w:hAnsi="Times New Roman"/>
          <w:b/>
          <w:sz w:val="23"/>
        </w:rPr>
        <w:t xml:space="preserve">C. </w:t>
      </w:r>
      <w:r>
        <w:rPr>
          <w:rFonts w:ascii="Times New Roman" w:hAnsi="Times New Roman"/>
          <w:sz w:val="23"/>
        </w:rPr>
        <w:t xml:space="preserve">0,80·10⁵ Pa.            </w:t>
      </w:r>
      <w:r>
        <w:rPr>
          <w:rFonts w:ascii="Times New Roman" w:hAnsi="Times New Roman"/>
          <w:b/>
          <w:sz w:val="23"/>
        </w:rPr>
        <w:t xml:space="preserve">D. </w:t>
      </w:r>
      <w:r>
        <w:rPr>
          <w:rFonts w:ascii="Times New Roman" w:hAnsi="Times New Roman"/>
          <w:sz w:val="23"/>
        </w:rPr>
        <w:t>0,90·10⁵ Pa.</w:t>
      </w:r>
    </w:p>
    <w:p>
      <w:pPr>
        <w:spacing w:before="100" w:after="40"/>
      </w:pPr>
      <w:r>
        <w:rPr>
          <w:rFonts w:ascii="Times New Roman" w:hAnsi="Times New Roman"/>
          <w:b/>
          <w:i w:val="0"/>
          <w:sz w:val="23"/>
        </w:rPr>
        <w:t xml:space="preserve">Câu 5. </w:t>
      </w:r>
      <w:r>
        <w:rPr>
          <w:rFonts w:ascii="Times New Roman" w:hAnsi="Times New Roman"/>
          <w:b w:val="0"/>
          <w:i w:val="0"/>
          <w:sz w:val="23"/>
        </w:rPr>
        <w:t>Trên giản đồ (p, V), một lượng khí lí tưởng đi từ A(1 L; 4·10⁵ Pa) tới B(4 L; 1·10⁵ Pa) rồi tới C(4 L; 3·10⁵ Pa) như hình vẽ. Quá trình A → B là</w:t>
      </w:r>
    </w:p>
    <w:p>
      <w:pPr>
        <w:spacing w:before="60" w:after="20"/>
        <w:jc w:val="center"/>
      </w:pPr>
      <w:r>
        <w:drawing>
          <wp:inline xmlns:a="http://schemas.openxmlformats.org/drawingml/2006/main" xmlns:pic="http://schemas.openxmlformats.org/drawingml/2006/picture">
            <wp:extent cx="3418407" cy="2664000"/>
            <wp:docPr id="52" name="Picture 52"/>
            <wp:cNvGraphicFramePr>
              <a:graphicFrameLocks noChangeAspect="1"/>
            </wp:cNvGraphicFramePr>
            <a:graphic>
              <a:graphicData uri="http://schemas.openxmlformats.org/drawingml/2006/picture">
                <pic:pic>
                  <pic:nvPicPr>
                    <pic:cNvPr id="0" name="k_dt_pV_docso.png"/>
                    <pic:cNvPicPr/>
                  </pic:nvPicPr>
                  <pic:blipFill>
                    <a:blip r:embed="rId25"/>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Quá trình A → B → C của một lượng khí lí tưởng</w:t>
      </w:r>
    </w:p>
    <w:p>
      <w:pPr>
        <w:spacing w:before="0" w:after="0"/>
        <w:ind w:left="340"/>
      </w:pPr>
      <w:r>
        <w:rPr>
          <w:rFonts w:ascii="Times New Roman" w:hAnsi="Times New Roman"/>
          <w:b/>
          <w:i w:val="0"/>
          <w:sz w:val="23"/>
        </w:rPr>
        <w:t xml:space="preserve">A. </w:t>
      </w:r>
      <w:r>
        <w:rPr>
          <w:rFonts w:ascii="Times New Roman" w:hAnsi="Times New Roman"/>
          <w:b w:val="0"/>
          <w:i w:val="0"/>
          <w:sz w:val="23"/>
        </w:rPr>
        <w:t>đẳng tích.</w:t>
      </w:r>
    </w:p>
    <w:p>
      <w:pPr>
        <w:spacing w:before="0" w:after="0"/>
        <w:ind w:left="340"/>
      </w:pPr>
      <w:r>
        <w:rPr>
          <w:rFonts w:ascii="Times New Roman" w:hAnsi="Times New Roman"/>
          <w:b/>
          <w:i w:val="0"/>
          <w:sz w:val="23"/>
        </w:rPr>
        <w:t xml:space="preserve">B. </w:t>
      </w:r>
      <w:r>
        <w:rPr>
          <w:rFonts w:ascii="Times New Roman" w:hAnsi="Times New Roman"/>
          <w:b w:val="0"/>
          <w:i w:val="0"/>
          <w:sz w:val="23"/>
        </w:rPr>
        <w:t>đẳng áp.</w:t>
      </w:r>
    </w:p>
    <w:p>
      <w:pPr>
        <w:spacing w:before="0" w:after="0"/>
        <w:ind w:left="340"/>
      </w:pPr>
      <w:r>
        <w:rPr>
          <w:rFonts w:ascii="Times New Roman" w:hAnsi="Times New Roman"/>
          <w:b/>
          <w:i w:val="0"/>
          <w:sz w:val="23"/>
        </w:rPr>
        <w:t xml:space="preserve">C. </w:t>
      </w:r>
      <w:r>
        <w:rPr>
          <w:rFonts w:ascii="Times New Roman" w:hAnsi="Times New Roman"/>
          <w:b w:val="0"/>
          <w:i w:val="0"/>
          <w:sz w:val="23"/>
        </w:rPr>
        <w:t>đẳng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phải đẳng quá trình nào.</w:t>
      </w:r>
    </w:p>
    <w:p>
      <w:pPr>
        <w:spacing w:before="100" w:after="40"/>
      </w:pPr>
      <w:r>
        <w:rPr>
          <w:rFonts w:ascii="Times New Roman" w:hAnsi="Times New Roman"/>
          <w:b/>
          <w:i w:val="0"/>
          <w:sz w:val="23"/>
        </w:rPr>
        <w:t xml:space="preserve">Câu 6. </w:t>
      </w:r>
      <w:r>
        <w:rPr>
          <w:rFonts w:ascii="Times New Roman" w:hAnsi="Times New Roman"/>
          <w:b w:val="0"/>
          <w:i w:val="0"/>
          <w:sz w:val="23"/>
        </w:rPr>
        <w:t>Vẫn với hình trên, tỉ số nhiệt độ T_C/T_B bằng</w:t>
      </w:r>
    </w:p>
    <w:p>
      <w:pPr>
        <w:spacing w:before="60" w:after="20"/>
        <w:jc w:val="center"/>
      </w:pPr>
      <w:r>
        <w:drawing>
          <wp:inline xmlns:a="http://schemas.openxmlformats.org/drawingml/2006/main" xmlns:pic="http://schemas.openxmlformats.org/drawingml/2006/picture">
            <wp:extent cx="3418407" cy="2664000"/>
            <wp:docPr id="53" name="Picture 53"/>
            <wp:cNvGraphicFramePr>
              <a:graphicFrameLocks noChangeAspect="1"/>
            </wp:cNvGraphicFramePr>
            <a:graphic>
              <a:graphicData uri="http://schemas.openxmlformats.org/drawingml/2006/picture">
                <pic:pic>
                  <pic:nvPicPr>
                    <pic:cNvPr id="0" name="k_dt_pV_docso.png"/>
                    <pic:cNvPicPr/>
                  </pic:nvPicPr>
                  <pic:blipFill>
                    <a:blip r:embed="rId25"/>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Quá trình A → B → C</w:t>
      </w:r>
    </w:p>
    <w:p>
      <w:pPr>
        <w:spacing w:after="20"/>
        <w:ind w:left="340"/>
      </w:pPr>
      <w:r>
        <w:rPr>
          <w:rFonts w:ascii="Times New Roman" w:hAnsi="Times New Roman"/>
          <w:b/>
          <w:sz w:val="23"/>
        </w:rPr>
        <w:t xml:space="preserve">A. </w:t>
      </w:r>
      <w:r>
        <w:rPr>
          <w:rFonts w:ascii="Times New Roman" w:hAnsi="Times New Roman"/>
          <w:sz w:val="23"/>
        </w:rPr>
        <w:t xml:space="preserve">1/3.                    </w:t>
      </w:r>
      <w:r>
        <w:rPr>
          <w:rFonts w:ascii="Times New Roman" w:hAnsi="Times New Roman"/>
          <w:b/>
          <w:sz w:val="23"/>
        </w:rPr>
        <w:t xml:space="preserve">B. </w:t>
      </w:r>
      <w:r>
        <w:rPr>
          <w:rFonts w:ascii="Times New Roman" w:hAnsi="Times New Roman"/>
          <w:sz w:val="23"/>
        </w:rPr>
        <w:t xml:space="preserve">1.                      </w:t>
      </w:r>
      <w:r>
        <w:rPr>
          <w:rFonts w:ascii="Times New Roman" w:hAnsi="Times New Roman"/>
          <w:b/>
          <w:sz w:val="23"/>
        </w:rPr>
        <w:t xml:space="preserve">C. </w:t>
      </w:r>
      <w:r>
        <w:rPr>
          <w:rFonts w:ascii="Times New Roman" w:hAnsi="Times New Roman"/>
          <w:sz w:val="23"/>
        </w:rPr>
        <w:t xml:space="preserve">3.                      </w:t>
      </w:r>
      <w:r>
        <w:rPr>
          <w:rFonts w:ascii="Times New Roman" w:hAnsi="Times New Roman"/>
          <w:b/>
          <w:sz w:val="23"/>
        </w:rPr>
        <w:t xml:space="preserve">D. </w:t>
      </w:r>
      <w:r>
        <w:rPr>
          <w:rFonts w:ascii="Times New Roman" w:hAnsi="Times New Roman"/>
          <w:sz w:val="23"/>
        </w:rPr>
        <w:t>4.</w:t>
      </w:r>
    </w:p>
    <w:p>
      <w:pPr>
        <w:spacing w:before="100" w:after="40"/>
      </w:pPr>
      <w:r>
        <w:rPr>
          <w:rFonts w:ascii="Times New Roman" w:hAnsi="Times New Roman"/>
          <w:b/>
          <w:i w:val="0"/>
          <w:sz w:val="23"/>
        </w:rPr>
        <w:t xml:space="preserve">Câu 7. </w:t>
      </w:r>
      <w:r>
        <w:rPr>
          <w:rFonts w:ascii="Times New Roman" w:hAnsi="Times New Roman"/>
          <w:b w:val="0"/>
          <w:i w:val="0"/>
          <w:sz w:val="23"/>
        </w:rPr>
        <w:t>Quá trình đẳng áp của một lượng khí lí tưởng được biểu diễn trên giản đồ (p, T)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đoạn thẳng song song với trục T.</w:t>
      </w:r>
    </w:p>
    <w:p>
      <w:pPr>
        <w:spacing w:before="0" w:after="0"/>
        <w:ind w:left="340"/>
      </w:pPr>
      <w:r>
        <w:rPr>
          <w:rFonts w:ascii="Times New Roman" w:hAnsi="Times New Roman"/>
          <w:b/>
          <w:i w:val="0"/>
          <w:sz w:val="23"/>
        </w:rPr>
        <w:t xml:space="preserve">C. </w:t>
      </w:r>
      <w:r>
        <w:rPr>
          <w:rFonts w:ascii="Times New Roman" w:hAnsi="Times New Roman"/>
          <w:b w:val="0"/>
          <w:i w:val="0"/>
          <w:sz w:val="23"/>
        </w:rPr>
        <w:t>đoạn thẳng song song với trục p.</w:t>
      </w:r>
    </w:p>
    <w:p>
      <w:pPr>
        <w:spacing w:before="0" w:after="0"/>
        <w:ind w:left="340"/>
      </w:pPr>
      <w:r>
        <w:rPr>
          <w:rFonts w:ascii="Times New Roman" w:hAnsi="Times New Roman"/>
          <w:b/>
          <w:i w:val="0"/>
          <w:sz w:val="23"/>
        </w:rPr>
        <w:t xml:space="preserve">D. </w:t>
      </w:r>
      <w:r>
        <w:rPr>
          <w:rFonts w:ascii="Times New Roman" w:hAnsi="Times New Roman"/>
          <w:b w:val="0"/>
          <w:i w:val="0"/>
          <w:sz w:val="23"/>
        </w:rPr>
        <w:t>nhánh hypebol.</w:t>
      </w:r>
    </w:p>
    <w:p>
      <w:pPr>
        <w:spacing w:before="100" w:after="40"/>
      </w:pPr>
      <w:r>
        <w:rPr>
          <w:rFonts w:ascii="Times New Roman" w:hAnsi="Times New Roman"/>
          <w:b/>
          <w:i w:val="0"/>
          <w:sz w:val="23"/>
        </w:rPr>
        <w:t xml:space="preserve">Câu 8. </w:t>
      </w:r>
      <w:r>
        <w:rPr>
          <w:rFonts w:ascii="Times New Roman" w:hAnsi="Times New Roman"/>
          <w:b w:val="0"/>
          <w:i w:val="0"/>
          <w:sz w:val="23"/>
        </w:rPr>
        <w:t>Một quá trình đẳng tích của khí lí tưởng khi biểu diễn trên hệ (V, T) sẽ là</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đoạn thẳng song song với trục T.</w:t>
      </w:r>
    </w:p>
    <w:p>
      <w:pPr>
        <w:spacing w:before="0" w:after="0"/>
        <w:ind w:left="340"/>
      </w:pPr>
      <w:r>
        <w:rPr>
          <w:rFonts w:ascii="Times New Roman" w:hAnsi="Times New Roman"/>
          <w:b/>
          <w:i w:val="0"/>
          <w:sz w:val="23"/>
        </w:rPr>
        <w:t xml:space="preserve">C. </w:t>
      </w:r>
      <w:r>
        <w:rPr>
          <w:rFonts w:ascii="Times New Roman" w:hAnsi="Times New Roman"/>
          <w:b w:val="0"/>
          <w:i w:val="0"/>
          <w:sz w:val="23"/>
        </w:rPr>
        <w:t>đoạn thẳng song song với trục V.</w:t>
      </w:r>
    </w:p>
    <w:p>
      <w:pPr>
        <w:spacing w:before="0" w:after="0"/>
        <w:ind w:left="340"/>
      </w:pPr>
      <w:r>
        <w:rPr>
          <w:rFonts w:ascii="Times New Roman" w:hAnsi="Times New Roman"/>
          <w:b/>
          <w:i w:val="0"/>
          <w:sz w:val="23"/>
        </w:rPr>
        <w:t xml:space="preserve">D. </w:t>
      </w:r>
      <w:r>
        <w:rPr>
          <w:rFonts w:ascii="Times New Roman" w:hAnsi="Times New Roman"/>
          <w:b w:val="0"/>
          <w:i w:val="0"/>
          <w:sz w:val="23"/>
        </w:rPr>
        <w:t>nhánh hypebol.</w:t>
      </w:r>
    </w:p>
    <w:p>
      <w:pPr>
        <w:spacing w:before="100" w:after="40"/>
      </w:pPr>
      <w:r>
        <w:rPr>
          <w:rFonts w:ascii="Times New Roman" w:hAnsi="Times New Roman"/>
          <w:b/>
          <w:i w:val="0"/>
          <w:sz w:val="23"/>
        </w:rPr>
        <w:t xml:space="preserve">Câu 9. </w:t>
      </w:r>
      <w:r>
        <w:rPr>
          <w:rFonts w:ascii="Times New Roman" w:hAnsi="Times New Roman"/>
          <w:b w:val="0"/>
          <w:i w:val="0"/>
          <w:sz w:val="23"/>
        </w:rPr>
        <w:t>Nén đẳng nhiệt một lượng khí sao cho áp suất tăng thêm 50%. Thể tích khí lúc sau bằng bao nhiêu phần thể tích ban đầu?</w:t>
      </w:r>
    </w:p>
    <w:p>
      <w:pPr>
        <w:spacing w:after="20"/>
        <w:ind w:left="340"/>
      </w:pPr>
      <w:r>
        <w:rPr>
          <w:rFonts w:ascii="Times New Roman" w:hAnsi="Times New Roman"/>
          <w:b/>
          <w:sz w:val="23"/>
        </w:rPr>
        <w:t xml:space="preserve">A. </w:t>
      </w:r>
      <w:r>
        <w:rPr>
          <w:rFonts w:ascii="Times New Roman" w:hAnsi="Times New Roman"/>
          <w:sz w:val="23"/>
        </w:rPr>
        <w:t xml:space="preserve">1/2.                    </w:t>
      </w:r>
      <w:r>
        <w:rPr>
          <w:rFonts w:ascii="Times New Roman" w:hAnsi="Times New Roman"/>
          <w:b/>
          <w:sz w:val="23"/>
        </w:rPr>
        <w:t xml:space="preserve">B. </w:t>
      </w:r>
      <w:r>
        <w:rPr>
          <w:rFonts w:ascii="Times New Roman" w:hAnsi="Times New Roman"/>
          <w:sz w:val="23"/>
        </w:rPr>
        <w:t xml:space="preserve">2/3.                    </w:t>
      </w:r>
      <w:r>
        <w:rPr>
          <w:rFonts w:ascii="Times New Roman" w:hAnsi="Times New Roman"/>
          <w:b/>
          <w:sz w:val="23"/>
        </w:rPr>
        <w:t xml:space="preserve">C. </w:t>
      </w:r>
      <w:r>
        <w:rPr>
          <w:rFonts w:ascii="Times New Roman" w:hAnsi="Times New Roman"/>
          <w:sz w:val="23"/>
        </w:rPr>
        <w:t xml:space="preserve">3/4.                    </w:t>
      </w:r>
      <w:r>
        <w:rPr>
          <w:rFonts w:ascii="Times New Roman" w:hAnsi="Times New Roman"/>
          <w:b/>
          <w:sz w:val="23"/>
        </w:rPr>
        <w:t xml:space="preserve">D. </w:t>
      </w:r>
      <w:r>
        <w:rPr>
          <w:rFonts w:ascii="Times New Roman" w:hAnsi="Times New Roman"/>
          <w:sz w:val="23"/>
        </w:rPr>
        <w:t>3/2.</w:t>
      </w:r>
    </w:p>
    <w:p>
      <w:pPr>
        <w:spacing w:before="100" w:after="40"/>
      </w:pPr>
      <w:r>
        <w:rPr>
          <w:rFonts w:ascii="Times New Roman" w:hAnsi="Times New Roman"/>
          <w:b/>
          <w:i w:val="0"/>
          <w:sz w:val="23"/>
        </w:rPr>
        <w:t xml:space="preserve">Câu 10. </w:t>
      </w:r>
      <w:r>
        <w:rPr>
          <w:rFonts w:ascii="Times New Roman" w:hAnsi="Times New Roman"/>
          <w:b w:val="0"/>
          <w:i w:val="0"/>
          <w:sz w:val="23"/>
        </w:rPr>
        <w:t>Một bình chứa hỗn hợp gồm 0,20 mol khí heli và 0,30 mol khí nitơ ở 300 K, thể tích 4,155 L. Áp suất của hỗn hợp là (R = 8,31 J/(mol·K))</w:t>
      </w:r>
    </w:p>
    <w:p>
      <w:pPr>
        <w:spacing w:after="20"/>
        <w:ind w:left="340"/>
      </w:pPr>
      <w:r>
        <w:rPr>
          <w:rFonts w:ascii="Times New Roman" w:hAnsi="Times New Roman"/>
          <w:b/>
          <w:sz w:val="23"/>
        </w:rPr>
        <w:t xml:space="preserve">A. </w:t>
      </w:r>
      <w:r>
        <w:rPr>
          <w:rFonts w:ascii="Times New Roman" w:hAnsi="Times New Roman"/>
          <w:sz w:val="23"/>
        </w:rPr>
        <w:t xml:space="preserve">1,0·10⁵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3,0·10⁵ Pa.             </w:t>
      </w:r>
      <w:r>
        <w:rPr>
          <w:rFonts w:ascii="Times New Roman" w:hAnsi="Times New Roman"/>
          <w:b/>
          <w:sz w:val="23"/>
        </w:rPr>
        <w:t xml:space="preserve">D. </w:t>
      </w:r>
      <w:r>
        <w:rPr>
          <w:rFonts w:ascii="Times New Roman" w:hAnsi="Times New Roman"/>
          <w:sz w:val="23"/>
        </w:rPr>
        <w:t>5,0·10⁵ Pa.</w:t>
      </w:r>
    </w:p>
    <w:p>
      <w:pPr>
        <w:spacing w:before="100" w:after="40"/>
      </w:pPr>
      <w:r>
        <w:rPr>
          <w:rFonts w:ascii="Times New Roman" w:hAnsi="Times New Roman"/>
          <w:b/>
          <w:i w:val="0"/>
          <w:sz w:val="23"/>
        </w:rPr>
        <w:t xml:space="preserve">Câu 11. </w:t>
      </w:r>
      <w:r>
        <w:rPr>
          <w:rFonts w:ascii="Times New Roman" w:hAnsi="Times New Roman"/>
          <w:b w:val="0"/>
          <w:i w:val="0"/>
          <w:sz w:val="23"/>
        </w:rPr>
        <w:t>Trong quá trình nào sau đây, cả áp suất và thể tích của một lượng khí lí tưởng xác định đều tăng?</w:t>
      </w:r>
    </w:p>
    <w:p>
      <w:pPr>
        <w:spacing w:before="0" w:after="0"/>
        <w:ind w:left="340"/>
      </w:pPr>
      <w:r>
        <w:rPr>
          <w:rFonts w:ascii="Times New Roman" w:hAnsi="Times New Roman"/>
          <w:b/>
          <w:i w:val="0"/>
          <w:sz w:val="23"/>
        </w:rPr>
        <w:t xml:space="preserve">A. </w:t>
      </w:r>
      <w:r>
        <w:rPr>
          <w:rFonts w:ascii="Times New Roman" w:hAnsi="Times New Roman"/>
          <w:b w:val="0"/>
          <w:i w:val="0"/>
          <w:sz w:val="23"/>
        </w:rPr>
        <w:t>Đẳng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Đẳng tích.</w:t>
      </w:r>
    </w:p>
    <w:p>
      <w:pPr>
        <w:spacing w:before="0" w:after="0"/>
        <w:ind w:left="340"/>
      </w:pPr>
      <w:r>
        <w:rPr>
          <w:rFonts w:ascii="Times New Roman" w:hAnsi="Times New Roman"/>
          <w:b/>
          <w:i w:val="0"/>
          <w:sz w:val="23"/>
        </w:rPr>
        <w:t xml:space="preserve">C. </w:t>
      </w:r>
      <w:r>
        <w:rPr>
          <w:rFonts w:ascii="Times New Roman" w:hAnsi="Times New Roman"/>
          <w:b w:val="0"/>
          <w:i w:val="0"/>
          <w:sz w:val="23"/>
        </w:rPr>
        <w:t>Đẳng áp.</w:t>
      </w:r>
    </w:p>
    <w:p>
      <w:pPr>
        <w:spacing w:before="0" w:after="0"/>
        <w:ind w:left="340"/>
      </w:pPr>
      <w:r>
        <w:rPr>
          <w:rFonts w:ascii="Times New Roman" w:hAnsi="Times New Roman"/>
          <w:b/>
          <w:i w:val="0"/>
          <w:sz w:val="23"/>
        </w:rPr>
        <w:t xml:space="preserve">D. </w:t>
      </w:r>
      <w:r>
        <w:rPr>
          <w:rFonts w:ascii="Times New Roman" w:hAnsi="Times New Roman"/>
          <w:b w:val="0"/>
          <w:i w:val="0"/>
          <w:sz w:val="23"/>
        </w:rPr>
        <w:t>Vừa đun nóng vừa cho khí giãn nở chậm ở áp suất tăng dần.</w:t>
      </w:r>
    </w:p>
    <w:p>
      <w:pPr>
        <w:spacing w:before="100" w:after="40"/>
      </w:pPr>
      <w:r>
        <w:rPr>
          <w:rFonts w:ascii="Times New Roman" w:hAnsi="Times New Roman"/>
          <w:b/>
          <w:i w:val="0"/>
          <w:sz w:val="23"/>
        </w:rPr>
        <w:t xml:space="preserve">Câu 12. </w:t>
      </w:r>
      <w:r>
        <w:rPr>
          <w:rFonts w:ascii="Times New Roman" w:hAnsi="Times New Roman"/>
          <w:b w:val="0"/>
          <w:i w:val="0"/>
          <w:sz w:val="23"/>
        </w:rPr>
        <w:t>Một lượng khí lí tưởng có nhiệt độ tăng 2 lần và thể tích tăng 3 lần. Áp suất khí</w:t>
      </w:r>
    </w:p>
    <w:p>
      <w:pPr>
        <w:spacing w:after="20"/>
        <w:ind w:left="340"/>
      </w:pPr>
      <w:r>
        <w:rPr>
          <w:rFonts w:ascii="Times New Roman" w:hAnsi="Times New Roman"/>
          <w:b/>
          <w:sz w:val="23"/>
        </w:rPr>
        <w:t xml:space="preserve">A. </w:t>
      </w:r>
      <w:r>
        <w:rPr>
          <w:rFonts w:ascii="Times New Roman" w:hAnsi="Times New Roman"/>
          <w:sz w:val="23"/>
        </w:rPr>
        <w:t xml:space="preserve">giảm 1,5 lần.           </w:t>
      </w:r>
      <w:r>
        <w:rPr>
          <w:rFonts w:ascii="Times New Roman" w:hAnsi="Times New Roman"/>
          <w:b/>
          <w:sz w:val="23"/>
        </w:rPr>
        <w:t xml:space="preserve">B. </w:t>
      </w:r>
      <w:r>
        <w:rPr>
          <w:rFonts w:ascii="Times New Roman" w:hAnsi="Times New Roman"/>
          <w:sz w:val="23"/>
        </w:rPr>
        <w:t xml:space="preserve">tăng 1,5 lần.           </w:t>
      </w:r>
      <w:r>
        <w:rPr>
          <w:rFonts w:ascii="Times New Roman" w:hAnsi="Times New Roman"/>
          <w:b/>
          <w:sz w:val="23"/>
        </w:rPr>
        <w:t xml:space="preserve">C. </w:t>
      </w:r>
      <w:r>
        <w:rPr>
          <w:rFonts w:ascii="Times New Roman" w:hAnsi="Times New Roman"/>
          <w:sz w:val="23"/>
        </w:rPr>
        <w:t xml:space="preserve">tăng 6 lần.             </w:t>
      </w:r>
      <w:r>
        <w:rPr>
          <w:rFonts w:ascii="Times New Roman" w:hAnsi="Times New Roman"/>
          <w:b/>
          <w:sz w:val="23"/>
        </w:rPr>
        <w:t xml:space="preserve">D. </w:t>
      </w:r>
      <w:r>
        <w:rPr>
          <w:rFonts w:ascii="Times New Roman" w:hAnsi="Times New Roman"/>
          <w:sz w:val="23"/>
        </w:rPr>
        <w:t>giảm 6 lần.</w:t>
      </w:r>
    </w:p>
    <w:p>
      <w:pPr>
        <w:spacing w:before="100" w:after="40"/>
      </w:pPr>
      <w:r>
        <w:rPr>
          <w:rFonts w:ascii="Times New Roman" w:hAnsi="Times New Roman"/>
          <w:b/>
          <w:i w:val="0"/>
          <w:sz w:val="23"/>
        </w:rPr>
        <w:t xml:space="preserve">Câu 13. </w:t>
      </w:r>
      <w:r>
        <w:rPr>
          <w:rFonts w:ascii="Times New Roman" w:hAnsi="Times New Roman"/>
          <w:b w:val="0"/>
          <w:i w:val="0"/>
          <w:sz w:val="23"/>
        </w:rPr>
        <w:t>Khi hút bớt khí ra khỏi một bình kín (giữ nguyên nhiệt độ), đại lượng nào của khí còn lại trong bình KHÔNG đổi?</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riêng.</w:t>
      </w:r>
    </w:p>
    <w:p>
      <w:pPr>
        <w:spacing w:before="0" w:after="0"/>
        <w:ind w:left="340"/>
      </w:pPr>
      <w:r>
        <w:rPr>
          <w:rFonts w:ascii="Times New Roman" w:hAnsi="Times New Roman"/>
          <w:b/>
          <w:i w:val="0"/>
          <w:sz w:val="23"/>
        </w:rPr>
        <w:t xml:space="preserve">C. </w:t>
      </w:r>
      <w:r>
        <w:rPr>
          <w:rFonts w:ascii="Times New Roman" w:hAnsi="Times New Roman"/>
          <w:b w:val="0"/>
          <w:i w:val="0"/>
          <w:sz w:val="23"/>
        </w:rPr>
        <w:t>Mật độ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Động năng tịnh tiến trung bình của mỗi phân tử.</w:t>
      </w:r>
    </w:p>
    <w:p>
      <w:pPr>
        <w:spacing w:before="100" w:after="40"/>
      </w:pPr>
      <w:r>
        <w:rPr>
          <w:rFonts w:ascii="Times New Roman" w:hAnsi="Times New Roman"/>
          <w:b/>
          <w:i w:val="0"/>
          <w:sz w:val="23"/>
        </w:rPr>
        <w:t xml:space="preserve">Câu 14. </w:t>
      </w:r>
      <w:r>
        <w:rPr>
          <w:rFonts w:ascii="Times New Roman" w:hAnsi="Times New Roman"/>
          <w:b w:val="0"/>
          <w:i w:val="0"/>
          <w:sz w:val="23"/>
        </w:rPr>
        <w:t>Bình A thể tích V chứa khí ở áp suất p; bình B thể tích 2V là chân không. Nối hai bình bằng ống nhỏ (nhiệt độ không đổi). Áp suất chung sau đó là</w:t>
      </w:r>
    </w:p>
    <w:p>
      <w:pPr>
        <w:spacing w:after="20"/>
        <w:ind w:left="340"/>
      </w:pPr>
      <w:r>
        <w:rPr>
          <w:rFonts w:ascii="Times New Roman" w:hAnsi="Times New Roman"/>
          <w:b/>
          <w:sz w:val="23"/>
        </w:rPr>
        <w:t xml:space="preserve">A. </w:t>
      </w:r>
      <w:r>
        <w:rPr>
          <w:rFonts w:ascii="Times New Roman" w:hAnsi="Times New Roman"/>
          <w:sz w:val="23"/>
        </w:rPr>
        <w:t xml:space="preserve">p/3.                    </w:t>
      </w:r>
      <w:r>
        <w:rPr>
          <w:rFonts w:ascii="Times New Roman" w:hAnsi="Times New Roman"/>
          <w:b/>
          <w:sz w:val="23"/>
        </w:rPr>
        <w:t xml:space="preserve">B. </w:t>
      </w:r>
      <w:r>
        <w:rPr>
          <w:rFonts w:ascii="Times New Roman" w:hAnsi="Times New Roman"/>
          <w:sz w:val="23"/>
        </w:rPr>
        <w:t xml:space="preserve">p/2.                    </w:t>
      </w:r>
      <w:r>
        <w:rPr>
          <w:rFonts w:ascii="Times New Roman" w:hAnsi="Times New Roman"/>
          <w:b/>
          <w:sz w:val="23"/>
        </w:rPr>
        <w:t xml:space="preserve">C. </w:t>
      </w:r>
      <w:r>
        <w:rPr>
          <w:rFonts w:ascii="Times New Roman" w:hAnsi="Times New Roman"/>
          <w:sz w:val="23"/>
        </w:rPr>
        <w:t xml:space="preserve">2p/3.                   </w:t>
      </w:r>
      <w:r>
        <w:rPr>
          <w:rFonts w:ascii="Times New Roman" w:hAnsi="Times New Roman"/>
          <w:b/>
          <w:sz w:val="23"/>
        </w:rPr>
        <w:t xml:space="preserve">D. </w:t>
      </w:r>
      <w:r>
        <w:rPr>
          <w:rFonts w:ascii="Times New Roman" w:hAnsi="Times New Roman"/>
          <w:sz w:val="23"/>
        </w:rPr>
        <w:t>p.</w:t>
      </w:r>
    </w:p>
    <w:p>
      <w:pPr>
        <w:spacing w:before="100" w:after="40"/>
      </w:pPr>
      <w:r>
        <w:rPr>
          <w:rFonts w:ascii="Times New Roman" w:hAnsi="Times New Roman"/>
          <w:b/>
          <w:i w:val="0"/>
          <w:sz w:val="23"/>
        </w:rPr>
        <w:t xml:space="preserve">Câu 15. </w:t>
      </w:r>
      <w:r>
        <w:rPr>
          <w:rFonts w:ascii="Times New Roman" w:hAnsi="Times New Roman"/>
          <w:b w:val="0"/>
          <w:i w:val="0"/>
          <w:sz w:val="23"/>
        </w:rPr>
        <w:t>Trong hệ toạ độ (p, T), hai đường đẳng tích của cùng một lượng khí ứng với thể tích V₁ và V₂. Đường ứng với V₁ dốc hơn. Kết luận đúng là</w:t>
      </w:r>
    </w:p>
    <w:p>
      <w:pPr>
        <w:spacing w:before="60" w:after="20"/>
        <w:jc w:val="center"/>
      </w:pPr>
      <w:r>
        <w:drawing>
          <wp:inline xmlns:a="http://schemas.openxmlformats.org/drawingml/2006/main" xmlns:pic="http://schemas.openxmlformats.org/drawingml/2006/picture">
            <wp:extent cx="3699336" cy="2664000"/>
            <wp:docPr id="54" name="Picture 54"/>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tích</w:t>
      </w:r>
    </w:p>
    <w:p>
      <w:pPr>
        <w:spacing w:after="20"/>
        <w:ind w:left="340"/>
      </w:pPr>
      <w:r>
        <w:rPr>
          <w:rFonts w:ascii="Times New Roman" w:hAnsi="Times New Roman"/>
          <w:b/>
          <w:sz w:val="23"/>
        </w:rPr>
        <w:t xml:space="preserve">A. </w:t>
      </w:r>
      <w:r>
        <w:rPr>
          <w:rFonts w:ascii="Times New Roman" w:hAnsi="Times New Roman"/>
          <w:sz w:val="23"/>
        </w:rPr>
        <w:t xml:space="preserve">V₁ &lt; V₂.                </w:t>
      </w:r>
      <w:r>
        <w:rPr>
          <w:rFonts w:ascii="Times New Roman" w:hAnsi="Times New Roman"/>
          <w:b/>
          <w:sz w:val="23"/>
        </w:rPr>
        <w:t xml:space="preserve">B. </w:t>
      </w:r>
      <w:r>
        <w:rPr>
          <w:rFonts w:ascii="Times New Roman" w:hAnsi="Times New Roman"/>
          <w:sz w:val="23"/>
        </w:rPr>
        <w:t xml:space="preserve">V₁ &gt; V₂.                </w:t>
      </w:r>
      <w:r>
        <w:rPr>
          <w:rFonts w:ascii="Times New Roman" w:hAnsi="Times New Roman"/>
          <w:b/>
          <w:sz w:val="23"/>
        </w:rPr>
        <w:t xml:space="preserve">C. </w:t>
      </w:r>
      <w:r>
        <w:rPr>
          <w:rFonts w:ascii="Times New Roman" w:hAnsi="Times New Roman"/>
          <w:sz w:val="23"/>
        </w:rPr>
        <w:t xml:space="preserve">V₁ = V₂.                </w:t>
      </w:r>
      <w:r>
        <w:rPr>
          <w:rFonts w:ascii="Times New Roman" w:hAnsi="Times New Roman"/>
          <w:b/>
          <w:sz w:val="23"/>
        </w:rPr>
        <w:t xml:space="preserve">D. </w:t>
      </w:r>
      <w:r>
        <w:rPr>
          <w:rFonts w:ascii="Times New Roman" w:hAnsi="Times New Roman"/>
          <w:sz w:val="23"/>
        </w:rPr>
        <w:t>chưa đủ dữ kiện.</w:t>
      </w:r>
    </w:p>
    <w:p>
      <w:pPr>
        <w:spacing w:before="100" w:after="40"/>
      </w:pPr>
      <w:r>
        <w:rPr>
          <w:rFonts w:ascii="Times New Roman" w:hAnsi="Times New Roman"/>
          <w:b/>
          <w:i w:val="0"/>
          <w:sz w:val="23"/>
        </w:rPr>
        <w:t xml:space="preserve">Câu 16. </w:t>
      </w:r>
      <w:r>
        <w:rPr>
          <w:rFonts w:ascii="Times New Roman" w:hAnsi="Times New Roman"/>
          <w:b w:val="0"/>
          <w:i w:val="0"/>
          <w:sz w:val="23"/>
        </w:rPr>
        <w:t>Một quả bóng bơm căng để ngoài nắng có thể nổ. Nguyên nhân chính là</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khí trong bóng tăng làm áp suất tăng trong khi thể tích bị vỏ bóng hạn chế.</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khí trong bóng tăng lên.</w:t>
      </w:r>
    </w:p>
    <w:p>
      <w:pPr>
        <w:spacing w:before="0" w:after="0"/>
        <w:ind w:left="340"/>
      </w:pPr>
      <w:r>
        <w:rPr>
          <w:rFonts w:ascii="Times New Roman" w:hAnsi="Times New Roman"/>
          <w:b/>
          <w:i w:val="0"/>
          <w:sz w:val="23"/>
        </w:rPr>
        <w:t xml:space="preserve">C. </w:t>
      </w:r>
      <w:r>
        <w:rPr>
          <w:rFonts w:ascii="Times New Roman" w:hAnsi="Times New Roman"/>
          <w:b w:val="0"/>
          <w:i w:val="0"/>
          <w:sz w:val="23"/>
        </w:rPr>
        <w:t>vỏ bóng co lại vì nóng.</w:t>
      </w:r>
    </w:p>
    <w:p>
      <w:pPr>
        <w:spacing w:before="0" w:after="0"/>
        <w:ind w:left="340"/>
      </w:pPr>
      <w:r>
        <w:rPr>
          <w:rFonts w:ascii="Times New Roman" w:hAnsi="Times New Roman"/>
          <w:b/>
          <w:i w:val="0"/>
          <w:sz w:val="23"/>
        </w:rPr>
        <w:t xml:space="preserve">D. </w:t>
      </w:r>
      <w:r>
        <w:rPr>
          <w:rFonts w:ascii="Times New Roman" w:hAnsi="Times New Roman"/>
          <w:b w:val="0"/>
          <w:i w:val="0"/>
          <w:sz w:val="23"/>
        </w:rPr>
        <w:t>áp suất khí quyển giảm khi trời nắng.</w:t>
      </w:r>
    </w:p>
    <w:p>
      <w:pPr>
        <w:spacing w:before="100" w:after="40"/>
      </w:pPr>
      <w:r>
        <w:rPr>
          <w:rFonts w:ascii="Times New Roman" w:hAnsi="Times New Roman"/>
          <w:b/>
          <w:i w:val="0"/>
          <w:sz w:val="23"/>
        </w:rPr>
        <w:t xml:space="preserve">Câu 17. </w:t>
      </w:r>
      <w:r>
        <w:rPr>
          <w:rFonts w:ascii="Times New Roman" w:hAnsi="Times New Roman"/>
          <w:b w:val="0"/>
          <w:i w:val="0"/>
          <w:sz w:val="23"/>
        </w:rPr>
        <w:t>Cho 1,0 mol khí lí tưởng ở 300 K. Nếu tăng nhiệt độ lên 600 K và giữ nguyên thể tích thì tổng động năng tịnh tiến của tất cả các phân tử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giảm 2 lần.             </w:t>
      </w:r>
      <w:r>
        <w:rPr>
          <w:rFonts w:ascii="Times New Roman" w:hAnsi="Times New Roman"/>
          <w:b/>
          <w:sz w:val="23"/>
        </w:rPr>
        <w:t xml:space="preserve">C. </w:t>
      </w:r>
      <w:r>
        <w:rPr>
          <w:rFonts w:ascii="Times New Roman" w:hAnsi="Times New Roman"/>
          <w:sz w:val="23"/>
        </w:rPr>
        <w:t xml:space="preserve">tăng 4 lần.             </w:t>
      </w:r>
      <w:r>
        <w:rPr>
          <w:rFonts w:ascii="Times New Roman" w:hAnsi="Times New Roman"/>
          <w:b/>
          <w:sz w:val="23"/>
        </w:rPr>
        <w:t xml:space="preserve">D. </w:t>
      </w:r>
      <w:r>
        <w:rPr>
          <w:rFonts w:ascii="Times New Roman" w:hAnsi="Times New Roman"/>
          <w:sz w:val="23"/>
        </w:rPr>
        <w:t>tăng 2 lần.</w:t>
      </w:r>
    </w:p>
    <w:p>
      <w:pPr>
        <w:spacing w:before="100" w:after="40"/>
      </w:pPr>
      <w:r>
        <w:rPr>
          <w:rFonts w:ascii="Times New Roman" w:hAnsi="Times New Roman"/>
          <w:b/>
          <w:i w:val="0"/>
          <w:sz w:val="23"/>
        </w:rPr>
        <w:t xml:space="preserve">Câu 18. </w:t>
      </w:r>
      <w:r>
        <w:rPr>
          <w:rFonts w:ascii="Times New Roman" w:hAnsi="Times New Roman"/>
          <w:b w:val="0"/>
          <w:i w:val="0"/>
          <w:sz w:val="23"/>
        </w:rPr>
        <w:t>Đại lượng nào sau đây KHÔNG xuất hiện trong phương trình Clapeyron pV = nRT?</w:t>
      </w:r>
    </w:p>
    <w:p>
      <w:pPr>
        <w:spacing w:after="20"/>
        <w:ind w:left="340"/>
      </w:pPr>
      <w:r>
        <w:rPr>
          <w:rFonts w:ascii="Times New Roman" w:hAnsi="Times New Roman"/>
          <w:b/>
          <w:sz w:val="23"/>
        </w:rPr>
        <w:t xml:space="preserve">A. </w:t>
      </w:r>
      <w:r>
        <w:rPr>
          <w:rFonts w:ascii="Times New Roman" w:hAnsi="Times New Roman"/>
          <w:sz w:val="23"/>
        </w:rPr>
        <w:t xml:space="preserve">Số mol khí.             </w:t>
      </w:r>
      <w:r>
        <w:rPr>
          <w:rFonts w:ascii="Times New Roman" w:hAnsi="Times New Roman"/>
          <w:b/>
          <w:sz w:val="23"/>
        </w:rPr>
        <w:t xml:space="preserve">B. </w:t>
      </w:r>
      <w:r>
        <w:rPr>
          <w:rFonts w:ascii="Times New Roman" w:hAnsi="Times New Roman"/>
          <w:sz w:val="23"/>
        </w:rPr>
        <w:t xml:space="preserve">Nhiệt độ tuyệt đối.     </w:t>
      </w:r>
      <w:r>
        <w:rPr>
          <w:rFonts w:ascii="Times New Roman" w:hAnsi="Times New Roman"/>
          <w:b/>
          <w:sz w:val="23"/>
        </w:rPr>
        <w:t xml:space="preserve">C. </w:t>
      </w:r>
      <w:r>
        <w:rPr>
          <w:rFonts w:ascii="Times New Roman" w:hAnsi="Times New Roman"/>
          <w:sz w:val="23"/>
        </w:rPr>
        <w:t xml:space="preserve">Thể tích khí.           </w:t>
      </w:r>
      <w:r>
        <w:rPr>
          <w:rFonts w:ascii="Times New Roman" w:hAnsi="Times New Roman"/>
          <w:b/>
          <w:sz w:val="23"/>
        </w:rPr>
        <w:t xml:space="preserve">D. </w:t>
      </w:r>
      <w:r>
        <w:rPr>
          <w:rFonts w:ascii="Times New Roman" w:hAnsi="Times New Roman"/>
          <w:sz w:val="23"/>
        </w:rPr>
        <w:t>Khối lượng mol.</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bình kín thể tích 10 L chứa khí ở 27 °C, áp suất 5,0·10⁵ Pa. Mở van xả bớt khí.</w:t>
      </w:r>
    </w:p>
    <w:p>
      <w:pPr>
        <w:spacing w:before="0" w:after="20"/>
        <w:ind w:left="340"/>
      </w:pPr>
      <w:r>
        <w:rPr>
          <w:rFonts w:ascii="Times New Roman" w:hAnsi="Times New Roman"/>
          <w:b/>
          <w:i w:val="0"/>
          <w:sz w:val="23"/>
        </w:rPr>
        <w:t xml:space="preserve">a) </w:t>
      </w:r>
      <w:r>
        <w:rPr>
          <w:rFonts w:ascii="Times New Roman" w:hAnsi="Times New Roman"/>
          <w:b w:val="0"/>
          <w:i w:val="0"/>
          <w:sz w:val="23"/>
        </w:rPr>
        <w:t>Không thể dùng hệ thức pV/T = hằng số cho quá trình xả khí này.</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xả tới áp suất 2,0·10⁵ Pa mà vẫn giữ 27 °C thì 60% khối lượng khí đã thoát ra.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sau khi xả, nhiệt độ giảm còn 7 °C và áp suất là 2,0·10⁵ Pa thì lượng khí thoát ra ít hơn 60%.</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xả khí, động năng tịnh tiến trung bình của mỗi phân tử còn lại trong bình giảm đi vì áp suất giảm.</w:t>
      </w:r>
    </w:p>
    <w:p>
      <w:pPr>
        <w:spacing w:before="100" w:after="40"/>
      </w:pPr>
      <w:r>
        <w:rPr>
          <w:rFonts w:ascii="Times New Roman" w:hAnsi="Times New Roman"/>
          <w:b/>
          <w:i w:val="0"/>
          <w:sz w:val="23"/>
        </w:rPr>
        <w:t xml:space="preserve">Câu 2. </w:t>
      </w:r>
      <w:r>
        <w:rPr>
          <w:rFonts w:ascii="Times New Roman" w:hAnsi="Times New Roman"/>
          <w:b w:val="0"/>
          <w:i w:val="0"/>
          <w:sz w:val="23"/>
        </w:rPr>
        <w:t>Dùng bơm hút có thể tích xilanh V₀ = 1,0 L để hút khí ra khỏi bình thể tích V = 4,0 L đang ở áp suất 10⁵ Pa. Nhiệt độ coi như không đổi.</w:t>
      </w:r>
    </w:p>
    <w:p>
      <w:pPr>
        <w:spacing w:before="60" w:after="20"/>
        <w:jc w:val="center"/>
      </w:pPr>
      <w:r>
        <w:drawing>
          <wp:inline xmlns:a="http://schemas.openxmlformats.org/drawingml/2006/main" xmlns:pic="http://schemas.openxmlformats.org/drawingml/2006/picture">
            <wp:extent cx="4140000" cy="2161253"/>
            <wp:docPr id="55" name="Picture 55"/>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Nguyên tắc của bơm</w:t>
      </w:r>
    </w:p>
    <w:p>
      <w:pPr>
        <w:spacing w:before="0" w:after="20"/>
        <w:ind w:left="340"/>
      </w:pPr>
      <w:r>
        <w:rPr>
          <w:rFonts w:ascii="Times New Roman" w:hAnsi="Times New Roman"/>
          <w:b/>
          <w:i w:val="0"/>
          <w:sz w:val="23"/>
        </w:rPr>
        <w:t xml:space="preserve">a) </w:t>
      </w:r>
      <w:r>
        <w:rPr>
          <w:rFonts w:ascii="Times New Roman" w:hAnsi="Times New Roman"/>
          <w:b w:val="0"/>
          <w:i w:val="0"/>
          <w:sz w:val="23"/>
        </w:rPr>
        <w:t>Sau mỗi lần bơm, áp suất khí trong bình được nhân với hệ số 0,80.</w:t>
      </w:r>
    </w:p>
    <w:p>
      <w:pPr>
        <w:spacing w:before="0" w:after="20"/>
        <w:ind w:left="340"/>
      </w:pPr>
      <w:r>
        <w:rPr>
          <w:rFonts w:ascii="Times New Roman" w:hAnsi="Times New Roman"/>
          <w:b/>
          <w:i w:val="0"/>
          <w:sz w:val="23"/>
        </w:rPr>
        <w:t xml:space="preserve">b) </w:t>
      </w:r>
      <w:r>
        <w:rPr>
          <w:rFonts w:ascii="Times New Roman" w:hAnsi="Times New Roman"/>
          <w:b w:val="0"/>
          <w:i w:val="0"/>
          <w:sz w:val="23"/>
        </w:rPr>
        <w:t>Sau 2 lần bơm, áp suất khí trong bình là 0,64·10⁵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Sau mỗi lần bơm, áp suất giảm đi một lượng không đổi bằng 0,2·10⁵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Về nguyên tắc, không thể hút để áp suất trong bình bằng đúng 0 bằng cách bơm hữu hạn lần.</w:t>
      </w:r>
    </w:p>
    <w:p>
      <w:pPr>
        <w:spacing w:before="100" w:after="40"/>
      </w:pPr>
      <w:r>
        <w:rPr>
          <w:rFonts w:ascii="Times New Roman" w:hAnsi="Times New Roman"/>
          <w:b/>
          <w:i w:val="0"/>
          <w:sz w:val="23"/>
        </w:rPr>
        <w:t xml:space="preserve">Câu 3. </w:t>
      </w:r>
      <w:r>
        <w:rPr>
          <w:rFonts w:ascii="Times New Roman" w:hAnsi="Times New Roman"/>
          <w:b w:val="0"/>
          <w:i w:val="0"/>
          <w:sz w:val="23"/>
        </w:rPr>
        <w:t>Trên giản đồ (p, V), một lượng khí lí tưởng đi từ A(1 L; 4·10⁵ Pa) tới B(4 L; 1·10⁵ Pa) theo đường đẳng nhiệt, rồi từ B tới C(4 L; 3·10⁵ Pa).</w:t>
      </w:r>
    </w:p>
    <w:p>
      <w:pPr>
        <w:spacing w:before="60" w:after="20"/>
        <w:jc w:val="center"/>
      </w:pPr>
      <w:r>
        <w:drawing>
          <wp:inline xmlns:a="http://schemas.openxmlformats.org/drawingml/2006/main" xmlns:pic="http://schemas.openxmlformats.org/drawingml/2006/picture">
            <wp:extent cx="3418407" cy="2664000"/>
            <wp:docPr id="56" name="Picture 56"/>
            <wp:cNvGraphicFramePr>
              <a:graphicFrameLocks noChangeAspect="1"/>
            </wp:cNvGraphicFramePr>
            <a:graphic>
              <a:graphicData uri="http://schemas.openxmlformats.org/drawingml/2006/picture">
                <pic:pic>
                  <pic:nvPicPr>
                    <pic:cNvPr id="0" name="k_dt_pV_docso.png"/>
                    <pic:cNvPicPr/>
                  </pic:nvPicPr>
                  <pic:blipFill>
                    <a:blip r:embed="rId25"/>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Quá trình A → B → C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ở A bằng nhiệt độ ở B.</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B → C là quá trình đẳng tích và nhiệt độ tăng 3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ở C gấp 3 lần nhiệt độ ở A.</w:t>
      </w:r>
    </w:p>
    <w:p>
      <w:pPr>
        <w:spacing w:before="0" w:after="20"/>
        <w:ind w:left="340"/>
      </w:pPr>
      <w:r>
        <w:rPr>
          <w:rFonts w:ascii="Times New Roman" w:hAnsi="Times New Roman"/>
          <w:b/>
          <w:i w:val="0"/>
          <w:sz w:val="23"/>
        </w:rPr>
        <w:t xml:space="preserve">d) </w:t>
      </w:r>
      <w:r>
        <w:rPr>
          <w:rFonts w:ascii="Times New Roman" w:hAnsi="Times New Roman"/>
          <w:b w:val="0"/>
          <w:i w:val="0"/>
          <w:sz w:val="23"/>
        </w:rPr>
        <w:t>Trên giản đồ (V, T), quá trình A → B là một đoạn thẳng đi qua gốc toạ độ.</w:t>
      </w:r>
    </w:p>
    <w:p>
      <w:pPr>
        <w:spacing w:before="100" w:after="40"/>
      </w:pPr>
      <w:r>
        <w:rPr>
          <w:rFonts w:ascii="Times New Roman" w:hAnsi="Times New Roman"/>
          <w:b/>
          <w:i w:val="0"/>
          <w:sz w:val="23"/>
        </w:rPr>
        <w:t xml:space="preserve">Câu 4. </w:t>
      </w:r>
      <w:r>
        <w:rPr>
          <w:rFonts w:ascii="Times New Roman" w:hAnsi="Times New Roman"/>
          <w:b w:val="0"/>
          <w:i w:val="0"/>
          <w:sz w:val="23"/>
        </w:rPr>
        <w:t>Xét cách biểu diễn các đẳng quá trình của khí lí tưởng trên ba hệ toạ độ (p, V), (p, T) và (V, T).</w:t>
      </w:r>
    </w:p>
    <w:p>
      <w:pPr>
        <w:spacing w:before="60" w:after="20"/>
        <w:jc w:val="center"/>
      </w:pPr>
      <w:r>
        <w:drawing>
          <wp:inline xmlns:a="http://schemas.openxmlformats.org/drawingml/2006/main" xmlns:pic="http://schemas.openxmlformats.org/drawingml/2006/picture">
            <wp:extent cx="3699336" cy="2664000"/>
            <wp:docPr id="57" name="Picture 57"/>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Đường đẳng tích trong hệ (p, T)</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đẳng nhiệt là nhánh hypebol trên hệ (p, V) nhưng là đoạn thẳng đứng (T không đổi) trên hệ (V, T).</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đẳng tích là đường thẳng qua gốc toạ độ trên hệ (p, T).</w:t>
      </w:r>
    </w:p>
    <w:p>
      <w:pPr>
        <w:spacing w:before="0" w:after="20"/>
        <w:ind w:left="340"/>
      </w:pPr>
      <w:r>
        <w:rPr>
          <w:rFonts w:ascii="Times New Roman" w:hAnsi="Times New Roman"/>
          <w:b/>
          <w:i w:val="0"/>
          <w:sz w:val="23"/>
        </w:rPr>
        <w:t xml:space="preserve">c) </w:t>
      </w:r>
      <w:r>
        <w:rPr>
          <w:rFonts w:ascii="Times New Roman" w:hAnsi="Times New Roman"/>
          <w:b w:val="0"/>
          <w:i w:val="0"/>
          <w:sz w:val="23"/>
        </w:rPr>
        <w:t>Quá trình đẳng áp trên hệ (p, T) là một đoạn thẳng song song với trục T.</w:t>
      </w:r>
    </w:p>
    <w:p>
      <w:pPr>
        <w:spacing w:before="0" w:after="20"/>
        <w:ind w:left="340"/>
      </w:pPr>
      <w:r>
        <w:rPr>
          <w:rFonts w:ascii="Times New Roman" w:hAnsi="Times New Roman"/>
          <w:b/>
          <w:i w:val="0"/>
          <w:sz w:val="23"/>
        </w:rPr>
        <w:t xml:space="preserve">d) </w:t>
      </w:r>
      <w:r>
        <w:rPr>
          <w:rFonts w:ascii="Times New Roman" w:hAnsi="Times New Roman"/>
          <w:b w:val="0"/>
          <w:i w:val="0"/>
          <w:sz w:val="23"/>
        </w:rPr>
        <w:t>Trên hệ (p, T), một đường thẳng bất kì đều biểu diễn một quá trình đẳng tích.</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Bình kín 10 L chứa khí ở 27 °C, áp suất 5,0·10⁵ Pa. Xả bớt khí tới áp suất 2,0·10⁵ Pa, nhiệt độ vẫn 27 °C. Phần trăm khối lượng khí đã thoát ra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Bình 4,0 L ở áp suất 10⁵ Pa được hút bằng bơm có thể tích xilanh 1,0 L. Sau 3 lần bơm, áp suất khí trong bình bằng bao nhiêu (đơn vị 10⁵ Pa, làm tròn đến chữ số thập phân thứ ba)?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bình chứa hỗn hợp 0,20 mol heli và 0,30 mol nitơ ở 300 K, thể tích 4,155 L. Áp suất hỗn hợp bằng bao nhiêu (đơn vị 10⁵ Pa)?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Bình A thể tích 2,0 L chứa khí ở 6,0·10⁵ Pa được nối với bình B thể tích 4,0 L là chân không (nhiệt độ không đổi). Áp suất chung sau đó bằng bao nhiêu (đơn vị 10⁵ Pa)?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lượng khí lí tưởng có nhiệt độ tuyệt đối tăng 2 lần và thể tích tăng 3 lần. Áp suất khí giảm bao nhiêu lần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Bình kín 10 L chứa khí ở 27 °C, áp suất 5,0·10⁵ Pa. Sau khi xả, áp suất còn 2,0·10⁵ Pa và nhiệt độ còn 7 °C. Phần trăm khối lượng khí đã thoát ra bằng bao nhiêu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12C2-Đ06 -----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Xilanh hai ngăn; pit-tông có vấu chặn; khinh khí cầu; suy luận trên đồ thị</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nằm ngang dài 60 cm được chia thành hai ngăn bằng pit-tông mỏng, dịch chuyển không ma sát. Ban đầu hai ngăn dài bằng nhau, cùng chứa khí ở 300 K và 10⁵ Pa. Giữ ngăn phải ở 300 K, nung ngăn trái lên 360 K. Ở trạng thái cân bằng mới, áp suất hai ngăn</w:t>
      </w:r>
    </w:p>
    <w:p>
      <w:pPr>
        <w:spacing w:before="60" w:after="20"/>
        <w:jc w:val="center"/>
      </w:pPr>
      <w:r>
        <w:drawing>
          <wp:inline xmlns:a="http://schemas.openxmlformats.org/drawingml/2006/main" xmlns:pic="http://schemas.openxmlformats.org/drawingml/2006/picture">
            <wp:extent cx="1623436" cy="2664000"/>
            <wp:docPr id="58" name="Picture 58"/>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có pit-tông dịch chuyển được</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nhau nhưng lớn hơn 10⁵ Pa.</w:t>
      </w:r>
    </w:p>
    <w:p>
      <w:pPr>
        <w:spacing w:before="0" w:after="0"/>
        <w:ind w:left="340"/>
      </w:pPr>
      <w:r>
        <w:rPr>
          <w:rFonts w:ascii="Times New Roman" w:hAnsi="Times New Roman"/>
          <w:b/>
          <w:i w:val="0"/>
          <w:sz w:val="23"/>
        </w:rPr>
        <w:t xml:space="preserve">B. </w:t>
      </w:r>
      <w:r>
        <w:rPr>
          <w:rFonts w:ascii="Times New Roman" w:hAnsi="Times New Roman"/>
          <w:b w:val="0"/>
          <w:i w:val="0"/>
          <w:sz w:val="23"/>
        </w:rPr>
        <w:t>vẫn đều bằng 10⁵ Pa.</w:t>
      </w:r>
    </w:p>
    <w:p>
      <w:pPr>
        <w:spacing w:before="0" w:after="0"/>
        <w:ind w:left="340"/>
      </w:pPr>
      <w:r>
        <w:rPr>
          <w:rFonts w:ascii="Times New Roman" w:hAnsi="Times New Roman"/>
          <w:b/>
          <w:i w:val="0"/>
          <w:sz w:val="23"/>
        </w:rPr>
        <w:t xml:space="preserve">C. </w:t>
      </w:r>
      <w:r>
        <w:rPr>
          <w:rFonts w:ascii="Times New Roman" w:hAnsi="Times New Roman"/>
          <w:b w:val="0"/>
          <w:i w:val="0"/>
          <w:sz w:val="23"/>
        </w:rPr>
        <w:t>ngăn trái lớn hơn ngăn phải.</w:t>
      </w:r>
    </w:p>
    <w:p>
      <w:pPr>
        <w:spacing w:before="0" w:after="0"/>
        <w:ind w:left="340"/>
      </w:pPr>
      <w:r>
        <w:rPr>
          <w:rFonts w:ascii="Times New Roman" w:hAnsi="Times New Roman"/>
          <w:b/>
          <w:i w:val="0"/>
          <w:sz w:val="23"/>
        </w:rPr>
        <w:t xml:space="preserve">D. </w:t>
      </w:r>
      <w:r>
        <w:rPr>
          <w:rFonts w:ascii="Times New Roman" w:hAnsi="Times New Roman"/>
          <w:b w:val="0"/>
          <w:i w:val="0"/>
          <w:sz w:val="23"/>
        </w:rPr>
        <w:t>ngăn phải lớn hơn ngăn trái.</w:t>
      </w:r>
    </w:p>
    <w:p>
      <w:pPr>
        <w:spacing w:before="100" w:after="40"/>
      </w:pPr>
      <w:r>
        <w:rPr>
          <w:rFonts w:ascii="Times New Roman" w:hAnsi="Times New Roman"/>
          <w:b/>
          <w:i w:val="0"/>
          <w:sz w:val="23"/>
        </w:rPr>
        <w:t xml:space="preserve">Câu 2. </w:t>
      </w:r>
      <w:r>
        <w:rPr>
          <w:rFonts w:ascii="Times New Roman" w:hAnsi="Times New Roman"/>
          <w:b w:val="0"/>
          <w:i w:val="0"/>
          <w:sz w:val="23"/>
        </w:rPr>
        <w:t>Với xilanh ở câu trên, pit-tông dịch chuyển một đoạn gần nhất với</w:t>
      </w:r>
    </w:p>
    <w:p>
      <w:pPr>
        <w:spacing w:after="20"/>
        <w:ind w:left="340"/>
      </w:pPr>
      <w:r>
        <w:rPr>
          <w:rFonts w:ascii="Times New Roman" w:hAnsi="Times New Roman"/>
          <w:b/>
          <w:sz w:val="23"/>
        </w:rPr>
        <w:t xml:space="preserve">A. </w:t>
      </w:r>
      <w:r>
        <w:rPr>
          <w:rFonts w:ascii="Times New Roman" w:hAnsi="Times New Roman"/>
          <w:sz w:val="23"/>
        </w:rPr>
        <w:t xml:space="preserve">1,8 cm.                 </w:t>
      </w:r>
      <w:r>
        <w:rPr>
          <w:rFonts w:ascii="Times New Roman" w:hAnsi="Times New Roman"/>
          <w:b/>
          <w:sz w:val="23"/>
        </w:rPr>
        <w:t xml:space="preserve">B. </w:t>
      </w:r>
      <w:r>
        <w:rPr>
          <w:rFonts w:ascii="Times New Roman" w:hAnsi="Times New Roman"/>
          <w:sz w:val="23"/>
        </w:rPr>
        <w:t xml:space="preserve">2,7 cm.                 </w:t>
      </w:r>
      <w:r>
        <w:rPr>
          <w:rFonts w:ascii="Times New Roman" w:hAnsi="Times New Roman"/>
          <w:b/>
          <w:sz w:val="23"/>
        </w:rPr>
        <w:t xml:space="preserve">C. </w:t>
      </w:r>
      <w:r>
        <w:rPr>
          <w:rFonts w:ascii="Times New Roman" w:hAnsi="Times New Roman"/>
          <w:sz w:val="23"/>
        </w:rPr>
        <w:t xml:space="preserve">3,3 cm.                 </w:t>
      </w:r>
      <w:r>
        <w:rPr>
          <w:rFonts w:ascii="Times New Roman" w:hAnsi="Times New Roman"/>
          <w:b/>
          <w:sz w:val="23"/>
        </w:rPr>
        <w:t xml:space="preserve">D. </w:t>
      </w:r>
      <w:r>
        <w:rPr>
          <w:rFonts w:ascii="Times New Roman" w:hAnsi="Times New Roman"/>
          <w:sz w:val="23"/>
        </w:rPr>
        <w:t>5,0 cm.</w:t>
      </w:r>
    </w:p>
    <w:p>
      <w:pPr>
        <w:spacing w:before="100" w:after="40"/>
      </w:pPr>
      <w:r>
        <w:rPr>
          <w:rFonts w:ascii="Times New Roman" w:hAnsi="Times New Roman"/>
          <w:b/>
          <w:i w:val="0"/>
          <w:sz w:val="23"/>
        </w:rPr>
        <w:t xml:space="preserve">Câu 3. </w:t>
      </w:r>
      <w:r>
        <w:rPr>
          <w:rFonts w:ascii="Times New Roman" w:hAnsi="Times New Roman"/>
          <w:b w:val="0"/>
          <w:i w:val="0"/>
          <w:sz w:val="23"/>
        </w:rPr>
        <w:t>Vẫn với xilanh đó, áp suất chung ở trạng thái cân bằng mới gần nhất với</w:t>
      </w:r>
    </w:p>
    <w:p>
      <w:pPr>
        <w:spacing w:after="20"/>
        <w:ind w:left="340"/>
      </w:pPr>
      <w:r>
        <w:rPr>
          <w:rFonts w:ascii="Times New Roman" w:hAnsi="Times New Roman"/>
          <w:b/>
          <w:sz w:val="23"/>
        </w:rPr>
        <w:t xml:space="preserve">A. </w:t>
      </w:r>
      <w:r>
        <w:rPr>
          <w:rFonts w:ascii="Times New Roman" w:hAnsi="Times New Roman"/>
          <w:sz w:val="23"/>
        </w:rPr>
        <w:t xml:space="preserve">1,00·10⁵ Pa.            </w:t>
      </w:r>
      <w:r>
        <w:rPr>
          <w:rFonts w:ascii="Times New Roman" w:hAnsi="Times New Roman"/>
          <w:b/>
          <w:sz w:val="23"/>
        </w:rPr>
        <w:t xml:space="preserve">B. </w:t>
      </w:r>
      <w:r>
        <w:rPr>
          <w:rFonts w:ascii="Times New Roman" w:hAnsi="Times New Roman"/>
          <w:sz w:val="23"/>
        </w:rPr>
        <w:t xml:space="preserve">1,10·10⁵ Pa.            </w:t>
      </w:r>
      <w:r>
        <w:rPr>
          <w:rFonts w:ascii="Times New Roman" w:hAnsi="Times New Roman"/>
          <w:b/>
          <w:sz w:val="23"/>
        </w:rPr>
        <w:t xml:space="preserve">C. </w:t>
      </w:r>
      <w:r>
        <w:rPr>
          <w:rFonts w:ascii="Times New Roman" w:hAnsi="Times New Roman"/>
          <w:sz w:val="23"/>
        </w:rPr>
        <w:t xml:space="preserve">1,20·10⁵ Pa.            </w:t>
      </w:r>
      <w:r>
        <w:rPr>
          <w:rFonts w:ascii="Times New Roman" w:hAnsi="Times New Roman"/>
          <w:b/>
          <w:sz w:val="23"/>
        </w:rPr>
        <w:t xml:space="preserve">D. </w:t>
      </w:r>
      <w:r>
        <w:rPr>
          <w:rFonts w:ascii="Times New Roman" w:hAnsi="Times New Roman"/>
          <w:sz w:val="23"/>
        </w:rPr>
        <w:t>1,44·10⁵ Pa.</w:t>
      </w:r>
    </w:p>
    <w:p>
      <w:pPr>
        <w:spacing w:before="100" w:after="40"/>
      </w:pPr>
      <w:r>
        <w:rPr>
          <w:rFonts w:ascii="Times New Roman" w:hAnsi="Times New Roman"/>
          <w:b/>
          <w:i w:val="0"/>
          <w:sz w:val="23"/>
        </w:rPr>
        <w:t xml:space="preserve">Câu 4. </w:t>
      </w:r>
      <w:r>
        <w:rPr>
          <w:rFonts w:ascii="Times New Roman" w:hAnsi="Times New Roman"/>
          <w:b w:val="0"/>
          <w:i w:val="0"/>
          <w:sz w:val="23"/>
        </w:rPr>
        <w:t>Một xilanh thẳng đứng chứa cột khí cao 30 cm ở 27 °C, áp suất 10⁵ Pa, phía trên là pit-tông nhẹ dịch chuyển không ma sát; cách pit-tông 6 cm có các vấu chặn. Đun nóng khí thật chậm. Nhiệt độ khi pit-tông vừa chạm vấu chặn là</w:t>
      </w:r>
    </w:p>
    <w:p>
      <w:pPr>
        <w:spacing w:after="20"/>
        <w:ind w:left="340"/>
      </w:pPr>
      <w:r>
        <w:rPr>
          <w:rFonts w:ascii="Times New Roman" w:hAnsi="Times New Roman"/>
          <w:b/>
          <w:sz w:val="23"/>
        </w:rPr>
        <w:t xml:space="preserve">A. </w:t>
      </w:r>
      <w:r>
        <w:rPr>
          <w:rFonts w:ascii="Times New Roman" w:hAnsi="Times New Roman"/>
          <w:sz w:val="23"/>
        </w:rPr>
        <w:t xml:space="preserve">330 K.                  </w:t>
      </w:r>
      <w:r>
        <w:rPr>
          <w:rFonts w:ascii="Times New Roman" w:hAnsi="Times New Roman"/>
          <w:b/>
          <w:sz w:val="23"/>
        </w:rPr>
        <w:t xml:space="preserve">B. </w:t>
      </w:r>
      <w:r>
        <w:rPr>
          <w:rFonts w:ascii="Times New Roman" w:hAnsi="Times New Roman"/>
          <w:sz w:val="23"/>
        </w:rPr>
        <w:t xml:space="preserve">360 K.                  </w:t>
      </w:r>
      <w:r>
        <w:rPr>
          <w:rFonts w:ascii="Times New Roman" w:hAnsi="Times New Roman"/>
          <w:b/>
          <w:sz w:val="23"/>
        </w:rPr>
        <w:t xml:space="preserve">C. </w:t>
      </w:r>
      <w:r>
        <w:rPr>
          <w:rFonts w:ascii="Times New Roman" w:hAnsi="Times New Roman"/>
          <w:sz w:val="23"/>
        </w:rPr>
        <w:t xml:space="preserve">390 K.                  </w:t>
      </w:r>
      <w:r>
        <w:rPr>
          <w:rFonts w:ascii="Times New Roman" w:hAnsi="Times New Roman"/>
          <w:b/>
          <w:sz w:val="23"/>
        </w:rPr>
        <w:t xml:space="preserve">D. </w:t>
      </w:r>
      <w:r>
        <w:rPr>
          <w:rFonts w:ascii="Times New Roman" w:hAnsi="Times New Roman"/>
          <w:sz w:val="23"/>
        </w:rPr>
        <w:t>450 K.</w:t>
      </w:r>
    </w:p>
    <w:p>
      <w:pPr>
        <w:spacing w:before="100" w:after="40"/>
      </w:pPr>
      <w:r>
        <w:rPr>
          <w:rFonts w:ascii="Times New Roman" w:hAnsi="Times New Roman"/>
          <w:b/>
          <w:i w:val="0"/>
          <w:sz w:val="23"/>
        </w:rPr>
        <w:t xml:space="preserve">Câu 5. </w:t>
      </w:r>
      <w:r>
        <w:rPr>
          <w:rFonts w:ascii="Times New Roman" w:hAnsi="Times New Roman"/>
          <w:b w:val="0"/>
          <w:i w:val="0"/>
          <w:sz w:val="23"/>
        </w:rPr>
        <w:t>Vẫn với xilanh ở câu trên, tiếp tục đun tới khi áp suất khí đạt 1,5·10⁵ Pa. Nhiệt độ khi đó là</w:t>
      </w:r>
    </w:p>
    <w:p>
      <w:pPr>
        <w:spacing w:after="20"/>
        <w:ind w:left="340"/>
      </w:pPr>
      <w:r>
        <w:rPr>
          <w:rFonts w:ascii="Times New Roman" w:hAnsi="Times New Roman"/>
          <w:b/>
          <w:sz w:val="23"/>
        </w:rPr>
        <w:t xml:space="preserve">A. </w:t>
      </w:r>
      <w:r>
        <w:rPr>
          <w:rFonts w:ascii="Times New Roman" w:hAnsi="Times New Roman"/>
          <w:sz w:val="23"/>
        </w:rPr>
        <w:t xml:space="preserve">450 K.                  </w:t>
      </w:r>
      <w:r>
        <w:rPr>
          <w:rFonts w:ascii="Times New Roman" w:hAnsi="Times New Roman"/>
          <w:b/>
          <w:sz w:val="23"/>
        </w:rPr>
        <w:t xml:space="preserve">B. </w:t>
      </w:r>
      <w:r>
        <w:rPr>
          <w:rFonts w:ascii="Times New Roman" w:hAnsi="Times New Roman"/>
          <w:sz w:val="23"/>
        </w:rPr>
        <w:t xml:space="preserve">480 K.                  </w:t>
      </w:r>
      <w:r>
        <w:rPr>
          <w:rFonts w:ascii="Times New Roman" w:hAnsi="Times New Roman"/>
          <w:b/>
          <w:sz w:val="23"/>
        </w:rPr>
        <w:t xml:space="preserve">C. </w:t>
      </w:r>
      <w:r>
        <w:rPr>
          <w:rFonts w:ascii="Times New Roman" w:hAnsi="Times New Roman"/>
          <w:sz w:val="23"/>
        </w:rPr>
        <w:t xml:space="preserve">540 K.                  </w:t>
      </w:r>
      <w:r>
        <w:rPr>
          <w:rFonts w:ascii="Times New Roman" w:hAnsi="Times New Roman"/>
          <w:b/>
          <w:sz w:val="23"/>
        </w:rPr>
        <w:t xml:space="preserve">D. </w:t>
      </w:r>
      <w:r>
        <w:rPr>
          <w:rFonts w:ascii="Times New Roman" w:hAnsi="Times New Roman"/>
          <w:sz w:val="23"/>
        </w:rPr>
        <w:t>600 K.</w:t>
      </w:r>
    </w:p>
    <w:p>
      <w:pPr>
        <w:spacing w:before="100" w:after="40"/>
      </w:pPr>
      <w:r>
        <w:rPr>
          <w:rFonts w:ascii="Times New Roman" w:hAnsi="Times New Roman"/>
          <w:b/>
          <w:i w:val="0"/>
          <w:sz w:val="23"/>
        </w:rPr>
        <w:t xml:space="preserve">Câu 6. </w:t>
      </w:r>
      <w:r>
        <w:rPr>
          <w:rFonts w:ascii="Times New Roman" w:hAnsi="Times New Roman"/>
          <w:b w:val="0"/>
          <w:i w:val="0"/>
          <w:sz w:val="23"/>
        </w:rPr>
        <w:t>Một khinh khí cầu có thể tích 500 m³, đáy hở nên áp suất khí bên trong luôn bằng áp suất khí quyển 10⁵ Pa. Không khí ngoài ở 27 °C. Đốt nóng khí trong cầu lên 87 °C. Cho M = 29 g/mol, R = 8,31 J/(mol·K), g = 10 m/s². Lực nâng (hiệu giữa lực đẩy Archimedes và trọng lượng khí trong cầu) gần nhất với</w:t>
      </w:r>
    </w:p>
    <w:p>
      <w:pPr>
        <w:spacing w:after="20"/>
        <w:ind w:left="340"/>
      </w:pPr>
      <w:r>
        <w:rPr>
          <w:rFonts w:ascii="Times New Roman" w:hAnsi="Times New Roman"/>
          <w:b/>
          <w:sz w:val="23"/>
        </w:rPr>
        <w:t xml:space="preserve">A. </w:t>
      </w:r>
      <w:r>
        <w:rPr>
          <w:rFonts w:ascii="Times New Roman" w:hAnsi="Times New Roman"/>
          <w:sz w:val="23"/>
        </w:rPr>
        <w:t xml:space="preserve">484 N.                  </w:t>
      </w:r>
      <w:r>
        <w:rPr>
          <w:rFonts w:ascii="Times New Roman" w:hAnsi="Times New Roman"/>
          <w:b/>
          <w:sz w:val="23"/>
        </w:rPr>
        <w:t xml:space="preserve">B. </w:t>
      </w:r>
      <w:r>
        <w:rPr>
          <w:rFonts w:ascii="Times New Roman" w:hAnsi="Times New Roman"/>
          <w:sz w:val="23"/>
        </w:rPr>
        <w:t xml:space="preserve">620 N.                  </w:t>
      </w:r>
      <w:r>
        <w:rPr>
          <w:rFonts w:ascii="Times New Roman" w:hAnsi="Times New Roman"/>
          <w:b/>
          <w:sz w:val="23"/>
        </w:rPr>
        <w:t xml:space="preserve">C. </w:t>
      </w:r>
      <w:r>
        <w:rPr>
          <w:rFonts w:ascii="Times New Roman" w:hAnsi="Times New Roman"/>
          <w:sz w:val="23"/>
        </w:rPr>
        <w:t xml:space="preserve">968 N.                  </w:t>
      </w:r>
      <w:r>
        <w:rPr>
          <w:rFonts w:ascii="Times New Roman" w:hAnsi="Times New Roman"/>
          <w:b/>
          <w:sz w:val="23"/>
        </w:rPr>
        <w:t xml:space="preserve">D. </w:t>
      </w:r>
      <w:r>
        <w:rPr>
          <w:rFonts w:ascii="Times New Roman" w:hAnsi="Times New Roman"/>
          <w:sz w:val="23"/>
        </w:rPr>
        <w:t>1163 N.</w:t>
      </w:r>
    </w:p>
    <w:p>
      <w:pPr>
        <w:spacing w:before="100" w:after="40"/>
      </w:pPr>
      <w:r>
        <w:rPr>
          <w:rFonts w:ascii="Times New Roman" w:hAnsi="Times New Roman"/>
          <w:b/>
          <w:i w:val="0"/>
          <w:sz w:val="23"/>
        </w:rPr>
        <w:t xml:space="preserve">Câu 7. </w:t>
      </w:r>
      <w:r>
        <w:rPr>
          <w:rFonts w:ascii="Times New Roman" w:hAnsi="Times New Roman"/>
          <w:b w:val="0"/>
          <w:i w:val="0"/>
          <w:sz w:val="23"/>
        </w:rPr>
        <w:t>Khi đốt nóng không khí trong khinh khí cầu có đáy hở (thể tích và áp suất không đổi) thì</w:t>
      </w:r>
    </w:p>
    <w:p>
      <w:pPr>
        <w:spacing w:before="0" w:after="0"/>
        <w:ind w:left="340"/>
      </w:pPr>
      <w:r>
        <w:rPr>
          <w:rFonts w:ascii="Times New Roman" w:hAnsi="Times New Roman"/>
          <w:b/>
          <w:i w:val="0"/>
          <w:sz w:val="23"/>
        </w:rPr>
        <w:t xml:space="preserve">A. </w:t>
      </w:r>
      <w:r>
        <w:rPr>
          <w:rFonts w:ascii="Times New Roman" w:hAnsi="Times New Roman"/>
          <w:b w:val="0"/>
          <w:i w:val="0"/>
          <w:sz w:val="23"/>
        </w:rPr>
        <w:t>một phần khí thoát ra ngoài nên khối lượng khí trong cầu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khí trong cầu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khí trong cầu tăng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áp suất khí trong cầu tăng lên.</w:t>
      </w:r>
    </w:p>
    <w:p>
      <w:pPr>
        <w:spacing w:before="100" w:after="40"/>
      </w:pPr>
      <w:r>
        <w:rPr>
          <w:rFonts w:ascii="Times New Roman" w:hAnsi="Times New Roman"/>
          <w:b/>
          <w:i w:val="0"/>
          <w:sz w:val="23"/>
        </w:rPr>
        <w:t xml:space="preserve">Câu 8. </w:t>
      </w:r>
      <w:r>
        <w:rPr>
          <w:rFonts w:ascii="Times New Roman" w:hAnsi="Times New Roman"/>
          <w:b w:val="0"/>
          <w:i w:val="0"/>
          <w:sz w:val="23"/>
        </w:rPr>
        <w:t>Trên giản đồ (p, V), một lượng khí lí tưởng xác định biến đổi theo đoạn thẳng từ A(1 L; 4·10⁵ Pa) tới B(4 L; 1·10⁵ Pa). Nhận xét nào về nhiệt độ khí là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giảm đều từ A tới B.</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độ tăng đều từ A tới B.</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độ không đổi vì p_A·V_A = p_B·V_B.</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tăng rồi giảm, đạt cực đại tại V = 2,5 L.</w:t>
      </w:r>
    </w:p>
    <w:p>
      <w:pPr>
        <w:spacing w:before="100" w:after="40"/>
      </w:pPr>
      <w:r>
        <w:rPr>
          <w:rFonts w:ascii="Times New Roman" w:hAnsi="Times New Roman"/>
          <w:b/>
          <w:i w:val="0"/>
          <w:sz w:val="23"/>
        </w:rPr>
        <w:t xml:space="preserve">Câu 9. </w:t>
      </w:r>
      <w:r>
        <w:rPr>
          <w:rFonts w:ascii="Times New Roman" w:hAnsi="Times New Roman"/>
          <w:b w:val="0"/>
          <w:i w:val="0"/>
          <w:sz w:val="23"/>
        </w:rPr>
        <w:t>Nén đẳng nhiệt một lượng khí lí tưởng làm thể tích giảm 40%. Áp suất khí</w:t>
      </w:r>
    </w:p>
    <w:p>
      <w:pPr>
        <w:spacing w:after="20"/>
        <w:ind w:left="340"/>
      </w:pPr>
      <w:r>
        <w:rPr>
          <w:rFonts w:ascii="Times New Roman" w:hAnsi="Times New Roman"/>
          <w:b/>
          <w:sz w:val="23"/>
        </w:rPr>
        <w:t xml:space="preserve">A. </w:t>
      </w:r>
      <w:r>
        <w:rPr>
          <w:rFonts w:ascii="Times New Roman" w:hAnsi="Times New Roman"/>
          <w:sz w:val="23"/>
        </w:rPr>
        <w:t xml:space="preserve">tăng khoảng 66,7%.      </w:t>
      </w:r>
      <w:r>
        <w:rPr>
          <w:rFonts w:ascii="Times New Roman" w:hAnsi="Times New Roman"/>
          <w:b/>
          <w:sz w:val="23"/>
        </w:rPr>
        <w:t xml:space="preserve">B. </w:t>
      </w:r>
      <w:r>
        <w:rPr>
          <w:rFonts w:ascii="Times New Roman" w:hAnsi="Times New Roman"/>
          <w:sz w:val="23"/>
        </w:rPr>
        <w:t xml:space="preserve">tăng 60%.               </w:t>
      </w:r>
      <w:r>
        <w:rPr>
          <w:rFonts w:ascii="Times New Roman" w:hAnsi="Times New Roman"/>
          <w:b/>
          <w:sz w:val="23"/>
        </w:rPr>
        <w:t xml:space="preserve">C. </w:t>
      </w:r>
      <w:r>
        <w:rPr>
          <w:rFonts w:ascii="Times New Roman" w:hAnsi="Times New Roman"/>
          <w:sz w:val="23"/>
        </w:rPr>
        <w:t xml:space="preserve">tăng 40%.               </w:t>
      </w:r>
      <w:r>
        <w:rPr>
          <w:rFonts w:ascii="Times New Roman" w:hAnsi="Times New Roman"/>
          <w:b/>
          <w:sz w:val="23"/>
        </w:rPr>
        <w:t xml:space="preserve">D. </w:t>
      </w:r>
      <w:r>
        <w:rPr>
          <w:rFonts w:ascii="Times New Roman" w:hAnsi="Times New Roman"/>
          <w:sz w:val="23"/>
        </w:rPr>
        <w:t>giảm 40%.</w:t>
      </w:r>
    </w:p>
    <w:p>
      <w:pPr>
        <w:spacing w:before="100" w:after="40"/>
      </w:pPr>
      <w:r>
        <w:rPr>
          <w:rFonts w:ascii="Times New Roman" w:hAnsi="Times New Roman"/>
          <w:b/>
          <w:i w:val="0"/>
          <w:sz w:val="23"/>
        </w:rPr>
        <w:t xml:space="preserve">Câu 10. </w:t>
      </w:r>
      <w:r>
        <w:rPr>
          <w:rFonts w:ascii="Times New Roman" w:hAnsi="Times New Roman"/>
          <w:b w:val="0"/>
          <w:i w:val="0"/>
          <w:sz w:val="23"/>
        </w:rPr>
        <w:t>Hai bình giống nhau chứa cùng loại khí ở cùng nhiệt độ, áp suất lần lượt là p và 3p. Nối hai bình bằng ống nhỏ (nhiệt độ không đổi). Áp suất chung là</w:t>
      </w:r>
    </w:p>
    <w:p>
      <w:pPr>
        <w:spacing w:after="20"/>
        <w:ind w:left="340"/>
      </w:pPr>
      <w:r>
        <w:rPr>
          <w:rFonts w:ascii="Times New Roman" w:hAnsi="Times New Roman"/>
          <w:b/>
          <w:sz w:val="23"/>
        </w:rPr>
        <w:t xml:space="preserve">A. </w:t>
      </w:r>
      <w:r>
        <w:rPr>
          <w:rFonts w:ascii="Times New Roman" w:hAnsi="Times New Roman"/>
          <w:sz w:val="23"/>
        </w:rPr>
        <w:t xml:space="preserve">1,5p.                   </w:t>
      </w:r>
      <w:r>
        <w:rPr>
          <w:rFonts w:ascii="Times New Roman" w:hAnsi="Times New Roman"/>
          <w:b/>
          <w:sz w:val="23"/>
        </w:rPr>
        <w:t xml:space="preserve">B. </w:t>
      </w:r>
      <w:r>
        <w:rPr>
          <w:rFonts w:ascii="Times New Roman" w:hAnsi="Times New Roman"/>
          <w:sz w:val="23"/>
        </w:rPr>
        <w:t xml:space="preserve">2p.                     </w:t>
      </w:r>
      <w:r>
        <w:rPr>
          <w:rFonts w:ascii="Times New Roman" w:hAnsi="Times New Roman"/>
          <w:b/>
          <w:sz w:val="23"/>
        </w:rPr>
        <w:t xml:space="preserve">C. </w:t>
      </w:r>
      <w:r>
        <w:rPr>
          <w:rFonts w:ascii="Times New Roman" w:hAnsi="Times New Roman"/>
          <w:sz w:val="23"/>
        </w:rPr>
        <w:t xml:space="preserve">2,5p.                   </w:t>
      </w:r>
      <w:r>
        <w:rPr>
          <w:rFonts w:ascii="Times New Roman" w:hAnsi="Times New Roman"/>
          <w:b/>
          <w:sz w:val="23"/>
        </w:rPr>
        <w:t xml:space="preserve">D. </w:t>
      </w:r>
      <w:r>
        <w:rPr>
          <w:rFonts w:ascii="Times New Roman" w:hAnsi="Times New Roman"/>
          <w:sz w:val="23"/>
        </w:rPr>
        <w:t>3p.</w:t>
      </w:r>
    </w:p>
    <w:p>
      <w:pPr>
        <w:spacing w:before="100" w:after="40"/>
      </w:pPr>
      <w:r>
        <w:rPr>
          <w:rFonts w:ascii="Times New Roman" w:hAnsi="Times New Roman"/>
          <w:b/>
          <w:i w:val="0"/>
          <w:sz w:val="23"/>
        </w:rPr>
        <w:t xml:space="preserve">Câu 11. </w:t>
      </w:r>
      <w:r>
        <w:rPr>
          <w:rFonts w:ascii="Times New Roman" w:hAnsi="Times New Roman"/>
          <w:b w:val="0"/>
          <w:i w:val="0"/>
          <w:sz w:val="23"/>
        </w:rPr>
        <w:t>Trong quá trình đẳng áp, nếu thể tích khí tăng 25% thì nhiệt độ Celsius của khí ban đầu là 27 °C sẽ trở thành</w:t>
      </w:r>
    </w:p>
    <w:p>
      <w:pPr>
        <w:spacing w:after="20"/>
        <w:ind w:left="340"/>
      </w:pPr>
      <w:r>
        <w:rPr>
          <w:rFonts w:ascii="Times New Roman" w:hAnsi="Times New Roman"/>
          <w:b/>
          <w:sz w:val="23"/>
        </w:rPr>
        <w:t xml:space="preserve">A. </w:t>
      </w:r>
      <w:r>
        <w:rPr>
          <w:rFonts w:ascii="Times New Roman" w:hAnsi="Times New Roman"/>
          <w:sz w:val="23"/>
        </w:rPr>
        <w:t xml:space="preserve">33,75 °C.               </w:t>
      </w:r>
      <w:r>
        <w:rPr>
          <w:rFonts w:ascii="Times New Roman" w:hAnsi="Times New Roman"/>
          <w:b/>
          <w:sz w:val="23"/>
        </w:rPr>
        <w:t xml:space="preserve">B. </w:t>
      </w:r>
      <w:r>
        <w:rPr>
          <w:rFonts w:ascii="Times New Roman" w:hAnsi="Times New Roman"/>
          <w:sz w:val="23"/>
        </w:rPr>
        <w:t xml:space="preserve">102 °C.                 </w:t>
      </w:r>
      <w:r>
        <w:rPr>
          <w:rFonts w:ascii="Times New Roman" w:hAnsi="Times New Roman"/>
          <w:b/>
          <w:sz w:val="23"/>
        </w:rPr>
        <w:t xml:space="preserve">C. </w:t>
      </w:r>
      <w:r>
        <w:rPr>
          <w:rFonts w:ascii="Times New Roman" w:hAnsi="Times New Roman"/>
          <w:sz w:val="23"/>
        </w:rPr>
        <w:t xml:space="preserve">375 °C.                 </w:t>
      </w:r>
      <w:r>
        <w:rPr>
          <w:rFonts w:ascii="Times New Roman" w:hAnsi="Times New Roman"/>
          <w:b/>
          <w:sz w:val="23"/>
        </w:rPr>
        <w:t xml:space="preserve">D. </w:t>
      </w:r>
      <w:r>
        <w:rPr>
          <w:rFonts w:ascii="Times New Roman" w:hAnsi="Times New Roman"/>
          <w:sz w:val="23"/>
        </w:rPr>
        <w:t>112 °C.</w:t>
      </w:r>
    </w:p>
    <w:p>
      <w:pPr>
        <w:spacing w:before="100" w:after="40"/>
      </w:pPr>
      <w:r>
        <w:rPr>
          <w:rFonts w:ascii="Times New Roman" w:hAnsi="Times New Roman"/>
          <w:b/>
          <w:i w:val="0"/>
          <w:sz w:val="23"/>
        </w:rPr>
        <w:t xml:space="preserve">Câu 12. </w:t>
      </w:r>
      <w:r>
        <w:rPr>
          <w:rFonts w:ascii="Times New Roman" w:hAnsi="Times New Roman"/>
          <w:b w:val="0"/>
          <w:i w:val="0"/>
          <w:sz w:val="23"/>
        </w:rPr>
        <w:t>Một bình kín chứa khí lí tưởng. Nếu đồng thời giảm thể tích còn một nửa và giảm nhiệt độ tuyệt đối còn một nửa thì áp suất khí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giảm 2 lần.             </w:t>
      </w:r>
      <w:r>
        <w:rPr>
          <w:rFonts w:ascii="Times New Roman" w:hAnsi="Times New Roman"/>
          <w:b/>
          <w:sz w:val="23"/>
        </w:rPr>
        <w:t xml:space="preserve">D. </w:t>
      </w:r>
      <w:r>
        <w:rPr>
          <w:rFonts w:ascii="Times New Roman" w:hAnsi="Times New Roman"/>
          <w:sz w:val="23"/>
        </w:rPr>
        <w:t>giảm 4 lần.</w:t>
      </w:r>
    </w:p>
    <w:p>
      <w:pPr>
        <w:spacing w:before="100" w:after="40"/>
      </w:pPr>
      <w:r>
        <w:rPr>
          <w:rFonts w:ascii="Times New Roman" w:hAnsi="Times New Roman"/>
          <w:b/>
          <w:i w:val="0"/>
          <w:sz w:val="23"/>
        </w:rPr>
        <w:t xml:space="preserve">Câu 13. </w:t>
      </w:r>
      <w:r>
        <w:rPr>
          <w:rFonts w:ascii="Times New Roman" w:hAnsi="Times New Roman"/>
          <w:b w:val="0"/>
          <w:i w:val="0"/>
          <w:sz w:val="23"/>
        </w:rPr>
        <w:t>Một lượng khí lí tưởng ở 27 °C. Muốn tốc độ căn quân phương của phân tử tăng 50% thì nhiệt độ phải nâng lên</w:t>
      </w:r>
    </w:p>
    <w:p>
      <w:pPr>
        <w:spacing w:after="20"/>
        <w:ind w:left="340"/>
      </w:pPr>
      <w:r>
        <w:rPr>
          <w:rFonts w:ascii="Times New Roman" w:hAnsi="Times New Roman"/>
          <w:b/>
          <w:sz w:val="23"/>
        </w:rPr>
        <w:t xml:space="preserve">A. </w:t>
      </w:r>
      <w:r>
        <w:rPr>
          <w:rFonts w:ascii="Times New Roman" w:hAnsi="Times New Roman"/>
          <w:sz w:val="23"/>
        </w:rPr>
        <w:t xml:space="preserve">450 K.                  </w:t>
      </w:r>
      <w:r>
        <w:rPr>
          <w:rFonts w:ascii="Times New Roman" w:hAnsi="Times New Roman"/>
          <w:b/>
          <w:sz w:val="23"/>
        </w:rPr>
        <w:t xml:space="preserve">B. </w:t>
      </w:r>
      <w:r>
        <w:rPr>
          <w:rFonts w:ascii="Times New Roman" w:hAnsi="Times New Roman"/>
          <w:sz w:val="23"/>
        </w:rPr>
        <w:t xml:space="preserve">540 K.                  </w:t>
      </w:r>
      <w:r>
        <w:rPr>
          <w:rFonts w:ascii="Times New Roman" w:hAnsi="Times New Roman"/>
          <w:b/>
          <w:sz w:val="23"/>
        </w:rPr>
        <w:t xml:space="preserve">C. </w:t>
      </w:r>
      <w:r>
        <w:rPr>
          <w:rFonts w:ascii="Times New Roman" w:hAnsi="Times New Roman"/>
          <w:sz w:val="23"/>
        </w:rPr>
        <w:t xml:space="preserve">675 K.                  </w:t>
      </w:r>
      <w:r>
        <w:rPr>
          <w:rFonts w:ascii="Times New Roman" w:hAnsi="Times New Roman"/>
          <w:b/>
          <w:sz w:val="23"/>
        </w:rPr>
        <w:t xml:space="preserve">D. </w:t>
      </w:r>
      <w:r>
        <w:rPr>
          <w:rFonts w:ascii="Times New Roman" w:hAnsi="Times New Roman"/>
          <w:sz w:val="23"/>
        </w:rPr>
        <w:t>900 K.</w:t>
      </w:r>
    </w:p>
    <w:p>
      <w:pPr>
        <w:spacing w:before="100" w:after="40"/>
      </w:pPr>
      <w:r>
        <w:rPr>
          <w:rFonts w:ascii="Times New Roman" w:hAnsi="Times New Roman"/>
          <w:b/>
          <w:i w:val="0"/>
          <w:sz w:val="23"/>
        </w:rPr>
        <w:t xml:space="preserve">Câu 14. </w:t>
      </w:r>
      <w:r>
        <w:rPr>
          <w:rFonts w:ascii="Times New Roman" w:hAnsi="Times New Roman"/>
          <w:b w:val="0"/>
          <w:i w:val="0"/>
          <w:sz w:val="23"/>
        </w:rPr>
        <w:t>Trong bình kín thể tích không đổi, nếu áp suất tăng 3 lần trong khi số phân tử không đổi thì tổng động năng tịnh tiến của các phân tử</w:t>
      </w:r>
    </w:p>
    <w:p>
      <w:pPr>
        <w:spacing w:after="20"/>
        <w:ind w:left="340"/>
      </w:pPr>
      <w:r>
        <w:rPr>
          <w:rFonts w:ascii="Times New Roman" w:hAnsi="Times New Roman"/>
          <w:b/>
          <w:sz w:val="23"/>
        </w:rPr>
        <w:t xml:space="preserve">A. </w:t>
      </w:r>
      <w:r>
        <w:rPr>
          <w:rFonts w:ascii="Times New Roman" w:hAnsi="Times New Roman"/>
          <w:sz w:val="23"/>
        </w:rPr>
        <w:t xml:space="preserve">tăng 3 lần.             </w:t>
      </w:r>
      <w:r>
        <w:rPr>
          <w:rFonts w:ascii="Times New Roman" w:hAnsi="Times New Roman"/>
          <w:b/>
          <w:sz w:val="23"/>
        </w:rPr>
        <w:t xml:space="preserve">B. </w:t>
      </w:r>
      <w:r>
        <w:rPr>
          <w:rFonts w:ascii="Times New Roman" w:hAnsi="Times New Roman"/>
          <w:sz w:val="23"/>
        </w:rPr>
        <w:t xml:space="preserve">tăng 1,73 lần.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tăng 9 lần.</w:t>
      </w:r>
    </w:p>
    <w:p>
      <w:pPr>
        <w:spacing w:before="100" w:after="40"/>
      </w:pPr>
      <w:r>
        <w:rPr>
          <w:rFonts w:ascii="Times New Roman" w:hAnsi="Times New Roman"/>
          <w:b/>
          <w:i w:val="0"/>
          <w:sz w:val="23"/>
        </w:rPr>
        <w:t xml:space="preserve">Câu 15. </w:t>
      </w:r>
      <w:r>
        <w:rPr>
          <w:rFonts w:ascii="Times New Roman" w:hAnsi="Times New Roman"/>
          <w:b w:val="0"/>
          <w:i w:val="0"/>
          <w:sz w:val="23"/>
        </w:rPr>
        <w:t>Người ta nén khí trong xilanh của động cơ diesel rất nhanh. Quá trình đó KHÔNG phải là đẳng nhiệt vì</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thay đổi quá nhanh.</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khí trong xilanh thay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thể tích khí giảm.</w:t>
      </w:r>
    </w:p>
    <w:p>
      <w:pPr>
        <w:spacing w:before="0" w:after="0"/>
        <w:ind w:left="340"/>
      </w:pPr>
      <w:r>
        <w:rPr>
          <w:rFonts w:ascii="Times New Roman" w:hAnsi="Times New Roman"/>
          <w:b/>
          <w:i w:val="0"/>
          <w:sz w:val="23"/>
        </w:rPr>
        <w:t xml:space="preserve">D. </w:t>
      </w:r>
      <w:r>
        <w:rPr>
          <w:rFonts w:ascii="Times New Roman" w:hAnsi="Times New Roman"/>
          <w:b w:val="0"/>
          <w:i w:val="0"/>
          <w:sz w:val="23"/>
        </w:rPr>
        <w:t>khí không kịp trao đổi nhiệt với môi trường nên nhiệt độ khí tăng mạnh.</w:t>
      </w:r>
    </w:p>
    <w:p>
      <w:pPr>
        <w:spacing w:before="100" w:after="40"/>
      </w:pPr>
      <w:r>
        <w:rPr>
          <w:rFonts w:ascii="Times New Roman" w:hAnsi="Times New Roman"/>
          <w:b/>
          <w:i w:val="0"/>
          <w:sz w:val="23"/>
        </w:rPr>
        <w:t xml:space="preserve">Câu 16. </w:t>
      </w:r>
      <w:r>
        <w:rPr>
          <w:rFonts w:ascii="Times New Roman" w:hAnsi="Times New Roman"/>
          <w:b w:val="0"/>
          <w:i w:val="0"/>
          <w:sz w:val="23"/>
        </w:rPr>
        <w:t>Một quả bóng thể tích không đổi 3,0 L chứa khí ở 27 °C, áp suất 2,0·10⁵ Pa. Cần lấy ra bao nhiêu phần trăm lượng khí để áp suất còn 1,2·10⁵ Pa ở cùng nhiệt độ?</w:t>
      </w:r>
    </w:p>
    <w:p>
      <w:pPr>
        <w:spacing w:after="20"/>
        <w:ind w:left="340"/>
      </w:pPr>
      <w:r>
        <w:rPr>
          <w:rFonts w:ascii="Times New Roman" w:hAnsi="Times New Roman"/>
          <w:b/>
          <w:sz w:val="23"/>
        </w:rPr>
        <w:t xml:space="preserve">A. </w:t>
      </w:r>
      <w:r>
        <w:rPr>
          <w:rFonts w:ascii="Times New Roman" w:hAnsi="Times New Roman"/>
          <w:sz w:val="23"/>
        </w:rPr>
        <w:t xml:space="preserve">20%.                    </w:t>
      </w:r>
      <w:r>
        <w:rPr>
          <w:rFonts w:ascii="Times New Roman" w:hAnsi="Times New Roman"/>
          <w:b/>
          <w:sz w:val="23"/>
        </w:rPr>
        <w:t xml:space="preserve">B. </w:t>
      </w:r>
      <w:r>
        <w:rPr>
          <w:rFonts w:ascii="Times New Roman" w:hAnsi="Times New Roman"/>
          <w:sz w:val="23"/>
        </w:rPr>
        <w:t xml:space="preserve">30%.                    </w:t>
      </w:r>
      <w:r>
        <w:rPr>
          <w:rFonts w:ascii="Times New Roman" w:hAnsi="Times New Roman"/>
          <w:b/>
          <w:sz w:val="23"/>
        </w:rPr>
        <w:t xml:space="preserve">C. </w:t>
      </w:r>
      <w:r>
        <w:rPr>
          <w:rFonts w:ascii="Times New Roman" w:hAnsi="Times New Roman"/>
          <w:sz w:val="23"/>
        </w:rPr>
        <w:t xml:space="preserve">40%.                    </w:t>
      </w:r>
      <w:r>
        <w:rPr>
          <w:rFonts w:ascii="Times New Roman" w:hAnsi="Times New Roman"/>
          <w:b/>
          <w:sz w:val="23"/>
        </w:rPr>
        <w:t xml:space="preserve">D. </w:t>
      </w:r>
      <w:r>
        <w:rPr>
          <w:rFonts w:ascii="Times New Roman" w:hAnsi="Times New Roman"/>
          <w:sz w:val="23"/>
        </w:rPr>
        <w:t>60%.</w:t>
      </w:r>
    </w:p>
    <w:p>
      <w:pPr>
        <w:spacing w:before="100" w:after="40"/>
      </w:pPr>
      <w:r>
        <w:rPr>
          <w:rFonts w:ascii="Times New Roman" w:hAnsi="Times New Roman"/>
          <w:b/>
          <w:i w:val="0"/>
          <w:sz w:val="23"/>
        </w:rPr>
        <w:t xml:space="preserve">Câu 17. </w:t>
      </w:r>
      <w:r>
        <w:rPr>
          <w:rFonts w:ascii="Times New Roman" w:hAnsi="Times New Roman"/>
          <w:b w:val="0"/>
          <w:i w:val="0"/>
          <w:sz w:val="23"/>
        </w:rPr>
        <w:t>Trong hệ toạ độ (p, V), đường đẳng nhiệt ứng với nhiệt độ càng cao thì</w:t>
      </w:r>
    </w:p>
    <w:p>
      <w:pPr>
        <w:spacing w:before="60" w:after="20"/>
        <w:jc w:val="center"/>
      </w:pPr>
      <w:r>
        <w:drawing>
          <wp:inline xmlns:a="http://schemas.openxmlformats.org/drawingml/2006/main" xmlns:pic="http://schemas.openxmlformats.org/drawingml/2006/picture">
            <wp:extent cx="3623508" cy="2664000"/>
            <wp:docPr id="59" name="Picture 59"/>
            <wp:cNvGraphicFramePr>
              <a:graphicFrameLocks noChangeAspect="1"/>
            </wp:cNvGraphicFramePr>
            <a:graphic>
              <a:graphicData uri="http://schemas.openxmlformats.org/drawingml/2006/picture">
                <pic:pic>
                  <pic:nvPicPr>
                    <pic:cNvPr id="0" name="k_dt_dangnhiet.png"/>
                    <pic:cNvPicPr/>
                  </pic:nvPicPr>
                  <pic:blipFill>
                    <a:blip r:embed="rId11"/>
                    <a:stretch>
                      <a:fillRect/>
                    </a:stretch>
                  </pic:blipFill>
                  <pic:spPr>
                    <a:xfrm>
                      <a:off x="0" y="0"/>
                      <a:ext cx="3623508"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w:t>
      </w:r>
    </w:p>
    <w:p>
      <w:pPr>
        <w:spacing w:after="20"/>
        <w:ind w:left="340"/>
      </w:pPr>
      <w:r>
        <w:rPr>
          <w:rFonts w:ascii="Times New Roman" w:hAnsi="Times New Roman"/>
          <w:b/>
          <w:sz w:val="23"/>
        </w:rPr>
        <w:t xml:space="preserve">A. </w:t>
      </w:r>
      <w:r>
        <w:rPr>
          <w:rFonts w:ascii="Times New Roman" w:hAnsi="Times New Roman"/>
          <w:sz w:val="23"/>
        </w:rPr>
        <w:t xml:space="preserve">càng gần gốc toạ độ.    </w:t>
      </w:r>
      <w:r>
        <w:rPr>
          <w:rFonts w:ascii="Times New Roman" w:hAnsi="Times New Roman"/>
          <w:b/>
          <w:sz w:val="23"/>
        </w:rPr>
        <w:t xml:space="preserve">B. </w:t>
      </w:r>
      <w:r>
        <w:rPr>
          <w:rFonts w:ascii="Times New Roman" w:hAnsi="Times New Roman"/>
          <w:sz w:val="23"/>
        </w:rPr>
        <w:t xml:space="preserve">có dạng đường thẳng.    </w:t>
      </w:r>
      <w:r>
        <w:rPr>
          <w:rFonts w:ascii="Times New Roman" w:hAnsi="Times New Roman"/>
          <w:b/>
          <w:sz w:val="23"/>
        </w:rPr>
        <w:t xml:space="preserve">C. </w:t>
      </w:r>
      <w:r>
        <w:rPr>
          <w:rFonts w:ascii="Times New Roman" w:hAnsi="Times New Roman"/>
          <w:sz w:val="23"/>
        </w:rPr>
        <w:t xml:space="preserve">trùng với trục hoành.   </w:t>
      </w:r>
      <w:r>
        <w:rPr>
          <w:rFonts w:ascii="Times New Roman" w:hAnsi="Times New Roman"/>
          <w:b/>
          <w:sz w:val="23"/>
        </w:rPr>
        <w:t xml:space="preserve">D. </w:t>
      </w:r>
      <w:r>
        <w:rPr>
          <w:rFonts w:ascii="Times New Roman" w:hAnsi="Times New Roman"/>
          <w:sz w:val="23"/>
        </w:rPr>
        <w:t>càng xa gốc toạ độ.</w:t>
      </w:r>
    </w:p>
    <w:p>
      <w:pPr>
        <w:spacing w:before="100" w:after="40"/>
      </w:pPr>
      <w:r>
        <w:rPr>
          <w:rFonts w:ascii="Times New Roman" w:hAnsi="Times New Roman"/>
          <w:b/>
          <w:i w:val="0"/>
          <w:sz w:val="23"/>
        </w:rPr>
        <w:t xml:space="preserve">Câu 18. </w:t>
      </w:r>
      <w:r>
        <w:rPr>
          <w:rFonts w:ascii="Times New Roman" w:hAnsi="Times New Roman"/>
          <w:b w:val="0"/>
          <w:i w:val="0"/>
          <w:sz w:val="23"/>
        </w:rPr>
        <w:t>Một lượng khí lí tưởng thực hiện quá trình sao cho tích p·V tăng gấp đôi. Kết luận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khí tăng gấp đôi.</w:t>
      </w:r>
    </w:p>
    <w:p>
      <w:pPr>
        <w:spacing w:before="0" w:after="0"/>
        <w:ind w:left="340"/>
      </w:pPr>
      <w:r>
        <w:rPr>
          <w:rFonts w:ascii="Times New Roman" w:hAnsi="Times New Roman"/>
          <w:b/>
          <w:i w:val="0"/>
          <w:sz w:val="23"/>
        </w:rPr>
        <w:t xml:space="preserve">B. </w:t>
      </w:r>
      <w:r>
        <w:rPr>
          <w:rFonts w:ascii="Times New Roman" w:hAnsi="Times New Roman"/>
          <w:b w:val="0"/>
          <w:i w:val="0"/>
          <w:sz w:val="23"/>
        </w:rPr>
        <w:t>Thể tích khí tăng gấp đôi.</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khí tăng gấp đôi.</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tuyệt đối của khí tăng gấp đôi.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nằm ngang dài 60 cm, pit-tông mỏng ở chính giữa dịch chuyển không ma sát, hai ngăn cùng chứa khí lí tưởng ở 300 K và 10⁵ Pa. Giữ ngăn phải ở 300 K và nung ngăn trái lên 360 K.</w:t>
      </w:r>
    </w:p>
    <w:p>
      <w:pPr>
        <w:spacing w:before="0" w:after="20"/>
        <w:ind w:left="340"/>
      </w:pPr>
      <w:r>
        <w:rPr>
          <w:rFonts w:ascii="Times New Roman" w:hAnsi="Times New Roman"/>
          <w:b/>
          <w:i w:val="0"/>
          <w:sz w:val="23"/>
        </w:rPr>
        <w:t xml:space="preserve">a) </w:t>
      </w:r>
      <w:r>
        <w:rPr>
          <w:rFonts w:ascii="Times New Roman" w:hAnsi="Times New Roman"/>
          <w:b w:val="0"/>
          <w:i w:val="0"/>
          <w:sz w:val="23"/>
        </w:rPr>
        <w:t>Ở trạng thái cân bằng mới, áp suất khí hai ngăn vẫn bằng 10⁵ Pa vì pit-tông dịch chuyển tự do.</w:t>
      </w:r>
    </w:p>
    <w:p>
      <w:pPr>
        <w:spacing w:before="0" w:after="20"/>
        <w:ind w:left="340"/>
      </w:pPr>
      <w:r>
        <w:rPr>
          <w:rFonts w:ascii="Times New Roman" w:hAnsi="Times New Roman"/>
          <w:b/>
          <w:i w:val="0"/>
          <w:sz w:val="23"/>
        </w:rPr>
        <w:t xml:space="preserve">b) </w:t>
      </w:r>
      <w:r>
        <w:rPr>
          <w:rFonts w:ascii="Times New Roman" w:hAnsi="Times New Roman"/>
          <w:b w:val="0"/>
          <w:i w:val="0"/>
          <w:sz w:val="23"/>
        </w:rPr>
        <w:t>Ở trạng thái cuối, thể tích ngăn trái gấp 1,2 lần thể tích ngăn phải.</w:t>
      </w:r>
    </w:p>
    <w:p>
      <w:pPr>
        <w:spacing w:before="0" w:after="20"/>
        <w:ind w:left="340"/>
      </w:pPr>
      <w:r>
        <w:rPr>
          <w:rFonts w:ascii="Times New Roman" w:hAnsi="Times New Roman"/>
          <w:b/>
          <w:i w:val="0"/>
          <w:sz w:val="23"/>
        </w:rPr>
        <w:t xml:space="preserve">c) </w:t>
      </w:r>
      <w:r>
        <w:rPr>
          <w:rFonts w:ascii="Times New Roman" w:hAnsi="Times New Roman"/>
          <w:b w:val="0"/>
          <w:i w:val="0"/>
          <w:sz w:val="23"/>
        </w:rPr>
        <w:t>Pit-tông dịch chuyển về phía ngăn phải khoảng 2,7 cm.</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chung ở trạng thái cuối vào khoảng 1,10·10⁵ Pa.</w:t>
      </w:r>
    </w:p>
    <w:p>
      <w:pPr>
        <w:spacing w:before="100" w:after="40"/>
      </w:pPr>
      <w:r>
        <w:rPr>
          <w:rFonts w:ascii="Times New Roman" w:hAnsi="Times New Roman"/>
          <w:b/>
          <w:i w:val="0"/>
          <w:sz w:val="23"/>
        </w:rPr>
        <w:t xml:space="preserve">Câu 2. </w:t>
      </w:r>
      <w:r>
        <w:rPr>
          <w:rFonts w:ascii="Times New Roman" w:hAnsi="Times New Roman"/>
          <w:b w:val="0"/>
          <w:i w:val="0"/>
          <w:sz w:val="23"/>
        </w:rPr>
        <w:t>Một xilanh thẳng đứng chứa cột khí cao 30 cm ở 27 °C, áp suất 10⁵ Pa, phía trên là pit-tông nhẹ dịch chuyển không ma sát; cách pit-tông 6 cm có vấu chặn. Đun nóng khí thật chậm.</w:t>
      </w:r>
    </w:p>
    <w:p>
      <w:pPr>
        <w:spacing w:before="0" w:after="20"/>
        <w:ind w:left="340"/>
      </w:pPr>
      <w:r>
        <w:rPr>
          <w:rFonts w:ascii="Times New Roman" w:hAnsi="Times New Roman"/>
          <w:b/>
          <w:i w:val="0"/>
          <w:sz w:val="23"/>
        </w:rPr>
        <w:t xml:space="preserve">a) </w:t>
      </w:r>
      <w:r>
        <w:rPr>
          <w:rFonts w:ascii="Times New Roman" w:hAnsi="Times New Roman"/>
          <w:b w:val="0"/>
          <w:i w:val="0"/>
          <w:sz w:val="23"/>
        </w:rPr>
        <w:t>Giai đoạn đầu (trước khi pit-tông chạm vấu) là quá trình đẳng áp.</w:t>
      </w:r>
    </w:p>
    <w:p>
      <w:pPr>
        <w:spacing w:before="0" w:after="20"/>
        <w:ind w:left="340"/>
      </w:pPr>
      <w:r>
        <w:rPr>
          <w:rFonts w:ascii="Times New Roman" w:hAnsi="Times New Roman"/>
          <w:b/>
          <w:i w:val="0"/>
          <w:sz w:val="23"/>
        </w:rPr>
        <w:t xml:space="preserve">b) </w:t>
      </w:r>
      <w:r>
        <w:rPr>
          <w:rFonts w:ascii="Times New Roman" w:hAnsi="Times New Roman"/>
          <w:b w:val="0"/>
          <w:i w:val="0"/>
          <w:sz w:val="23"/>
        </w:rPr>
        <w:t>Pit-tông chạm vấu chặn khi nhiệt độ khí đạt 360 K.</w:t>
      </w:r>
    </w:p>
    <w:p>
      <w:pPr>
        <w:spacing w:before="0" w:after="20"/>
        <w:ind w:left="340"/>
      </w:pPr>
      <w:r>
        <w:rPr>
          <w:rFonts w:ascii="Times New Roman" w:hAnsi="Times New Roman"/>
          <w:b/>
          <w:i w:val="0"/>
          <w:sz w:val="23"/>
        </w:rPr>
        <w:t xml:space="preserve">c) </w:t>
      </w:r>
      <w:r>
        <w:rPr>
          <w:rFonts w:ascii="Times New Roman" w:hAnsi="Times New Roman"/>
          <w:b w:val="0"/>
          <w:i w:val="0"/>
          <w:sz w:val="23"/>
        </w:rPr>
        <w:t>Sau khi pit-tông chạm vấu, tiếp tục đun thì quá trình trở thành đẳng tích.</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để áp suất khí đạt 1,5·10⁵ Pa là 450 K.</w:t>
      </w:r>
    </w:p>
    <w:p>
      <w:pPr>
        <w:spacing w:before="100" w:after="40"/>
      </w:pPr>
      <w:r>
        <w:rPr>
          <w:rFonts w:ascii="Times New Roman" w:hAnsi="Times New Roman"/>
          <w:b/>
          <w:i w:val="0"/>
          <w:sz w:val="23"/>
        </w:rPr>
        <w:t xml:space="preserve">Câu 3. </w:t>
      </w:r>
      <w:r>
        <w:rPr>
          <w:rFonts w:ascii="Times New Roman" w:hAnsi="Times New Roman"/>
          <w:b w:val="0"/>
          <w:i w:val="0"/>
          <w:sz w:val="23"/>
        </w:rPr>
        <w:t>Một khinh khí cầu thể tích 500 m³ có đáy hở nên áp suất khí bên trong luôn bằng áp suất khí quyển 10⁵ Pa. Không khí ngoài ở 27 °C; đốt nóng khí trong cầu lên 87 °C. Cho M = 29 g/mol, R = 8,31 J/(mol·K),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không khí ngoài vào khoảng 1,16 kg/m³.</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riêng của khí trong cầu sau khi đốt nóng vào khoảng 0,97 kg/m³.</w:t>
      </w:r>
    </w:p>
    <w:p>
      <w:pPr>
        <w:spacing w:before="0" w:after="20"/>
        <w:ind w:left="340"/>
      </w:pPr>
      <w:r>
        <w:rPr>
          <w:rFonts w:ascii="Times New Roman" w:hAnsi="Times New Roman"/>
          <w:b/>
          <w:i w:val="0"/>
          <w:sz w:val="23"/>
        </w:rPr>
        <w:t xml:space="preserve">c) </w:t>
      </w:r>
      <w:r>
        <w:rPr>
          <w:rFonts w:ascii="Times New Roman" w:hAnsi="Times New Roman"/>
          <w:b w:val="0"/>
          <w:i w:val="0"/>
          <w:sz w:val="23"/>
        </w:rPr>
        <w:t>Khi đốt nóng, khối lượng khí trong cầu không đổi vì cầu kín.</w:t>
      </w:r>
    </w:p>
    <w:p>
      <w:pPr>
        <w:spacing w:before="0" w:after="20"/>
        <w:ind w:left="340"/>
      </w:pPr>
      <w:r>
        <w:rPr>
          <w:rFonts w:ascii="Times New Roman" w:hAnsi="Times New Roman"/>
          <w:b/>
          <w:i w:val="0"/>
          <w:sz w:val="23"/>
        </w:rPr>
        <w:t xml:space="preserve">d) </w:t>
      </w:r>
      <w:r>
        <w:rPr>
          <w:rFonts w:ascii="Times New Roman" w:hAnsi="Times New Roman"/>
          <w:b w:val="0"/>
          <w:i w:val="0"/>
          <w:sz w:val="23"/>
        </w:rPr>
        <w:t>Lực nâng của cầu vào khoảng 968 N, tương ứng nâng được khoảng 96,8 kg.</w:t>
      </w:r>
    </w:p>
    <w:p>
      <w:pPr>
        <w:spacing w:before="100" w:after="40"/>
      </w:pPr>
      <w:r>
        <w:rPr>
          <w:rFonts w:ascii="Times New Roman" w:hAnsi="Times New Roman"/>
          <w:b/>
          <w:i w:val="0"/>
          <w:sz w:val="23"/>
        </w:rPr>
        <w:t xml:space="preserve">Câu 4. </w:t>
      </w:r>
      <w:r>
        <w:rPr>
          <w:rFonts w:ascii="Times New Roman" w:hAnsi="Times New Roman"/>
          <w:b w:val="0"/>
          <w:i w:val="0"/>
          <w:sz w:val="23"/>
        </w:rPr>
        <w:t>Trên giản đồ (p, V), một lượng khí lí tưởng xác định biến đổi theo ĐOẠN THẲNG từ A(1 L; 4·10⁵ Pa) tới B(4 L; 1·10⁵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ở A bằng nhiệt độ ở B.</w:t>
      </w:r>
    </w:p>
    <w:p>
      <w:pPr>
        <w:spacing w:before="0" w:after="20"/>
        <w:ind w:left="340"/>
      </w:pPr>
      <w:r>
        <w:rPr>
          <w:rFonts w:ascii="Times New Roman" w:hAnsi="Times New Roman"/>
          <w:b/>
          <w:i w:val="0"/>
          <w:sz w:val="23"/>
        </w:rPr>
        <w:t xml:space="preserve">b) </w:t>
      </w:r>
      <w:r>
        <w:rPr>
          <w:rFonts w:ascii="Times New Roman" w:hAnsi="Times New Roman"/>
          <w:b w:val="0"/>
          <w:i w:val="0"/>
          <w:sz w:val="23"/>
        </w:rPr>
        <w:t>Vì T_A = T_B nên toàn bộ quá trình là đẳng nhiệt.</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khí đạt giá trị lớn nhất khi thể tích bằng 2,5 L.</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giữa nhiệt độ lớn nhất và nhiệt độ ở A bằng 1,5625.</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Xilanh nằm ngang dài 60 cm, pit-tông ở giữa, hai ngăn cùng khí ở 300 K và 10⁵ Pa. Giữ ngăn phải ở 300 K, nung ngăn trái lên 360 K. Pit-tông dịch chuyển bao nhiêu cm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Xilanh thẳng đứng chứa cột khí cao 30 cm ở 27 °C, áp suất 10⁵ Pa; vấu chặn cách pit-tông 6 cm. Đun nóng chậm tới khi áp suất khí đạt 1,5·10⁵ Pa. Nhiệt độ khi đó bằng bao nhiêu kelvin?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Khinh khí cầu thể tích 500 m³, đáy hở, áp suất trong luôn bằng 10⁵ Pa. Không khí ngoài 27 °C, khí trong cầu 87 °C. Cho M = 29 g/mol, R = 8,31 J/(mol·K), g = 10 m/s². Lực nâng của cầu bằng bao nhiêu niutơn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lí tưởng ở 27 °C. Muốn tốc độ căn quân phương của phân tử tăng 50% thì phải nâng nhiệt độ lên bao nhiêu kelvin?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Trên giản đồ (p, V), một lượng khí biến đổi theo đoạn thẳng từ A(1 L; 4·10⁵ Pa) tới B(4 L; 1·10⁵ Pa). Nhiệt độ khí đạt giá trị lớn nhất khi thể tích bằng bao nhiêu lít?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Quả bóng thể tích không đổi 3,0 L chứa khí ở 27 °C, áp suất 2,0·10⁵ Pa. Cần lấy ra bao nhiêu phần trăm lượng khí để áp suất còn 1,2·10⁵ Pa ở cùng nhiệt độ?</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12C2-Đ07 -----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Mô hình động học phân tử ở mức định lượng; hai bình ở nhiệt độ khác nhau</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Áp suất khí lí tưởng theo mô hình động học phân tử được viết là p = (1/3)·μ·m·v̄², trong đó μ là mật độ phân tử, m là khối lượng một phân tử. Biểu thức này có thể viết lại thành</w:t>
      </w:r>
    </w:p>
    <w:p>
      <w:pPr>
        <w:spacing w:after="20"/>
        <w:ind w:left="340"/>
      </w:pPr>
      <w:r>
        <w:rPr>
          <w:rFonts w:ascii="Times New Roman" w:hAnsi="Times New Roman"/>
          <w:b/>
          <w:sz w:val="23"/>
        </w:rPr>
        <w:t xml:space="preserve">A. </w:t>
      </w:r>
      <w:r>
        <w:rPr>
          <w:rFonts w:ascii="Times New Roman" w:hAnsi="Times New Roman"/>
          <w:sz w:val="23"/>
        </w:rPr>
        <w:t xml:space="preserve">p = (1/3)·ρ·v̄².        </w:t>
      </w:r>
      <w:r>
        <w:rPr>
          <w:rFonts w:ascii="Times New Roman" w:hAnsi="Times New Roman"/>
          <w:b/>
          <w:sz w:val="23"/>
        </w:rPr>
        <w:t xml:space="preserve">B. </w:t>
      </w:r>
      <w:r>
        <w:rPr>
          <w:rFonts w:ascii="Times New Roman" w:hAnsi="Times New Roman"/>
          <w:sz w:val="23"/>
        </w:rPr>
        <w:t xml:space="preserve">p = (2/3)·ρ·v̄².        </w:t>
      </w:r>
      <w:r>
        <w:rPr>
          <w:rFonts w:ascii="Times New Roman" w:hAnsi="Times New Roman"/>
          <w:b/>
          <w:sz w:val="23"/>
        </w:rPr>
        <w:t xml:space="preserve">C. </w:t>
      </w:r>
      <w:r>
        <w:rPr>
          <w:rFonts w:ascii="Times New Roman" w:hAnsi="Times New Roman"/>
          <w:sz w:val="23"/>
        </w:rPr>
        <w:t xml:space="preserve">p = 3ρ·v̄².             </w:t>
      </w:r>
      <w:r>
        <w:rPr>
          <w:rFonts w:ascii="Times New Roman" w:hAnsi="Times New Roman"/>
          <w:b/>
          <w:sz w:val="23"/>
        </w:rPr>
        <w:t xml:space="preserve">D. </w:t>
      </w:r>
      <w:r>
        <w:rPr>
          <w:rFonts w:ascii="Times New Roman" w:hAnsi="Times New Roman"/>
          <w:sz w:val="23"/>
        </w:rPr>
        <w:t>p = ρ·v̄².</w:t>
      </w:r>
    </w:p>
    <w:p>
      <w:pPr>
        <w:spacing w:before="100" w:after="40"/>
      </w:pPr>
      <w:r>
        <w:rPr>
          <w:rFonts w:ascii="Times New Roman" w:hAnsi="Times New Roman"/>
          <w:b/>
          <w:i w:val="0"/>
          <w:sz w:val="23"/>
        </w:rPr>
        <w:t xml:space="preserve">Câu 2. </w:t>
      </w:r>
      <w:r>
        <w:rPr>
          <w:rFonts w:ascii="Times New Roman" w:hAnsi="Times New Roman"/>
          <w:b w:val="0"/>
          <w:i w:val="0"/>
          <w:sz w:val="23"/>
        </w:rPr>
        <w:t>Một chất khí có mật độ phân tử 2,4·10²⁵ m⁻³, khối lượng mỗi phân tử 5,0·10⁻²⁶ kg và tốc độ căn quân phương 500 m/s. Áp suất khí đó bằng</w:t>
      </w:r>
    </w:p>
    <w:p>
      <w:pPr>
        <w:spacing w:after="20"/>
        <w:ind w:left="340"/>
      </w:pPr>
      <w:r>
        <w:rPr>
          <w:rFonts w:ascii="Times New Roman" w:hAnsi="Times New Roman"/>
          <w:b/>
          <w:sz w:val="23"/>
        </w:rPr>
        <w:t xml:space="preserve">A. </w:t>
      </w:r>
      <w:r>
        <w:rPr>
          <w:rFonts w:ascii="Times New Roman" w:hAnsi="Times New Roman"/>
          <w:sz w:val="23"/>
        </w:rPr>
        <w:t xml:space="preserve">3,0·10⁵ Pa.             </w:t>
      </w:r>
      <w:r>
        <w:rPr>
          <w:rFonts w:ascii="Times New Roman" w:hAnsi="Times New Roman"/>
          <w:b/>
          <w:sz w:val="23"/>
        </w:rPr>
        <w:t xml:space="preserve">B. </w:t>
      </w:r>
      <w:r>
        <w:rPr>
          <w:rFonts w:ascii="Times New Roman" w:hAnsi="Times New Roman"/>
          <w:sz w:val="23"/>
        </w:rPr>
        <w:t xml:space="preserve">1,5·10⁵ Pa.             </w:t>
      </w:r>
      <w:r>
        <w:rPr>
          <w:rFonts w:ascii="Times New Roman" w:hAnsi="Times New Roman"/>
          <w:b/>
          <w:sz w:val="23"/>
        </w:rPr>
        <w:t xml:space="preserve">C. </w:t>
      </w:r>
      <w:r>
        <w:rPr>
          <w:rFonts w:ascii="Times New Roman" w:hAnsi="Times New Roman"/>
          <w:sz w:val="23"/>
        </w:rPr>
        <w:t xml:space="preserve">1,0·10⁵ Pa.             </w:t>
      </w:r>
      <w:r>
        <w:rPr>
          <w:rFonts w:ascii="Times New Roman" w:hAnsi="Times New Roman"/>
          <w:b/>
          <w:sz w:val="23"/>
        </w:rPr>
        <w:t xml:space="preserve">D. </w:t>
      </w:r>
      <w:r>
        <w:rPr>
          <w:rFonts w:ascii="Times New Roman" w:hAnsi="Times New Roman"/>
          <w:sz w:val="23"/>
        </w:rPr>
        <w:t>0,5·10⁵ Pa.</w:t>
      </w:r>
    </w:p>
    <w:p>
      <w:pPr>
        <w:spacing w:before="100" w:after="40"/>
      </w:pPr>
      <w:r>
        <w:rPr>
          <w:rFonts w:ascii="Times New Roman" w:hAnsi="Times New Roman"/>
          <w:b/>
          <w:i w:val="0"/>
          <w:sz w:val="23"/>
        </w:rPr>
        <w:t xml:space="preserve">Câu 3. </w:t>
      </w:r>
      <w:r>
        <w:rPr>
          <w:rFonts w:ascii="Times New Roman" w:hAnsi="Times New Roman"/>
          <w:b w:val="0"/>
          <w:i w:val="0"/>
          <w:sz w:val="23"/>
        </w:rPr>
        <w:t>Không khí ở áp suất 10⁵ Pa có khối lượng riêng 1,2 kg/m³. Tốc độ căn quân phương của phân tử không khí khi đó bằng</w:t>
      </w:r>
    </w:p>
    <w:p>
      <w:pPr>
        <w:spacing w:after="20"/>
        <w:ind w:left="340"/>
      </w:pPr>
      <w:r>
        <w:rPr>
          <w:rFonts w:ascii="Times New Roman" w:hAnsi="Times New Roman"/>
          <w:b/>
          <w:sz w:val="23"/>
        </w:rPr>
        <w:t xml:space="preserve">A. </w:t>
      </w:r>
      <w:r>
        <w:rPr>
          <w:rFonts w:ascii="Times New Roman" w:hAnsi="Times New Roman"/>
          <w:sz w:val="23"/>
        </w:rPr>
        <w:t xml:space="preserve">289 m/s.                </w:t>
      </w:r>
      <w:r>
        <w:rPr>
          <w:rFonts w:ascii="Times New Roman" w:hAnsi="Times New Roman"/>
          <w:b/>
          <w:sz w:val="23"/>
        </w:rPr>
        <w:t xml:space="preserve">B. </w:t>
      </w:r>
      <w:r>
        <w:rPr>
          <w:rFonts w:ascii="Times New Roman" w:hAnsi="Times New Roman"/>
          <w:sz w:val="23"/>
        </w:rPr>
        <w:t xml:space="preserve">408 m/s.                </w:t>
      </w:r>
      <w:r>
        <w:rPr>
          <w:rFonts w:ascii="Times New Roman" w:hAnsi="Times New Roman"/>
          <w:b/>
          <w:sz w:val="23"/>
        </w:rPr>
        <w:t xml:space="preserve">C. </w:t>
      </w:r>
      <w:r>
        <w:rPr>
          <w:rFonts w:ascii="Times New Roman" w:hAnsi="Times New Roman"/>
          <w:sz w:val="23"/>
        </w:rPr>
        <w:t xml:space="preserve">500 m/s.                </w:t>
      </w:r>
      <w:r>
        <w:rPr>
          <w:rFonts w:ascii="Times New Roman" w:hAnsi="Times New Roman"/>
          <w:b/>
          <w:sz w:val="23"/>
        </w:rPr>
        <w:t xml:space="preserve">D. </w:t>
      </w:r>
      <w:r>
        <w:rPr>
          <w:rFonts w:ascii="Times New Roman" w:hAnsi="Times New Roman"/>
          <w:sz w:val="23"/>
        </w:rPr>
        <w:t>707 m/s.</w:t>
      </w:r>
    </w:p>
    <w:p>
      <w:pPr>
        <w:spacing w:before="100" w:after="40"/>
      </w:pPr>
      <w:r>
        <w:rPr>
          <w:rFonts w:ascii="Times New Roman" w:hAnsi="Times New Roman"/>
          <w:b/>
          <w:i w:val="0"/>
          <w:sz w:val="23"/>
        </w:rPr>
        <w:t xml:space="preserve">Câu 4. </w:t>
      </w:r>
      <w:r>
        <w:rPr>
          <w:rFonts w:ascii="Times New Roman" w:hAnsi="Times New Roman"/>
          <w:b w:val="0"/>
          <w:i w:val="0"/>
          <w:sz w:val="23"/>
        </w:rPr>
        <w:t>Bình A thể tích 2,0 L và bình B thể tích 3,0 L nối nhau bằng ống nhỏ, ban đầu cả hệ chứa khí ở 300 K và 10⁵ Pa. Giữ bình A ở 300 K và nung bình B lên 400 K. Áp suất chung của hệ khi đó gần nhất với</w:t>
      </w:r>
    </w:p>
    <w:p>
      <w:pPr>
        <w:spacing w:after="20"/>
        <w:ind w:left="340"/>
      </w:pPr>
      <w:r>
        <w:rPr>
          <w:rFonts w:ascii="Times New Roman" w:hAnsi="Times New Roman"/>
          <w:b/>
          <w:sz w:val="23"/>
        </w:rPr>
        <w:t xml:space="preserve">A. </w:t>
      </w:r>
      <w:r>
        <w:rPr>
          <w:rFonts w:ascii="Times New Roman" w:hAnsi="Times New Roman"/>
          <w:sz w:val="23"/>
        </w:rPr>
        <w:t xml:space="preserve">1,00·10⁵ Pa.            </w:t>
      </w:r>
      <w:r>
        <w:rPr>
          <w:rFonts w:ascii="Times New Roman" w:hAnsi="Times New Roman"/>
          <w:b/>
          <w:sz w:val="23"/>
        </w:rPr>
        <w:t xml:space="preserve">B. </w:t>
      </w:r>
      <w:r>
        <w:rPr>
          <w:rFonts w:ascii="Times New Roman" w:hAnsi="Times New Roman"/>
          <w:sz w:val="23"/>
        </w:rPr>
        <w:t xml:space="preserve">1,18·10⁵ Pa.            </w:t>
      </w:r>
      <w:r>
        <w:rPr>
          <w:rFonts w:ascii="Times New Roman" w:hAnsi="Times New Roman"/>
          <w:b/>
          <w:sz w:val="23"/>
        </w:rPr>
        <w:t xml:space="preserve">C. </w:t>
      </w:r>
      <w:r>
        <w:rPr>
          <w:rFonts w:ascii="Times New Roman" w:hAnsi="Times New Roman"/>
          <w:sz w:val="23"/>
        </w:rPr>
        <w:t xml:space="preserve">1,25·10⁵ Pa.            </w:t>
      </w:r>
      <w:r>
        <w:rPr>
          <w:rFonts w:ascii="Times New Roman" w:hAnsi="Times New Roman"/>
          <w:b/>
          <w:sz w:val="23"/>
        </w:rPr>
        <w:t xml:space="preserve">D. </w:t>
      </w:r>
      <w:r>
        <w:rPr>
          <w:rFonts w:ascii="Times New Roman" w:hAnsi="Times New Roman"/>
          <w:sz w:val="23"/>
        </w:rPr>
        <w:t>1,33·10⁵ Pa.</w:t>
      </w:r>
    </w:p>
    <w:p>
      <w:pPr>
        <w:spacing w:before="100" w:after="40"/>
      </w:pPr>
      <w:r>
        <w:rPr>
          <w:rFonts w:ascii="Times New Roman" w:hAnsi="Times New Roman"/>
          <w:b/>
          <w:i w:val="0"/>
          <w:sz w:val="23"/>
        </w:rPr>
        <w:t xml:space="preserve">Câu 5. </w:t>
      </w:r>
      <w:r>
        <w:rPr>
          <w:rFonts w:ascii="Times New Roman" w:hAnsi="Times New Roman"/>
          <w:b w:val="0"/>
          <w:i w:val="0"/>
          <w:sz w:val="23"/>
        </w:rPr>
        <w:t>Một ống thuỷ tinh dài 38 cm, một đầu kín, đặt nằm ngang chứa cột khí dài 20 cm bị giam bởi cột thuỷ ngân dài 15 cm. Áp suất khí quyển 75 cmHg, nhiệt độ không đổi. Dựng ống thẳng đứng, miệng hướng lên. Chiều dài cột khí khi đó gần nhất với</w:t>
      </w:r>
    </w:p>
    <w:p>
      <w:pPr>
        <w:spacing w:before="60" w:after="20"/>
        <w:jc w:val="center"/>
      </w:pPr>
      <w:r>
        <w:drawing>
          <wp:inline xmlns:a="http://schemas.openxmlformats.org/drawingml/2006/main" xmlns:pic="http://schemas.openxmlformats.org/drawingml/2006/picture">
            <wp:extent cx="4140000" cy="2304554"/>
            <wp:docPr id="60" name="Picture 60"/>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after="20"/>
        <w:ind w:left="340"/>
      </w:pPr>
      <w:r>
        <w:rPr>
          <w:rFonts w:ascii="Times New Roman" w:hAnsi="Times New Roman"/>
          <w:b/>
          <w:sz w:val="23"/>
        </w:rPr>
        <w:t xml:space="preserve">A. </w:t>
      </w:r>
      <w:r>
        <w:rPr>
          <w:rFonts w:ascii="Times New Roman" w:hAnsi="Times New Roman"/>
          <w:sz w:val="23"/>
        </w:rPr>
        <w:t xml:space="preserve">15,0 cm.                </w:t>
      </w:r>
      <w:r>
        <w:rPr>
          <w:rFonts w:ascii="Times New Roman" w:hAnsi="Times New Roman"/>
          <w:b/>
          <w:sz w:val="23"/>
        </w:rPr>
        <w:t xml:space="preserve">B. </w:t>
      </w:r>
      <w:r>
        <w:rPr>
          <w:rFonts w:ascii="Times New Roman" w:hAnsi="Times New Roman"/>
          <w:sz w:val="23"/>
        </w:rPr>
        <w:t xml:space="preserve">16,7 cm.                </w:t>
      </w:r>
      <w:r>
        <w:rPr>
          <w:rFonts w:ascii="Times New Roman" w:hAnsi="Times New Roman"/>
          <w:b/>
          <w:sz w:val="23"/>
        </w:rPr>
        <w:t xml:space="preserve">C. </w:t>
      </w:r>
      <w:r>
        <w:rPr>
          <w:rFonts w:ascii="Times New Roman" w:hAnsi="Times New Roman"/>
          <w:sz w:val="23"/>
        </w:rPr>
        <w:t xml:space="preserve">18,2 cm.                </w:t>
      </w:r>
      <w:r>
        <w:rPr>
          <w:rFonts w:ascii="Times New Roman" w:hAnsi="Times New Roman"/>
          <w:b/>
          <w:sz w:val="23"/>
        </w:rPr>
        <w:t xml:space="preserve">D. </w:t>
      </w:r>
      <w:r>
        <w:rPr>
          <w:rFonts w:ascii="Times New Roman" w:hAnsi="Times New Roman"/>
          <w:sz w:val="23"/>
        </w:rPr>
        <w:t>20,0 cm.</w:t>
      </w:r>
    </w:p>
    <w:p>
      <w:pPr>
        <w:spacing w:before="100" w:after="40"/>
      </w:pPr>
      <w:r>
        <w:rPr>
          <w:rFonts w:ascii="Times New Roman" w:hAnsi="Times New Roman"/>
          <w:b/>
          <w:i w:val="0"/>
          <w:sz w:val="23"/>
        </w:rPr>
        <w:t xml:space="preserve">Câu 6. </w:t>
      </w:r>
      <w:r>
        <w:rPr>
          <w:rFonts w:ascii="Times New Roman" w:hAnsi="Times New Roman"/>
          <w:b w:val="0"/>
          <w:i w:val="0"/>
          <w:sz w:val="23"/>
        </w:rPr>
        <w:t>Vẫn với ống ở câu trên, khi dựng thẳng đứng miệng hướng XUỐNG thì</w:t>
      </w:r>
    </w:p>
    <w:p>
      <w:pPr>
        <w:spacing w:before="60" w:after="20"/>
        <w:jc w:val="center"/>
      </w:pPr>
      <w:r>
        <w:drawing>
          <wp:inline xmlns:a="http://schemas.openxmlformats.org/drawingml/2006/main" xmlns:pic="http://schemas.openxmlformats.org/drawingml/2006/picture">
            <wp:extent cx="4140000" cy="2304554"/>
            <wp:docPr id="61" name="Picture 61"/>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0"/>
        <w:ind w:left="340"/>
      </w:pPr>
      <w:r>
        <w:rPr>
          <w:rFonts w:ascii="Times New Roman" w:hAnsi="Times New Roman"/>
          <w:b/>
          <w:i w:val="0"/>
          <w:sz w:val="23"/>
        </w:rPr>
        <w:t xml:space="preserve">A. </w:t>
      </w:r>
      <w:r>
        <w:rPr>
          <w:rFonts w:ascii="Times New Roman" w:hAnsi="Times New Roman"/>
          <w:b w:val="0"/>
          <w:i w:val="0"/>
          <w:sz w:val="23"/>
        </w:rPr>
        <w:t>một phần thuỷ ngân chảy ra ngoài.</w:t>
      </w:r>
    </w:p>
    <w:p>
      <w:pPr>
        <w:spacing w:before="0" w:after="0"/>
        <w:ind w:left="340"/>
      </w:pPr>
      <w:r>
        <w:rPr>
          <w:rFonts w:ascii="Times New Roman" w:hAnsi="Times New Roman"/>
          <w:b/>
          <w:i w:val="0"/>
          <w:sz w:val="23"/>
        </w:rPr>
        <w:t xml:space="preserve">B. </w:t>
      </w:r>
      <w:r>
        <w:rPr>
          <w:rFonts w:ascii="Times New Roman" w:hAnsi="Times New Roman"/>
          <w:b w:val="0"/>
          <w:i w:val="0"/>
          <w:sz w:val="23"/>
        </w:rPr>
        <w:t>cột khí dài 23,0 cm, thuỷ ngân vẫn còn nguyên 15 cm.</w:t>
      </w:r>
    </w:p>
    <w:p>
      <w:pPr>
        <w:spacing w:before="0" w:after="0"/>
        <w:ind w:left="340"/>
      </w:pPr>
      <w:r>
        <w:rPr>
          <w:rFonts w:ascii="Times New Roman" w:hAnsi="Times New Roman"/>
          <w:b/>
          <w:i w:val="0"/>
          <w:sz w:val="23"/>
        </w:rPr>
        <w:t xml:space="preserve">C. </w:t>
      </w:r>
      <w:r>
        <w:rPr>
          <w:rFonts w:ascii="Times New Roman" w:hAnsi="Times New Roman"/>
          <w:b w:val="0"/>
          <w:i w:val="0"/>
          <w:sz w:val="23"/>
        </w:rPr>
        <w:t>cột khí dài 25,0 cm, thuỷ ngân vẫn còn nguyên 15 cm.</w:t>
      </w:r>
    </w:p>
    <w:p>
      <w:pPr>
        <w:spacing w:before="0" w:after="0"/>
        <w:ind w:left="340"/>
      </w:pPr>
      <w:r>
        <w:rPr>
          <w:rFonts w:ascii="Times New Roman" w:hAnsi="Times New Roman"/>
          <w:b/>
          <w:i w:val="0"/>
          <w:sz w:val="23"/>
        </w:rPr>
        <w:t xml:space="preserve">D. </w:t>
      </w:r>
      <w:r>
        <w:rPr>
          <w:rFonts w:ascii="Times New Roman" w:hAnsi="Times New Roman"/>
          <w:b w:val="0"/>
          <w:i w:val="0"/>
          <w:sz w:val="23"/>
        </w:rPr>
        <w:t>cột khí ngắn lại còn 12,5 cm.</w:t>
      </w:r>
    </w:p>
    <w:p>
      <w:pPr>
        <w:spacing w:before="100" w:after="40"/>
      </w:pPr>
      <w:r>
        <w:rPr>
          <w:rFonts w:ascii="Times New Roman" w:hAnsi="Times New Roman"/>
          <w:b/>
          <w:i w:val="0"/>
          <w:sz w:val="23"/>
        </w:rPr>
        <w:t xml:space="preserve">Câu 7. </w:t>
      </w:r>
      <w:r>
        <w:rPr>
          <w:rFonts w:ascii="Times New Roman" w:hAnsi="Times New Roman"/>
          <w:b w:val="0"/>
          <w:i w:val="0"/>
          <w:sz w:val="23"/>
        </w:rPr>
        <w:t>Với ống ở hai câu trên, khi dựng thẳng đứng miệng hướng xuống, chiều dài cột thuỷ ngân còn lại trong ống gần nhất với</w:t>
      </w:r>
    </w:p>
    <w:p>
      <w:pPr>
        <w:spacing w:before="60" w:after="20"/>
        <w:jc w:val="center"/>
      </w:pPr>
      <w:r>
        <w:drawing>
          <wp:inline xmlns:a="http://schemas.openxmlformats.org/drawingml/2006/main" xmlns:pic="http://schemas.openxmlformats.org/drawingml/2006/picture">
            <wp:extent cx="4140000" cy="2304554"/>
            <wp:docPr id="62" name="Picture 62"/>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after="20"/>
        <w:ind w:left="340"/>
      </w:pPr>
      <w:r>
        <w:rPr>
          <w:rFonts w:ascii="Times New Roman" w:hAnsi="Times New Roman"/>
          <w:b/>
          <w:sz w:val="23"/>
        </w:rPr>
        <w:t xml:space="preserve">A. </w:t>
      </w:r>
      <w:r>
        <w:rPr>
          <w:rFonts w:ascii="Times New Roman" w:hAnsi="Times New Roman"/>
          <w:sz w:val="23"/>
        </w:rPr>
        <w:t xml:space="preserve">10,4 cm.                </w:t>
      </w:r>
      <w:r>
        <w:rPr>
          <w:rFonts w:ascii="Times New Roman" w:hAnsi="Times New Roman"/>
          <w:b/>
          <w:sz w:val="23"/>
        </w:rPr>
        <w:t xml:space="preserve">B. </w:t>
      </w:r>
      <w:r>
        <w:rPr>
          <w:rFonts w:ascii="Times New Roman" w:hAnsi="Times New Roman"/>
          <w:sz w:val="23"/>
        </w:rPr>
        <w:t xml:space="preserve">12,1 cm.                </w:t>
      </w:r>
      <w:r>
        <w:rPr>
          <w:rFonts w:ascii="Times New Roman" w:hAnsi="Times New Roman"/>
          <w:b/>
          <w:sz w:val="23"/>
        </w:rPr>
        <w:t xml:space="preserve">C. </w:t>
      </w:r>
      <w:r>
        <w:rPr>
          <w:rFonts w:ascii="Times New Roman" w:hAnsi="Times New Roman"/>
          <w:sz w:val="23"/>
        </w:rPr>
        <w:t xml:space="preserve">13,6 cm.                </w:t>
      </w:r>
      <w:r>
        <w:rPr>
          <w:rFonts w:ascii="Times New Roman" w:hAnsi="Times New Roman"/>
          <w:b/>
          <w:sz w:val="23"/>
        </w:rPr>
        <w:t xml:space="preserve">D. </w:t>
      </w:r>
      <w:r>
        <w:rPr>
          <w:rFonts w:ascii="Times New Roman" w:hAnsi="Times New Roman"/>
          <w:sz w:val="23"/>
        </w:rPr>
        <w:t>15,0 cm.</w:t>
      </w:r>
    </w:p>
    <w:p>
      <w:pPr>
        <w:spacing w:before="100" w:after="40"/>
      </w:pPr>
      <w:r>
        <w:rPr>
          <w:rFonts w:ascii="Times New Roman" w:hAnsi="Times New Roman"/>
          <w:b/>
          <w:i w:val="0"/>
          <w:sz w:val="23"/>
        </w:rPr>
        <w:t xml:space="preserve">Câu 8. </w:t>
      </w:r>
      <w:r>
        <w:rPr>
          <w:rFonts w:ascii="Times New Roman" w:hAnsi="Times New Roman"/>
          <w:b w:val="0"/>
          <w:i w:val="0"/>
          <w:sz w:val="23"/>
        </w:rPr>
        <w:t>Ở cùng nhiệt độ, tỉ số tốc độ căn quân phương của phân tử khí hiđrô (M = 2 g/mol) và khí oxi (M = 32 g/mol) bằng</w:t>
      </w:r>
    </w:p>
    <w:p>
      <w:pPr>
        <w:spacing w:after="20"/>
        <w:ind w:left="340"/>
      </w:pPr>
      <w:r>
        <w:rPr>
          <w:rFonts w:ascii="Times New Roman" w:hAnsi="Times New Roman"/>
          <w:b/>
          <w:sz w:val="23"/>
        </w:rPr>
        <w:t xml:space="preserve">A. </w:t>
      </w:r>
      <w:r>
        <w:rPr>
          <w:rFonts w:ascii="Times New Roman" w:hAnsi="Times New Roman"/>
          <w:sz w:val="23"/>
        </w:rPr>
        <w:t xml:space="preserve">1/4.                    </w:t>
      </w:r>
      <w:r>
        <w:rPr>
          <w:rFonts w:ascii="Times New Roman" w:hAnsi="Times New Roman"/>
          <w:b/>
          <w:sz w:val="23"/>
        </w:rPr>
        <w:t xml:space="preserve">B. </w:t>
      </w:r>
      <w:r>
        <w:rPr>
          <w:rFonts w:ascii="Times New Roman" w:hAnsi="Times New Roman"/>
          <w:sz w:val="23"/>
        </w:rPr>
        <w:t xml:space="preserve">1/16.                   </w:t>
      </w:r>
      <w:r>
        <w:rPr>
          <w:rFonts w:ascii="Times New Roman" w:hAnsi="Times New Roman"/>
          <w:b/>
          <w:sz w:val="23"/>
        </w:rPr>
        <w:t xml:space="preserve">C. </w:t>
      </w:r>
      <w:r>
        <w:rPr>
          <w:rFonts w:ascii="Times New Roman" w:hAnsi="Times New Roman"/>
          <w:sz w:val="23"/>
        </w:rPr>
        <w:t xml:space="preserve">4.                      </w:t>
      </w:r>
      <w:r>
        <w:rPr>
          <w:rFonts w:ascii="Times New Roman" w:hAnsi="Times New Roman"/>
          <w:b/>
          <w:sz w:val="23"/>
        </w:rPr>
        <w:t xml:space="preserve">D. </w:t>
      </w:r>
      <w:r>
        <w:rPr>
          <w:rFonts w:ascii="Times New Roman" w:hAnsi="Times New Roman"/>
          <w:sz w:val="23"/>
        </w:rPr>
        <w:t>16.</w:t>
      </w:r>
    </w:p>
    <w:p>
      <w:pPr>
        <w:spacing w:before="100" w:after="40"/>
      </w:pPr>
      <w:r>
        <w:rPr>
          <w:rFonts w:ascii="Times New Roman" w:hAnsi="Times New Roman"/>
          <w:b/>
          <w:i w:val="0"/>
          <w:sz w:val="23"/>
        </w:rPr>
        <w:t xml:space="preserve">Câu 9. </w:t>
      </w:r>
      <w:r>
        <w:rPr>
          <w:rFonts w:ascii="Times New Roman" w:hAnsi="Times New Roman"/>
          <w:b w:val="0"/>
          <w:i w:val="0"/>
          <w:sz w:val="23"/>
        </w:rPr>
        <w:t>Trong một bình kín, nếu tăng nhiệt độ tuyệt đối lên 4 lần thì tổng động năng tịnh tiến của các phân tử khí và áp suất khí lần lượt</w:t>
      </w:r>
    </w:p>
    <w:p>
      <w:pPr>
        <w:spacing w:before="0" w:after="0"/>
        <w:ind w:left="340"/>
      </w:pPr>
      <w:r>
        <w:rPr>
          <w:rFonts w:ascii="Times New Roman" w:hAnsi="Times New Roman"/>
          <w:b/>
          <w:i w:val="0"/>
          <w:sz w:val="23"/>
        </w:rPr>
        <w:t xml:space="preserve">A. </w:t>
      </w:r>
      <w:r>
        <w:rPr>
          <w:rFonts w:ascii="Times New Roman" w:hAnsi="Times New Roman"/>
          <w:b w:val="0"/>
          <w:i w:val="0"/>
          <w:sz w:val="23"/>
        </w:rPr>
        <w:t>đều tăng 4 lần.</w:t>
      </w:r>
    </w:p>
    <w:p>
      <w:pPr>
        <w:spacing w:before="0" w:after="0"/>
        <w:ind w:left="340"/>
      </w:pPr>
      <w:r>
        <w:rPr>
          <w:rFonts w:ascii="Times New Roman" w:hAnsi="Times New Roman"/>
          <w:b/>
          <w:i w:val="0"/>
          <w:sz w:val="23"/>
        </w:rPr>
        <w:t xml:space="preserve">B. </w:t>
      </w:r>
      <w:r>
        <w:rPr>
          <w:rFonts w:ascii="Times New Roman" w:hAnsi="Times New Roman"/>
          <w:b w:val="0"/>
          <w:i w:val="0"/>
          <w:sz w:val="23"/>
        </w:rPr>
        <w:t>tăng 4 lần và tăng 2 lần.</w:t>
      </w:r>
    </w:p>
    <w:p>
      <w:pPr>
        <w:spacing w:before="0" w:after="0"/>
        <w:ind w:left="340"/>
      </w:pPr>
      <w:r>
        <w:rPr>
          <w:rFonts w:ascii="Times New Roman" w:hAnsi="Times New Roman"/>
          <w:b/>
          <w:i w:val="0"/>
          <w:sz w:val="23"/>
        </w:rPr>
        <w:t xml:space="preserve">C. </w:t>
      </w:r>
      <w:r>
        <w:rPr>
          <w:rFonts w:ascii="Times New Roman" w:hAnsi="Times New Roman"/>
          <w:b w:val="0"/>
          <w:i w:val="0"/>
          <w:sz w:val="23"/>
        </w:rPr>
        <w:t>tăng 2 lần và tăng 4 lần.</w:t>
      </w:r>
    </w:p>
    <w:p>
      <w:pPr>
        <w:spacing w:before="0" w:after="0"/>
        <w:ind w:left="340"/>
      </w:pPr>
      <w:r>
        <w:rPr>
          <w:rFonts w:ascii="Times New Roman" w:hAnsi="Times New Roman"/>
          <w:b/>
          <w:i w:val="0"/>
          <w:sz w:val="23"/>
        </w:rPr>
        <w:t xml:space="preserve">D. </w:t>
      </w:r>
      <w:r>
        <w:rPr>
          <w:rFonts w:ascii="Times New Roman" w:hAnsi="Times New Roman"/>
          <w:b w:val="0"/>
          <w:i w:val="0"/>
          <w:sz w:val="23"/>
        </w:rPr>
        <w:t>đều tăng 2 lần.</w:t>
      </w:r>
    </w:p>
    <w:p>
      <w:pPr>
        <w:spacing w:before="100" w:after="40"/>
      </w:pPr>
      <w:r>
        <w:rPr>
          <w:rFonts w:ascii="Times New Roman" w:hAnsi="Times New Roman"/>
          <w:b/>
          <w:i w:val="0"/>
          <w:sz w:val="23"/>
        </w:rPr>
        <w:t xml:space="preserve">Câu 10. </w:t>
      </w:r>
      <w:r>
        <w:rPr>
          <w:rFonts w:ascii="Times New Roman" w:hAnsi="Times New Roman"/>
          <w:b w:val="0"/>
          <w:i w:val="0"/>
          <w:sz w:val="23"/>
        </w:rPr>
        <w:t>Một bình 5,0 L chứa 2,0 g khí hiđrô (M = 2 g/mol) ở 27 °C. Áp suất khí trong bình là (R = 8,31 J/(mol·K))</w:t>
      </w:r>
    </w:p>
    <w:p>
      <w:pPr>
        <w:spacing w:after="20"/>
        <w:ind w:left="340"/>
      </w:pPr>
      <w:r>
        <w:rPr>
          <w:rFonts w:ascii="Times New Roman" w:hAnsi="Times New Roman"/>
          <w:b/>
          <w:sz w:val="23"/>
        </w:rPr>
        <w:t xml:space="preserve">A. </w:t>
      </w:r>
      <w:r>
        <w:rPr>
          <w:rFonts w:ascii="Times New Roman" w:hAnsi="Times New Roman"/>
          <w:sz w:val="23"/>
        </w:rPr>
        <w:t xml:space="preserve">2,49·10⁵ Pa.            </w:t>
      </w:r>
      <w:r>
        <w:rPr>
          <w:rFonts w:ascii="Times New Roman" w:hAnsi="Times New Roman"/>
          <w:b/>
          <w:sz w:val="23"/>
        </w:rPr>
        <w:t xml:space="preserve">B. </w:t>
      </w:r>
      <w:r>
        <w:rPr>
          <w:rFonts w:ascii="Times New Roman" w:hAnsi="Times New Roman"/>
          <w:sz w:val="23"/>
        </w:rPr>
        <w:t xml:space="preserve">4,99·10⁵ Pa.            </w:t>
      </w:r>
      <w:r>
        <w:rPr>
          <w:rFonts w:ascii="Times New Roman" w:hAnsi="Times New Roman"/>
          <w:b/>
          <w:sz w:val="23"/>
        </w:rPr>
        <w:t xml:space="preserve">C. </w:t>
      </w:r>
      <w:r>
        <w:rPr>
          <w:rFonts w:ascii="Times New Roman" w:hAnsi="Times New Roman"/>
          <w:sz w:val="23"/>
        </w:rPr>
        <w:t xml:space="preserve">9,97·10⁵ Pa.            </w:t>
      </w:r>
      <w:r>
        <w:rPr>
          <w:rFonts w:ascii="Times New Roman" w:hAnsi="Times New Roman"/>
          <w:b/>
          <w:sz w:val="23"/>
        </w:rPr>
        <w:t xml:space="preserve">D. </w:t>
      </w:r>
      <w:r>
        <w:rPr>
          <w:rFonts w:ascii="Times New Roman" w:hAnsi="Times New Roman"/>
          <w:sz w:val="23"/>
        </w:rPr>
        <w:t>1,25·10⁵ Pa.</w:t>
      </w:r>
    </w:p>
    <w:p>
      <w:pPr>
        <w:spacing w:before="100" w:after="40"/>
      </w:pPr>
      <w:r>
        <w:rPr>
          <w:rFonts w:ascii="Times New Roman" w:hAnsi="Times New Roman"/>
          <w:b/>
          <w:i w:val="0"/>
          <w:sz w:val="23"/>
        </w:rPr>
        <w:t xml:space="preserve">Câu 11. </w:t>
      </w:r>
      <w:r>
        <w:rPr>
          <w:rFonts w:ascii="Times New Roman" w:hAnsi="Times New Roman"/>
          <w:b w:val="0"/>
          <w:i w:val="0"/>
          <w:sz w:val="23"/>
        </w:rPr>
        <w:t>Nếu nén một lượng khí lí tưởng đẳng nhiệt tới thể tích bằng 1/4 ban đầu thì tốc độ căn quân phương của phân tử khí</w:t>
      </w:r>
    </w:p>
    <w:p>
      <w:pPr>
        <w:spacing w:after="20"/>
        <w:ind w:left="340"/>
      </w:pPr>
      <w:r>
        <w:rPr>
          <w:rFonts w:ascii="Times New Roman" w:hAnsi="Times New Roman"/>
          <w:b/>
          <w:sz w:val="23"/>
        </w:rPr>
        <w:t xml:space="preserve">A. </w:t>
      </w:r>
      <w:r>
        <w:rPr>
          <w:rFonts w:ascii="Times New Roman" w:hAnsi="Times New Roman"/>
          <w:sz w:val="23"/>
        </w:rPr>
        <w:t xml:space="preserve">tăng 2 lần.             </w:t>
      </w:r>
      <w:r>
        <w:rPr>
          <w:rFonts w:ascii="Times New Roman" w:hAnsi="Times New Roman"/>
          <w:b/>
          <w:sz w:val="23"/>
        </w:rPr>
        <w:t xml:space="preserve">B. </w:t>
      </w:r>
      <w:r>
        <w:rPr>
          <w:rFonts w:ascii="Times New Roman" w:hAnsi="Times New Roman"/>
          <w:sz w:val="23"/>
        </w:rPr>
        <w:t xml:space="preserve">tăng 4 lần.             </w:t>
      </w:r>
      <w:r>
        <w:rPr>
          <w:rFonts w:ascii="Times New Roman" w:hAnsi="Times New Roman"/>
          <w:b/>
          <w:sz w:val="23"/>
        </w:rPr>
        <w:t xml:space="preserve">C. </w:t>
      </w:r>
      <w:r>
        <w:rPr>
          <w:rFonts w:ascii="Times New Roman" w:hAnsi="Times New Roman"/>
          <w:sz w:val="23"/>
        </w:rPr>
        <w:t xml:space="preserve">giảm 2 lần.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12. </w:t>
      </w:r>
      <w:r>
        <w:rPr>
          <w:rFonts w:ascii="Times New Roman" w:hAnsi="Times New Roman"/>
          <w:b w:val="0"/>
          <w:i w:val="0"/>
          <w:sz w:val="23"/>
        </w:rPr>
        <w:t>Trong bình kín, nếu số phân tử khí giảm một nửa nhưng nhiệt độ tuyệt đối tăng gấp đôi thì áp suất khí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giảm 2 lần.             </w:t>
      </w:r>
      <w:r>
        <w:rPr>
          <w:rFonts w:ascii="Times New Roman" w:hAnsi="Times New Roman"/>
          <w:b/>
          <w:sz w:val="23"/>
        </w:rPr>
        <w:t xml:space="preserve">C. </w:t>
      </w:r>
      <w:r>
        <w:rPr>
          <w:rFonts w:ascii="Times New Roman" w:hAnsi="Times New Roman"/>
          <w:sz w:val="23"/>
        </w:rPr>
        <w:t xml:space="preserve">giảm 4 lần.             </w:t>
      </w:r>
      <w:r>
        <w:rPr>
          <w:rFonts w:ascii="Times New Roman" w:hAnsi="Times New Roman"/>
          <w:b/>
          <w:sz w:val="23"/>
        </w:rPr>
        <w:t xml:space="preserve">D. </w:t>
      </w:r>
      <w:r>
        <w:rPr>
          <w:rFonts w:ascii="Times New Roman" w:hAnsi="Times New Roman"/>
          <w:sz w:val="23"/>
        </w:rPr>
        <w:t>tăng 2 lần.</w:t>
      </w:r>
    </w:p>
    <w:p>
      <w:pPr>
        <w:spacing w:before="100" w:after="40"/>
      </w:pPr>
      <w:r>
        <w:rPr>
          <w:rFonts w:ascii="Times New Roman" w:hAnsi="Times New Roman"/>
          <w:b/>
          <w:i w:val="0"/>
          <w:sz w:val="23"/>
        </w:rPr>
        <w:t xml:space="preserve">Câu 13. </w:t>
      </w:r>
      <w:r>
        <w:rPr>
          <w:rFonts w:ascii="Times New Roman" w:hAnsi="Times New Roman"/>
          <w:b w:val="0"/>
          <w:i w:val="0"/>
          <w:sz w:val="23"/>
        </w:rPr>
        <w:t>Hai bình kín cùng thể tích, cùng áp suất, chứa cùng một loại khí nhưng bình A ở 300 K và bình B ở 600 K. So sánh số phân tử trong hai bình:</w:t>
      </w:r>
    </w:p>
    <w:p>
      <w:pPr>
        <w:spacing w:after="20"/>
        <w:ind w:left="340"/>
      </w:pPr>
      <w:r>
        <w:rPr>
          <w:rFonts w:ascii="Times New Roman" w:hAnsi="Times New Roman"/>
          <w:b/>
          <w:sz w:val="23"/>
        </w:rPr>
        <w:t xml:space="preserve">A. </w:t>
      </w:r>
      <w:r>
        <w:rPr>
          <w:rFonts w:ascii="Times New Roman" w:hAnsi="Times New Roman"/>
          <w:sz w:val="23"/>
        </w:rPr>
        <w:t xml:space="preserve">Bình A gấp đôi bình B.  </w:t>
      </w:r>
      <w:r>
        <w:rPr>
          <w:rFonts w:ascii="Times New Roman" w:hAnsi="Times New Roman"/>
          <w:b/>
          <w:sz w:val="23"/>
        </w:rPr>
        <w:t xml:space="preserve">B. </w:t>
      </w:r>
      <w:r>
        <w:rPr>
          <w:rFonts w:ascii="Times New Roman" w:hAnsi="Times New Roman"/>
          <w:sz w:val="23"/>
        </w:rPr>
        <w:t xml:space="preserve">Bình B gấp đôi bình A.  </w:t>
      </w:r>
      <w:r>
        <w:rPr>
          <w:rFonts w:ascii="Times New Roman" w:hAnsi="Times New Roman"/>
          <w:b/>
          <w:sz w:val="23"/>
        </w:rPr>
        <w:t xml:space="preserve">C. </w:t>
      </w:r>
      <w:r>
        <w:rPr>
          <w:rFonts w:ascii="Times New Roman" w:hAnsi="Times New Roman"/>
          <w:sz w:val="23"/>
        </w:rPr>
        <w:t xml:space="preserve">Hai bình bằng nhau.     </w:t>
      </w:r>
      <w:r>
        <w:rPr>
          <w:rFonts w:ascii="Times New Roman" w:hAnsi="Times New Roman"/>
          <w:b/>
          <w:sz w:val="23"/>
        </w:rPr>
        <w:t xml:space="preserve">D. </w:t>
      </w:r>
      <w:r>
        <w:rPr>
          <w:rFonts w:ascii="Times New Roman" w:hAnsi="Times New Roman"/>
          <w:sz w:val="23"/>
        </w:rPr>
        <w:t>Chưa đủ dữ kiện.</w:t>
      </w:r>
    </w:p>
    <w:p>
      <w:pPr>
        <w:spacing w:before="100" w:after="40"/>
      </w:pPr>
      <w:r>
        <w:rPr>
          <w:rFonts w:ascii="Times New Roman" w:hAnsi="Times New Roman"/>
          <w:b/>
          <w:i w:val="0"/>
          <w:sz w:val="23"/>
        </w:rPr>
        <w:t xml:space="preserve">Câu 14. </w:t>
      </w:r>
      <w:r>
        <w:rPr>
          <w:rFonts w:ascii="Times New Roman" w:hAnsi="Times New Roman"/>
          <w:b w:val="0"/>
          <w:i w:val="0"/>
          <w:sz w:val="23"/>
        </w:rPr>
        <w:t>Một lượng khí thực hiện quá trình từ (p₁, V₁, T₁) đến (p₂, V₂, T₂) với p₂ = 2p₁ và T₂ = 3T₁. Thể tích V₂ bằng</w:t>
      </w:r>
    </w:p>
    <w:p>
      <w:pPr>
        <w:spacing w:after="20"/>
        <w:ind w:left="340"/>
      </w:pPr>
      <w:r>
        <w:rPr>
          <w:rFonts w:ascii="Times New Roman" w:hAnsi="Times New Roman"/>
          <w:b/>
          <w:sz w:val="23"/>
        </w:rPr>
        <w:t xml:space="preserve">A. </w:t>
      </w:r>
      <w:r>
        <w:rPr>
          <w:rFonts w:ascii="Times New Roman" w:hAnsi="Times New Roman"/>
          <w:sz w:val="23"/>
        </w:rPr>
        <w:t xml:space="preserve">V₁/6.                   </w:t>
      </w:r>
      <w:r>
        <w:rPr>
          <w:rFonts w:ascii="Times New Roman" w:hAnsi="Times New Roman"/>
          <w:b/>
          <w:sz w:val="23"/>
        </w:rPr>
        <w:t xml:space="preserve">B. </w:t>
      </w:r>
      <w:r>
        <w:rPr>
          <w:rFonts w:ascii="Times New Roman" w:hAnsi="Times New Roman"/>
          <w:sz w:val="23"/>
        </w:rPr>
        <w:t xml:space="preserve">1,5V₁.                  </w:t>
      </w:r>
      <w:r>
        <w:rPr>
          <w:rFonts w:ascii="Times New Roman" w:hAnsi="Times New Roman"/>
          <w:b/>
          <w:sz w:val="23"/>
        </w:rPr>
        <w:t xml:space="preserve">C. </w:t>
      </w:r>
      <w:r>
        <w:rPr>
          <w:rFonts w:ascii="Times New Roman" w:hAnsi="Times New Roman"/>
          <w:sz w:val="23"/>
        </w:rPr>
        <w:t xml:space="preserve">2V₁/3.                  </w:t>
      </w:r>
      <w:r>
        <w:rPr>
          <w:rFonts w:ascii="Times New Roman" w:hAnsi="Times New Roman"/>
          <w:b/>
          <w:sz w:val="23"/>
        </w:rPr>
        <w:t xml:space="preserve">D. </w:t>
      </w:r>
      <w:r>
        <w:rPr>
          <w:rFonts w:ascii="Times New Roman" w:hAnsi="Times New Roman"/>
          <w:sz w:val="23"/>
        </w:rPr>
        <w:t>6V₁.</w:t>
      </w:r>
    </w:p>
    <w:p>
      <w:pPr>
        <w:spacing w:before="100" w:after="40"/>
      </w:pPr>
      <w:r>
        <w:rPr>
          <w:rFonts w:ascii="Times New Roman" w:hAnsi="Times New Roman"/>
          <w:b/>
          <w:i w:val="0"/>
          <w:sz w:val="23"/>
        </w:rPr>
        <w:t xml:space="preserve">Câu 15. </w:t>
      </w:r>
      <w:r>
        <w:rPr>
          <w:rFonts w:ascii="Times New Roman" w:hAnsi="Times New Roman"/>
          <w:b w:val="0"/>
          <w:i w:val="0"/>
          <w:sz w:val="23"/>
        </w:rPr>
        <w:t>Khi nói “nhiệt độ tuyệt đối là số đo động năng chuyển động nhiệt trung bình của phân tử”, ta dựa vào hệ thức</w:t>
      </w:r>
    </w:p>
    <w:p>
      <w:pPr>
        <w:spacing w:after="20"/>
        <w:ind w:left="340"/>
      </w:pPr>
      <w:r>
        <w:rPr>
          <w:rFonts w:ascii="Times New Roman" w:hAnsi="Times New Roman"/>
          <w:b/>
          <w:sz w:val="23"/>
        </w:rPr>
        <w:t xml:space="preserve">A. </w:t>
      </w:r>
      <w:r>
        <w:rPr>
          <w:rFonts w:ascii="Times New Roman" w:hAnsi="Times New Roman"/>
          <w:sz w:val="23"/>
        </w:rPr>
        <w:t xml:space="preserve">pV = nRT.               </w:t>
      </w:r>
      <w:r>
        <w:rPr>
          <w:rFonts w:ascii="Times New Roman" w:hAnsi="Times New Roman"/>
          <w:b/>
          <w:sz w:val="23"/>
        </w:rPr>
        <w:t xml:space="preserve">B. </w:t>
      </w:r>
      <w:r>
        <w:rPr>
          <w:rFonts w:ascii="Times New Roman" w:hAnsi="Times New Roman"/>
          <w:sz w:val="23"/>
        </w:rPr>
        <w:t xml:space="preserve">W̄đ = (3/2)kT.          </w:t>
      </w:r>
      <w:r>
        <w:rPr>
          <w:rFonts w:ascii="Times New Roman" w:hAnsi="Times New Roman"/>
          <w:b/>
          <w:sz w:val="23"/>
        </w:rPr>
        <w:t xml:space="preserve">C. </w:t>
      </w:r>
      <w:r>
        <w:rPr>
          <w:rFonts w:ascii="Times New Roman" w:hAnsi="Times New Roman"/>
          <w:sz w:val="23"/>
        </w:rPr>
        <w:t xml:space="preserve">pV = hằng số.           </w:t>
      </w:r>
      <w:r>
        <w:rPr>
          <w:rFonts w:ascii="Times New Roman" w:hAnsi="Times New Roman"/>
          <w:b/>
          <w:sz w:val="23"/>
        </w:rPr>
        <w:t xml:space="preserve">D. </w:t>
      </w:r>
      <w:r>
        <w:rPr>
          <w:rFonts w:ascii="Times New Roman" w:hAnsi="Times New Roman"/>
          <w:sz w:val="23"/>
        </w:rPr>
        <w:t>V/T = hằng số.</w:t>
      </w:r>
    </w:p>
    <w:p>
      <w:pPr>
        <w:spacing w:before="100" w:after="40"/>
      </w:pPr>
      <w:r>
        <w:rPr>
          <w:rFonts w:ascii="Times New Roman" w:hAnsi="Times New Roman"/>
          <w:b/>
          <w:i w:val="0"/>
          <w:sz w:val="23"/>
        </w:rPr>
        <w:t xml:space="preserve">Câu 16. </w:t>
      </w:r>
      <w:r>
        <w:rPr>
          <w:rFonts w:ascii="Times New Roman" w:hAnsi="Times New Roman"/>
          <w:b w:val="0"/>
          <w:i w:val="0"/>
          <w:sz w:val="23"/>
        </w:rPr>
        <w:t>Trong thí nghiệm kiểm chứng định luật Boyle, nếu do sơ suất mà xilanh bị hở nhẹ làm khí thoát dần ra ngoài trong quá trình nén thì tích p·V đo được sẽ</w:t>
      </w:r>
    </w:p>
    <w:p>
      <w:pPr>
        <w:spacing w:before="60" w:after="20"/>
        <w:jc w:val="center"/>
      </w:pPr>
      <w:r>
        <w:drawing>
          <wp:inline xmlns:a="http://schemas.openxmlformats.org/drawingml/2006/main" xmlns:pic="http://schemas.openxmlformats.org/drawingml/2006/picture">
            <wp:extent cx="4140000" cy="1986841"/>
            <wp:docPr id="63" name="Picture 63"/>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4140000" cy="1986841"/>
                    </a:xfrm>
                    <a:prstGeom prst="rect"/>
                  </pic:spPr>
                </pic:pic>
              </a:graphicData>
            </a:graphic>
          </wp:inline>
        </w:drawing>
      </w:r>
    </w:p>
    <w:p>
      <w:pPr>
        <w:spacing w:before="0" w:after="80"/>
        <w:jc w:val="center"/>
      </w:pPr>
      <w:r>
        <w:rPr>
          <w:rFonts w:ascii="Times New Roman" w:hAnsi="Times New Roman"/>
          <w:b w:val="0"/>
          <w:i/>
          <w:color w:val="555555"/>
          <w:sz w:val="19"/>
        </w:rPr>
        <w:t>Bộ thí nghiệm kiểm chứng định luật Boyle</w:t>
      </w:r>
    </w:p>
    <w:p>
      <w:pPr>
        <w:spacing w:before="0" w:after="0"/>
        <w:ind w:left="340"/>
      </w:pPr>
      <w:r>
        <w:rPr>
          <w:rFonts w:ascii="Times New Roman" w:hAnsi="Times New Roman"/>
          <w:b/>
          <w:i w:val="0"/>
          <w:sz w:val="23"/>
        </w:rPr>
        <w:t xml:space="preserve">A. </w:t>
      </w:r>
      <w:r>
        <w:rPr>
          <w:rFonts w:ascii="Times New Roman" w:hAnsi="Times New Roman"/>
          <w:b w:val="0"/>
          <w:i w:val="0"/>
          <w:sz w:val="23"/>
        </w:rPr>
        <w:t>vẫn là hằng số.</w:t>
      </w:r>
    </w:p>
    <w:p>
      <w:pPr>
        <w:spacing w:before="0" w:after="0"/>
        <w:ind w:left="340"/>
      </w:pPr>
      <w:r>
        <w:rPr>
          <w:rFonts w:ascii="Times New Roman" w:hAnsi="Times New Roman"/>
          <w:b/>
          <w:i w:val="0"/>
          <w:sz w:val="23"/>
        </w:rPr>
        <w:t xml:space="preserve">B. </w:t>
      </w:r>
      <w:r>
        <w:rPr>
          <w:rFonts w:ascii="Times New Roman" w:hAnsi="Times New Roman"/>
          <w:b w:val="0"/>
          <w:i w:val="0"/>
          <w:sz w:val="23"/>
        </w:rPr>
        <w:t>lúc tăng lúc giảm.</w:t>
      </w:r>
    </w:p>
    <w:p>
      <w:pPr>
        <w:spacing w:before="0" w:after="0"/>
        <w:ind w:left="340"/>
      </w:pPr>
      <w:r>
        <w:rPr>
          <w:rFonts w:ascii="Times New Roman" w:hAnsi="Times New Roman"/>
          <w:b/>
          <w:i w:val="0"/>
          <w:sz w:val="23"/>
        </w:rPr>
        <w:t xml:space="preserve">C. </w:t>
      </w:r>
      <w:r>
        <w:rPr>
          <w:rFonts w:ascii="Times New Roman" w:hAnsi="Times New Roman"/>
          <w:b w:val="0"/>
          <w:i w:val="0"/>
          <w:sz w:val="23"/>
        </w:rPr>
        <w:t>tăng dần khi tiếp tục nén.</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dần khi tiếp tục nén.</w:t>
      </w:r>
    </w:p>
    <w:p>
      <w:pPr>
        <w:spacing w:before="100" w:after="40"/>
      </w:pPr>
      <w:r>
        <w:rPr>
          <w:rFonts w:ascii="Times New Roman" w:hAnsi="Times New Roman"/>
          <w:b/>
          <w:i w:val="0"/>
          <w:sz w:val="23"/>
        </w:rPr>
        <w:t xml:space="preserve">Câu 17. </w:t>
      </w:r>
      <w:r>
        <w:rPr>
          <w:rFonts w:ascii="Times New Roman" w:hAnsi="Times New Roman"/>
          <w:b w:val="0"/>
          <w:i w:val="0"/>
          <w:sz w:val="23"/>
        </w:rPr>
        <w:t>Một xilanh chứa khí ở 27 °C được nén nhanh làm thể tích giảm một nửa. Áp suất khí sau khi nén</w:t>
      </w:r>
    </w:p>
    <w:p>
      <w:pPr>
        <w:spacing w:before="0" w:after="0"/>
        <w:ind w:left="340"/>
      </w:pPr>
      <w:r>
        <w:rPr>
          <w:rFonts w:ascii="Times New Roman" w:hAnsi="Times New Roman"/>
          <w:b/>
          <w:i w:val="0"/>
          <w:sz w:val="23"/>
        </w:rPr>
        <w:t xml:space="preserve">A. </w:t>
      </w:r>
      <w:r>
        <w:rPr>
          <w:rFonts w:ascii="Times New Roman" w:hAnsi="Times New Roman"/>
          <w:b w:val="0"/>
          <w:i w:val="0"/>
          <w:sz w:val="23"/>
        </w:rPr>
        <w:t>đúng bằng 2 lần áp suất ban đầu.</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nhỏ hơn 2 lần áp suất ban đầu.</w:t>
      </w:r>
    </w:p>
    <w:p>
      <w:pPr>
        <w:spacing w:before="0" w:after="0"/>
        <w:ind w:left="340"/>
      </w:pPr>
      <w:r>
        <w:rPr>
          <w:rFonts w:ascii="Times New Roman" w:hAnsi="Times New Roman"/>
          <w:b/>
          <w:i w:val="0"/>
          <w:sz w:val="23"/>
        </w:rPr>
        <w:t xml:space="preserve">D. </w:t>
      </w:r>
      <w:r>
        <w:rPr>
          <w:rFonts w:ascii="Times New Roman" w:hAnsi="Times New Roman"/>
          <w:b w:val="0"/>
          <w:i w:val="0"/>
          <w:sz w:val="23"/>
        </w:rPr>
        <w:t>lớn hơn 2 lần áp suất ban đầu.</w:t>
      </w:r>
    </w:p>
    <w:p>
      <w:pPr>
        <w:spacing w:before="100" w:after="40"/>
      </w:pPr>
      <w:r>
        <w:rPr>
          <w:rFonts w:ascii="Times New Roman" w:hAnsi="Times New Roman"/>
          <w:b/>
          <w:i w:val="0"/>
          <w:sz w:val="23"/>
        </w:rPr>
        <w:t xml:space="preserve">Câu 18. </w:t>
      </w:r>
      <w:r>
        <w:rPr>
          <w:rFonts w:ascii="Times New Roman" w:hAnsi="Times New Roman"/>
          <w:b w:val="0"/>
          <w:i w:val="0"/>
          <w:sz w:val="23"/>
        </w:rPr>
        <w:t>Đại lượng nào sau đây của khí lí tưởng phụ thuộc vào LOẠI khí?</w:t>
      </w:r>
    </w:p>
    <w:p>
      <w:pPr>
        <w:spacing w:before="0" w:after="0"/>
        <w:ind w:left="340"/>
      </w:pPr>
      <w:r>
        <w:rPr>
          <w:rFonts w:ascii="Times New Roman" w:hAnsi="Times New Roman"/>
          <w:b/>
          <w:i w:val="0"/>
          <w:sz w:val="23"/>
        </w:rPr>
        <w:t xml:space="preserve">A. </w:t>
      </w:r>
      <w:r>
        <w:rPr>
          <w:rFonts w:ascii="Times New Roman" w:hAnsi="Times New Roman"/>
          <w:b w:val="0"/>
          <w:i w:val="0"/>
          <w:sz w:val="23"/>
        </w:rPr>
        <w:t>Động năng tịnh tiến trung bình của phân tử ở một nhiệt độ cho trước.</w:t>
      </w:r>
    </w:p>
    <w:p>
      <w:pPr>
        <w:spacing w:before="0" w:after="0"/>
        <w:ind w:left="340"/>
      </w:pPr>
      <w:r>
        <w:rPr>
          <w:rFonts w:ascii="Times New Roman" w:hAnsi="Times New Roman"/>
          <w:b/>
          <w:i w:val="0"/>
          <w:sz w:val="23"/>
        </w:rPr>
        <w:t xml:space="preserve">B. </w:t>
      </w:r>
      <w:r>
        <w:rPr>
          <w:rFonts w:ascii="Times New Roman" w:hAnsi="Times New Roman"/>
          <w:b w:val="0"/>
          <w:i w:val="0"/>
          <w:sz w:val="23"/>
        </w:rPr>
        <w:t>Tích pV của một mol khí ở một nhiệt độ cho trước.</w:t>
      </w:r>
    </w:p>
    <w:p>
      <w:pPr>
        <w:spacing w:before="0" w:after="0"/>
        <w:ind w:left="340"/>
      </w:pPr>
      <w:r>
        <w:rPr>
          <w:rFonts w:ascii="Times New Roman" w:hAnsi="Times New Roman"/>
          <w:b/>
          <w:i w:val="0"/>
          <w:sz w:val="23"/>
        </w:rPr>
        <w:t xml:space="preserve">C. </w:t>
      </w:r>
      <w:r>
        <w:rPr>
          <w:rFonts w:ascii="Times New Roman" w:hAnsi="Times New Roman"/>
          <w:b w:val="0"/>
          <w:i w:val="0"/>
          <w:sz w:val="23"/>
        </w:rPr>
        <w:t>Số phân tử trong một mol.</w:t>
      </w:r>
    </w:p>
    <w:p>
      <w:pPr>
        <w:spacing w:before="0" w:after="0"/>
        <w:ind w:left="340"/>
      </w:pPr>
      <w:r>
        <w:rPr>
          <w:rFonts w:ascii="Times New Roman" w:hAnsi="Times New Roman"/>
          <w:b/>
          <w:i w:val="0"/>
          <w:sz w:val="23"/>
        </w:rPr>
        <w:t xml:space="preserve">D. </w:t>
      </w:r>
      <w:r>
        <w:rPr>
          <w:rFonts w:ascii="Times New Roman" w:hAnsi="Times New Roman"/>
          <w:b w:val="0"/>
          <w:i w:val="0"/>
          <w:sz w:val="23"/>
        </w:rPr>
        <w:t>Tốc độ căn quân phương của phân tử ở một nhiệt độ cho trước.</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chất khí lí tưởng có mật độ phân tử μ = 2,4·10²⁵ m⁻³, khối lượng mỗi phân tử m = 5,0·10⁻²⁶ kg, tốc độ căn quân phương v = 500 m/s.</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khí đó là 1,2 kg/m³.</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của khí bằng 1,0·10⁵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giữ nguyên nhiệt độ mà nén khí tới mật độ 4,8·10²⁵ m⁻³ thì áp suất tăng gấp đôi.</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giữ nguyên mật độ mà tăng nhiệt độ tuyệt đối gấp đôi thì tốc độ căn quân phương tăng gấp đôi.</w:t>
      </w:r>
    </w:p>
    <w:p>
      <w:pPr>
        <w:spacing w:before="100" w:after="40"/>
      </w:pPr>
      <w:r>
        <w:rPr>
          <w:rFonts w:ascii="Times New Roman" w:hAnsi="Times New Roman"/>
          <w:b/>
          <w:i w:val="0"/>
          <w:sz w:val="23"/>
        </w:rPr>
        <w:t xml:space="preserve">Câu 2. </w:t>
      </w:r>
      <w:r>
        <w:rPr>
          <w:rFonts w:ascii="Times New Roman" w:hAnsi="Times New Roman"/>
          <w:b w:val="0"/>
          <w:i w:val="0"/>
          <w:sz w:val="23"/>
        </w:rPr>
        <w:t>Bình A (2,0 L) và bình B (3,0 L) nối nhau bằng ống nhỏ; ban đầu cả hệ chứa khí ở 300 K và 10⁵ Pa. Giữ bình A ở 300 K, nung bình B lên 400 K. Bỏ qua thể tích ống nối.</w:t>
      </w:r>
    </w:p>
    <w:p>
      <w:pPr>
        <w:spacing w:before="0" w:after="20"/>
        <w:ind w:left="340"/>
      </w:pPr>
      <w:r>
        <w:rPr>
          <w:rFonts w:ascii="Times New Roman" w:hAnsi="Times New Roman"/>
          <w:b/>
          <w:i w:val="0"/>
          <w:sz w:val="23"/>
        </w:rPr>
        <w:t xml:space="preserve">a) </w:t>
      </w:r>
      <w:r>
        <w:rPr>
          <w:rFonts w:ascii="Times New Roman" w:hAnsi="Times New Roman"/>
          <w:b w:val="0"/>
          <w:i w:val="0"/>
          <w:sz w:val="23"/>
        </w:rPr>
        <w:t>Không thể áp dụng hệ thức pV/T = hằng số cho toàn hệ vì hai phần có nhiệt độ khác nhau.</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nung, áp suất trong hai bình vẫn bằng nhau.</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chung sau khi nung vào khoảng 1,18·10⁵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nung, số mol khí trong bình B nhiều hơn trước khi nung.</w:t>
      </w:r>
    </w:p>
    <w:p>
      <w:pPr>
        <w:spacing w:before="100" w:after="40"/>
      </w:pPr>
      <w:r>
        <w:rPr>
          <w:rFonts w:ascii="Times New Roman" w:hAnsi="Times New Roman"/>
          <w:b/>
          <w:i w:val="0"/>
          <w:sz w:val="23"/>
        </w:rPr>
        <w:t xml:space="preserve">Câu 3. </w:t>
      </w:r>
      <w:r>
        <w:rPr>
          <w:rFonts w:ascii="Times New Roman" w:hAnsi="Times New Roman"/>
          <w:b w:val="0"/>
          <w:i w:val="0"/>
          <w:sz w:val="23"/>
        </w:rPr>
        <w:t>Một ống thuỷ tinh dài 38 cm, một đầu kín, nằm ngang, chứa cột khí dài 20 cm bị giam bởi cột thuỷ ngân dài 15 cm. Áp suất khí quyển 75 cmHg, nhiệt độ không đổi.</w:t>
      </w:r>
    </w:p>
    <w:p>
      <w:pPr>
        <w:spacing w:before="60" w:after="20"/>
        <w:jc w:val="center"/>
      </w:pPr>
      <w:r>
        <w:drawing>
          <wp:inline xmlns:a="http://schemas.openxmlformats.org/drawingml/2006/main" xmlns:pic="http://schemas.openxmlformats.org/drawingml/2006/picture">
            <wp:extent cx="4140000" cy="2304554"/>
            <wp:docPr id="64" name="Picture 64"/>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 bởi thuỷ ngân</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Boyle của cột khí bị giam là 1500 (cmHg·cm).</w:t>
      </w:r>
    </w:p>
    <w:p>
      <w:pPr>
        <w:spacing w:before="0" w:after="20"/>
        <w:ind w:left="340"/>
      </w:pPr>
      <w:r>
        <w:rPr>
          <w:rFonts w:ascii="Times New Roman" w:hAnsi="Times New Roman"/>
          <w:b/>
          <w:i w:val="0"/>
          <w:sz w:val="23"/>
        </w:rPr>
        <w:t xml:space="preserve">b) </w:t>
      </w:r>
      <w:r>
        <w:rPr>
          <w:rFonts w:ascii="Times New Roman" w:hAnsi="Times New Roman"/>
          <w:b w:val="0"/>
          <w:i w:val="0"/>
          <w:sz w:val="23"/>
        </w:rPr>
        <w:t>Khi dựng ống thẳng đứng, miệng hướng lên, cột khí dài khoảng 16,7 cm.</w:t>
      </w:r>
    </w:p>
    <w:p>
      <w:pPr>
        <w:spacing w:before="0" w:after="20"/>
        <w:ind w:left="340"/>
      </w:pPr>
      <w:r>
        <w:rPr>
          <w:rFonts w:ascii="Times New Roman" w:hAnsi="Times New Roman"/>
          <w:b/>
          <w:i w:val="0"/>
          <w:sz w:val="23"/>
        </w:rPr>
        <w:t xml:space="preserve">c) </w:t>
      </w:r>
      <w:r>
        <w:rPr>
          <w:rFonts w:ascii="Times New Roman" w:hAnsi="Times New Roman"/>
          <w:b w:val="0"/>
          <w:i w:val="0"/>
          <w:sz w:val="23"/>
        </w:rPr>
        <w:t>Khi dựng ống thẳng đứng, miệng hướng xuống, cột khí dài đúng 25 cm và thuỷ ngân còn nguyên.</w:t>
      </w:r>
    </w:p>
    <w:p>
      <w:pPr>
        <w:spacing w:before="0" w:after="20"/>
        <w:ind w:left="340"/>
      </w:pPr>
      <w:r>
        <w:rPr>
          <w:rFonts w:ascii="Times New Roman" w:hAnsi="Times New Roman"/>
          <w:b/>
          <w:i w:val="0"/>
          <w:sz w:val="23"/>
        </w:rPr>
        <w:t xml:space="preserve">d) </w:t>
      </w:r>
      <w:r>
        <w:rPr>
          <w:rFonts w:ascii="Times New Roman" w:hAnsi="Times New Roman"/>
          <w:b w:val="0"/>
          <w:i w:val="0"/>
          <w:sz w:val="23"/>
        </w:rPr>
        <w:t>Khi dựng ống miệng hướng xuống, cột thuỷ ngân còn lại dài khoảng 13,6 cm.</w:t>
      </w:r>
    </w:p>
    <w:p>
      <w:pPr>
        <w:spacing w:before="100" w:after="40"/>
      </w:pPr>
      <w:r>
        <w:rPr>
          <w:rFonts w:ascii="Times New Roman" w:hAnsi="Times New Roman"/>
          <w:b/>
          <w:i w:val="0"/>
          <w:sz w:val="23"/>
        </w:rPr>
        <w:t xml:space="preserve">Câu 4. </w:t>
      </w:r>
      <w:r>
        <w:rPr>
          <w:rFonts w:ascii="Times New Roman" w:hAnsi="Times New Roman"/>
          <w:b w:val="0"/>
          <w:i w:val="0"/>
          <w:sz w:val="23"/>
        </w:rPr>
        <w:t>So sánh các đại lượng của hai khối khí lí tưởng khác loại ở cùng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Động năng tịnh tiến trung bình của phân tử hai khí bằng nhau.</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căn quân phương của phân tử hiđrô lớn gấp 4 lần của phân tử oxi.</w:t>
      </w:r>
    </w:p>
    <w:p>
      <w:pPr>
        <w:spacing w:before="0" w:after="20"/>
        <w:ind w:left="340"/>
      </w:pPr>
      <w:r>
        <w:rPr>
          <w:rFonts w:ascii="Times New Roman" w:hAnsi="Times New Roman"/>
          <w:b/>
          <w:i w:val="0"/>
          <w:sz w:val="23"/>
        </w:rPr>
        <w:t xml:space="preserve">c) </w:t>
      </w:r>
      <w:r>
        <w:rPr>
          <w:rFonts w:ascii="Times New Roman" w:hAnsi="Times New Roman"/>
          <w:b w:val="0"/>
          <w:i w:val="0"/>
          <w:sz w:val="23"/>
        </w:rPr>
        <w:t>Ở cùng nhiệt độ và áp suất, hai bình cùng thể tích chứa hai khí khác loại có cùng số phân tử.</w:t>
      </w:r>
    </w:p>
    <w:p>
      <w:pPr>
        <w:spacing w:before="0" w:after="20"/>
        <w:ind w:left="340"/>
      </w:pPr>
      <w:r>
        <w:rPr>
          <w:rFonts w:ascii="Times New Roman" w:hAnsi="Times New Roman"/>
          <w:b/>
          <w:i w:val="0"/>
          <w:sz w:val="23"/>
        </w:rPr>
        <w:t xml:space="preserve">d) </w:t>
      </w:r>
      <w:r>
        <w:rPr>
          <w:rFonts w:ascii="Times New Roman" w:hAnsi="Times New Roman"/>
          <w:b w:val="0"/>
          <w:i w:val="0"/>
          <w:sz w:val="23"/>
        </w:rPr>
        <w:t>Ở cùng nhiệt độ và áp suất, hai bình cùng thể tích chứa hai khí khác loại có cùng khối lượng khí.</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chất khí có mật độ phân tử 2,4·10²⁵ m⁻³, khối lượng mỗi phân tử 5,0·10⁻²⁶ kg, tốc độ căn quân phương 500 m/s. Áp suất khí bằng bao nhiêu (đơn vị 10⁵ Pa)?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Không khí ở áp suất 10⁵ Pa có khối lượng riêng 1,2 kg/m³. Tốc độ căn quân phương của phân tử không khí bằng bao nhiêu m/s?</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Bình A (2,0 L) và bình B (3,0 L) nối nhau, ban đầu cả hệ ở 300 K và 10⁵ Pa. Giữ A ở 300 K, nung B lên 400 K. Áp suất chung bằng bao nhiêu (đơn vị 10⁵ Pa,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Ống dài 38 cm, một đầu kín, nằm ngang, cột khí 20 cm bị giam bởi cột thuỷ ngân 15 cm; p₀ = 75 cmHg. Dựng ống thẳng đứng miệng hướng xuống. Chiều dài cột thuỷ ngân còn lại bằng bao nhiêu cm (làm tròn đến chữ số thập phân thứ nhất)?</w:t>
      </w:r>
    </w:p>
    <w:p>
      <w:pPr>
        <w:spacing w:before="60" w:after="20"/>
        <w:jc w:val="center"/>
      </w:pPr>
      <w:r>
        <w:drawing>
          <wp:inline xmlns:a="http://schemas.openxmlformats.org/drawingml/2006/main" xmlns:pic="http://schemas.openxmlformats.org/drawingml/2006/picture">
            <wp:extent cx="4140000" cy="2304554"/>
            <wp:docPr id="65" name="Picture 65"/>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bình 5,0 L chứa 2,0 g khí hiđrô (M = 2 g/mol) ở 27 °C. Áp suất khí trong bình bằng bao nhiêu (đơn vị 10⁵ Pa, làm tròn đến chữ số thập phân thứ hai)?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Ở cùng nhiệt độ, tốc độ căn quân phương của phân tử khí hiđrô (M = 2 g/mol) lớn gấp bao nhiêu lần của phân tử khí oxi (M = 32 g/mol)?</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12C2-Đ08 -----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Xác định khối lượng mol; pit-tông gắn lò xo; chu trình nhiều chặng; ống nghiêng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bình 2,0 L chứa 3,2 g một chất khí ở 27 °C, áp suất 1,25·10⁵ Pa. Khối lượng mol của khí đó gần nhất với (R = 8,31 J/(mol·K))</w:t>
      </w:r>
    </w:p>
    <w:p>
      <w:pPr>
        <w:spacing w:after="20"/>
        <w:ind w:left="340"/>
      </w:pPr>
      <w:r>
        <w:rPr>
          <w:rFonts w:ascii="Times New Roman" w:hAnsi="Times New Roman"/>
          <w:b/>
          <w:sz w:val="23"/>
        </w:rPr>
        <w:t xml:space="preserve">A. </w:t>
      </w:r>
      <w:r>
        <w:rPr>
          <w:rFonts w:ascii="Times New Roman" w:hAnsi="Times New Roman"/>
          <w:sz w:val="23"/>
        </w:rPr>
        <w:t xml:space="preserve">2 g/mol.                </w:t>
      </w:r>
      <w:r>
        <w:rPr>
          <w:rFonts w:ascii="Times New Roman" w:hAnsi="Times New Roman"/>
          <w:b/>
          <w:sz w:val="23"/>
        </w:rPr>
        <w:t xml:space="preserve">B. </w:t>
      </w:r>
      <w:r>
        <w:rPr>
          <w:rFonts w:ascii="Times New Roman" w:hAnsi="Times New Roman"/>
          <w:sz w:val="23"/>
        </w:rPr>
        <w:t xml:space="preserve">16 g/mol.               </w:t>
      </w:r>
      <w:r>
        <w:rPr>
          <w:rFonts w:ascii="Times New Roman" w:hAnsi="Times New Roman"/>
          <w:b/>
          <w:sz w:val="23"/>
        </w:rPr>
        <w:t xml:space="preserve">C. </w:t>
      </w:r>
      <w:r>
        <w:rPr>
          <w:rFonts w:ascii="Times New Roman" w:hAnsi="Times New Roman"/>
          <w:sz w:val="23"/>
        </w:rPr>
        <w:t xml:space="preserve">32 g/mol.               </w:t>
      </w:r>
      <w:r>
        <w:rPr>
          <w:rFonts w:ascii="Times New Roman" w:hAnsi="Times New Roman"/>
          <w:b/>
          <w:sz w:val="23"/>
        </w:rPr>
        <w:t xml:space="preserve">D. </w:t>
      </w:r>
      <w:r>
        <w:rPr>
          <w:rFonts w:ascii="Times New Roman" w:hAnsi="Times New Roman"/>
          <w:sz w:val="23"/>
        </w:rPr>
        <w:t>44 g/mol.</w:t>
      </w:r>
    </w:p>
    <w:p>
      <w:pPr>
        <w:spacing w:before="100" w:after="40"/>
      </w:pPr>
      <w:r>
        <w:rPr>
          <w:rFonts w:ascii="Times New Roman" w:hAnsi="Times New Roman"/>
          <w:b/>
          <w:i w:val="0"/>
          <w:sz w:val="23"/>
        </w:rPr>
        <w:t xml:space="preserve">Câu 2. </w:t>
      </w:r>
      <w:r>
        <w:rPr>
          <w:rFonts w:ascii="Times New Roman" w:hAnsi="Times New Roman"/>
          <w:b w:val="0"/>
          <w:i w:val="0"/>
          <w:sz w:val="23"/>
        </w:rPr>
        <w:t>Một xilanh nằm ngang tiết diện 10 cm², chứa cột khí dài 20 cm ở 300 K; pit-tông nối với một lò xo có độ cứng 100 N/m, ban đầu lò xo không biến dạng và áp suất khí bằng áp suất khí quyển 10⁵ Pa. Đun nóng khí làm pit-tông dịch chuyển 2,0 cm. Áp suất khí khi đó là</w:t>
      </w:r>
    </w:p>
    <w:p>
      <w:pPr>
        <w:spacing w:after="20"/>
        <w:ind w:left="340"/>
      </w:pPr>
      <w:r>
        <w:rPr>
          <w:rFonts w:ascii="Times New Roman" w:hAnsi="Times New Roman"/>
          <w:b/>
          <w:sz w:val="23"/>
        </w:rPr>
        <w:t xml:space="preserve">A. </w:t>
      </w:r>
      <w:r>
        <w:rPr>
          <w:rFonts w:ascii="Times New Roman" w:hAnsi="Times New Roman"/>
          <w:sz w:val="23"/>
        </w:rPr>
        <w:t xml:space="preserve">1,00·10⁵ Pa.            </w:t>
      </w:r>
      <w:r>
        <w:rPr>
          <w:rFonts w:ascii="Times New Roman" w:hAnsi="Times New Roman"/>
          <w:b/>
          <w:sz w:val="23"/>
        </w:rPr>
        <w:t xml:space="preserve">B. </w:t>
      </w:r>
      <w:r>
        <w:rPr>
          <w:rFonts w:ascii="Times New Roman" w:hAnsi="Times New Roman"/>
          <w:sz w:val="23"/>
        </w:rPr>
        <w:t xml:space="preserve">1,02·10⁵ Pa.            </w:t>
      </w:r>
      <w:r>
        <w:rPr>
          <w:rFonts w:ascii="Times New Roman" w:hAnsi="Times New Roman"/>
          <w:b/>
          <w:sz w:val="23"/>
        </w:rPr>
        <w:t xml:space="preserve">C. </w:t>
      </w:r>
      <w:r>
        <w:rPr>
          <w:rFonts w:ascii="Times New Roman" w:hAnsi="Times New Roman"/>
          <w:sz w:val="23"/>
        </w:rPr>
        <w:t xml:space="preserve">1,20·10⁵ Pa.            </w:t>
      </w:r>
      <w:r>
        <w:rPr>
          <w:rFonts w:ascii="Times New Roman" w:hAnsi="Times New Roman"/>
          <w:b/>
          <w:sz w:val="23"/>
        </w:rPr>
        <w:t xml:space="preserve">D. </w:t>
      </w:r>
      <w:r>
        <w:rPr>
          <w:rFonts w:ascii="Times New Roman" w:hAnsi="Times New Roman"/>
          <w:sz w:val="23"/>
        </w:rPr>
        <w:t>2,00·10⁵ Pa.</w:t>
      </w:r>
    </w:p>
    <w:p>
      <w:pPr>
        <w:spacing w:before="100" w:after="40"/>
      </w:pPr>
      <w:r>
        <w:rPr>
          <w:rFonts w:ascii="Times New Roman" w:hAnsi="Times New Roman"/>
          <w:b/>
          <w:i w:val="0"/>
          <w:sz w:val="23"/>
        </w:rPr>
        <w:t xml:space="preserve">Câu 3. </w:t>
      </w:r>
      <w:r>
        <w:rPr>
          <w:rFonts w:ascii="Times New Roman" w:hAnsi="Times New Roman"/>
          <w:b w:val="0"/>
          <w:i w:val="0"/>
          <w:sz w:val="23"/>
        </w:rPr>
        <w:t>Vẫn với xilanh ở câu trên, nhiệt độ của khí khi pit-tông dịch chuyển 2,0 cm gần nhất với</w:t>
      </w:r>
    </w:p>
    <w:p>
      <w:pPr>
        <w:spacing w:after="20"/>
        <w:ind w:left="340"/>
      </w:pPr>
      <w:r>
        <w:rPr>
          <w:rFonts w:ascii="Times New Roman" w:hAnsi="Times New Roman"/>
          <w:b/>
          <w:sz w:val="23"/>
        </w:rPr>
        <w:t xml:space="preserve">A. </w:t>
      </w:r>
      <w:r>
        <w:rPr>
          <w:rFonts w:ascii="Times New Roman" w:hAnsi="Times New Roman"/>
          <w:sz w:val="23"/>
        </w:rPr>
        <w:t xml:space="preserve">320 K.                  </w:t>
      </w:r>
      <w:r>
        <w:rPr>
          <w:rFonts w:ascii="Times New Roman" w:hAnsi="Times New Roman"/>
          <w:b/>
          <w:sz w:val="23"/>
        </w:rPr>
        <w:t xml:space="preserve">B. </w:t>
      </w:r>
      <w:r>
        <w:rPr>
          <w:rFonts w:ascii="Times New Roman" w:hAnsi="Times New Roman"/>
          <w:sz w:val="23"/>
        </w:rPr>
        <w:t xml:space="preserve">330 K.                  </w:t>
      </w:r>
      <w:r>
        <w:rPr>
          <w:rFonts w:ascii="Times New Roman" w:hAnsi="Times New Roman"/>
          <w:b/>
          <w:sz w:val="23"/>
        </w:rPr>
        <w:t xml:space="preserve">C. </w:t>
      </w:r>
      <w:r>
        <w:rPr>
          <w:rFonts w:ascii="Times New Roman" w:hAnsi="Times New Roman"/>
          <w:sz w:val="23"/>
        </w:rPr>
        <w:t xml:space="preserve">337 K.                  </w:t>
      </w:r>
      <w:r>
        <w:rPr>
          <w:rFonts w:ascii="Times New Roman" w:hAnsi="Times New Roman"/>
          <w:b/>
          <w:sz w:val="23"/>
        </w:rPr>
        <w:t xml:space="preserve">D. </w:t>
      </w:r>
      <w:r>
        <w:rPr>
          <w:rFonts w:ascii="Times New Roman" w:hAnsi="Times New Roman"/>
          <w:sz w:val="23"/>
        </w:rPr>
        <w:t>360 K.</w:t>
      </w:r>
    </w:p>
    <w:p>
      <w:pPr>
        <w:spacing w:before="100" w:after="40"/>
      </w:pPr>
      <w:r>
        <w:rPr>
          <w:rFonts w:ascii="Times New Roman" w:hAnsi="Times New Roman"/>
          <w:b/>
          <w:i w:val="0"/>
          <w:sz w:val="23"/>
        </w:rPr>
        <w:t xml:space="preserve">Câu 4. </w:t>
      </w:r>
      <w:r>
        <w:rPr>
          <w:rFonts w:ascii="Times New Roman" w:hAnsi="Times New Roman"/>
          <w:b w:val="0"/>
          <w:i w:val="0"/>
          <w:sz w:val="23"/>
        </w:rPr>
        <w:t>Một nhóm học sinh kiểm chứng định luật Boyle nhưng quên tính phần khí nằm ở đầu xilanh và trong ống nối. Bảng số liệu cho thấy tích p·V giảm dần khi p tăng. Giả thiết lượng khí bị nhốt còn chiếm thêm một thể tích V₀ không đổi, giá trị của V₀ là</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60" w:after="20"/>
        <w:jc w:val="center"/>
      </w:pPr>
      <w:r>
        <w:drawing>
          <wp:inline xmlns:a="http://schemas.openxmlformats.org/drawingml/2006/main" xmlns:pic="http://schemas.openxmlformats.org/drawingml/2006/picture">
            <wp:extent cx="4140000" cy="1986841"/>
            <wp:docPr id="66" name="Picture 66"/>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4140000" cy="1986841"/>
                    </a:xfrm>
                    <a:prstGeom prst="rect"/>
                  </pic:spPr>
                </pic:pic>
              </a:graphicData>
            </a:graphic>
          </wp:inline>
        </w:drawing>
      </w:r>
    </w:p>
    <w:p>
      <w:pPr>
        <w:spacing w:before="0" w:after="80"/>
        <w:jc w:val="center"/>
      </w:pPr>
      <w:r>
        <w:rPr>
          <w:rFonts w:ascii="Times New Roman" w:hAnsi="Times New Roman"/>
          <w:b w:val="0"/>
          <w:i/>
          <w:color w:val="555555"/>
          <w:sz w:val="19"/>
        </w:rPr>
        <w:t>Thể tích “chết” ở đầu xilanh và trong ống nối</w:t>
      </w:r>
    </w:p>
    <w:p>
      <w:pPr>
        <w:spacing w:after="20"/>
        <w:ind w:left="340"/>
      </w:pPr>
      <w:r>
        <w:rPr>
          <w:rFonts w:ascii="Times New Roman" w:hAnsi="Times New Roman"/>
          <w:b/>
          <w:sz w:val="23"/>
        </w:rPr>
        <w:t xml:space="preserve">A. </w:t>
      </w:r>
      <w:r>
        <w:rPr>
          <w:rFonts w:ascii="Times New Roman" w:hAnsi="Times New Roman"/>
          <w:sz w:val="23"/>
        </w:rPr>
        <w:t xml:space="preserve">2 cm³.                  </w:t>
      </w:r>
      <w:r>
        <w:rPr>
          <w:rFonts w:ascii="Times New Roman" w:hAnsi="Times New Roman"/>
          <w:b/>
          <w:sz w:val="23"/>
        </w:rPr>
        <w:t xml:space="preserve">B. </w:t>
      </w:r>
      <w:r>
        <w:rPr>
          <w:rFonts w:ascii="Times New Roman" w:hAnsi="Times New Roman"/>
          <w:sz w:val="23"/>
        </w:rPr>
        <w:t xml:space="preserve">4 cm³.                  </w:t>
      </w:r>
      <w:r>
        <w:rPr>
          <w:rFonts w:ascii="Times New Roman" w:hAnsi="Times New Roman"/>
          <w:b/>
          <w:sz w:val="23"/>
        </w:rPr>
        <w:t xml:space="preserve">C. </w:t>
      </w:r>
      <w:r>
        <w:rPr>
          <w:rFonts w:ascii="Times New Roman" w:hAnsi="Times New Roman"/>
          <w:sz w:val="23"/>
        </w:rPr>
        <w:t xml:space="preserve">6 cm³.                  </w:t>
      </w:r>
      <w:r>
        <w:rPr>
          <w:rFonts w:ascii="Times New Roman" w:hAnsi="Times New Roman"/>
          <w:b/>
          <w:sz w:val="23"/>
        </w:rPr>
        <w:t xml:space="preserve">D. </w:t>
      </w:r>
      <w:r>
        <w:rPr>
          <w:rFonts w:ascii="Times New Roman" w:hAnsi="Times New Roman"/>
          <w:sz w:val="23"/>
        </w:rPr>
        <w:t>8 cm³.</w:t>
      </w:r>
    </w:p>
    <w:p>
      <w:pPr>
        <w:spacing w:before="100" w:after="40"/>
      </w:pPr>
      <w:r>
        <w:rPr>
          <w:rFonts w:ascii="Times New Roman" w:hAnsi="Times New Roman"/>
          <w:b/>
          <w:i w:val="0"/>
          <w:sz w:val="23"/>
        </w:rPr>
        <w:t xml:space="preserve">Câu 5. </w:t>
      </w:r>
      <w:r>
        <w:rPr>
          <w:rFonts w:ascii="Times New Roman" w:hAnsi="Times New Roman"/>
          <w:b w:val="0"/>
          <w:i w:val="0"/>
          <w:sz w:val="23"/>
        </w:rPr>
        <w:t>Với bộ số liệu ở câu trên (V₀ = 4 cm³), hằng số của định luật Boyle cho lượng khí bị nhốt là</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after="20"/>
        <w:ind w:left="340"/>
      </w:pPr>
      <w:r>
        <w:rPr>
          <w:rFonts w:ascii="Times New Roman" w:hAnsi="Times New Roman"/>
          <w:b/>
          <w:sz w:val="23"/>
        </w:rPr>
        <w:t xml:space="preserve">A. </w:t>
      </w:r>
      <w:r>
        <w:rPr>
          <w:rFonts w:ascii="Times New Roman" w:hAnsi="Times New Roman"/>
          <w:sz w:val="23"/>
        </w:rPr>
        <w:t xml:space="preserve">36·10⁵ Pa·cm³.          </w:t>
      </w:r>
      <w:r>
        <w:rPr>
          <w:rFonts w:ascii="Times New Roman" w:hAnsi="Times New Roman"/>
          <w:b/>
          <w:sz w:val="23"/>
        </w:rPr>
        <w:t xml:space="preserve">B. </w:t>
      </w:r>
      <w:r>
        <w:rPr>
          <w:rFonts w:ascii="Times New Roman" w:hAnsi="Times New Roman"/>
          <w:sz w:val="23"/>
        </w:rPr>
        <w:t xml:space="preserve">48·10⁵ Pa·cm³.          </w:t>
      </w:r>
      <w:r>
        <w:rPr>
          <w:rFonts w:ascii="Times New Roman" w:hAnsi="Times New Roman"/>
          <w:b/>
          <w:sz w:val="23"/>
        </w:rPr>
        <w:t xml:space="preserve">C. </w:t>
      </w:r>
      <w:r>
        <w:rPr>
          <w:rFonts w:ascii="Times New Roman" w:hAnsi="Times New Roman"/>
          <w:sz w:val="23"/>
        </w:rPr>
        <w:t xml:space="preserve">56·10⁵ Pa·cm³.          </w:t>
      </w:r>
      <w:r>
        <w:rPr>
          <w:rFonts w:ascii="Times New Roman" w:hAnsi="Times New Roman"/>
          <w:b/>
          <w:sz w:val="23"/>
        </w:rPr>
        <w:t xml:space="preserve">D. </w:t>
      </w:r>
      <w:r>
        <w:rPr>
          <w:rFonts w:ascii="Times New Roman" w:hAnsi="Times New Roman"/>
          <w:sz w:val="23"/>
        </w:rPr>
        <w:t>60·10⁵ Pa·cm³.</w:t>
      </w:r>
    </w:p>
    <w:p>
      <w:pPr>
        <w:spacing w:before="100" w:after="40"/>
      </w:pPr>
      <w:r>
        <w:rPr>
          <w:rFonts w:ascii="Times New Roman" w:hAnsi="Times New Roman"/>
          <w:b/>
          <w:i w:val="0"/>
          <w:sz w:val="23"/>
        </w:rPr>
        <w:t xml:space="preserve">Câu 6. </w:t>
      </w:r>
      <w:r>
        <w:rPr>
          <w:rFonts w:ascii="Times New Roman" w:hAnsi="Times New Roman"/>
          <w:b w:val="0"/>
          <w:i w:val="0"/>
          <w:sz w:val="23"/>
        </w:rPr>
        <w:t>Một ống thuỷ tinh một đầu kín dài 50 cm chứa cột thuỷ ngân dài 10 cm. Khi ống thẳng đứng, miệng hướng lên, cột khí dài 30 cm; áp suất khí quyển 75 cmHg. Nghiêng ống sao cho trục ống hợp với phương ngang góc 30° (miệng vẫn ở trên). Chiều dài cột khí khi đó là</w:t>
      </w:r>
    </w:p>
    <w:p>
      <w:pPr>
        <w:spacing w:before="60" w:after="20"/>
        <w:jc w:val="center"/>
      </w:pPr>
      <w:r>
        <w:drawing>
          <wp:inline xmlns:a="http://schemas.openxmlformats.org/drawingml/2006/main" xmlns:pic="http://schemas.openxmlformats.org/drawingml/2006/picture">
            <wp:extent cx="4140000" cy="2304554"/>
            <wp:docPr id="67" name="Picture 67"/>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after="20"/>
        <w:ind w:left="340"/>
      </w:pPr>
      <w:r>
        <w:rPr>
          <w:rFonts w:ascii="Times New Roman" w:hAnsi="Times New Roman"/>
          <w:b/>
          <w:sz w:val="23"/>
        </w:rPr>
        <w:t xml:space="preserve">A. </w:t>
      </w:r>
      <w:r>
        <w:rPr>
          <w:rFonts w:ascii="Times New Roman" w:hAnsi="Times New Roman"/>
          <w:sz w:val="23"/>
        </w:rPr>
        <w:t xml:space="preserve">25,5 cm.                </w:t>
      </w:r>
      <w:r>
        <w:rPr>
          <w:rFonts w:ascii="Times New Roman" w:hAnsi="Times New Roman"/>
          <w:b/>
          <w:sz w:val="23"/>
        </w:rPr>
        <w:t xml:space="preserve">B. </w:t>
      </w:r>
      <w:r>
        <w:rPr>
          <w:rFonts w:ascii="Times New Roman" w:hAnsi="Times New Roman"/>
          <w:sz w:val="23"/>
        </w:rPr>
        <w:t xml:space="preserve">30,0 cm.                </w:t>
      </w:r>
      <w:r>
        <w:rPr>
          <w:rFonts w:ascii="Times New Roman" w:hAnsi="Times New Roman"/>
          <w:b/>
          <w:sz w:val="23"/>
        </w:rPr>
        <w:t xml:space="preserve">C. </w:t>
      </w:r>
      <w:r>
        <w:rPr>
          <w:rFonts w:ascii="Times New Roman" w:hAnsi="Times New Roman"/>
          <w:sz w:val="23"/>
        </w:rPr>
        <w:t xml:space="preserve">31,9 cm.                </w:t>
      </w:r>
      <w:r>
        <w:rPr>
          <w:rFonts w:ascii="Times New Roman" w:hAnsi="Times New Roman"/>
          <w:b/>
          <w:sz w:val="23"/>
        </w:rPr>
        <w:t xml:space="preserve">D. </w:t>
      </w:r>
      <w:r>
        <w:rPr>
          <w:rFonts w:ascii="Times New Roman" w:hAnsi="Times New Roman"/>
          <w:sz w:val="23"/>
        </w:rPr>
        <w:t>34,0 cm.</w:t>
      </w:r>
    </w:p>
    <w:p>
      <w:pPr>
        <w:spacing w:before="100" w:after="40"/>
      </w:pPr>
      <w:r>
        <w:rPr>
          <w:rFonts w:ascii="Times New Roman" w:hAnsi="Times New Roman"/>
          <w:b/>
          <w:i w:val="0"/>
          <w:sz w:val="23"/>
        </w:rPr>
        <w:t xml:space="preserve">Câu 7. </w:t>
      </w:r>
      <w:r>
        <w:rPr>
          <w:rFonts w:ascii="Times New Roman" w:hAnsi="Times New Roman"/>
          <w:b w:val="0"/>
          <w:i w:val="0"/>
          <w:sz w:val="23"/>
        </w:rPr>
        <w:t>Trên giản đồ (p, V), một lượng khí lí tưởng đi từ M(2 L; 1·10⁵ Pa) theo ba quá trình khác nhau: (a) đẳng tích tới 2,6·10⁵ Pa; (b) đẳng áp tới 4 L; (c) đẳng nhiệt tới 4 L. Quá trình nào làm nhiệt độ khí tăng NHIỀU nhất?</w:t>
      </w:r>
    </w:p>
    <w:p>
      <w:pPr>
        <w:spacing w:before="60" w:after="20"/>
        <w:jc w:val="center"/>
      </w:pPr>
      <w:r>
        <w:drawing>
          <wp:inline xmlns:a="http://schemas.openxmlformats.org/drawingml/2006/main" xmlns:pic="http://schemas.openxmlformats.org/drawingml/2006/picture">
            <wp:extent cx="3650230" cy="2664000"/>
            <wp:docPr id="68" name="Picture 68"/>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650230" cy="2664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trạng thái M</w:t>
      </w:r>
    </w:p>
    <w:p>
      <w:pPr>
        <w:spacing w:after="20"/>
        <w:ind w:left="340"/>
      </w:pPr>
      <w:r>
        <w:rPr>
          <w:rFonts w:ascii="Times New Roman" w:hAnsi="Times New Roman"/>
          <w:b/>
          <w:sz w:val="23"/>
        </w:rPr>
        <w:t xml:space="preserve">A. </w:t>
      </w:r>
      <w:r>
        <w:rPr>
          <w:rFonts w:ascii="Times New Roman" w:hAnsi="Times New Roman"/>
          <w:sz w:val="23"/>
        </w:rPr>
        <w:t xml:space="preserve">Quá trình (a).          </w:t>
      </w:r>
      <w:r>
        <w:rPr>
          <w:rFonts w:ascii="Times New Roman" w:hAnsi="Times New Roman"/>
          <w:b/>
          <w:sz w:val="23"/>
        </w:rPr>
        <w:t xml:space="preserve">B. </w:t>
      </w:r>
      <w:r>
        <w:rPr>
          <w:rFonts w:ascii="Times New Roman" w:hAnsi="Times New Roman"/>
          <w:sz w:val="23"/>
        </w:rPr>
        <w:t xml:space="preserve">Quá trình (b).          </w:t>
      </w:r>
      <w:r>
        <w:rPr>
          <w:rFonts w:ascii="Times New Roman" w:hAnsi="Times New Roman"/>
          <w:b/>
          <w:sz w:val="23"/>
        </w:rPr>
        <w:t xml:space="preserve">C. </w:t>
      </w:r>
      <w:r>
        <w:rPr>
          <w:rFonts w:ascii="Times New Roman" w:hAnsi="Times New Roman"/>
          <w:sz w:val="23"/>
        </w:rPr>
        <w:t xml:space="preserve">Quá trình (c).          </w:t>
      </w:r>
      <w:r>
        <w:rPr>
          <w:rFonts w:ascii="Times New Roman" w:hAnsi="Times New Roman"/>
          <w:b/>
          <w:sz w:val="23"/>
        </w:rPr>
        <w:t xml:space="preserve">D. </w:t>
      </w:r>
      <w:r>
        <w:rPr>
          <w:rFonts w:ascii="Times New Roman" w:hAnsi="Times New Roman"/>
          <w:sz w:val="23"/>
        </w:rPr>
        <w:t>Cả ba như nhau.</w:t>
      </w:r>
    </w:p>
    <w:p>
      <w:pPr>
        <w:spacing w:before="100" w:after="40"/>
      </w:pPr>
      <w:r>
        <w:rPr>
          <w:rFonts w:ascii="Times New Roman" w:hAnsi="Times New Roman"/>
          <w:b/>
          <w:i w:val="0"/>
          <w:sz w:val="23"/>
        </w:rPr>
        <w:t xml:space="preserve">Câu 8. </w:t>
      </w:r>
      <w:r>
        <w:rPr>
          <w:rFonts w:ascii="Times New Roman" w:hAnsi="Times New Roman"/>
          <w:b w:val="0"/>
          <w:i w:val="0"/>
          <w:sz w:val="23"/>
        </w:rPr>
        <w:t>Hai bình giống nhau, mỗi bình thể tích V, nối bằng ống có khoá. Bình A chứa khí ở áp suất p và nhiệt độ T; bình B là chân không. Mở khoá rồi giữ cả hệ ở nhiệt độ T. Áp suất chung là</w:t>
      </w:r>
    </w:p>
    <w:p>
      <w:pPr>
        <w:spacing w:after="20"/>
        <w:ind w:left="340"/>
      </w:pPr>
      <w:r>
        <w:rPr>
          <w:rFonts w:ascii="Times New Roman" w:hAnsi="Times New Roman"/>
          <w:b/>
          <w:sz w:val="23"/>
        </w:rPr>
        <w:t xml:space="preserve">A. </w:t>
      </w:r>
      <w:r>
        <w:rPr>
          <w:rFonts w:ascii="Times New Roman" w:hAnsi="Times New Roman"/>
          <w:sz w:val="23"/>
        </w:rPr>
        <w:t xml:space="preserve">p.                      </w:t>
      </w:r>
      <w:r>
        <w:rPr>
          <w:rFonts w:ascii="Times New Roman" w:hAnsi="Times New Roman"/>
          <w:b/>
          <w:sz w:val="23"/>
        </w:rPr>
        <w:t xml:space="preserve">B. </w:t>
      </w:r>
      <w:r>
        <w:rPr>
          <w:rFonts w:ascii="Times New Roman" w:hAnsi="Times New Roman"/>
          <w:sz w:val="23"/>
        </w:rPr>
        <w:t xml:space="preserve">p/2.                    </w:t>
      </w:r>
      <w:r>
        <w:rPr>
          <w:rFonts w:ascii="Times New Roman" w:hAnsi="Times New Roman"/>
          <w:b/>
          <w:sz w:val="23"/>
        </w:rPr>
        <w:t xml:space="preserve">C. </w:t>
      </w:r>
      <w:r>
        <w:rPr>
          <w:rFonts w:ascii="Times New Roman" w:hAnsi="Times New Roman"/>
          <w:sz w:val="23"/>
        </w:rPr>
        <w:t xml:space="preserve">p/4.                    </w:t>
      </w:r>
      <w:r>
        <w:rPr>
          <w:rFonts w:ascii="Times New Roman" w:hAnsi="Times New Roman"/>
          <w:b/>
          <w:sz w:val="23"/>
        </w:rPr>
        <w:t xml:space="preserve">D. </w:t>
      </w:r>
      <w:r>
        <w:rPr>
          <w:rFonts w:ascii="Times New Roman" w:hAnsi="Times New Roman"/>
          <w:sz w:val="23"/>
        </w:rPr>
        <w:t>2p.</w:t>
      </w:r>
    </w:p>
    <w:p>
      <w:pPr>
        <w:spacing w:before="100" w:after="40"/>
      </w:pPr>
      <w:r>
        <w:rPr>
          <w:rFonts w:ascii="Times New Roman" w:hAnsi="Times New Roman"/>
          <w:b/>
          <w:i w:val="0"/>
          <w:sz w:val="23"/>
        </w:rPr>
        <w:t xml:space="preserve">Câu 9. </w:t>
      </w:r>
      <w:r>
        <w:rPr>
          <w:rFonts w:ascii="Times New Roman" w:hAnsi="Times New Roman"/>
          <w:b w:val="0"/>
          <w:i w:val="0"/>
          <w:sz w:val="23"/>
        </w:rPr>
        <w:t>Một khối khí lí tưởng có thể tích 4,0 L ở 27 °C và 2,0·10⁵ Pa. Nén đẳng nhiệt tới 1,0 L rồi làm lạnh đẳng tích tới 150 K. Áp suất cuối cùng là</w:t>
      </w:r>
    </w:p>
    <w:p>
      <w:pPr>
        <w:spacing w:after="20"/>
        <w:ind w:left="340"/>
      </w:pPr>
      <w:r>
        <w:rPr>
          <w:rFonts w:ascii="Times New Roman" w:hAnsi="Times New Roman"/>
          <w:b/>
          <w:sz w:val="23"/>
        </w:rPr>
        <w:t xml:space="preserve">A. </w:t>
      </w:r>
      <w:r>
        <w:rPr>
          <w:rFonts w:ascii="Times New Roman" w:hAnsi="Times New Roman"/>
          <w:sz w:val="23"/>
        </w:rPr>
        <w:t xml:space="preserve">2,0·10⁵ Pa.             </w:t>
      </w:r>
      <w:r>
        <w:rPr>
          <w:rFonts w:ascii="Times New Roman" w:hAnsi="Times New Roman"/>
          <w:b/>
          <w:sz w:val="23"/>
        </w:rPr>
        <w:t xml:space="preserve">B. </w:t>
      </w:r>
      <w:r>
        <w:rPr>
          <w:rFonts w:ascii="Times New Roman" w:hAnsi="Times New Roman"/>
          <w:sz w:val="23"/>
        </w:rPr>
        <w:t xml:space="preserve">4,0·10⁵ Pa.             </w:t>
      </w:r>
      <w:r>
        <w:rPr>
          <w:rFonts w:ascii="Times New Roman" w:hAnsi="Times New Roman"/>
          <w:b/>
          <w:sz w:val="23"/>
        </w:rPr>
        <w:t xml:space="preserve">C. </w:t>
      </w:r>
      <w:r>
        <w:rPr>
          <w:rFonts w:ascii="Times New Roman" w:hAnsi="Times New Roman"/>
          <w:sz w:val="23"/>
        </w:rPr>
        <w:t xml:space="preserve">6,0·10⁵ Pa.             </w:t>
      </w:r>
      <w:r>
        <w:rPr>
          <w:rFonts w:ascii="Times New Roman" w:hAnsi="Times New Roman"/>
          <w:b/>
          <w:sz w:val="23"/>
        </w:rPr>
        <w:t xml:space="preserve">D. </w:t>
      </w:r>
      <w:r>
        <w:rPr>
          <w:rFonts w:ascii="Times New Roman" w:hAnsi="Times New Roman"/>
          <w:sz w:val="23"/>
        </w:rPr>
        <w:t>8,0·10⁵ Pa.</w:t>
      </w:r>
    </w:p>
    <w:p>
      <w:pPr>
        <w:spacing w:before="100" w:after="40"/>
      </w:pPr>
      <w:r>
        <w:rPr>
          <w:rFonts w:ascii="Times New Roman" w:hAnsi="Times New Roman"/>
          <w:b/>
          <w:i w:val="0"/>
          <w:sz w:val="23"/>
        </w:rPr>
        <w:t xml:space="preserve">Câu 10. </w:t>
      </w:r>
      <w:r>
        <w:rPr>
          <w:rFonts w:ascii="Times New Roman" w:hAnsi="Times New Roman"/>
          <w:b w:val="0"/>
          <w:i w:val="0"/>
          <w:sz w:val="23"/>
        </w:rPr>
        <w:t>Một bình kín chứa khí ở 27 °C, áp suất p. Người ta bơm thêm khí cùng loại vào bình và đồng thời nâng nhiệt độ lên 127 °C, kết quả áp suất tăng lên 2p. Khối lượng khí trong bình đã tăng</w:t>
      </w:r>
    </w:p>
    <w:p>
      <w:pPr>
        <w:spacing w:after="20"/>
        <w:ind w:left="340"/>
      </w:pPr>
      <w:r>
        <w:rPr>
          <w:rFonts w:ascii="Times New Roman" w:hAnsi="Times New Roman"/>
          <w:b/>
          <w:sz w:val="23"/>
        </w:rPr>
        <w:t xml:space="preserve">A. </w:t>
      </w:r>
      <w:r>
        <w:rPr>
          <w:rFonts w:ascii="Times New Roman" w:hAnsi="Times New Roman"/>
          <w:sz w:val="23"/>
        </w:rPr>
        <w:t xml:space="preserve">1,5 lần.                </w:t>
      </w:r>
      <w:r>
        <w:rPr>
          <w:rFonts w:ascii="Times New Roman" w:hAnsi="Times New Roman"/>
          <w:b/>
          <w:sz w:val="23"/>
        </w:rPr>
        <w:t xml:space="preserve">B. </w:t>
      </w:r>
      <w:r>
        <w:rPr>
          <w:rFonts w:ascii="Times New Roman" w:hAnsi="Times New Roman"/>
          <w:sz w:val="23"/>
        </w:rPr>
        <w:t xml:space="preserve">1,6 lần.                </w:t>
      </w:r>
      <w:r>
        <w:rPr>
          <w:rFonts w:ascii="Times New Roman" w:hAnsi="Times New Roman"/>
          <w:b/>
          <w:sz w:val="23"/>
        </w:rPr>
        <w:t xml:space="preserve">C. </w:t>
      </w:r>
      <w:r>
        <w:rPr>
          <w:rFonts w:ascii="Times New Roman" w:hAnsi="Times New Roman"/>
          <w:sz w:val="23"/>
        </w:rPr>
        <w:t xml:space="preserve">2,0 lần.                </w:t>
      </w:r>
      <w:r>
        <w:rPr>
          <w:rFonts w:ascii="Times New Roman" w:hAnsi="Times New Roman"/>
          <w:b/>
          <w:sz w:val="23"/>
        </w:rPr>
        <w:t xml:space="preserve">D. </w:t>
      </w:r>
      <w:r>
        <w:rPr>
          <w:rFonts w:ascii="Times New Roman" w:hAnsi="Times New Roman"/>
          <w:sz w:val="23"/>
        </w:rPr>
        <w:t>2,7 lần.</w:t>
      </w:r>
    </w:p>
    <w:p>
      <w:pPr>
        <w:spacing w:before="100" w:after="40"/>
      </w:pPr>
      <w:r>
        <w:rPr>
          <w:rFonts w:ascii="Times New Roman" w:hAnsi="Times New Roman"/>
          <w:b/>
          <w:i w:val="0"/>
          <w:sz w:val="23"/>
        </w:rPr>
        <w:t xml:space="preserve">Câu 11. </w:t>
      </w:r>
      <w:r>
        <w:rPr>
          <w:rFonts w:ascii="Times New Roman" w:hAnsi="Times New Roman"/>
          <w:b w:val="0"/>
          <w:i w:val="0"/>
          <w:sz w:val="23"/>
        </w:rPr>
        <w:t>Ở cùng áp suất, khối lượng riêng của một khí ở 27 °C lớn gấp bao nhiêu lần khối lượng riêng của chính khí đó ở 327 °C?</w:t>
      </w:r>
    </w:p>
    <w:p>
      <w:pPr>
        <w:spacing w:after="20"/>
        <w:ind w:left="340"/>
      </w:pPr>
      <w:r>
        <w:rPr>
          <w:rFonts w:ascii="Times New Roman" w:hAnsi="Times New Roman"/>
          <w:b/>
          <w:sz w:val="23"/>
        </w:rPr>
        <w:t xml:space="preserve">A. </w:t>
      </w:r>
      <w:r>
        <w:rPr>
          <w:rFonts w:ascii="Times New Roman" w:hAnsi="Times New Roman"/>
          <w:sz w:val="23"/>
        </w:rPr>
        <w:t xml:space="preserve">1,2 lần.                </w:t>
      </w:r>
      <w:r>
        <w:rPr>
          <w:rFonts w:ascii="Times New Roman" w:hAnsi="Times New Roman"/>
          <w:b/>
          <w:sz w:val="23"/>
        </w:rPr>
        <w:t xml:space="preserve">B. </w:t>
      </w:r>
      <w:r>
        <w:rPr>
          <w:rFonts w:ascii="Times New Roman" w:hAnsi="Times New Roman"/>
          <w:sz w:val="23"/>
        </w:rPr>
        <w:t xml:space="preserve">2,0 lần.                </w:t>
      </w:r>
      <w:r>
        <w:rPr>
          <w:rFonts w:ascii="Times New Roman" w:hAnsi="Times New Roman"/>
          <w:b/>
          <w:sz w:val="23"/>
        </w:rPr>
        <w:t xml:space="preserve">C. </w:t>
      </w:r>
      <w:r>
        <w:rPr>
          <w:rFonts w:ascii="Times New Roman" w:hAnsi="Times New Roman"/>
          <w:sz w:val="23"/>
        </w:rPr>
        <w:t xml:space="preserve">6,0 lần.                </w:t>
      </w:r>
      <w:r>
        <w:rPr>
          <w:rFonts w:ascii="Times New Roman" w:hAnsi="Times New Roman"/>
          <w:b/>
          <w:sz w:val="23"/>
        </w:rPr>
        <w:t xml:space="preserve">D. </w:t>
      </w:r>
      <w:r>
        <w:rPr>
          <w:rFonts w:ascii="Times New Roman" w:hAnsi="Times New Roman"/>
          <w:sz w:val="23"/>
        </w:rPr>
        <w:t>12,1 lần.</w:t>
      </w:r>
    </w:p>
    <w:p>
      <w:pPr>
        <w:spacing w:before="100" w:after="40"/>
      </w:pPr>
      <w:r>
        <w:rPr>
          <w:rFonts w:ascii="Times New Roman" w:hAnsi="Times New Roman"/>
          <w:b/>
          <w:i w:val="0"/>
          <w:sz w:val="23"/>
        </w:rPr>
        <w:t xml:space="preserve">Câu 12. </w:t>
      </w:r>
      <w:r>
        <w:rPr>
          <w:rFonts w:ascii="Times New Roman" w:hAnsi="Times New Roman"/>
          <w:b w:val="0"/>
          <w:i w:val="0"/>
          <w:sz w:val="23"/>
        </w:rPr>
        <w:t>Một quả bóng cao su đàn hồi được bơm khí. Khi bơm thêm khí, cả áp suất và thể tích bóng đều tăng. Nếu áp suất tăng 1,2 lần, thể tích tăng 1,5 lần và nhiệt độ không đổi thì số phân tử khí trong bóng</w:t>
      </w:r>
    </w:p>
    <w:p>
      <w:pPr>
        <w:spacing w:after="20"/>
        <w:ind w:left="340"/>
      </w:pPr>
      <w:r>
        <w:rPr>
          <w:rFonts w:ascii="Times New Roman" w:hAnsi="Times New Roman"/>
          <w:b/>
          <w:sz w:val="23"/>
        </w:rPr>
        <w:t xml:space="preserve">A. </w:t>
      </w:r>
      <w:r>
        <w:rPr>
          <w:rFonts w:ascii="Times New Roman" w:hAnsi="Times New Roman"/>
          <w:sz w:val="23"/>
        </w:rPr>
        <w:t xml:space="preserve">tăng 1,8 lần.           </w:t>
      </w:r>
      <w:r>
        <w:rPr>
          <w:rFonts w:ascii="Times New Roman" w:hAnsi="Times New Roman"/>
          <w:b/>
          <w:sz w:val="23"/>
        </w:rPr>
        <w:t xml:space="preserve">B. </w:t>
      </w:r>
      <w:r>
        <w:rPr>
          <w:rFonts w:ascii="Times New Roman" w:hAnsi="Times New Roman"/>
          <w:sz w:val="23"/>
        </w:rPr>
        <w:t xml:space="preserve">tăng 1,25 lần.          </w:t>
      </w:r>
      <w:r>
        <w:rPr>
          <w:rFonts w:ascii="Times New Roman" w:hAnsi="Times New Roman"/>
          <w:b/>
          <w:sz w:val="23"/>
        </w:rPr>
        <w:t xml:space="preserve">C. </w:t>
      </w:r>
      <w:r>
        <w:rPr>
          <w:rFonts w:ascii="Times New Roman" w:hAnsi="Times New Roman"/>
          <w:sz w:val="23"/>
        </w:rPr>
        <w:t xml:space="preserve">tăng 2,7 lần.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13. </w:t>
      </w:r>
      <w:r>
        <w:rPr>
          <w:rFonts w:ascii="Times New Roman" w:hAnsi="Times New Roman"/>
          <w:b w:val="0"/>
          <w:i w:val="0"/>
          <w:sz w:val="23"/>
        </w:rPr>
        <w:t>Trong quá trình nén nhanh khí trong xilanh (coi như không trao đổi nhiệt), so với quá trình nén chậm tới cùng thể tích thì áp suất cuối và nhiệt độ cuối lần lượt</w:t>
      </w:r>
    </w:p>
    <w:p>
      <w:pPr>
        <w:spacing w:before="0" w:after="0"/>
        <w:ind w:left="340"/>
      </w:pPr>
      <w:r>
        <w:rPr>
          <w:rFonts w:ascii="Times New Roman" w:hAnsi="Times New Roman"/>
          <w:b/>
          <w:i w:val="0"/>
          <w:sz w:val="23"/>
        </w:rPr>
        <w:t xml:space="preserve">A. </w:t>
      </w:r>
      <w:r>
        <w:rPr>
          <w:rFonts w:ascii="Times New Roman" w:hAnsi="Times New Roman"/>
          <w:b w:val="0"/>
          <w:i w:val="0"/>
          <w:sz w:val="23"/>
        </w:rPr>
        <w:t>đều nhỏ hơn.</w:t>
      </w:r>
    </w:p>
    <w:p>
      <w:pPr>
        <w:spacing w:before="0" w:after="0"/>
        <w:ind w:left="340"/>
      </w:pPr>
      <w:r>
        <w:rPr>
          <w:rFonts w:ascii="Times New Roman" w:hAnsi="Times New Roman"/>
          <w:b/>
          <w:i w:val="0"/>
          <w:sz w:val="23"/>
        </w:rPr>
        <w:t xml:space="preserve">B. </w:t>
      </w:r>
      <w:r>
        <w:rPr>
          <w:rFonts w:ascii="Times New Roman" w:hAnsi="Times New Roman"/>
          <w:b w:val="0"/>
          <w:i w:val="0"/>
          <w:sz w:val="23"/>
        </w:rPr>
        <w:t>áp suất bằng nhau, nhiệt độ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áp suất lớn hơn, nhiệt độ bằng nhau.</w:t>
      </w:r>
    </w:p>
    <w:p>
      <w:pPr>
        <w:spacing w:before="0" w:after="0"/>
        <w:ind w:left="340"/>
      </w:pPr>
      <w:r>
        <w:rPr>
          <w:rFonts w:ascii="Times New Roman" w:hAnsi="Times New Roman"/>
          <w:b/>
          <w:i w:val="0"/>
          <w:sz w:val="23"/>
        </w:rPr>
        <w:t xml:space="preserve">D. </w:t>
      </w:r>
      <w:r>
        <w:rPr>
          <w:rFonts w:ascii="Times New Roman" w:hAnsi="Times New Roman"/>
          <w:b w:val="0"/>
          <w:i w:val="0"/>
          <w:sz w:val="23"/>
        </w:rPr>
        <w:t>đều lớn hơn.</w:t>
      </w:r>
    </w:p>
    <w:p>
      <w:pPr>
        <w:spacing w:before="100" w:after="40"/>
      </w:pPr>
      <w:r>
        <w:rPr>
          <w:rFonts w:ascii="Times New Roman" w:hAnsi="Times New Roman"/>
          <w:b/>
          <w:i w:val="0"/>
          <w:sz w:val="23"/>
        </w:rPr>
        <w:t xml:space="preserve">Câu 14. </w:t>
      </w:r>
      <w:r>
        <w:rPr>
          <w:rFonts w:ascii="Times New Roman" w:hAnsi="Times New Roman"/>
          <w:b w:val="0"/>
          <w:i w:val="0"/>
          <w:sz w:val="23"/>
        </w:rPr>
        <w:t>Trong bình kín thể tích V chứa N phân tử khí ở nhiệt độ T. Nếu vừa giảm thể tích còn V/2 vừa giảm nhiệt độ còn T/2 thì mật độ phân tử và áp suất khí lần lượt</w:t>
      </w:r>
    </w:p>
    <w:p>
      <w:pPr>
        <w:spacing w:before="0" w:after="0"/>
        <w:ind w:left="340"/>
      </w:pPr>
      <w:r>
        <w:rPr>
          <w:rFonts w:ascii="Times New Roman" w:hAnsi="Times New Roman"/>
          <w:b/>
          <w:i w:val="0"/>
          <w:sz w:val="23"/>
        </w:rPr>
        <w:t xml:space="preserve">A. </w:t>
      </w:r>
      <w:r>
        <w:rPr>
          <w:rFonts w:ascii="Times New Roman" w:hAnsi="Times New Roman"/>
          <w:b w:val="0"/>
          <w:i w:val="0"/>
          <w:sz w:val="23"/>
        </w:rPr>
        <w:t>tăng 2 lần và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tăng 2 lần và tăng 2 lần.</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đổi và giảm 2 lần.</w:t>
      </w:r>
    </w:p>
    <w:p>
      <w:pPr>
        <w:spacing w:before="0" w:after="0"/>
        <w:ind w:left="340"/>
      </w:pPr>
      <w:r>
        <w:rPr>
          <w:rFonts w:ascii="Times New Roman" w:hAnsi="Times New Roman"/>
          <w:b/>
          <w:i w:val="0"/>
          <w:sz w:val="23"/>
        </w:rPr>
        <w:t xml:space="preserve">D. </w:t>
      </w:r>
      <w:r>
        <w:rPr>
          <w:rFonts w:ascii="Times New Roman" w:hAnsi="Times New Roman"/>
          <w:b w:val="0"/>
          <w:i w:val="0"/>
          <w:sz w:val="23"/>
        </w:rPr>
        <w:t>tăng 2 lần và giảm 2 lần.</w:t>
      </w:r>
    </w:p>
    <w:p>
      <w:pPr>
        <w:spacing w:before="100" w:after="40"/>
      </w:pPr>
      <w:r>
        <w:rPr>
          <w:rFonts w:ascii="Times New Roman" w:hAnsi="Times New Roman"/>
          <w:b/>
          <w:i w:val="0"/>
          <w:sz w:val="23"/>
        </w:rPr>
        <w:t xml:space="preserve">Câu 15. </w:t>
      </w:r>
      <w:r>
        <w:rPr>
          <w:rFonts w:ascii="Times New Roman" w:hAnsi="Times New Roman"/>
          <w:b w:val="0"/>
          <w:i w:val="0"/>
          <w:sz w:val="23"/>
        </w:rPr>
        <w:t>Một lượng khí lí tưởng thực hiện quá trình mà đồ thị trong hệ (p, T) là đoạn thẳng đi qua gốc toạ độ. Trong quá trình đó, thể tích khí</w:t>
      </w:r>
    </w:p>
    <w:p>
      <w:pPr>
        <w:spacing w:before="60" w:after="20"/>
        <w:jc w:val="center"/>
      </w:pPr>
      <w:r>
        <w:drawing>
          <wp:inline xmlns:a="http://schemas.openxmlformats.org/drawingml/2006/main" xmlns:pic="http://schemas.openxmlformats.org/drawingml/2006/picture">
            <wp:extent cx="3699336" cy="2664000"/>
            <wp:docPr id="69" name="Picture 69"/>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Đường đẳng tích trong hệ (p, T)</w:t>
      </w:r>
    </w:p>
    <w:p>
      <w:pPr>
        <w:spacing w:after="20"/>
        <w:ind w:left="340"/>
      </w:pPr>
      <w:r>
        <w:rPr>
          <w:rFonts w:ascii="Times New Roman" w:hAnsi="Times New Roman"/>
          <w:b/>
          <w:sz w:val="23"/>
        </w:rPr>
        <w:t xml:space="preserve">A. </w:t>
      </w:r>
      <w:r>
        <w:rPr>
          <w:rFonts w:ascii="Times New Roman" w:hAnsi="Times New Roman"/>
          <w:sz w:val="23"/>
        </w:rPr>
        <w:t xml:space="preserve">tăng.                   </w:t>
      </w:r>
      <w:r>
        <w:rPr>
          <w:rFonts w:ascii="Times New Roman" w:hAnsi="Times New Roman"/>
          <w:b/>
          <w:sz w:val="23"/>
        </w:rPr>
        <w:t xml:space="preserve">B. </w:t>
      </w:r>
      <w:r>
        <w:rPr>
          <w:rFonts w:ascii="Times New Roman" w:hAnsi="Times New Roman"/>
          <w:sz w:val="23"/>
        </w:rPr>
        <w:t xml:space="preserve">giảm.                   </w:t>
      </w:r>
      <w:r>
        <w:rPr>
          <w:rFonts w:ascii="Times New Roman" w:hAnsi="Times New Roman"/>
          <w:b/>
          <w:sz w:val="23"/>
        </w:rPr>
        <w:t xml:space="preserve">C. </w:t>
      </w:r>
      <w:r>
        <w:rPr>
          <w:rFonts w:ascii="Times New Roman" w:hAnsi="Times New Roman"/>
          <w:sz w:val="23"/>
        </w:rPr>
        <w:t xml:space="preserve">tăng rồi giảm.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16. </w:t>
      </w:r>
      <w:r>
        <w:rPr>
          <w:rFonts w:ascii="Times New Roman" w:hAnsi="Times New Roman"/>
          <w:b w:val="0"/>
          <w:i w:val="0"/>
          <w:sz w:val="23"/>
        </w:rPr>
        <w:t>Cần bơm bao nhiêu lần bằng bơm có thể tích xilanh 0,25 L (khí ở 10⁵ Pa) để áp suất trong một bình thể tích 5,0 L tăng từ 10⁵ Pa lên 2,0·10⁵ Pa (nhiệt độ không đổi)?</w:t>
      </w:r>
    </w:p>
    <w:p>
      <w:pPr>
        <w:spacing w:after="20"/>
        <w:ind w:left="340"/>
      </w:pPr>
      <w:r>
        <w:rPr>
          <w:rFonts w:ascii="Times New Roman" w:hAnsi="Times New Roman"/>
          <w:b/>
          <w:sz w:val="23"/>
        </w:rPr>
        <w:t xml:space="preserve">A. </w:t>
      </w:r>
      <w:r>
        <w:rPr>
          <w:rFonts w:ascii="Times New Roman" w:hAnsi="Times New Roman"/>
          <w:sz w:val="23"/>
        </w:rPr>
        <w:t xml:space="preserve">10 lần.                 </w:t>
      </w:r>
      <w:r>
        <w:rPr>
          <w:rFonts w:ascii="Times New Roman" w:hAnsi="Times New Roman"/>
          <w:b/>
          <w:sz w:val="23"/>
        </w:rPr>
        <w:t xml:space="preserve">B. </w:t>
      </w:r>
      <w:r>
        <w:rPr>
          <w:rFonts w:ascii="Times New Roman" w:hAnsi="Times New Roman"/>
          <w:sz w:val="23"/>
        </w:rPr>
        <w:t xml:space="preserve">15 lần.                 </w:t>
      </w:r>
      <w:r>
        <w:rPr>
          <w:rFonts w:ascii="Times New Roman" w:hAnsi="Times New Roman"/>
          <w:b/>
          <w:sz w:val="23"/>
        </w:rPr>
        <w:t xml:space="preserve">C. </w:t>
      </w:r>
      <w:r>
        <w:rPr>
          <w:rFonts w:ascii="Times New Roman" w:hAnsi="Times New Roman"/>
          <w:sz w:val="23"/>
        </w:rPr>
        <w:t xml:space="preserve">20 lần.                 </w:t>
      </w:r>
      <w:r>
        <w:rPr>
          <w:rFonts w:ascii="Times New Roman" w:hAnsi="Times New Roman"/>
          <w:b/>
          <w:sz w:val="23"/>
        </w:rPr>
        <w:t xml:space="preserve">D. </w:t>
      </w:r>
      <w:r>
        <w:rPr>
          <w:rFonts w:ascii="Times New Roman" w:hAnsi="Times New Roman"/>
          <w:sz w:val="23"/>
        </w:rPr>
        <w:t>25 lần.</w:t>
      </w:r>
    </w:p>
    <w:p>
      <w:pPr>
        <w:spacing w:before="100" w:after="40"/>
      </w:pPr>
      <w:r>
        <w:rPr>
          <w:rFonts w:ascii="Times New Roman" w:hAnsi="Times New Roman"/>
          <w:b/>
          <w:i w:val="0"/>
          <w:sz w:val="23"/>
        </w:rPr>
        <w:t xml:space="preserve">Câu 17. </w:t>
      </w:r>
      <w:r>
        <w:rPr>
          <w:rFonts w:ascii="Times New Roman" w:hAnsi="Times New Roman"/>
          <w:b w:val="0"/>
          <w:i w:val="0"/>
          <w:sz w:val="23"/>
        </w:rPr>
        <w:t>Một chất khí có khối lượng mol M ở nhiệt độ T. Nếu thay bằng khí khác có khối lượng mol 4M ở cùng nhiệt độ thì động năng tịnh tiến trung bình của phân tử và tốc độ căn quân phương lần lượt</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đổi và giảm 2 lần.</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đổi và giảm 4 lần.</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4 lần và giảm 2 lần.</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4 lần và không đổi.</w:t>
      </w:r>
    </w:p>
    <w:p>
      <w:pPr>
        <w:spacing w:before="100" w:after="40"/>
      </w:pPr>
      <w:r>
        <w:rPr>
          <w:rFonts w:ascii="Times New Roman" w:hAnsi="Times New Roman"/>
          <w:b/>
          <w:i w:val="0"/>
          <w:sz w:val="23"/>
        </w:rPr>
        <w:t xml:space="preserve">Câu 18. </w:t>
      </w:r>
      <w:r>
        <w:rPr>
          <w:rFonts w:ascii="Times New Roman" w:hAnsi="Times New Roman"/>
          <w:b w:val="0"/>
          <w:i w:val="0"/>
          <w:sz w:val="23"/>
        </w:rPr>
        <w:t>Điều kiện nào sau đây KHÔNG cần thiết để áp dụng hệ thức pV/T = hằng số?</w:t>
      </w:r>
    </w:p>
    <w:p>
      <w:pPr>
        <w:spacing w:before="0" w:after="0"/>
        <w:ind w:left="340"/>
      </w:pPr>
      <w:r>
        <w:rPr>
          <w:rFonts w:ascii="Times New Roman" w:hAnsi="Times New Roman"/>
          <w:b/>
          <w:i w:val="0"/>
          <w:sz w:val="23"/>
        </w:rPr>
        <w:t xml:space="preserve">A. </w:t>
      </w:r>
      <w:r>
        <w:rPr>
          <w:rFonts w:ascii="Times New Roman" w:hAnsi="Times New Roman"/>
          <w:b w:val="0"/>
          <w:i w:val="0"/>
          <w:sz w:val="23"/>
        </w:rPr>
        <w:t>Lượng khí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Khí được coi là khí lí tưởng.</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độ tính theo thang Kelvin.</w:t>
      </w:r>
    </w:p>
    <w:p>
      <w:pPr>
        <w:spacing w:before="0" w:after="0"/>
        <w:ind w:left="340"/>
      </w:pPr>
      <w:r>
        <w:rPr>
          <w:rFonts w:ascii="Times New Roman" w:hAnsi="Times New Roman"/>
          <w:b/>
          <w:i w:val="0"/>
          <w:sz w:val="23"/>
        </w:rPr>
        <w:t xml:space="preserve">D. </w:t>
      </w:r>
      <w:r>
        <w:rPr>
          <w:rFonts w:ascii="Times New Roman" w:hAnsi="Times New Roman"/>
          <w:b w:val="0"/>
          <w:i w:val="0"/>
          <w:sz w:val="23"/>
        </w:rPr>
        <w:t>Quá trình phải diễn ra rất chậm.</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nằm ngang tiết diện 10 cm² chứa cột khí dài 20 cm ở 300 K; pit-tông nối với lò xo độ cứng 100 N/m, ban đầu lò xo không biến dạng và áp suất khí bằng áp suất khí quyển 10⁵ Pa. Đun nóng khí.</w:t>
      </w:r>
    </w:p>
    <w:p>
      <w:pPr>
        <w:spacing w:before="0" w:after="20"/>
        <w:ind w:left="340"/>
      </w:pPr>
      <w:r>
        <w:rPr>
          <w:rFonts w:ascii="Times New Roman" w:hAnsi="Times New Roman"/>
          <w:b/>
          <w:i w:val="0"/>
          <w:sz w:val="23"/>
        </w:rPr>
        <w:t xml:space="preserve">a) </w:t>
      </w:r>
      <w:r>
        <w:rPr>
          <w:rFonts w:ascii="Times New Roman" w:hAnsi="Times New Roman"/>
          <w:b w:val="0"/>
          <w:i w:val="0"/>
          <w:sz w:val="23"/>
        </w:rPr>
        <w:t>Khi pit-tông dịch chuyển một đoạn x, áp suất khí bằng p₀ + kx/S.</w:t>
      </w:r>
    </w:p>
    <w:p>
      <w:pPr>
        <w:spacing w:before="0" w:after="20"/>
        <w:ind w:left="340"/>
      </w:pPr>
      <w:r>
        <w:rPr>
          <w:rFonts w:ascii="Times New Roman" w:hAnsi="Times New Roman"/>
          <w:b/>
          <w:i w:val="0"/>
          <w:sz w:val="23"/>
        </w:rPr>
        <w:t xml:space="preserve">b) </w:t>
      </w:r>
      <w:r>
        <w:rPr>
          <w:rFonts w:ascii="Times New Roman" w:hAnsi="Times New Roman"/>
          <w:b w:val="0"/>
          <w:i w:val="0"/>
          <w:sz w:val="23"/>
        </w:rPr>
        <w:t>Khi pit-tông dịch 2,0 cm, áp suất khí là 1,02·10⁵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Khi pit-tông dịch 2,0 cm, nhiệt độ khí vào khoảng 337 K.</w:t>
      </w:r>
    </w:p>
    <w:p>
      <w:pPr>
        <w:spacing w:before="0" w:after="20"/>
        <w:ind w:left="340"/>
      </w:pPr>
      <w:r>
        <w:rPr>
          <w:rFonts w:ascii="Times New Roman" w:hAnsi="Times New Roman"/>
          <w:b/>
          <w:i w:val="0"/>
          <w:sz w:val="23"/>
        </w:rPr>
        <w:t xml:space="preserve">d) </w:t>
      </w:r>
      <w:r>
        <w:rPr>
          <w:rFonts w:ascii="Times New Roman" w:hAnsi="Times New Roman"/>
          <w:b w:val="0"/>
          <w:i w:val="0"/>
          <w:sz w:val="23"/>
        </w:rPr>
        <w:t>Quá trình đun nóng này là quá trình đẳng áp vì pit-tông dịch chuyển được.</w:t>
      </w:r>
    </w:p>
    <w:p>
      <w:pPr>
        <w:spacing w:before="100" w:after="40"/>
      </w:pPr>
      <w:r>
        <w:rPr>
          <w:rFonts w:ascii="Times New Roman" w:hAnsi="Times New Roman"/>
          <w:b/>
          <w:i w:val="0"/>
          <w:sz w:val="23"/>
        </w:rPr>
        <w:t xml:space="preserve">Câu 2. </w:t>
      </w:r>
      <w:r>
        <w:rPr>
          <w:rFonts w:ascii="Times New Roman" w:hAnsi="Times New Roman"/>
          <w:b w:val="0"/>
          <w:i w:val="0"/>
          <w:sz w:val="23"/>
        </w:rPr>
        <w:t>Bảng bên là số liệu của một nhóm học sinh khi kiểm chứng định luật Boyle; nhóm đã quên không tính phần khí ở đầu xilanh và trong ống nối (thể tích V₀ không đổi).</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60" w:after="20"/>
        <w:jc w:val="center"/>
      </w:pPr>
      <w:r>
        <w:drawing>
          <wp:inline xmlns:a="http://schemas.openxmlformats.org/drawingml/2006/main" xmlns:pic="http://schemas.openxmlformats.org/drawingml/2006/picture">
            <wp:extent cx="4140000" cy="1986841"/>
            <wp:docPr id="70" name="Picture 70"/>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4140000" cy="1986841"/>
                    </a:xfrm>
                    <a:prstGeom prst="rect"/>
                  </pic:spPr>
                </pic:pic>
              </a:graphicData>
            </a:graphic>
          </wp:inline>
        </w:drawing>
      </w:r>
    </w:p>
    <w:p>
      <w:pPr>
        <w:spacing w:before="0" w:after="80"/>
        <w:jc w:val="center"/>
      </w:pPr>
      <w:r>
        <w:rPr>
          <w:rFonts w:ascii="Times New Roman" w:hAnsi="Times New Roman"/>
          <w:b w:val="0"/>
          <w:i/>
          <w:color w:val="555555"/>
          <w:sz w:val="19"/>
        </w:rPr>
        <w:t>Thể tích chết ở đầu xilanh</w:t>
      </w:r>
    </w:p>
    <w:p>
      <w:pPr>
        <w:spacing w:before="0" w:after="20"/>
        <w:ind w:left="340"/>
      </w:pPr>
      <w:r>
        <w:rPr>
          <w:rFonts w:ascii="Times New Roman" w:hAnsi="Times New Roman"/>
          <w:b/>
          <w:i w:val="0"/>
          <w:sz w:val="23"/>
        </w:rPr>
        <w:t xml:space="preserve">a) </w:t>
      </w:r>
      <w:r>
        <w:rPr>
          <w:rFonts w:ascii="Times New Roman" w:hAnsi="Times New Roman"/>
          <w:b w:val="0"/>
          <w:i w:val="0"/>
          <w:sz w:val="23"/>
        </w:rPr>
        <w:t>Việc tích p·V giảm dần khi p tăng chứng tỏ chất khí không tuân theo định luật Boyle.</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“chết” V₀ bằng 4 cm³.</w:t>
      </w:r>
    </w:p>
    <w:p>
      <w:pPr>
        <w:spacing w:before="0" w:after="20"/>
        <w:ind w:left="340"/>
      </w:pPr>
      <w:r>
        <w:rPr>
          <w:rFonts w:ascii="Times New Roman" w:hAnsi="Times New Roman"/>
          <w:b/>
          <w:i w:val="0"/>
          <w:sz w:val="23"/>
        </w:rPr>
        <w:t xml:space="preserve">c) </w:t>
      </w:r>
      <w:r>
        <w:rPr>
          <w:rFonts w:ascii="Times New Roman" w:hAnsi="Times New Roman"/>
          <w:b w:val="0"/>
          <w:i w:val="0"/>
          <w:sz w:val="23"/>
        </w:rPr>
        <w:t>Khi cộng thêm 4 cm³ vào mọi giá trị thể tích đọc được thì tích p(V + 4) là hằng số 60·10⁵ Pa·cm³.</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vẽ đồ thị V theo 1/p thì đường thẳng thu được cắt trục V tại −4 cm³.</w:t>
      </w:r>
    </w:p>
    <w:p>
      <w:pPr>
        <w:spacing w:before="100" w:after="40"/>
      </w:pPr>
      <w:r>
        <w:rPr>
          <w:rFonts w:ascii="Times New Roman" w:hAnsi="Times New Roman"/>
          <w:b/>
          <w:i w:val="0"/>
          <w:sz w:val="23"/>
        </w:rPr>
        <w:t xml:space="preserve">Câu 3. </w:t>
      </w:r>
      <w:r>
        <w:rPr>
          <w:rFonts w:ascii="Times New Roman" w:hAnsi="Times New Roman"/>
          <w:b w:val="0"/>
          <w:i w:val="0"/>
          <w:sz w:val="23"/>
        </w:rPr>
        <w:t>Một ống thuỷ tinh một đầu kín dài 50 cm chứa cột thuỷ ngân dài 10 cm; khi ống thẳng đứng miệng hướng lên thì cột khí dài 30 cm. Áp suất khí quyển 75 cmHg, nhiệt độ không đổi.</w:t>
      </w:r>
    </w:p>
    <w:p>
      <w:pPr>
        <w:spacing w:before="60" w:after="20"/>
        <w:jc w:val="center"/>
      </w:pPr>
      <w:r>
        <w:drawing>
          <wp:inline xmlns:a="http://schemas.openxmlformats.org/drawingml/2006/main" xmlns:pic="http://schemas.openxmlformats.org/drawingml/2006/picture">
            <wp:extent cx="4140000" cy="2304554"/>
            <wp:docPr id="71" name="Picture 71"/>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cột khí bị giam khi ống thẳng đứng miệng hướng lên là 85 cmHg.</w:t>
      </w:r>
    </w:p>
    <w:p>
      <w:pPr>
        <w:spacing w:before="0" w:after="20"/>
        <w:ind w:left="340"/>
      </w:pPr>
      <w:r>
        <w:rPr>
          <w:rFonts w:ascii="Times New Roman" w:hAnsi="Times New Roman"/>
          <w:b/>
          <w:i w:val="0"/>
          <w:sz w:val="23"/>
        </w:rPr>
        <w:t xml:space="preserve">b) </w:t>
      </w:r>
      <w:r>
        <w:rPr>
          <w:rFonts w:ascii="Times New Roman" w:hAnsi="Times New Roman"/>
          <w:b w:val="0"/>
          <w:i w:val="0"/>
          <w:sz w:val="23"/>
        </w:rPr>
        <w:t>Khi đặt ống nằm ngang, cột khí dài 34 cm.</w:t>
      </w:r>
    </w:p>
    <w:p>
      <w:pPr>
        <w:spacing w:before="0" w:after="20"/>
        <w:ind w:left="340"/>
      </w:pPr>
      <w:r>
        <w:rPr>
          <w:rFonts w:ascii="Times New Roman" w:hAnsi="Times New Roman"/>
          <w:b/>
          <w:i w:val="0"/>
          <w:sz w:val="23"/>
        </w:rPr>
        <w:t xml:space="preserve">c) </w:t>
      </w:r>
      <w:r>
        <w:rPr>
          <w:rFonts w:ascii="Times New Roman" w:hAnsi="Times New Roman"/>
          <w:b w:val="0"/>
          <w:i w:val="0"/>
          <w:sz w:val="23"/>
        </w:rPr>
        <w:t>Khi nghiêng ống 30° so với phương ngang (miệng ở trên), cột khí dài khoảng 31,9 cm.</w:t>
      </w:r>
    </w:p>
    <w:p>
      <w:pPr>
        <w:spacing w:before="0" w:after="20"/>
        <w:ind w:left="340"/>
      </w:pPr>
      <w:r>
        <w:rPr>
          <w:rFonts w:ascii="Times New Roman" w:hAnsi="Times New Roman"/>
          <w:b/>
          <w:i w:val="0"/>
          <w:sz w:val="23"/>
        </w:rPr>
        <w:t xml:space="preserve">d) </w:t>
      </w:r>
      <w:r>
        <w:rPr>
          <w:rFonts w:ascii="Times New Roman" w:hAnsi="Times New Roman"/>
          <w:b w:val="0"/>
          <w:i w:val="0"/>
          <w:sz w:val="23"/>
        </w:rPr>
        <w:t>Khi lộn ngược ống cho miệng hướng xuống thì cột khí dài khoảng 39,2 cm; kết quả này vẫn đúng nếu ống chỉ dài 45 cm.</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lí tưởng xác định biến đổi qua nhiều chặng.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Nén đẳng nhiệt 4,0 L ở 2,0·10⁵ Pa xuống 1,0 L thì áp suất trở thành 8,0·10⁵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Tiếp tục làm lạnh đẳng tích từ 300 K xuống 150 K thì áp suất còn 4,0·10⁵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Sau cả hai chặng, tích pV của khối khí bằng đúng giá trị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Một bình kín chứa khí ở 27 °C và áp suất p; bơm thêm khí đồng thời nâng nhiệt độ lên 127 °C làm áp suất tăng thành 2p thì khối lượng khí trong bình tăng 1,5 lần.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bình 2,0 L chứa 3,2 g khí ở 27 °C, áp suất 1,25·10⁵ Pa. Khối lượng mol của khí bằng bao nhiêu g/mol (làm tròn đến hàng đơn vị)?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Xilanh nằm ngang tiết diện 10 cm², cột khí dài 20 cm ở 300 K, pit-tông nối lò xo k = 100 N/m (ban đầu không biến dạng, p = 10⁵ Pa). Đun nóng làm pit-tông dịch 2,0 cm. Nhiệt độ khí khi đó bằng bao nhiêu kelvin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Từ bảng số liệu có thể tích “chết”, giá trị V₀ bằng bao nhiêu cm³?</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Ống thuỷ tinh một đầu kín dài 50 cm, cột thuỷ ngân 10 cm; khi ống thẳng đứng miệng hướng lên thì cột khí dài 30 cm (p₀ = 75 cmHg). Nghiêng ống 30° so với phương ngang, miệng ở trên. Cột khí dài bao nhiêu cm (làm tròn đến chữ số thập phân thứ nhất)?</w:t>
      </w:r>
    </w:p>
    <w:p>
      <w:pPr>
        <w:spacing w:before="60" w:after="20"/>
        <w:jc w:val="center"/>
      </w:pPr>
      <w:r>
        <w:drawing>
          <wp:inline xmlns:a="http://schemas.openxmlformats.org/drawingml/2006/main" xmlns:pic="http://schemas.openxmlformats.org/drawingml/2006/picture">
            <wp:extent cx="4140000" cy="2304554"/>
            <wp:docPr id="72" name="Picture 72"/>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Cần bơm bao nhiêu lần bằng bơm có thể tích xilanh 0,25 L (khí ở 10⁵ Pa) để áp suất trong bình 5,0 L tăng từ 10⁵ Pa lên 2,0·10⁵ Pa (nhiệt độ không đổi)?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bình kín chứa khí ở 27 °C và áp suất p. Bơm thêm khí cùng loại và nâng nhiệt độ lên 127 °C, áp suất trở thành 2p. Khối lượng khí trong bình đã tăng bao nhiêu lần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12C2-Đ09 -----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12C2-Đ10  –  ĐỀ SỐ 10</w:t>
      </w:r>
    </w:p>
    <w:p>
      <w:pPr>
        <w:spacing w:before="0" w:after="20"/>
        <w:jc w:val="center"/>
      </w:pPr>
      <w:r>
        <w:rPr>
          <w:rFonts w:ascii="Times New Roman" w:hAnsi="Times New Roman"/>
          <w:b w:val="0"/>
          <w:i/>
          <w:sz w:val="21"/>
        </w:rPr>
        <w:t>Mức độ: Khó / thử thách   |   Thời gian làm bài: 50 phút   |   Thang điểm: 10</w:t>
      </w:r>
    </w:p>
    <w:p>
      <w:pPr>
        <w:spacing w:before="0" w:after="100"/>
        <w:jc w:val="center"/>
      </w:pPr>
      <w:r>
        <w:rPr>
          <w:rFonts w:ascii="Times New Roman" w:hAnsi="Times New Roman"/>
          <w:b w:val="0"/>
          <w:i/>
          <w:color w:val="555555"/>
          <w:sz w:val="21"/>
        </w:rPr>
        <w:t>Trọng tâm: Hệ nhiều phần ở nhiệt độ khác nhau; van xả; bài toán ngược và biện luận điều kiện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nằm ngang dài 100 cm, pit-tông mỏng ở chính giữa, hai ngăn cùng chứa khí ở 300 K và 10⁵ Pa. Nung ngăn trái lên 400 K và ngăn phải lên 350 K. Pit-tông dịch chuyển một đoạn gần nhất với</w:t>
      </w:r>
    </w:p>
    <w:p>
      <w:pPr>
        <w:spacing w:after="20"/>
        <w:ind w:left="340"/>
      </w:pPr>
      <w:r>
        <w:rPr>
          <w:rFonts w:ascii="Times New Roman" w:hAnsi="Times New Roman"/>
          <w:b/>
          <w:sz w:val="23"/>
        </w:rPr>
        <w:t xml:space="preserve">A. </w:t>
      </w:r>
      <w:r>
        <w:rPr>
          <w:rFonts w:ascii="Times New Roman" w:hAnsi="Times New Roman"/>
          <w:sz w:val="23"/>
        </w:rPr>
        <w:t xml:space="preserve">2,5 cm.                 </w:t>
      </w:r>
      <w:r>
        <w:rPr>
          <w:rFonts w:ascii="Times New Roman" w:hAnsi="Times New Roman"/>
          <w:b/>
          <w:sz w:val="23"/>
        </w:rPr>
        <w:t xml:space="preserve">B. </w:t>
      </w:r>
      <w:r>
        <w:rPr>
          <w:rFonts w:ascii="Times New Roman" w:hAnsi="Times New Roman"/>
          <w:sz w:val="23"/>
        </w:rPr>
        <w:t xml:space="preserve">3,3 cm.                 </w:t>
      </w:r>
      <w:r>
        <w:rPr>
          <w:rFonts w:ascii="Times New Roman" w:hAnsi="Times New Roman"/>
          <w:b/>
          <w:sz w:val="23"/>
        </w:rPr>
        <w:t xml:space="preserve">C. </w:t>
      </w:r>
      <w:r>
        <w:rPr>
          <w:rFonts w:ascii="Times New Roman" w:hAnsi="Times New Roman"/>
          <w:sz w:val="23"/>
        </w:rPr>
        <w:t xml:space="preserve">4,2 cm.                 </w:t>
      </w:r>
      <w:r>
        <w:rPr>
          <w:rFonts w:ascii="Times New Roman" w:hAnsi="Times New Roman"/>
          <w:b/>
          <w:sz w:val="23"/>
        </w:rPr>
        <w:t xml:space="preserve">D. </w:t>
      </w:r>
      <w:r>
        <w:rPr>
          <w:rFonts w:ascii="Times New Roman" w:hAnsi="Times New Roman"/>
          <w:sz w:val="23"/>
        </w:rPr>
        <w:t>6,7 cm.</w:t>
      </w:r>
    </w:p>
    <w:p>
      <w:pPr>
        <w:spacing w:before="100" w:after="40"/>
      </w:pPr>
      <w:r>
        <w:rPr>
          <w:rFonts w:ascii="Times New Roman" w:hAnsi="Times New Roman"/>
          <w:b/>
          <w:i w:val="0"/>
          <w:sz w:val="23"/>
        </w:rPr>
        <w:t xml:space="preserve">Câu 2. </w:t>
      </w:r>
      <w:r>
        <w:rPr>
          <w:rFonts w:ascii="Times New Roman" w:hAnsi="Times New Roman"/>
          <w:b w:val="0"/>
          <w:i w:val="0"/>
          <w:sz w:val="23"/>
        </w:rPr>
        <w:t>Với xilanh ở câu trên, áp suất chung ở trạng thái cuối gần nhất với</w:t>
      </w:r>
    </w:p>
    <w:p>
      <w:pPr>
        <w:spacing w:after="20"/>
        <w:ind w:left="340"/>
      </w:pPr>
      <w:r>
        <w:rPr>
          <w:rFonts w:ascii="Times New Roman" w:hAnsi="Times New Roman"/>
          <w:b/>
          <w:sz w:val="23"/>
        </w:rPr>
        <w:t xml:space="preserve">A. </w:t>
      </w:r>
      <w:r>
        <w:rPr>
          <w:rFonts w:ascii="Times New Roman" w:hAnsi="Times New Roman"/>
          <w:sz w:val="23"/>
        </w:rPr>
        <w:t xml:space="preserve">1,10·10⁵ Pa.            </w:t>
      </w:r>
      <w:r>
        <w:rPr>
          <w:rFonts w:ascii="Times New Roman" w:hAnsi="Times New Roman"/>
          <w:b/>
          <w:sz w:val="23"/>
        </w:rPr>
        <w:t xml:space="preserve">B. </w:t>
      </w:r>
      <w:r>
        <w:rPr>
          <w:rFonts w:ascii="Times New Roman" w:hAnsi="Times New Roman"/>
          <w:sz w:val="23"/>
        </w:rPr>
        <w:t xml:space="preserve">1,17·10⁵ Pa.            </w:t>
      </w:r>
      <w:r>
        <w:rPr>
          <w:rFonts w:ascii="Times New Roman" w:hAnsi="Times New Roman"/>
          <w:b/>
          <w:sz w:val="23"/>
        </w:rPr>
        <w:t xml:space="preserve">C. </w:t>
      </w:r>
      <w:r>
        <w:rPr>
          <w:rFonts w:ascii="Times New Roman" w:hAnsi="Times New Roman"/>
          <w:sz w:val="23"/>
        </w:rPr>
        <w:t xml:space="preserve">1,25·10⁵ Pa.            </w:t>
      </w:r>
      <w:r>
        <w:rPr>
          <w:rFonts w:ascii="Times New Roman" w:hAnsi="Times New Roman"/>
          <w:b/>
          <w:sz w:val="23"/>
        </w:rPr>
        <w:t xml:space="preserve">D. </w:t>
      </w:r>
      <w:r>
        <w:rPr>
          <w:rFonts w:ascii="Times New Roman" w:hAnsi="Times New Roman"/>
          <w:sz w:val="23"/>
        </w:rPr>
        <w:t>1,33·10⁵ Pa.</w:t>
      </w:r>
    </w:p>
    <w:p>
      <w:pPr>
        <w:spacing w:before="100" w:after="40"/>
      </w:pPr>
      <w:r>
        <w:rPr>
          <w:rFonts w:ascii="Times New Roman" w:hAnsi="Times New Roman"/>
          <w:b/>
          <w:i w:val="0"/>
          <w:sz w:val="23"/>
        </w:rPr>
        <w:t xml:space="preserve">Câu 3. </w:t>
      </w:r>
      <w:r>
        <w:rPr>
          <w:rFonts w:ascii="Times New Roman" w:hAnsi="Times New Roman"/>
          <w:b w:val="0"/>
          <w:i w:val="0"/>
          <w:sz w:val="23"/>
        </w:rPr>
        <w:t>Một bình kín thể tích không đổi chứa khí ở 300 K, áp suất 1,5·10⁵ Pa; bình có van xả tự mở khi áp suất đạt 3,0·10⁵ Pa và giữ áp suất trong bình không vượt quá giá trị đó. Nhiệt độ khi van bắt đầu mở là</w:t>
      </w:r>
    </w:p>
    <w:p>
      <w:pPr>
        <w:spacing w:after="20"/>
        <w:ind w:left="340"/>
      </w:pPr>
      <w:r>
        <w:rPr>
          <w:rFonts w:ascii="Times New Roman" w:hAnsi="Times New Roman"/>
          <w:b/>
          <w:sz w:val="23"/>
        </w:rPr>
        <w:t xml:space="preserve">A. </w:t>
      </w:r>
      <w:r>
        <w:rPr>
          <w:rFonts w:ascii="Times New Roman" w:hAnsi="Times New Roman"/>
          <w:sz w:val="23"/>
        </w:rPr>
        <w:t xml:space="preserve">450 K.                  </w:t>
      </w:r>
      <w:r>
        <w:rPr>
          <w:rFonts w:ascii="Times New Roman" w:hAnsi="Times New Roman"/>
          <w:b/>
          <w:sz w:val="23"/>
        </w:rPr>
        <w:t xml:space="preserve">B. </w:t>
      </w:r>
      <w:r>
        <w:rPr>
          <w:rFonts w:ascii="Times New Roman" w:hAnsi="Times New Roman"/>
          <w:sz w:val="23"/>
        </w:rPr>
        <w:t xml:space="preserve">600 K.                  </w:t>
      </w:r>
      <w:r>
        <w:rPr>
          <w:rFonts w:ascii="Times New Roman" w:hAnsi="Times New Roman"/>
          <w:b/>
          <w:sz w:val="23"/>
        </w:rPr>
        <w:t xml:space="preserve">C. </w:t>
      </w:r>
      <w:r>
        <w:rPr>
          <w:rFonts w:ascii="Times New Roman" w:hAnsi="Times New Roman"/>
          <w:sz w:val="23"/>
        </w:rPr>
        <w:t xml:space="preserve">750 K.                  </w:t>
      </w:r>
      <w:r>
        <w:rPr>
          <w:rFonts w:ascii="Times New Roman" w:hAnsi="Times New Roman"/>
          <w:b/>
          <w:sz w:val="23"/>
        </w:rPr>
        <w:t xml:space="preserve">D. </w:t>
      </w:r>
      <w:r>
        <w:rPr>
          <w:rFonts w:ascii="Times New Roman" w:hAnsi="Times New Roman"/>
          <w:sz w:val="23"/>
        </w:rPr>
        <w:t>900 K.</w:t>
      </w:r>
    </w:p>
    <w:p>
      <w:pPr>
        <w:spacing w:before="100" w:after="40"/>
      </w:pPr>
      <w:r>
        <w:rPr>
          <w:rFonts w:ascii="Times New Roman" w:hAnsi="Times New Roman"/>
          <w:b/>
          <w:i w:val="0"/>
          <w:sz w:val="23"/>
        </w:rPr>
        <w:t xml:space="preserve">Câu 4. </w:t>
      </w:r>
      <w:r>
        <w:rPr>
          <w:rFonts w:ascii="Times New Roman" w:hAnsi="Times New Roman"/>
          <w:b w:val="0"/>
          <w:i w:val="0"/>
          <w:sz w:val="23"/>
        </w:rPr>
        <w:t>Vẫn với bình ở câu trên, tiếp tục đun tới 900 K (van vẫn mở, áp suất giữ 3,0·10⁵ Pa). Phần trăm khối lượng khí đã thoát ra khỏi bình so với ban đầu là</w:t>
      </w:r>
    </w:p>
    <w:p>
      <w:pPr>
        <w:spacing w:after="20"/>
        <w:ind w:left="340"/>
      </w:pPr>
      <w:r>
        <w:rPr>
          <w:rFonts w:ascii="Times New Roman" w:hAnsi="Times New Roman"/>
          <w:b/>
          <w:sz w:val="23"/>
        </w:rPr>
        <w:t xml:space="preserve">A. </w:t>
      </w:r>
      <w:r>
        <w:rPr>
          <w:rFonts w:ascii="Times New Roman" w:hAnsi="Times New Roman"/>
          <w:sz w:val="23"/>
        </w:rPr>
        <w:t xml:space="preserve">25,0%.                  </w:t>
      </w:r>
      <w:r>
        <w:rPr>
          <w:rFonts w:ascii="Times New Roman" w:hAnsi="Times New Roman"/>
          <w:b/>
          <w:sz w:val="23"/>
        </w:rPr>
        <w:t xml:space="preserve">B. </w:t>
      </w:r>
      <w:r>
        <w:rPr>
          <w:rFonts w:ascii="Times New Roman" w:hAnsi="Times New Roman"/>
          <w:sz w:val="23"/>
        </w:rPr>
        <w:t xml:space="preserve">33,3%.                  </w:t>
      </w:r>
      <w:r>
        <w:rPr>
          <w:rFonts w:ascii="Times New Roman" w:hAnsi="Times New Roman"/>
          <w:b/>
          <w:sz w:val="23"/>
        </w:rPr>
        <w:t xml:space="preserve">C. </w:t>
      </w:r>
      <w:r>
        <w:rPr>
          <w:rFonts w:ascii="Times New Roman" w:hAnsi="Times New Roman"/>
          <w:sz w:val="23"/>
        </w:rPr>
        <w:t xml:space="preserve">50,0%.                  </w:t>
      </w:r>
      <w:r>
        <w:rPr>
          <w:rFonts w:ascii="Times New Roman" w:hAnsi="Times New Roman"/>
          <w:b/>
          <w:sz w:val="23"/>
        </w:rPr>
        <w:t xml:space="preserve">D. </w:t>
      </w:r>
      <w:r>
        <w:rPr>
          <w:rFonts w:ascii="Times New Roman" w:hAnsi="Times New Roman"/>
          <w:sz w:val="23"/>
        </w:rPr>
        <w:t>66,7%.</w:t>
      </w:r>
    </w:p>
    <w:p>
      <w:pPr>
        <w:spacing w:before="100" w:after="40"/>
      </w:pPr>
      <w:r>
        <w:rPr>
          <w:rFonts w:ascii="Times New Roman" w:hAnsi="Times New Roman"/>
          <w:b/>
          <w:i w:val="0"/>
          <w:sz w:val="23"/>
        </w:rPr>
        <w:t xml:space="preserve">Câu 5. </w:t>
      </w:r>
      <w:r>
        <w:rPr>
          <w:rFonts w:ascii="Times New Roman" w:hAnsi="Times New Roman"/>
          <w:b w:val="0"/>
          <w:i w:val="0"/>
          <w:sz w:val="23"/>
        </w:rPr>
        <w:t>Một lượng khí lí tưởng được nung nóng đẳng áp thêm 60 K thì thể tích tăng 20%. Nhiệt độ ban đầu của khí là</w:t>
      </w:r>
    </w:p>
    <w:p>
      <w:pPr>
        <w:spacing w:after="20"/>
        <w:ind w:left="340"/>
      </w:pPr>
      <w:r>
        <w:rPr>
          <w:rFonts w:ascii="Times New Roman" w:hAnsi="Times New Roman"/>
          <w:b/>
          <w:sz w:val="23"/>
        </w:rPr>
        <w:t xml:space="preserve">A. </w:t>
      </w:r>
      <w:r>
        <w:rPr>
          <w:rFonts w:ascii="Times New Roman" w:hAnsi="Times New Roman"/>
          <w:sz w:val="23"/>
        </w:rPr>
        <w:t xml:space="preserve">27 °C.                  </w:t>
      </w:r>
      <w:r>
        <w:rPr>
          <w:rFonts w:ascii="Times New Roman" w:hAnsi="Times New Roman"/>
          <w:b/>
          <w:sz w:val="23"/>
        </w:rPr>
        <w:t xml:space="preserve">B. </w:t>
      </w:r>
      <w:r>
        <w:rPr>
          <w:rFonts w:ascii="Times New Roman" w:hAnsi="Times New Roman"/>
          <w:sz w:val="23"/>
        </w:rPr>
        <w:t xml:space="preserve">47 °C.                  </w:t>
      </w:r>
      <w:r>
        <w:rPr>
          <w:rFonts w:ascii="Times New Roman" w:hAnsi="Times New Roman"/>
          <w:b/>
          <w:sz w:val="23"/>
        </w:rPr>
        <w:t xml:space="preserve">C. </w:t>
      </w:r>
      <w:r>
        <w:rPr>
          <w:rFonts w:ascii="Times New Roman" w:hAnsi="Times New Roman"/>
          <w:sz w:val="23"/>
        </w:rPr>
        <w:t xml:space="preserve">57 °C.                  </w:t>
      </w:r>
      <w:r>
        <w:rPr>
          <w:rFonts w:ascii="Times New Roman" w:hAnsi="Times New Roman"/>
          <w:b/>
          <w:sz w:val="23"/>
        </w:rPr>
        <w:t xml:space="preserve">D. </w:t>
      </w:r>
      <w:r>
        <w:rPr>
          <w:rFonts w:ascii="Times New Roman" w:hAnsi="Times New Roman"/>
          <w:sz w:val="23"/>
        </w:rPr>
        <w:t>77 °C.</w:t>
      </w:r>
    </w:p>
    <w:p>
      <w:pPr>
        <w:spacing w:before="100" w:after="40"/>
      </w:pPr>
      <w:r>
        <w:rPr>
          <w:rFonts w:ascii="Times New Roman" w:hAnsi="Times New Roman"/>
          <w:b/>
          <w:i w:val="0"/>
          <w:sz w:val="23"/>
        </w:rPr>
        <w:t xml:space="preserve">Câu 6. </w:t>
      </w:r>
      <w:r>
        <w:rPr>
          <w:rFonts w:ascii="Times New Roman" w:hAnsi="Times New Roman"/>
          <w:b w:val="0"/>
          <w:i w:val="0"/>
          <w:sz w:val="23"/>
        </w:rPr>
        <w:t>Bình A thể tích 1,0 L chứa khí ở 300 K, áp suất 4,0·10⁵ Pa; bình B thể tích 3,0 L là chân không. Nối hai bình bằng ống nhỏ rồi giữ bình A ở 300 K nhưng bình B ở 400 K. Áp suất chung sau đó gần nhất với</w:t>
      </w:r>
    </w:p>
    <w:p>
      <w:pPr>
        <w:spacing w:after="20"/>
        <w:ind w:left="340"/>
      </w:pPr>
      <w:r>
        <w:rPr>
          <w:rFonts w:ascii="Times New Roman" w:hAnsi="Times New Roman"/>
          <w:b/>
          <w:sz w:val="23"/>
        </w:rPr>
        <w:t xml:space="preserve">A. </w:t>
      </w:r>
      <w:r>
        <w:rPr>
          <w:rFonts w:ascii="Times New Roman" w:hAnsi="Times New Roman"/>
          <w:sz w:val="23"/>
        </w:rPr>
        <w:t xml:space="preserve">1,00·10⁵ Pa.            </w:t>
      </w:r>
      <w:r>
        <w:rPr>
          <w:rFonts w:ascii="Times New Roman" w:hAnsi="Times New Roman"/>
          <w:b/>
          <w:sz w:val="23"/>
        </w:rPr>
        <w:t xml:space="preserve">B. </w:t>
      </w:r>
      <w:r>
        <w:rPr>
          <w:rFonts w:ascii="Times New Roman" w:hAnsi="Times New Roman"/>
          <w:sz w:val="23"/>
        </w:rPr>
        <w:t xml:space="preserve">1,23·10⁵ Pa.            </w:t>
      </w:r>
      <w:r>
        <w:rPr>
          <w:rFonts w:ascii="Times New Roman" w:hAnsi="Times New Roman"/>
          <w:b/>
          <w:sz w:val="23"/>
        </w:rPr>
        <w:t xml:space="preserve">C. </w:t>
      </w:r>
      <w:r>
        <w:rPr>
          <w:rFonts w:ascii="Times New Roman" w:hAnsi="Times New Roman"/>
          <w:sz w:val="23"/>
        </w:rPr>
        <w:t xml:space="preserve">1,33·10⁵ Pa.            </w:t>
      </w:r>
      <w:r>
        <w:rPr>
          <w:rFonts w:ascii="Times New Roman" w:hAnsi="Times New Roman"/>
          <w:b/>
          <w:sz w:val="23"/>
        </w:rPr>
        <w:t xml:space="preserve">D. </w:t>
      </w:r>
      <w:r>
        <w:rPr>
          <w:rFonts w:ascii="Times New Roman" w:hAnsi="Times New Roman"/>
          <w:sz w:val="23"/>
        </w:rPr>
        <w:t>1,60·10⁵ Pa.</w:t>
      </w:r>
    </w:p>
    <w:p>
      <w:pPr>
        <w:spacing w:before="100" w:after="40"/>
      </w:pPr>
      <w:r>
        <w:rPr>
          <w:rFonts w:ascii="Times New Roman" w:hAnsi="Times New Roman"/>
          <w:b/>
          <w:i w:val="0"/>
          <w:sz w:val="23"/>
        </w:rPr>
        <w:t xml:space="preserve">Câu 7. </w:t>
      </w:r>
      <w:r>
        <w:rPr>
          <w:rFonts w:ascii="Times New Roman" w:hAnsi="Times New Roman"/>
          <w:b w:val="0"/>
          <w:i w:val="0"/>
          <w:sz w:val="23"/>
        </w:rPr>
        <w:t>Một quả bóng đàn hồi có áp suất khí bên trong luôn tỉ lệ thuận với thể tích của nó (p = aV). Khi nung nóng bóng từ 300 K lên 432 K thì thể tích bóng</w:t>
      </w:r>
    </w:p>
    <w:p>
      <w:pPr>
        <w:spacing w:after="20"/>
        <w:ind w:left="340"/>
      </w:pPr>
      <w:r>
        <w:rPr>
          <w:rFonts w:ascii="Times New Roman" w:hAnsi="Times New Roman"/>
          <w:b/>
          <w:sz w:val="23"/>
        </w:rPr>
        <w:t xml:space="preserve">A. </w:t>
      </w:r>
      <w:r>
        <w:rPr>
          <w:rFonts w:ascii="Times New Roman" w:hAnsi="Times New Roman"/>
          <w:sz w:val="23"/>
        </w:rPr>
        <w:t xml:space="preserve">tăng 1,2 lần.           </w:t>
      </w:r>
      <w:r>
        <w:rPr>
          <w:rFonts w:ascii="Times New Roman" w:hAnsi="Times New Roman"/>
          <w:b/>
          <w:sz w:val="23"/>
        </w:rPr>
        <w:t xml:space="preserve">B. </w:t>
      </w:r>
      <w:r>
        <w:rPr>
          <w:rFonts w:ascii="Times New Roman" w:hAnsi="Times New Roman"/>
          <w:sz w:val="23"/>
        </w:rPr>
        <w:t xml:space="preserve">tăng 1,44 lần.          </w:t>
      </w:r>
      <w:r>
        <w:rPr>
          <w:rFonts w:ascii="Times New Roman" w:hAnsi="Times New Roman"/>
          <w:b/>
          <w:sz w:val="23"/>
        </w:rPr>
        <w:t xml:space="preserve">C. </w:t>
      </w:r>
      <w:r>
        <w:rPr>
          <w:rFonts w:ascii="Times New Roman" w:hAnsi="Times New Roman"/>
          <w:sz w:val="23"/>
        </w:rPr>
        <w:t xml:space="preserve">tăng 1,73 lần.          </w:t>
      </w:r>
      <w:r>
        <w:rPr>
          <w:rFonts w:ascii="Times New Roman" w:hAnsi="Times New Roman"/>
          <w:b/>
          <w:sz w:val="23"/>
        </w:rPr>
        <w:t xml:space="preserve">D. </w:t>
      </w:r>
      <w:r>
        <w:rPr>
          <w:rFonts w:ascii="Times New Roman" w:hAnsi="Times New Roman"/>
          <w:sz w:val="23"/>
        </w:rPr>
        <w:t>tăng 2,0 lần.</w:t>
      </w:r>
    </w:p>
    <w:p>
      <w:pPr>
        <w:spacing w:before="100" w:after="40"/>
      </w:pPr>
      <w:r>
        <w:rPr>
          <w:rFonts w:ascii="Times New Roman" w:hAnsi="Times New Roman"/>
          <w:b/>
          <w:i w:val="0"/>
          <w:sz w:val="23"/>
        </w:rPr>
        <w:t xml:space="preserve">Câu 8. </w:t>
      </w:r>
      <w:r>
        <w:rPr>
          <w:rFonts w:ascii="Times New Roman" w:hAnsi="Times New Roman"/>
          <w:b w:val="0"/>
          <w:i w:val="0"/>
          <w:sz w:val="23"/>
        </w:rPr>
        <w:t>Trên giản đồ (p, T), một lượng khí lí tưởng biến đổi theo đoạn thẳng KHÔNG đi qua gốc toạ độ, cắt trục p tại giá trị dương. Trong quá trình đó, thể tích khí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liên tục.          </w:t>
      </w:r>
      <w:r>
        <w:rPr>
          <w:rFonts w:ascii="Times New Roman" w:hAnsi="Times New Roman"/>
          <w:b/>
          <w:sz w:val="23"/>
        </w:rPr>
        <w:t xml:space="preserve">C. </w:t>
      </w:r>
      <w:r>
        <w:rPr>
          <w:rFonts w:ascii="Times New Roman" w:hAnsi="Times New Roman"/>
          <w:sz w:val="23"/>
        </w:rPr>
        <w:t xml:space="preserve">giảm liên tục.          </w:t>
      </w:r>
      <w:r>
        <w:rPr>
          <w:rFonts w:ascii="Times New Roman" w:hAnsi="Times New Roman"/>
          <w:b/>
          <w:sz w:val="23"/>
        </w:rPr>
        <w:t xml:space="preserve">D. </w:t>
      </w:r>
      <w:r>
        <w:rPr>
          <w:rFonts w:ascii="Times New Roman" w:hAnsi="Times New Roman"/>
          <w:sz w:val="23"/>
        </w:rPr>
        <w:t>tăng rồi giảm.</w:t>
      </w:r>
    </w:p>
    <w:p>
      <w:pPr>
        <w:spacing w:before="100" w:after="40"/>
      </w:pPr>
      <w:r>
        <w:rPr>
          <w:rFonts w:ascii="Times New Roman" w:hAnsi="Times New Roman"/>
          <w:b/>
          <w:i w:val="0"/>
          <w:sz w:val="23"/>
        </w:rPr>
        <w:t xml:space="preserve">Câu 9. </w:t>
      </w:r>
      <w:r>
        <w:rPr>
          <w:rFonts w:ascii="Times New Roman" w:hAnsi="Times New Roman"/>
          <w:b w:val="0"/>
          <w:i w:val="0"/>
          <w:sz w:val="23"/>
        </w:rPr>
        <w:t>Một bình chứa khí lí tưởng. Nếu tăng nhiệt độ tuyệt đối thêm 20% và giảm thể tích đi 20% thì áp suất khí tăng</w:t>
      </w:r>
    </w:p>
    <w:p>
      <w:pPr>
        <w:spacing w:after="20"/>
        <w:ind w:left="340"/>
      </w:pPr>
      <w:r>
        <w:rPr>
          <w:rFonts w:ascii="Times New Roman" w:hAnsi="Times New Roman"/>
          <w:b/>
          <w:sz w:val="23"/>
        </w:rPr>
        <w:t xml:space="preserve">A. </w:t>
      </w:r>
      <w:r>
        <w:rPr>
          <w:rFonts w:ascii="Times New Roman" w:hAnsi="Times New Roman"/>
          <w:sz w:val="23"/>
        </w:rPr>
        <w:t xml:space="preserve">40%.                    </w:t>
      </w:r>
      <w:r>
        <w:rPr>
          <w:rFonts w:ascii="Times New Roman" w:hAnsi="Times New Roman"/>
          <w:b/>
          <w:sz w:val="23"/>
        </w:rPr>
        <w:t xml:space="preserve">B. </w:t>
      </w:r>
      <w:r>
        <w:rPr>
          <w:rFonts w:ascii="Times New Roman" w:hAnsi="Times New Roman"/>
          <w:sz w:val="23"/>
        </w:rPr>
        <w:t xml:space="preserve">44%.                    </w:t>
      </w:r>
      <w:r>
        <w:rPr>
          <w:rFonts w:ascii="Times New Roman" w:hAnsi="Times New Roman"/>
          <w:b/>
          <w:sz w:val="23"/>
        </w:rPr>
        <w:t xml:space="preserve">C. </w:t>
      </w:r>
      <w:r>
        <w:rPr>
          <w:rFonts w:ascii="Times New Roman" w:hAnsi="Times New Roman"/>
          <w:sz w:val="23"/>
        </w:rPr>
        <w:t xml:space="preserve">50%.                    </w:t>
      </w:r>
      <w:r>
        <w:rPr>
          <w:rFonts w:ascii="Times New Roman" w:hAnsi="Times New Roman"/>
          <w:b/>
          <w:sz w:val="23"/>
        </w:rPr>
        <w:t xml:space="preserve">D. </w:t>
      </w:r>
      <w:r>
        <w:rPr>
          <w:rFonts w:ascii="Times New Roman" w:hAnsi="Times New Roman"/>
          <w:sz w:val="23"/>
        </w:rPr>
        <w:t>60%.</w:t>
      </w:r>
    </w:p>
    <w:p>
      <w:pPr>
        <w:spacing w:before="100" w:after="40"/>
      </w:pPr>
      <w:r>
        <w:rPr>
          <w:rFonts w:ascii="Times New Roman" w:hAnsi="Times New Roman"/>
          <w:b/>
          <w:i w:val="0"/>
          <w:sz w:val="23"/>
        </w:rPr>
        <w:t xml:space="preserve">Câu 10. </w:t>
      </w:r>
      <w:r>
        <w:rPr>
          <w:rFonts w:ascii="Times New Roman" w:hAnsi="Times New Roman"/>
          <w:b w:val="0"/>
          <w:i w:val="0"/>
          <w:sz w:val="23"/>
        </w:rPr>
        <w:t>Hai bình kín A và B có thể tích bằng nhau, chứa cùng loại khí. Bình A: 300 K, áp suất p. Bình B: 600 K, áp suất 3p. Tỉ số số phân tử khí trong bình B và bình A là</w:t>
      </w:r>
    </w:p>
    <w:p>
      <w:pPr>
        <w:spacing w:after="20"/>
        <w:ind w:left="340"/>
      </w:pPr>
      <w:r>
        <w:rPr>
          <w:rFonts w:ascii="Times New Roman" w:hAnsi="Times New Roman"/>
          <w:b/>
          <w:sz w:val="23"/>
        </w:rPr>
        <w:t xml:space="preserve">A. </w:t>
      </w:r>
      <w:r>
        <w:rPr>
          <w:rFonts w:ascii="Times New Roman" w:hAnsi="Times New Roman"/>
          <w:sz w:val="23"/>
        </w:rPr>
        <w:t xml:space="preserve">0,5.                    </w:t>
      </w:r>
      <w:r>
        <w:rPr>
          <w:rFonts w:ascii="Times New Roman" w:hAnsi="Times New Roman"/>
          <w:b/>
          <w:sz w:val="23"/>
        </w:rPr>
        <w:t xml:space="preserve">B. </w:t>
      </w:r>
      <w:r>
        <w:rPr>
          <w:rFonts w:ascii="Times New Roman" w:hAnsi="Times New Roman"/>
          <w:sz w:val="23"/>
        </w:rPr>
        <w:t xml:space="preserve">1,0.                    </w:t>
      </w:r>
      <w:r>
        <w:rPr>
          <w:rFonts w:ascii="Times New Roman" w:hAnsi="Times New Roman"/>
          <w:b/>
          <w:sz w:val="23"/>
        </w:rPr>
        <w:t xml:space="preserve">C. </w:t>
      </w:r>
      <w:r>
        <w:rPr>
          <w:rFonts w:ascii="Times New Roman" w:hAnsi="Times New Roman"/>
          <w:sz w:val="23"/>
        </w:rPr>
        <w:t xml:space="preserve">1,5.                    </w:t>
      </w:r>
      <w:r>
        <w:rPr>
          <w:rFonts w:ascii="Times New Roman" w:hAnsi="Times New Roman"/>
          <w:b/>
          <w:sz w:val="23"/>
        </w:rPr>
        <w:t xml:space="preserve">D. </w:t>
      </w:r>
      <w:r>
        <w:rPr>
          <w:rFonts w:ascii="Times New Roman" w:hAnsi="Times New Roman"/>
          <w:sz w:val="23"/>
        </w:rPr>
        <w:t>3,0.</w:t>
      </w:r>
    </w:p>
    <w:p>
      <w:pPr>
        <w:spacing w:before="100" w:after="40"/>
      </w:pPr>
      <w:r>
        <w:rPr>
          <w:rFonts w:ascii="Times New Roman" w:hAnsi="Times New Roman"/>
          <w:b/>
          <w:i w:val="0"/>
          <w:sz w:val="23"/>
        </w:rPr>
        <w:t xml:space="preserve">Câu 11. </w:t>
      </w:r>
      <w:r>
        <w:rPr>
          <w:rFonts w:ascii="Times New Roman" w:hAnsi="Times New Roman"/>
          <w:b w:val="0"/>
          <w:i w:val="0"/>
          <w:sz w:val="23"/>
        </w:rPr>
        <w:t>Một cột khí bị giam trong ống nằm ngang bởi cột thuỷ ngân dài h. Khi dựng ống thẳng đứng miệng hướng lên, chiều dài cột khí giảm 20%. Nếu áp suất khí quyển là 75 cmHg thì h bằng</w:t>
      </w:r>
    </w:p>
    <w:p>
      <w:pPr>
        <w:spacing w:before="60" w:after="20"/>
        <w:jc w:val="center"/>
      </w:pPr>
      <w:r>
        <w:drawing>
          <wp:inline xmlns:a="http://schemas.openxmlformats.org/drawingml/2006/main" xmlns:pic="http://schemas.openxmlformats.org/drawingml/2006/picture">
            <wp:extent cx="4140000" cy="2304554"/>
            <wp:docPr id="73" name="Picture 73"/>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after="20"/>
        <w:ind w:left="340"/>
      </w:pPr>
      <w:r>
        <w:rPr>
          <w:rFonts w:ascii="Times New Roman" w:hAnsi="Times New Roman"/>
          <w:b/>
          <w:sz w:val="23"/>
        </w:rPr>
        <w:t xml:space="preserve">A. </w:t>
      </w:r>
      <w:r>
        <w:rPr>
          <w:rFonts w:ascii="Times New Roman" w:hAnsi="Times New Roman"/>
          <w:sz w:val="23"/>
        </w:rPr>
        <w:t xml:space="preserve">12,5 cm.                </w:t>
      </w:r>
      <w:r>
        <w:rPr>
          <w:rFonts w:ascii="Times New Roman" w:hAnsi="Times New Roman"/>
          <w:b/>
          <w:sz w:val="23"/>
        </w:rPr>
        <w:t xml:space="preserve">B. </w:t>
      </w:r>
      <w:r>
        <w:rPr>
          <w:rFonts w:ascii="Times New Roman" w:hAnsi="Times New Roman"/>
          <w:sz w:val="23"/>
        </w:rPr>
        <w:t xml:space="preserve">15,0 cm.                </w:t>
      </w:r>
      <w:r>
        <w:rPr>
          <w:rFonts w:ascii="Times New Roman" w:hAnsi="Times New Roman"/>
          <w:b/>
          <w:sz w:val="23"/>
        </w:rPr>
        <w:t xml:space="preserve">C. </w:t>
      </w:r>
      <w:r>
        <w:rPr>
          <w:rFonts w:ascii="Times New Roman" w:hAnsi="Times New Roman"/>
          <w:sz w:val="23"/>
        </w:rPr>
        <w:t xml:space="preserve">18,75 cm.               </w:t>
      </w:r>
      <w:r>
        <w:rPr>
          <w:rFonts w:ascii="Times New Roman" w:hAnsi="Times New Roman"/>
          <w:b/>
          <w:sz w:val="23"/>
        </w:rPr>
        <w:t xml:space="preserve">D. </w:t>
      </w:r>
      <w:r>
        <w:rPr>
          <w:rFonts w:ascii="Times New Roman" w:hAnsi="Times New Roman"/>
          <w:sz w:val="23"/>
        </w:rPr>
        <w:t>20,0 cm.</w:t>
      </w:r>
    </w:p>
    <w:p>
      <w:pPr>
        <w:spacing w:before="100" w:after="40"/>
      </w:pPr>
      <w:r>
        <w:rPr>
          <w:rFonts w:ascii="Times New Roman" w:hAnsi="Times New Roman"/>
          <w:b/>
          <w:i w:val="0"/>
          <w:sz w:val="23"/>
        </w:rPr>
        <w:t xml:space="preserve">Câu 12. </w:t>
      </w:r>
      <w:r>
        <w:rPr>
          <w:rFonts w:ascii="Times New Roman" w:hAnsi="Times New Roman"/>
          <w:b w:val="0"/>
          <w:i w:val="0"/>
          <w:sz w:val="23"/>
        </w:rPr>
        <w:t>Khi đun nóng đẳng áp một lượng khí lí tưởng, đại lượng nào sau đây giảm?</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riêng.</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độ.</w:t>
      </w:r>
    </w:p>
    <w:p>
      <w:pPr>
        <w:spacing w:before="0" w:after="0"/>
        <w:ind w:left="340"/>
      </w:pPr>
      <w:r>
        <w:rPr>
          <w:rFonts w:ascii="Times New Roman" w:hAnsi="Times New Roman"/>
          <w:b/>
          <w:i w:val="0"/>
          <w:sz w:val="23"/>
        </w:rPr>
        <w:t xml:space="preserve">C. </w:t>
      </w:r>
      <w:r>
        <w:rPr>
          <w:rFonts w:ascii="Times New Roman" w:hAnsi="Times New Roman"/>
          <w:b w:val="0"/>
          <w:i w:val="0"/>
          <w:sz w:val="23"/>
        </w:rPr>
        <w:t>Thể tích.</w:t>
      </w:r>
    </w:p>
    <w:p>
      <w:pPr>
        <w:spacing w:before="0" w:after="0"/>
        <w:ind w:left="340"/>
      </w:pPr>
      <w:r>
        <w:rPr>
          <w:rFonts w:ascii="Times New Roman" w:hAnsi="Times New Roman"/>
          <w:b/>
          <w:i w:val="0"/>
          <w:sz w:val="23"/>
        </w:rPr>
        <w:t xml:space="preserve">D. </w:t>
      </w:r>
      <w:r>
        <w:rPr>
          <w:rFonts w:ascii="Times New Roman" w:hAnsi="Times New Roman"/>
          <w:b w:val="0"/>
          <w:i w:val="0"/>
          <w:sz w:val="23"/>
        </w:rPr>
        <w:t>Động năng trung bình của phân tử.</w:t>
      </w:r>
    </w:p>
    <w:p>
      <w:pPr>
        <w:spacing w:before="100" w:after="40"/>
      </w:pPr>
      <w:r>
        <w:rPr>
          <w:rFonts w:ascii="Times New Roman" w:hAnsi="Times New Roman"/>
          <w:b/>
          <w:i w:val="0"/>
          <w:sz w:val="23"/>
        </w:rPr>
        <w:t xml:space="preserve">Câu 13. </w:t>
      </w:r>
      <w:r>
        <w:rPr>
          <w:rFonts w:ascii="Times New Roman" w:hAnsi="Times New Roman"/>
          <w:b w:val="0"/>
          <w:i w:val="0"/>
          <w:sz w:val="23"/>
        </w:rPr>
        <w:t>Nếu đồng thời tăng nhiệt độ tuyệt đối lên 2 lần và tăng số phân tử lên 2 lần trong một bình có thể tích tăng 4 lần thì áp suất khí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giảm 2 lần.             </w:t>
      </w:r>
      <w:r>
        <w:rPr>
          <w:rFonts w:ascii="Times New Roman" w:hAnsi="Times New Roman"/>
          <w:b/>
          <w:sz w:val="23"/>
        </w:rPr>
        <w:t xml:space="preserve">D. </w:t>
      </w:r>
      <w:r>
        <w:rPr>
          <w:rFonts w:ascii="Times New Roman" w:hAnsi="Times New Roman"/>
          <w:sz w:val="23"/>
        </w:rPr>
        <w:t>tăng 4 lần.</w:t>
      </w:r>
    </w:p>
    <w:p>
      <w:pPr>
        <w:spacing w:before="100" w:after="40"/>
      </w:pPr>
      <w:r>
        <w:rPr>
          <w:rFonts w:ascii="Times New Roman" w:hAnsi="Times New Roman"/>
          <w:b/>
          <w:i w:val="0"/>
          <w:sz w:val="23"/>
        </w:rPr>
        <w:t xml:space="preserve">Câu 14. </w:t>
      </w:r>
      <w:r>
        <w:rPr>
          <w:rFonts w:ascii="Times New Roman" w:hAnsi="Times New Roman"/>
          <w:b w:val="0"/>
          <w:i w:val="0"/>
          <w:sz w:val="23"/>
        </w:rPr>
        <w:t>Một lượng khí lí tưởng thực hiện quá trình sao cho áp suất tỉ lệ nghịch với bình phương thể tích (p = a/V²). Khi thể tích tăng 2 lần thì nhiệt độ tuyệt đối</w:t>
      </w:r>
    </w:p>
    <w:p>
      <w:pPr>
        <w:spacing w:after="20"/>
        <w:ind w:left="340"/>
      </w:pPr>
      <w:r>
        <w:rPr>
          <w:rFonts w:ascii="Times New Roman" w:hAnsi="Times New Roman"/>
          <w:b/>
          <w:sz w:val="23"/>
        </w:rPr>
        <w:t xml:space="preserve">A. </w:t>
      </w:r>
      <w:r>
        <w:rPr>
          <w:rFonts w:ascii="Times New Roman" w:hAnsi="Times New Roman"/>
          <w:sz w:val="23"/>
        </w:rPr>
        <w:t xml:space="preserve">giảm 2 lần.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giảm 4 lần.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15. </w:t>
      </w:r>
      <w:r>
        <w:rPr>
          <w:rFonts w:ascii="Times New Roman" w:hAnsi="Times New Roman"/>
          <w:b w:val="0"/>
          <w:i w:val="0"/>
          <w:sz w:val="23"/>
        </w:rPr>
        <w:t>Một bình kín chứa hỗn hợp khí gồm n₁ mol khí X và n₂ mol khí Y ở nhiệt độ T, thể tích V. Áp suất của hỗn hợp bằng</w:t>
      </w:r>
    </w:p>
    <w:p>
      <w:pPr>
        <w:spacing w:after="20"/>
        <w:ind w:left="340"/>
      </w:pPr>
      <w:r>
        <w:rPr>
          <w:rFonts w:ascii="Times New Roman" w:hAnsi="Times New Roman"/>
          <w:b/>
          <w:sz w:val="23"/>
        </w:rPr>
        <w:t xml:space="preserve">A. </w:t>
      </w:r>
      <w:r>
        <w:rPr>
          <w:rFonts w:ascii="Times New Roman" w:hAnsi="Times New Roman"/>
          <w:sz w:val="23"/>
        </w:rPr>
        <w:t xml:space="preserve">(n₁ − n₂)RT/V.          </w:t>
      </w:r>
      <w:r>
        <w:rPr>
          <w:rFonts w:ascii="Times New Roman" w:hAnsi="Times New Roman"/>
          <w:b/>
          <w:sz w:val="23"/>
        </w:rPr>
        <w:t xml:space="preserve">B. </w:t>
      </w:r>
      <w:r>
        <w:rPr>
          <w:rFonts w:ascii="Times New Roman" w:hAnsi="Times New Roman"/>
          <w:sz w:val="23"/>
        </w:rPr>
        <w:t xml:space="preserve">√(n₁n₂)·RT/V.           </w:t>
      </w:r>
      <w:r>
        <w:rPr>
          <w:rFonts w:ascii="Times New Roman" w:hAnsi="Times New Roman"/>
          <w:b/>
          <w:sz w:val="23"/>
        </w:rPr>
        <w:t xml:space="preserve">C. </w:t>
      </w:r>
      <w:r>
        <w:rPr>
          <w:rFonts w:ascii="Times New Roman" w:hAnsi="Times New Roman"/>
          <w:sz w:val="23"/>
        </w:rPr>
        <w:t xml:space="preserve">n₁n₂RT/V.               </w:t>
      </w:r>
      <w:r>
        <w:rPr>
          <w:rFonts w:ascii="Times New Roman" w:hAnsi="Times New Roman"/>
          <w:b/>
          <w:sz w:val="23"/>
        </w:rPr>
        <w:t xml:space="preserve">D. </w:t>
      </w:r>
      <w:r>
        <w:rPr>
          <w:rFonts w:ascii="Times New Roman" w:hAnsi="Times New Roman"/>
          <w:sz w:val="23"/>
        </w:rPr>
        <w:t>(n₁ + n₂)RT/V.</w:t>
      </w:r>
    </w:p>
    <w:p>
      <w:pPr>
        <w:spacing w:before="100" w:after="40"/>
      </w:pPr>
      <w:r>
        <w:rPr>
          <w:rFonts w:ascii="Times New Roman" w:hAnsi="Times New Roman"/>
          <w:b/>
          <w:i w:val="0"/>
          <w:sz w:val="23"/>
        </w:rPr>
        <w:t xml:space="preserve">Câu 16. </w:t>
      </w:r>
      <w:r>
        <w:rPr>
          <w:rFonts w:ascii="Times New Roman" w:hAnsi="Times New Roman"/>
          <w:b w:val="0"/>
          <w:i w:val="0"/>
          <w:sz w:val="23"/>
        </w:rPr>
        <w:t>Một quả bóng bay chứa khí heli được thả từ mặt đất. Nếu vỏ bóng không đàn hồi (thể tích cố định) thì khi lên cao, so với khi vỏ đàn hồi, bóng sẽ</w:t>
      </w:r>
    </w:p>
    <w:p>
      <w:pPr>
        <w:spacing w:before="60" w:after="20"/>
        <w:jc w:val="center"/>
      </w:pPr>
      <w:r>
        <w:drawing>
          <wp:inline xmlns:a="http://schemas.openxmlformats.org/drawingml/2006/main" xmlns:pic="http://schemas.openxmlformats.org/drawingml/2006/picture">
            <wp:extent cx="3525442" cy="2663998"/>
            <wp:docPr id="74" name="Picture 74"/>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Bóng bay ở các độ cao khác nhau</w:t>
      </w:r>
    </w:p>
    <w:p>
      <w:pPr>
        <w:spacing w:before="0" w:after="0"/>
        <w:ind w:left="340"/>
      </w:pPr>
      <w:r>
        <w:rPr>
          <w:rFonts w:ascii="Times New Roman" w:hAnsi="Times New Roman"/>
          <w:b/>
          <w:i w:val="0"/>
          <w:sz w:val="23"/>
        </w:rPr>
        <w:t xml:space="preserve">A. </w:t>
      </w:r>
      <w:r>
        <w:rPr>
          <w:rFonts w:ascii="Times New Roman" w:hAnsi="Times New Roman"/>
          <w:b w:val="0"/>
          <w:i w:val="0"/>
          <w:sz w:val="23"/>
        </w:rPr>
        <w:t>nổ sớm hơn.</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có gì khác biệt.</w:t>
      </w:r>
    </w:p>
    <w:p>
      <w:pPr>
        <w:spacing w:before="0" w:after="0"/>
        <w:ind w:left="340"/>
      </w:pPr>
      <w:r>
        <w:rPr>
          <w:rFonts w:ascii="Times New Roman" w:hAnsi="Times New Roman"/>
          <w:b/>
          <w:i w:val="0"/>
          <w:sz w:val="23"/>
        </w:rPr>
        <w:t xml:space="preserve">C. </w:t>
      </w:r>
      <w:r>
        <w:rPr>
          <w:rFonts w:ascii="Times New Roman" w:hAnsi="Times New Roman"/>
          <w:b w:val="0"/>
          <w:i w:val="0"/>
          <w:sz w:val="23"/>
        </w:rPr>
        <w:t>bay cao hơn.</w:t>
      </w:r>
    </w:p>
    <w:p>
      <w:pPr>
        <w:spacing w:before="0" w:after="0"/>
        <w:ind w:left="340"/>
      </w:pPr>
      <w:r>
        <w:rPr>
          <w:rFonts w:ascii="Times New Roman" w:hAnsi="Times New Roman"/>
          <w:b/>
          <w:i w:val="0"/>
          <w:sz w:val="23"/>
        </w:rPr>
        <w:t xml:space="preserve">D. </w:t>
      </w:r>
      <w:r>
        <w:rPr>
          <w:rFonts w:ascii="Times New Roman" w:hAnsi="Times New Roman"/>
          <w:b w:val="0"/>
          <w:i w:val="0"/>
          <w:sz w:val="23"/>
        </w:rPr>
        <w:t>nổ muộn hơn hoặc không nổ nhưng lực nâng giảm nhanh hơn.</w:t>
      </w:r>
    </w:p>
    <w:p>
      <w:pPr>
        <w:spacing w:before="100" w:after="40"/>
      </w:pPr>
      <w:r>
        <w:rPr>
          <w:rFonts w:ascii="Times New Roman" w:hAnsi="Times New Roman"/>
          <w:b/>
          <w:i w:val="0"/>
          <w:sz w:val="23"/>
        </w:rPr>
        <w:t xml:space="preserve">Câu 17. </w:t>
      </w:r>
      <w:r>
        <w:rPr>
          <w:rFonts w:ascii="Times New Roman" w:hAnsi="Times New Roman"/>
          <w:b w:val="0"/>
          <w:i w:val="0"/>
          <w:sz w:val="23"/>
        </w:rPr>
        <w:t>Muốn tăng áp suất khí trong một bình kín lên 4 lần mà chỉ được phép thay đổi nhiệt độ, phải</w:t>
      </w:r>
    </w:p>
    <w:p>
      <w:pPr>
        <w:spacing w:before="0" w:after="0"/>
        <w:ind w:left="340"/>
      </w:pPr>
      <w:r>
        <w:rPr>
          <w:rFonts w:ascii="Times New Roman" w:hAnsi="Times New Roman"/>
          <w:b/>
          <w:i w:val="0"/>
          <w:sz w:val="23"/>
        </w:rPr>
        <w:t xml:space="preserve">A. </w:t>
      </w:r>
      <w:r>
        <w:rPr>
          <w:rFonts w:ascii="Times New Roman" w:hAnsi="Times New Roman"/>
          <w:b w:val="0"/>
          <w:i w:val="0"/>
          <w:sz w:val="23"/>
        </w:rPr>
        <w:t>tăng nhiệt độ Celsius lên 4 lần.</w:t>
      </w:r>
    </w:p>
    <w:p>
      <w:pPr>
        <w:spacing w:before="0" w:after="0"/>
        <w:ind w:left="340"/>
      </w:pPr>
      <w:r>
        <w:rPr>
          <w:rFonts w:ascii="Times New Roman" w:hAnsi="Times New Roman"/>
          <w:b/>
          <w:i w:val="0"/>
          <w:sz w:val="23"/>
        </w:rPr>
        <w:t xml:space="preserve">B. </w:t>
      </w:r>
      <w:r>
        <w:rPr>
          <w:rFonts w:ascii="Times New Roman" w:hAnsi="Times New Roman"/>
          <w:b w:val="0"/>
          <w:i w:val="0"/>
          <w:sz w:val="23"/>
        </w:rPr>
        <w:t>tăng nhiệt độ tuyệt đối lên 16 lần.</w:t>
      </w:r>
    </w:p>
    <w:p>
      <w:pPr>
        <w:spacing w:before="0" w:after="0"/>
        <w:ind w:left="340"/>
      </w:pPr>
      <w:r>
        <w:rPr>
          <w:rFonts w:ascii="Times New Roman" w:hAnsi="Times New Roman"/>
          <w:b/>
          <w:i w:val="0"/>
          <w:sz w:val="23"/>
        </w:rPr>
        <w:t xml:space="preserve">C. </w:t>
      </w:r>
      <w:r>
        <w:rPr>
          <w:rFonts w:ascii="Times New Roman" w:hAnsi="Times New Roman"/>
          <w:b w:val="0"/>
          <w:i w:val="0"/>
          <w:sz w:val="23"/>
        </w:rPr>
        <w:t>tăng nhiệt độ tuyệt đối lên 2 lần.</w:t>
      </w:r>
    </w:p>
    <w:p>
      <w:pPr>
        <w:spacing w:before="0" w:after="0"/>
        <w:ind w:left="340"/>
      </w:pPr>
      <w:r>
        <w:rPr>
          <w:rFonts w:ascii="Times New Roman" w:hAnsi="Times New Roman"/>
          <w:b/>
          <w:i w:val="0"/>
          <w:sz w:val="23"/>
        </w:rPr>
        <w:t xml:space="preserve">D. </w:t>
      </w:r>
      <w:r>
        <w:rPr>
          <w:rFonts w:ascii="Times New Roman" w:hAnsi="Times New Roman"/>
          <w:b w:val="0"/>
          <w:i w:val="0"/>
          <w:sz w:val="23"/>
        </w:rPr>
        <w:t>tăng nhiệt độ tuyệt đối lên 4 lần.</w:t>
      </w:r>
    </w:p>
    <w:p>
      <w:pPr>
        <w:spacing w:before="100" w:after="40"/>
      </w:pPr>
      <w:r>
        <w:rPr>
          <w:rFonts w:ascii="Times New Roman" w:hAnsi="Times New Roman"/>
          <w:b/>
          <w:i w:val="0"/>
          <w:sz w:val="23"/>
        </w:rPr>
        <w:t xml:space="preserve">Câu 18. </w:t>
      </w:r>
      <w:r>
        <w:rPr>
          <w:rFonts w:ascii="Times New Roman" w:hAnsi="Times New Roman"/>
          <w:b w:val="0"/>
          <w:i w:val="0"/>
          <w:sz w:val="23"/>
        </w:rPr>
        <w:t>Trong bốn phát biểu sau về khí lí tưởng, phát biểu nào SAI?</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khí tỉ lệ thuận với mật độ phân tử khi nhiệt độ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Động năng tịnh tiến trung bình của phân tử tỉ lệ thuận với nhiệt độ tuyệt đối.</w:t>
      </w:r>
    </w:p>
    <w:p>
      <w:pPr>
        <w:spacing w:before="0" w:after="0"/>
        <w:ind w:left="340"/>
      </w:pPr>
      <w:r>
        <w:rPr>
          <w:rFonts w:ascii="Times New Roman" w:hAnsi="Times New Roman"/>
          <w:b/>
          <w:i w:val="0"/>
          <w:sz w:val="23"/>
        </w:rPr>
        <w:t xml:space="preserve">C. </w:t>
      </w:r>
      <w:r>
        <w:rPr>
          <w:rFonts w:ascii="Times New Roman" w:hAnsi="Times New Roman"/>
          <w:b w:val="0"/>
          <w:i w:val="0"/>
          <w:sz w:val="23"/>
        </w:rPr>
        <w:t>Ở cùng nhiệt độ và áp suất, các thể tích bằng nhau của mọi khí chứa cùng số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Tốc độ căn quân phương của phân tử tỉ lệ thuận với nhiệt độ tuyệt đối.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nằm ngang dài 100 cm, pit-tông mỏng ở giữa, hai ngăn cùng chứa khí ở 300 K và 10⁵ Pa. Nung ngăn trái lên 400 K và ngăn phải lên 350 K.</w:t>
      </w:r>
    </w:p>
    <w:p>
      <w:pPr>
        <w:spacing w:before="0" w:after="20"/>
        <w:ind w:left="340"/>
      </w:pPr>
      <w:r>
        <w:rPr>
          <w:rFonts w:ascii="Times New Roman" w:hAnsi="Times New Roman"/>
          <w:b/>
          <w:i w:val="0"/>
          <w:sz w:val="23"/>
        </w:rPr>
        <w:t xml:space="preserve">a) </w:t>
      </w:r>
      <w:r>
        <w:rPr>
          <w:rFonts w:ascii="Times New Roman" w:hAnsi="Times New Roman"/>
          <w:b w:val="0"/>
          <w:i w:val="0"/>
          <w:sz w:val="23"/>
        </w:rPr>
        <w:t>Ở trạng thái cân bằng mới, áp suất hai ngăn bằng nhau.</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thể tích hai ngăn (trái : phải) bằng 8 : 7.</w:t>
      </w:r>
    </w:p>
    <w:p>
      <w:pPr>
        <w:spacing w:before="0" w:after="20"/>
        <w:ind w:left="340"/>
      </w:pPr>
      <w:r>
        <w:rPr>
          <w:rFonts w:ascii="Times New Roman" w:hAnsi="Times New Roman"/>
          <w:b/>
          <w:i w:val="0"/>
          <w:sz w:val="23"/>
        </w:rPr>
        <w:t xml:space="preserve">c) </w:t>
      </w:r>
      <w:r>
        <w:rPr>
          <w:rFonts w:ascii="Times New Roman" w:hAnsi="Times New Roman"/>
          <w:b w:val="0"/>
          <w:i w:val="0"/>
          <w:sz w:val="23"/>
        </w:rPr>
        <w:t>Pit-tông dịch chuyển về phía ngăn phải khoảng 3,3 cm.</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chung ở trạng thái cuối vẫn bằng 10⁵ Pa vì hai ngăn được nung như nhau về “tỉ lệ”.</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thể tích không đổi chứa khí ở 300 K, áp suất 1,5·10⁵ Pa. Bình có van xả tự mở khi áp suất đạt 3,0·10⁵ Pa và giữ cho áp suất không vượt quá giá trị đó.</w:t>
      </w:r>
    </w:p>
    <w:p>
      <w:pPr>
        <w:spacing w:before="0" w:after="20"/>
        <w:ind w:left="340"/>
      </w:pPr>
      <w:r>
        <w:rPr>
          <w:rFonts w:ascii="Times New Roman" w:hAnsi="Times New Roman"/>
          <w:b/>
          <w:i w:val="0"/>
          <w:sz w:val="23"/>
        </w:rPr>
        <w:t xml:space="preserve">a) </w:t>
      </w:r>
      <w:r>
        <w:rPr>
          <w:rFonts w:ascii="Times New Roman" w:hAnsi="Times New Roman"/>
          <w:b w:val="0"/>
          <w:i w:val="0"/>
          <w:sz w:val="23"/>
        </w:rPr>
        <w:t>Trước khi van mở, quá trình là đẳng tích với lượng khí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Van bắt đầu mở khi nhiệt độ khí đạt 600 K.</w:t>
      </w:r>
    </w:p>
    <w:p>
      <w:pPr>
        <w:spacing w:before="0" w:after="20"/>
        <w:ind w:left="340"/>
      </w:pPr>
      <w:r>
        <w:rPr>
          <w:rFonts w:ascii="Times New Roman" w:hAnsi="Times New Roman"/>
          <w:b/>
          <w:i w:val="0"/>
          <w:sz w:val="23"/>
        </w:rPr>
        <w:t xml:space="preserve">c) </w:t>
      </w:r>
      <w:r>
        <w:rPr>
          <w:rFonts w:ascii="Times New Roman" w:hAnsi="Times New Roman"/>
          <w:b w:val="0"/>
          <w:i w:val="0"/>
          <w:sz w:val="23"/>
        </w:rPr>
        <w:t>Sau khi van mở, nếu tiếp tục đun thì áp suất khí trong bình tiếp tục tăng.</w:t>
      </w:r>
    </w:p>
    <w:p>
      <w:pPr>
        <w:spacing w:before="0" w:after="20"/>
        <w:ind w:left="340"/>
      </w:pPr>
      <w:r>
        <w:rPr>
          <w:rFonts w:ascii="Times New Roman" w:hAnsi="Times New Roman"/>
          <w:b/>
          <w:i w:val="0"/>
          <w:sz w:val="23"/>
        </w:rPr>
        <w:t xml:space="preserve">d) </w:t>
      </w:r>
      <w:r>
        <w:rPr>
          <w:rFonts w:ascii="Times New Roman" w:hAnsi="Times New Roman"/>
          <w:b w:val="0"/>
          <w:i w:val="0"/>
          <w:sz w:val="23"/>
        </w:rPr>
        <w:t>Khi nhiệt độ đạt 900 K, khoảng 33% khối lượng khí ban đầu đã thoát ra ngoài.</w:t>
      </w:r>
    </w:p>
    <w:p>
      <w:pPr>
        <w:spacing w:before="100" w:after="40"/>
      </w:pPr>
      <w:r>
        <w:rPr>
          <w:rFonts w:ascii="Times New Roman" w:hAnsi="Times New Roman"/>
          <w:b/>
          <w:i w:val="0"/>
          <w:sz w:val="23"/>
        </w:rPr>
        <w:t xml:space="preserve">Câu 3. </w:t>
      </w:r>
      <w:r>
        <w:rPr>
          <w:rFonts w:ascii="Times New Roman" w:hAnsi="Times New Roman"/>
          <w:b w:val="0"/>
          <w:i w:val="0"/>
          <w:sz w:val="23"/>
        </w:rPr>
        <w:t>Xét một số quá trình phi tuyến của khí lí tưởng (không phải ba đẳng quá trình).</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áp suất tỉ lệ thuận với thể tích (p = aV) thì thể tích tỉ lệ với căn bậc hai của nhiệt độ tuyệt đối.</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quá trình p = aV, khi nung khí từ 300 K lên 432 K thì thể tích tăng 1,2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áp suất tỉ lệ nghịch với bình phương thể tích (p = a/V²) thì khi thể tích tăng 2 lần, nhiệt độ tuyệt đối giảm 2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Trên giản đồ (p, T), một đoạn thẳng cắt trục p tại giá trị dương biểu diễn quá trình đẳng tích.</w:t>
      </w:r>
    </w:p>
    <w:p>
      <w:pPr>
        <w:spacing w:before="100" w:after="40"/>
      </w:pPr>
      <w:r>
        <w:rPr>
          <w:rFonts w:ascii="Times New Roman" w:hAnsi="Times New Roman"/>
          <w:b/>
          <w:i w:val="0"/>
          <w:sz w:val="23"/>
        </w:rPr>
        <w:t xml:space="preserve">Câu 4. </w:t>
      </w:r>
      <w:r>
        <w:rPr>
          <w:rFonts w:ascii="Times New Roman" w:hAnsi="Times New Roman"/>
          <w:b w:val="0"/>
          <w:i w:val="0"/>
          <w:sz w:val="23"/>
        </w:rPr>
        <w:t>Một cột khí bị giam trong ống một đầu kín bởi cột thuỷ ngân dài h. Áp suất khí quyển là 75 cmHg, nhiệt độ không đổi.</w:t>
      </w:r>
    </w:p>
    <w:p>
      <w:pPr>
        <w:spacing w:before="60" w:after="20"/>
        <w:jc w:val="center"/>
      </w:pPr>
      <w:r>
        <w:drawing>
          <wp:inline xmlns:a="http://schemas.openxmlformats.org/drawingml/2006/main" xmlns:pic="http://schemas.openxmlformats.org/drawingml/2006/picture">
            <wp:extent cx="4140000" cy="2304554"/>
            <wp:docPr id="75" name="Picture 75"/>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sz w:val="23"/>
        </w:rPr>
        <w:t xml:space="preserve">a) </w:t>
      </w:r>
      <w:r>
        <w:rPr>
          <w:rFonts w:ascii="Times New Roman" w:hAnsi="Times New Roman"/>
          <w:b w:val="0"/>
          <w:i w:val="0"/>
          <w:sz w:val="23"/>
        </w:rPr>
        <w:t>Khi dựng ống thẳng đứng miệng hướng lên, áp suất khí bị giam là 75 + h (cmHg).</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khi dựng thẳng đứng (miệng lên) chiều dài cột khí giảm 20% so với khi nằm ngang thì h = 18,75 cm.</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khi dựng thẳng đứng (miệng lên) chiều dài cột khí giảm 50% thì h = 75 cm.</w:t>
      </w:r>
    </w:p>
    <w:p>
      <w:pPr>
        <w:spacing w:before="0" w:after="20"/>
        <w:ind w:left="340"/>
      </w:pPr>
      <w:r>
        <w:rPr>
          <w:rFonts w:ascii="Times New Roman" w:hAnsi="Times New Roman"/>
          <w:b/>
          <w:i w:val="0"/>
          <w:sz w:val="23"/>
        </w:rPr>
        <w:t xml:space="preserve">d) </w:t>
      </w:r>
      <w:r>
        <w:rPr>
          <w:rFonts w:ascii="Times New Roman" w:hAnsi="Times New Roman"/>
          <w:b w:val="0"/>
          <w:i w:val="0"/>
          <w:sz w:val="23"/>
        </w:rPr>
        <w:t>Chiều dài cột khí khi dựng ống thẳng đứng miệng hướng lên luôn nhỏ hơn khi nằm ngang, với mọi giá trị h &gt; 0.</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Xilanh nằm ngang dài 100 cm, pit-tông ở giữa, hai ngăn cùng khí ở 300 K và 10⁵ Pa. Nung ngăn trái lên 400 K, ngăn phải lên 350 K. Pit-tông dịch chuyển bao nhiêu cm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Với xilanh ở câu trên, áp suất chung ở trạng thái cuối bằng bao nhiêu (đơn vị 10⁵ Pa,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Bình kín thể tích không đổi chứa khí ở 300 K, áp suất 1,5·10⁵ Pa; van xả mở khi áp suất đạt 3,0·10⁵ Pa. Đun tới 900 K. Phần trăm khối lượng khí đã thoát ra bằng bao nhiêu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lí tưởng được nung đẳng áp thêm 60 K thì thể tích tăng 20%. Nhiệt độ ban đầu của khí bằng bao nhiêu kelvin?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cột khí bị giam trong ống một đầu kín bởi cột thuỷ ngân dài h. Khi dựng ống thẳng đứng miệng hướng lên, chiều dài cột khí giảm 20% so với khi ống nằm ngang. Áp suất khí quyển 75 cmHg. Giá trị của h bằng bao nhiêu cm (làm tròn đến chữ số thập phân thứ hai)?</w:t>
      </w:r>
    </w:p>
    <w:p>
      <w:pPr>
        <w:spacing w:before="60" w:after="20"/>
        <w:jc w:val="center"/>
      </w:pPr>
      <w:r>
        <w:drawing>
          <wp:inline xmlns:a="http://schemas.openxmlformats.org/drawingml/2006/main" xmlns:pic="http://schemas.openxmlformats.org/drawingml/2006/picture">
            <wp:extent cx="4140000" cy="2304554"/>
            <wp:docPr id="76" name="Picture 76"/>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quả bóng đàn hồi có áp suất khí bên trong luôn tỉ lệ thuận với thể tích (p = aV). Nung bóng từ 300 K lên 432 K thì thể tích tăng bao nhiêu lần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12C2-Đ10 -----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