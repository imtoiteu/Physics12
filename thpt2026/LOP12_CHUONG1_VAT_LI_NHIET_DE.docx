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LỚP 12 – CHƯƠNG 1: VẬT LÍ NHIỆT</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Bộ 10 đề luyện tập, độ khó tăng dần từ Đề 1 (Dễ) đến Đề 10 (Khó / thử thách)</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Bài 1. Cấu trúc của chất. Sự chuyển thể  •  Bài 2. Nội năng. Định luật I của nhiệt động lực học</w:t>
            </w:r>
            <w:r>
              <w:br/>
            </w:r>
            <w:r>
              <w:rPr>
                <w:rFonts w:ascii="Times New Roman" w:hAnsi="Times New Roman"/>
                <w:sz w:val="22"/>
              </w:rPr>
              <w:t>Bài 3. Nhiệt độ. Thang nhiệt độ – nhiệt kế  •  Bài 4. Nhiệt dung riêng</w:t>
            </w:r>
            <w:r>
              <w:br/>
            </w:r>
            <w:r>
              <w:rPr>
                <w:rFonts w:ascii="Times New Roman" w:hAnsi="Times New Roman"/>
                <w:sz w:val="22"/>
              </w:rPr>
              <w:t>Bài 5. Nhiệt nóng chảy riêng  •  Bài 6. Nhiệt hoá hơi riêng  •  Bài 7. Bài tập về vật lí nhiệt</w:t>
            </w:r>
            <w:r>
              <w:br/>
            </w:r>
            <w:r>
              <w:rPr>
                <w:rFonts w:ascii="Times New Roman" w:hAnsi="Times New Roman"/>
                <w:sz w:val="22"/>
              </w:rPr>
              <w:t>Hằng số dùng thống nhất: c_nước = 4200; c_nước đá = 2100; c_nhôm = 880; c_đồng = 380; c_sắt = 460; c_chì = 130 J/(kg·K); λ_nước đá = 3,4·10⁵ J/kg; L_nước = 2,26·10⁶ J/kg; g = 10 m/s².</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BỘ 10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12C1-Đ01</w:t>
            </w:r>
          </w:p>
        </w:tc>
        <w:tc>
          <w:tcPr>
            <w:tcW w:type="dxa" w:w="1457"/>
          </w:tcPr>
          <w:p>
            <w:pPr>
              <w:spacing w:after="20"/>
              <w:jc w:val="center"/>
            </w:pPr>
            <w:r>
              <w:rPr>
                <w:rFonts w:ascii="Times New Roman" w:hAnsi="Times New Roman"/>
                <w:sz w:val="18"/>
              </w:rPr>
              <w:t>Dễ</w:t>
            </w:r>
          </w:p>
        </w:tc>
        <w:tc>
          <w:tcPr>
            <w:tcW w:type="dxa" w:w="1457"/>
          </w:tcPr>
          <w:p>
            <w:pPr>
              <w:spacing w:after="20"/>
              <w:jc w:val="center"/>
            </w:pPr>
            <w:r>
              <w:rPr>
                <w:rFonts w:ascii="Times New Roman" w:hAnsi="Times New Roman"/>
                <w:sz w:val="18"/>
              </w:rPr>
              <w:t>23</w:t>
            </w:r>
          </w:p>
        </w:tc>
        <w:tc>
          <w:tcPr>
            <w:tcW w:type="dxa" w:w="1457"/>
          </w:tcPr>
          <w:p>
            <w:pPr>
              <w:spacing w:after="20"/>
              <w:jc w:val="center"/>
            </w:pPr>
            <w:r>
              <w:rPr>
                <w:rFonts w:ascii="Times New Roman" w:hAnsi="Times New Roman"/>
                <w:sz w:val="18"/>
              </w:rPr>
              <w:t>5</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Nhận biết cấu trúc chất, nội năng, thang nhiệt độ và ba công thức nhiệt cơ bản</w:t>
            </w:r>
          </w:p>
        </w:tc>
      </w:tr>
      <w:tr>
        <w:tc>
          <w:tcPr>
            <w:tcW w:type="dxa" w:w="1457"/>
          </w:tcPr>
          <w:p>
            <w:pPr>
              <w:spacing w:after="20"/>
            </w:pPr>
            <w:r>
              <w:rPr>
                <w:rFonts w:ascii="Times New Roman" w:hAnsi="Times New Roman"/>
                <w:b/>
                <w:sz w:val="18"/>
              </w:rPr>
              <w:t>12C1-Đ02</w:t>
            </w:r>
          </w:p>
        </w:tc>
        <w:tc>
          <w:tcPr>
            <w:tcW w:type="dxa" w:w="1457"/>
          </w:tcPr>
          <w:p>
            <w:pPr>
              <w:spacing w:after="20"/>
              <w:jc w:val="center"/>
            </w:pPr>
            <w:r>
              <w:rPr>
                <w:rFonts w:ascii="Times New Roman" w:hAnsi="Times New Roman"/>
                <w:sz w:val="18"/>
              </w:rPr>
              <w:t>Dễ</w:t>
            </w:r>
          </w:p>
        </w:tc>
        <w:tc>
          <w:tcPr>
            <w:tcW w:type="dxa" w:w="1457"/>
          </w:tcPr>
          <w:p>
            <w:pPr>
              <w:spacing w:after="20"/>
              <w:jc w:val="center"/>
            </w:pPr>
            <w:r>
              <w:rPr>
                <w:rFonts w:ascii="Times New Roman" w:hAnsi="Times New Roman"/>
                <w:sz w:val="18"/>
              </w:rPr>
              <w:t>19</w:t>
            </w:r>
          </w:p>
        </w:tc>
        <w:tc>
          <w:tcPr>
            <w:tcW w:type="dxa" w:w="1457"/>
          </w:tcPr>
          <w:p>
            <w:pPr>
              <w:spacing w:after="20"/>
              <w:jc w:val="center"/>
            </w:pPr>
            <w:r>
              <w:rPr>
                <w:rFonts w:ascii="Times New Roman" w:hAnsi="Times New Roman"/>
                <w:sz w:val="18"/>
              </w:rPr>
              <w:t>9</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Chuyển động nhiệt, nhiệt kế, cân bằng nhiệt và ba công thức nhiệt lượng</w:t>
            </w:r>
          </w:p>
        </w:tc>
      </w:tr>
      <w:tr>
        <w:tc>
          <w:tcPr>
            <w:tcW w:type="dxa" w:w="1457"/>
          </w:tcPr>
          <w:p>
            <w:pPr>
              <w:spacing w:after="20"/>
            </w:pPr>
            <w:r>
              <w:rPr>
                <w:rFonts w:ascii="Times New Roman" w:hAnsi="Times New Roman"/>
                <w:b/>
                <w:sz w:val="18"/>
              </w:rPr>
              <w:t>12C1-Đ03</w:t>
            </w:r>
          </w:p>
        </w:tc>
        <w:tc>
          <w:tcPr>
            <w:tcW w:type="dxa" w:w="1457"/>
          </w:tcPr>
          <w:p>
            <w:pPr>
              <w:spacing w:after="20"/>
              <w:jc w:val="center"/>
            </w:pPr>
            <w:r>
              <w:rPr>
                <w:rFonts w:ascii="Times New Roman" w:hAnsi="Times New Roman"/>
                <w:sz w:val="18"/>
              </w:rPr>
              <w:t>Dễ → Trung bình</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23</w:t>
            </w:r>
          </w:p>
        </w:tc>
        <w:tc>
          <w:tcPr>
            <w:tcW w:type="dxa" w:w="1457"/>
          </w:tcPr>
          <w:p>
            <w:pPr>
              <w:spacing w:after="20"/>
              <w:jc w:val="center"/>
            </w:pPr>
            <w:r>
              <w:rPr>
                <w:rFonts w:ascii="Times New Roman" w:hAnsi="Times New Roman"/>
                <w:sz w:val="18"/>
              </w:rPr>
              <w:t>4</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Đọc đồ thị và bảng số liệu để xác định nhiệt dung riêng; bài toán nhiệt hai giai đoạn</w:t>
            </w:r>
          </w:p>
        </w:tc>
      </w:tr>
      <w:tr>
        <w:tc>
          <w:tcPr>
            <w:tcW w:type="dxa" w:w="1457"/>
          </w:tcPr>
          <w:p>
            <w:pPr>
              <w:spacing w:after="20"/>
            </w:pPr>
            <w:r>
              <w:rPr>
                <w:rFonts w:ascii="Times New Roman" w:hAnsi="Times New Roman"/>
                <w:b/>
                <w:sz w:val="18"/>
              </w:rPr>
              <w:t>12C1-Đ04</w:t>
            </w:r>
          </w:p>
        </w:tc>
        <w:tc>
          <w:tcPr>
            <w:tcW w:type="dxa" w:w="1457"/>
          </w:tcPr>
          <w:p>
            <w:pPr>
              <w:spacing w:after="20"/>
              <w:jc w:val="center"/>
            </w:pPr>
            <w:r>
              <w:rPr>
                <w:rFonts w:ascii="Times New Roman" w:hAnsi="Times New Roman"/>
                <w:sz w:val="18"/>
              </w:rPr>
              <w:t>Dễ → Trung bình</w:t>
            </w:r>
          </w:p>
        </w:tc>
        <w:tc>
          <w:tcPr>
            <w:tcW w:type="dxa" w:w="1457"/>
          </w:tcPr>
          <w:p>
            <w:pPr>
              <w:spacing w:after="20"/>
              <w:jc w:val="center"/>
            </w:pPr>
            <w:r>
              <w:rPr>
                <w:rFonts w:ascii="Times New Roman" w:hAnsi="Times New Roman"/>
                <w:sz w:val="18"/>
              </w:rPr>
              <w:t>7</w:t>
            </w:r>
          </w:p>
        </w:tc>
        <w:tc>
          <w:tcPr>
            <w:tcW w:type="dxa" w:w="1457"/>
          </w:tcPr>
          <w:p>
            <w:pPr>
              <w:spacing w:after="20"/>
              <w:jc w:val="center"/>
            </w:pPr>
            <w:r>
              <w:rPr>
                <w:rFonts w:ascii="Times New Roman" w:hAnsi="Times New Roman"/>
                <w:sz w:val="18"/>
              </w:rPr>
              <w:t>15</w:t>
            </w:r>
          </w:p>
        </w:tc>
        <w:tc>
          <w:tcPr>
            <w:tcW w:type="dxa" w:w="1457"/>
          </w:tcPr>
          <w:p>
            <w:pPr>
              <w:spacing w:after="20"/>
              <w:jc w:val="center"/>
            </w:pPr>
            <w:r>
              <w:rPr>
                <w:rFonts w:ascii="Times New Roman" w:hAnsi="Times New Roman"/>
                <w:sz w:val="18"/>
              </w:rPr>
              <w:t>6</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Đồ thị nóng chảy của kim loại; nhiệt lượng kế; bài toán thực tiễn về đun nước</w:t>
            </w:r>
          </w:p>
        </w:tc>
      </w:tr>
      <w:tr>
        <w:tc>
          <w:tcPr>
            <w:tcW w:type="dxa" w:w="1457"/>
          </w:tcPr>
          <w:p>
            <w:pPr>
              <w:spacing w:after="20"/>
            </w:pPr>
            <w:r>
              <w:rPr>
                <w:rFonts w:ascii="Times New Roman" w:hAnsi="Times New Roman"/>
                <w:b/>
                <w:sz w:val="18"/>
              </w:rPr>
              <w:t>12C1-Đ05</w:t>
            </w:r>
          </w:p>
        </w:tc>
        <w:tc>
          <w:tcPr>
            <w:tcW w:type="dxa" w:w="1457"/>
          </w:tcPr>
          <w:p>
            <w:pPr>
              <w:spacing w:after="20"/>
              <w:jc w:val="center"/>
            </w:pPr>
            <w:r>
              <w:rPr>
                <w:rFonts w:ascii="Times New Roman" w:hAnsi="Times New Roman"/>
                <w:sz w:val="18"/>
              </w:rPr>
              <w:t>Trung bình</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17</w:t>
            </w:r>
          </w:p>
        </w:tc>
        <w:tc>
          <w:tcPr>
            <w:tcW w:type="dxa" w:w="1457"/>
          </w:tcPr>
          <w:p>
            <w:pPr>
              <w:spacing w:after="20"/>
              <w:jc w:val="center"/>
            </w:pPr>
            <w:r>
              <w:rPr>
                <w:rFonts w:ascii="Times New Roman" w:hAnsi="Times New Roman"/>
                <w:sz w:val="18"/>
              </w:rPr>
              <w:t>11</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Cân bằng nhiệt có chuyển thể; hiệu suất thiết bị đun; vận dụng định luật I</w:t>
            </w:r>
          </w:p>
        </w:tc>
      </w:tr>
      <w:tr>
        <w:tc>
          <w:tcPr>
            <w:tcW w:type="dxa" w:w="1457"/>
          </w:tcPr>
          <w:p>
            <w:pPr>
              <w:spacing w:after="20"/>
            </w:pPr>
            <w:r>
              <w:rPr>
                <w:rFonts w:ascii="Times New Roman" w:hAnsi="Times New Roman"/>
                <w:b/>
                <w:sz w:val="18"/>
              </w:rPr>
              <w:t>12C1-Đ06</w:t>
            </w:r>
          </w:p>
        </w:tc>
        <w:tc>
          <w:tcPr>
            <w:tcW w:type="dxa" w:w="1457"/>
          </w:tcPr>
          <w:p>
            <w:pPr>
              <w:spacing w:after="20"/>
              <w:jc w:val="center"/>
            </w:pPr>
            <w:r>
              <w:rPr>
                <w:rFonts w:ascii="Times New Roman" w:hAnsi="Times New Roman"/>
                <w:sz w:val="18"/>
              </w:rPr>
              <w:t>Trung bình</w:t>
            </w:r>
          </w:p>
        </w:tc>
        <w:tc>
          <w:tcPr>
            <w:tcW w:type="dxa" w:w="1457"/>
          </w:tcPr>
          <w:p>
            <w:pPr>
              <w:spacing w:after="20"/>
              <w:jc w:val="center"/>
            </w:pPr>
            <w:r>
              <w:rPr>
                <w:rFonts w:ascii="Times New Roman" w:hAnsi="Times New Roman"/>
                <w:sz w:val="18"/>
              </w:rPr>
              <w:t>3</w:t>
            </w:r>
          </w:p>
        </w:tc>
        <w:tc>
          <w:tcPr>
            <w:tcW w:type="dxa" w:w="1457"/>
          </w:tcPr>
          <w:p>
            <w:pPr>
              <w:spacing w:after="20"/>
              <w:jc w:val="center"/>
            </w:pPr>
            <w:r>
              <w:rPr>
                <w:rFonts w:ascii="Times New Roman" w:hAnsi="Times New Roman"/>
                <w:sz w:val="18"/>
              </w:rPr>
              <w:t>14</w:t>
            </w:r>
          </w:p>
        </w:tc>
        <w:tc>
          <w:tcPr>
            <w:tcW w:type="dxa" w:w="1457"/>
          </w:tcPr>
          <w:p>
            <w:pPr>
              <w:spacing w:after="20"/>
              <w:jc w:val="center"/>
            </w:pPr>
            <w:r>
              <w:rPr>
                <w:rFonts w:ascii="Times New Roman" w:hAnsi="Times New Roman"/>
                <w:sz w:val="18"/>
              </w:rPr>
              <w:t>11</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Nước đá tan một phần; hiệu suất nhiên liệu; khai thác trọn vẹn đồ thị nung nóng</w:t>
            </w:r>
          </w:p>
        </w:tc>
      </w:tr>
      <w:tr>
        <w:tc>
          <w:tcPr>
            <w:tcW w:type="dxa" w:w="1457"/>
          </w:tcPr>
          <w:p>
            <w:pPr>
              <w:spacing w:after="20"/>
            </w:pPr>
            <w:r>
              <w:rPr>
                <w:rFonts w:ascii="Times New Roman" w:hAnsi="Times New Roman"/>
                <w:b/>
                <w:sz w:val="18"/>
              </w:rPr>
              <w:t>12C1-Đ07</w:t>
            </w:r>
          </w:p>
        </w:tc>
        <w:tc>
          <w:tcPr>
            <w:tcW w:type="dxa" w:w="1457"/>
          </w:tcPr>
          <w:p>
            <w:pPr>
              <w:spacing w:after="20"/>
              <w:jc w:val="center"/>
            </w:pPr>
            <w:r>
              <w:rPr>
                <w:rFonts w:ascii="Times New Roman" w:hAnsi="Times New Roman"/>
                <w:sz w:val="18"/>
              </w:rPr>
              <w:t>Trung bình → 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10</w:t>
            </w:r>
          </w:p>
        </w:tc>
        <w:tc>
          <w:tcPr>
            <w:tcW w:type="dxa" w:w="1457"/>
          </w:tcPr>
          <w:p>
            <w:pPr>
              <w:spacing w:after="20"/>
              <w:jc w:val="center"/>
            </w:pPr>
            <w:r>
              <w:rPr>
                <w:rFonts w:ascii="Times New Roman" w:hAnsi="Times New Roman"/>
                <w:sz w:val="18"/>
              </w:rPr>
              <w:t>18</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Khử ẩn số bằng hai thí nghiệm; lập tỉ số trên đồ thị; bài toán ngược</w:t>
            </w:r>
          </w:p>
        </w:tc>
      </w:tr>
      <w:tr>
        <w:tc>
          <w:tcPr>
            <w:tcW w:type="dxa" w:w="1457"/>
          </w:tcPr>
          <w:p>
            <w:pPr>
              <w:spacing w:after="20"/>
            </w:pPr>
            <w:r>
              <w:rPr>
                <w:rFonts w:ascii="Times New Roman" w:hAnsi="Times New Roman"/>
                <w:b/>
                <w:sz w:val="18"/>
              </w:rPr>
              <w:t>12C1-Đ08</w:t>
            </w:r>
          </w:p>
        </w:tc>
        <w:tc>
          <w:tcPr>
            <w:tcW w:type="dxa" w:w="1457"/>
          </w:tcPr>
          <w:p>
            <w:pPr>
              <w:spacing w:after="20"/>
              <w:jc w:val="center"/>
            </w:pPr>
            <w:r>
              <w:rPr>
                <w:rFonts w:ascii="Times New Roman" w:hAnsi="Times New Roman"/>
                <w:sz w:val="18"/>
              </w:rPr>
              <w:t>Trung bình → Khó</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9</w:t>
            </w:r>
          </w:p>
        </w:tc>
        <w:tc>
          <w:tcPr>
            <w:tcW w:type="dxa" w:w="1457"/>
          </w:tcPr>
          <w:p>
            <w:pPr>
              <w:spacing w:after="20"/>
              <w:jc w:val="center"/>
            </w:pPr>
            <w:r>
              <w:rPr>
                <w:rFonts w:ascii="Times New Roman" w:hAnsi="Times New Roman"/>
                <w:sz w:val="18"/>
              </w:rPr>
              <w:t>18</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Hệ nhiều vật và nhiều giai đoạn chuyển thể; biện luận điều kiện; bài toán ngược</w:t>
            </w:r>
          </w:p>
        </w:tc>
      </w:tr>
      <w:tr>
        <w:tc>
          <w:tcPr>
            <w:tcW w:type="dxa" w:w="1457"/>
          </w:tcPr>
          <w:p>
            <w:pPr>
              <w:spacing w:after="20"/>
            </w:pPr>
            <w:r>
              <w:rPr>
                <w:rFonts w:ascii="Times New Roman" w:hAnsi="Times New Roman"/>
                <w:b/>
                <w:sz w:val="18"/>
              </w:rPr>
              <w:t>12C1-Đ09</w:t>
            </w:r>
          </w:p>
        </w:tc>
        <w:tc>
          <w:tcPr>
            <w:tcW w:type="dxa" w:w="1457"/>
          </w:tcPr>
          <w:p>
            <w:pPr>
              <w:spacing w:after="20"/>
              <w:jc w:val="center"/>
            </w:pPr>
            <w:r>
              <w:rPr>
                <w:rFonts w:ascii="Times New Roman" w:hAnsi="Times New Roman"/>
                <w:sz w:val="18"/>
              </w:rPr>
              <w:t>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2</w:t>
            </w:r>
          </w:p>
        </w:tc>
        <w:tc>
          <w:tcPr>
            <w:tcW w:type="dxa" w:w="1457"/>
          </w:tcPr>
          <w:p>
            <w:pPr>
              <w:spacing w:after="20"/>
              <w:jc w:val="center"/>
            </w:pPr>
            <w:r>
              <w:rPr>
                <w:rFonts w:ascii="Times New Roman" w:hAnsi="Times New Roman"/>
                <w:sz w:val="18"/>
              </w:rPr>
              <w:t>16</w:t>
            </w:r>
          </w:p>
        </w:tc>
        <w:tc>
          <w:tcPr>
            <w:tcW w:type="dxa" w:w="1457"/>
          </w:tcPr>
          <w:p>
            <w:pPr>
              <w:spacing w:after="20"/>
              <w:jc w:val="center"/>
            </w:pPr>
            <w:r>
              <w:rPr>
                <w:rFonts w:ascii="Times New Roman" w:hAnsi="Times New Roman"/>
                <w:sz w:val="18"/>
              </w:rPr>
              <w:t>10</w:t>
            </w:r>
          </w:p>
        </w:tc>
        <w:tc>
          <w:tcPr>
            <w:tcW w:type="dxa" w:w="1457"/>
          </w:tcPr>
          <w:p>
            <w:pPr>
              <w:spacing w:after="20"/>
              <w:jc w:val="center"/>
            </w:pPr>
            <w:r>
              <w:rPr>
                <w:rFonts w:ascii="Times New Roman" w:hAnsi="Times New Roman"/>
                <w:sz w:val="18"/>
              </w:rPr>
              <w:t>Tách công suất hao phí; xử lí số liệu thực nghiệm; quá trình nhiều bước và suy luận ngược</w:t>
            </w:r>
          </w:p>
        </w:tc>
      </w:tr>
      <w:tr>
        <w:tc>
          <w:tcPr>
            <w:tcW w:type="dxa" w:w="1457"/>
          </w:tcPr>
          <w:p>
            <w:pPr>
              <w:spacing w:after="20"/>
            </w:pPr>
            <w:r>
              <w:rPr>
                <w:rFonts w:ascii="Times New Roman" w:hAnsi="Times New Roman"/>
                <w:b/>
                <w:sz w:val="18"/>
              </w:rPr>
              <w:t>12C1-Đ10</w:t>
            </w:r>
          </w:p>
        </w:tc>
        <w:tc>
          <w:tcPr>
            <w:tcW w:type="dxa" w:w="1457"/>
          </w:tcPr>
          <w:p>
            <w:pPr>
              <w:spacing w:after="20"/>
              <w:jc w:val="center"/>
            </w:pPr>
            <w:r>
              <w:rPr>
                <w:rFonts w:ascii="Times New Roman" w:hAnsi="Times New Roman"/>
                <w:sz w:val="18"/>
              </w:rPr>
              <w:t>Khó / thử thách</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2</w:t>
            </w:r>
          </w:p>
        </w:tc>
        <w:tc>
          <w:tcPr>
            <w:tcW w:type="dxa" w:w="1457"/>
          </w:tcPr>
          <w:p>
            <w:pPr>
              <w:spacing w:after="20"/>
              <w:jc w:val="center"/>
            </w:pPr>
            <w:r>
              <w:rPr>
                <w:rFonts w:ascii="Times New Roman" w:hAnsi="Times New Roman"/>
                <w:sz w:val="18"/>
              </w:rPr>
              <w:t>15</w:t>
            </w:r>
          </w:p>
        </w:tc>
        <w:tc>
          <w:tcPr>
            <w:tcW w:type="dxa" w:w="1457"/>
          </w:tcPr>
          <w:p>
            <w:pPr>
              <w:spacing w:after="20"/>
              <w:jc w:val="center"/>
            </w:pPr>
            <w:r>
              <w:rPr>
                <w:rFonts w:ascii="Times New Roman" w:hAnsi="Times New Roman"/>
                <w:sz w:val="18"/>
              </w:rPr>
              <w:t>11</w:t>
            </w:r>
          </w:p>
        </w:tc>
        <w:tc>
          <w:tcPr>
            <w:tcW w:type="dxa" w:w="1457"/>
          </w:tcPr>
          <w:p>
            <w:pPr>
              <w:spacing w:after="20"/>
              <w:jc w:val="center"/>
            </w:pPr>
            <w:r>
              <w:rPr>
                <w:rFonts w:ascii="Times New Roman" w:hAnsi="Times New Roman"/>
                <w:sz w:val="18"/>
              </w:rPr>
              <w:t>Biện luận trạng thái cuối của hệ; suy luận ngược nhiều bước; tình huống nước có thể đông đặc</w:t>
            </w:r>
          </w:p>
        </w:tc>
      </w:tr>
    </w:tbl>
    <w:p>
      <w:pPr>
        <w:spacing w:after="40"/>
      </w:pP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12C1-Đ01  –  ĐỀ SỐ 1</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Nhận biết cấu trúc chất, nội năng, thang nhiệt độ và ba công thức nhiệt cơ bản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Trong chất rắn kết tinh, các hạt cấu tạo nên chất được sắp xếp</w:t>
      </w:r>
    </w:p>
    <w:p>
      <w:pPr>
        <w:spacing w:before="60" w:after="20"/>
        <w:jc w:val="center"/>
      </w:pPr>
      <w:r>
        <w:drawing>
          <wp:inline xmlns:a="http://schemas.openxmlformats.org/drawingml/2006/main" xmlns:pic="http://schemas.openxmlformats.org/drawingml/2006/picture">
            <wp:extent cx="4140000" cy="1709494"/>
            <wp:docPr id="1" name="Picture 1"/>
            <wp:cNvGraphicFramePr>
              <a:graphicFrameLocks noChangeAspect="1"/>
            </wp:cNvGraphicFramePr>
            <a:graphic>
              <a:graphicData uri="http://schemas.openxmlformats.org/drawingml/2006/picture">
                <pic:pic>
                  <pic:nvPicPr>
                    <pic:cNvPr id="0" name="n_sd_cautruc.png"/>
                    <pic:cNvPicPr/>
                  </pic:nvPicPr>
                  <pic:blipFill>
                    <a:blip r:embed="rId10"/>
                    <a:stretch>
                      <a:fillRect/>
                    </a:stretch>
                  </pic:blipFill>
                  <pic:spPr>
                    <a:xfrm>
                      <a:off x="0" y="0"/>
                      <a:ext cx="4140000" cy="1709494"/>
                    </a:xfrm>
                    <a:prstGeom prst="rect"/>
                  </pic:spPr>
                </pic:pic>
              </a:graphicData>
            </a:graphic>
          </wp:inline>
        </w:drawing>
      </w:r>
    </w:p>
    <w:p>
      <w:pPr>
        <w:spacing w:before="0" w:after="80"/>
        <w:jc w:val="center"/>
      </w:pPr>
      <w:r>
        <w:rPr>
          <w:rFonts w:ascii="Times New Roman" w:hAnsi="Times New Roman"/>
          <w:b w:val="0"/>
          <w:i/>
          <w:color w:val="555555"/>
          <w:sz w:val="19"/>
        </w:rPr>
        <w:t>Mô hình sắp xếp hạt ở ba thể</w:t>
      </w:r>
    </w:p>
    <w:p>
      <w:pPr>
        <w:spacing w:before="0" w:after="0"/>
        <w:ind w:left="340"/>
      </w:pPr>
      <w:r>
        <w:rPr>
          <w:rFonts w:ascii="Times New Roman" w:hAnsi="Times New Roman"/>
          <w:b/>
          <w:i w:val="0"/>
          <w:sz w:val="23"/>
        </w:rPr>
        <w:t xml:space="preserve">A. </w:t>
      </w:r>
      <w:r>
        <w:rPr>
          <w:rFonts w:ascii="Times New Roman" w:hAnsi="Times New Roman"/>
          <w:b w:val="0"/>
          <w:i w:val="0"/>
          <w:sz w:val="23"/>
        </w:rPr>
        <w:t>hoàn toàn hỗn độn, chuyển động tự do về mọi phía.</w:t>
      </w:r>
    </w:p>
    <w:p>
      <w:pPr>
        <w:spacing w:before="0" w:after="0"/>
        <w:ind w:left="340"/>
      </w:pPr>
      <w:r>
        <w:rPr>
          <w:rFonts w:ascii="Times New Roman" w:hAnsi="Times New Roman"/>
          <w:b/>
          <w:i w:val="0"/>
          <w:sz w:val="23"/>
        </w:rPr>
        <w:t xml:space="preserve">B. </w:t>
      </w:r>
      <w:r>
        <w:rPr>
          <w:rFonts w:ascii="Times New Roman" w:hAnsi="Times New Roman"/>
          <w:b w:val="0"/>
          <w:i w:val="0"/>
          <w:sz w:val="23"/>
        </w:rPr>
        <w:t>theo một trật tự hình học xác định và chỉ dao động quanh vị trí cân bằng cố định.</w:t>
      </w:r>
    </w:p>
    <w:p>
      <w:pPr>
        <w:spacing w:before="0" w:after="0"/>
        <w:ind w:left="340"/>
      </w:pPr>
      <w:r>
        <w:rPr>
          <w:rFonts w:ascii="Times New Roman" w:hAnsi="Times New Roman"/>
          <w:b/>
          <w:i w:val="0"/>
          <w:sz w:val="23"/>
        </w:rPr>
        <w:t xml:space="preserve">C. </w:t>
      </w:r>
      <w:r>
        <w:rPr>
          <w:rFonts w:ascii="Times New Roman" w:hAnsi="Times New Roman"/>
          <w:b w:val="0"/>
          <w:i w:val="0"/>
          <w:sz w:val="23"/>
        </w:rPr>
        <w:t>theo trật tự gần, vị trí cân bằng của mỗi hạt luôn thay đổi.</w:t>
      </w:r>
    </w:p>
    <w:p>
      <w:pPr>
        <w:spacing w:before="0" w:after="0"/>
        <w:ind w:left="340"/>
      </w:pPr>
      <w:r>
        <w:rPr>
          <w:rFonts w:ascii="Times New Roman" w:hAnsi="Times New Roman"/>
          <w:b/>
          <w:i w:val="0"/>
          <w:sz w:val="23"/>
        </w:rPr>
        <w:t xml:space="preserve">D. </w:t>
      </w:r>
      <w:r>
        <w:rPr>
          <w:rFonts w:ascii="Times New Roman" w:hAnsi="Times New Roman"/>
          <w:b w:val="0"/>
          <w:i w:val="0"/>
          <w:sz w:val="23"/>
        </w:rPr>
        <w:t>sát nhau và đứng yên hoàn toàn.</w:t>
      </w:r>
    </w:p>
    <w:p>
      <w:pPr>
        <w:spacing w:before="100" w:after="40"/>
      </w:pPr>
      <w:r>
        <w:rPr>
          <w:rFonts w:ascii="Times New Roman" w:hAnsi="Times New Roman"/>
          <w:b/>
          <w:i w:val="0"/>
          <w:sz w:val="23"/>
        </w:rPr>
        <w:t xml:space="preserve">Câu 2. </w:t>
      </w:r>
      <w:r>
        <w:rPr>
          <w:rFonts w:ascii="Times New Roman" w:hAnsi="Times New Roman"/>
          <w:b w:val="0"/>
          <w:i w:val="0"/>
          <w:sz w:val="23"/>
        </w:rPr>
        <w:t>Tính chất nào sau đây là của chất khí?</w:t>
      </w:r>
    </w:p>
    <w:p>
      <w:pPr>
        <w:spacing w:before="0" w:after="0"/>
        <w:ind w:left="340"/>
      </w:pPr>
      <w:r>
        <w:rPr>
          <w:rFonts w:ascii="Times New Roman" w:hAnsi="Times New Roman"/>
          <w:b/>
          <w:i w:val="0"/>
          <w:sz w:val="23"/>
        </w:rPr>
        <w:t xml:space="preserve">A. </w:t>
      </w:r>
      <w:r>
        <w:rPr>
          <w:rFonts w:ascii="Times New Roman" w:hAnsi="Times New Roman"/>
          <w:b w:val="0"/>
          <w:i w:val="0"/>
          <w:sz w:val="23"/>
        </w:rPr>
        <w:t>Có thể tích riêng và hình dạng riêng xác định.</w:t>
      </w:r>
    </w:p>
    <w:p>
      <w:pPr>
        <w:spacing w:before="0" w:after="0"/>
        <w:ind w:left="340"/>
      </w:pPr>
      <w:r>
        <w:rPr>
          <w:rFonts w:ascii="Times New Roman" w:hAnsi="Times New Roman"/>
          <w:b/>
          <w:i w:val="0"/>
          <w:sz w:val="23"/>
        </w:rPr>
        <w:t xml:space="preserve">B. </w:t>
      </w:r>
      <w:r>
        <w:rPr>
          <w:rFonts w:ascii="Times New Roman" w:hAnsi="Times New Roman"/>
          <w:b w:val="0"/>
          <w:i w:val="0"/>
          <w:sz w:val="23"/>
        </w:rPr>
        <w:t>Có thể tích riêng xác định nhưng không có hình dạng riêng.</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có thể tích riêng và không có hình dạng riêng, luôn chiếm toàn bộ bình chứa.</w:t>
      </w:r>
    </w:p>
    <w:p>
      <w:pPr>
        <w:spacing w:before="0" w:after="0"/>
        <w:ind w:left="340"/>
      </w:pPr>
      <w:r>
        <w:rPr>
          <w:rFonts w:ascii="Times New Roman" w:hAnsi="Times New Roman"/>
          <w:b/>
          <w:i w:val="0"/>
          <w:sz w:val="23"/>
        </w:rPr>
        <w:t xml:space="preserve">D. </w:t>
      </w:r>
      <w:r>
        <w:rPr>
          <w:rFonts w:ascii="Times New Roman" w:hAnsi="Times New Roman"/>
          <w:b w:val="0"/>
          <w:i w:val="0"/>
          <w:sz w:val="23"/>
        </w:rPr>
        <w:t>Có hình dạng riêng nhưng không có thể tích riêng.</w:t>
      </w:r>
    </w:p>
    <w:p>
      <w:pPr>
        <w:spacing w:before="100" w:after="40"/>
      </w:pPr>
      <w:r>
        <w:rPr>
          <w:rFonts w:ascii="Times New Roman" w:hAnsi="Times New Roman"/>
          <w:b/>
          <w:i w:val="0"/>
          <w:sz w:val="23"/>
        </w:rPr>
        <w:t xml:space="preserve">Câu 3. </w:t>
      </w:r>
      <w:r>
        <w:rPr>
          <w:rFonts w:ascii="Times New Roman" w:hAnsi="Times New Roman"/>
          <w:b w:val="0"/>
          <w:i w:val="0"/>
          <w:sz w:val="23"/>
        </w:rPr>
        <w:t>Sự nóng chảy là quá trình chuyển thể</w:t>
      </w:r>
    </w:p>
    <w:p>
      <w:pPr>
        <w:spacing w:before="60" w:after="20"/>
        <w:jc w:val="center"/>
      </w:pPr>
      <w:r>
        <w:drawing>
          <wp:inline xmlns:a="http://schemas.openxmlformats.org/drawingml/2006/main" xmlns:pic="http://schemas.openxmlformats.org/drawingml/2006/picture">
            <wp:extent cx="4140000" cy="1842279"/>
            <wp:docPr id="2" name="Picture 2"/>
            <wp:cNvGraphicFramePr>
              <a:graphicFrameLocks noChangeAspect="1"/>
            </wp:cNvGraphicFramePr>
            <a:graphic>
              <a:graphicData uri="http://schemas.openxmlformats.org/drawingml/2006/picture">
                <pic:pic>
                  <pic:nvPicPr>
                    <pic:cNvPr id="0" name="n_sd_chuyenthe.png"/>
                    <pic:cNvPicPr/>
                  </pic:nvPicPr>
                  <pic:blipFill>
                    <a:blip r:embed="rId11"/>
                    <a:stretch>
                      <a:fillRect/>
                    </a:stretch>
                  </pic:blipFill>
                  <pic:spPr>
                    <a:xfrm>
                      <a:off x="0" y="0"/>
                      <a:ext cx="4140000" cy="1842279"/>
                    </a:xfrm>
                    <a:prstGeom prst="rect"/>
                  </pic:spPr>
                </pic:pic>
              </a:graphicData>
            </a:graphic>
          </wp:inline>
        </w:drawing>
      </w:r>
    </w:p>
    <w:p>
      <w:pPr>
        <w:spacing w:before="0" w:after="80"/>
        <w:jc w:val="center"/>
      </w:pPr>
      <w:r>
        <w:rPr>
          <w:rFonts w:ascii="Times New Roman" w:hAnsi="Times New Roman"/>
          <w:b w:val="0"/>
          <w:i/>
          <w:color w:val="555555"/>
          <w:sz w:val="19"/>
        </w:rPr>
        <w:t>Sơ đồ các quá trình chuyển thể</w:t>
      </w:r>
    </w:p>
    <w:p>
      <w:pPr>
        <w:spacing w:before="0" w:after="0"/>
        <w:ind w:left="340"/>
      </w:pPr>
      <w:r>
        <w:rPr>
          <w:rFonts w:ascii="Times New Roman" w:hAnsi="Times New Roman"/>
          <w:b/>
          <w:i w:val="0"/>
          <w:sz w:val="23"/>
        </w:rPr>
        <w:t xml:space="preserve">A. </w:t>
      </w:r>
      <w:r>
        <w:rPr>
          <w:rFonts w:ascii="Times New Roman" w:hAnsi="Times New Roman"/>
          <w:b w:val="0"/>
          <w:i w:val="0"/>
          <w:sz w:val="23"/>
        </w:rPr>
        <w:t>từ thể rắn sang thể lỏng.</w:t>
      </w:r>
    </w:p>
    <w:p>
      <w:pPr>
        <w:spacing w:before="0" w:after="0"/>
        <w:ind w:left="340"/>
      </w:pPr>
      <w:r>
        <w:rPr>
          <w:rFonts w:ascii="Times New Roman" w:hAnsi="Times New Roman"/>
          <w:b/>
          <w:i w:val="0"/>
          <w:sz w:val="23"/>
        </w:rPr>
        <w:t xml:space="preserve">B. </w:t>
      </w:r>
      <w:r>
        <w:rPr>
          <w:rFonts w:ascii="Times New Roman" w:hAnsi="Times New Roman"/>
          <w:b w:val="0"/>
          <w:i w:val="0"/>
          <w:sz w:val="23"/>
        </w:rPr>
        <w:t>từ thể lỏng sang thể rắn.</w:t>
      </w:r>
    </w:p>
    <w:p>
      <w:pPr>
        <w:spacing w:before="0" w:after="0"/>
        <w:ind w:left="340"/>
      </w:pPr>
      <w:r>
        <w:rPr>
          <w:rFonts w:ascii="Times New Roman" w:hAnsi="Times New Roman"/>
          <w:b/>
          <w:i w:val="0"/>
          <w:sz w:val="23"/>
        </w:rPr>
        <w:t xml:space="preserve">C. </w:t>
      </w:r>
      <w:r>
        <w:rPr>
          <w:rFonts w:ascii="Times New Roman" w:hAnsi="Times New Roman"/>
          <w:b w:val="0"/>
          <w:i w:val="0"/>
          <w:sz w:val="23"/>
        </w:rPr>
        <w:t>từ thể lỏng sang thể khí.</w:t>
      </w:r>
    </w:p>
    <w:p>
      <w:pPr>
        <w:spacing w:before="0" w:after="0"/>
        <w:ind w:left="340"/>
      </w:pPr>
      <w:r>
        <w:rPr>
          <w:rFonts w:ascii="Times New Roman" w:hAnsi="Times New Roman"/>
          <w:b/>
          <w:i w:val="0"/>
          <w:sz w:val="23"/>
        </w:rPr>
        <w:t xml:space="preserve">D. </w:t>
      </w:r>
      <w:r>
        <w:rPr>
          <w:rFonts w:ascii="Times New Roman" w:hAnsi="Times New Roman"/>
          <w:b w:val="0"/>
          <w:i w:val="0"/>
          <w:sz w:val="23"/>
        </w:rPr>
        <w:t>từ thể rắn sang thể khí.</w:t>
      </w:r>
    </w:p>
    <w:p>
      <w:pPr>
        <w:spacing w:before="100" w:after="40"/>
      </w:pPr>
      <w:r>
        <w:rPr>
          <w:rFonts w:ascii="Times New Roman" w:hAnsi="Times New Roman"/>
          <w:b/>
          <w:i w:val="0"/>
          <w:sz w:val="23"/>
        </w:rPr>
        <w:t xml:space="preserve">Câu 4. </w:t>
      </w:r>
      <w:r>
        <w:rPr>
          <w:rFonts w:ascii="Times New Roman" w:hAnsi="Times New Roman"/>
          <w:b w:val="0"/>
          <w:i w:val="0"/>
          <w:sz w:val="23"/>
        </w:rPr>
        <w:t>Đơn vị của nhiệt dung riêng trong hệ SI là</w:t>
      </w:r>
    </w:p>
    <w:p>
      <w:pPr>
        <w:spacing w:after="20"/>
        <w:ind w:left="340"/>
      </w:pPr>
      <w:r>
        <w:rPr>
          <w:rFonts w:ascii="Times New Roman" w:hAnsi="Times New Roman"/>
          <w:b/>
          <w:sz w:val="23"/>
        </w:rPr>
        <w:t xml:space="preserve">A. </w:t>
      </w:r>
      <w:r>
        <w:rPr>
          <w:rFonts w:ascii="Times New Roman" w:hAnsi="Times New Roman"/>
          <w:sz w:val="23"/>
        </w:rPr>
        <w:t xml:space="preserve">J/kg.                   </w:t>
      </w:r>
      <w:r>
        <w:rPr>
          <w:rFonts w:ascii="Times New Roman" w:hAnsi="Times New Roman"/>
          <w:b/>
          <w:sz w:val="23"/>
        </w:rPr>
        <w:t xml:space="preserve">B. </w:t>
      </w:r>
      <w:r>
        <w:rPr>
          <w:rFonts w:ascii="Times New Roman" w:hAnsi="Times New Roman"/>
          <w:sz w:val="23"/>
        </w:rPr>
        <w:t xml:space="preserve">J/(kg·K).               </w:t>
      </w:r>
      <w:r>
        <w:rPr>
          <w:rFonts w:ascii="Times New Roman" w:hAnsi="Times New Roman"/>
          <w:b/>
          <w:sz w:val="23"/>
        </w:rPr>
        <w:t xml:space="preserve">C. </w:t>
      </w:r>
      <w:r>
        <w:rPr>
          <w:rFonts w:ascii="Times New Roman" w:hAnsi="Times New Roman"/>
          <w:sz w:val="23"/>
        </w:rPr>
        <w:t xml:space="preserve">J·kg/K.                 </w:t>
      </w:r>
      <w:r>
        <w:rPr>
          <w:rFonts w:ascii="Times New Roman" w:hAnsi="Times New Roman"/>
          <w:b/>
          <w:sz w:val="23"/>
        </w:rPr>
        <w:t xml:space="preserve">D. </w:t>
      </w:r>
      <w:r>
        <w:rPr>
          <w:rFonts w:ascii="Times New Roman" w:hAnsi="Times New Roman"/>
          <w:sz w:val="23"/>
        </w:rPr>
        <w:t>J/K.</w:t>
      </w:r>
    </w:p>
    <w:p>
      <w:pPr>
        <w:spacing w:before="100" w:after="40"/>
      </w:pPr>
      <w:r>
        <w:rPr>
          <w:rFonts w:ascii="Times New Roman" w:hAnsi="Times New Roman"/>
          <w:b/>
          <w:i w:val="0"/>
          <w:sz w:val="23"/>
        </w:rPr>
        <w:t xml:space="preserve">Câu 5. </w:t>
      </w:r>
      <w:r>
        <w:rPr>
          <w:rFonts w:ascii="Times New Roman" w:hAnsi="Times New Roman"/>
          <w:b w:val="0"/>
          <w:i w:val="0"/>
          <w:sz w:val="23"/>
        </w:rPr>
        <w:t>Nhiệt lượng cần cung cấp để làm nóng một vật khối lượng m, nhiệt dung riêng c, từ nhiệt độ t₁ lên t₂ là</w:t>
      </w:r>
    </w:p>
    <w:p>
      <w:pPr>
        <w:spacing w:after="20"/>
        <w:ind w:left="340"/>
      </w:pPr>
      <w:r>
        <w:rPr>
          <w:rFonts w:ascii="Times New Roman" w:hAnsi="Times New Roman"/>
          <w:b/>
          <w:sz w:val="23"/>
        </w:rPr>
        <w:t xml:space="preserve">A. </w:t>
      </w:r>
      <w:r>
        <w:rPr>
          <w:rFonts w:ascii="Times New Roman" w:hAnsi="Times New Roman"/>
          <w:sz w:val="23"/>
        </w:rPr>
        <w:t xml:space="preserve">Q = mc(t₂ − t₁).        </w:t>
      </w:r>
      <w:r>
        <w:rPr>
          <w:rFonts w:ascii="Times New Roman" w:hAnsi="Times New Roman"/>
          <w:b/>
          <w:sz w:val="23"/>
        </w:rPr>
        <w:t xml:space="preserve">B. </w:t>
      </w:r>
      <w:r>
        <w:rPr>
          <w:rFonts w:ascii="Times New Roman" w:hAnsi="Times New Roman"/>
          <w:sz w:val="23"/>
        </w:rPr>
        <w:t xml:space="preserve">Q = mc(t₂ + t₁).        </w:t>
      </w:r>
      <w:r>
        <w:rPr>
          <w:rFonts w:ascii="Times New Roman" w:hAnsi="Times New Roman"/>
          <w:b/>
          <w:sz w:val="23"/>
        </w:rPr>
        <w:t xml:space="preserve">C. </w:t>
      </w:r>
      <w:r>
        <w:rPr>
          <w:rFonts w:ascii="Times New Roman" w:hAnsi="Times New Roman"/>
          <w:sz w:val="23"/>
        </w:rPr>
        <w:t xml:space="preserve">Q = m(t₂ − t₁)/c.       </w:t>
      </w:r>
      <w:r>
        <w:rPr>
          <w:rFonts w:ascii="Times New Roman" w:hAnsi="Times New Roman"/>
          <w:b/>
          <w:sz w:val="23"/>
        </w:rPr>
        <w:t xml:space="preserve">D. </w:t>
      </w:r>
      <w:r>
        <w:rPr>
          <w:rFonts w:ascii="Times New Roman" w:hAnsi="Times New Roman"/>
          <w:sz w:val="23"/>
        </w:rPr>
        <w:t>Q = c(t₂ − t₁)/m.</w:t>
      </w:r>
    </w:p>
    <w:p>
      <w:pPr>
        <w:spacing w:before="100" w:after="40"/>
      </w:pPr>
      <w:r>
        <w:rPr>
          <w:rFonts w:ascii="Times New Roman" w:hAnsi="Times New Roman"/>
          <w:b/>
          <w:i w:val="0"/>
          <w:sz w:val="23"/>
        </w:rPr>
        <w:t xml:space="preserve">Câu 6. </w:t>
      </w:r>
      <w:r>
        <w:rPr>
          <w:rFonts w:ascii="Times New Roman" w:hAnsi="Times New Roman"/>
          <w:b w:val="0"/>
          <w:i w:val="0"/>
          <w:sz w:val="23"/>
        </w:rPr>
        <w:t>Nội năng của một vật là</w:t>
      </w:r>
    </w:p>
    <w:p>
      <w:pPr>
        <w:spacing w:before="0" w:after="0"/>
        <w:ind w:left="340"/>
      </w:pPr>
      <w:r>
        <w:rPr>
          <w:rFonts w:ascii="Times New Roman" w:hAnsi="Times New Roman"/>
          <w:b/>
          <w:i w:val="0"/>
          <w:sz w:val="23"/>
        </w:rPr>
        <w:t xml:space="preserve">A. </w:t>
      </w:r>
      <w:r>
        <w:rPr>
          <w:rFonts w:ascii="Times New Roman" w:hAnsi="Times New Roman"/>
          <w:b w:val="0"/>
          <w:i w:val="0"/>
          <w:sz w:val="23"/>
        </w:rPr>
        <w:t>tổng động năng của chuyển động có hướng của vật.</w:t>
      </w:r>
    </w:p>
    <w:p>
      <w:pPr>
        <w:spacing w:before="0" w:after="0"/>
        <w:ind w:left="340"/>
      </w:pPr>
      <w:r>
        <w:rPr>
          <w:rFonts w:ascii="Times New Roman" w:hAnsi="Times New Roman"/>
          <w:b/>
          <w:i w:val="0"/>
          <w:sz w:val="23"/>
        </w:rPr>
        <w:t xml:space="preserve">B. </w:t>
      </w:r>
      <w:r>
        <w:rPr>
          <w:rFonts w:ascii="Times New Roman" w:hAnsi="Times New Roman"/>
          <w:b w:val="0"/>
          <w:i w:val="0"/>
          <w:sz w:val="23"/>
        </w:rPr>
        <w:t>tổng động năng chuyển động nhiệt và thế năng tương tác của các phân tử cấu tạo nên vật.</w:t>
      </w:r>
    </w:p>
    <w:p>
      <w:pPr>
        <w:spacing w:before="0" w:after="0"/>
        <w:ind w:left="340"/>
      </w:pPr>
      <w:r>
        <w:rPr>
          <w:rFonts w:ascii="Times New Roman" w:hAnsi="Times New Roman"/>
          <w:b/>
          <w:i w:val="0"/>
          <w:sz w:val="23"/>
        </w:rPr>
        <w:t xml:space="preserve">C. </w:t>
      </w:r>
      <w:r>
        <w:rPr>
          <w:rFonts w:ascii="Times New Roman" w:hAnsi="Times New Roman"/>
          <w:b w:val="0"/>
          <w:i w:val="0"/>
          <w:sz w:val="23"/>
        </w:rPr>
        <w:t>tổng cơ năng của vật trong trọng trường.</w:t>
      </w:r>
    </w:p>
    <w:p>
      <w:pPr>
        <w:spacing w:before="0" w:after="0"/>
        <w:ind w:left="340"/>
      </w:pPr>
      <w:r>
        <w:rPr>
          <w:rFonts w:ascii="Times New Roman" w:hAnsi="Times New Roman"/>
          <w:b/>
          <w:i w:val="0"/>
          <w:sz w:val="23"/>
        </w:rPr>
        <w:t xml:space="preserve">D. </w:t>
      </w:r>
      <w:r>
        <w:rPr>
          <w:rFonts w:ascii="Times New Roman" w:hAnsi="Times New Roman"/>
          <w:b w:val="0"/>
          <w:i w:val="0"/>
          <w:sz w:val="23"/>
        </w:rPr>
        <w:t>nhiệt lượng mà vật đã nhận được.</w:t>
      </w:r>
    </w:p>
    <w:p>
      <w:pPr>
        <w:spacing w:before="100" w:after="40"/>
      </w:pPr>
      <w:r>
        <w:rPr>
          <w:rFonts w:ascii="Times New Roman" w:hAnsi="Times New Roman"/>
          <w:b/>
          <w:i w:val="0"/>
          <w:sz w:val="23"/>
        </w:rPr>
        <w:t xml:space="preserve">Câu 7. </w:t>
      </w:r>
      <w:r>
        <w:rPr>
          <w:rFonts w:ascii="Times New Roman" w:hAnsi="Times New Roman"/>
          <w:b w:val="0"/>
          <w:i w:val="0"/>
          <w:sz w:val="23"/>
        </w:rPr>
        <w:t>Định luật I của nhiệt động lực học được viết là</w:t>
      </w:r>
    </w:p>
    <w:p>
      <w:pPr>
        <w:spacing w:before="60" w:after="20"/>
        <w:jc w:val="center"/>
      </w:pPr>
      <w:r>
        <w:drawing>
          <wp:inline xmlns:a="http://schemas.openxmlformats.org/drawingml/2006/main" xmlns:pic="http://schemas.openxmlformats.org/drawingml/2006/picture">
            <wp:extent cx="4140000" cy="2218886"/>
            <wp:docPr id="3" name="Picture 3"/>
            <wp:cNvGraphicFramePr>
              <a:graphicFrameLocks noChangeAspect="1"/>
            </wp:cNvGraphicFramePr>
            <a:graphic>
              <a:graphicData uri="http://schemas.openxmlformats.org/drawingml/2006/picture">
                <pic:pic>
                  <pic:nvPicPr>
                    <pic:cNvPr id="0" name="n_sd_dl1.png"/>
                    <pic:cNvPicPr/>
                  </pic:nvPicPr>
                  <pic:blipFill>
                    <a:blip r:embed="rId12"/>
                    <a:stretch>
                      <a:fillRect/>
                    </a:stretch>
                  </pic:blipFill>
                  <pic:spPr>
                    <a:xfrm>
                      <a:off x="0" y="0"/>
                      <a:ext cx="4140000" cy="2218886"/>
                    </a:xfrm>
                    <a:prstGeom prst="rect"/>
                  </pic:spPr>
                </pic:pic>
              </a:graphicData>
            </a:graphic>
          </wp:inline>
        </w:drawing>
      </w:r>
    </w:p>
    <w:p>
      <w:pPr>
        <w:spacing w:before="0" w:after="80"/>
        <w:jc w:val="center"/>
      </w:pPr>
      <w:r>
        <w:rPr>
          <w:rFonts w:ascii="Times New Roman" w:hAnsi="Times New Roman"/>
          <w:b w:val="0"/>
          <w:i/>
          <w:color w:val="555555"/>
          <w:sz w:val="19"/>
        </w:rPr>
        <w:t>Quy ước dấu của công và nhiệt lượng</w:t>
      </w:r>
    </w:p>
    <w:p>
      <w:pPr>
        <w:spacing w:after="20"/>
        <w:ind w:left="340"/>
      </w:pPr>
      <w:r>
        <w:rPr>
          <w:rFonts w:ascii="Times New Roman" w:hAnsi="Times New Roman"/>
          <w:b/>
          <w:sz w:val="23"/>
        </w:rPr>
        <w:t xml:space="preserve">A. </w:t>
      </w:r>
      <w:r>
        <w:rPr>
          <w:rFonts w:ascii="Times New Roman" w:hAnsi="Times New Roman"/>
          <w:sz w:val="23"/>
        </w:rPr>
        <w:t xml:space="preserve">ΔU = A + Q.             </w:t>
      </w:r>
      <w:r>
        <w:rPr>
          <w:rFonts w:ascii="Times New Roman" w:hAnsi="Times New Roman"/>
          <w:b/>
          <w:sz w:val="23"/>
        </w:rPr>
        <w:t xml:space="preserve">B. </w:t>
      </w:r>
      <w:r>
        <w:rPr>
          <w:rFonts w:ascii="Times New Roman" w:hAnsi="Times New Roman"/>
          <w:sz w:val="23"/>
        </w:rPr>
        <w:t xml:space="preserve">ΔU = A − Q.             </w:t>
      </w:r>
      <w:r>
        <w:rPr>
          <w:rFonts w:ascii="Times New Roman" w:hAnsi="Times New Roman"/>
          <w:b/>
          <w:sz w:val="23"/>
        </w:rPr>
        <w:t xml:space="preserve">C. </w:t>
      </w:r>
      <w:r>
        <w:rPr>
          <w:rFonts w:ascii="Times New Roman" w:hAnsi="Times New Roman"/>
          <w:sz w:val="23"/>
        </w:rPr>
        <w:t xml:space="preserve">ΔU = Q − A.             </w:t>
      </w:r>
      <w:r>
        <w:rPr>
          <w:rFonts w:ascii="Times New Roman" w:hAnsi="Times New Roman"/>
          <w:b/>
          <w:sz w:val="23"/>
        </w:rPr>
        <w:t xml:space="preserve">D. </w:t>
      </w:r>
      <w:r>
        <w:rPr>
          <w:rFonts w:ascii="Times New Roman" w:hAnsi="Times New Roman"/>
          <w:sz w:val="23"/>
        </w:rPr>
        <w:t>ΔU = A·Q.</w:t>
      </w:r>
    </w:p>
    <w:p>
      <w:pPr>
        <w:spacing w:before="100" w:after="40"/>
      </w:pPr>
      <w:r>
        <w:rPr>
          <w:rFonts w:ascii="Times New Roman" w:hAnsi="Times New Roman"/>
          <w:b/>
          <w:i w:val="0"/>
          <w:sz w:val="23"/>
        </w:rPr>
        <w:t xml:space="preserve">Câu 8. </w:t>
      </w:r>
      <w:r>
        <w:rPr>
          <w:rFonts w:ascii="Times New Roman" w:hAnsi="Times New Roman"/>
          <w:b w:val="0"/>
          <w:i w:val="0"/>
          <w:sz w:val="23"/>
        </w:rPr>
        <w:t>Theo quy ước, khi hệ nhận nhiệt lượng từ bên ngoài thì</w:t>
      </w:r>
    </w:p>
    <w:p>
      <w:pPr>
        <w:spacing w:after="20"/>
        <w:ind w:left="340"/>
      </w:pPr>
      <w:r>
        <w:rPr>
          <w:rFonts w:ascii="Times New Roman" w:hAnsi="Times New Roman"/>
          <w:b/>
          <w:sz w:val="23"/>
        </w:rPr>
        <w:t xml:space="preserve">A. </w:t>
      </w:r>
      <w:r>
        <w:rPr>
          <w:rFonts w:ascii="Times New Roman" w:hAnsi="Times New Roman"/>
          <w:sz w:val="23"/>
        </w:rPr>
        <w:t xml:space="preserve">Q &gt; 0.                  </w:t>
      </w:r>
      <w:r>
        <w:rPr>
          <w:rFonts w:ascii="Times New Roman" w:hAnsi="Times New Roman"/>
          <w:b/>
          <w:sz w:val="23"/>
        </w:rPr>
        <w:t xml:space="preserve">B. </w:t>
      </w:r>
      <w:r>
        <w:rPr>
          <w:rFonts w:ascii="Times New Roman" w:hAnsi="Times New Roman"/>
          <w:sz w:val="23"/>
        </w:rPr>
        <w:t xml:space="preserve">Q &lt; 0.                  </w:t>
      </w:r>
      <w:r>
        <w:rPr>
          <w:rFonts w:ascii="Times New Roman" w:hAnsi="Times New Roman"/>
          <w:b/>
          <w:sz w:val="23"/>
        </w:rPr>
        <w:t xml:space="preserve">C. </w:t>
      </w:r>
      <w:r>
        <w:rPr>
          <w:rFonts w:ascii="Times New Roman" w:hAnsi="Times New Roman"/>
          <w:sz w:val="23"/>
        </w:rPr>
        <w:t xml:space="preserve">Q = 0.                  </w:t>
      </w:r>
      <w:r>
        <w:rPr>
          <w:rFonts w:ascii="Times New Roman" w:hAnsi="Times New Roman"/>
          <w:b/>
          <w:sz w:val="23"/>
        </w:rPr>
        <w:t xml:space="preserve">D. </w:t>
      </w:r>
      <w:r>
        <w:rPr>
          <w:rFonts w:ascii="Times New Roman" w:hAnsi="Times New Roman"/>
          <w:sz w:val="23"/>
        </w:rPr>
        <w:t>A &lt; 0.</w:t>
      </w:r>
    </w:p>
    <w:p>
      <w:pPr>
        <w:spacing w:before="100" w:after="40"/>
      </w:pPr>
      <w:r>
        <w:rPr>
          <w:rFonts w:ascii="Times New Roman" w:hAnsi="Times New Roman"/>
          <w:b/>
          <w:i w:val="0"/>
          <w:sz w:val="23"/>
        </w:rPr>
        <w:t xml:space="preserve">Câu 9. </w:t>
      </w:r>
      <w:r>
        <w:rPr>
          <w:rFonts w:ascii="Times New Roman" w:hAnsi="Times New Roman"/>
          <w:b w:val="0"/>
          <w:i w:val="0"/>
          <w:sz w:val="23"/>
        </w:rPr>
        <w:t>Nhiệt độ 27 °C ứng với nhiệt độ tuyệt đối là</w:t>
      </w:r>
    </w:p>
    <w:p>
      <w:pPr>
        <w:spacing w:before="60" w:after="20"/>
        <w:jc w:val="center"/>
      </w:pPr>
      <w:r>
        <w:drawing>
          <wp:inline xmlns:a="http://schemas.openxmlformats.org/drawingml/2006/main" xmlns:pic="http://schemas.openxmlformats.org/drawingml/2006/picture">
            <wp:extent cx="2520993" cy="2663999"/>
            <wp:docPr id="4" name="Picture 4"/>
            <wp:cNvGraphicFramePr>
              <a:graphicFrameLocks noChangeAspect="1"/>
            </wp:cNvGraphicFramePr>
            <a:graphic>
              <a:graphicData uri="http://schemas.openxmlformats.org/drawingml/2006/picture">
                <pic:pic>
                  <pic:nvPicPr>
                    <pic:cNvPr id="0" name="n_sd_thang.png"/>
                    <pic:cNvPicPr/>
                  </pic:nvPicPr>
                  <pic:blipFill>
                    <a:blip r:embed="rId13"/>
                    <a:stretch>
                      <a:fillRect/>
                    </a:stretch>
                  </pic:blipFill>
                  <pic:spPr>
                    <a:xfrm>
                      <a:off x="0" y="0"/>
                      <a:ext cx="2520993" cy="2663999"/>
                    </a:xfrm>
                    <a:prstGeom prst="rect"/>
                  </pic:spPr>
                </pic:pic>
              </a:graphicData>
            </a:graphic>
          </wp:inline>
        </w:drawing>
      </w:r>
    </w:p>
    <w:p>
      <w:pPr>
        <w:spacing w:before="0" w:after="80"/>
        <w:jc w:val="center"/>
      </w:pPr>
      <w:r>
        <w:rPr>
          <w:rFonts w:ascii="Times New Roman" w:hAnsi="Times New Roman"/>
          <w:b w:val="0"/>
          <w:i/>
          <w:color w:val="555555"/>
          <w:sz w:val="19"/>
        </w:rPr>
        <w:t>Đối chiếu thang Celsius và thang Kelvin</w:t>
      </w:r>
    </w:p>
    <w:p>
      <w:pPr>
        <w:spacing w:after="20"/>
        <w:ind w:left="340"/>
      </w:pPr>
      <w:r>
        <w:rPr>
          <w:rFonts w:ascii="Times New Roman" w:hAnsi="Times New Roman"/>
          <w:b/>
          <w:sz w:val="23"/>
        </w:rPr>
        <w:t xml:space="preserve">A. </w:t>
      </w:r>
      <w:r>
        <w:rPr>
          <w:rFonts w:ascii="Times New Roman" w:hAnsi="Times New Roman"/>
          <w:sz w:val="23"/>
        </w:rPr>
        <w:t xml:space="preserve">246 K.                  </w:t>
      </w:r>
      <w:r>
        <w:rPr>
          <w:rFonts w:ascii="Times New Roman" w:hAnsi="Times New Roman"/>
          <w:b/>
          <w:sz w:val="23"/>
        </w:rPr>
        <w:t xml:space="preserve">B. </w:t>
      </w:r>
      <w:r>
        <w:rPr>
          <w:rFonts w:ascii="Times New Roman" w:hAnsi="Times New Roman"/>
          <w:sz w:val="23"/>
        </w:rPr>
        <w:t xml:space="preserve">270 K.                  </w:t>
      </w:r>
      <w:r>
        <w:rPr>
          <w:rFonts w:ascii="Times New Roman" w:hAnsi="Times New Roman"/>
          <w:b/>
          <w:sz w:val="23"/>
        </w:rPr>
        <w:t xml:space="preserve">C. </w:t>
      </w:r>
      <w:r>
        <w:rPr>
          <w:rFonts w:ascii="Times New Roman" w:hAnsi="Times New Roman"/>
          <w:sz w:val="23"/>
        </w:rPr>
        <w:t xml:space="preserve">300 K.                  </w:t>
      </w:r>
      <w:r>
        <w:rPr>
          <w:rFonts w:ascii="Times New Roman" w:hAnsi="Times New Roman"/>
          <w:b/>
          <w:sz w:val="23"/>
        </w:rPr>
        <w:t xml:space="preserve">D. </w:t>
      </w:r>
      <w:r>
        <w:rPr>
          <w:rFonts w:ascii="Times New Roman" w:hAnsi="Times New Roman"/>
          <w:sz w:val="23"/>
        </w:rPr>
        <w:t>327 K.</w:t>
      </w:r>
    </w:p>
    <w:p>
      <w:pPr>
        <w:spacing w:before="100" w:after="40"/>
      </w:pPr>
      <w:r>
        <w:rPr>
          <w:rFonts w:ascii="Times New Roman" w:hAnsi="Times New Roman"/>
          <w:b/>
          <w:i w:val="0"/>
          <w:sz w:val="23"/>
        </w:rPr>
        <w:t xml:space="preserve">Câu 10. </w:t>
      </w:r>
      <w:r>
        <w:rPr>
          <w:rFonts w:ascii="Times New Roman" w:hAnsi="Times New Roman"/>
          <w:b w:val="0"/>
          <w:i w:val="0"/>
          <w:sz w:val="23"/>
        </w:rPr>
        <w:t>Nhiệt độ 0 K (độ không tuyệt đối) tương ứng với</w:t>
      </w:r>
    </w:p>
    <w:p>
      <w:pPr>
        <w:spacing w:after="20"/>
        <w:ind w:left="340"/>
      </w:pPr>
      <w:r>
        <w:rPr>
          <w:rFonts w:ascii="Times New Roman" w:hAnsi="Times New Roman"/>
          <w:b/>
          <w:sz w:val="23"/>
        </w:rPr>
        <w:t xml:space="preserve">A. </w:t>
      </w:r>
      <w:r>
        <w:rPr>
          <w:rFonts w:ascii="Times New Roman" w:hAnsi="Times New Roman"/>
          <w:sz w:val="23"/>
        </w:rPr>
        <w:t xml:space="preserve">0 °C.                   </w:t>
      </w:r>
      <w:r>
        <w:rPr>
          <w:rFonts w:ascii="Times New Roman" w:hAnsi="Times New Roman"/>
          <w:b/>
          <w:sz w:val="23"/>
        </w:rPr>
        <w:t xml:space="preserve">B. </w:t>
      </w:r>
      <w:r>
        <w:rPr>
          <w:rFonts w:ascii="Times New Roman" w:hAnsi="Times New Roman"/>
          <w:sz w:val="23"/>
        </w:rPr>
        <w:t xml:space="preserve">−100 °C.                </w:t>
      </w:r>
      <w:r>
        <w:rPr>
          <w:rFonts w:ascii="Times New Roman" w:hAnsi="Times New Roman"/>
          <w:b/>
          <w:sz w:val="23"/>
        </w:rPr>
        <w:t xml:space="preserve">C. </w:t>
      </w:r>
      <w:r>
        <w:rPr>
          <w:rFonts w:ascii="Times New Roman" w:hAnsi="Times New Roman"/>
          <w:sz w:val="23"/>
        </w:rPr>
        <w:t xml:space="preserve">−273 °C.                </w:t>
      </w:r>
      <w:r>
        <w:rPr>
          <w:rFonts w:ascii="Times New Roman" w:hAnsi="Times New Roman"/>
          <w:b/>
          <w:sz w:val="23"/>
        </w:rPr>
        <w:t xml:space="preserve">D. </w:t>
      </w:r>
      <w:r>
        <w:rPr>
          <w:rFonts w:ascii="Times New Roman" w:hAnsi="Times New Roman"/>
          <w:sz w:val="23"/>
        </w:rPr>
        <w:t>100 °C.</w:t>
      </w:r>
    </w:p>
    <w:p>
      <w:pPr>
        <w:spacing w:before="100" w:after="40"/>
      </w:pPr>
      <w:r>
        <w:rPr>
          <w:rFonts w:ascii="Times New Roman" w:hAnsi="Times New Roman"/>
          <w:b/>
          <w:i w:val="0"/>
          <w:sz w:val="23"/>
        </w:rPr>
        <w:t xml:space="preserve">Câu 11. </w:t>
      </w:r>
      <w:r>
        <w:rPr>
          <w:rFonts w:ascii="Times New Roman" w:hAnsi="Times New Roman"/>
          <w:b w:val="0"/>
          <w:i w:val="0"/>
          <w:sz w:val="23"/>
        </w:rPr>
        <w:t>Đơn vị của nhiệt nóng chảy riêng là</w:t>
      </w:r>
    </w:p>
    <w:p>
      <w:pPr>
        <w:spacing w:after="20"/>
        <w:ind w:left="340"/>
      </w:pPr>
      <w:r>
        <w:rPr>
          <w:rFonts w:ascii="Times New Roman" w:hAnsi="Times New Roman"/>
          <w:b/>
          <w:sz w:val="23"/>
        </w:rPr>
        <w:t xml:space="preserve">A. </w:t>
      </w:r>
      <w:r>
        <w:rPr>
          <w:rFonts w:ascii="Times New Roman" w:hAnsi="Times New Roman"/>
          <w:sz w:val="23"/>
        </w:rPr>
        <w:t xml:space="preserve">J.                      </w:t>
      </w:r>
      <w:r>
        <w:rPr>
          <w:rFonts w:ascii="Times New Roman" w:hAnsi="Times New Roman"/>
          <w:b/>
          <w:sz w:val="23"/>
        </w:rPr>
        <w:t xml:space="preserve">B. </w:t>
      </w:r>
      <w:r>
        <w:rPr>
          <w:rFonts w:ascii="Times New Roman" w:hAnsi="Times New Roman"/>
          <w:sz w:val="23"/>
        </w:rPr>
        <w:t xml:space="preserve">J/(kg·K).               </w:t>
      </w:r>
      <w:r>
        <w:rPr>
          <w:rFonts w:ascii="Times New Roman" w:hAnsi="Times New Roman"/>
          <w:b/>
          <w:sz w:val="23"/>
        </w:rPr>
        <w:t xml:space="preserve">C. </w:t>
      </w:r>
      <w:r>
        <w:rPr>
          <w:rFonts w:ascii="Times New Roman" w:hAnsi="Times New Roman"/>
          <w:sz w:val="23"/>
        </w:rPr>
        <w:t xml:space="preserve">J/kg.                   </w:t>
      </w:r>
      <w:r>
        <w:rPr>
          <w:rFonts w:ascii="Times New Roman" w:hAnsi="Times New Roman"/>
          <w:b/>
          <w:sz w:val="23"/>
        </w:rPr>
        <w:t xml:space="preserve">D. </w:t>
      </w:r>
      <w:r>
        <w:rPr>
          <w:rFonts w:ascii="Times New Roman" w:hAnsi="Times New Roman"/>
          <w:sz w:val="23"/>
        </w:rPr>
        <w:t>kg/J.</w:t>
      </w:r>
    </w:p>
    <w:p>
      <w:pPr>
        <w:spacing w:before="100" w:after="40"/>
      </w:pPr>
      <w:r>
        <w:rPr>
          <w:rFonts w:ascii="Times New Roman" w:hAnsi="Times New Roman"/>
          <w:b/>
          <w:i w:val="0"/>
          <w:sz w:val="23"/>
        </w:rPr>
        <w:t xml:space="preserve">Câu 12. </w:t>
      </w:r>
      <w:r>
        <w:rPr>
          <w:rFonts w:ascii="Times New Roman" w:hAnsi="Times New Roman"/>
          <w:b w:val="0"/>
          <w:i w:val="0"/>
          <w:sz w:val="23"/>
        </w:rPr>
        <w:t>Nhiệt lượng cần cung cấp để làm nóng chảy hoàn toàn khối lượng m của một chất rắn ở đúng nhiệt độ nóng chảy là</w:t>
      </w:r>
    </w:p>
    <w:p>
      <w:pPr>
        <w:spacing w:after="20"/>
        <w:ind w:left="340"/>
      </w:pPr>
      <w:r>
        <w:rPr>
          <w:rFonts w:ascii="Times New Roman" w:hAnsi="Times New Roman"/>
          <w:b/>
          <w:sz w:val="23"/>
        </w:rPr>
        <w:t xml:space="preserve">A. </w:t>
      </w:r>
      <w:r>
        <w:rPr>
          <w:rFonts w:ascii="Times New Roman" w:hAnsi="Times New Roman"/>
          <w:sz w:val="23"/>
        </w:rPr>
        <w:t xml:space="preserve">Q = mcΔT.               </w:t>
      </w:r>
      <w:r>
        <w:rPr>
          <w:rFonts w:ascii="Times New Roman" w:hAnsi="Times New Roman"/>
          <w:b/>
          <w:sz w:val="23"/>
        </w:rPr>
        <w:t xml:space="preserve">B. </w:t>
      </w:r>
      <w:r>
        <w:rPr>
          <w:rFonts w:ascii="Times New Roman" w:hAnsi="Times New Roman"/>
          <w:sz w:val="23"/>
        </w:rPr>
        <w:t xml:space="preserve">Q = λ/m.                </w:t>
      </w:r>
      <w:r>
        <w:rPr>
          <w:rFonts w:ascii="Times New Roman" w:hAnsi="Times New Roman"/>
          <w:b/>
          <w:sz w:val="23"/>
        </w:rPr>
        <w:t xml:space="preserve">C. </w:t>
      </w:r>
      <w:r>
        <w:rPr>
          <w:rFonts w:ascii="Times New Roman" w:hAnsi="Times New Roman"/>
          <w:sz w:val="23"/>
        </w:rPr>
        <w:t xml:space="preserve">Q = Lm.                 </w:t>
      </w:r>
      <w:r>
        <w:rPr>
          <w:rFonts w:ascii="Times New Roman" w:hAnsi="Times New Roman"/>
          <w:b/>
          <w:sz w:val="23"/>
        </w:rPr>
        <w:t xml:space="preserve">D. </w:t>
      </w:r>
      <w:r>
        <w:rPr>
          <w:rFonts w:ascii="Times New Roman" w:hAnsi="Times New Roman"/>
          <w:sz w:val="23"/>
        </w:rPr>
        <w:t>Q = λm.</w:t>
      </w:r>
    </w:p>
    <w:p>
      <w:pPr>
        <w:spacing w:before="100" w:after="40"/>
      </w:pPr>
      <w:r>
        <w:rPr>
          <w:rFonts w:ascii="Times New Roman" w:hAnsi="Times New Roman"/>
          <w:b/>
          <w:i w:val="0"/>
          <w:sz w:val="23"/>
        </w:rPr>
        <w:t xml:space="preserve">Câu 13. </w:t>
      </w:r>
      <w:r>
        <w:rPr>
          <w:rFonts w:ascii="Times New Roman" w:hAnsi="Times New Roman"/>
          <w:b w:val="0"/>
          <w:i w:val="0"/>
          <w:sz w:val="23"/>
        </w:rPr>
        <w:t>Nhiệt hoá hơi riêng của nước rất lớn (2,26·10⁶ J/kg). Điều này có nghĩa là</w:t>
      </w:r>
    </w:p>
    <w:p>
      <w:pPr>
        <w:spacing w:before="0" w:after="0"/>
        <w:ind w:left="340"/>
      </w:pPr>
      <w:r>
        <w:rPr>
          <w:rFonts w:ascii="Times New Roman" w:hAnsi="Times New Roman"/>
          <w:b/>
          <w:i w:val="0"/>
          <w:sz w:val="23"/>
        </w:rPr>
        <w:t xml:space="preserve">A. </w:t>
      </w:r>
      <w:r>
        <w:rPr>
          <w:rFonts w:ascii="Times New Roman" w:hAnsi="Times New Roman"/>
          <w:b w:val="0"/>
          <w:i w:val="0"/>
          <w:sz w:val="23"/>
        </w:rPr>
        <w:t>cần 2,26·10⁶ J để đun 1 kg nước tăng thêm 1 °C.</w:t>
      </w:r>
    </w:p>
    <w:p>
      <w:pPr>
        <w:spacing w:before="0" w:after="0"/>
        <w:ind w:left="340"/>
      </w:pPr>
      <w:r>
        <w:rPr>
          <w:rFonts w:ascii="Times New Roman" w:hAnsi="Times New Roman"/>
          <w:b/>
          <w:i w:val="0"/>
          <w:sz w:val="23"/>
        </w:rPr>
        <w:t xml:space="preserve">B. </w:t>
      </w:r>
      <w:r>
        <w:rPr>
          <w:rFonts w:ascii="Times New Roman" w:hAnsi="Times New Roman"/>
          <w:b w:val="0"/>
          <w:i w:val="0"/>
          <w:sz w:val="23"/>
        </w:rPr>
        <w:t>nước sôi ở nhiệt độ 2,26·10⁶ °C.</w:t>
      </w:r>
    </w:p>
    <w:p>
      <w:pPr>
        <w:spacing w:before="0" w:after="0"/>
        <w:ind w:left="340"/>
      </w:pPr>
      <w:r>
        <w:rPr>
          <w:rFonts w:ascii="Times New Roman" w:hAnsi="Times New Roman"/>
          <w:b/>
          <w:i w:val="0"/>
          <w:sz w:val="23"/>
        </w:rPr>
        <w:t xml:space="preserve">C. </w:t>
      </w:r>
      <w:r>
        <w:rPr>
          <w:rFonts w:ascii="Times New Roman" w:hAnsi="Times New Roman"/>
          <w:b w:val="0"/>
          <w:i w:val="0"/>
          <w:sz w:val="23"/>
        </w:rPr>
        <w:t>cần 2,26·10⁶ J để làm nóng chảy 1 kg nước đá.</w:t>
      </w:r>
    </w:p>
    <w:p>
      <w:pPr>
        <w:spacing w:before="0" w:after="0"/>
        <w:ind w:left="340"/>
      </w:pPr>
      <w:r>
        <w:rPr>
          <w:rFonts w:ascii="Times New Roman" w:hAnsi="Times New Roman"/>
          <w:b/>
          <w:i w:val="0"/>
          <w:sz w:val="23"/>
        </w:rPr>
        <w:t xml:space="preserve">D. </w:t>
      </w:r>
      <w:r>
        <w:rPr>
          <w:rFonts w:ascii="Times New Roman" w:hAnsi="Times New Roman"/>
          <w:b w:val="0"/>
          <w:i w:val="0"/>
          <w:sz w:val="23"/>
        </w:rPr>
        <w:t>cần 2,26·10⁶ J để làm 1 kg nước ở nhiệt độ sôi hoá hơi hoàn toàn.</w:t>
      </w:r>
    </w:p>
    <w:p>
      <w:pPr>
        <w:spacing w:before="100" w:after="40"/>
      </w:pPr>
      <w:r>
        <w:rPr>
          <w:rFonts w:ascii="Times New Roman" w:hAnsi="Times New Roman"/>
          <w:b/>
          <w:i w:val="0"/>
          <w:sz w:val="23"/>
        </w:rPr>
        <w:t xml:space="preserve">Câu 14. </w:t>
      </w:r>
      <w:r>
        <w:rPr>
          <w:rFonts w:ascii="Times New Roman" w:hAnsi="Times New Roman"/>
          <w:b w:val="0"/>
          <w:i w:val="0"/>
          <w:sz w:val="23"/>
        </w:rPr>
        <w:t>Sự bay hơi của chất lỏng</w:t>
      </w:r>
    </w:p>
    <w:p>
      <w:pPr>
        <w:spacing w:before="0" w:after="0"/>
        <w:ind w:left="340"/>
      </w:pPr>
      <w:r>
        <w:rPr>
          <w:rFonts w:ascii="Times New Roman" w:hAnsi="Times New Roman"/>
          <w:b/>
          <w:i w:val="0"/>
          <w:sz w:val="23"/>
        </w:rPr>
        <w:t xml:space="preserve">A. </w:t>
      </w:r>
      <w:r>
        <w:rPr>
          <w:rFonts w:ascii="Times New Roman" w:hAnsi="Times New Roman"/>
          <w:b w:val="0"/>
          <w:i w:val="0"/>
          <w:sz w:val="23"/>
        </w:rPr>
        <w:t>chỉ xảy ra ở nhiệt độ sôi.</w:t>
      </w:r>
    </w:p>
    <w:p>
      <w:pPr>
        <w:spacing w:before="0" w:after="0"/>
        <w:ind w:left="340"/>
      </w:pPr>
      <w:r>
        <w:rPr>
          <w:rFonts w:ascii="Times New Roman" w:hAnsi="Times New Roman"/>
          <w:b/>
          <w:i w:val="0"/>
          <w:sz w:val="23"/>
        </w:rPr>
        <w:t xml:space="preserve">B. </w:t>
      </w:r>
      <w:r>
        <w:rPr>
          <w:rFonts w:ascii="Times New Roman" w:hAnsi="Times New Roman"/>
          <w:b w:val="0"/>
          <w:i w:val="0"/>
          <w:sz w:val="23"/>
        </w:rPr>
        <w:t>xảy ra đồng thời trong lòng và trên mặt thoáng ở mọi nhiệt độ.</w:t>
      </w:r>
    </w:p>
    <w:p>
      <w:pPr>
        <w:spacing w:before="0" w:after="0"/>
        <w:ind w:left="340"/>
      </w:pPr>
      <w:r>
        <w:rPr>
          <w:rFonts w:ascii="Times New Roman" w:hAnsi="Times New Roman"/>
          <w:b/>
          <w:i w:val="0"/>
          <w:sz w:val="23"/>
        </w:rPr>
        <w:t xml:space="preserve">C. </w:t>
      </w:r>
      <w:r>
        <w:rPr>
          <w:rFonts w:ascii="Times New Roman" w:hAnsi="Times New Roman"/>
          <w:b w:val="0"/>
          <w:i w:val="0"/>
          <w:sz w:val="23"/>
        </w:rPr>
        <w:t>chỉ xảy ra khi chất lỏng được đun nóng.</w:t>
      </w:r>
    </w:p>
    <w:p>
      <w:pPr>
        <w:spacing w:before="0" w:after="0"/>
        <w:ind w:left="340"/>
      </w:pPr>
      <w:r>
        <w:rPr>
          <w:rFonts w:ascii="Times New Roman" w:hAnsi="Times New Roman"/>
          <w:b/>
          <w:i w:val="0"/>
          <w:sz w:val="23"/>
        </w:rPr>
        <w:t xml:space="preserve">D. </w:t>
      </w:r>
      <w:r>
        <w:rPr>
          <w:rFonts w:ascii="Times New Roman" w:hAnsi="Times New Roman"/>
          <w:b w:val="0"/>
          <w:i w:val="0"/>
          <w:sz w:val="23"/>
        </w:rPr>
        <w:t>xảy ra ở mọi nhiệt độ và chỉ diễn ra trên mặt thoáng.</w:t>
      </w:r>
    </w:p>
    <w:p>
      <w:pPr>
        <w:spacing w:before="100" w:after="40"/>
      </w:pPr>
      <w:r>
        <w:rPr>
          <w:rFonts w:ascii="Times New Roman" w:hAnsi="Times New Roman"/>
          <w:b/>
          <w:i w:val="0"/>
          <w:sz w:val="23"/>
        </w:rPr>
        <w:t xml:space="preserve">Câu 15. </w:t>
      </w:r>
      <w:r>
        <w:rPr>
          <w:rFonts w:ascii="Times New Roman" w:hAnsi="Times New Roman"/>
          <w:b w:val="0"/>
          <w:i w:val="0"/>
          <w:sz w:val="23"/>
        </w:rPr>
        <w:t>Cần cung cấp nhiệt lượng bằng bao nhiêu để đun 2,0 kg nước từ 25 °C lên 55 °C? Cho c = 4200 J/(kg·K).</w:t>
      </w:r>
    </w:p>
    <w:p>
      <w:pPr>
        <w:spacing w:after="20"/>
        <w:ind w:left="340"/>
      </w:pPr>
      <w:r>
        <w:rPr>
          <w:rFonts w:ascii="Times New Roman" w:hAnsi="Times New Roman"/>
          <w:b/>
          <w:sz w:val="23"/>
        </w:rPr>
        <w:t xml:space="preserve">A. </w:t>
      </w:r>
      <w:r>
        <w:rPr>
          <w:rFonts w:ascii="Times New Roman" w:hAnsi="Times New Roman"/>
          <w:sz w:val="23"/>
        </w:rPr>
        <w:t xml:space="preserve">126 kJ.                 </w:t>
      </w:r>
      <w:r>
        <w:rPr>
          <w:rFonts w:ascii="Times New Roman" w:hAnsi="Times New Roman"/>
          <w:b/>
          <w:sz w:val="23"/>
        </w:rPr>
        <w:t xml:space="preserve">B. </w:t>
      </w:r>
      <w:r>
        <w:rPr>
          <w:rFonts w:ascii="Times New Roman" w:hAnsi="Times New Roman"/>
          <w:sz w:val="23"/>
        </w:rPr>
        <w:t xml:space="preserve">252 kJ.                 </w:t>
      </w:r>
      <w:r>
        <w:rPr>
          <w:rFonts w:ascii="Times New Roman" w:hAnsi="Times New Roman"/>
          <w:b/>
          <w:sz w:val="23"/>
        </w:rPr>
        <w:t xml:space="preserve">C. </w:t>
      </w:r>
      <w:r>
        <w:rPr>
          <w:rFonts w:ascii="Times New Roman" w:hAnsi="Times New Roman"/>
          <w:sz w:val="23"/>
        </w:rPr>
        <w:t xml:space="preserve">420 kJ.                 </w:t>
      </w:r>
      <w:r>
        <w:rPr>
          <w:rFonts w:ascii="Times New Roman" w:hAnsi="Times New Roman"/>
          <w:b/>
          <w:sz w:val="23"/>
        </w:rPr>
        <w:t xml:space="preserve">D. </w:t>
      </w:r>
      <w:r>
        <w:rPr>
          <w:rFonts w:ascii="Times New Roman" w:hAnsi="Times New Roman"/>
          <w:sz w:val="23"/>
        </w:rPr>
        <w:t>504 kJ.</w:t>
      </w:r>
    </w:p>
    <w:p>
      <w:pPr>
        <w:spacing w:before="100" w:after="40"/>
      </w:pPr>
      <w:r>
        <w:rPr>
          <w:rFonts w:ascii="Times New Roman" w:hAnsi="Times New Roman"/>
          <w:b/>
          <w:i w:val="0"/>
          <w:sz w:val="23"/>
        </w:rPr>
        <w:t xml:space="preserve">Câu 16. </w:t>
      </w:r>
      <w:r>
        <w:rPr>
          <w:rFonts w:ascii="Times New Roman" w:hAnsi="Times New Roman"/>
          <w:b w:val="0"/>
          <w:i w:val="0"/>
          <w:sz w:val="23"/>
        </w:rPr>
        <w:t>Nhiệt lượng cần cung cấp để làm nóng chảy hoàn toàn 0,50 kg nước đá đang ở 0 °C là bao nhiêu? Cho λ = 3,4·10⁵ J/kg.</w:t>
      </w:r>
    </w:p>
    <w:p>
      <w:pPr>
        <w:spacing w:after="20"/>
        <w:ind w:left="340"/>
      </w:pPr>
      <w:r>
        <w:rPr>
          <w:rFonts w:ascii="Times New Roman" w:hAnsi="Times New Roman"/>
          <w:b/>
          <w:sz w:val="23"/>
        </w:rPr>
        <w:t xml:space="preserve">A. </w:t>
      </w:r>
      <w:r>
        <w:rPr>
          <w:rFonts w:ascii="Times New Roman" w:hAnsi="Times New Roman"/>
          <w:sz w:val="23"/>
        </w:rPr>
        <w:t xml:space="preserve">85 kJ.                  </w:t>
      </w:r>
      <w:r>
        <w:rPr>
          <w:rFonts w:ascii="Times New Roman" w:hAnsi="Times New Roman"/>
          <w:b/>
          <w:sz w:val="23"/>
        </w:rPr>
        <w:t xml:space="preserve">B. </w:t>
      </w:r>
      <w:r>
        <w:rPr>
          <w:rFonts w:ascii="Times New Roman" w:hAnsi="Times New Roman"/>
          <w:sz w:val="23"/>
        </w:rPr>
        <w:t xml:space="preserve">170 kJ.                 </w:t>
      </w:r>
      <w:r>
        <w:rPr>
          <w:rFonts w:ascii="Times New Roman" w:hAnsi="Times New Roman"/>
          <w:b/>
          <w:sz w:val="23"/>
        </w:rPr>
        <w:t xml:space="preserve">C. </w:t>
      </w:r>
      <w:r>
        <w:rPr>
          <w:rFonts w:ascii="Times New Roman" w:hAnsi="Times New Roman"/>
          <w:sz w:val="23"/>
        </w:rPr>
        <w:t xml:space="preserve">340 kJ.                 </w:t>
      </w:r>
      <w:r>
        <w:rPr>
          <w:rFonts w:ascii="Times New Roman" w:hAnsi="Times New Roman"/>
          <w:b/>
          <w:sz w:val="23"/>
        </w:rPr>
        <w:t xml:space="preserve">D. </w:t>
      </w:r>
      <w:r>
        <w:rPr>
          <w:rFonts w:ascii="Times New Roman" w:hAnsi="Times New Roman"/>
          <w:sz w:val="23"/>
        </w:rPr>
        <w:t>680 kJ.</w:t>
      </w:r>
    </w:p>
    <w:p>
      <w:pPr>
        <w:spacing w:before="100" w:after="40"/>
      </w:pPr>
      <w:r>
        <w:rPr>
          <w:rFonts w:ascii="Times New Roman" w:hAnsi="Times New Roman"/>
          <w:b/>
          <w:i w:val="0"/>
          <w:sz w:val="23"/>
        </w:rPr>
        <w:t xml:space="preserve">Câu 17. </w:t>
      </w:r>
      <w:r>
        <w:rPr>
          <w:rFonts w:ascii="Times New Roman" w:hAnsi="Times New Roman"/>
          <w:b w:val="0"/>
          <w:i w:val="0"/>
          <w:sz w:val="23"/>
        </w:rPr>
        <w:t>Hình vẽ là đồ thị nhiệt độ theo thời gian khi nung nóng liên tục 0,50 kg nước đá bằng một thiết bị có công suất không đổi. Đoạn nằm ngang của đồ thị ứng với quá trình</w:t>
      </w:r>
    </w:p>
    <w:p>
      <w:pPr>
        <w:spacing w:before="60" w:after="20"/>
        <w:jc w:val="center"/>
      </w:pPr>
      <w:r>
        <w:drawing>
          <wp:inline xmlns:a="http://schemas.openxmlformats.org/drawingml/2006/main" xmlns:pic="http://schemas.openxmlformats.org/drawingml/2006/picture">
            <wp:extent cx="4140000" cy="2504213"/>
            <wp:docPr id="5" name="Picture 5"/>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4140000" cy="2504213"/>
                    </a:xfrm>
                    <a:prstGeom prst="rect"/>
                  </pic:spPr>
                </pic:pic>
              </a:graphicData>
            </a:graphic>
          </wp:inline>
        </w:drawing>
      </w:r>
    </w:p>
    <w:p>
      <w:pPr>
        <w:spacing w:before="0" w:after="80"/>
        <w:jc w:val="center"/>
      </w:pPr>
      <w:r>
        <w:rPr>
          <w:rFonts w:ascii="Times New Roman" w:hAnsi="Times New Roman"/>
          <w:b w:val="0"/>
          <w:i/>
          <w:color w:val="555555"/>
          <w:sz w:val="19"/>
        </w:rPr>
        <w:t>Nhiệt độ của 0,50 kg nước đá theo thời gian nung</w:t>
      </w:r>
    </w:p>
    <w:p>
      <w:pPr>
        <w:spacing w:before="0" w:after="0"/>
        <w:ind w:left="340"/>
      </w:pPr>
      <w:r>
        <w:rPr>
          <w:rFonts w:ascii="Times New Roman" w:hAnsi="Times New Roman"/>
          <w:b/>
          <w:i w:val="0"/>
          <w:sz w:val="23"/>
        </w:rPr>
        <w:t xml:space="preserve">A. </w:t>
      </w:r>
      <w:r>
        <w:rPr>
          <w:rFonts w:ascii="Times New Roman" w:hAnsi="Times New Roman"/>
          <w:b w:val="0"/>
          <w:i w:val="0"/>
          <w:sz w:val="23"/>
        </w:rPr>
        <w:t>nước đá nóng lên.</w:t>
      </w:r>
    </w:p>
    <w:p>
      <w:pPr>
        <w:spacing w:before="0" w:after="0"/>
        <w:ind w:left="340"/>
      </w:pPr>
      <w:r>
        <w:rPr>
          <w:rFonts w:ascii="Times New Roman" w:hAnsi="Times New Roman"/>
          <w:b/>
          <w:i w:val="0"/>
          <w:sz w:val="23"/>
        </w:rPr>
        <w:t xml:space="preserve">B. </w:t>
      </w:r>
      <w:r>
        <w:rPr>
          <w:rFonts w:ascii="Times New Roman" w:hAnsi="Times New Roman"/>
          <w:b w:val="0"/>
          <w:i w:val="0"/>
          <w:sz w:val="23"/>
        </w:rPr>
        <w:t>nước đang sôi.</w:t>
      </w:r>
    </w:p>
    <w:p>
      <w:pPr>
        <w:spacing w:before="0" w:after="0"/>
        <w:ind w:left="340"/>
      </w:pPr>
      <w:r>
        <w:rPr>
          <w:rFonts w:ascii="Times New Roman" w:hAnsi="Times New Roman"/>
          <w:b/>
          <w:i w:val="0"/>
          <w:sz w:val="23"/>
        </w:rPr>
        <w:t xml:space="preserve">C. </w:t>
      </w:r>
      <w:r>
        <w:rPr>
          <w:rFonts w:ascii="Times New Roman" w:hAnsi="Times New Roman"/>
          <w:b w:val="0"/>
          <w:i w:val="0"/>
          <w:sz w:val="23"/>
        </w:rPr>
        <w:t>nước nóng lên.</w:t>
      </w:r>
    </w:p>
    <w:p>
      <w:pPr>
        <w:spacing w:before="0" w:after="0"/>
        <w:ind w:left="340"/>
      </w:pPr>
      <w:r>
        <w:rPr>
          <w:rFonts w:ascii="Times New Roman" w:hAnsi="Times New Roman"/>
          <w:b/>
          <w:i w:val="0"/>
          <w:sz w:val="23"/>
        </w:rPr>
        <w:t xml:space="preserve">D. </w:t>
      </w:r>
      <w:r>
        <w:rPr>
          <w:rFonts w:ascii="Times New Roman" w:hAnsi="Times New Roman"/>
          <w:b w:val="0"/>
          <w:i w:val="0"/>
          <w:sz w:val="23"/>
        </w:rPr>
        <w:t>nước đá đang nóng chảy.</w:t>
      </w:r>
    </w:p>
    <w:p>
      <w:pPr>
        <w:spacing w:before="100" w:after="40"/>
      </w:pPr>
      <w:r>
        <w:rPr>
          <w:rFonts w:ascii="Times New Roman" w:hAnsi="Times New Roman"/>
          <w:b/>
          <w:i w:val="0"/>
          <w:sz w:val="23"/>
        </w:rPr>
        <w:t xml:space="preserve">Câu 18. </w:t>
      </w:r>
      <w:r>
        <w:rPr>
          <w:rFonts w:ascii="Times New Roman" w:hAnsi="Times New Roman"/>
          <w:b w:val="0"/>
          <w:i w:val="0"/>
          <w:sz w:val="23"/>
        </w:rPr>
        <w:t>Hai vật A và B tiếp xúc nhau, nhiệt độ của A là 60 °C, của B là 330 K. Khi đó</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truyền từ A sang B.</w:t>
      </w:r>
    </w:p>
    <w:p>
      <w:pPr>
        <w:spacing w:before="0" w:after="0"/>
        <w:ind w:left="340"/>
      </w:pPr>
      <w:r>
        <w:rPr>
          <w:rFonts w:ascii="Times New Roman" w:hAnsi="Times New Roman"/>
          <w:b/>
          <w:i w:val="0"/>
          <w:sz w:val="23"/>
        </w:rPr>
        <w:t xml:space="preserve">B. </w:t>
      </w:r>
      <w:r>
        <w:rPr>
          <w:rFonts w:ascii="Times New Roman" w:hAnsi="Times New Roman"/>
          <w:b w:val="0"/>
          <w:i w:val="0"/>
          <w:sz w:val="23"/>
        </w:rPr>
        <w:t>nhiệt truyền từ B sang A.</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có sự truyền nhiệt vì hai vật đã cân bằng nhiệt.</w:t>
      </w:r>
    </w:p>
    <w:p>
      <w:pPr>
        <w:spacing w:before="0" w:after="0"/>
        <w:ind w:left="340"/>
      </w:pPr>
      <w:r>
        <w:rPr>
          <w:rFonts w:ascii="Times New Roman" w:hAnsi="Times New Roman"/>
          <w:b/>
          <w:i w:val="0"/>
          <w:sz w:val="23"/>
        </w:rPr>
        <w:t xml:space="preserve">D. </w:t>
      </w:r>
      <w:r>
        <w:rPr>
          <w:rFonts w:ascii="Times New Roman" w:hAnsi="Times New Roman"/>
          <w:b w:val="0"/>
          <w:i w:val="0"/>
          <w:sz w:val="23"/>
        </w:rPr>
        <w:t>chưa đủ dữ kiện để kết luận.</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Xét cấu trúc của chất và các quá trình chuyển thể.</w:t>
      </w:r>
    </w:p>
    <w:p>
      <w:pPr>
        <w:spacing w:before="60" w:after="20"/>
        <w:jc w:val="center"/>
      </w:pPr>
      <w:r>
        <w:drawing>
          <wp:inline xmlns:a="http://schemas.openxmlformats.org/drawingml/2006/main" xmlns:pic="http://schemas.openxmlformats.org/drawingml/2006/picture">
            <wp:extent cx="4140000" cy="1842279"/>
            <wp:docPr id="6" name="Picture 6"/>
            <wp:cNvGraphicFramePr>
              <a:graphicFrameLocks noChangeAspect="1"/>
            </wp:cNvGraphicFramePr>
            <a:graphic>
              <a:graphicData uri="http://schemas.openxmlformats.org/drawingml/2006/picture">
                <pic:pic>
                  <pic:nvPicPr>
                    <pic:cNvPr id="0" name="n_sd_chuyenthe.png"/>
                    <pic:cNvPicPr/>
                  </pic:nvPicPr>
                  <pic:blipFill>
                    <a:blip r:embed="rId11"/>
                    <a:stretch>
                      <a:fillRect/>
                    </a:stretch>
                  </pic:blipFill>
                  <pic:spPr>
                    <a:xfrm>
                      <a:off x="0" y="0"/>
                      <a:ext cx="4140000" cy="1842279"/>
                    </a:xfrm>
                    <a:prstGeom prst="rect"/>
                  </pic:spPr>
                </pic:pic>
              </a:graphicData>
            </a:graphic>
          </wp:inline>
        </w:drawing>
      </w:r>
    </w:p>
    <w:p>
      <w:pPr>
        <w:spacing w:before="0" w:after="80"/>
        <w:jc w:val="center"/>
      </w:pPr>
      <w:r>
        <w:rPr>
          <w:rFonts w:ascii="Times New Roman" w:hAnsi="Times New Roman"/>
          <w:b w:val="0"/>
          <w:i/>
          <w:color w:val="555555"/>
          <w:sz w:val="19"/>
        </w:rPr>
        <w:t>Sơ đồ các quá trình chuyển thể</w:t>
      </w:r>
    </w:p>
    <w:p>
      <w:pPr>
        <w:spacing w:before="0" w:after="20"/>
        <w:ind w:left="340"/>
      </w:pPr>
      <w:r>
        <w:rPr>
          <w:rFonts w:ascii="Times New Roman" w:hAnsi="Times New Roman"/>
          <w:b/>
          <w:i w:val="0"/>
          <w:sz w:val="23"/>
        </w:rPr>
        <w:t xml:space="preserve">a) </w:t>
      </w:r>
      <w:r>
        <w:rPr>
          <w:rFonts w:ascii="Times New Roman" w:hAnsi="Times New Roman"/>
          <w:b w:val="0"/>
          <w:i w:val="0"/>
          <w:sz w:val="23"/>
        </w:rPr>
        <w:t>Ở thể lỏng, các phân tử sắp xếp theo trật tự gần và có thể trượt lên nhau, vì vậy chất lỏng có thể tích riêng xác định nhưng không có hình dạng riêng.</w:t>
      </w:r>
    </w:p>
    <w:p>
      <w:pPr>
        <w:spacing w:before="0" w:after="20"/>
        <w:ind w:left="340"/>
      </w:pPr>
      <w:r>
        <w:rPr>
          <w:rFonts w:ascii="Times New Roman" w:hAnsi="Times New Roman"/>
          <w:b/>
          <w:i w:val="0"/>
          <w:sz w:val="23"/>
        </w:rPr>
        <w:t xml:space="preserve">b) </w:t>
      </w:r>
      <w:r>
        <w:rPr>
          <w:rFonts w:ascii="Times New Roman" w:hAnsi="Times New Roman"/>
          <w:b w:val="0"/>
          <w:i w:val="0"/>
          <w:sz w:val="23"/>
        </w:rPr>
        <w:t>Quá trình đông đặc là quá trình toả nhiệt.</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suốt quá trình nóng chảy của một chất rắn kết tinh, nhiệt độ của chất không đổi.</w:t>
      </w:r>
    </w:p>
    <w:p>
      <w:pPr>
        <w:spacing w:before="0" w:after="20"/>
        <w:ind w:left="340"/>
      </w:pPr>
      <w:r>
        <w:rPr>
          <w:rFonts w:ascii="Times New Roman" w:hAnsi="Times New Roman"/>
          <w:b/>
          <w:i w:val="0"/>
          <w:sz w:val="23"/>
        </w:rPr>
        <w:t xml:space="preserve">d) </w:t>
      </w:r>
      <w:r>
        <w:rPr>
          <w:rFonts w:ascii="Times New Roman" w:hAnsi="Times New Roman"/>
          <w:b w:val="0"/>
          <w:i w:val="0"/>
          <w:sz w:val="23"/>
        </w:rPr>
        <w:t>Sự thăng hoa là quá trình chuyển từ thể khí trực tiếp sang thể rắn.</w:t>
      </w:r>
    </w:p>
    <w:p>
      <w:pPr>
        <w:spacing w:before="100" w:after="40"/>
      </w:pPr>
      <w:r>
        <w:rPr>
          <w:rFonts w:ascii="Times New Roman" w:hAnsi="Times New Roman"/>
          <w:b/>
          <w:i w:val="0"/>
          <w:sz w:val="23"/>
        </w:rPr>
        <w:t xml:space="preserve">Câu 2. </w:t>
      </w:r>
      <w:r>
        <w:rPr>
          <w:rFonts w:ascii="Times New Roman" w:hAnsi="Times New Roman"/>
          <w:b w:val="0"/>
          <w:i w:val="0"/>
          <w:sz w:val="23"/>
        </w:rPr>
        <w:t>Xét nội năng và các cách làm biến đổi nội năng của một vật.</w:t>
      </w:r>
    </w:p>
    <w:p>
      <w:pPr>
        <w:spacing w:before="0" w:after="20"/>
        <w:ind w:left="340"/>
      </w:pPr>
      <w:r>
        <w:rPr>
          <w:rFonts w:ascii="Times New Roman" w:hAnsi="Times New Roman"/>
          <w:b/>
          <w:i w:val="0"/>
          <w:sz w:val="23"/>
        </w:rPr>
        <w:t xml:space="preserve">a) </w:t>
      </w:r>
      <w:r>
        <w:rPr>
          <w:rFonts w:ascii="Times New Roman" w:hAnsi="Times New Roman"/>
          <w:b w:val="0"/>
          <w:i w:val="0"/>
          <w:sz w:val="23"/>
        </w:rPr>
        <w:t>Nội năng của một vật có thể thay đổi bằng cách thực hiện công hoặc bằng cách truyền nhiệt.</w:t>
      </w:r>
    </w:p>
    <w:p>
      <w:pPr>
        <w:spacing w:before="0" w:after="20"/>
        <w:ind w:left="340"/>
      </w:pPr>
      <w:r>
        <w:rPr>
          <w:rFonts w:ascii="Times New Roman" w:hAnsi="Times New Roman"/>
          <w:b/>
          <w:i w:val="0"/>
          <w:sz w:val="23"/>
        </w:rPr>
        <w:t xml:space="preserve">b) </w:t>
      </w:r>
      <w:r>
        <w:rPr>
          <w:rFonts w:ascii="Times New Roman" w:hAnsi="Times New Roman"/>
          <w:b w:val="0"/>
          <w:i w:val="0"/>
          <w:sz w:val="23"/>
        </w:rPr>
        <w:t>Khi cọ xát một miếng kim loại lên mặt bàn, nội năng của miếng kim loại tăng lên.</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hệ nhận nhiệt lượng Q = 500 J và đồng thời nhận công A = 300 J thì nội năng của hệ tăng 800 J.</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lượng là một dạng năng lượng được chứa sẵn trong vật.</w:t>
      </w:r>
    </w:p>
    <w:p>
      <w:pPr>
        <w:spacing w:before="100" w:after="40"/>
      </w:pPr>
      <w:r>
        <w:rPr>
          <w:rFonts w:ascii="Times New Roman" w:hAnsi="Times New Roman"/>
          <w:b/>
          <w:i w:val="0"/>
          <w:sz w:val="23"/>
        </w:rPr>
        <w:t xml:space="preserve">Câu 3. </w:t>
      </w:r>
      <w:r>
        <w:rPr>
          <w:rFonts w:ascii="Times New Roman" w:hAnsi="Times New Roman"/>
          <w:b w:val="0"/>
          <w:i w:val="0"/>
          <w:sz w:val="23"/>
        </w:rPr>
        <w:t>Đun nóng 1,5 kg nước từ 20 °C bằng một ấm điện. Cho nhiệt dung riêng của nước c = 4200 J/(kg·K) và bỏ qua mọi hao phí.</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cần cung cấp để nước đạt 100 °C là 504 kJ.</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chỉ đun 0,75 kg nước cũng từ 20 °C lên 100 °C thì nhiệt lượng cần cung cấp giảm một nửa.</w:t>
      </w:r>
    </w:p>
    <w:p>
      <w:pPr>
        <w:spacing w:before="0" w:after="20"/>
        <w:ind w:left="340"/>
      </w:pPr>
      <w:r>
        <w:rPr>
          <w:rFonts w:ascii="Times New Roman" w:hAnsi="Times New Roman"/>
          <w:b/>
          <w:i w:val="0"/>
          <w:sz w:val="23"/>
        </w:rPr>
        <w:t xml:space="preserve">c) </w:t>
      </w:r>
      <w:r>
        <w:rPr>
          <w:rFonts w:ascii="Times New Roman" w:hAnsi="Times New Roman"/>
          <w:b w:val="0"/>
          <w:i w:val="0"/>
          <w:sz w:val="23"/>
        </w:rPr>
        <w:t>Muốn tính nhiệt lượng trên, có thể thay Δt = 80 K bằng Δt = 80 °C mà kết quả không đổi.</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tiếp tục cung cấp nhiệt sau khi nước đã sôi thì nhiệt độ của nước tiếp tục tăng đều.</w:t>
      </w:r>
    </w:p>
    <w:p>
      <w:pPr>
        <w:spacing w:before="100" w:after="40"/>
      </w:pPr>
      <w:r>
        <w:rPr>
          <w:rFonts w:ascii="Times New Roman" w:hAnsi="Times New Roman"/>
          <w:b/>
          <w:i w:val="0"/>
          <w:sz w:val="23"/>
        </w:rPr>
        <w:t xml:space="preserve">Câu 4. </w:t>
      </w:r>
      <w:r>
        <w:rPr>
          <w:rFonts w:ascii="Times New Roman" w:hAnsi="Times New Roman"/>
          <w:b w:val="0"/>
          <w:i w:val="0"/>
          <w:sz w:val="23"/>
        </w:rPr>
        <w:t>Hình vẽ là đồ thị nhiệt độ theo thời gian khi nung 0,50 kg nước đá ban đầu ở −20 °C bằng thiết bị có công suất không đổi P = 420 W (bỏ qua hao phí).</w:t>
      </w:r>
    </w:p>
    <w:p>
      <w:pPr>
        <w:spacing w:before="60" w:after="20"/>
        <w:jc w:val="center"/>
      </w:pPr>
      <w:r>
        <w:drawing>
          <wp:inline xmlns:a="http://schemas.openxmlformats.org/drawingml/2006/main" xmlns:pic="http://schemas.openxmlformats.org/drawingml/2006/picture">
            <wp:extent cx="4140000" cy="2504213"/>
            <wp:docPr id="7" name="Picture 7"/>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4140000" cy="2504213"/>
                    </a:xfrm>
                    <a:prstGeom prst="rect"/>
                  </pic:spPr>
                </pic:pic>
              </a:graphicData>
            </a:graphic>
          </wp:inline>
        </w:drawing>
      </w:r>
    </w:p>
    <w:p>
      <w:pPr>
        <w:spacing w:before="0" w:after="80"/>
        <w:jc w:val="center"/>
      </w:pPr>
      <w:r>
        <w:rPr>
          <w:rFonts w:ascii="Times New Roman" w:hAnsi="Times New Roman"/>
          <w:b w:val="0"/>
          <w:i/>
          <w:color w:val="555555"/>
          <w:sz w:val="19"/>
        </w:rPr>
        <w:t>Nhiệt độ của 0,50 kg nước đá theo thời gian nung</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50 giây đầu, nước đá nóng lên từ −20 °C đến 0 °C.</w:t>
      </w:r>
    </w:p>
    <w:p>
      <w:pPr>
        <w:spacing w:before="0" w:after="20"/>
        <w:ind w:left="340"/>
      </w:pPr>
      <w:r>
        <w:rPr>
          <w:rFonts w:ascii="Times New Roman" w:hAnsi="Times New Roman"/>
          <w:b/>
          <w:i w:val="0"/>
          <w:sz w:val="23"/>
        </w:rPr>
        <w:t xml:space="preserve">b) </w:t>
      </w:r>
      <w:r>
        <w:rPr>
          <w:rFonts w:ascii="Times New Roman" w:hAnsi="Times New Roman"/>
          <w:b w:val="0"/>
          <w:i w:val="0"/>
          <w:sz w:val="23"/>
        </w:rPr>
        <w:t>Quá trình nóng chảy của nước đá kéo dài 400 giây.</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cần để làm nóng chảy hoàn toàn khối nước đá là 168 kJ.</w:t>
      </w:r>
    </w:p>
    <w:p>
      <w:pPr>
        <w:spacing w:before="0" w:after="20"/>
        <w:ind w:left="340"/>
      </w:pPr>
      <w:r>
        <w:rPr>
          <w:rFonts w:ascii="Times New Roman" w:hAnsi="Times New Roman"/>
          <w:b/>
          <w:i w:val="0"/>
          <w:sz w:val="23"/>
        </w:rPr>
        <w:t xml:space="preserve">d) </w:t>
      </w:r>
      <w:r>
        <w:rPr>
          <w:rFonts w:ascii="Times New Roman" w:hAnsi="Times New Roman"/>
          <w:b w:val="0"/>
          <w:i w:val="0"/>
          <w:sz w:val="23"/>
        </w:rPr>
        <w:t>Ở thời điểm t = 300 s, trong bình chỉ còn nước ở thể lỏng.</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Nhiệt độ cơ thể người bình thường là 37 °C. Nhiệt độ này ứng với bao nhiêu kelvin?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Cần cung cấp cho 0,50 kg nước một nhiệt lượng bằng bao nhiêu kilôjun để nhiệt độ của nó tăng từ 20 °C lên 80 °C? Cho 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vật bằng đồng khối lượng 0,50 kg đang ở 20 °C nhận được nhiệt lượng 5700 J. Nhiệt độ của vật sau đó bằng bao nhiêu độ C? Cho c_đồng = 380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Nhiệt lượng cần cung cấp để làm hoá hơi hoàn toàn 100 g nước đang ở 100 °C bằng bao nhiêu kilôjun? Cho L = 2,26·10⁶ J/kg.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Đổ 100 g nước ở 90 °C vào 200 g nước ở 30 °C trong một bình cách nhiệt (bỏ qua nhiệt dung của bình). Nhiệt độ của nước khi cân bằng nhiệt bằng bao nhiêu độ C?</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khối khí nhận nhiệt lượng 200 J, đồng thời nhận công 150 J do bị nén. Độ biến thiên nội năng của khối khí bằng bao nhiêu jun?</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12C1-Đ01 -----</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12C1-Đ02  –  ĐỀ SỐ 2</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Chuyển động nhiệt, nhiệt kế, cân bằng nhiệt và ba công thức nhiệt lượng</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Chuyển động Brown của các hạt phấn hoa trong nước là bằng chứng trực tiếp cho thấy</w:t>
      </w:r>
    </w:p>
    <w:p>
      <w:pPr>
        <w:spacing w:before="0" w:after="0"/>
        <w:ind w:left="340"/>
      </w:pPr>
      <w:r>
        <w:rPr>
          <w:rFonts w:ascii="Times New Roman" w:hAnsi="Times New Roman"/>
          <w:b/>
          <w:i w:val="0"/>
          <w:sz w:val="23"/>
        </w:rPr>
        <w:t xml:space="preserve">A. </w:t>
      </w:r>
      <w:r>
        <w:rPr>
          <w:rFonts w:ascii="Times New Roman" w:hAnsi="Times New Roman"/>
          <w:b w:val="0"/>
          <w:i w:val="0"/>
          <w:sz w:val="23"/>
        </w:rPr>
        <w:t>nước có khối lượng riêng lớn.</w:t>
      </w:r>
    </w:p>
    <w:p>
      <w:pPr>
        <w:spacing w:before="0" w:after="0"/>
        <w:ind w:left="340"/>
      </w:pPr>
      <w:r>
        <w:rPr>
          <w:rFonts w:ascii="Times New Roman" w:hAnsi="Times New Roman"/>
          <w:b/>
          <w:i w:val="0"/>
          <w:sz w:val="23"/>
        </w:rPr>
        <w:t xml:space="preserve">B. </w:t>
      </w:r>
      <w:r>
        <w:rPr>
          <w:rFonts w:ascii="Times New Roman" w:hAnsi="Times New Roman"/>
          <w:b w:val="0"/>
          <w:i w:val="0"/>
          <w:sz w:val="23"/>
        </w:rPr>
        <w:t>các phân tử nước chuyển động hỗn loạn không ngừng.</w:t>
      </w:r>
    </w:p>
    <w:p>
      <w:pPr>
        <w:spacing w:before="0" w:after="0"/>
        <w:ind w:left="340"/>
      </w:pPr>
      <w:r>
        <w:rPr>
          <w:rFonts w:ascii="Times New Roman" w:hAnsi="Times New Roman"/>
          <w:b/>
          <w:i w:val="0"/>
          <w:sz w:val="23"/>
        </w:rPr>
        <w:t xml:space="preserve">C. </w:t>
      </w:r>
      <w:r>
        <w:rPr>
          <w:rFonts w:ascii="Times New Roman" w:hAnsi="Times New Roman"/>
          <w:b w:val="0"/>
          <w:i w:val="0"/>
          <w:sz w:val="23"/>
        </w:rPr>
        <w:t>nước có nhiệt dung riêng lớn.</w:t>
      </w:r>
    </w:p>
    <w:p>
      <w:pPr>
        <w:spacing w:before="0" w:after="0"/>
        <w:ind w:left="340"/>
      </w:pPr>
      <w:r>
        <w:rPr>
          <w:rFonts w:ascii="Times New Roman" w:hAnsi="Times New Roman"/>
          <w:b/>
          <w:i w:val="0"/>
          <w:sz w:val="23"/>
        </w:rPr>
        <w:t xml:space="preserve">D. </w:t>
      </w:r>
      <w:r>
        <w:rPr>
          <w:rFonts w:ascii="Times New Roman" w:hAnsi="Times New Roman"/>
          <w:b w:val="0"/>
          <w:i w:val="0"/>
          <w:sz w:val="23"/>
        </w:rPr>
        <w:t>giữa các phân tử nước có lực hút.</w:t>
      </w:r>
    </w:p>
    <w:p>
      <w:pPr>
        <w:spacing w:before="100" w:after="40"/>
      </w:pPr>
      <w:r>
        <w:rPr>
          <w:rFonts w:ascii="Times New Roman" w:hAnsi="Times New Roman"/>
          <w:b/>
          <w:i w:val="0"/>
          <w:sz w:val="23"/>
        </w:rPr>
        <w:t xml:space="preserve">Câu 2. </w:t>
      </w:r>
      <w:r>
        <w:rPr>
          <w:rFonts w:ascii="Times New Roman" w:hAnsi="Times New Roman"/>
          <w:b w:val="0"/>
          <w:i w:val="0"/>
          <w:sz w:val="23"/>
        </w:rPr>
        <w:t>Khi khoảng cách giữa hai phân tử nhỏ hơn khoảng cách cân bằng r₀ thì lực tương tác giữa chúng là</w:t>
      </w:r>
    </w:p>
    <w:p>
      <w:pPr>
        <w:spacing w:after="20"/>
        <w:ind w:left="340"/>
      </w:pPr>
      <w:r>
        <w:rPr>
          <w:rFonts w:ascii="Times New Roman" w:hAnsi="Times New Roman"/>
          <w:b/>
          <w:sz w:val="23"/>
        </w:rPr>
        <w:t xml:space="preserve">A. </w:t>
      </w:r>
      <w:r>
        <w:rPr>
          <w:rFonts w:ascii="Times New Roman" w:hAnsi="Times New Roman"/>
          <w:sz w:val="23"/>
        </w:rPr>
        <w:t xml:space="preserve">lực hút.                </w:t>
      </w:r>
      <w:r>
        <w:rPr>
          <w:rFonts w:ascii="Times New Roman" w:hAnsi="Times New Roman"/>
          <w:b/>
          <w:sz w:val="23"/>
        </w:rPr>
        <w:t xml:space="preserve">B. </w:t>
      </w:r>
      <w:r>
        <w:rPr>
          <w:rFonts w:ascii="Times New Roman" w:hAnsi="Times New Roman"/>
          <w:sz w:val="23"/>
        </w:rPr>
        <w:t xml:space="preserve">lực đẩy.                </w:t>
      </w:r>
      <w:r>
        <w:rPr>
          <w:rFonts w:ascii="Times New Roman" w:hAnsi="Times New Roman"/>
          <w:b/>
          <w:sz w:val="23"/>
        </w:rPr>
        <w:t xml:space="preserve">C. </w:t>
      </w:r>
      <w:r>
        <w:rPr>
          <w:rFonts w:ascii="Times New Roman" w:hAnsi="Times New Roman"/>
          <w:sz w:val="23"/>
        </w:rPr>
        <w:t xml:space="preserve">bằng không.             </w:t>
      </w:r>
      <w:r>
        <w:rPr>
          <w:rFonts w:ascii="Times New Roman" w:hAnsi="Times New Roman"/>
          <w:b/>
          <w:sz w:val="23"/>
        </w:rPr>
        <w:t xml:space="preserve">D. </w:t>
      </w:r>
      <w:r>
        <w:rPr>
          <w:rFonts w:ascii="Times New Roman" w:hAnsi="Times New Roman"/>
          <w:sz w:val="23"/>
        </w:rPr>
        <w:t>lúc hút lúc đẩy.</w:t>
      </w:r>
    </w:p>
    <w:p>
      <w:pPr>
        <w:spacing w:before="100" w:after="40"/>
      </w:pPr>
      <w:r>
        <w:rPr>
          <w:rFonts w:ascii="Times New Roman" w:hAnsi="Times New Roman"/>
          <w:b/>
          <w:i w:val="0"/>
          <w:sz w:val="23"/>
        </w:rPr>
        <w:t xml:space="preserve">Câu 3. </w:t>
      </w:r>
      <w:r>
        <w:rPr>
          <w:rFonts w:ascii="Times New Roman" w:hAnsi="Times New Roman"/>
          <w:b w:val="0"/>
          <w:i w:val="0"/>
          <w:sz w:val="23"/>
        </w:rPr>
        <w:t>Nhiệt kế thuỷ ngân hoạt động dựa trên hiện tượng</w:t>
      </w:r>
    </w:p>
    <w:p>
      <w:pPr>
        <w:spacing w:before="0" w:after="0"/>
        <w:ind w:left="340"/>
      </w:pPr>
      <w:r>
        <w:rPr>
          <w:rFonts w:ascii="Times New Roman" w:hAnsi="Times New Roman"/>
          <w:b/>
          <w:i w:val="0"/>
          <w:sz w:val="23"/>
        </w:rPr>
        <w:t xml:space="preserve">A. </w:t>
      </w:r>
      <w:r>
        <w:rPr>
          <w:rFonts w:ascii="Times New Roman" w:hAnsi="Times New Roman"/>
          <w:b w:val="0"/>
          <w:i w:val="0"/>
          <w:sz w:val="23"/>
        </w:rPr>
        <w:t>dãn nở vì nhiệt của chất lỏng.</w:t>
      </w:r>
    </w:p>
    <w:p>
      <w:pPr>
        <w:spacing w:before="0" w:after="0"/>
        <w:ind w:left="340"/>
      </w:pPr>
      <w:r>
        <w:rPr>
          <w:rFonts w:ascii="Times New Roman" w:hAnsi="Times New Roman"/>
          <w:b/>
          <w:i w:val="0"/>
          <w:sz w:val="23"/>
        </w:rPr>
        <w:t xml:space="preserve">B. </w:t>
      </w:r>
      <w:r>
        <w:rPr>
          <w:rFonts w:ascii="Times New Roman" w:hAnsi="Times New Roman"/>
          <w:b w:val="0"/>
          <w:i w:val="0"/>
          <w:sz w:val="23"/>
        </w:rPr>
        <w:t>dẫn nhiệt của kim loại.</w:t>
      </w:r>
    </w:p>
    <w:p>
      <w:pPr>
        <w:spacing w:before="0" w:after="0"/>
        <w:ind w:left="340"/>
      </w:pPr>
      <w:r>
        <w:rPr>
          <w:rFonts w:ascii="Times New Roman" w:hAnsi="Times New Roman"/>
          <w:b/>
          <w:i w:val="0"/>
          <w:sz w:val="23"/>
        </w:rPr>
        <w:t xml:space="preserve">C. </w:t>
      </w:r>
      <w:r>
        <w:rPr>
          <w:rFonts w:ascii="Times New Roman" w:hAnsi="Times New Roman"/>
          <w:b w:val="0"/>
          <w:i w:val="0"/>
          <w:sz w:val="23"/>
        </w:rPr>
        <w:t>bay hơi của chất lỏng.</w:t>
      </w:r>
    </w:p>
    <w:p>
      <w:pPr>
        <w:spacing w:before="0" w:after="0"/>
        <w:ind w:left="340"/>
      </w:pPr>
      <w:r>
        <w:rPr>
          <w:rFonts w:ascii="Times New Roman" w:hAnsi="Times New Roman"/>
          <w:b/>
          <w:i w:val="0"/>
          <w:sz w:val="23"/>
        </w:rPr>
        <w:t xml:space="preserve">D. </w:t>
      </w:r>
      <w:r>
        <w:rPr>
          <w:rFonts w:ascii="Times New Roman" w:hAnsi="Times New Roman"/>
          <w:b w:val="0"/>
          <w:i w:val="0"/>
          <w:sz w:val="23"/>
        </w:rPr>
        <w:t>thay đổi điện trở theo nhiệt độ.</w:t>
      </w:r>
    </w:p>
    <w:p>
      <w:pPr>
        <w:spacing w:before="100" w:after="40"/>
      </w:pPr>
      <w:r>
        <w:rPr>
          <w:rFonts w:ascii="Times New Roman" w:hAnsi="Times New Roman"/>
          <w:b/>
          <w:i w:val="0"/>
          <w:sz w:val="23"/>
        </w:rPr>
        <w:t xml:space="preserve">Câu 4. </w:t>
      </w:r>
      <w:r>
        <w:rPr>
          <w:rFonts w:ascii="Times New Roman" w:hAnsi="Times New Roman"/>
          <w:b w:val="0"/>
          <w:i w:val="0"/>
          <w:sz w:val="23"/>
        </w:rPr>
        <w:t>Đơn vị của nhiệt hoá hơi riêng là</w:t>
      </w:r>
    </w:p>
    <w:p>
      <w:pPr>
        <w:spacing w:after="20"/>
        <w:ind w:left="340"/>
      </w:pPr>
      <w:r>
        <w:rPr>
          <w:rFonts w:ascii="Times New Roman" w:hAnsi="Times New Roman"/>
          <w:b/>
          <w:sz w:val="23"/>
        </w:rPr>
        <w:t xml:space="preserve">A. </w:t>
      </w:r>
      <w:r>
        <w:rPr>
          <w:rFonts w:ascii="Times New Roman" w:hAnsi="Times New Roman"/>
          <w:sz w:val="23"/>
        </w:rPr>
        <w:t xml:space="preserve">J/kg.                   </w:t>
      </w:r>
      <w:r>
        <w:rPr>
          <w:rFonts w:ascii="Times New Roman" w:hAnsi="Times New Roman"/>
          <w:b/>
          <w:sz w:val="23"/>
        </w:rPr>
        <w:t xml:space="preserve">B. </w:t>
      </w:r>
      <w:r>
        <w:rPr>
          <w:rFonts w:ascii="Times New Roman" w:hAnsi="Times New Roman"/>
          <w:sz w:val="23"/>
        </w:rPr>
        <w:t xml:space="preserve">J/(kg·K).               </w:t>
      </w:r>
      <w:r>
        <w:rPr>
          <w:rFonts w:ascii="Times New Roman" w:hAnsi="Times New Roman"/>
          <w:b/>
          <w:sz w:val="23"/>
        </w:rPr>
        <w:t xml:space="preserve">C. </w:t>
      </w:r>
      <w:r>
        <w:rPr>
          <w:rFonts w:ascii="Times New Roman" w:hAnsi="Times New Roman"/>
          <w:sz w:val="23"/>
        </w:rPr>
        <w:t xml:space="preserve">J·K/kg.                 </w:t>
      </w:r>
      <w:r>
        <w:rPr>
          <w:rFonts w:ascii="Times New Roman" w:hAnsi="Times New Roman"/>
          <w:b/>
          <w:sz w:val="23"/>
        </w:rPr>
        <w:t xml:space="preserve">D. </w:t>
      </w:r>
      <w:r>
        <w:rPr>
          <w:rFonts w:ascii="Times New Roman" w:hAnsi="Times New Roman"/>
          <w:sz w:val="23"/>
        </w:rPr>
        <w:t>W/kg.</w:t>
      </w:r>
    </w:p>
    <w:p>
      <w:pPr>
        <w:spacing w:before="100" w:after="40"/>
      </w:pPr>
      <w:r>
        <w:rPr>
          <w:rFonts w:ascii="Times New Roman" w:hAnsi="Times New Roman"/>
          <w:b/>
          <w:i w:val="0"/>
          <w:sz w:val="23"/>
        </w:rPr>
        <w:t xml:space="preserve">Câu 5. </w:t>
      </w:r>
      <w:r>
        <w:rPr>
          <w:rFonts w:ascii="Times New Roman" w:hAnsi="Times New Roman"/>
          <w:b w:val="0"/>
          <w:i w:val="0"/>
          <w:sz w:val="23"/>
        </w:rPr>
        <w:t>Trong hệ SI, đơn vị của nhiệt độ là</w:t>
      </w:r>
    </w:p>
    <w:p>
      <w:pPr>
        <w:spacing w:after="20"/>
        <w:ind w:left="340"/>
      </w:pPr>
      <w:r>
        <w:rPr>
          <w:rFonts w:ascii="Times New Roman" w:hAnsi="Times New Roman"/>
          <w:b/>
          <w:sz w:val="23"/>
        </w:rPr>
        <w:t xml:space="preserve">A. </w:t>
      </w:r>
      <w:r>
        <w:rPr>
          <w:rFonts w:ascii="Times New Roman" w:hAnsi="Times New Roman"/>
          <w:sz w:val="23"/>
        </w:rPr>
        <w:t xml:space="preserve">kelvin (K).             </w:t>
      </w:r>
      <w:r>
        <w:rPr>
          <w:rFonts w:ascii="Times New Roman" w:hAnsi="Times New Roman"/>
          <w:b/>
          <w:sz w:val="23"/>
        </w:rPr>
        <w:t xml:space="preserve">B. </w:t>
      </w:r>
      <w:r>
        <w:rPr>
          <w:rFonts w:ascii="Times New Roman" w:hAnsi="Times New Roman"/>
          <w:sz w:val="23"/>
        </w:rPr>
        <w:t xml:space="preserve">độ Celsius (°C).        </w:t>
      </w:r>
      <w:r>
        <w:rPr>
          <w:rFonts w:ascii="Times New Roman" w:hAnsi="Times New Roman"/>
          <w:b/>
          <w:sz w:val="23"/>
        </w:rPr>
        <w:t xml:space="preserve">C. </w:t>
      </w:r>
      <w:r>
        <w:rPr>
          <w:rFonts w:ascii="Times New Roman" w:hAnsi="Times New Roman"/>
          <w:sz w:val="23"/>
        </w:rPr>
        <w:t xml:space="preserve">độ Fahrenheit (°F).     </w:t>
      </w:r>
      <w:r>
        <w:rPr>
          <w:rFonts w:ascii="Times New Roman" w:hAnsi="Times New Roman"/>
          <w:b/>
          <w:sz w:val="23"/>
        </w:rPr>
        <w:t xml:space="preserve">D. </w:t>
      </w:r>
      <w:r>
        <w:rPr>
          <w:rFonts w:ascii="Times New Roman" w:hAnsi="Times New Roman"/>
          <w:sz w:val="23"/>
        </w:rPr>
        <w:t>jun (J).</w:t>
      </w:r>
    </w:p>
    <w:p>
      <w:pPr>
        <w:spacing w:before="100" w:after="40"/>
      </w:pPr>
      <w:r>
        <w:rPr>
          <w:rFonts w:ascii="Times New Roman" w:hAnsi="Times New Roman"/>
          <w:b/>
          <w:i w:val="0"/>
          <w:sz w:val="23"/>
        </w:rPr>
        <w:t xml:space="preserve">Câu 6. </w:t>
      </w:r>
      <w:r>
        <w:rPr>
          <w:rFonts w:ascii="Times New Roman" w:hAnsi="Times New Roman"/>
          <w:b w:val="0"/>
          <w:i w:val="0"/>
          <w:sz w:val="23"/>
        </w:rPr>
        <w:t>Nhiệt độ nước đang sôi ở áp suất tiêu chuẩn là 100 °C, ứng với</w:t>
      </w:r>
    </w:p>
    <w:p>
      <w:pPr>
        <w:spacing w:after="20"/>
        <w:ind w:left="340"/>
      </w:pPr>
      <w:r>
        <w:rPr>
          <w:rFonts w:ascii="Times New Roman" w:hAnsi="Times New Roman"/>
          <w:b/>
          <w:sz w:val="23"/>
        </w:rPr>
        <w:t xml:space="preserve">A. </w:t>
      </w:r>
      <w:r>
        <w:rPr>
          <w:rFonts w:ascii="Times New Roman" w:hAnsi="Times New Roman"/>
          <w:sz w:val="23"/>
        </w:rPr>
        <w:t xml:space="preserve">173 K.                  </w:t>
      </w:r>
      <w:r>
        <w:rPr>
          <w:rFonts w:ascii="Times New Roman" w:hAnsi="Times New Roman"/>
          <w:b/>
          <w:sz w:val="23"/>
        </w:rPr>
        <w:t xml:space="preserve">B. </w:t>
      </w:r>
      <w:r>
        <w:rPr>
          <w:rFonts w:ascii="Times New Roman" w:hAnsi="Times New Roman"/>
          <w:sz w:val="23"/>
        </w:rPr>
        <w:t xml:space="preserve">273 K.                  </w:t>
      </w:r>
      <w:r>
        <w:rPr>
          <w:rFonts w:ascii="Times New Roman" w:hAnsi="Times New Roman"/>
          <w:b/>
          <w:sz w:val="23"/>
        </w:rPr>
        <w:t xml:space="preserve">C. </w:t>
      </w:r>
      <w:r>
        <w:rPr>
          <w:rFonts w:ascii="Times New Roman" w:hAnsi="Times New Roman"/>
          <w:sz w:val="23"/>
        </w:rPr>
        <w:t xml:space="preserve">373 K.                  </w:t>
      </w:r>
      <w:r>
        <w:rPr>
          <w:rFonts w:ascii="Times New Roman" w:hAnsi="Times New Roman"/>
          <w:b/>
          <w:sz w:val="23"/>
        </w:rPr>
        <w:t xml:space="preserve">D. </w:t>
      </w:r>
      <w:r>
        <w:rPr>
          <w:rFonts w:ascii="Times New Roman" w:hAnsi="Times New Roman"/>
          <w:sz w:val="23"/>
        </w:rPr>
        <w:t>473 K.</w:t>
      </w:r>
    </w:p>
    <w:p>
      <w:pPr>
        <w:spacing w:before="100" w:after="40"/>
      </w:pPr>
      <w:r>
        <w:rPr>
          <w:rFonts w:ascii="Times New Roman" w:hAnsi="Times New Roman"/>
          <w:b/>
          <w:i w:val="0"/>
          <w:sz w:val="23"/>
        </w:rPr>
        <w:t xml:space="preserve">Câu 7. </w:t>
      </w:r>
      <w:r>
        <w:rPr>
          <w:rFonts w:ascii="Times New Roman" w:hAnsi="Times New Roman"/>
          <w:b w:val="0"/>
          <w:i w:val="0"/>
          <w:sz w:val="23"/>
        </w:rPr>
        <w:t>Hai vật được coi là đã cân bằng nhiệt với nhau khi</w:t>
      </w:r>
    </w:p>
    <w:p>
      <w:pPr>
        <w:spacing w:before="0" w:after="0"/>
        <w:ind w:left="340"/>
      </w:pPr>
      <w:r>
        <w:rPr>
          <w:rFonts w:ascii="Times New Roman" w:hAnsi="Times New Roman"/>
          <w:b/>
          <w:i w:val="0"/>
          <w:sz w:val="23"/>
        </w:rPr>
        <w:t xml:space="preserve">A. </w:t>
      </w:r>
      <w:r>
        <w:rPr>
          <w:rFonts w:ascii="Times New Roman" w:hAnsi="Times New Roman"/>
          <w:b w:val="0"/>
          <w:i w:val="0"/>
          <w:sz w:val="23"/>
        </w:rPr>
        <w:t>chúng có cùng nhiệt độ.</w:t>
      </w:r>
    </w:p>
    <w:p>
      <w:pPr>
        <w:spacing w:before="0" w:after="0"/>
        <w:ind w:left="340"/>
      </w:pPr>
      <w:r>
        <w:rPr>
          <w:rFonts w:ascii="Times New Roman" w:hAnsi="Times New Roman"/>
          <w:b/>
          <w:i w:val="0"/>
          <w:sz w:val="23"/>
        </w:rPr>
        <w:t xml:space="preserve">B. </w:t>
      </w:r>
      <w:r>
        <w:rPr>
          <w:rFonts w:ascii="Times New Roman" w:hAnsi="Times New Roman"/>
          <w:b w:val="0"/>
          <w:i w:val="0"/>
          <w:sz w:val="23"/>
        </w:rPr>
        <w:t>chúng có cùng khối lượng.</w:t>
      </w:r>
    </w:p>
    <w:p>
      <w:pPr>
        <w:spacing w:before="0" w:after="0"/>
        <w:ind w:left="340"/>
      </w:pPr>
      <w:r>
        <w:rPr>
          <w:rFonts w:ascii="Times New Roman" w:hAnsi="Times New Roman"/>
          <w:b/>
          <w:i w:val="0"/>
          <w:sz w:val="23"/>
        </w:rPr>
        <w:t xml:space="preserve">C. </w:t>
      </w:r>
      <w:r>
        <w:rPr>
          <w:rFonts w:ascii="Times New Roman" w:hAnsi="Times New Roman"/>
          <w:b w:val="0"/>
          <w:i w:val="0"/>
          <w:sz w:val="23"/>
        </w:rPr>
        <w:t>chúng có cùng nội năng.</w:t>
      </w:r>
    </w:p>
    <w:p>
      <w:pPr>
        <w:spacing w:before="0" w:after="0"/>
        <w:ind w:left="340"/>
      </w:pPr>
      <w:r>
        <w:rPr>
          <w:rFonts w:ascii="Times New Roman" w:hAnsi="Times New Roman"/>
          <w:b/>
          <w:i w:val="0"/>
          <w:sz w:val="23"/>
        </w:rPr>
        <w:t xml:space="preserve">D. </w:t>
      </w:r>
      <w:r>
        <w:rPr>
          <w:rFonts w:ascii="Times New Roman" w:hAnsi="Times New Roman"/>
          <w:b w:val="0"/>
          <w:i w:val="0"/>
          <w:sz w:val="23"/>
        </w:rPr>
        <w:t>chúng có cùng nhiệt dung riêng.</w:t>
      </w:r>
    </w:p>
    <w:p>
      <w:pPr>
        <w:spacing w:before="100" w:after="40"/>
      </w:pPr>
      <w:r>
        <w:rPr>
          <w:rFonts w:ascii="Times New Roman" w:hAnsi="Times New Roman"/>
          <w:b/>
          <w:i w:val="0"/>
          <w:sz w:val="23"/>
        </w:rPr>
        <w:t xml:space="preserve">Câu 8. </w:t>
      </w:r>
      <w:r>
        <w:rPr>
          <w:rFonts w:ascii="Times New Roman" w:hAnsi="Times New Roman"/>
          <w:b w:val="0"/>
          <w:i w:val="0"/>
          <w:sz w:val="23"/>
        </w:rPr>
        <w:t>Một vật toả nhiệt ra môi trường. Theo quy ước dấu của định luật I nhiệt động lực học thì</w:t>
      </w:r>
    </w:p>
    <w:p>
      <w:pPr>
        <w:spacing w:after="20"/>
        <w:ind w:left="340"/>
      </w:pPr>
      <w:r>
        <w:rPr>
          <w:rFonts w:ascii="Times New Roman" w:hAnsi="Times New Roman"/>
          <w:b/>
          <w:sz w:val="23"/>
        </w:rPr>
        <w:t xml:space="preserve">A. </w:t>
      </w:r>
      <w:r>
        <w:rPr>
          <w:rFonts w:ascii="Times New Roman" w:hAnsi="Times New Roman"/>
          <w:sz w:val="23"/>
        </w:rPr>
        <w:t xml:space="preserve">Q &lt; 0.                  </w:t>
      </w:r>
      <w:r>
        <w:rPr>
          <w:rFonts w:ascii="Times New Roman" w:hAnsi="Times New Roman"/>
          <w:b/>
          <w:sz w:val="23"/>
        </w:rPr>
        <w:t xml:space="preserve">B. </w:t>
      </w:r>
      <w:r>
        <w:rPr>
          <w:rFonts w:ascii="Times New Roman" w:hAnsi="Times New Roman"/>
          <w:sz w:val="23"/>
        </w:rPr>
        <w:t xml:space="preserve">Q &gt; 0.                  </w:t>
      </w:r>
      <w:r>
        <w:rPr>
          <w:rFonts w:ascii="Times New Roman" w:hAnsi="Times New Roman"/>
          <w:b/>
          <w:sz w:val="23"/>
        </w:rPr>
        <w:t xml:space="preserve">C. </w:t>
      </w:r>
      <w:r>
        <w:rPr>
          <w:rFonts w:ascii="Times New Roman" w:hAnsi="Times New Roman"/>
          <w:sz w:val="23"/>
        </w:rPr>
        <w:t xml:space="preserve">A &gt; 0.                  </w:t>
      </w:r>
      <w:r>
        <w:rPr>
          <w:rFonts w:ascii="Times New Roman" w:hAnsi="Times New Roman"/>
          <w:b/>
          <w:sz w:val="23"/>
        </w:rPr>
        <w:t xml:space="preserve">D. </w:t>
      </w:r>
      <w:r>
        <w:rPr>
          <w:rFonts w:ascii="Times New Roman" w:hAnsi="Times New Roman"/>
          <w:sz w:val="23"/>
        </w:rPr>
        <w:t>ΔU &gt; 0.</w:t>
      </w:r>
    </w:p>
    <w:p>
      <w:pPr>
        <w:spacing w:before="100" w:after="40"/>
      </w:pPr>
      <w:r>
        <w:rPr>
          <w:rFonts w:ascii="Times New Roman" w:hAnsi="Times New Roman"/>
          <w:b/>
          <w:i w:val="0"/>
          <w:sz w:val="23"/>
        </w:rPr>
        <w:t xml:space="preserve">Câu 9. </w:t>
      </w:r>
      <w:r>
        <w:rPr>
          <w:rFonts w:ascii="Times New Roman" w:hAnsi="Times New Roman"/>
          <w:b w:val="0"/>
          <w:i w:val="0"/>
          <w:sz w:val="23"/>
        </w:rPr>
        <w:t>Khi dùng bơm tay nén nhanh không khí trong xilanh, thân bơm nóng lên. Nguyên nhân chính là</w:t>
      </w:r>
    </w:p>
    <w:p>
      <w:pPr>
        <w:spacing w:before="0" w:after="0"/>
        <w:ind w:left="340"/>
      </w:pPr>
      <w:r>
        <w:rPr>
          <w:rFonts w:ascii="Times New Roman" w:hAnsi="Times New Roman"/>
          <w:b/>
          <w:i w:val="0"/>
          <w:sz w:val="23"/>
        </w:rPr>
        <w:t xml:space="preserve">A. </w:t>
      </w:r>
      <w:r>
        <w:rPr>
          <w:rFonts w:ascii="Times New Roman" w:hAnsi="Times New Roman"/>
          <w:b w:val="0"/>
          <w:i w:val="0"/>
          <w:sz w:val="23"/>
        </w:rPr>
        <w:t>không khí truyền nhiệt cho thân bơm từ bên ngoài.</w:t>
      </w:r>
    </w:p>
    <w:p>
      <w:pPr>
        <w:spacing w:before="0" w:after="0"/>
        <w:ind w:left="340"/>
      </w:pPr>
      <w:r>
        <w:rPr>
          <w:rFonts w:ascii="Times New Roman" w:hAnsi="Times New Roman"/>
          <w:b/>
          <w:i w:val="0"/>
          <w:sz w:val="23"/>
        </w:rPr>
        <w:t xml:space="preserve">B. </w:t>
      </w:r>
      <w:r>
        <w:rPr>
          <w:rFonts w:ascii="Times New Roman" w:hAnsi="Times New Roman"/>
          <w:b w:val="0"/>
          <w:i w:val="0"/>
          <w:sz w:val="23"/>
        </w:rPr>
        <w:t>khối khí đã hoá lỏng.</w:t>
      </w:r>
    </w:p>
    <w:p>
      <w:pPr>
        <w:spacing w:before="0" w:after="0"/>
        <w:ind w:left="340"/>
      </w:pPr>
      <w:r>
        <w:rPr>
          <w:rFonts w:ascii="Times New Roman" w:hAnsi="Times New Roman"/>
          <w:b/>
          <w:i w:val="0"/>
          <w:sz w:val="23"/>
        </w:rPr>
        <w:t xml:space="preserve">C. </w:t>
      </w:r>
      <w:r>
        <w:rPr>
          <w:rFonts w:ascii="Times New Roman" w:hAnsi="Times New Roman"/>
          <w:b w:val="0"/>
          <w:i w:val="0"/>
          <w:sz w:val="23"/>
        </w:rPr>
        <w:t>khối lượng của khối khí tăng lên.</w:t>
      </w:r>
    </w:p>
    <w:p>
      <w:pPr>
        <w:spacing w:before="0" w:after="0"/>
        <w:ind w:left="340"/>
      </w:pPr>
      <w:r>
        <w:rPr>
          <w:rFonts w:ascii="Times New Roman" w:hAnsi="Times New Roman"/>
          <w:b/>
          <w:i w:val="0"/>
          <w:sz w:val="23"/>
        </w:rPr>
        <w:t xml:space="preserve">D. </w:t>
      </w:r>
      <w:r>
        <w:rPr>
          <w:rFonts w:ascii="Times New Roman" w:hAnsi="Times New Roman"/>
          <w:b w:val="0"/>
          <w:i w:val="0"/>
          <w:sz w:val="23"/>
        </w:rPr>
        <w:t>ta đã thực hiện công lên khối khí, làm nội năng của khối khí tăng.</w:t>
      </w:r>
    </w:p>
    <w:p>
      <w:pPr>
        <w:spacing w:before="100" w:after="40"/>
      </w:pPr>
      <w:r>
        <w:rPr>
          <w:rFonts w:ascii="Times New Roman" w:hAnsi="Times New Roman"/>
          <w:b/>
          <w:i w:val="0"/>
          <w:sz w:val="23"/>
        </w:rPr>
        <w:t xml:space="preserve">Câu 10. </w:t>
      </w:r>
      <w:r>
        <w:rPr>
          <w:rFonts w:ascii="Times New Roman" w:hAnsi="Times New Roman"/>
          <w:b w:val="0"/>
          <w:i w:val="0"/>
          <w:sz w:val="23"/>
        </w:rPr>
        <w:t>Nước có nhiệt dung riêng rất lớn (4200 J/(kg·K)). Vì vậy nước thường được dùng làm</w:t>
      </w:r>
    </w:p>
    <w:p>
      <w:pPr>
        <w:spacing w:before="0" w:after="0"/>
        <w:ind w:left="340"/>
      </w:pPr>
      <w:r>
        <w:rPr>
          <w:rFonts w:ascii="Times New Roman" w:hAnsi="Times New Roman"/>
          <w:b/>
          <w:i w:val="0"/>
          <w:sz w:val="23"/>
        </w:rPr>
        <w:t xml:space="preserve">A. </w:t>
      </w:r>
      <w:r>
        <w:rPr>
          <w:rFonts w:ascii="Times New Roman" w:hAnsi="Times New Roman"/>
          <w:b w:val="0"/>
          <w:i w:val="0"/>
          <w:sz w:val="23"/>
        </w:rPr>
        <w:t>chất cách nhiệt trong xây dựng.</w:t>
      </w:r>
    </w:p>
    <w:p>
      <w:pPr>
        <w:spacing w:before="0" w:after="0"/>
        <w:ind w:left="340"/>
      </w:pPr>
      <w:r>
        <w:rPr>
          <w:rFonts w:ascii="Times New Roman" w:hAnsi="Times New Roman"/>
          <w:b/>
          <w:i w:val="0"/>
          <w:sz w:val="23"/>
        </w:rPr>
        <w:t xml:space="preserve">B. </w:t>
      </w:r>
      <w:r>
        <w:rPr>
          <w:rFonts w:ascii="Times New Roman" w:hAnsi="Times New Roman"/>
          <w:b w:val="0"/>
          <w:i w:val="0"/>
          <w:sz w:val="23"/>
        </w:rPr>
        <w:t>vật liệu chế tạo lò nung.</w:t>
      </w:r>
    </w:p>
    <w:p>
      <w:pPr>
        <w:spacing w:before="0" w:after="0"/>
        <w:ind w:left="340"/>
      </w:pPr>
      <w:r>
        <w:rPr>
          <w:rFonts w:ascii="Times New Roman" w:hAnsi="Times New Roman"/>
          <w:b/>
          <w:i w:val="0"/>
          <w:sz w:val="23"/>
        </w:rPr>
        <w:t xml:space="preserve">C. </w:t>
      </w:r>
      <w:r>
        <w:rPr>
          <w:rFonts w:ascii="Times New Roman" w:hAnsi="Times New Roman"/>
          <w:b w:val="0"/>
          <w:i w:val="0"/>
          <w:sz w:val="23"/>
        </w:rPr>
        <w:t>chất bôi trơn cho máy móc.</w:t>
      </w:r>
    </w:p>
    <w:p>
      <w:pPr>
        <w:spacing w:before="0" w:after="0"/>
        <w:ind w:left="340"/>
      </w:pPr>
      <w:r>
        <w:rPr>
          <w:rFonts w:ascii="Times New Roman" w:hAnsi="Times New Roman"/>
          <w:b/>
          <w:i w:val="0"/>
          <w:sz w:val="23"/>
        </w:rPr>
        <w:t xml:space="preserve">D. </w:t>
      </w:r>
      <w:r>
        <w:rPr>
          <w:rFonts w:ascii="Times New Roman" w:hAnsi="Times New Roman"/>
          <w:b w:val="0"/>
          <w:i w:val="0"/>
          <w:sz w:val="23"/>
        </w:rPr>
        <w:t>chất tải nhiệt trong hệ thống làm mát động cơ.</w:t>
      </w:r>
    </w:p>
    <w:p>
      <w:pPr>
        <w:spacing w:before="100" w:after="40"/>
      </w:pPr>
      <w:r>
        <w:rPr>
          <w:rFonts w:ascii="Times New Roman" w:hAnsi="Times New Roman"/>
          <w:b/>
          <w:i w:val="0"/>
          <w:sz w:val="23"/>
        </w:rPr>
        <w:t xml:space="preserve">Câu 11. </w:t>
      </w:r>
      <w:r>
        <w:rPr>
          <w:rFonts w:ascii="Times New Roman" w:hAnsi="Times New Roman"/>
          <w:b w:val="0"/>
          <w:i w:val="0"/>
          <w:sz w:val="23"/>
        </w:rPr>
        <w:t>Cung cấp nhiệt lượng 84 kJ cho một lượng nước thì nhiệt độ của nó tăng thêm 20 °C. Khối lượng nước là (cho c = 4200 J/(kg·K))</w:t>
      </w:r>
    </w:p>
    <w:p>
      <w:pPr>
        <w:spacing w:after="20"/>
        <w:ind w:left="340"/>
      </w:pPr>
      <w:r>
        <w:rPr>
          <w:rFonts w:ascii="Times New Roman" w:hAnsi="Times New Roman"/>
          <w:b/>
          <w:sz w:val="23"/>
        </w:rPr>
        <w:t xml:space="preserve">A. </w:t>
      </w:r>
      <w:r>
        <w:rPr>
          <w:rFonts w:ascii="Times New Roman" w:hAnsi="Times New Roman"/>
          <w:sz w:val="23"/>
        </w:rPr>
        <w:t xml:space="preserve">0,5 kg.                 </w:t>
      </w:r>
      <w:r>
        <w:rPr>
          <w:rFonts w:ascii="Times New Roman" w:hAnsi="Times New Roman"/>
          <w:b/>
          <w:sz w:val="23"/>
        </w:rPr>
        <w:t xml:space="preserve">B. </w:t>
      </w:r>
      <w:r>
        <w:rPr>
          <w:rFonts w:ascii="Times New Roman" w:hAnsi="Times New Roman"/>
          <w:sz w:val="23"/>
        </w:rPr>
        <w:t xml:space="preserve">1,0 kg.                 </w:t>
      </w:r>
      <w:r>
        <w:rPr>
          <w:rFonts w:ascii="Times New Roman" w:hAnsi="Times New Roman"/>
          <w:b/>
          <w:sz w:val="23"/>
        </w:rPr>
        <w:t xml:space="preserve">C. </w:t>
      </w:r>
      <w:r>
        <w:rPr>
          <w:rFonts w:ascii="Times New Roman" w:hAnsi="Times New Roman"/>
          <w:sz w:val="23"/>
        </w:rPr>
        <w:t xml:space="preserve">1,5 kg.                 </w:t>
      </w:r>
      <w:r>
        <w:rPr>
          <w:rFonts w:ascii="Times New Roman" w:hAnsi="Times New Roman"/>
          <w:b/>
          <w:sz w:val="23"/>
        </w:rPr>
        <w:t xml:space="preserve">D. </w:t>
      </w:r>
      <w:r>
        <w:rPr>
          <w:rFonts w:ascii="Times New Roman" w:hAnsi="Times New Roman"/>
          <w:sz w:val="23"/>
        </w:rPr>
        <w:t>2,0 kg.</w:t>
      </w:r>
    </w:p>
    <w:p>
      <w:pPr>
        <w:spacing w:before="100" w:after="40"/>
      </w:pPr>
      <w:r>
        <w:rPr>
          <w:rFonts w:ascii="Times New Roman" w:hAnsi="Times New Roman"/>
          <w:b/>
          <w:i w:val="0"/>
          <w:sz w:val="23"/>
        </w:rPr>
        <w:t xml:space="preserve">Câu 12. </w:t>
      </w:r>
      <w:r>
        <w:rPr>
          <w:rFonts w:ascii="Times New Roman" w:hAnsi="Times New Roman"/>
          <w:b w:val="0"/>
          <w:i w:val="0"/>
          <w:sz w:val="23"/>
        </w:rPr>
        <w:t>Để làm nóng chảy hoàn toàn 0,40 kg một chất rắn ở đúng nhiệt độ nóng chảy cần 136 kJ. Nhiệt nóng chảy riêng của chất đó là</w:t>
      </w:r>
    </w:p>
    <w:p>
      <w:pPr>
        <w:spacing w:after="20"/>
        <w:ind w:left="340"/>
      </w:pPr>
      <w:r>
        <w:rPr>
          <w:rFonts w:ascii="Times New Roman" w:hAnsi="Times New Roman"/>
          <w:b/>
          <w:sz w:val="23"/>
        </w:rPr>
        <w:t xml:space="preserve">A. </w:t>
      </w:r>
      <w:r>
        <w:rPr>
          <w:rFonts w:ascii="Times New Roman" w:hAnsi="Times New Roman"/>
          <w:sz w:val="23"/>
        </w:rPr>
        <w:t xml:space="preserve">1,7·10⁵ J/kg.           </w:t>
      </w:r>
      <w:r>
        <w:rPr>
          <w:rFonts w:ascii="Times New Roman" w:hAnsi="Times New Roman"/>
          <w:b/>
          <w:sz w:val="23"/>
        </w:rPr>
        <w:t xml:space="preserve">B. </w:t>
      </w:r>
      <w:r>
        <w:rPr>
          <w:rFonts w:ascii="Times New Roman" w:hAnsi="Times New Roman"/>
          <w:sz w:val="23"/>
        </w:rPr>
        <w:t xml:space="preserve">2,7·10⁵ J/kg.           </w:t>
      </w:r>
      <w:r>
        <w:rPr>
          <w:rFonts w:ascii="Times New Roman" w:hAnsi="Times New Roman"/>
          <w:b/>
          <w:sz w:val="23"/>
        </w:rPr>
        <w:t xml:space="preserve">C. </w:t>
      </w:r>
      <w:r>
        <w:rPr>
          <w:rFonts w:ascii="Times New Roman" w:hAnsi="Times New Roman"/>
          <w:sz w:val="23"/>
        </w:rPr>
        <w:t xml:space="preserve">3,4·10⁵ J/kg.           </w:t>
      </w:r>
      <w:r>
        <w:rPr>
          <w:rFonts w:ascii="Times New Roman" w:hAnsi="Times New Roman"/>
          <w:b/>
          <w:sz w:val="23"/>
        </w:rPr>
        <w:t xml:space="preserve">D. </w:t>
      </w:r>
      <w:r>
        <w:rPr>
          <w:rFonts w:ascii="Times New Roman" w:hAnsi="Times New Roman"/>
          <w:sz w:val="23"/>
        </w:rPr>
        <w:t>5,4·10⁵ J/kg.</w:t>
      </w:r>
    </w:p>
    <w:p>
      <w:pPr>
        <w:spacing w:before="100" w:after="40"/>
      </w:pPr>
      <w:r>
        <w:rPr>
          <w:rFonts w:ascii="Times New Roman" w:hAnsi="Times New Roman"/>
          <w:b/>
          <w:i w:val="0"/>
          <w:sz w:val="23"/>
        </w:rPr>
        <w:t xml:space="preserve">Câu 13. </w:t>
      </w:r>
      <w:r>
        <w:rPr>
          <w:rFonts w:ascii="Times New Roman" w:hAnsi="Times New Roman"/>
          <w:b w:val="0"/>
          <w:i w:val="0"/>
          <w:sz w:val="23"/>
        </w:rPr>
        <w:t>Cần 1130 kJ để làm hoá hơi hoàn toàn một lượng nước đang ở 100 °C. Khối lượng nước đó là (cho L = 2,26·10⁶ J/kg)</w:t>
      </w:r>
    </w:p>
    <w:p>
      <w:pPr>
        <w:spacing w:after="20"/>
        <w:ind w:left="340"/>
      </w:pPr>
      <w:r>
        <w:rPr>
          <w:rFonts w:ascii="Times New Roman" w:hAnsi="Times New Roman"/>
          <w:b/>
          <w:sz w:val="23"/>
        </w:rPr>
        <w:t xml:space="preserve">A. </w:t>
      </w:r>
      <w:r>
        <w:rPr>
          <w:rFonts w:ascii="Times New Roman" w:hAnsi="Times New Roman"/>
          <w:sz w:val="23"/>
        </w:rPr>
        <w:t xml:space="preserve">0,25 kg.                </w:t>
      </w:r>
      <w:r>
        <w:rPr>
          <w:rFonts w:ascii="Times New Roman" w:hAnsi="Times New Roman"/>
          <w:b/>
          <w:sz w:val="23"/>
        </w:rPr>
        <w:t xml:space="preserve">B. </w:t>
      </w:r>
      <w:r>
        <w:rPr>
          <w:rFonts w:ascii="Times New Roman" w:hAnsi="Times New Roman"/>
          <w:sz w:val="23"/>
        </w:rPr>
        <w:t xml:space="preserve">0,50 kg.                </w:t>
      </w:r>
      <w:r>
        <w:rPr>
          <w:rFonts w:ascii="Times New Roman" w:hAnsi="Times New Roman"/>
          <w:b/>
          <w:sz w:val="23"/>
        </w:rPr>
        <w:t xml:space="preserve">C. </w:t>
      </w:r>
      <w:r>
        <w:rPr>
          <w:rFonts w:ascii="Times New Roman" w:hAnsi="Times New Roman"/>
          <w:sz w:val="23"/>
        </w:rPr>
        <w:t xml:space="preserve">1,00 kg.                </w:t>
      </w:r>
      <w:r>
        <w:rPr>
          <w:rFonts w:ascii="Times New Roman" w:hAnsi="Times New Roman"/>
          <w:b/>
          <w:sz w:val="23"/>
        </w:rPr>
        <w:t xml:space="preserve">D. </w:t>
      </w:r>
      <w:r>
        <w:rPr>
          <w:rFonts w:ascii="Times New Roman" w:hAnsi="Times New Roman"/>
          <w:sz w:val="23"/>
        </w:rPr>
        <w:t>2,00 kg.</w:t>
      </w:r>
    </w:p>
    <w:p>
      <w:pPr>
        <w:spacing w:before="100" w:after="40"/>
      </w:pPr>
      <w:r>
        <w:rPr>
          <w:rFonts w:ascii="Times New Roman" w:hAnsi="Times New Roman"/>
          <w:b/>
          <w:i w:val="0"/>
          <w:sz w:val="23"/>
        </w:rPr>
        <w:t xml:space="preserve">Câu 14. </w:t>
      </w:r>
      <w:r>
        <w:rPr>
          <w:rFonts w:ascii="Times New Roman" w:hAnsi="Times New Roman"/>
          <w:b w:val="0"/>
          <w:i w:val="0"/>
          <w:sz w:val="23"/>
        </w:rPr>
        <w:t>Hình vẽ là đồ thị nhiệt độ theo thời gian của một chất lỏng để nguội trong không khí. Nhiệt độ đông đặc của chất đó là</w:t>
      </w:r>
    </w:p>
    <w:p>
      <w:pPr>
        <w:spacing w:before="60" w:after="20"/>
        <w:jc w:val="center"/>
      </w:pPr>
      <w:r>
        <w:drawing>
          <wp:inline xmlns:a="http://schemas.openxmlformats.org/drawingml/2006/main" xmlns:pic="http://schemas.openxmlformats.org/drawingml/2006/picture">
            <wp:extent cx="4140000" cy="2567442"/>
            <wp:docPr id="8" name="Picture 8"/>
            <wp:cNvGraphicFramePr>
              <a:graphicFrameLocks noChangeAspect="1"/>
            </wp:cNvGraphicFramePr>
            <a:graphic>
              <a:graphicData uri="http://schemas.openxmlformats.org/drawingml/2006/picture">
                <pic:pic>
                  <pic:nvPicPr>
                    <pic:cNvPr id="0" name="n_dt_dongdac.png"/>
                    <pic:cNvPicPr/>
                  </pic:nvPicPr>
                  <pic:blipFill>
                    <a:blip r:embed="rId15"/>
                    <a:stretch>
                      <a:fillRect/>
                    </a:stretch>
                  </pic:blipFill>
                  <pic:spPr>
                    <a:xfrm>
                      <a:off x="0" y="0"/>
                      <a:ext cx="4140000" cy="2567442"/>
                    </a:xfrm>
                    <a:prstGeom prst="rect"/>
                  </pic:spPr>
                </pic:pic>
              </a:graphicData>
            </a:graphic>
          </wp:inline>
        </w:drawing>
      </w:r>
    </w:p>
    <w:p>
      <w:pPr>
        <w:spacing w:before="0" w:after="80"/>
        <w:jc w:val="center"/>
      </w:pPr>
      <w:r>
        <w:rPr>
          <w:rFonts w:ascii="Times New Roman" w:hAnsi="Times New Roman"/>
          <w:b w:val="0"/>
          <w:i/>
          <w:color w:val="555555"/>
          <w:sz w:val="19"/>
        </w:rPr>
        <w:t>Nhiệt độ của một chất lỏng để nguội theo thời gian</w:t>
      </w:r>
    </w:p>
    <w:p>
      <w:pPr>
        <w:spacing w:after="20"/>
        <w:ind w:left="340"/>
      </w:pPr>
      <w:r>
        <w:rPr>
          <w:rFonts w:ascii="Times New Roman" w:hAnsi="Times New Roman"/>
          <w:b/>
          <w:sz w:val="23"/>
        </w:rPr>
        <w:t xml:space="preserve">A. </w:t>
      </w:r>
      <w:r>
        <w:rPr>
          <w:rFonts w:ascii="Times New Roman" w:hAnsi="Times New Roman"/>
          <w:sz w:val="23"/>
        </w:rPr>
        <w:t xml:space="preserve">60 °C.                  </w:t>
      </w:r>
      <w:r>
        <w:rPr>
          <w:rFonts w:ascii="Times New Roman" w:hAnsi="Times New Roman"/>
          <w:b/>
          <w:sz w:val="23"/>
        </w:rPr>
        <w:t xml:space="preserve">B. </w:t>
      </w:r>
      <w:r>
        <w:rPr>
          <w:rFonts w:ascii="Times New Roman" w:hAnsi="Times New Roman"/>
          <w:sz w:val="23"/>
        </w:rPr>
        <w:t xml:space="preserve">70 °C.                  </w:t>
      </w:r>
      <w:r>
        <w:rPr>
          <w:rFonts w:ascii="Times New Roman" w:hAnsi="Times New Roman"/>
          <w:b/>
          <w:sz w:val="23"/>
        </w:rPr>
        <w:t xml:space="preserve">C. </w:t>
      </w:r>
      <w:r>
        <w:rPr>
          <w:rFonts w:ascii="Times New Roman" w:hAnsi="Times New Roman"/>
          <w:sz w:val="23"/>
        </w:rPr>
        <w:t xml:space="preserve">80 °C.                  </w:t>
      </w:r>
      <w:r>
        <w:rPr>
          <w:rFonts w:ascii="Times New Roman" w:hAnsi="Times New Roman"/>
          <w:b/>
          <w:sz w:val="23"/>
        </w:rPr>
        <w:t xml:space="preserve">D. </w:t>
      </w:r>
      <w:r>
        <w:rPr>
          <w:rFonts w:ascii="Times New Roman" w:hAnsi="Times New Roman"/>
          <w:sz w:val="23"/>
        </w:rPr>
        <w:t>90 °C.</w:t>
      </w:r>
    </w:p>
    <w:p>
      <w:pPr>
        <w:spacing w:before="100" w:after="40"/>
      </w:pPr>
      <w:r>
        <w:rPr>
          <w:rFonts w:ascii="Times New Roman" w:hAnsi="Times New Roman"/>
          <w:b/>
          <w:i w:val="0"/>
          <w:sz w:val="23"/>
        </w:rPr>
        <w:t xml:space="preserve">Câu 15. </w:t>
      </w:r>
      <w:r>
        <w:rPr>
          <w:rFonts w:ascii="Times New Roman" w:hAnsi="Times New Roman"/>
          <w:b w:val="0"/>
          <w:i w:val="0"/>
          <w:sz w:val="23"/>
        </w:rPr>
        <w:t>Vẫn với đồ thị ở câu trên, thời gian đông đặc của chất lỏng kéo dài</w:t>
      </w:r>
    </w:p>
    <w:p>
      <w:pPr>
        <w:spacing w:before="60" w:after="20"/>
        <w:jc w:val="center"/>
      </w:pPr>
      <w:r>
        <w:drawing>
          <wp:inline xmlns:a="http://schemas.openxmlformats.org/drawingml/2006/main" xmlns:pic="http://schemas.openxmlformats.org/drawingml/2006/picture">
            <wp:extent cx="4140000" cy="2567442"/>
            <wp:docPr id="9" name="Picture 9"/>
            <wp:cNvGraphicFramePr>
              <a:graphicFrameLocks noChangeAspect="1"/>
            </wp:cNvGraphicFramePr>
            <a:graphic>
              <a:graphicData uri="http://schemas.openxmlformats.org/drawingml/2006/picture">
                <pic:pic>
                  <pic:nvPicPr>
                    <pic:cNvPr id="0" name="n_dt_dongdac.png"/>
                    <pic:cNvPicPr/>
                  </pic:nvPicPr>
                  <pic:blipFill>
                    <a:blip r:embed="rId15"/>
                    <a:stretch>
                      <a:fillRect/>
                    </a:stretch>
                  </pic:blipFill>
                  <pic:spPr>
                    <a:xfrm>
                      <a:off x="0" y="0"/>
                      <a:ext cx="4140000" cy="2567442"/>
                    </a:xfrm>
                    <a:prstGeom prst="rect"/>
                  </pic:spPr>
                </pic:pic>
              </a:graphicData>
            </a:graphic>
          </wp:inline>
        </w:drawing>
      </w:r>
    </w:p>
    <w:p>
      <w:pPr>
        <w:spacing w:before="0" w:after="80"/>
        <w:jc w:val="center"/>
      </w:pPr>
      <w:r>
        <w:rPr>
          <w:rFonts w:ascii="Times New Roman" w:hAnsi="Times New Roman"/>
          <w:b w:val="0"/>
          <w:i/>
          <w:color w:val="555555"/>
          <w:sz w:val="19"/>
        </w:rPr>
        <w:t>Nhiệt độ của một chất lỏng để nguội theo thời gian</w:t>
      </w:r>
    </w:p>
    <w:p>
      <w:pPr>
        <w:spacing w:after="20"/>
        <w:ind w:left="340"/>
      </w:pPr>
      <w:r>
        <w:rPr>
          <w:rFonts w:ascii="Times New Roman" w:hAnsi="Times New Roman"/>
          <w:b/>
          <w:sz w:val="23"/>
        </w:rPr>
        <w:t xml:space="preserve">A. </w:t>
      </w:r>
      <w:r>
        <w:rPr>
          <w:rFonts w:ascii="Times New Roman" w:hAnsi="Times New Roman"/>
          <w:sz w:val="23"/>
        </w:rPr>
        <w:t xml:space="preserve">120 phút.               </w:t>
      </w:r>
      <w:r>
        <w:rPr>
          <w:rFonts w:ascii="Times New Roman" w:hAnsi="Times New Roman"/>
          <w:b/>
          <w:sz w:val="23"/>
        </w:rPr>
        <w:t xml:space="preserve">B. </w:t>
      </w:r>
      <w:r>
        <w:rPr>
          <w:rFonts w:ascii="Times New Roman" w:hAnsi="Times New Roman"/>
          <w:sz w:val="23"/>
        </w:rPr>
        <w:t xml:space="preserve">180 phút.               </w:t>
      </w:r>
      <w:r>
        <w:rPr>
          <w:rFonts w:ascii="Times New Roman" w:hAnsi="Times New Roman"/>
          <w:b/>
          <w:sz w:val="23"/>
        </w:rPr>
        <w:t xml:space="preserve">C. </w:t>
      </w:r>
      <w:r>
        <w:rPr>
          <w:rFonts w:ascii="Times New Roman" w:hAnsi="Times New Roman"/>
          <w:sz w:val="23"/>
        </w:rPr>
        <w:t xml:space="preserve">240 phút.               </w:t>
      </w:r>
      <w:r>
        <w:rPr>
          <w:rFonts w:ascii="Times New Roman" w:hAnsi="Times New Roman"/>
          <w:b/>
          <w:sz w:val="23"/>
        </w:rPr>
        <w:t xml:space="preserve">D. </w:t>
      </w:r>
      <w:r>
        <w:rPr>
          <w:rFonts w:ascii="Times New Roman" w:hAnsi="Times New Roman"/>
          <w:sz w:val="23"/>
        </w:rPr>
        <w:t>360 phút.</w:t>
      </w:r>
    </w:p>
    <w:p>
      <w:pPr>
        <w:spacing w:before="100" w:after="40"/>
      </w:pPr>
      <w:r>
        <w:rPr>
          <w:rFonts w:ascii="Times New Roman" w:hAnsi="Times New Roman"/>
          <w:b/>
          <w:i w:val="0"/>
          <w:sz w:val="23"/>
        </w:rPr>
        <w:t xml:space="preserve">Câu 16. </w:t>
      </w:r>
      <w:r>
        <w:rPr>
          <w:rFonts w:ascii="Times New Roman" w:hAnsi="Times New Roman"/>
          <w:b w:val="0"/>
          <w:i w:val="0"/>
          <w:sz w:val="23"/>
        </w:rPr>
        <w:t>Nhiệt lượng kế là dụng cụ dùng để</w:t>
      </w:r>
    </w:p>
    <w:p>
      <w:pPr>
        <w:spacing w:before="60" w:after="20"/>
        <w:jc w:val="center"/>
      </w:pPr>
      <w:r>
        <w:drawing>
          <wp:inline xmlns:a="http://schemas.openxmlformats.org/drawingml/2006/main" xmlns:pic="http://schemas.openxmlformats.org/drawingml/2006/picture">
            <wp:extent cx="2796255" cy="2664000"/>
            <wp:docPr id="10" name="Picture 10"/>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796255" cy="2664000"/>
                    </a:xfrm>
                    <a:prstGeom prst="rect"/>
                  </pic:spPr>
                </pic:pic>
              </a:graphicData>
            </a:graphic>
          </wp:inline>
        </w:drawing>
      </w:r>
    </w:p>
    <w:p>
      <w:pPr>
        <w:spacing w:before="0" w:after="80"/>
        <w:jc w:val="center"/>
      </w:pPr>
      <w:r>
        <w:rPr>
          <w:rFonts w:ascii="Times New Roman" w:hAnsi="Times New Roman"/>
          <w:b w:val="0"/>
          <w:i/>
          <w:color w:val="555555"/>
          <w:sz w:val="19"/>
        </w:rPr>
        <w:t>Cấu tạo nhiệt lượng kế</w:t>
      </w:r>
    </w:p>
    <w:p>
      <w:pPr>
        <w:spacing w:before="0" w:after="0"/>
        <w:ind w:left="340"/>
      </w:pPr>
      <w:r>
        <w:rPr>
          <w:rFonts w:ascii="Times New Roman" w:hAnsi="Times New Roman"/>
          <w:b/>
          <w:i w:val="0"/>
          <w:sz w:val="23"/>
        </w:rPr>
        <w:t xml:space="preserve">A. </w:t>
      </w:r>
      <w:r>
        <w:rPr>
          <w:rFonts w:ascii="Times New Roman" w:hAnsi="Times New Roman"/>
          <w:b w:val="0"/>
          <w:i w:val="0"/>
          <w:sz w:val="23"/>
        </w:rPr>
        <w:t>đo nhiệt độ của vật.</w:t>
      </w:r>
    </w:p>
    <w:p>
      <w:pPr>
        <w:spacing w:before="0" w:after="0"/>
        <w:ind w:left="340"/>
      </w:pPr>
      <w:r>
        <w:rPr>
          <w:rFonts w:ascii="Times New Roman" w:hAnsi="Times New Roman"/>
          <w:b/>
          <w:i w:val="0"/>
          <w:sz w:val="23"/>
        </w:rPr>
        <w:t xml:space="preserve">B. </w:t>
      </w:r>
      <w:r>
        <w:rPr>
          <w:rFonts w:ascii="Times New Roman" w:hAnsi="Times New Roman"/>
          <w:b w:val="0"/>
          <w:i w:val="0"/>
          <w:sz w:val="23"/>
        </w:rPr>
        <w:t>tạo ra nhiệt lượng.</w:t>
      </w:r>
    </w:p>
    <w:p>
      <w:pPr>
        <w:spacing w:before="0" w:after="0"/>
        <w:ind w:left="340"/>
      </w:pPr>
      <w:r>
        <w:rPr>
          <w:rFonts w:ascii="Times New Roman" w:hAnsi="Times New Roman"/>
          <w:b/>
          <w:i w:val="0"/>
          <w:sz w:val="23"/>
        </w:rPr>
        <w:t xml:space="preserve">C. </w:t>
      </w:r>
      <w:r>
        <w:rPr>
          <w:rFonts w:ascii="Times New Roman" w:hAnsi="Times New Roman"/>
          <w:b w:val="0"/>
          <w:i w:val="0"/>
          <w:sz w:val="23"/>
        </w:rPr>
        <w:t>đo công suất của nguồn nhiệt.</w:t>
      </w:r>
    </w:p>
    <w:p>
      <w:pPr>
        <w:spacing w:before="0" w:after="0"/>
        <w:ind w:left="340"/>
      </w:pPr>
      <w:r>
        <w:rPr>
          <w:rFonts w:ascii="Times New Roman" w:hAnsi="Times New Roman"/>
          <w:b/>
          <w:i w:val="0"/>
          <w:sz w:val="23"/>
        </w:rPr>
        <w:t xml:space="preserve">D. </w:t>
      </w:r>
      <w:r>
        <w:rPr>
          <w:rFonts w:ascii="Times New Roman" w:hAnsi="Times New Roman"/>
          <w:b w:val="0"/>
          <w:i w:val="0"/>
          <w:sz w:val="23"/>
        </w:rPr>
        <w:t>hạn chế trao đổi nhiệt với môi trường khi khảo sát các quá trình nhiệt.</w:t>
      </w:r>
    </w:p>
    <w:p>
      <w:pPr>
        <w:spacing w:before="100" w:after="40"/>
      </w:pPr>
      <w:r>
        <w:rPr>
          <w:rFonts w:ascii="Times New Roman" w:hAnsi="Times New Roman"/>
          <w:b/>
          <w:i w:val="0"/>
          <w:sz w:val="23"/>
        </w:rPr>
        <w:t xml:space="preserve">Câu 17. </w:t>
      </w:r>
      <w:r>
        <w:rPr>
          <w:rFonts w:ascii="Times New Roman" w:hAnsi="Times New Roman"/>
          <w:b w:val="0"/>
          <w:i w:val="0"/>
          <w:sz w:val="23"/>
        </w:rPr>
        <w:t>Thả một miếng đồng khối lượng 0,20 kg ở 100 °C vào 0,50 kg nước ở 20 °C đựng trong bình cách nhiệt (bỏ qua nhiệt dung của bình). Cho c_đồng = 380 J/(kg·K), c_nước = 4200 J/(kg·K). Nhiệt độ khi cân bằng nhiệt gần nhất với giá trị nào sau đây?</w:t>
      </w:r>
    </w:p>
    <w:p>
      <w:pPr>
        <w:spacing w:after="20"/>
        <w:ind w:left="340"/>
      </w:pPr>
      <w:r>
        <w:rPr>
          <w:rFonts w:ascii="Times New Roman" w:hAnsi="Times New Roman"/>
          <w:b/>
          <w:sz w:val="23"/>
        </w:rPr>
        <w:t xml:space="preserve">A. </w:t>
      </w:r>
      <w:r>
        <w:rPr>
          <w:rFonts w:ascii="Times New Roman" w:hAnsi="Times New Roman"/>
          <w:sz w:val="23"/>
        </w:rPr>
        <w:t xml:space="preserve">21,4 °C.                </w:t>
      </w:r>
      <w:r>
        <w:rPr>
          <w:rFonts w:ascii="Times New Roman" w:hAnsi="Times New Roman"/>
          <w:b/>
          <w:sz w:val="23"/>
        </w:rPr>
        <w:t xml:space="preserve">B. </w:t>
      </w:r>
      <w:r>
        <w:rPr>
          <w:rFonts w:ascii="Times New Roman" w:hAnsi="Times New Roman"/>
          <w:sz w:val="23"/>
        </w:rPr>
        <w:t xml:space="preserve">22,8 °C.                </w:t>
      </w:r>
      <w:r>
        <w:rPr>
          <w:rFonts w:ascii="Times New Roman" w:hAnsi="Times New Roman"/>
          <w:b/>
          <w:sz w:val="23"/>
        </w:rPr>
        <w:t xml:space="preserve">C. </w:t>
      </w:r>
      <w:r>
        <w:rPr>
          <w:rFonts w:ascii="Times New Roman" w:hAnsi="Times New Roman"/>
          <w:sz w:val="23"/>
        </w:rPr>
        <w:t xml:space="preserve">25,6 °C.                </w:t>
      </w:r>
      <w:r>
        <w:rPr>
          <w:rFonts w:ascii="Times New Roman" w:hAnsi="Times New Roman"/>
          <w:b/>
          <w:sz w:val="23"/>
        </w:rPr>
        <w:t xml:space="preserve">D. </w:t>
      </w:r>
      <w:r>
        <w:rPr>
          <w:rFonts w:ascii="Times New Roman" w:hAnsi="Times New Roman"/>
          <w:sz w:val="23"/>
        </w:rPr>
        <w:t>30,2 °C.</w:t>
      </w:r>
    </w:p>
    <w:p>
      <w:pPr>
        <w:spacing w:before="100" w:after="40"/>
      </w:pPr>
      <w:r>
        <w:rPr>
          <w:rFonts w:ascii="Times New Roman" w:hAnsi="Times New Roman"/>
          <w:b/>
          <w:i w:val="0"/>
          <w:sz w:val="23"/>
        </w:rPr>
        <w:t xml:space="preserve">Câu 18. </w:t>
      </w:r>
      <w:r>
        <w:rPr>
          <w:rFonts w:ascii="Times New Roman" w:hAnsi="Times New Roman"/>
          <w:b w:val="0"/>
          <w:i w:val="0"/>
          <w:sz w:val="23"/>
        </w:rPr>
        <w:t>Phát biểu nào sau đây về sự bay hơi và sự sôi là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Cả hai đều chỉ xảy ra ở nhiệt độ sôi.</w:t>
      </w:r>
    </w:p>
    <w:p>
      <w:pPr>
        <w:spacing w:before="0" w:after="0"/>
        <w:ind w:left="340"/>
      </w:pPr>
      <w:r>
        <w:rPr>
          <w:rFonts w:ascii="Times New Roman" w:hAnsi="Times New Roman"/>
          <w:b/>
          <w:i w:val="0"/>
          <w:sz w:val="23"/>
        </w:rPr>
        <w:t xml:space="preserve">B. </w:t>
      </w:r>
      <w:r>
        <w:rPr>
          <w:rFonts w:ascii="Times New Roman" w:hAnsi="Times New Roman"/>
          <w:b w:val="0"/>
          <w:i w:val="0"/>
          <w:sz w:val="23"/>
        </w:rPr>
        <w:t>Trong khi sôi, nhiệt độ chất lỏng tăng đều.</w:t>
      </w:r>
    </w:p>
    <w:p>
      <w:pPr>
        <w:spacing w:before="0" w:after="0"/>
        <w:ind w:left="340"/>
      </w:pPr>
      <w:r>
        <w:rPr>
          <w:rFonts w:ascii="Times New Roman" w:hAnsi="Times New Roman"/>
          <w:b/>
          <w:i w:val="0"/>
          <w:sz w:val="23"/>
        </w:rPr>
        <w:t xml:space="preserve">C. </w:t>
      </w:r>
      <w:r>
        <w:rPr>
          <w:rFonts w:ascii="Times New Roman" w:hAnsi="Times New Roman"/>
          <w:b w:val="0"/>
          <w:i w:val="0"/>
          <w:sz w:val="23"/>
        </w:rPr>
        <w:t>Bay hơi xảy ra trong lòng chất lỏng, sự sôi xảy ra trên mặt thoáng.</w:t>
      </w:r>
    </w:p>
    <w:p>
      <w:pPr>
        <w:spacing w:before="0" w:after="0"/>
        <w:ind w:left="340"/>
      </w:pPr>
      <w:r>
        <w:rPr>
          <w:rFonts w:ascii="Times New Roman" w:hAnsi="Times New Roman"/>
          <w:b/>
          <w:i w:val="0"/>
          <w:sz w:val="23"/>
        </w:rPr>
        <w:t xml:space="preserve">D. </w:t>
      </w:r>
      <w:r>
        <w:rPr>
          <w:rFonts w:ascii="Times New Roman" w:hAnsi="Times New Roman"/>
          <w:b w:val="0"/>
          <w:i w:val="0"/>
          <w:sz w:val="23"/>
        </w:rPr>
        <w:t>Bay hơi chỉ xảy ra trên mặt thoáng và ở mọi nhiệt độ; sự sôi xảy ra cả trong lòng chất lỏng và chỉ ở nhiệt độ sôi.</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Xét nhiệt kế và các thang nhiệt độ đang được sử dụng.</w:t>
      </w:r>
    </w:p>
    <w:p>
      <w:pPr>
        <w:spacing w:before="60" w:after="20"/>
        <w:jc w:val="center"/>
      </w:pPr>
      <w:r>
        <w:drawing>
          <wp:inline xmlns:a="http://schemas.openxmlformats.org/drawingml/2006/main" xmlns:pic="http://schemas.openxmlformats.org/drawingml/2006/picture">
            <wp:extent cx="2520993" cy="2663999"/>
            <wp:docPr id="11" name="Picture 11"/>
            <wp:cNvGraphicFramePr>
              <a:graphicFrameLocks noChangeAspect="1"/>
            </wp:cNvGraphicFramePr>
            <a:graphic>
              <a:graphicData uri="http://schemas.openxmlformats.org/drawingml/2006/picture">
                <pic:pic>
                  <pic:nvPicPr>
                    <pic:cNvPr id="0" name="n_sd_thang.png"/>
                    <pic:cNvPicPr/>
                  </pic:nvPicPr>
                  <pic:blipFill>
                    <a:blip r:embed="rId13"/>
                    <a:stretch>
                      <a:fillRect/>
                    </a:stretch>
                  </pic:blipFill>
                  <pic:spPr>
                    <a:xfrm>
                      <a:off x="0" y="0"/>
                      <a:ext cx="2520993" cy="2663999"/>
                    </a:xfrm>
                    <a:prstGeom prst="rect"/>
                  </pic:spPr>
                </pic:pic>
              </a:graphicData>
            </a:graphic>
          </wp:inline>
        </w:drawing>
      </w:r>
    </w:p>
    <w:p>
      <w:pPr>
        <w:spacing w:before="0" w:after="80"/>
        <w:jc w:val="center"/>
      </w:pPr>
      <w:r>
        <w:rPr>
          <w:rFonts w:ascii="Times New Roman" w:hAnsi="Times New Roman"/>
          <w:b w:val="0"/>
          <w:i/>
          <w:color w:val="555555"/>
          <w:sz w:val="19"/>
        </w:rPr>
        <w:t>Đối chiếu hai thang nhiệt độ</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thang Celsius, 0 °C là nhiệt độ nước đá đang tan và 100 °C là nhiệt độ nước đang sôi ở áp suất tiêu chuẩn.</w:t>
      </w:r>
    </w:p>
    <w:p>
      <w:pPr>
        <w:spacing w:before="0" w:after="20"/>
        <w:ind w:left="340"/>
      </w:pPr>
      <w:r>
        <w:rPr>
          <w:rFonts w:ascii="Times New Roman" w:hAnsi="Times New Roman"/>
          <w:b/>
          <w:i w:val="0"/>
          <w:sz w:val="23"/>
        </w:rPr>
        <w:t xml:space="preserve">b) </w:t>
      </w:r>
      <w:r>
        <w:rPr>
          <w:rFonts w:ascii="Times New Roman" w:hAnsi="Times New Roman"/>
          <w:b w:val="0"/>
          <w:i w:val="0"/>
          <w:sz w:val="23"/>
        </w:rPr>
        <w:t>Một độ chia trong thang Kelvin có độ lớn bằng một độ chia trong thang Celsius.</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−300 °C là một nhiệt độ có thể đạt được trong phòng thí nghiệm hiện đại.</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kế y tế thường có thang đo từ 35 °C đến 42 °C vì nhiệt độ cơ thể người chỉ thay đổi trong khoảng hẹp quanh 37 °C.</w:t>
      </w:r>
    </w:p>
    <w:p>
      <w:pPr>
        <w:spacing w:before="100" w:after="40"/>
      </w:pPr>
      <w:r>
        <w:rPr>
          <w:rFonts w:ascii="Times New Roman" w:hAnsi="Times New Roman"/>
          <w:b/>
          <w:i w:val="0"/>
          <w:sz w:val="23"/>
        </w:rPr>
        <w:t xml:space="preserve">Câu 2. </w:t>
      </w:r>
      <w:r>
        <w:rPr>
          <w:rFonts w:ascii="Times New Roman" w:hAnsi="Times New Roman"/>
          <w:b w:val="0"/>
          <w:i w:val="0"/>
          <w:sz w:val="23"/>
        </w:rPr>
        <w:t>Hình vẽ là đồ thị nhiệt độ theo thời gian của 0,60 kg một chất lỏng để nguội trong không khí.</w:t>
      </w:r>
    </w:p>
    <w:p>
      <w:pPr>
        <w:spacing w:before="60" w:after="20"/>
        <w:jc w:val="center"/>
      </w:pPr>
      <w:r>
        <w:drawing>
          <wp:inline xmlns:a="http://schemas.openxmlformats.org/drawingml/2006/main" xmlns:pic="http://schemas.openxmlformats.org/drawingml/2006/picture">
            <wp:extent cx="4140000" cy="2567442"/>
            <wp:docPr id="12" name="Picture 12"/>
            <wp:cNvGraphicFramePr>
              <a:graphicFrameLocks noChangeAspect="1"/>
            </wp:cNvGraphicFramePr>
            <a:graphic>
              <a:graphicData uri="http://schemas.openxmlformats.org/drawingml/2006/picture">
                <pic:pic>
                  <pic:nvPicPr>
                    <pic:cNvPr id="0" name="n_dt_dongdac.png"/>
                    <pic:cNvPicPr/>
                  </pic:nvPicPr>
                  <pic:blipFill>
                    <a:blip r:embed="rId15"/>
                    <a:stretch>
                      <a:fillRect/>
                    </a:stretch>
                  </pic:blipFill>
                  <pic:spPr>
                    <a:xfrm>
                      <a:off x="0" y="0"/>
                      <a:ext cx="4140000" cy="2567442"/>
                    </a:xfrm>
                    <a:prstGeom prst="rect"/>
                  </pic:spPr>
                </pic:pic>
              </a:graphicData>
            </a:graphic>
          </wp:inline>
        </w:drawing>
      </w:r>
    </w:p>
    <w:p>
      <w:pPr>
        <w:spacing w:before="0" w:after="80"/>
        <w:jc w:val="center"/>
      </w:pPr>
      <w:r>
        <w:rPr>
          <w:rFonts w:ascii="Times New Roman" w:hAnsi="Times New Roman"/>
          <w:b w:val="0"/>
          <w:i/>
          <w:color w:val="555555"/>
          <w:sz w:val="19"/>
        </w:rPr>
        <w:t>Nhiệt độ của chất lỏng để nguội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Chất lỏng bắt đầu đông đặc ở phút thứ 120.</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khoảng từ phút thứ 120 đến phút thứ 360, chất này vừa toả nhiệt ra môi trường vừa giữ nguyên nhiệt độ.</w:t>
      </w:r>
    </w:p>
    <w:p>
      <w:pPr>
        <w:spacing w:before="0" w:after="20"/>
        <w:ind w:left="340"/>
      </w:pPr>
      <w:r>
        <w:rPr>
          <w:rFonts w:ascii="Times New Roman" w:hAnsi="Times New Roman"/>
          <w:b/>
          <w:i w:val="0"/>
          <w:sz w:val="23"/>
        </w:rPr>
        <w:t xml:space="preserve">c) </w:t>
      </w:r>
      <w:r>
        <w:rPr>
          <w:rFonts w:ascii="Times New Roman" w:hAnsi="Times New Roman"/>
          <w:b w:val="0"/>
          <w:i w:val="0"/>
          <w:sz w:val="23"/>
        </w:rPr>
        <w:t>Ở phút thứ 200, toàn bộ khối chất đã ở thể rắn.</w:t>
      </w:r>
    </w:p>
    <w:p>
      <w:pPr>
        <w:spacing w:before="0" w:after="20"/>
        <w:ind w:left="340"/>
      </w:pPr>
      <w:r>
        <w:rPr>
          <w:rFonts w:ascii="Times New Roman" w:hAnsi="Times New Roman"/>
          <w:b/>
          <w:i w:val="0"/>
          <w:sz w:val="23"/>
        </w:rPr>
        <w:t xml:space="preserve">d) </w:t>
      </w:r>
      <w:r>
        <w:rPr>
          <w:rFonts w:ascii="Times New Roman" w:hAnsi="Times New Roman"/>
          <w:b w:val="0"/>
          <w:i w:val="0"/>
          <w:sz w:val="23"/>
        </w:rPr>
        <w:t>Sau phút thứ 360, nhiệt độ tiếp tục giảm vì chất rắn vẫn toả nhiệt ra môi trường.</w:t>
      </w:r>
    </w:p>
    <w:p>
      <w:pPr>
        <w:spacing w:before="100" w:after="40"/>
      </w:pPr>
      <w:r>
        <w:rPr>
          <w:rFonts w:ascii="Times New Roman" w:hAnsi="Times New Roman"/>
          <w:b/>
          <w:i w:val="0"/>
          <w:sz w:val="23"/>
        </w:rPr>
        <w:t xml:space="preserve">Câu 3. </w:t>
      </w:r>
      <w:r>
        <w:rPr>
          <w:rFonts w:ascii="Times New Roman" w:hAnsi="Times New Roman"/>
          <w:b w:val="0"/>
          <w:i w:val="0"/>
          <w:sz w:val="23"/>
        </w:rPr>
        <w:t>Nhiệt hoá hơi riêng của nước là L = 2,26·10⁶ J/kg, nhiệt nóng chảy riêng của nước đá là λ = 3,4·10⁵ J/kg, nhiệt dung riêng của nước là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Để làm hoá hơi hoàn toàn 1 kg nước ở 100 °C cần nhiều năng lượng hơn để làm nóng chảy hoàn toàn 1 kg nước đá ở 0 °C.</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để đun 1 kg nước từ 0 °C lên 100 °C nhỏ hơn nhiệt lượng để làm hoá hơi hoàn toàn 1 kg nước ở 100 °C.</w:t>
      </w:r>
    </w:p>
    <w:p>
      <w:pPr>
        <w:spacing w:before="0" w:after="20"/>
        <w:ind w:left="340"/>
      </w:pPr>
      <w:r>
        <w:rPr>
          <w:rFonts w:ascii="Times New Roman" w:hAnsi="Times New Roman"/>
          <w:b/>
          <w:i w:val="0"/>
          <w:sz w:val="23"/>
        </w:rPr>
        <w:t xml:space="preserve">c) </w:t>
      </w:r>
      <w:r>
        <w:rPr>
          <w:rFonts w:ascii="Times New Roman" w:hAnsi="Times New Roman"/>
          <w:b w:val="0"/>
          <w:i w:val="0"/>
          <w:sz w:val="23"/>
        </w:rPr>
        <w:t>Mồ hôi bay hơi làm mát cơ thể vì quá trình bay hơi thu nhiệt từ da.</w:t>
      </w:r>
    </w:p>
    <w:p>
      <w:pPr>
        <w:spacing w:before="0" w:after="20"/>
        <w:ind w:left="340"/>
      </w:pPr>
      <w:r>
        <w:rPr>
          <w:rFonts w:ascii="Times New Roman" w:hAnsi="Times New Roman"/>
          <w:b/>
          <w:i w:val="0"/>
          <w:sz w:val="23"/>
        </w:rPr>
        <w:t xml:space="preserve">d) </w:t>
      </w:r>
      <w:r>
        <w:rPr>
          <w:rFonts w:ascii="Times New Roman" w:hAnsi="Times New Roman"/>
          <w:b w:val="0"/>
          <w:i w:val="0"/>
          <w:sz w:val="23"/>
        </w:rPr>
        <w:t>Vì nhiệt hoá hơi riêng lớn nên hơi nước ở 100 °C và nước lỏng ở 100 °C gây bỏng như nhau.</w:t>
      </w:r>
    </w:p>
    <w:p>
      <w:pPr>
        <w:spacing w:before="100" w:after="40"/>
      </w:pPr>
      <w:r>
        <w:rPr>
          <w:rFonts w:ascii="Times New Roman" w:hAnsi="Times New Roman"/>
          <w:b/>
          <w:i w:val="0"/>
          <w:sz w:val="23"/>
        </w:rPr>
        <w:t xml:space="preserve">Câu 4. </w:t>
      </w:r>
      <w:r>
        <w:rPr>
          <w:rFonts w:ascii="Times New Roman" w:hAnsi="Times New Roman"/>
          <w:b w:val="0"/>
          <w:i w:val="0"/>
          <w:sz w:val="23"/>
        </w:rPr>
        <w:t>Xét các cách làm biến đổi nội năng của một khối khí.</w:t>
      </w:r>
    </w:p>
    <w:p>
      <w:pPr>
        <w:spacing w:before="60" w:after="20"/>
        <w:jc w:val="center"/>
      </w:pPr>
      <w:r>
        <w:drawing>
          <wp:inline xmlns:a="http://schemas.openxmlformats.org/drawingml/2006/main" xmlns:pic="http://schemas.openxmlformats.org/drawingml/2006/picture">
            <wp:extent cx="4140000" cy="2218886"/>
            <wp:docPr id="13" name="Picture 13"/>
            <wp:cNvGraphicFramePr>
              <a:graphicFrameLocks noChangeAspect="1"/>
            </wp:cNvGraphicFramePr>
            <a:graphic>
              <a:graphicData uri="http://schemas.openxmlformats.org/drawingml/2006/picture">
                <pic:pic>
                  <pic:nvPicPr>
                    <pic:cNvPr id="0" name="n_sd_dl1.png"/>
                    <pic:cNvPicPr/>
                  </pic:nvPicPr>
                  <pic:blipFill>
                    <a:blip r:embed="rId12"/>
                    <a:stretch>
                      <a:fillRect/>
                    </a:stretch>
                  </pic:blipFill>
                  <pic:spPr>
                    <a:xfrm>
                      <a:off x="0" y="0"/>
                      <a:ext cx="4140000" cy="2218886"/>
                    </a:xfrm>
                    <a:prstGeom prst="rect"/>
                  </pic:spPr>
                </pic:pic>
              </a:graphicData>
            </a:graphic>
          </wp:inline>
        </w:drawing>
      </w:r>
    </w:p>
    <w:p>
      <w:pPr>
        <w:spacing w:before="0" w:after="80"/>
        <w:jc w:val="center"/>
      </w:pPr>
      <w:r>
        <w:rPr>
          <w:rFonts w:ascii="Times New Roman" w:hAnsi="Times New Roman"/>
          <w:b w:val="0"/>
          <w:i/>
          <w:color w:val="555555"/>
          <w:sz w:val="19"/>
        </w:rPr>
        <w:t>Quy ước dấu</w:t>
      </w:r>
    </w:p>
    <w:p>
      <w:pPr>
        <w:spacing w:before="0" w:after="20"/>
        <w:ind w:left="340"/>
      </w:pPr>
      <w:r>
        <w:rPr>
          <w:rFonts w:ascii="Times New Roman" w:hAnsi="Times New Roman"/>
          <w:b/>
          <w:i w:val="0"/>
          <w:sz w:val="23"/>
        </w:rPr>
        <w:t xml:space="preserve">a) </w:t>
      </w:r>
      <w:r>
        <w:rPr>
          <w:rFonts w:ascii="Times New Roman" w:hAnsi="Times New Roman"/>
          <w:b w:val="0"/>
          <w:i w:val="0"/>
          <w:sz w:val="23"/>
        </w:rPr>
        <w:t>Nếu khối khí nhận công 400 J và toả ra nhiệt lượng 100 J thì nội năng của nó tăng 300 J.</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khối khí nhận nhiệt lượng 250 J và sinh công 250 J thì nội năng của nó không đổi.</w:t>
      </w:r>
    </w:p>
    <w:p>
      <w:pPr>
        <w:spacing w:before="0" w:after="20"/>
        <w:ind w:left="340"/>
      </w:pPr>
      <w:r>
        <w:rPr>
          <w:rFonts w:ascii="Times New Roman" w:hAnsi="Times New Roman"/>
          <w:b/>
          <w:i w:val="0"/>
          <w:sz w:val="23"/>
        </w:rPr>
        <w:t xml:space="preserve">c) </w:t>
      </w:r>
      <w:r>
        <w:rPr>
          <w:rFonts w:ascii="Times New Roman" w:hAnsi="Times New Roman"/>
          <w:b w:val="0"/>
          <w:i w:val="0"/>
          <w:sz w:val="23"/>
        </w:rPr>
        <w:t>Khi giữ thể tích khối khí không đổi và cung cấp nhiệt lượng Q thì toàn bộ nhiệt lượng đó làm tăng nội năng của khí.</w:t>
      </w:r>
    </w:p>
    <w:p>
      <w:pPr>
        <w:spacing w:before="0" w:after="20"/>
        <w:ind w:left="340"/>
      </w:pPr>
      <w:r>
        <w:rPr>
          <w:rFonts w:ascii="Times New Roman" w:hAnsi="Times New Roman"/>
          <w:b/>
          <w:i w:val="0"/>
          <w:sz w:val="23"/>
        </w:rPr>
        <w:t xml:space="preserve">d) </w:t>
      </w:r>
      <w:r>
        <w:rPr>
          <w:rFonts w:ascii="Times New Roman" w:hAnsi="Times New Roman"/>
          <w:b w:val="0"/>
          <w:i w:val="0"/>
          <w:sz w:val="23"/>
        </w:rPr>
        <w:t>Nội năng của một vật chỉ có thể thay đổi bằng cách truyền nhiệt.</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Nhiệt độ 373 K ứng với bao nhiêu độ C?</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Cung cấp nhiệt lượng 105 kJ cho một lượng nước thì nhiệt độ của nó tăng thêm 25 °C. Khối lượng nước bằng bao nhiêu kilôgam? Cho 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Cần 85 kJ để làm nóng chảy hoàn toàn 0,25 kg một chất rắn ở đúng nhiệt độ nóng chảy. Nhiệt nóng chảy riêng của chất đó bằng bao nhiêu (tính theo đơn vị 10⁵ J/kg)?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Cần cung cấp nhiệt lượng bằng bao nhiêu kilôjun để biến 0,20 kg nước đá ở 0 °C thành nước ở 20 °C? Cho λ = 3,4·10⁵ J/kg, c_nước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khối khí giãn nở, sinh công 200 J và đồng thời toả ra môi trường nhiệt lượng 300 J. Nội năng của khối khí GIẢM bao nhiêu jun?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chậu tắm chứa sẵn 4,0 kg nước ở 24 °C. Người ta rót thêm vào 1,0 kg nước vừa đun sôi (100 °C). Bỏ qua trao đổi nhiệt với chậu và môi trường. Nhiệt độ nước trong chậu bằng bao nhiêu độ C (làm tròn đến chữ số thập phân thứ nhất)?</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12C1-Đ02 -----</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12C1-Đ03  –  ĐỀ SỐ 3</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Đọc đồ thị và bảng số liệu để xác định nhiệt dung riêng; bài toán nhiệt hai giai đoạn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Chất khí dễ bị nén hơn chất lỏng rất nhiều, nguyên nhân là do</w:t>
      </w:r>
    </w:p>
    <w:p>
      <w:pPr>
        <w:spacing w:before="0" w:after="0"/>
        <w:ind w:left="340"/>
      </w:pPr>
      <w:r>
        <w:rPr>
          <w:rFonts w:ascii="Times New Roman" w:hAnsi="Times New Roman"/>
          <w:b/>
          <w:i w:val="0"/>
          <w:sz w:val="23"/>
        </w:rPr>
        <w:t xml:space="preserve">A. </w:t>
      </w:r>
      <w:r>
        <w:rPr>
          <w:rFonts w:ascii="Times New Roman" w:hAnsi="Times New Roman"/>
          <w:b w:val="0"/>
          <w:i w:val="0"/>
          <w:sz w:val="23"/>
        </w:rPr>
        <w:t>phân tử khí có khối lượng nhỏ hơn phân tử chất lỏng.</w:t>
      </w:r>
    </w:p>
    <w:p>
      <w:pPr>
        <w:spacing w:before="0" w:after="0"/>
        <w:ind w:left="340"/>
      </w:pPr>
      <w:r>
        <w:rPr>
          <w:rFonts w:ascii="Times New Roman" w:hAnsi="Times New Roman"/>
          <w:b/>
          <w:i w:val="0"/>
          <w:sz w:val="23"/>
        </w:rPr>
        <w:t xml:space="preserve">B. </w:t>
      </w:r>
      <w:r>
        <w:rPr>
          <w:rFonts w:ascii="Times New Roman" w:hAnsi="Times New Roman"/>
          <w:b w:val="0"/>
          <w:i w:val="0"/>
          <w:sz w:val="23"/>
        </w:rPr>
        <w:t>khoảng cách giữa các phân tử khí rất lớn so với kích thước phân tử.</w:t>
      </w:r>
    </w:p>
    <w:p>
      <w:pPr>
        <w:spacing w:before="0" w:after="0"/>
        <w:ind w:left="340"/>
      </w:pPr>
      <w:r>
        <w:rPr>
          <w:rFonts w:ascii="Times New Roman" w:hAnsi="Times New Roman"/>
          <w:b/>
          <w:i w:val="0"/>
          <w:sz w:val="23"/>
        </w:rPr>
        <w:t xml:space="preserve">C. </w:t>
      </w:r>
      <w:r>
        <w:rPr>
          <w:rFonts w:ascii="Times New Roman" w:hAnsi="Times New Roman"/>
          <w:b w:val="0"/>
          <w:i w:val="0"/>
          <w:sz w:val="23"/>
        </w:rPr>
        <w:t>phân tử khí chuyển động nhanh hơn.</w:t>
      </w:r>
    </w:p>
    <w:p>
      <w:pPr>
        <w:spacing w:before="0" w:after="0"/>
        <w:ind w:left="340"/>
      </w:pPr>
      <w:r>
        <w:rPr>
          <w:rFonts w:ascii="Times New Roman" w:hAnsi="Times New Roman"/>
          <w:b/>
          <w:i w:val="0"/>
          <w:sz w:val="23"/>
        </w:rPr>
        <w:t xml:space="preserve">D. </w:t>
      </w:r>
      <w:r>
        <w:rPr>
          <w:rFonts w:ascii="Times New Roman" w:hAnsi="Times New Roman"/>
          <w:b w:val="0"/>
          <w:i w:val="0"/>
          <w:sz w:val="23"/>
        </w:rPr>
        <w:t>chất khí không có khối lượng riêng.</w:t>
      </w:r>
    </w:p>
    <w:p>
      <w:pPr>
        <w:spacing w:before="100" w:after="40"/>
      </w:pPr>
      <w:r>
        <w:rPr>
          <w:rFonts w:ascii="Times New Roman" w:hAnsi="Times New Roman"/>
          <w:b/>
          <w:i w:val="0"/>
          <w:sz w:val="23"/>
        </w:rPr>
        <w:t xml:space="preserve">Câu 2. </w:t>
      </w:r>
      <w:r>
        <w:rPr>
          <w:rFonts w:ascii="Times New Roman" w:hAnsi="Times New Roman"/>
          <w:b w:val="0"/>
          <w:i w:val="0"/>
          <w:sz w:val="23"/>
        </w:rPr>
        <w:t>Nội năng của một lượng khí lí tưởng xác định</w:t>
      </w:r>
    </w:p>
    <w:p>
      <w:pPr>
        <w:spacing w:before="0" w:after="0"/>
        <w:ind w:left="340"/>
      </w:pPr>
      <w:r>
        <w:rPr>
          <w:rFonts w:ascii="Times New Roman" w:hAnsi="Times New Roman"/>
          <w:b/>
          <w:i w:val="0"/>
          <w:sz w:val="23"/>
        </w:rPr>
        <w:t xml:space="preserve">A. </w:t>
      </w:r>
      <w:r>
        <w:rPr>
          <w:rFonts w:ascii="Times New Roman" w:hAnsi="Times New Roman"/>
          <w:b w:val="0"/>
          <w:i w:val="0"/>
          <w:sz w:val="23"/>
        </w:rPr>
        <w:t>chỉ phụ thuộc vào thể tích của khí.</w:t>
      </w:r>
    </w:p>
    <w:p>
      <w:pPr>
        <w:spacing w:before="0" w:after="0"/>
        <w:ind w:left="340"/>
      </w:pPr>
      <w:r>
        <w:rPr>
          <w:rFonts w:ascii="Times New Roman" w:hAnsi="Times New Roman"/>
          <w:b/>
          <w:i w:val="0"/>
          <w:sz w:val="23"/>
        </w:rPr>
        <w:t xml:space="preserve">B. </w:t>
      </w:r>
      <w:r>
        <w:rPr>
          <w:rFonts w:ascii="Times New Roman" w:hAnsi="Times New Roman"/>
          <w:b w:val="0"/>
          <w:i w:val="0"/>
          <w:sz w:val="23"/>
        </w:rPr>
        <w:t>chỉ phụ thuộc vào nhiệt độ của khí.</w:t>
      </w:r>
    </w:p>
    <w:p>
      <w:pPr>
        <w:spacing w:before="0" w:after="0"/>
        <w:ind w:left="340"/>
      </w:pPr>
      <w:r>
        <w:rPr>
          <w:rFonts w:ascii="Times New Roman" w:hAnsi="Times New Roman"/>
          <w:b/>
          <w:i w:val="0"/>
          <w:sz w:val="23"/>
        </w:rPr>
        <w:t xml:space="preserve">C. </w:t>
      </w:r>
      <w:r>
        <w:rPr>
          <w:rFonts w:ascii="Times New Roman" w:hAnsi="Times New Roman"/>
          <w:b w:val="0"/>
          <w:i w:val="0"/>
          <w:sz w:val="23"/>
        </w:rPr>
        <w:t>chỉ phụ thuộc vào áp suất của khí.</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phụ thuộc vào trạng thái của khí.</w:t>
      </w:r>
    </w:p>
    <w:p>
      <w:pPr>
        <w:spacing w:before="100" w:after="40"/>
      </w:pPr>
      <w:r>
        <w:rPr>
          <w:rFonts w:ascii="Times New Roman" w:hAnsi="Times New Roman"/>
          <w:b/>
          <w:i w:val="0"/>
          <w:sz w:val="23"/>
        </w:rPr>
        <w:t xml:space="preserve">Câu 3. </w:t>
      </w:r>
      <w:r>
        <w:rPr>
          <w:rFonts w:ascii="Times New Roman" w:hAnsi="Times New Roman"/>
          <w:b w:val="0"/>
          <w:i w:val="0"/>
          <w:sz w:val="23"/>
        </w:rPr>
        <w:t>Cung cấp nhiệt lượng Q cho một khối khí đựng trong bình kín có thể tích không đổi. Khi đó</w:t>
      </w:r>
    </w:p>
    <w:p>
      <w:pPr>
        <w:spacing w:after="20"/>
        <w:ind w:left="340"/>
      </w:pPr>
      <w:r>
        <w:rPr>
          <w:rFonts w:ascii="Times New Roman" w:hAnsi="Times New Roman"/>
          <w:b/>
          <w:sz w:val="23"/>
        </w:rPr>
        <w:t xml:space="preserve">A. </w:t>
      </w:r>
      <w:r>
        <w:rPr>
          <w:rFonts w:ascii="Times New Roman" w:hAnsi="Times New Roman"/>
          <w:sz w:val="23"/>
        </w:rPr>
        <w:t xml:space="preserve">ΔU = 0.                 </w:t>
      </w:r>
      <w:r>
        <w:rPr>
          <w:rFonts w:ascii="Times New Roman" w:hAnsi="Times New Roman"/>
          <w:b/>
          <w:sz w:val="23"/>
        </w:rPr>
        <w:t xml:space="preserve">B. </w:t>
      </w:r>
      <w:r>
        <w:rPr>
          <w:rFonts w:ascii="Times New Roman" w:hAnsi="Times New Roman"/>
          <w:sz w:val="23"/>
        </w:rPr>
        <w:t xml:space="preserve">ΔU = 2Q.                </w:t>
      </w:r>
      <w:r>
        <w:rPr>
          <w:rFonts w:ascii="Times New Roman" w:hAnsi="Times New Roman"/>
          <w:b/>
          <w:sz w:val="23"/>
        </w:rPr>
        <w:t xml:space="preserve">C. </w:t>
      </w:r>
      <w:r>
        <w:rPr>
          <w:rFonts w:ascii="Times New Roman" w:hAnsi="Times New Roman"/>
          <w:sz w:val="23"/>
        </w:rPr>
        <w:t xml:space="preserve">ΔU = −Q.                </w:t>
      </w:r>
      <w:r>
        <w:rPr>
          <w:rFonts w:ascii="Times New Roman" w:hAnsi="Times New Roman"/>
          <w:b/>
          <w:sz w:val="23"/>
        </w:rPr>
        <w:t xml:space="preserve">D. </w:t>
      </w:r>
      <w:r>
        <w:rPr>
          <w:rFonts w:ascii="Times New Roman" w:hAnsi="Times New Roman"/>
          <w:sz w:val="23"/>
        </w:rPr>
        <w:t>ΔU = Q.</w:t>
      </w:r>
    </w:p>
    <w:p>
      <w:pPr>
        <w:spacing w:before="100" w:after="40"/>
      </w:pPr>
      <w:r>
        <w:rPr>
          <w:rFonts w:ascii="Times New Roman" w:hAnsi="Times New Roman"/>
          <w:b/>
          <w:i w:val="0"/>
          <w:sz w:val="23"/>
        </w:rPr>
        <w:t xml:space="preserve">Câu 4. </w:t>
      </w:r>
      <w:r>
        <w:rPr>
          <w:rFonts w:ascii="Times New Roman" w:hAnsi="Times New Roman"/>
          <w:b w:val="0"/>
          <w:i w:val="0"/>
          <w:sz w:val="23"/>
        </w:rPr>
        <w:t>Hình vẽ là đồ thị nhiệt lượng cung cấp Q theo độ tăng nhiệt độ ΔT của hai chất lỏng X và Y, mỗi mẫu đều có khối lượng 0,50 kg. Kết luận nào sau đây đúng?</w:t>
      </w:r>
    </w:p>
    <w:p>
      <w:pPr>
        <w:spacing w:before="60" w:after="20"/>
        <w:jc w:val="center"/>
      </w:pPr>
      <w:r>
        <w:drawing>
          <wp:inline xmlns:a="http://schemas.openxmlformats.org/drawingml/2006/main" xmlns:pic="http://schemas.openxmlformats.org/drawingml/2006/picture">
            <wp:extent cx="3934278" cy="2664000"/>
            <wp:docPr id="14" name="Picture 14"/>
            <wp:cNvGraphicFramePr>
              <a:graphicFrameLocks noChangeAspect="1"/>
            </wp:cNvGraphicFramePr>
            <a:graphic>
              <a:graphicData uri="http://schemas.openxmlformats.org/drawingml/2006/picture">
                <pic:pic>
                  <pic:nvPicPr>
                    <pic:cNvPr id="0" name="n_dt_QdT.png"/>
                    <pic:cNvPicPr/>
                  </pic:nvPicPr>
                  <pic:blipFill>
                    <a:blip r:embed="rId17"/>
                    <a:stretch>
                      <a:fillRect/>
                    </a:stretch>
                  </pic:blipFill>
                  <pic:spPr>
                    <a:xfrm>
                      <a:off x="0" y="0"/>
                      <a:ext cx="3934278" cy="2664000"/>
                    </a:xfrm>
                    <a:prstGeom prst="rect"/>
                  </pic:spPr>
                </pic:pic>
              </a:graphicData>
            </a:graphic>
          </wp:inline>
        </w:drawing>
      </w:r>
    </w:p>
    <w:p>
      <w:pPr>
        <w:spacing w:before="0" w:after="80"/>
        <w:jc w:val="center"/>
      </w:pPr>
      <w:r>
        <w:rPr>
          <w:rFonts w:ascii="Times New Roman" w:hAnsi="Times New Roman"/>
          <w:b w:val="0"/>
          <w:i/>
          <w:color w:val="555555"/>
          <w:sz w:val="19"/>
        </w:rPr>
        <w:t>Nhiệt lượng cung cấp theo độ tăng nhiệt độ của hai chất lỏng</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dung riêng của X lớn hơn của Y.</w:t>
      </w:r>
    </w:p>
    <w:p>
      <w:pPr>
        <w:spacing w:before="0" w:after="0"/>
        <w:ind w:left="340"/>
      </w:pPr>
      <w:r>
        <w:rPr>
          <w:rFonts w:ascii="Times New Roman" w:hAnsi="Times New Roman"/>
          <w:b/>
          <w:i w:val="0"/>
          <w:sz w:val="23"/>
        </w:rPr>
        <w:t xml:space="preserve">B. </w:t>
      </w:r>
      <w:r>
        <w:rPr>
          <w:rFonts w:ascii="Times New Roman" w:hAnsi="Times New Roman"/>
          <w:b w:val="0"/>
          <w:i w:val="0"/>
          <w:sz w:val="23"/>
        </w:rPr>
        <w:t>Nhiệt dung riêng của Y lớn hơn của X.</w:t>
      </w:r>
    </w:p>
    <w:p>
      <w:pPr>
        <w:spacing w:before="0" w:after="0"/>
        <w:ind w:left="340"/>
      </w:pPr>
      <w:r>
        <w:rPr>
          <w:rFonts w:ascii="Times New Roman" w:hAnsi="Times New Roman"/>
          <w:b/>
          <w:i w:val="0"/>
          <w:sz w:val="23"/>
        </w:rPr>
        <w:t xml:space="preserve">C. </w:t>
      </w:r>
      <w:r>
        <w:rPr>
          <w:rFonts w:ascii="Times New Roman" w:hAnsi="Times New Roman"/>
          <w:b w:val="0"/>
          <w:i w:val="0"/>
          <w:sz w:val="23"/>
        </w:rPr>
        <w:t>Hai chất có nhiệt dung riêng bằng nhau.</w:t>
      </w:r>
    </w:p>
    <w:p>
      <w:pPr>
        <w:spacing w:before="0" w:after="0"/>
        <w:ind w:left="340"/>
      </w:pPr>
      <w:r>
        <w:rPr>
          <w:rFonts w:ascii="Times New Roman" w:hAnsi="Times New Roman"/>
          <w:b/>
          <w:i w:val="0"/>
          <w:sz w:val="23"/>
        </w:rPr>
        <w:t xml:space="preserve">D. </w:t>
      </w:r>
      <w:r>
        <w:rPr>
          <w:rFonts w:ascii="Times New Roman" w:hAnsi="Times New Roman"/>
          <w:b w:val="0"/>
          <w:i w:val="0"/>
          <w:sz w:val="23"/>
        </w:rPr>
        <w:t>Chưa đủ dữ kiện để so sánh.</w:t>
      </w:r>
    </w:p>
    <w:p>
      <w:pPr>
        <w:spacing w:before="100" w:after="40"/>
      </w:pPr>
      <w:r>
        <w:rPr>
          <w:rFonts w:ascii="Times New Roman" w:hAnsi="Times New Roman"/>
          <w:b/>
          <w:i w:val="0"/>
          <w:sz w:val="23"/>
        </w:rPr>
        <w:t xml:space="preserve">Câu 5. </w:t>
      </w:r>
      <w:r>
        <w:rPr>
          <w:rFonts w:ascii="Times New Roman" w:hAnsi="Times New Roman"/>
          <w:b w:val="0"/>
          <w:i w:val="0"/>
          <w:sz w:val="23"/>
        </w:rPr>
        <w:t>Vẫn với đồ thị ở câu trên, nhiệt dung riêng của chất X bằng</w:t>
      </w:r>
    </w:p>
    <w:p>
      <w:pPr>
        <w:spacing w:before="60" w:after="20"/>
        <w:jc w:val="center"/>
      </w:pPr>
      <w:r>
        <w:drawing>
          <wp:inline xmlns:a="http://schemas.openxmlformats.org/drawingml/2006/main" xmlns:pic="http://schemas.openxmlformats.org/drawingml/2006/picture">
            <wp:extent cx="3934278" cy="2664000"/>
            <wp:docPr id="15" name="Picture 15"/>
            <wp:cNvGraphicFramePr>
              <a:graphicFrameLocks noChangeAspect="1"/>
            </wp:cNvGraphicFramePr>
            <a:graphic>
              <a:graphicData uri="http://schemas.openxmlformats.org/drawingml/2006/picture">
                <pic:pic>
                  <pic:nvPicPr>
                    <pic:cNvPr id="0" name="n_dt_QdT.png"/>
                    <pic:cNvPicPr/>
                  </pic:nvPicPr>
                  <pic:blipFill>
                    <a:blip r:embed="rId17"/>
                    <a:stretch>
                      <a:fillRect/>
                    </a:stretch>
                  </pic:blipFill>
                  <pic:spPr>
                    <a:xfrm>
                      <a:off x="0" y="0"/>
                      <a:ext cx="3934278" cy="2664000"/>
                    </a:xfrm>
                    <a:prstGeom prst="rect"/>
                  </pic:spPr>
                </pic:pic>
              </a:graphicData>
            </a:graphic>
          </wp:inline>
        </w:drawing>
      </w:r>
    </w:p>
    <w:p>
      <w:pPr>
        <w:spacing w:before="0" w:after="80"/>
        <w:jc w:val="center"/>
      </w:pPr>
      <w:r>
        <w:rPr>
          <w:rFonts w:ascii="Times New Roman" w:hAnsi="Times New Roman"/>
          <w:b w:val="0"/>
          <w:i/>
          <w:color w:val="555555"/>
          <w:sz w:val="19"/>
        </w:rPr>
        <w:t>Nhiệt lượng cung cấp theo độ tăng nhiệt độ của hai chất lỏng</w:t>
      </w:r>
    </w:p>
    <w:p>
      <w:pPr>
        <w:spacing w:after="20"/>
        <w:ind w:left="340"/>
      </w:pPr>
      <w:r>
        <w:rPr>
          <w:rFonts w:ascii="Times New Roman" w:hAnsi="Times New Roman"/>
          <w:b/>
          <w:sz w:val="23"/>
        </w:rPr>
        <w:t xml:space="preserve">A. </w:t>
      </w:r>
      <w:r>
        <w:rPr>
          <w:rFonts w:ascii="Times New Roman" w:hAnsi="Times New Roman"/>
          <w:sz w:val="23"/>
        </w:rPr>
        <w:t xml:space="preserve">1200 J/(kg·K).          </w:t>
      </w:r>
      <w:r>
        <w:rPr>
          <w:rFonts w:ascii="Times New Roman" w:hAnsi="Times New Roman"/>
          <w:b/>
          <w:sz w:val="23"/>
        </w:rPr>
        <w:t xml:space="preserve">B. </w:t>
      </w:r>
      <w:r>
        <w:rPr>
          <w:rFonts w:ascii="Times New Roman" w:hAnsi="Times New Roman"/>
          <w:sz w:val="23"/>
        </w:rPr>
        <w:t xml:space="preserve">2100 J/(kg·K).          </w:t>
      </w:r>
      <w:r>
        <w:rPr>
          <w:rFonts w:ascii="Times New Roman" w:hAnsi="Times New Roman"/>
          <w:b/>
          <w:sz w:val="23"/>
        </w:rPr>
        <w:t xml:space="preserve">C. </w:t>
      </w:r>
      <w:r>
        <w:rPr>
          <w:rFonts w:ascii="Times New Roman" w:hAnsi="Times New Roman"/>
          <w:sz w:val="23"/>
        </w:rPr>
        <w:t xml:space="preserve">2400 J/(kg·K).          </w:t>
      </w:r>
      <w:r>
        <w:rPr>
          <w:rFonts w:ascii="Times New Roman" w:hAnsi="Times New Roman"/>
          <w:b/>
          <w:sz w:val="23"/>
        </w:rPr>
        <w:t xml:space="preserve">D. </w:t>
      </w:r>
      <w:r>
        <w:rPr>
          <w:rFonts w:ascii="Times New Roman" w:hAnsi="Times New Roman"/>
          <w:sz w:val="23"/>
        </w:rPr>
        <w:t>4200 J/(kg·K).</w:t>
      </w:r>
    </w:p>
    <w:p>
      <w:pPr>
        <w:spacing w:before="100" w:after="40"/>
      </w:pPr>
      <w:r>
        <w:rPr>
          <w:rFonts w:ascii="Times New Roman" w:hAnsi="Times New Roman"/>
          <w:b/>
          <w:i w:val="0"/>
          <w:sz w:val="23"/>
        </w:rPr>
        <w:t xml:space="preserve">Câu 6. </w:t>
      </w:r>
      <w:r>
        <w:rPr>
          <w:rFonts w:ascii="Times New Roman" w:hAnsi="Times New Roman"/>
          <w:b w:val="0"/>
          <w:i w:val="0"/>
          <w:sz w:val="23"/>
        </w:rPr>
        <w:t>Ba mẫu chất lỏng (1), (2), (3) có cùng khối lượng 0,50 kg được đun bằng cùng một thiết bị có công suất không đổi. Đồ thị nhiệt độ theo thời gian như hình vẽ. Chất nào có nhiệt dung riêng LỚN NHẤT?</w:t>
      </w:r>
    </w:p>
    <w:p>
      <w:pPr>
        <w:spacing w:before="60" w:after="20"/>
        <w:jc w:val="center"/>
      </w:pPr>
      <w:r>
        <w:drawing>
          <wp:inline xmlns:a="http://schemas.openxmlformats.org/drawingml/2006/main" xmlns:pic="http://schemas.openxmlformats.org/drawingml/2006/picture">
            <wp:extent cx="4049757" cy="2663999"/>
            <wp:docPr id="16" name="Picture 16"/>
            <wp:cNvGraphicFramePr>
              <a:graphicFrameLocks noChangeAspect="1"/>
            </wp:cNvGraphicFramePr>
            <a:graphic>
              <a:graphicData uri="http://schemas.openxmlformats.org/drawingml/2006/picture">
                <pic:pic>
                  <pic:nvPicPr>
                    <pic:cNvPr id="0" name="n_dt_batchat.png"/>
                    <pic:cNvPicPr/>
                  </pic:nvPicPr>
                  <pic:blipFill>
                    <a:blip r:embed="rId18"/>
                    <a:stretch>
                      <a:fillRect/>
                    </a:stretch>
                  </pic:blipFill>
                  <pic:spPr>
                    <a:xfrm>
                      <a:off x="0" y="0"/>
                      <a:ext cx="4049757" cy="2663999"/>
                    </a:xfrm>
                    <a:prstGeom prst="rect"/>
                  </pic:spPr>
                </pic:pic>
              </a:graphicData>
            </a:graphic>
          </wp:inline>
        </w:drawing>
      </w:r>
    </w:p>
    <w:p>
      <w:pPr>
        <w:spacing w:before="0" w:after="80"/>
        <w:jc w:val="center"/>
      </w:pPr>
      <w:r>
        <w:rPr>
          <w:rFonts w:ascii="Times New Roman" w:hAnsi="Times New Roman"/>
          <w:b w:val="0"/>
          <w:i/>
          <w:color w:val="555555"/>
          <w:sz w:val="19"/>
        </w:rPr>
        <w:t>Nhiệt độ của ba mẫu chất lỏng theo thời gian đun</w:t>
      </w:r>
    </w:p>
    <w:p>
      <w:pPr>
        <w:spacing w:before="0" w:after="0"/>
        <w:ind w:left="340"/>
      </w:pPr>
      <w:r>
        <w:rPr>
          <w:rFonts w:ascii="Times New Roman" w:hAnsi="Times New Roman"/>
          <w:b/>
          <w:i w:val="0"/>
          <w:sz w:val="23"/>
        </w:rPr>
        <w:t xml:space="preserve">A. </w:t>
      </w:r>
      <w:r>
        <w:rPr>
          <w:rFonts w:ascii="Times New Roman" w:hAnsi="Times New Roman"/>
          <w:b w:val="0"/>
          <w:i w:val="0"/>
          <w:sz w:val="23"/>
        </w:rPr>
        <w:t>Chất (1).</w:t>
      </w:r>
    </w:p>
    <w:p>
      <w:pPr>
        <w:spacing w:before="0" w:after="0"/>
        <w:ind w:left="340"/>
      </w:pPr>
      <w:r>
        <w:rPr>
          <w:rFonts w:ascii="Times New Roman" w:hAnsi="Times New Roman"/>
          <w:b/>
          <w:i w:val="0"/>
          <w:sz w:val="23"/>
        </w:rPr>
        <w:t xml:space="preserve">B. </w:t>
      </w:r>
      <w:r>
        <w:rPr>
          <w:rFonts w:ascii="Times New Roman" w:hAnsi="Times New Roman"/>
          <w:b w:val="0"/>
          <w:i w:val="0"/>
          <w:sz w:val="23"/>
        </w:rPr>
        <w:t>Chất (2).</w:t>
      </w:r>
    </w:p>
    <w:p>
      <w:pPr>
        <w:spacing w:before="0" w:after="0"/>
        <w:ind w:left="340"/>
      </w:pPr>
      <w:r>
        <w:rPr>
          <w:rFonts w:ascii="Times New Roman" w:hAnsi="Times New Roman"/>
          <w:b/>
          <w:i w:val="0"/>
          <w:sz w:val="23"/>
        </w:rPr>
        <w:t xml:space="preserve">C. </w:t>
      </w:r>
      <w:r>
        <w:rPr>
          <w:rFonts w:ascii="Times New Roman" w:hAnsi="Times New Roman"/>
          <w:b w:val="0"/>
          <w:i w:val="0"/>
          <w:sz w:val="23"/>
        </w:rPr>
        <w:t>Chất (3).</w:t>
      </w:r>
    </w:p>
    <w:p>
      <w:pPr>
        <w:spacing w:before="0" w:after="0"/>
        <w:ind w:left="340"/>
      </w:pPr>
      <w:r>
        <w:rPr>
          <w:rFonts w:ascii="Times New Roman" w:hAnsi="Times New Roman"/>
          <w:b/>
          <w:i w:val="0"/>
          <w:sz w:val="23"/>
        </w:rPr>
        <w:t xml:space="preserve">D. </w:t>
      </w:r>
      <w:r>
        <w:rPr>
          <w:rFonts w:ascii="Times New Roman" w:hAnsi="Times New Roman"/>
          <w:b w:val="0"/>
          <w:i w:val="0"/>
          <w:sz w:val="23"/>
        </w:rPr>
        <w:t>Ba chất có nhiệt dung riêng bằng nhau.</w:t>
      </w:r>
    </w:p>
    <w:p>
      <w:pPr>
        <w:spacing w:before="100" w:after="40"/>
      </w:pPr>
      <w:r>
        <w:rPr>
          <w:rFonts w:ascii="Times New Roman" w:hAnsi="Times New Roman"/>
          <w:b/>
          <w:i w:val="0"/>
          <w:sz w:val="23"/>
        </w:rPr>
        <w:t xml:space="preserve">Câu 7. </w:t>
      </w:r>
      <w:r>
        <w:rPr>
          <w:rFonts w:ascii="Times New Roman" w:hAnsi="Times New Roman"/>
          <w:b w:val="0"/>
          <w:i w:val="0"/>
          <w:sz w:val="23"/>
        </w:rPr>
        <w:t>Một nhóm học sinh đo nhiệt dung riêng của nước bằng phương pháp điện: dùng điện trở nung có công suất P = 42 W đặt trong 0,20 kg nước, ghi nhiệt độ theo thời gian và thu được đồ thị bên (hệ số góc của đường thẳng khớp số liệu là 0,05 K/s). Bỏ qua hao phí. Nhiệt dung riêng của nước đo được là</w:t>
      </w:r>
    </w:p>
    <w:p>
      <w:pPr>
        <w:spacing w:before="60" w:after="20"/>
        <w:jc w:val="center"/>
      </w:pPr>
      <w:r>
        <w:drawing>
          <wp:inline xmlns:a="http://schemas.openxmlformats.org/drawingml/2006/main" xmlns:pic="http://schemas.openxmlformats.org/drawingml/2006/picture">
            <wp:extent cx="4081541" cy="2664000"/>
            <wp:docPr id="17" name="Picture 17"/>
            <wp:cNvGraphicFramePr>
              <a:graphicFrameLocks noChangeAspect="1"/>
            </wp:cNvGraphicFramePr>
            <a:graphic>
              <a:graphicData uri="http://schemas.openxmlformats.org/drawingml/2006/picture">
                <pic:pic>
                  <pic:nvPicPr>
                    <pic:cNvPr id="0" name="n_dt_tn_dunnuoc.png"/>
                    <pic:cNvPicPr/>
                  </pic:nvPicPr>
                  <pic:blipFill>
                    <a:blip r:embed="rId19"/>
                    <a:stretch>
                      <a:fillRect/>
                    </a:stretch>
                  </pic:blipFill>
                  <pic:spPr>
                    <a:xfrm>
                      <a:off x="0" y="0"/>
                      <a:ext cx="4081541" cy="2664000"/>
                    </a:xfrm>
                    <a:prstGeom prst="rect"/>
                  </pic:spPr>
                </pic:pic>
              </a:graphicData>
            </a:graphic>
          </wp:inline>
        </w:drawing>
      </w:r>
    </w:p>
    <w:p>
      <w:pPr>
        <w:spacing w:before="0" w:after="80"/>
        <w:jc w:val="center"/>
      </w:pPr>
      <w:r>
        <w:rPr>
          <w:rFonts w:ascii="Times New Roman" w:hAnsi="Times New Roman"/>
          <w:b w:val="0"/>
          <w:i/>
          <w:color w:val="555555"/>
          <w:sz w:val="19"/>
        </w:rPr>
        <w:t>Số liệu thực nghiệm: nhiệt độ nước theo thời gian đun</w:t>
      </w:r>
    </w:p>
    <w:p>
      <w:pPr>
        <w:spacing w:after="20"/>
        <w:ind w:left="340"/>
      </w:pPr>
      <w:r>
        <w:rPr>
          <w:rFonts w:ascii="Times New Roman" w:hAnsi="Times New Roman"/>
          <w:b/>
          <w:sz w:val="23"/>
        </w:rPr>
        <w:t xml:space="preserve">A. </w:t>
      </w:r>
      <w:r>
        <w:rPr>
          <w:rFonts w:ascii="Times New Roman" w:hAnsi="Times New Roman"/>
          <w:sz w:val="23"/>
        </w:rPr>
        <w:t xml:space="preserve">2100 J/(kg·K).          </w:t>
      </w:r>
      <w:r>
        <w:rPr>
          <w:rFonts w:ascii="Times New Roman" w:hAnsi="Times New Roman"/>
          <w:b/>
          <w:sz w:val="23"/>
        </w:rPr>
        <w:t xml:space="preserve">B. </w:t>
      </w:r>
      <w:r>
        <w:rPr>
          <w:rFonts w:ascii="Times New Roman" w:hAnsi="Times New Roman"/>
          <w:sz w:val="23"/>
        </w:rPr>
        <w:t xml:space="preserve">3150 J/(kg·K).          </w:t>
      </w:r>
      <w:r>
        <w:rPr>
          <w:rFonts w:ascii="Times New Roman" w:hAnsi="Times New Roman"/>
          <w:b/>
          <w:sz w:val="23"/>
        </w:rPr>
        <w:t xml:space="preserve">C. </w:t>
      </w:r>
      <w:r>
        <w:rPr>
          <w:rFonts w:ascii="Times New Roman" w:hAnsi="Times New Roman"/>
          <w:sz w:val="23"/>
        </w:rPr>
        <w:t xml:space="preserve">4200 J/(kg·K).          </w:t>
      </w:r>
      <w:r>
        <w:rPr>
          <w:rFonts w:ascii="Times New Roman" w:hAnsi="Times New Roman"/>
          <w:b/>
          <w:sz w:val="23"/>
        </w:rPr>
        <w:t xml:space="preserve">D. </w:t>
      </w:r>
      <w:r>
        <w:rPr>
          <w:rFonts w:ascii="Times New Roman" w:hAnsi="Times New Roman"/>
          <w:sz w:val="23"/>
        </w:rPr>
        <w:t>8400 J/(kg·K).</w:t>
      </w:r>
    </w:p>
    <w:p>
      <w:pPr>
        <w:spacing w:before="100" w:after="40"/>
      </w:pPr>
      <w:r>
        <w:rPr>
          <w:rFonts w:ascii="Times New Roman" w:hAnsi="Times New Roman"/>
          <w:b/>
          <w:i w:val="0"/>
          <w:sz w:val="23"/>
        </w:rPr>
        <w:t xml:space="preserve">Câu 8. </w:t>
      </w:r>
      <w:r>
        <w:rPr>
          <w:rFonts w:ascii="Times New Roman" w:hAnsi="Times New Roman"/>
          <w:b w:val="0"/>
          <w:i w:val="0"/>
          <w:sz w:val="23"/>
        </w:rPr>
        <w:t>Hai vật cùng khối lượng, làm bằng đồng (c = 380 J/(kg·K)) và nhôm (c = 880 J/(kg·K)), nhận cùng một nhiệt lượng. So sánh độ tăng nhiệt độ của chúng:</w:t>
      </w:r>
    </w:p>
    <w:p>
      <w:pPr>
        <w:spacing w:before="0" w:after="0"/>
        <w:ind w:left="340"/>
      </w:pPr>
      <w:r>
        <w:rPr>
          <w:rFonts w:ascii="Times New Roman" w:hAnsi="Times New Roman"/>
          <w:b/>
          <w:i w:val="0"/>
          <w:sz w:val="23"/>
        </w:rPr>
        <w:t xml:space="preserve">A. </w:t>
      </w:r>
      <w:r>
        <w:rPr>
          <w:rFonts w:ascii="Times New Roman" w:hAnsi="Times New Roman"/>
          <w:b w:val="0"/>
          <w:i w:val="0"/>
          <w:sz w:val="23"/>
        </w:rPr>
        <w:t>Vật bằng đồng tăng nhiệt độ nhiều hơn.</w:t>
      </w:r>
    </w:p>
    <w:p>
      <w:pPr>
        <w:spacing w:before="0" w:after="0"/>
        <w:ind w:left="340"/>
      </w:pPr>
      <w:r>
        <w:rPr>
          <w:rFonts w:ascii="Times New Roman" w:hAnsi="Times New Roman"/>
          <w:b/>
          <w:i w:val="0"/>
          <w:sz w:val="23"/>
        </w:rPr>
        <w:t xml:space="preserve">B. </w:t>
      </w:r>
      <w:r>
        <w:rPr>
          <w:rFonts w:ascii="Times New Roman" w:hAnsi="Times New Roman"/>
          <w:b w:val="0"/>
          <w:i w:val="0"/>
          <w:sz w:val="23"/>
        </w:rPr>
        <w:t>Vật bằng nhôm tăng nhiệt độ nhiều hơn.</w:t>
      </w:r>
    </w:p>
    <w:p>
      <w:pPr>
        <w:spacing w:before="0" w:after="0"/>
        <w:ind w:left="340"/>
      </w:pPr>
      <w:r>
        <w:rPr>
          <w:rFonts w:ascii="Times New Roman" w:hAnsi="Times New Roman"/>
          <w:b/>
          <w:i w:val="0"/>
          <w:sz w:val="23"/>
        </w:rPr>
        <w:t xml:space="preserve">C. </w:t>
      </w:r>
      <w:r>
        <w:rPr>
          <w:rFonts w:ascii="Times New Roman" w:hAnsi="Times New Roman"/>
          <w:b w:val="0"/>
          <w:i w:val="0"/>
          <w:sz w:val="23"/>
        </w:rPr>
        <w:t>Hai vật tăng nhiệt độ như nhau.</w:t>
      </w:r>
    </w:p>
    <w:p>
      <w:pPr>
        <w:spacing w:before="0" w:after="0"/>
        <w:ind w:left="340"/>
      </w:pPr>
      <w:r>
        <w:rPr>
          <w:rFonts w:ascii="Times New Roman" w:hAnsi="Times New Roman"/>
          <w:b/>
          <w:i w:val="0"/>
          <w:sz w:val="23"/>
        </w:rPr>
        <w:t xml:space="preserve">D. </w:t>
      </w:r>
      <w:r>
        <w:rPr>
          <w:rFonts w:ascii="Times New Roman" w:hAnsi="Times New Roman"/>
          <w:b w:val="0"/>
          <w:i w:val="0"/>
          <w:sz w:val="23"/>
        </w:rPr>
        <w:t>Chưa đủ dữ kiện để so sánh.</w:t>
      </w:r>
    </w:p>
    <w:p>
      <w:pPr>
        <w:spacing w:before="100" w:after="40"/>
      </w:pPr>
      <w:r>
        <w:rPr>
          <w:rFonts w:ascii="Times New Roman" w:hAnsi="Times New Roman"/>
          <w:b/>
          <w:i w:val="0"/>
          <w:sz w:val="23"/>
        </w:rPr>
        <w:t xml:space="preserve">Câu 9. </w:t>
      </w:r>
      <w:r>
        <w:rPr>
          <w:rFonts w:ascii="Times New Roman" w:hAnsi="Times New Roman"/>
          <w:b w:val="0"/>
          <w:i w:val="0"/>
          <w:sz w:val="23"/>
        </w:rPr>
        <w:t>Cần cung cấp nhiệt lượng bằng bao nhiêu để biến 0,50 kg nước đá ở −10 °C thành nước ở 0 °C? Cho c_đá = 2100 J/(kg·K), λ = 3,4·10⁵ J/kg.</w:t>
      </w:r>
    </w:p>
    <w:p>
      <w:pPr>
        <w:spacing w:after="20"/>
        <w:ind w:left="340"/>
      </w:pPr>
      <w:r>
        <w:rPr>
          <w:rFonts w:ascii="Times New Roman" w:hAnsi="Times New Roman"/>
          <w:b/>
          <w:sz w:val="23"/>
        </w:rPr>
        <w:t xml:space="preserve">A. </w:t>
      </w:r>
      <w:r>
        <w:rPr>
          <w:rFonts w:ascii="Times New Roman" w:hAnsi="Times New Roman"/>
          <w:sz w:val="23"/>
        </w:rPr>
        <w:t xml:space="preserve">250,0 kJ.               </w:t>
      </w:r>
      <w:r>
        <w:rPr>
          <w:rFonts w:ascii="Times New Roman" w:hAnsi="Times New Roman"/>
          <w:b/>
          <w:sz w:val="23"/>
        </w:rPr>
        <w:t xml:space="preserve">B. </w:t>
      </w:r>
      <w:r>
        <w:rPr>
          <w:rFonts w:ascii="Times New Roman" w:hAnsi="Times New Roman"/>
          <w:sz w:val="23"/>
        </w:rPr>
        <w:t xml:space="preserve">190,0 kJ.               </w:t>
      </w:r>
      <w:r>
        <w:rPr>
          <w:rFonts w:ascii="Times New Roman" w:hAnsi="Times New Roman"/>
          <w:b/>
          <w:sz w:val="23"/>
        </w:rPr>
        <w:t xml:space="preserve">C. </w:t>
      </w:r>
      <w:r>
        <w:rPr>
          <w:rFonts w:ascii="Times New Roman" w:hAnsi="Times New Roman"/>
          <w:sz w:val="23"/>
        </w:rPr>
        <w:t xml:space="preserve">180,5 kJ.               </w:t>
      </w:r>
      <w:r>
        <w:rPr>
          <w:rFonts w:ascii="Times New Roman" w:hAnsi="Times New Roman"/>
          <w:b/>
          <w:sz w:val="23"/>
        </w:rPr>
        <w:t xml:space="preserve">D. </w:t>
      </w:r>
      <w:r>
        <w:rPr>
          <w:rFonts w:ascii="Times New Roman" w:hAnsi="Times New Roman"/>
          <w:sz w:val="23"/>
        </w:rPr>
        <w:t>170,0 kJ.</w:t>
      </w:r>
    </w:p>
    <w:p>
      <w:pPr>
        <w:spacing w:before="100" w:after="40"/>
      </w:pPr>
      <w:r>
        <w:rPr>
          <w:rFonts w:ascii="Times New Roman" w:hAnsi="Times New Roman"/>
          <w:b/>
          <w:i w:val="0"/>
          <w:sz w:val="23"/>
        </w:rPr>
        <w:t xml:space="preserve">Câu 10. </w:t>
      </w:r>
      <w:r>
        <w:rPr>
          <w:rFonts w:ascii="Times New Roman" w:hAnsi="Times New Roman"/>
          <w:b w:val="0"/>
          <w:i w:val="0"/>
          <w:sz w:val="23"/>
        </w:rPr>
        <w:t>Cần cung cấp nhiệt lượng bằng bao nhiêu để biến 0,20 kg nước ở 80 °C thành hơi nước hoàn toàn ở 100 °C? Cho c_nước = 4200 J/(kg·K), L = 2,26·10⁶ J/kg.</w:t>
      </w:r>
    </w:p>
    <w:p>
      <w:pPr>
        <w:spacing w:after="20"/>
        <w:ind w:left="340"/>
      </w:pPr>
      <w:r>
        <w:rPr>
          <w:rFonts w:ascii="Times New Roman" w:hAnsi="Times New Roman"/>
          <w:b/>
          <w:sz w:val="23"/>
        </w:rPr>
        <w:t xml:space="preserve">A. </w:t>
      </w:r>
      <w:r>
        <w:rPr>
          <w:rFonts w:ascii="Times New Roman" w:hAnsi="Times New Roman"/>
          <w:sz w:val="23"/>
        </w:rPr>
        <w:t xml:space="preserve">452,0 kJ.               </w:t>
      </w:r>
      <w:r>
        <w:rPr>
          <w:rFonts w:ascii="Times New Roman" w:hAnsi="Times New Roman"/>
          <w:b/>
          <w:sz w:val="23"/>
        </w:rPr>
        <w:t xml:space="preserve">B. </w:t>
      </w:r>
      <w:r>
        <w:rPr>
          <w:rFonts w:ascii="Times New Roman" w:hAnsi="Times New Roman"/>
          <w:sz w:val="23"/>
        </w:rPr>
        <w:t xml:space="preserve">468,8 kJ.               </w:t>
      </w:r>
      <w:r>
        <w:rPr>
          <w:rFonts w:ascii="Times New Roman" w:hAnsi="Times New Roman"/>
          <w:b/>
          <w:sz w:val="23"/>
        </w:rPr>
        <w:t xml:space="preserve">C. </w:t>
      </w:r>
      <w:r>
        <w:rPr>
          <w:rFonts w:ascii="Times New Roman" w:hAnsi="Times New Roman"/>
          <w:sz w:val="23"/>
        </w:rPr>
        <w:t xml:space="preserve">485,0 kJ.               </w:t>
      </w:r>
      <w:r>
        <w:rPr>
          <w:rFonts w:ascii="Times New Roman" w:hAnsi="Times New Roman"/>
          <w:b/>
          <w:sz w:val="23"/>
        </w:rPr>
        <w:t xml:space="preserve">D. </w:t>
      </w:r>
      <w:r>
        <w:rPr>
          <w:rFonts w:ascii="Times New Roman" w:hAnsi="Times New Roman"/>
          <w:sz w:val="23"/>
        </w:rPr>
        <w:t>520,0 kJ.</w:t>
      </w:r>
    </w:p>
    <w:p>
      <w:pPr>
        <w:spacing w:before="100" w:after="40"/>
      </w:pPr>
      <w:r>
        <w:rPr>
          <w:rFonts w:ascii="Times New Roman" w:hAnsi="Times New Roman"/>
          <w:b/>
          <w:i w:val="0"/>
          <w:sz w:val="23"/>
        </w:rPr>
        <w:t xml:space="preserve">Câu 11. </w:t>
      </w:r>
      <w:r>
        <w:rPr>
          <w:rFonts w:ascii="Times New Roman" w:hAnsi="Times New Roman"/>
          <w:b w:val="0"/>
          <w:i w:val="0"/>
          <w:sz w:val="23"/>
        </w:rPr>
        <w:t>Thả một miếng nhôm khối lượng 0,30 kg ở 120 °C vào 0,60 kg nước ở 25 °C trong bình cách nhiệt (bỏ qua nhiệt dung của bình). Cho c_nhôm = 880 J/(kg·K), c_nước = 4200 J/(kg·K). Nhiệt độ khi cân bằng nhiệt gần nhất với</w:t>
      </w:r>
    </w:p>
    <w:p>
      <w:pPr>
        <w:spacing w:after="20"/>
        <w:ind w:left="340"/>
      </w:pPr>
      <w:r>
        <w:rPr>
          <w:rFonts w:ascii="Times New Roman" w:hAnsi="Times New Roman"/>
          <w:b/>
          <w:sz w:val="23"/>
        </w:rPr>
        <w:t xml:space="preserve">A. </w:t>
      </w:r>
      <w:r>
        <w:rPr>
          <w:rFonts w:ascii="Times New Roman" w:hAnsi="Times New Roman"/>
          <w:sz w:val="23"/>
        </w:rPr>
        <w:t xml:space="preserve">29,5 °C.                </w:t>
      </w:r>
      <w:r>
        <w:rPr>
          <w:rFonts w:ascii="Times New Roman" w:hAnsi="Times New Roman"/>
          <w:b/>
          <w:sz w:val="23"/>
        </w:rPr>
        <w:t xml:space="preserve">B. </w:t>
      </w:r>
      <w:r>
        <w:rPr>
          <w:rFonts w:ascii="Times New Roman" w:hAnsi="Times New Roman"/>
          <w:sz w:val="23"/>
        </w:rPr>
        <w:t xml:space="preserve">34,0 °C.                </w:t>
      </w:r>
      <w:r>
        <w:rPr>
          <w:rFonts w:ascii="Times New Roman" w:hAnsi="Times New Roman"/>
          <w:b/>
          <w:sz w:val="23"/>
        </w:rPr>
        <w:t xml:space="preserve">C. </w:t>
      </w:r>
      <w:r>
        <w:rPr>
          <w:rFonts w:ascii="Times New Roman" w:hAnsi="Times New Roman"/>
          <w:sz w:val="23"/>
        </w:rPr>
        <w:t xml:space="preserve">41,2 °C.                </w:t>
      </w:r>
      <w:r>
        <w:rPr>
          <w:rFonts w:ascii="Times New Roman" w:hAnsi="Times New Roman"/>
          <w:b/>
          <w:sz w:val="23"/>
        </w:rPr>
        <w:t xml:space="preserve">D. </w:t>
      </w:r>
      <w:r>
        <w:rPr>
          <w:rFonts w:ascii="Times New Roman" w:hAnsi="Times New Roman"/>
          <w:sz w:val="23"/>
        </w:rPr>
        <w:t>55,0 °C.</w:t>
      </w:r>
    </w:p>
    <w:p>
      <w:pPr>
        <w:spacing w:before="100" w:after="40"/>
      </w:pPr>
      <w:r>
        <w:rPr>
          <w:rFonts w:ascii="Times New Roman" w:hAnsi="Times New Roman"/>
          <w:b/>
          <w:i w:val="0"/>
          <w:sz w:val="23"/>
        </w:rPr>
        <w:t xml:space="preserve">Câu 12. </w:t>
      </w:r>
      <w:r>
        <w:rPr>
          <w:rFonts w:ascii="Times New Roman" w:hAnsi="Times New Roman"/>
          <w:b w:val="0"/>
          <w:i w:val="0"/>
          <w:sz w:val="23"/>
        </w:rPr>
        <w:t>Tốc độ bay hơi của một chất lỏng KHÔNG phụ thuộc vào yếu tố nào sau đây?</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độ của chất lỏng.</w:t>
      </w:r>
    </w:p>
    <w:p>
      <w:pPr>
        <w:spacing w:before="0" w:after="0"/>
        <w:ind w:left="340"/>
      </w:pPr>
      <w:r>
        <w:rPr>
          <w:rFonts w:ascii="Times New Roman" w:hAnsi="Times New Roman"/>
          <w:b/>
          <w:i w:val="0"/>
          <w:sz w:val="23"/>
        </w:rPr>
        <w:t xml:space="preserve">B. </w:t>
      </w:r>
      <w:r>
        <w:rPr>
          <w:rFonts w:ascii="Times New Roman" w:hAnsi="Times New Roman"/>
          <w:b w:val="0"/>
          <w:i w:val="0"/>
          <w:sz w:val="23"/>
        </w:rPr>
        <w:t>Diện tích mặt thoáng.</w:t>
      </w:r>
    </w:p>
    <w:p>
      <w:pPr>
        <w:spacing w:before="0" w:after="0"/>
        <w:ind w:left="340"/>
      </w:pPr>
      <w:r>
        <w:rPr>
          <w:rFonts w:ascii="Times New Roman" w:hAnsi="Times New Roman"/>
          <w:b/>
          <w:i w:val="0"/>
          <w:sz w:val="23"/>
        </w:rPr>
        <w:t xml:space="preserve">C. </w:t>
      </w:r>
      <w:r>
        <w:rPr>
          <w:rFonts w:ascii="Times New Roman" w:hAnsi="Times New Roman"/>
          <w:b w:val="0"/>
          <w:i w:val="0"/>
          <w:sz w:val="23"/>
        </w:rPr>
        <w:t>Gió trên mặt thoáng.</w:t>
      </w:r>
    </w:p>
    <w:p>
      <w:pPr>
        <w:spacing w:before="0" w:after="0"/>
        <w:ind w:left="340"/>
      </w:pPr>
      <w:r>
        <w:rPr>
          <w:rFonts w:ascii="Times New Roman" w:hAnsi="Times New Roman"/>
          <w:b/>
          <w:i w:val="0"/>
          <w:sz w:val="23"/>
        </w:rPr>
        <w:t xml:space="preserve">D. </w:t>
      </w:r>
      <w:r>
        <w:rPr>
          <w:rFonts w:ascii="Times New Roman" w:hAnsi="Times New Roman"/>
          <w:b w:val="0"/>
          <w:i w:val="0"/>
          <w:sz w:val="23"/>
        </w:rPr>
        <w:t>Thể tích của bình chứa nằm dưới mặt thoáng.</w:t>
      </w:r>
    </w:p>
    <w:p>
      <w:pPr>
        <w:spacing w:before="100" w:after="40"/>
      </w:pPr>
      <w:r>
        <w:rPr>
          <w:rFonts w:ascii="Times New Roman" w:hAnsi="Times New Roman"/>
          <w:b/>
          <w:i w:val="0"/>
          <w:sz w:val="23"/>
        </w:rPr>
        <w:t xml:space="preserve">Câu 13. </w:t>
      </w:r>
      <w:r>
        <w:rPr>
          <w:rFonts w:ascii="Times New Roman" w:hAnsi="Times New Roman"/>
          <w:b w:val="0"/>
          <w:i w:val="0"/>
          <w:sz w:val="23"/>
        </w:rPr>
        <w:t>Vào những ngày trời lạnh, ta nhìn thấy “khói trắng” khi thở ra. Hiện tượng này là do</w:t>
      </w:r>
    </w:p>
    <w:p>
      <w:pPr>
        <w:spacing w:before="0" w:after="0"/>
        <w:ind w:left="340"/>
      </w:pPr>
      <w:r>
        <w:rPr>
          <w:rFonts w:ascii="Times New Roman" w:hAnsi="Times New Roman"/>
          <w:b/>
          <w:i w:val="0"/>
          <w:sz w:val="23"/>
        </w:rPr>
        <w:t xml:space="preserve">A. </w:t>
      </w:r>
      <w:r>
        <w:rPr>
          <w:rFonts w:ascii="Times New Roman" w:hAnsi="Times New Roman"/>
          <w:b w:val="0"/>
          <w:i w:val="0"/>
          <w:sz w:val="23"/>
        </w:rPr>
        <w:t>hơi nước trong hơi thở ngưng tụ thành các giọt nước rất nhỏ.</w:t>
      </w:r>
    </w:p>
    <w:p>
      <w:pPr>
        <w:spacing w:before="0" w:after="0"/>
        <w:ind w:left="340"/>
      </w:pPr>
      <w:r>
        <w:rPr>
          <w:rFonts w:ascii="Times New Roman" w:hAnsi="Times New Roman"/>
          <w:b/>
          <w:i w:val="0"/>
          <w:sz w:val="23"/>
        </w:rPr>
        <w:t xml:space="preserve">B. </w:t>
      </w:r>
      <w:r>
        <w:rPr>
          <w:rFonts w:ascii="Times New Roman" w:hAnsi="Times New Roman"/>
          <w:b w:val="0"/>
          <w:i w:val="0"/>
          <w:sz w:val="23"/>
        </w:rPr>
        <w:t>hơi thở của người chứa khói.</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khí lạnh bị đốt nóng và bốc cháy.</w:t>
      </w:r>
    </w:p>
    <w:p>
      <w:pPr>
        <w:spacing w:before="0" w:after="0"/>
        <w:ind w:left="340"/>
      </w:pPr>
      <w:r>
        <w:rPr>
          <w:rFonts w:ascii="Times New Roman" w:hAnsi="Times New Roman"/>
          <w:b/>
          <w:i w:val="0"/>
          <w:sz w:val="23"/>
        </w:rPr>
        <w:t xml:space="preserve">D. </w:t>
      </w:r>
      <w:r>
        <w:rPr>
          <w:rFonts w:ascii="Times New Roman" w:hAnsi="Times New Roman"/>
          <w:b w:val="0"/>
          <w:i w:val="0"/>
          <w:sz w:val="23"/>
        </w:rPr>
        <w:t>hơi nước trong không khí thăng hoa.</w:t>
      </w:r>
    </w:p>
    <w:p>
      <w:pPr>
        <w:spacing w:before="100" w:after="40"/>
      </w:pPr>
      <w:r>
        <w:rPr>
          <w:rFonts w:ascii="Times New Roman" w:hAnsi="Times New Roman"/>
          <w:b/>
          <w:i w:val="0"/>
          <w:sz w:val="23"/>
        </w:rPr>
        <w:t xml:space="preserve">Câu 14. </w:t>
      </w:r>
      <w:r>
        <w:rPr>
          <w:rFonts w:ascii="Times New Roman" w:hAnsi="Times New Roman"/>
          <w:b w:val="0"/>
          <w:i w:val="0"/>
          <w:sz w:val="23"/>
        </w:rPr>
        <w:t>Nhiệt kế điện trở hoạt động dựa trên tính chất nào?</w:t>
      </w:r>
    </w:p>
    <w:p>
      <w:pPr>
        <w:spacing w:before="0" w:after="0"/>
        <w:ind w:left="340"/>
      </w:pPr>
      <w:r>
        <w:rPr>
          <w:rFonts w:ascii="Times New Roman" w:hAnsi="Times New Roman"/>
          <w:b/>
          <w:i w:val="0"/>
          <w:sz w:val="23"/>
        </w:rPr>
        <w:t xml:space="preserve">A. </w:t>
      </w:r>
      <w:r>
        <w:rPr>
          <w:rFonts w:ascii="Times New Roman" w:hAnsi="Times New Roman"/>
          <w:b w:val="0"/>
          <w:i w:val="0"/>
          <w:sz w:val="23"/>
        </w:rPr>
        <w:t>Điện trở của vật dẫn thay đổi theo nhiệt độ.</w:t>
      </w:r>
    </w:p>
    <w:p>
      <w:pPr>
        <w:spacing w:before="0" w:after="0"/>
        <w:ind w:left="340"/>
      </w:pPr>
      <w:r>
        <w:rPr>
          <w:rFonts w:ascii="Times New Roman" w:hAnsi="Times New Roman"/>
          <w:b/>
          <w:i w:val="0"/>
          <w:sz w:val="23"/>
        </w:rPr>
        <w:t xml:space="preserve">B. </w:t>
      </w:r>
      <w:r>
        <w:rPr>
          <w:rFonts w:ascii="Times New Roman" w:hAnsi="Times New Roman"/>
          <w:b w:val="0"/>
          <w:i w:val="0"/>
          <w:sz w:val="23"/>
        </w:rPr>
        <w:t>Thể tích của chất lỏng thay đổi theo nhiệt độ.</w:t>
      </w:r>
    </w:p>
    <w:p>
      <w:pPr>
        <w:spacing w:before="0" w:after="0"/>
        <w:ind w:left="340"/>
      </w:pPr>
      <w:r>
        <w:rPr>
          <w:rFonts w:ascii="Times New Roman" w:hAnsi="Times New Roman"/>
          <w:b/>
          <w:i w:val="0"/>
          <w:sz w:val="23"/>
        </w:rPr>
        <w:t xml:space="preserve">C. </w:t>
      </w:r>
      <w:r>
        <w:rPr>
          <w:rFonts w:ascii="Times New Roman" w:hAnsi="Times New Roman"/>
          <w:b w:val="0"/>
          <w:i w:val="0"/>
          <w:sz w:val="23"/>
        </w:rPr>
        <w:t>Áp suất chất khí thay đổi theo nhiệt độ.</w:t>
      </w:r>
    </w:p>
    <w:p>
      <w:pPr>
        <w:spacing w:before="0" w:after="0"/>
        <w:ind w:left="340"/>
      </w:pPr>
      <w:r>
        <w:rPr>
          <w:rFonts w:ascii="Times New Roman" w:hAnsi="Times New Roman"/>
          <w:b/>
          <w:i w:val="0"/>
          <w:sz w:val="23"/>
        </w:rPr>
        <w:t xml:space="preserve">D. </w:t>
      </w:r>
      <w:r>
        <w:rPr>
          <w:rFonts w:ascii="Times New Roman" w:hAnsi="Times New Roman"/>
          <w:b w:val="0"/>
          <w:i w:val="0"/>
          <w:sz w:val="23"/>
        </w:rPr>
        <w:t>Màu sắc của vật thay đổi theo nhiệt độ.</w:t>
      </w:r>
    </w:p>
    <w:p>
      <w:pPr>
        <w:spacing w:before="100" w:after="40"/>
      </w:pPr>
      <w:r>
        <w:rPr>
          <w:rFonts w:ascii="Times New Roman" w:hAnsi="Times New Roman"/>
          <w:b/>
          <w:i w:val="0"/>
          <w:sz w:val="23"/>
        </w:rPr>
        <w:t xml:space="preserve">Câu 15. </w:t>
      </w:r>
      <w:r>
        <w:rPr>
          <w:rFonts w:ascii="Times New Roman" w:hAnsi="Times New Roman"/>
          <w:b w:val="0"/>
          <w:i w:val="0"/>
          <w:sz w:val="23"/>
        </w:rPr>
        <w:t>Một nhiệt kế X được chia độ tuỳ ý. Đồ thị bên cho biết mối liên hệ giữa số chỉ của nhiệt kế X và nhiệt độ Celsius. Khi nhiệt kế X chỉ 20 °X thì nhiệt độ của vật là</w:t>
      </w:r>
    </w:p>
    <w:p>
      <w:pPr>
        <w:spacing w:before="60" w:after="20"/>
        <w:jc w:val="center"/>
      </w:pPr>
      <w:r>
        <w:drawing>
          <wp:inline xmlns:a="http://schemas.openxmlformats.org/drawingml/2006/main" xmlns:pic="http://schemas.openxmlformats.org/drawingml/2006/picture">
            <wp:extent cx="4036733" cy="2664000"/>
            <wp:docPr id="18" name="Picture 18"/>
            <wp:cNvGraphicFramePr>
              <a:graphicFrameLocks noChangeAspect="1"/>
            </wp:cNvGraphicFramePr>
            <a:graphic>
              <a:graphicData uri="http://schemas.openxmlformats.org/drawingml/2006/picture">
                <pic:pic>
                  <pic:nvPicPr>
                    <pic:cNvPr id="0" name="n_dt_hainhietke.png"/>
                    <pic:cNvPicPr/>
                  </pic:nvPicPr>
                  <pic:blipFill>
                    <a:blip r:embed="rId20"/>
                    <a:stretch>
                      <a:fillRect/>
                    </a:stretch>
                  </pic:blipFill>
                  <pic:spPr>
                    <a:xfrm>
                      <a:off x="0" y="0"/>
                      <a:ext cx="4036733" cy="2664000"/>
                    </a:xfrm>
                    <a:prstGeom prst="rect"/>
                  </pic:spPr>
                </pic:pic>
              </a:graphicData>
            </a:graphic>
          </wp:inline>
        </w:drawing>
      </w:r>
    </w:p>
    <w:p>
      <w:pPr>
        <w:spacing w:before="0" w:after="80"/>
        <w:jc w:val="center"/>
      </w:pPr>
      <w:r>
        <w:rPr>
          <w:rFonts w:ascii="Times New Roman" w:hAnsi="Times New Roman"/>
          <w:b w:val="0"/>
          <w:i/>
          <w:color w:val="555555"/>
          <w:sz w:val="19"/>
        </w:rPr>
        <w:t>Số chỉ nhiệt kế X theo nhiệt độ Celsius</w:t>
      </w:r>
    </w:p>
    <w:p>
      <w:pPr>
        <w:spacing w:after="20"/>
        <w:ind w:left="340"/>
      </w:pPr>
      <w:r>
        <w:rPr>
          <w:rFonts w:ascii="Times New Roman" w:hAnsi="Times New Roman"/>
          <w:b/>
          <w:sz w:val="23"/>
        </w:rPr>
        <w:t xml:space="preserve">A. </w:t>
      </w:r>
      <w:r>
        <w:rPr>
          <w:rFonts w:ascii="Times New Roman" w:hAnsi="Times New Roman"/>
          <w:sz w:val="23"/>
        </w:rPr>
        <w:t xml:space="preserve">10 °C.                  </w:t>
      </w:r>
      <w:r>
        <w:rPr>
          <w:rFonts w:ascii="Times New Roman" w:hAnsi="Times New Roman"/>
          <w:b/>
          <w:sz w:val="23"/>
        </w:rPr>
        <w:t xml:space="preserve">B. </w:t>
      </w:r>
      <w:r>
        <w:rPr>
          <w:rFonts w:ascii="Times New Roman" w:hAnsi="Times New Roman"/>
          <w:sz w:val="23"/>
        </w:rPr>
        <w:t xml:space="preserve">20 °C.                  </w:t>
      </w:r>
      <w:r>
        <w:rPr>
          <w:rFonts w:ascii="Times New Roman" w:hAnsi="Times New Roman"/>
          <w:b/>
          <w:sz w:val="23"/>
        </w:rPr>
        <w:t xml:space="preserve">C. </w:t>
      </w:r>
      <w:r>
        <w:rPr>
          <w:rFonts w:ascii="Times New Roman" w:hAnsi="Times New Roman"/>
          <w:sz w:val="23"/>
        </w:rPr>
        <w:t xml:space="preserve">30 °C.                  </w:t>
      </w:r>
      <w:r>
        <w:rPr>
          <w:rFonts w:ascii="Times New Roman" w:hAnsi="Times New Roman"/>
          <w:b/>
          <w:sz w:val="23"/>
        </w:rPr>
        <w:t xml:space="preserve">D. </w:t>
      </w:r>
      <w:r>
        <w:rPr>
          <w:rFonts w:ascii="Times New Roman" w:hAnsi="Times New Roman"/>
          <w:sz w:val="23"/>
        </w:rPr>
        <w:t>45 °C.</w:t>
      </w:r>
    </w:p>
    <w:p>
      <w:pPr>
        <w:spacing w:before="100" w:after="40"/>
      </w:pPr>
      <w:r>
        <w:rPr>
          <w:rFonts w:ascii="Times New Roman" w:hAnsi="Times New Roman"/>
          <w:b/>
          <w:i w:val="0"/>
          <w:sz w:val="23"/>
        </w:rPr>
        <w:t xml:space="preserve">Câu 16. </w:t>
      </w:r>
      <w:r>
        <w:rPr>
          <w:rFonts w:ascii="Times New Roman" w:hAnsi="Times New Roman"/>
          <w:b w:val="0"/>
          <w:i w:val="0"/>
          <w:sz w:val="23"/>
        </w:rPr>
        <w:t>Một khối khí nhận nhiệt lượng 500 J và giãn nở sinh công 300 J. Độ biến thiên nội năng của khối khí là</w:t>
      </w:r>
    </w:p>
    <w:p>
      <w:pPr>
        <w:spacing w:after="20"/>
        <w:ind w:left="340"/>
      </w:pPr>
      <w:r>
        <w:rPr>
          <w:rFonts w:ascii="Times New Roman" w:hAnsi="Times New Roman"/>
          <w:b/>
          <w:sz w:val="23"/>
        </w:rPr>
        <w:t xml:space="preserve">A. </w:t>
      </w:r>
      <w:r>
        <w:rPr>
          <w:rFonts w:ascii="Times New Roman" w:hAnsi="Times New Roman"/>
          <w:sz w:val="23"/>
        </w:rPr>
        <w:t xml:space="preserve">+800 J.                 </w:t>
      </w:r>
      <w:r>
        <w:rPr>
          <w:rFonts w:ascii="Times New Roman" w:hAnsi="Times New Roman"/>
          <w:b/>
          <w:sz w:val="23"/>
        </w:rPr>
        <w:t xml:space="preserve">B. </w:t>
      </w:r>
      <w:r>
        <w:rPr>
          <w:rFonts w:ascii="Times New Roman" w:hAnsi="Times New Roman"/>
          <w:sz w:val="23"/>
        </w:rPr>
        <w:t xml:space="preserve">−800 J.                 </w:t>
      </w:r>
      <w:r>
        <w:rPr>
          <w:rFonts w:ascii="Times New Roman" w:hAnsi="Times New Roman"/>
          <w:b/>
          <w:sz w:val="23"/>
        </w:rPr>
        <w:t xml:space="preserve">C. </w:t>
      </w:r>
      <w:r>
        <w:rPr>
          <w:rFonts w:ascii="Times New Roman" w:hAnsi="Times New Roman"/>
          <w:sz w:val="23"/>
        </w:rPr>
        <w:t xml:space="preserve">−200 J.                 </w:t>
      </w:r>
      <w:r>
        <w:rPr>
          <w:rFonts w:ascii="Times New Roman" w:hAnsi="Times New Roman"/>
          <w:b/>
          <w:sz w:val="23"/>
        </w:rPr>
        <w:t xml:space="preserve">D. </w:t>
      </w:r>
      <w:r>
        <w:rPr>
          <w:rFonts w:ascii="Times New Roman" w:hAnsi="Times New Roman"/>
          <w:sz w:val="23"/>
        </w:rPr>
        <w:t>+200 J.</w:t>
      </w:r>
    </w:p>
    <w:p>
      <w:pPr>
        <w:spacing w:before="100" w:after="40"/>
      </w:pPr>
      <w:r>
        <w:rPr>
          <w:rFonts w:ascii="Times New Roman" w:hAnsi="Times New Roman"/>
          <w:b/>
          <w:i w:val="0"/>
          <w:sz w:val="23"/>
        </w:rPr>
        <w:t xml:space="preserve">Câu 17. </w:t>
      </w:r>
      <w:r>
        <w:rPr>
          <w:rFonts w:ascii="Times New Roman" w:hAnsi="Times New Roman"/>
          <w:b w:val="0"/>
          <w:i w:val="0"/>
          <w:sz w:val="23"/>
        </w:rPr>
        <w:t>Ở vùng ven biển, ban ngày đất liền nóng lên nhanh hơn mặt biển. Nguyên nhân chủ yếu là</w:t>
      </w:r>
    </w:p>
    <w:p>
      <w:pPr>
        <w:spacing w:before="0" w:after="0"/>
        <w:ind w:left="340"/>
      </w:pPr>
      <w:r>
        <w:rPr>
          <w:rFonts w:ascii="Times New Roman" w:hAnsi="Times New Roman"/>
          <w:b/>
          <w:i w:val="0"/>
          <w:sz w:val="23"/>
        </w:rPr>
        <w:t xml:space="preserve">A. </w:t>
      </w:r>
      <w:r>
        <w:rPr>
          <w:rFonts w:ascii="Times New Roman" w:hAnsi="Times New Roman"/>
          <w:b w:val="0"/>
          <w:i w:val="0"/>
          <w:sz w:val="23"/>
        </w:rPr>
        <w:t>nước biển có nhiệt dung riêng lớn hơn nhiều so với đất, cát.</w:t>
      </w:r>
    </w:p>
    <w:p>
      <w:pPr>
        <w:spacing w:before="0" w:after="0"/>
        <w:ind w:left="340"/>
      </w:pPr>
      <w:r>
        <w:rPr>
          <w:rFonts w:ascii="Times New Roman" w:hAnsi="Times New Roman"/>
          <w:b/>
          <w:i w:val="0"/>
          <w:sz w:val="23"/>
        </w:rPr>
        <w:t xml:space="preserve">B. </w:t>
      </w:r>
      <w:r>
        <w:rPr>
          <w:rFonts w:ascii="Times New Roman" w:hAnsi="Times New Roman"/>
          <w:b w:val="0"/>
          <w:i w:val="0"/>
          <w:sz w:val="23"/>
        </w:rPr>
        <w:t>Mặt Trời chiếu vào đất liền mạnh hơn chiếu vào biển.</w:t>
      </w:r>
    </w:p>
    <w:p>
      <w:pPr>
        <w:spacing w:before="0" w:after="0"/>
        <w:ind w:left="340"/>
      </w:pPr>
      <w:r>
        <w:rPr>
          <w:rFonts w:ascii="Times New Roman" w:hAnsi="Times New Roman"/>
          <w:b/>
          <w:i w:val="0"/>
          <w:sz w:val="23"/>
        </w:rPr>
        <w:t xml:space="preserve">C. </w:t>
      </w:r>
      <w:r>
        <w:rPr>
          <w:rFonts w:ascii="Times New Roman" w:hAnsi="Times New Roman"/>
          <w:b w:val="0"/>
          <w:i w:val="0"/>
          <w:sz w:val="23"/>
        </w:rPr>
        <w:t>đất có khối lượng riêng nhỏ hơn nước.</w:t>
      </w:r>
    </w:p>
    <w:p>
      <w:pPr>
        <w:spacing w:before="0" w:after="0"/>
        <w:ind w:left="340"/>
      </w:pPr>
      <w:r>
        <w:rPr>
          <w:rFonts w:ascii="Times New Roman" w:hAnsi="Times New Roman"/>
          <w:b/>
          <w:i w:val="0"/>
          <w:sz w:val="23"/>
        </w:rPr>
        <w:t xml:space="preserve">D. </w:t>
      </w:r>
      <w:r>
        <w:rPr>
          <w:rFonts w:ascii="Times New Roman" w:hAnsi="Times New Roman"/>
          <w:b w:val="0"/>
          <w:i w:val="0"/>
          <w:sz w:val="23"/>
        </w:rPr>
        <w:t>nước biển phản xạ toàn bộ ánh sáng Mặt Trời.</w:t>
      </w:r>
    </w:p>
    <w:p>
      <w:pPr>
        <w:spacing w:before="100" w:after="40"/>
      </w:pPr>
      <w:r>
        <w:rPr>
          <w:rFonts w:ascii="Times New Roman" w:hAnsi="Times New Roman"/>
          <w:b/>
          <w:i w:val="0"/>
          <w:sz w:val="23"/>
        </w:rPr>
        <w:t xml:space="preserve">Câu 18. </w:t>
      </w:r>
      <w:r>
        <w:rPr>
          <w:rFonts w:ascii="Times New Roman" w:hAnsi="Times New Roman"/>
          <w:b w:val="0"/>
          <w:i w:val="0"/>
          <w:sz w:val="23"/>
        </w:rPr>
        <w:t>Đại lượng nào sau đây KHÔNG phụ thuộc vào khối lượng của vật?</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lượng cần để làm nóng vật thêm 1 °C.</w:t>
      </w:r>
    </w:p>
    <w:p>
      <w:pPr>
        <w:spacing w:before="0" w:after="0"/>
        <w:ind w:left="340"/>
      </w:pPr>
      <w:r>
        <w:rPr>
          <w:rFonts w:ascii="Times New Roman" w:hAnsi="Times New Roman"/>
          <w:b/>
          <w:i w:val="0"/>
          <w:sz w:val="23"/>
        </w:rPr>
        <w:t xml:space="preserve">B. </w:t>
      </w:r>
      <w:r>
        <w:rPr>
          <w:rFonts w:ascii="Times New Roman" w:hAnsi="Times New Roman"/>
          <w:b w:val="0"/>
          <w:i w:val="0"/>
          <w:sz w:val="23"/>
        </w:rPr>
        <w:t>Nội năng của vật.</w:t>
      </w:r>
    </w:p>
    <w:p>
      <w:pPr>
        <w:spacing w:before="0" w:after="0"/>
        <w:ind w:left="340"/>
      </w:pPr>
      <w:r>
        <w:rPr>
          <w:rFonts w:ascii="Times New Roman" w:hAnsi="Times New Roman"/>
          <w:b/>
          <w:i w:val="0"/>
          <w:sz w:val="23"/>
        </w:rPr>
        <w:t xml:space="preserve">C. </w:t>
      </w:r>
      <w:r>
        <w:rPr>
          <w:rFonts w:ascii="Times New Roman" w:hAnsi="Times New Roman"/>
          <w:b w:val="0"/>
          <w:i w:val="0"/>
          <w:sz w:val="23"/>
        </w:rPr>
        <w:t>Nhiệt dung riêng của chất làm nên vật.</w:t>
      </w:r>
    </w:p>
    <w:p>
      <w:pPr>
        <w:spacing w:before="0" w:after="0"/>
        <w:ind w:left="340"/>
      </w:pPr>
      <w:r>
        <w:rPr>
          <w:rFonts w:ascii="Times New Roman" w:hAnsi="Times New Roman"/>
          <w:b/>
          <w:i w:val="0"/>
          <w:sz w:val="23"/>
        </w:rPr>
        <w:t xml:space="preserve">D. </w:t>
      </w:r>
      <w:r>
        <w:rPr>
          <w:rFonts w:ascii="Times New Roman" w:hAnsi="Times New Roman"/>
          <w:b w:val="0"/>
          <w:i w:val="0"/>
          <w:sz w:val="23"/>
        </w:rPr>
        <w:t>Nhiệt lượng cần để làm nóng chảy hoàn toàn vật.</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Hình vẽ là đồ thị nhiệt lượng cung cấp Q theo độ tăng nhiệt độ ΔT của hai chất lỏng X và Y; mỗi mẫu có khối lượng 0,50 kg.</w:t>
      </w:r>
    </w:p>
    <w:p>
      <w:pPr>
        <w:spacing w:before="60" w:after="20"/>
        <w:jc w:val="center"/>
      </w:pPr>
      <w:r>
        <w:drawing>
          <wp:inline xmlns:a="http://schemas.openxmlformats.org/drawingml/2006/main" xmlns:pic="http://schemas.openxmlformats.org/drawingml/2006/picture">
            <wp:extent cx="3934278" cy="2664000"/>
            <wp:docPr id="19" name="Picture 19"/>
            <wp:cNvGraphicFramePr>
              <a:graphicFrameLocks noChangeAspect="1"/>
            </wp:cNvGraphicFramePr>
            <a:graphic>
              <a:graphicData uri="http://schemas.openxmlformats.org/drawingml/2006/picture">
                <pic:pic>
                  <pic:nvPicPr>
                    <pic:cNvPr id="0" name="n_dt_QdT.png"/>
                    <pic:cNvPicPr/>
                  </pic:nvPicPr>
                  <pic:blipFill>
                    <a:blip r:embed="rId17"/>
                    <a:stretch>
                      <a:fillRect/>
                    </a:stretch>
                  </pic:blipFill>
                  <pic:spPr>
                    <a:xfrm>
                      <a:off x="0" y="0"/>
                      <a:ext cx="3934278" cy="2664000"/>
                    </a:xfrm>
                    <a:prstGeom prst="rect"/>
                  </pic:spPr>
                </pic:pic>
              </a:graphicData>
            </a:graphic>
          </wp:inline>
        </w:drawing>
      </w:r>
    </w:p>
    <w:p>
      <w:pPr>
        <w:spacing w:before="0" w:after="80"/>
        <w:jc w:val="center"/>
      </w:pPr>
      <w:r>
        <w:rPr>
          <w:rFonts w:ascii="Times New Roman" w:hAnsi="Times New Roman"/>
          <w:b w:val="0"/>
          <w:i/>
          <w:color w:val="555555"/>
          <w:sz w:val="19"/>
        </w:rPr>
        <w:t>Nhiệt lượng cung cấp theo độ tăng nhiệt độ</w:t>
      </w:r>
    </w:p>
    <w:p>
      <w:pPr>
        <w:spacing w:before="0" w:after="20"/>
        <w:ind w:left="340"/>
      </w:pPr>
      <w:r>
        <w:rPr>
          <w:rFonts w:ascii="Times New Roman" w:hAnsi="Times New Roman"/>
          <w:b/>
          <w:i w:val="0"/>
          <w:sz w:val="23"/>
        </w:rPr>
        <w:t xml:space="preserve">a) </w:t>
      </w:r>
      <w:r>
        <w:rPr>
          <w:rFonts w:ascii="Times New Roman" w:hAnsi="Times New Roman"/>
          <w:b w:val="0"/>
          <w:i w:val="0"/>
          <w:sz w:val="23"/>
        </w:rPr>
        <w:t>Cả hai đồ thị đều là đường thẳng đi qua gốc toạ độ vì Q tỉ lệ thuận với ΔT.</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dung riêng của chất Y bằng 2400 J/(kg·K).</w:t>
      </w:r>
    </w:p>
    <w:p>
      <w:pPr>
        <w:spacing w:before="0" w:after="20"/>
        <w:ind w:left="340"/>
      </w:pPr>
      <w:r>
        <w:rPr>
          <w:rFonts w:ascii="Times New Roman" w:hAnsi="Times New Roman"/>
          <w:b/>
          <w:i w:val="0"/>
          <w:sz w:val="23"/>
        </w:rPr>
        <w:t xml:space="preserve">c) </w:t>
      </w:r>
      <w:r>
        <w:rPr>
          <w:rFonts w:ascii="Times New Roman" w:hAnsi="Times New Roman"/>
          <w:b w:val="0"/>
          <w:i w:val="0"/>
          <w:sz w:val="23"/>
        </w:rPr>
        <w:t>Để cùng tăng thêm 40 K, chất X cần nhiều hơn chất Y là 36 kJ.</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thay mẫu X bằng mẫu cùng chất nhưng khối lượng 1,0 kg thì đồ thị của nó sẽ thoải hơn.</w:t>
      </w:r>
    </w:p>
    <w:p>
      <w:pPr>
        <w:spacing w:before="100" w:after="40"/>
      </w:pPr>
      <w:r>
        <w:rPr>
          <w:rFonts w:ascii="Times New Roman" w:hAnsi="Times New Roman"/>
          <w:b/>
          <w:i w:val="0"/>
          <w:sz w:val="23"/>
        </w:rPr>
        <w:t xml:space="preserve">Câu 2. </w:t>
      </w:r>
      <w:r>
        <w:rPr>
          <w:rFonts w:ascii="Times New Roman" w:hAnsi="Times New Roman"/>
          <w:b w:val="0"/>
          <w:i w:val="0"/>
          <w:sz w:val="23"/>
        </w:rPr>
        <w:t>Một ấm điện có công suất 800 W được dùng để đun 2,0 kg nước ở 20 °C. Hiệu suất của ấm là 90%. Cho c_nước = 4200 J/(kg·K), L = 2,26·10⁶ J/kg.</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có ích dùng để làm nóng nước là 720 W.</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cung cấp cho nước để nó đạt 100 °C là 672 kJ.</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đun nước đến khi sôi vào khoảng 933 giây.</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tiếp tục đun thêm 5 phút sau khi nước sôi thì toàn bộ 2,0 kg nước sẽ hoá hơi hết.</w:t>
      </w:r>
    </w:p>
    <w:p>
      <w:pPr>
        <w:spacing w:before="100" w:after="40"/>
      </w:pPr>
      <w:r>
        <w:rPr>
          <w:rFonts w:ascii="Times New Roman" w:hAnsi="Times New Roman"/>
          <w:b/>
          <w:i w:val="0"/>
          <w:sz w:val="23"/>
        </w:rPr>
        <w:t xml:space="preserve">Câu 3. </w:t>
      </w:r>
      <w:r>
        <w:rPr>
          <w:rFonts w:ascii="Times New Roman" w:hAnsi="Times New Roman"/>
          <w:b w:val="0"/>
          <w:i w:val="0"/>
          <w:sz w:val="23"/>
        </w:rPr>
        <w:t>Xét ba mẫu chất lỏng (1), (2), (3) cùng khối lượng 0,50 kg, được đun bằng cùng một thiết bị có công suất không đổi P = 210 W (bỏ qua hao phí). Đồ thị nhiệt độ theo thời gian như hình vẽ.</w:t>
      </w:r>
    </w:p>
    <w:p>
      <w:pPr>
        <w:spacing w:before="60" w:after="20"/>
        <w:jc w:val="center"/>
      </w:pPr>
      <w:r>
        <w:drawing>
          <wp:inline xmlns:a="http://schemas.openxmlformats.org/drawingml/2006/main" xmlns:pic="http://schemas.openxmlformats.org/drawingml/2006/picture">
            <wp:extent cx="4049757" cy="2663999"/>
            <wp:docPr id="20" name="Picture 20"/>
            <wp:cNvGraphicFramePr>
              <a:graphicFrameLocks noChangeAspect="1"/>
            </wp:cNvGraphicFramePr>
            <a:graphic>
              <a:graphicData uri="http://schemas.openxmlformats.org/drawingml/2006/picture">
                <pic:pic>
                  <pic:nvPicPr>
                    <pic:cNvPr id="0" name="n_dt_batchat.png"/>
                    <pic:cNvPicPr/>
                  </pic:nvPicPr>
                  <pic:blipFill>
                    <a:blip r:embed="rId18"/>
                    <a:stretch>
                      <a:fillRect/>
                    </a:stretch>
                  </pic:blipFill>
                  <pic:spPr>
                    <a:xfrm>
                      <a:off x="0" y="0"/>
                      <a:ext cx="4049757" cy="2663999"/>
                    </a:xfrm>
                    <a:prstGeom prst="rect"/>
                  </pic:spPr>
                </pic:pic>
              </a:graphicData>
            </a:graphic>
          </wp:inline>
        </w:drawing>
      </w:r>
    </w:p>
    <w:p>
      <w:pPr>
        <w:spacing w:before="0" w:after="80"/>
        <w:jc w:val="center"/>
      </w:pPr>
      <w:r>
        <w:rPr>
          <w:rFonts w:ascii="Times New Roman" w:hAnsi="Times New Roman"/>
          <w:b w:val="0"/>
          <w:i/>
          <w:color w:val="555555"/>
          <w:sz w:val="19"/>
        </w:rPr>
        <w:t>Nhiệt độ ba mẫu chất lỏng theo thời gian đun</w:t>
      </w:r>
    </w:p>
    <w:p>
      <w:pPr>
        <w:spacing w:before="0" w:after="20"/>
        <w:ind w:left="340"/>
      </w:pPr>
      <w:r>
        <w:rPr>
          <w:rFonts w:ascii="Times New Roman" w:hAnsi="Times New Roman"/>
          <w:b/>
          <w:i w:val="0"/>
          <w:sz w:val="23"/>
        </w:rPr>
        <w:t xml:space="preserve">a) </w:t>
      </w:r>
      <w:r>
        <w:rPr>
          <w:rFonts w:ascii="Times New Roman" w:hAnsi="Times New Roman"/>
          <w:b w:val="0"/>
          <w:i w:val="0"/>
          <w:sz w:val="23"/>
        </w:rPr>
        <w:t>Chất (1) nóng lên nhanh nhất nên có nhiệt dung riêng nhỏ nhất.</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dung riêng của chất (3) bằng 4200 J/(kg·K).</w:t>
      </w:r>
    </w:p>
    <w:p>
      <w:pPr>
        <w:spacing w:before="0" w:after="20"/>
        <w:ind w:left="340"/>
      </w:pPr>
      <w:r>
        <w:rPr>
          <w:rFonts w:ascii="Times New Roman" w:hAnsi="Times New Roman"/>
          <w:b/>
          <w:i w:val="0"/>
          <w:sz w:val="23"/>
        </w:rPr>
        <w:t xml:space="preserve">c) </w:t>
      </w:r>
      <w:r>
        <w:rPr>
          <w:rFonts w:ascii="Times New Roman" w:hAnsi="Times New Roman"/>
          <w:b w:val="0"/>
          <w:i w:val="0"/>
          <w:sz w:val="23"/>
        </w:rPr>
        <w:t>Sau cùng một khoảng thời gian đun, ba mẫu nhận được những nhiệt lượng khác nhau.</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dung riêng của chất (1) bằng 1400 J/(kg·K).</w:t>
      </w:r>
    </w:p>
    <w:p>
      <w:pPr>
        <w:spacing w:before="100" w:after="40"/>
      </w:pPr>
      <w:r>
        <w:rPr>
          <w:rFonts w:ascii="Times New Roman" w:hAnsi="Times New Roman"/>
          <w:b/>
          <w:i w:val="0"/>
          <w:sz w:val="23"/>
        </w:rPr>
        <w:t xml:space="preserve">Câu 4. </w:t>
      </w:r>
      <w:r>
        <w:rPr>
          <w:rFonts w:ascii="Times New Roman" w:hAnsi="Times New Roman"/>
          <w:b w:val="0"/>
          <w:i w:val="0"/>
          <w:sz w:val="23"/>
        </w:rPr>
        <w:t>Xét quá trình biến đổi nội năng của một khối khí trong xilanh có pit-tông.</w:t>
      </w:r>
    </w:p>
    <w:p>
      <w:pPr>
        <w:spacing w:before="0" w:after="20"/>
        <w:ind w:left="340"/>
      </w:pPr>
      <w:r>
        <w:rPr>
          <w:rFonts w:ascii="Times New Roman" w:hAnsi="Times New Roman"/>
          <w:b/>
          <w:i w:val="0"/>
          <w:sz w:val="23"/>
        </w:rPr>
        <w:t xml:space="preserve">a) </w:t>
      </w:r>
      <w:r>
        <w:rPr>
          <w:rFonts w:ascii="Times New Roman" w:hAnsi="Times New Roman"/>
          <w:b w:val="0"/>
          <w:i w:val="0"/>
          <w:sz w:val="23"/>
        </w:rPr>
        <w:t>Nếu khối khí bị nén và đồng thời được giữ ở nhiệt độ không đổi thì nội năng của nó không đổi.</w:t>
      </w:r>
    </w:p>
    <w:p>
      <w:pPr>
        <w:spacing w:before="0" w:after="20"/>
        <w:ind w:left="340"/>
      </w:pPr>
      <w:r>
        <w:rPr>
          <w:rFonts w:ascii="Times New Roman" w:hAnsi="Times New Roman"/>
          <w:b/>
          <w:i w:val="0"/>
          <w:sz w:val="23"/>
        </w:rPr>
        <w:t xml:space="preserve">b) </w:t>
      </w:r>
      <w:r>
        <w:rPr>
          <w:rFonts w:ascii="Times New Roman" w:hAnsi="Times New Roman"/>
          <w:b w:val="0"/>
          <w:i w:val="0"/>
          <w:sz w:val="23"/>
        </w:rPr>
        <w:t>Khi khí giãn nở đẩy pit-tông đi lên thì khí sinh công, tức là A &lt; 0.</w:t>
      </w:r>
    </w:p>
    <w:p>
      <w:pPr>
        <w:spacing w:before="0" w:after="20"/>
        <w:ind w:left="340"/>
      </w:pPr>
      <w:r>
        <w:rPr>
          <w:rFonts w:ascii="Times New Roman" w:hAnsi="Times New Roman"/>
          <w:b/>
          <w:i w:val="0"/>
          <w:sz w:val="23"/>
        </w:rPr>
        <w:t xml:space="preserve">c) </w:t>
      </w:r>
      <w:r>
        <w:rPr>
          <w:rFonts w:ascii="Times New Roman" w:hAnsi="Times New Roman"/>
          <w:b w:val="0"/>
          <w:i w:val="0"/>
          <w:sz w:val="23"/>
        </w:rPr>
        <w:t>Một khối khí nhận nhiệt lượng 600 J và nhận công 200 J thì nội năng tăng 400 J.</w:t>
      </w:r>
    </w:p>
    <w:p>
      <w:pPr>
        <w:spacing w:before="0" w:after="20"/>
        <w:ind w:left="340"/>
      </w:pPr>
      <w:r>
        <w:rPr>
          <w:rFonts w:ascii="Times New Roman" w:hAnsi="Times New Roman"/>
          <w:b/>
          <w:i w:val="0"/>
          <w:sz w:val="23"/>
        </w:rPr>
        <w:t xml:space="preserve">d) </w:t>
      </w:r>
      <w:r>
        <w:rPr>
          <w:rFonts w:ascii="Times New Roman" w:hAnsi="Times New Roman"/>
          <w:b w:val="0"/>
          <w:i w:val="0"/>
          <w:sz w:val="23"/>
        </w:rPr>
        <w:t>Có thể làm tăng nội năng của khối khí mà không cần truyền nhiệt cho nó.</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Từ đồ thị Q–ΔT của hai chất lỏng X và Y (mỗi mẫu 0,50 kg), nhiệt dung riêng của chất Y bằng bao nhiêu J/(kg·K)?</w:t>
      </w:r>
    </w:p>
    <w:p>
      <w:pPr>
        <w:spacing w:before="60" w:after="20"/>
        <w:jc w:val="center"/>
      </w:pPr>
      <w:r>
        <w:drawing>
          <wp:inline xmlns:a="http://schemas.openxmlformats.org/drawingml/2006/main" xmlns:pic="http://schemas.openxmlformats.org/drawingml/2006/picture">
            <wp:extent cx="3934278" cy="2664000"/>
            <wp:docPr id="21" name="Picture 21"/>
            <wp:cNvGraphicFramePr>
              <a:graphicFrameLocks noChangeAspect="1"/>
            </wp:cNvGraphicFramePr>
            <a:graphic>
              <a:graphicData uri="http://schemas.openxmlformats.org/drawingml/2006/picture">
                <pic:pic>
                  <pic:nvPicPr>
                    <pic:cNvPr id="0" name="n_dt_QdT.png"/>
                    <pic:cNvPicPr/>
                  </pic:nvPicPr>
                  <pic:blipFill>
                    <a:blip r:embed="rId17"/>
                    <a:stretch>
                      <a:fillRect/>
                    </a:stretch>
                  </pic:blipFill>
                  <pic:spPr>
                    <a:xfrm>
                      <a:off x="0" y="0"/>
                      <a:ext cx="3934278" cy="2664000"/>
                    </a:xfrm>
                    <a:prstGeom prst="rect"/>
                  </pic:spPr>
                </pic:pic>
              </a:graphicData>
            </a:graphic>
          </wp:inline>
        </w:drawing>
      </w:r>
    </w:p>
    <w:p>
      <w:pPr>
        <w:spacing w:before="0" w:after="80"/>
        <w:jc w:val="center"/>
      </w:pPr>
      <w:r>
        <w:rPr>
          <w:rFonts w:ascii="Times New Roman" w:hAnsi="Times New Roman"/>
          <w:b w:val="0"/>
          <w:i/>
          <w:color w:val="555555"/>
          <w:sz w:val="19"/>
        </w:rPr>
        <w:t>Đồ thị Q theo ΔT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ấm điện công suất 800 W, hiệu suất 90%, dùng để đun 2,0 kg nước từ 20 °C đến khi sôi (100 °C). Thời gian đun bằng bao nhiêu giây (làm tròn đến hàng đơn vị)? Cho 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Cung cấp 51 kJ cho một khối nước đá đang ở 0 °C thì nó vừa vặn tan hết, nước tạo thành vẫn ở 0 °C. Khối lượng của khối nước đá đó bằng bao nhiêu gam? Cho λ = 3,4·10⁵ J/kg.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Thả miếng nhôm 0,30 kg ở 120 °C vào 0,60 kg nước ở 25 °C trong bình cách nhiệt. Cho c_nhôm = 880 J/(kg·K), c_nước = 4200 J/(kg·K). Nhiệt độ khi cân bằng nhiệt bằng bao nhiêu độ C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khối khí nhận nhiệt lượng 700 J và giãn nở sinh công 400 J. Nội năng của khối khí TĂNG bao nhiêu jun?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Ba mẫu chất lỏng cùng khối lượng được đun bằng cùng một thiết bị (đồ thị T–t ở phần trên). Tỉ số giữa nhiệt dung riêng của chất (3) và chất (1) bằng bao nhiêu?</w:t>
      </w:r>
    </w:p>
    <w:p>
      <w:pPr>
        <w:spacing w:before="60" w:after="20"/>
        <w:jc w:val="center"/>
      </w:pPr>
      <w:r>
        <w:drawing>
          <wp:inline xmlns:a="http://schemas.openxmlformats.org/drawingml/2006/main" xmlns:pic="http://schemas.openxmlformats.org/drawingml/2006/picture">
            <wp:extent cx="4049757" cy="2663999"/>
            <wp:docPr id="22" name="Picture 22"/>
            <wp:cNvGraphicFramePr>
              <a:graphicFrameLocks noChangeAspect="1"/>
            </wp:cNvGraphicFramePr>
            <a:graphic>
              <a:graphicData uri="http://schemas.openxmlformats.org/drawingml/2006/picture">
                <pic:pic>
                  <pic:nvPicPr>
                    <pic:cNvPr id="0" name="n_dt_batchat.png"/>
                    <pic:cNvPicPr/>
                  </pic:nvPicPr>
                  <pic:blipFill>
                    <a:blip r:embed="rId18"/>
                    <a:stretch>
                      <a:fillRect/>
                    </a:stretch>
                  </pic:blipFill>
                  <pic:spPr>
                    <a:xfrm>
                      <a:off x="0" y="0"/>
                      <a:ext cx="4049757" cy="2663999"/>
                    </a:xfrm>
                    <a:prstGeom prst="rect"/>
                  </pic:spPr>
                </pic:pic>
              </a:graphicData>
            </a:graphic>
          </wp:inline>
        </w:drawing>
      </w:r>
    </w:p>
    <w:p>
      <w:pPr>
        <w:spacing w:before="0" w:after="80"/>
        <w:jc w:val="center"/>
      </w:pPr>
      <w:r>
        <w:rPr>
          <w:rFonts w:ascii="Times New Roman" w:hAnsi="Times New Roman"/>
          <w:b w:val="0"/>
          <w:i/>
          <w:color w:val="555555"/>
          <w:sz w:val="19"/>
        </w:rPr>
        <w:t>Đồ thị T theo t của ba mẫu</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12C1-Đ03 -----</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12C1-Đ04  –  ĐỀ SỐ 4</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Đồ thị nóng chảy của kim loại; nhiệt lượng kế; bài toán thực tiễn về đun nước</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Chất rắn vô định hình có đặc điểm nào sau đây?</w:t>
      </w:r>
    </w:p>
    <w:p>
      <w:pPr>
        <w:spacing w:before="0" w:after="0"/>
        <w:ind w:left="340"/>
      </w:pPr>
      <w:r>
        <w:rPr>
          <w:rFonts w:ascii="Times New Roman" w:hAnsi="Times New Roman"/>
          <w:b/>
          <w:i w:val="0"/>
          <w:sz w:val="23"/>
        </w:rPr>
        <w:t xml:space="preserve">A. </w:t>
      </w:r>
      <w:r>
        <w:rPr>
          <w:rFonts w:ascii="Times New Roman" w:hAnsi="Times New Roman"/>
          <w:b w:val="0"/>
          <w:i w:val="0"/>
          <w:sz w:val="23"/>
        </w:rPr>
        <w:t>Có cấu trúc tinh thể và nhiệt độ nóng chảy xác định.</w:t>
      </w:r>
    </w:p>
    <w:p>
      <w:pPr>
        <w:spacing w:before="0" w:after="0"/>
        <w:ind w:left="340"/>
      </w:pPr>
      <w:r>
        <w:rPr>
          <w:rFonts w:ascii="Times New Roman" w:hAnsi="Times New Roman"/>
          <w:b/>
          <w:i w:val="0"/>
          <w:sz w:val="23"/>
        </w:rPr>
        <w:t xml:space="preserve">B. </w:t>
      </w:r>
      <w:r>
        <w:rPr>
          <w:rFonts w:ascii="Times New Roman" w:hAnsi="Times New Roman"/>
          <w:b w:val="0"/>
          <w:i w:val="0"/>
          <w:sz w:val="23"/>
        </w:rPr>
        <w:t>Không có cấu trúc tinh thể và không có nhiệt độ nóng chảy xác định.</w:t>
      </w:r>
    </w:p>
    <w:p>
      <w:pPr>
        <w:spacing w:before="0" w:after="0"/>
        <w:ind w:left="340"/>
      </w:pPr>
      <w:r>
        <w:rPr>
          <w:rFonts w:ascii="Times New Roman" w:hAnsi="Times New Roman"/>
          <w:b/>
          <w:i w:val="0"/>
          <w:sz w:val="23"/>
        </w:rPr>
        <w:t xml:space="preserve">C. </w:t>
      </w:r>
      <w:r>
        <w:rPr>
          <w:rFonts w:ascii="Times New Roman" w:hAnsi="Times New Roman"/>
          <w:b w:val="0"/>
          <w:i w:val="0"/>
          <w:sz w:val="23"/>
        </w:rPr>
        <w:t>Có nhiệt độ nóng chảy xác định nhưng không có cấu trúc tinh thể.</w:t>
      </w:r>
    </w:p>
    <w:p>
      <w:pPr>
        <w:spacing w:before="0" w:after="0"/>
        <w:ind w:left="340"/>
      </w:pPr>
      <w:r>
        <w:rPr>
          <w:rFonts w:ascii="Times New Roman" w:hAnsi="Times New Roman"/>
          <w:b/>
          <w:i w:val="0"/>
          <w:sz w:val="23"/>
        </w:rPr>
        <w:t xml:space="preserve">D. </w:t>
      </w:r>
      <w:r>
        <w:rPr>
          <w:rFonts w:ascii="Times New Roman" w:hAnsi="Times New Roman"/>
          <w:b w:val="0"/>
          <w:i w:val="0"/>
          <w:sz w:val="23"/>
        </w:rPr>
        <w:t>Luôn ở thể lỏng ở nhiệt độ phòng.</w:t>
      </w:r>
    </w:p>
    <w:p>
      <w:pPr>
        <w:spacing w:before="100" w:after="40"/>
      </w:pPr>
      <w:r>
        <w:rPr>
          <w:rFonts w:ascii="Times New Roman" w:hAnsi="Times New Roman"/>
          <w:b/>
          <w:i w:val="0"/>
          <w:sz w:val="23"/>
        </w:rPr>
        <w:t xml:space="preserve">Câu 2. </w:t>
      </w:r>
      <w:r>
        <w:rPr>
          <w:rFonts w:ascii="Times New Roman" w:hAnsi="Times New Roman"/>
          <w:b w:val="0"/>
          <w:i w:val="0"/>
          <w:sz w:val="23"/>
        </w:rPr>
        <w:t>Khi nung nóng, thuỷ tinh mềm dần rồi mới chảy lỏng chứ không có nhiệt độ nóng chảy xác định. Nguyên nhân là do</w:t>
      </w:r>
    </w:p>
    <w:p>
      <w:pPr>
        <w:spacing w:before="0" w:after="0"/>
        <w:ind w:left="340"/>
      </w:pPr>
      <w:r>
        <w:rPr>
          <w:rFonts w:ascii="Times New Roman" w:hAnsi="Times New Roman"/>
          <w:b/>
          <w:i w:val="0"/>
          <w:sz w:val="23"/>
        </w:rPr>
        <w:t xml:space="preserve">A. </w:t>
      </w:r>
      <w:r>
        <w:rPr>
          <w:rFonts w:ascii="Times New Roman" w:hAnsi="Times New Roman"/>
          <w:b w:val="0"/>
          <w:i w:val="0"/>
          <w:sz w:val="23"/>
        </w:rPr>
        <w:t>thuỷ tinh có khối lượng riêng lớn.</w:t>
      </w:r>
    </w:p>
    <w:p>
      <w:pPr>
        <w:spacing w:before="0" w:after="0"/>
        <w:ind w:left="340"/>
      </w:pPr>
      <w:r>
        <w:rPr>
          <w:rFonts w:ascii="Times New Roman" w:hAnsi="Times New Roman"/>
          <w:b/>
          <w:i w:val="0"/>
          <w:sz w:val="23"/>
        </w:rPr>
        <w:t xml:space="preserve">B. </w:t>
      </w:r>
      <w:r>
        <w:rPr>
          <w:rFonts w:ascii="Times New Roman" w:hAnsi="Times New Roman"/>
          <w:b w:val="0"/>
          <w:i w:val="0"/>
          <w:sz w:val="23"/>
        </w:rPr>
        <w:t>các hạt trong thuỷ tinh sắp xếp không theo một trật tự xác định nên liên kết giữa chúng có độ bền rất khác nhau.</w:t>
      </w:r>
    </w:p>
    <w:p>
      <w:pPr>
        <w:spacing w:before="0" w:after="0"/>
        <w:ind w:left="340"/>
      </w:pPr>
      <w:r>
        <w:rPr>
          <w:rFonts w:ascii="Times New Roman" w:hAnsi="Times New Roman"/>
          <w:b/>
          <w:i w:val="0"/>
          <w:sz w:val="23"/>
        </w:rPr>
        <w:t xml:space="preserve">C. </w:t>
      </w:r>
      <w:r>
        <w:rPr>
          <w:rFonts w:ascii="Times New Roman" w:hAnsi="Times New Roman"/>
          <w:b w:val="0"/>
          <w:i w:val="0"/>
          <w:sz w:val="23"/>
        </w:rPr>
        <w:t>thuỷ tinh dẫn nhiệt rất kém.</w:t>
      </w:r>
    </w:p>
    <w:p>
      <w:pPr>
        <w:spacing w:before="0" w:after="0"/>
        <w:ind w:left="340"/>
      </w:pPr>
      <w:r>
        <w:rPr>
          <w:rFonts w:ascii="Times New Roman" w:hAnsi="Times New Roman"/>
          <w:b/>
          <w:i w:val="0"/>
          <w:sz w:val="23"/>
        </w:rPr>
        <w:t xml:space="preserve">D. </w:t>
      </w:r>
      <w:r>
        <w:rPr>
          <w:rFonts w:ascii="Times New Roman" w:hAnsi="Times New Roman"/>
          <w:b w:val="0"/>
          <w:i w:val="0"/>
          <w:sz w:val="23"/>
        </w:rPr>
        <w:t>thuỷ tinh có nhiệt dung riêng lớn.</w:t>
      </w:r>
    </w:p>
    <w:p>
      <w:pPr>
        <w:spacing w:before="100" w:after="40"/>
      </w:pPr>
      <w:r>
        <w:rPr>
          <w:rFonts w:ascii="Times New Roman" w:hAnsi="Times New Roman"/>
          <w:b/>
          <w:i w:val="0"/>
          <w:sz w:val="23"/>
        </w:rPr>
        <w:t xml:space="preserve">Câu 3. </w:t>
      </w:r>
      <w:r>
        <w:rPr>
          <w:rFonts w:ascii="Times New Roman" w:hAnsi="Times New Roman"/>
          <w:b w:val="0"/>
          <w:i w:val="0"/>
          <w:sz w:val="23"/>
        </w:rPr>
        <w:t>Hình vẽ là đồ thị nhiệt độ theo thời gian khi nung nóng 1,0 kg chì bằng thiết bị có công suất không đổi P = 100 W (bỏ qua hao phí). Nhiệt độ nóng chảy của chì là</w:t>
      </w:r>
    </w:p>
    <w:p>
      <w:pPr>
        <w:spacing w:before="60" w:after="20"/>
        <w:jc w:val="center"/>
      </w:pPr>
      <w:r>
        <w:drawing>
          <wp:inline xmlns:a="http://schemas.openxmlformats.org/drawingml/2006/main" xmlns:pic="http://schemas.openxmlformats.org/drawingml/2006/picture">
            <wp:extent cx="4140000" cy="2574033"/>
            <wp:docPr id="23" name="Picture 23"/>
            <wp:cNvGraphicFramePr>
              <a:graphicFrameLocks noChangeAspect="1"/>
            </wp:cNvGraphicFramePr>
            <a:graphic>
              <a:graphicData uri="http://schemas.openxmlformats.org/drawingml/2006/picture">
                <pic:pic>
                  <pic:nvPicPr>
                    <pic:cNvPr id="0" name="n_dt_chi.png"/>
                    <pic:cNvPicPr/>
                  </pic:nvPicPr>
                  <pic:blipFill>
                    <a:blip r:embed="rId21"/>
                    <a:stretch>
                      <a:fillRect/>
                    </a:stretch>
                  </pic:blipFill>
                  <pic:spPr>
                    <a:xfrm>
                      <a:off x="0" y="0"/>
                      <a:ext cx="4140000" cy="2574033"/>
                    </a:xfrm>
                    <a:prstGeom prst="rect"/>
                  </pic:spPr>
                </pic:pic>
              </a:graphicData>
            </a:graphic>
          </wp:inline>
        </w:drawing>
      </w:r>
    </w:p>
    <w:p>
      <w:pPr>
        <w:spacing w:before="0" w:after="80"/>
        <w:jc w:val="center"/>
      </w:pPr>
      <w:r>
        <w:rPr>
          <w:rFonts w:ascii="Times New Roman" w:hAnsi="Times New Roman"/>
          <w:b w:val="0"/>
          <w:i/>
          <w:color w:val="555555"/>
          <w:sz w:val="19"/>
        </w:rPr>
        <w:t>Nhiệt độ của 1,0 kg chì theo thời gian nung</w:t>
      </w:r>
    </w:p>
    <w:p>
      <w:pPr>
        <w:spacing w:after="20"/>
        <w:ind w:left="340"/>
      </w:pPr>
      <w:r>
        <w:rPr>
          <w:rFonts w:ascii="Times New Roman" w:hAnsi="Times New Roman"/>
          <w:b/>
          <w:sz w:val="23"/>
        </w:rPr>
        <w:t xml:space="preserve">A. </w:t>
      </w:r>
      <w:r>
        <w:rPr>
          <w:rFonts w:ascii="Times New Roman" w:hAnsi="Times New Roman"/>
          <w:sz w:val="23"/>
        </w:rPr>
        <w:t xml:space="preserve">27 °C.                  </w:t>
      </w:r>
      <w:r>
        <w:rPr>
          <w:rFonts w:ascii="Times New Roman" w:hAnsi="Times New Roman"/>
          <w:b/>
          <w:sz w:val="23"/>
        </w:rPr>
        <w:t xml:space="preserve">B. </w:t>
      </w:r>
      <w:r>
        <w:rPr>
          <w:rFonts w:ascii="Times New Roman" w:hAnsi="Times New Roman"/>
          <w:sz w:val="23"/>
        </w:rPr>
        <w:t xml:space="preserve">100 °C.                 </w:t>
      </w:r>
      <w:r>
        <w:rPr>
          <w:rFonts w:ascii="Times New Roman" w:hAnsi="Times New Roman"/>
          <w:b/>
          <w:sz w:val="23"/>
        </w:rPr>
        <w:t xml:space="preserve">C. </w:t>
      </w:r>
      <w:r>
        <w:rPr>
          <w:rFonts w:ascii="Times New Roman" w:hAnsi="Times New Roman"/>
          <w:sz w:val="23"/>
        </w:rPr>
        <w:t xml:space="preserve">327 °C.                 </w:t>
      </w:r>
      <w:r>
        <w:rPr>
          <w:rFonts w:ascii="Times New Roman" w:hAnsi="Times New Roman"/>
          <w:b/>
          <w:sz w:val="23"/>
        </w:rPr>
        <w:t xml:space="preserve">D. </w:t>
      </w:r>
      <w:r>
        <w:rPr>
          <w:rFonts w:ascii="Times New Roman" w:hAnsi="Times New Roman"/>
          <w:sz w:val="23"/>
        </w:rPr>
        <w:t>400 °C.</w:t>
      </w:r>
    </w:p>
    <w:p>
      <w:pPr>
        <w:spacing w:before="100" w:after="40"/>
      </w:pPr>
      <w:r>
        <w:rPr>
          <w:rFonts w:ascii="Times New Roman" w:hAnsi="Times New Roman"/>
          <w:b/>
          <w:i w:val="0"/>
          <w:sz w:val="23"/>
        </w:rPr>
        <w:t xml:space="preserve">Câu 4. </w:t>
      </w:r>
      <w:r>
        <w:rPr>
          <w:rFonts w:ascii="Times New Roman" w:hAnsi="Times New Roman"/>
          <w:b w:val="0"/>
          <w:i w:val="0"/>
          <w:sz w:val="23"/>
        </w:rPr>
        <w:t>Vẫn với đồ thị ở câu trên, nhiệt dung riêng của chì ở thể rắn bằng</w:t>
      </w:r>
    </w:p>
    <w:p>
      <w:pPr>
        <w:spacing w:before="60" w:after="20"/>
        <w:jc w:val="center"/>
      </w:pPr>
      <w:r>
        <w:drawing>
          <wp:inline xmlns:a="http://schemas.openxmlformats.org/drawingml/2006/main" xmlns:pic="http://schemas.openxmlformats.org/drawingml/2006/picture">
            <wp:extent cx="4140000" cy="2574033"/>
            <wp:docPr id="24" name="Picture 24"/>
            <wp:cNvGraphicFramePr>
              <a:graphicFrameLocks noChangeAspect="1"/>
            </wp:cNvGraphicFramePr>
            <a:graphic>
              <a:graphicData uri="http://schemas.openxmlformats.org/drawingml/2006/picture">
                <pic:pic>
                  <pic:nvPicPr>
                    <pic:cNvPr id="0" name="n_dt_chi.png"/>
                    <pic:cNvPicPr/>
                  </pic:nvPicPr>
                  <pic:blipFill>
                    <a:blip r:embed="rId21"/>
                    <a:stretch>
                      <a:fillRect/>
                    </a:stretch>
                  </pic:blipFill>
                  <pic:spPr>
                    <a:xfrm>
                      <a:off x="0" y="0"/>
                      <a:ext cx="4140000" cy="2574033"/>
                    </a:xfrm>
                    <a:prstGeom prst="rect"/>
                  </pic:spPr>
                </pic:pic>
              </a:graphicData>
            </a:graphic>
          </wp:inline>
        </w:drawing>
      </w:r>
    </w:p>
    <w:p>
      <w:pPr>
        <w:spacing w:before="0" w:after="80"/>
        <w:jc w:val="center"/>
      </w:pPr>
      <w:r>
        <w:rPr>
          <w:rFonts w:ascii="Times New Roman" w:hAnsi="Times New Roman"/>
          <w:b w:val="0"/>
          <w:i/>
          <w:color w:val="555555"/>
          <w:sz w:val="19"/>
        </w:rPr>
        <w:t>Nhiệt độ của 1,0 kg chì theo thời gian nung</w:t>
      </w:r>
    </w:p>
    <w:p>
      <w:pPr>
        <w:spacing w:after="20"/>
        <w:ind w:left="340"/>
      </w:pPr>
      <w:r>
        <w:rPr>
          <w:rFonts w:ascii="Times New Roman" w:hAnsi="Times New Roman"/>
          <w:b/>
          <w:sz w:val="23"/>
        </w:rPr>
        <w:t xml:space="preserve">A. </w:t>
      </w:r>
      <w:r>
        <w:rPr>
          <w:rFonts w:ascii="Times New Roman" w:hAnsi="Times New Roman"/>
          <w:sz w:val="23"/>
        </w:rPr>
        <w:t xml:space="preserve">100 J/(kg·K).           </w:t>
      </w:r>
      <w:r>
        <w:rPr>
          <w:rFonts w:ascii="Times New Roman" w:hAnsi="Times New Roman"/>
          <w:b/>
          <w:sz w:val="23"/>
        </w:rPr>
        <w:t xml:space="preserve">B. </w:t>
      </w:r>
      <w:r>
        <w:rPr>
          <w:rFonts w:ascii="Times New Roman" w:hAnsi="Times New Roman"/>
          <w:sz w:val="23"/>
        </w:rPr>
        <w:t xml:space="preserve">130 J/(kg·K).           </w:t>
      </w:r>
      <w:r>
        <w:rPr>
          <w:rFonts w:ascii="Times New Roman" w:hAnsi="Times New Roman"/>
          <w:b/>
          <w:sz w:val="23"/>
        </w:rPr>
        <w:t xml:space="preserve">C. </w:t>
      </w:r>
      <w:r>
        <w:rPr>
          <w:rFonts w:ascii="Times New Roman" w:hAnsi="Times New Roman"/>
          <w:sz w:val="23"/>
        </w:rPr>
        <w:t xml:space="preserve">250 J/(kg·K).           </w:t>
      </w:r>
      <w:r>
        <w:rPr>
          <w:rFonts w:ascii="Times New Roman" w:hAnsi="Times New Roman"/>
          <w:b/>
          <w:sz w:val="23"/>
        </w:rPr>
        <w:t xml:space="preserve">D. </w:t>
      </w:r>
      <w:r>
        <w:rPr>
          <w:rFonts w:ascii="Times New Roman" w:hAnsi="Times New Roman"/>
          <w:sz w:val="23"/>
        </w:rPr>
        <w:t>390 J/(kg·K).</w:t>
      </w:r>
    </w:p>
    <w:p>
      <w:pPr>
        <w:spacing w:before="100" w:after="40"/>
      </w:pPr>
      <w:r>
        <w:rPr>
          <w:rFonts w:ascii="Times New Roman" w:hAnsi="Times New Roman"/>
          <w:b/>
          <w:i w:val="0"/>
          <w:sz w:val="23"/>
        </w:rPr>
        <w:t xml:space="preserve">Câu 5. </w:t>
      </w:r>
      <w:r>
        <w:rPr>
          <w:rFonts w:ascii="Times New Roman" w:hAnsi="Times New Roman"/>
          <w:b w:val="0"/>
          <w:i w:val="0"/>
          <w:sz w:val="23"/>
        </w:rPr>
        <w:t>Vẫn với đồ thị trên, nhiệt nóng chảy riêng của chì bằng</w:t>
      </w:r>
    </w:p>
    <w:p>
      <w:pPr>
        <w:spacing w:before="60" w:after="20"/>
        <w:jc w:val="center"/>
      </w:pPr>
      <w:r>
        <w:drawing>
          <wp:inline xmlns:a="http://schemas.openxmlformats.org/drawingml/2006/main" xmlns:pic="http://schemas.openxmlformats.org/drawingml/2006/picture">
            <wp:extent cx="4140000" cy="2574033"/>
            <wp:docPr id="25" name="Picture 25"/>
            <wp:cNvGraphicFramePr>
              <a:graphicFrameLocks noChangeAspect="1"/>
            </wp:cNvGraphicFramePr>
            <a:graphic>
              <a:graphicData uri="http://schemas.openxmlformats.org/drawingml/2006/picture">
                <pic:pic>
                  <pic:nvPicPr>
                    <pic:cNvPr id="0" name="n_dt_chi.png"/>
                    <pic:cNvPicPr/>
                  </pic:nvPicPr>
                  <pic:blipFill>
                    <a:blip r:embed="rId21"/>
                    <a:stretch>
                      <a:fillRect/>
                    </a:stretch>
                  </pic:blipFill>
                  <pic:spPr>
                    <a:xfrm>
                      <a:off x="0" y="0"/>
                      <a:ext cx="4140000" cy="2574033"/>
                    </a:xfrm>
                    <a:prstGeom prst="rect"/>
                  </pic:spPr>
                </pic:pic>
              </a:graphicData>
            </a:graphic>
          </wp:inline>
        </w:drawing>
      </w:r>
    </w:p>
    <w:p>
      <w:pPr>
        <w:spacing w:before="0" w:after="80"/>
        <w:jc w:val="center"/>
      </w:pPr>
      <w:r>
        <w:rPr>
          <w:rFonts w:ascii="Times New Roman" w:hAnsi="Times New Roman"/>
          <w:b w:val="0"/>
          <w:i/>
          <w:color w:val="555555"/>
          <w:sz w:val="19"/>
        </w:rPr>
        <w:t>Nhiệt độ của 1,0 kg chì theo thời gian nung</w:t>
      </w:r>
    </w:p>
    <w:p>
      <w:pPr>
        <w:spacing w:after="20"/>
        <w:ind w:left="340"/>
      </w:pPr>
      <w:r>
        <w:rPr>
          <w:rFonts w:ascii="Times New Roman" w:hAnsi="Times New Roman"/>
          <w:b/>
          <w:sz w:val="23"/>
        </w:rPr>
        <w:t xml:space="preserve">A. </w:t>
      </w:r>
      <w:r>
        <w:rPr>
          <w:rFonts w:ascii="Times New Roman" w:hAnsi="Times New Roman"/>
          <w:sz w:val="23"/>
        </w:rPr>
        <w:t xml:space="preserve">0,13·10⁵ J/kg.          </w:t>
      </w:r>
      <w:r>
        <w:rPr>
          <w:rFonts w:ascii="Times New Roman" w:hAnsi="Times New Roman"/>
          <w:b/>
          <w:sz w:val="23"/>
        </w:rPr>
        <w:t xml:space="preserve">B. </w:t>
      </w:r>
      <w:r>
        <w:rPr>
          <w:rFonts w:ascii="Times New Roman" w:hAnsi="Times New Roman"/>
          <w:sz w:val="23"/>
        </w:rPr>
        <w:t xml:space="preserve">0,25·10⁵ J/kg.          </w:t>
      </w:r>
      <w:r>
        <w:rPr>
          <w:rFonts w:ascii="Times New Roman" w:hAnsi="Times New Roman"/>
          <w:b/>
          <w:sz w:val="23"/>
        </w:rPr>
        <w:t xml:space="preserve">C. </w:t>
      </w:r>
      <w:r>
        <w:rPr>
          <w:rFonts w:ascii="Times New Roman" w:hAnsi="Times New Roman"/>
          <w:sz w:val="23"/>
        </w:rPr>
        <w:t xml:space="preserve">0,39·10⁵ J/kg.          </w:t>
      </w:r>
      <w:r>
        <w:rPr>
          <w:rFonts w:ascii="Times New Roman" w:hAnsi="Times New Roman"/>
          <w:b/>
          <w:sz w:val="23"/>
        </w:rPr>
        <w:t xml:space="preserve">D. </w:t>
      </w:r>
      <w:r>
        <w:rPr>
          <w:rFonts w:ascii="Times New Roman" w:hAnsi="Times New Roman"/>
          <w:sz w:val="23"/>
        </w:rPr>
        <w:t>3,40·10⁵ J/kg.</w:t>
      </w:r>
    </w:p>
    <w:p>
      <w:pPr>
        <w:spacing w:before="100" w:after="40"/>
      </w:pPr>
      <w:r>
        <w:rPr>
          <w:rFonts w:ascii="Times New Roman" w:hAnsi="Times New Roman"/>
          <w:b/>
          <w:i w:val="0"/>
          <w:sz w:val="23"/>
        </w:rPr>
        <w:t xml:space="preserve">Câu 6. </w:t>
      </w:r>
      <w:r>
        <w:rPr>
          <w:rFonts w:ascii="Times New Roman" w:hAnsi="Times New Roman"/>
          <w:b w:val="0"/>
          <w:i w:val="0"/>
          <w:sz w:val="23"/>
        </w:rPr>
        <w:t>Vẫn với đồ thị trên, ở thời điểm t = 500 s, khối chì</w:t>
      </w:r>
    </w:p>
    <w:p>
      <w:pPr>
        <w:spacing w:before="60" w:after="20"/>
        <w:jc w:val="center"/>
      </w:pPr>
      <w:r>
        <w:drawing>
          <wp:inline xmlns:a="http://schemas.openxmlformats.org/drawingml/2006/main" xmlns:pic="http://schemas.openxmlformats.org/drawingml/2006/picture">
            <wp:extent cx="4140000" cy="2574033"/>
            <wp:docPr id="26" name="Picture 26"/>
            <wp:cNvGraphicFramePr>
              <a:graphicFrameLocks noChangeAspect="1"/>
            </wp:cNvGraphicFramePr>
            <a:graphic>
              <a:graphicData uri="http://schemas.openxmlformats.org/drawingml/2006/picture">
                <pic:pic>
                  <pic:nvPicPr>
                    <pic:cNvPr id="0" name="n_dt_chi.png"/>
                    <pic:cNvPicPr/>
                  </pic:nvPicPr>
                  <pic:blipFill>
                    <a:blip r:embed="rId21"/>
                    <a:stretch>
                      <a:fillRect/>
                    </a:stretch>
                  </pic:blipFill>
                  <pic:spPr>
                    <a:xfrm>
                      <a:off x="0" y="0"/>
                      <a:ext cx="4140000" cy="2574033"/>
                    </a:xfrm>
                    <a:prstGeom prst="rect"/>
                  </pic:spPr>
                </pic:pic>
              </a:graphicData>
            </a:graphic>
          </wp:inline>
        </w:drawing>
      </w:r>
    </w:p>
    <w:p>
      <w:pPr>
        <w:spacing w:before="0" w:after="80"/>
        <w:jc w:val="center"/>
      </w:pPr>
      <w:r>
        <w:rPr>
          <w:rFonts w:ascii="Times New Roman" w:hAnsi="Times New Roman"/>
          <w:b w:val="0"/>
          <w:i/>
          <w:color w:val="555555"/>
          <w:sz w:val="19"/>
        </w:rPr>
        <w:t>Nhiệt độ của 1,0 kg chì theo thời gian nung</w:t>
      </w:r>
    </w:p>
    <w:p>
      <w:pPr>
        <w:spacing w:before="0" w:after="0"/>
        <w:ind w:left="340"/>
      </w:pPr>
      <w:r>
        <w:rPr>
          <w:rFonts w:ascii="Times New Roman" w:hAnsi="Times New Roman"/>
          <w:b/>
          <w:i w:val="0"/>
          <w:sz w:val="23"/>
        </w:rPr>
        <w:t xml:space="preserve">A. </w:t>
      </w:r>
      <w:r>
        <w:rPr>
          <w:rFonts w:ascii="Times New Roman" w:hAnsi="Times New Roman"/>
          <w:b w:val="0"/>
          <w:i w:val="0"/>
          <w:sz w:val="23"/>
        </w:rPr>
        <w:t>hoàn toàn ở thể rắn.</w:t>
      </w:r>
    </w:p>
    <w:p>
      <w:pPr>
        <w:spacing w:before="0" w:after="0"/>
        <w:ind w:left="340"/>
      </w:pPr>
      <w:r>
        <w:rPr>
          <w:rFonts w:ascii="Times New Roman" w:hAnsi="Times New Roman"/>
          <w:b/>
          <w:i w:val="0"/>
          <w:sz w:val="23"/>
        </w:rPr>
        <w:t xml:space="preserve">B. </w:t>
      </w:r>
      <w:r>
        <w:rPr>
          <w:rFonts w:ascii="Times New Roman" w:hAnsi="Times New Roman"/>
          <w:b w:val="0"/>
          <w:i w:val="0"/>
          <w:sz w:val="23"/>
        </w:rPr>
        <w:t>hoàn toàn ở thể lỏng.</w:t>
      </w:r>
    </w:p>
    <w:p>
      <w:pPr>
        <w:spacing w:before="0" w:after="0"/>
        <w:ind w:left="340"/>
      </w:pPr>
      <w:r>
        <w:rPr>
          <w:rFonts w:ascii="Times New Roman" w:hAnsi="Times New Roman"/>
          <w:b/>
          <w:i w:val="0"/>
          <w:sz w:val="23"/>
        </w:rPr>
        <w:t xml:space="preserve">C. </w:t>
      </w:r>
      <w:r>
        <w:rPr>
          <w:rFonts w:ascii="Times New Roman" w:hAnsi="Times New Roman"/>
          <w:b w:val="0"/>
          <w:i w:val="0"/>
          <w:sz w:val="23"/>
        </w:rPr>
        <w:t>gồm cả thể rắn và thể lỏng.</w:t>
      </w:r>
    </w:p>
    <w:p>
      <w:pPr>
        <w:spacing w:before="0" w:after="0"/>
        <w:ind w:left="340"/>
      </w:pPr>
      <w:r>
        <w:rPr>
          <w:rFonts w:ascii="Times New Roman" w:hAnsi="Times New Roman"/>
          <w:b/>
          <w:i w:val="0"/>
          <w:sz w:val="23"/>
        </w:rPr>
        <w:t xml:space="preserve">D. </w:t>
      </w:r>
      <w:r>
        <w:rPr>
          <w:rFonts w:ascii="Times New Roman" w:hAnsi="Times New Roman"/>
          <w:b w:val="0"/>
          <w:i w:val="0"/>
          <w:sz w:val="23"/>
        </w:rPr>
        <w:t>đã hoá hơi một phần.</w:t>
      </w:r>
    </w:p>
    <w:p>
      <w:pPr>
        <w:spacing w:before="100" w:after="40"/>
      </w:pPr>
      <w:r>
        <w:rPr>
          <w:rFonts w:ascii="Times New Roman" w:hAnsi="Times New Roman"/>
          <w:b/>
          <w:i w:val="0"/>
          <w:sz w:val="23"/>
        </w:rPr>
        <w:t xml:space="preserve">Câu 7. </w:t>
      </w:r>
      <w:r>
        <w:rPr>
          <w:rFonts w:ascii="Times New Roman" w:hAnsi="Times New Roman"/>
          <w:b w:val="0"/>
          <w:i w:val="0"/>
          <w:sz w:val="23"/>
        </w:rPr>
        <w:t>Một bình nước nóng chứa 20 lít nước ở 25 °C, dây đốt có công suất 2500 W. Coi 1 lít nước có khối lượng 1 kg và bỏ qua mọi hao phí. Thời gian để nước đạt 65 °C là</w:t>
      </w:r>
    </w:p>
    <w:p>
      <w:pPr>
        <w:spacing w:before="60" w:after="20"/>
        <w:jc w:val="center"/>
      </w:pPr>
      <w:r>
        <w:drawing>
          <wp:inline xmlns:a="http://schemas.openxmlformats.org/drawingml/2006/main" xmlns:pic="http://schemas.openxmlformats.org/drawingml/2006/picture">
            <wp:extent cx="3731595" cy="2664000"/>
            <wp:docPr id="27" name="Picture 27"/>
            <wp:cNvGraphicFramePr>
              <a:graphicFrameLocks noChangeAspect="1"/>
            </wp:cNvGraphicFramePr>
            <a:graphic>
              <a:graphicData uri="http://schemas.openxmlformats.org/drawingml/2006/picture">
                <pic:pic>
                  <pic:nvPicPr>
                    <pic:cNvPr id="0" name="n_sd_binhnuocnong.png"/>
                    <pic:cNvPicPr/>
                  </pic:nvPicPr>
                  <pic:blipFill>
                    <a:blip r:embed="rId22"/>
                    <a:stretch>
                      <a:fillRect/>
                    </a:stretch>
                  </pic:blipFill>
                  <pic:spPr>
                    <a:xfrm>
                      <a:off x="0" y="0"/>
                      <a:ext cx="3731595" cy="2664000"/>
                    </a:xfrm>
                    <a:prstGeom prst="rect"/>
                  </pic:spPr>
                </pic:pic>
              </a:graphicData>
            </a:graphic>
          </wp:inline>
        </w:drawing>
      </w:r>
    </w:p>
    <w:p>
      <w:pPr>
        <w:spacing w:before="0" w:after="80"/>
        <w:jc w:val="center"/>
      </w:pPr>
      <w:r>
        <w:rPr>
          <w:rFonts w:ascii="Times New Roman" w:hAnsi="Times New Roman"/>
          <w:b w:val="0"/>
          <w:i/>
          <w:color w:val="555555"/>
          <w:sz w:val="19"/>
        </w:rPr>
        <w:t>Bình nước nóng dùng dây đốt</w:t>
      </w:r>
    </w:p>
    <w:p>
      <w:pPr>
        <w:spacing w:after="20"/>
        <w:ind w:left="340"/>
      </w:pPr>
      <w:r>
        <w:rPr>
          <w:rFonts w:ascii="Times New Roman" w:hAnsi="Times New Roman"/>
          <w:b/>
          <w:sz w:val="23"/>
        </w:rPr>
        <w:t xml:space="preserve">A. </w:t>
      </w:r>
      <w:r>
        <w:rPr>
          <w:rFonts w:ascii="Times New Roman" w:hAnsi="Times New Roman"/>
          <w:sz w:val="23"/>
        </w:rPr>
        <w:t xml:space="preserve">672 s.                  </w:t>
      </w:r>
      <w:r>
        <w:rPr>
          <w:rFonts w:ascii="Times New Roman" w:hAnsi="Times New Roman"/>
          <w:b/>
          <w:sz w:val="23"/>
        </w:rPr>
        <w:t xml:space="preserve">B. </w:t>
      </w:r>
      <w:r>
        <w:rPr>
          <w:rFonts w:ascii="Times New Roman" w:hAnsi="Times New Roman"/>
          <w:sz w:val="23"/>
        </w:rPr>
        <w:t xml:space="preserve">1008 s.                 </w:t>
      </w:r>
      <w:r>
        <w:rPr>
          <w:rFonts w:ascii="Times New Roman" w:hAnsi="Times New Roman"/>
          <w:b/>
          <w:sz w:val="23"/>
        </w:rPr>
        <w:t xml:space="preserve">C. </w:t>
      </w:r>
      <w:r>
        <w:rPr>
          <w:rFonts w:ascii="Times New Roman" w:hAnsi="Times New Roman"/>
          <w:sz w:val="23"/>
        </w:rPr>
        <w:t xml:space="preserve">1344 s.                 </w:t>
      </w:r>
      <w:r>
        <w:rPr>
          <w:rFonts w:ascii="Times New Roman" w:hAnsi="Times New Roman"/>
          <w:b/>
          <w:sz w:val="23"/>
        </w:rPr>
        <w:t xml:space="preserve">D. </w:t>
      </w:r>
      <w:r>
        <w:rPr>
          <w:rFonts w:ascii="Times New Roman" w:hAnsi="Times New Roman"/>
          <w:sz w:val="23"/>
        </w:rPr>
        <w:t>2016 s.</w:t>
      </w:r>
    </w:p>
    <w:p>
      <w:pPr>
        <w:spacing w:before="100" w:after="40"/>
      </w:pPr>
      <w:r>
        <w:rPr>
          <w:rFonts w:ascii="Times New Roman" w:hAnsi="Times New Roman"/>
          <w:b/>
          <w:i w:val="0"/>
          <w:sz w:val="23"/>
        </w:rPr>
        <w:t xml:space="preserve">Câu 8. </w:t>
      </w:r>
      <w:r>
        <w:rPr>
          <w:rFonts w:ascii="Times New Roman" w:hAnsi="Times New Roman"/>
          <w:b w:val="0"/>
          <w:i w:val="0"/>
          <w:sz w:val="23"/>
        </w:rPr>
        <w:t>Trong một thí nghiệm dùng nhiệt lượng kế, người ta phải đậy nắp và dùng vỏ cách nhiệt nhằm mục đích</w:t>
      </w:r>
    </w:p>
    <w:p>
      <w:pPr>
        <w:spacing w:before="60" w:after="20"/>
        <w:jc w:val="center"/>
      </w:pPr>
      <w:r>
        <w:drawing>
          <wp:inline xmlns:a="http://schemas.openxmlformats.org/drawingml/2006/main" xmlns:pic="http://schemas.openxmlformats.org/drawingml/2006/picture">
            <wp:extent cx="2796255" cy="2664000"/>
            <wp:docPr id="28" name="Picture 28"/>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796255" cy="2664000"/>
                    </a:xfrm>
                    <a:prstGeom prst="rect"/>
                  </pic:spPr>
                </pic:pic>
              </a:graphicData>
            </a:graphic>
          </wp:inline>
        </w:drawing>
      </w:r>
    </w:p>
    <w:p>
      <w:pPr>
        <w:spacing w:before="0" w:after="80"/>
        <w:jc w:val="center"/>
      </w:pPr>
      <w:r>
        <w:rPr>
          <w:rFonts w:ascii="Times New Roman" w:hAnsi="Times New Roman"/>
          <w:b w:val="0"/>
          <w:i/>
          <w:color w:val="555555"/>
          <w:sz w:val="19"/>
        </w:rPr>
        <w:t>Cấu tạo nhiệt lượng kế</w:t>
      </w:r>
    </w:p>
    <w:p>
      <w:pPr>
        <w:spacing w:before="0" w:after="0"/>
        <w:ind w:left="340"/>
      </w:pPr>
      <w:r>
        <w:rPr>
          <w:rFonts w:ascii="Times New Roman" w:hAnsi="Times New Roman"/>
          <w:b/>
          <w:i w:val="0"/>
          <w:sz w:val="23"/>
        </w:rPr>
        <w:t xml:space="preserve">A. </w:t>
      </w:r>
      <w:r>
        <w:rPr>
          <w:rFonts w:ascii="Times New Roman" w:hAnsi="Times New Roman"/>
          <w:b w:val="0"/>
          <w:i w:val="0"/>
          <w:sz w:val="23"/>
        </w:rPr>
        <w:t>hạn chế sự trao đổi nhiệt với môi trường để có thể coi hệ là cô lập về nhiệt.</w:t>
      </w:r>
    </w:p>
    <w:p>
      <w:pPr>
        <w:spacing w:before="0" w:after="0"/>
        <w:ind w:left="340"/>
      </w:pPr>
      <w:r>
        <w:rPr>
          <w:rFonts w:ascii="Times New Roman" w:hAnsi="Times New Roman"/>
          <w:b/>
          <w:i w:val="0"/>
          <w:sz w:val="23"/>
        </w:rPr>
        <w:t xml:space="preserve">B. </w:t>
      </w:r>
      <w:r>
        <w:rPr>
          <w:rFonts w:ascii="Times New Roman" w:hAnsi="Times New Roman"/>
          <w:b w:val="0"/>
          <w:i w:val="0"/>
          <w:sz w:val="23"/>
        </w:rPr>
        <w:t>làm cho nước nóng nhanh hơn.</w:t>
      </w:r>
    </w:p>
    <w:p>
      <w:pPr>
        <w:spacing w:before="0" w:after="0"/>
        <w:ind w:left="340"/>
      </w:pPr>
      <w:r>
        <w:rPr>
          <w:rFonts w:ascii="Times New Roman" w:hAnsi="Times New Roman"/>
          <w:b/>
          <w:i w:val="0"/>
          <w:sz w:val="23"/>
        </w:rPr>
        <w:t xml:space="preserve">C. </w:t>
      </w:r>
      <w:r>
        <w:rPr>
          <w:rFonts w:ascii="Times New Roman" w:hAnsi="Times New Roman"/>
          <w:b w:val="0"/>
          <w:i w:val="0"/>
          <w:sz w:val="23"/>
        </w:rPr>
        <w:t>giữ cho khối lượng nước không đổi.</w:t>
      </w:r>
    </w:p>
    <w:p>
      <w:pPr>
        <w:spacing w:before="0" w:after="0"/>
        <w:ind w:left="340"/>
      </w:pPr>
      <w:r>
        <w:rPr>
          <w:rFonts w:ascii="Times New Roman" w:hAnsi="Times New Roman"/>
          <w:b/>
          <w:i w:val="0"/>
          <w:sz w:val="23"/>
        </w:rPr>
        <w:t xml:space="preserve">D. </w:t>
      </w:r>
      <w:r>
        <w:rPr>
          <w:rFonts w:ascii="Times New Roman" w:hAnsi="Times New Roman"/>
          <w:b w:val="0"/>
          <w:i w:val="0"/>
          <w:sz w:val="23"/>
        </w:rPr>
        <w:t>làm cho nhiệt kế chỉ chính xác hơn.</w:t>
      </w:r>
    </w:p>
    <w:p>
      <w:pPr>
        <w:spacing w:before="100" w:after="40"/>
      </w:pPr>
      <w:r>
        <w:rPr>
          <w:rFonts w:ascii="Times New Roman" w:hAnsi="Times New Roman"/>
          <w:b/>
          <w:i w:val="0"/>
          <w:sz w:val="23"/>
        </w:rPr>
        <w:t xml:space="preserve">Câu 9. </w:t>
      </w:r>
      <w:r>
        <w:rPr>
          <w:rFonts w:ascii="Times New Roman" w:hAnsi="Times New Roman"/>
          <w:b w:val="0"/>
          <w:i w:val="0"/>
          <w:sz w:val="23"/>
        </w:rPr>
        <w:t>Nội dung nào sau đây KHÔNG thuộc nguyên lí truyền nhiệt?</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tự truyền từ vật có nhiệt độ cao hơn sang vật có nhiệt độ thấp hơn.</w:t>
      </w:r>
    </w:p>
    <w:p>
      <w:pPr>
        <w:spacing w:before="0" w:after="0"/>
        <w:ind w:left="340"/>
      </w:pPr>
      <w:r>
        <w:rPr>
          <w:rFonts w:ascii="Times New Roman" w:hAnsi="Times New Roman"/>
          <w:b/>
          <w:i w:val="0"/>
          <w:sz w:val="23"/>
        </w:rPr>
        <w:t xml:space="preserve">B. </w:t>
      </w:r>
      <w:r>
        <w:rPr>
          <w:rFonts w:ascii="Times New Roman" w:hAnsi="Times New Roman"/>
          <w:b w:val="0"/>
          <w:i w:val="0"/>
          <w:sz w:val="23"/>
        </w:rPr>
        <w:t>Sự truyền nhiệt dừng lại khi nhiệt độ hai vật bằng nhau.</w:t>
      </w:r>
    </w:p>
    <w:p>
      <w:pPr>
        <w:spacing w:before="0" w:after="0"/>
        <w:ind w:left="340"/>
      </w:pPr>
      <w:r>
        <w:rPr>
          <w:rFonts w:ascii="Times New Roman" w:hAnsi="Times New Roman"/>
          <w:b/>
          <w:i w:val="0"/>
          <w:sz w:val="23"/>
        </w:rPr>
        <w:t xml:space="preserve">C. </w:t>
      </w:r>
      <w:r>
        <w:rPr>
          <w:rFonts w:ascii="Times New Roman" w:hAnsi="Times New Roman"/>
          <w:b w:val="0"/>
          <w:i w:val="0"/>
          <w:sz w:val="23"/>
        </w:rPr>
        <w:t>Nhiệt lượng vật này toả ra bằng nhiệt lượng vật kia thu vào.</w:t>
      </w:r>
    </w:p>
    <w:p>
      <w:pPr>
        <w:spacing w:before="0" w:after="0"/>
        <w:ind w:left="340"/>
      </w:pPr>
      <w:r>
        <w:rPr>
          <w:rFonts w:ascii="Times New Roman" w:hAnsi="Times New Roman"/>
          <w:b/>
          <w:i w:val="0"/>
          <w:sz w:val="23"/>
        </w:rPr>
        <w:t xml:space="preserve">D. </w:t>
      </w:r>
      <w:r>
        <w:rPr>
          <w:rFonts w:ascii="Times New Roman" w:hAnsi="Times New Roman"/>
          <w:b w:val="0"/>
          <w:i w:val="0"/>
          <w:sz w:val="23"/>
        </w:rPr>
        <w:t>Vật có khối lượng lớn hơn luôn toả nhiệt cho vật có khối lượng nhỏ hơn.</w:t>
      </w:r>
    </w:p>
    <w:p>
      <w:pPr>
        <w:spacing w:before="100" w:after="40"/>
      </w:pPr>
      <w:r>
        <w:rPr>
          <w:rFonts w:ascii="Times New Roman" w:hAnsi="Times New Roman"/>
          <w:b/>
          <w:i w:val="0"/>
          <w:sz w:val="23"/>
        </w:rPr>
        <w:t xml:space="preserve">Câu 10. </w:t>
      </w:r>
      <w:r>
        <w:rPr>
          <w:rFonts w:ascii="Times New Roman" w:hAnsi="Times New Roman"/>
          <w:b w:val="0"/>
          <w:i w:val="0"/>
          <w:sz w:val="23"/>
        </w:rPr>
        <w:t>Phương trình cân bằng nhiệt cho hệ cô lập gồm hai vật là</w:t>
      </w:r>
    </w:p>
    <w:p>
      <w:pPr>
        <w:spacing w:before="0" w:after="0"/>
        <w:ind w:left="340"/>
      </w:pPr>
      <w:r>
        <w:rPr>
          <w:rFonts w:ascii="Times New Roman" w:hAnsi="Times New Roman"/>
          <w:b/>
          <w:i w:val="0"/>
          <w:sz w:val="23"/>
        </w:rPr>
        <w:t xml:space="preserve">A. </w:t>
      </w:r>
      <w:r>
        <w:rPr>
          <w:rFonts w:ascii="Times New Roman" w:hAnsi="Times New Roman"/>
          <w:b w:val="0"/>
          <w:i w:val="0"/>
          <w:sz w:val="23"/>
        </w:rPr>
        <w:t>Q_toả = Q_thu.</w:t>
      </w:r>
    </w:p>
    <w:p>
      <w:pPr>
        <w:spacing w:before="0" w:after="0"/>
        <w:ind w:left="340"/>
      </w:pPr>
      <w:r>
        <w:rPr>
          <w:rFonts w:ascii="Times New Roman" w:hAnsi="Times New Roman"/>
          <w:b/>
          <w:i w:val="0"/>
          <w:sz w:val="23"/>
        </w:rPr>
        <w:t xml:space="preserve">B. </w:t>
      </w:r>
      <w:r>
        <w:rPr>
          <w:rFonts w:ascii="Times New Roman" w:hAnsi="Times New Roman"/>
          <w:b w:val="0"/>
          <w:i w:val="0"/>
          <w:sz w:val="23"/>
        </w:rPr>
        <w:t>Q_toả + Q_thu = 0 với cả hai đều dương.</w:t>
      </w:r>
    </w:p>
    <w:p>
      <w:pPr>
        <w:spacing w:before="0" w:after="0"/>
        <w:ind w:left="340"/>
      </w:pPr>
      <w:r>
        <w:rPr>
          <w:rFonts w:ascii="Times New Roman" w:hAnsi="Times New Roman"/>
          <w:b/>
          <w:i w:val="0"/>
          <w:sz w:val="23"/>
        </w:rPr>
        <w:t xml:space="preserve">C. </w:t>
      </w:r>
      <w:r>
        <w:rPr>
          <w:rFonts w:ascii="Times New Roman" w:hAnsi="Times New Roman"/>
          <w:b w:val="0"/>
          <w:i w:val="0"/>
          <w:sz w:val="23"/>
        </w:rPr>
        <w:t>Q_toả = 2Q_thu.</w:t>
      </w:r>
    </w:p>
    <w:p>
      <w:pPr>
        <w:spacing w:before="0" w:after="0"/>
        <w:ind w:left="340"/>
      </w:pPr>
      <w:r>
        <w:rPr>
          <w:rFonts w:ascii="Times New Roman" w:hAnsi="Times New Roman"/>
          <w:b/>
          <w:i w:val="0"/>
          <w:sz w:val="23"/>
        </w:rPr>
        <w:t xml:space="preserve">D. </w:t>
      </w:r>
      <w:r>
        <w:rPr>
          <w:rFonts w:ascii="Times New Roman" w:hAnsi="Times New Roman"/>
          <w:b w:val="0"/>
          <w:i w:val="0"/>
          <w:sz w:val="23"/>
        </w:rPr>
        <w:t>Q_toả − Q_thu = ΔU.</w:t>
      </w:r>
    </w:p>
    <w:p>
      <w:pPr>
        <w:spacing w:before="100" w:after="40"/>
      </w:pPr>
      <w:r>
        <w:rPr>
          <w:rFonts w:ascii="Times New Roman" w:hAnsi="Times New Roman"/>
          <w:b/>
          <w:i w:val="0"/>
          <w:sz w:val="23"/>
        </w:rPr>
        <w:t xml:space="preserve">Câu 11. </w:t>
      </w:r>
      <w:r>
        <w:rPr>
          <w:rFonts w:ascii="Times New Roman" w:hAnsi="Times New Roman"/>
          <w:b w:val="0"/>
          <w:i w:val="0"/>
          <w:sz w:val="23"/>
        </w:rPr>
        <w:t>Thả một quả cân bằng sắt khối lượng 0,50 kg ở 100 °C vào 0,40 kg nước ở 20 °C trong nhiệt lượng kế (bỏ qua nhiệt dung của bình). Cho c_sắt = 460 J/(kg·K), c_nước = 4200 J/(kg·K). Nhiệt độ khi cân bằng gần nhất với</w:t>
      </w:r>
    </w:p>
    <w:p>
      <w:pPr>
        <w:spacing w:after="20"/>
        <w:ind w:left="340"/>
      </w:pPr>
      <w:r>
        <w:rPr>
          <w:rFonts w:ascii="Times New Roman" w:hAnsi="Times New Roman"/>
          <w:b/>
          <w:sz w:val="23"/>
        </w:rPr>
        <w:t xml:space="preserve">A. </w:t>
      </w:r>
      <w:r>
        <w:rPr>
          <w:rFonts w:ascii="Times New Roman" w:hAnsi="Times New Roman"/>
          <w:sz w:val="23"/>
        </w:rPr>
        <w:t xml:space="preserve">27,1 °C.                </w:t>
      </w:r>
      <w:r>
        <w:rPr>
          <w:rFonts w:ascii="Times New Roman" w:hAnsi="Times New Roman"/>
          <w:b/>
          <w:sz w:val="23"/>
        </w:rPr>
        <w:t xml:space="preserve">B. </w:t>
      </w:r>
      <w:r>
        <w:rPr>
          <w:rFonts w:ascii="Times New Roman" w:hAnsi="Times New Roman"/>
          <w:sz w:val="23"/>
        </w:rPr>
        <w:t xml:space="preserve">29,6 °C.                </w:t>
      </w:r>
      <w:r>
        <w:rPr>
          <w:rFonts w:ascii="Times New Roman" w:hAnsi="Times New Roman"/>
          <w:b/>
          <w:sz w:val="23"/>
        </w:rPr>
        <w:t xml:space="preserve">C. </w:t>
      </w:r>
      <w:r>
        <w:rPr>
          <w:rFonts w:ascii="Times New Roman" w:hAnsi="Times New Roman"/>
          <w:sz w:val="23"/>
        </w:rPr>
        <w:t xml:space="preserve">33,5 °C.                </w:t>
      </w:r>
      <w:r>
        <w:rPr>
          <w:rFonts w:ascii="Times New Roman" w:hAnsi="Times New Roman"/>
          <w:b/>
          <w:sz w:val="23"/>
        </w:rPr>
        <w:t xml:space="preserve">D. </w:t>
      </w:r>
      <w:r>
        <w:rPr>
          <w:rFonts w:ascii="Times New Roman" w:hAnsi="Times New Roman"/>
          <w:sz w:val="23"/>
        </w:rPr>
        <w:t>40,2 °C.</w:t>
      </w:r>
    </w:p>
    <w:p>
      <w:pPr>
        <w:spacing w:before="100" w:after="40"/>
      </w:pPr>
      <w:r>
        <w:rPr>
          <w:rFonts w:ascii="Times New Roman" w:hAnsi="Times New Roman"/>
          <w:b/>
          <w:i w:val="0"/>
          <w:sz w:val="23"/>
        </w:rPr>
        <w:t xml:space="preserve">Câu 12. </w:t>
      </w:r>
      <w:r>
        <w:rPr>
          <w:rFonts w:ascii="Times New Roman" w:hAnsi="Times New Roman"/>
          <w:b w:val="0"/>
          <w:i w:val="0"/>
          <w:sz w:val="23"/>
        </w:rPr>
        <w:t>Nội năng của một vật chắc chắn tăng khi</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độ của vật tăng lên.</w:t>
      </w:r>
    </w:p>
    <w:p>
      <w:pPr>
        <w:spacing w:before="0" w:after="0"/>
        <w:ind w:left="340"/>
      </w:pPr>
      <w:r>
        <w:rPr>
          <w:rFonts w:ascii="Times New Roman" w:hAnsi="Times New Roman"/>
          <w:b/>
          <w:i w:val="0"/>
          <w:sz w:val="23"/>
        </w:rPr>
        <w:t xml:space="preserve">B. </w:t>
      </w:r>
      <w:r>
        <w:rPr>
          <w:rFonts w:ascii="Times New Roman" w:hAnsi="Times New Roman"/>
          <w:b w:val="0"/>
          <w:i w:val="0"/>
          <w:sz w:val="23"/>
        </w:rPr>
        <w:t>vật chuyển động nhanh hơn.</w:t>
      </w:r>
    </w:p>
    <w:p>
      <w:pPr>
        <w:spacing w:before="0" w:after="0"/>
        <w:ind w:left="340"/>
      </w:pPr>
      <w:r>
        <w:rPr>
          <w:rFonts w:ascii="Times New Roman" w:hAnsi="Times New Roman"/>
          <w:b/>
          <w:i w:val="0"/>
          <w:sz w:val="23"/>
        </w:rPr>
        <w:t xml:space="preserve">C. </w:t>
      </w:r>
      <w:r>
        <w:rPr>
          <w:rFonts w:ascii="Times New Roman" w:hAnsi="Times New Roman"/>
          <w:b w:val="0"/>
          <w:i w:val="0"/>
          <w:sz w:val="23"/>
        </w:rPr>
        <w:t>vật được nâng lên cao.</w:t>
      </w:r>
    </w:p>
    <w:p>
      <w:pPr>
        <w:spacing w:before="0" w:after="0"/>
        <w:ind w:left="340"/>
      </w:pPr>
      <w:r>
        <w:rPr>
          <w:rFonts w:ascii="Times New Roman" w:hAnsi="Times New Roman"/>
          <w:b/>
          <w:i w:val="0"/>
          <w:sz w:val="23"/>
        </w:rPr>
        <w:t xml:space="preserve">D. </w:t>
      </w:r>
      <w:r>
        <w:rPr>
          <w:rFonts w:ascii="Times New Roman" w:hAnsi="Times New Roman"/>
          <w:b w:val="0"/>
          <w:i w:val="0"/>
          <w:sz w:val="23"/>
        </w:rPr>
        <w:t>thể tích của vật tăng lên.</w:t>
      </w:r>
    </w:p>
    <w:p>
      <w:pPr>
        <w:spacing w:before="100" w:after="40"/>
      </w:pPr>
      <w:r>
        <w:rPr>
          <w:rFonts w:ascii="Times New Roman" w:hAnsi="Times New Roman"/>
          <w:b/>
          <w:i w:val="0"/>
          <w:sz w:val="23"/>
        </w:rPr>
        <w:t xml:space="preserve">Câu 13. </w:t>
      </w:r>
      <w:r>
        <w:rPr>
          <w:rFonts w:ascii="Times New Roman" w:hAnsi="Times New Roman"/>
          <w:b w:val="0"/>
          <w:i w:val="0"/>
          <w:sz w:val="23"/>
        </w:rPr>
        <w:t>Đơn vị nào sau đây KHÔNG dùng để đo nhiệt lượng?</w:t>
      </w:r>
    </w:p>
    <w:p>
      <w:pPr>
        <w:spacing w:after="20"/>
        <w:ind w:left="340"/>
      </w:pPr>
      <w:r>
        <w:rPr>
          <w:rFonts w:ascii="Times New Roman" w:hAnsi="Times New Roman"/>
          <w:b/>
          <w:sz w:val="23"/>
        </w:rPr>
        <w:t xml:space="preserve">A. </w:t>
      </w:r>
      <w:r>
        <w:rPr>
          <w:rFonts w:ascii="Times New Roman" w:hAnsi="Times New Roman"/>
          <w:sz w:val="23"/>
        </w:rPr>
        <w:t xml:space="preserve">Jun (J).                </w:t>
      </w:r>
      <w:r>
        <w:rPr>
          <w:rFonts w:ascii="Times New Roman" w:hAnsi="Times New Roman"/>
          <w:b/>
          <w:sz w:val="23"/>
        </w:rPr>
        <w:t xml:space="preserve">B. </w:t>
      </w:r>
      <w:r>
        <w:rPr>
          <w:rFonts w:ascii="Times New Roman" w:hAnsi="Times New Roman"/>
          <w:sz w:val="23"/>
        </w:rPr>
        <w:t xml:space="preserve">Kilôjun (kJ).           </w:t>
      </w:r>
      <w:r>
        <w:rPr>
          <w:rFonts w:ascii="Times New Roman" w:hAnsi="Times New Roman"/>
          <w:b/>
          <w:sz w:val="23"/>
        </w:rPr>
        <w:t xml:space="preserve">C. </w:t>
      </w:r>
      <w:r>
        <w:rPr>
          <w:rFonts w:ascii="Times New Roman" w:hAnsi="Times New Roman"/>
          <w:sz w:val="23"/>
        </w:rPr>
        <w:t xml:space="preserve">Calo (cal).             </w:t>
      </w:r>
      <w:r>
        <w:rPr>
          <w:rFonts w:ascii="Times New Roman" w:hAnsi="Times New Roman"/>
          <w:b/>
          <w:sz w:val="23"/>
        </w:rPr>
        <w:t xml:space="preserve">D. </w:t>
      </w:r>
      <w:r>
        <w:rPr>
          <w:rFonts w:ascii="Times New Roman" w:hAnsi="Times New Roman"/>
          <w:sz w:val="23"/>
        </w:rPr>
        <w:t>Oát (W).</w:t>
      </w:r>
    </w:p>
    <w:p>
      <w:pPr>
        <w:spacing w:before="100" w:after="40"/>
      </w:pPr>
      <w:r>
        <w:rPr>
          <w:rFonts w:ascii="Times New Roman" w:hAnsi="Times New Roman"/>
          <w:b/>
          <w:i w:val="0"/>
          <w:sz w:val="23"/>
        </w:rPr>
        <w:t xml:space="preserve">Câu 14. </w:t>
      </w:r>
      <w:r>
        <w:rPr>
          <w:rFonts w:ascii="Times New Roman" w:hAnsi="Times New Roman"/>
          <w:b w:val="0"/>
          <w:i w:val="0"/>
          <w:sz w:val="23"/>
        </w:rPr>
        <w:t>Nhiệt dung riêng của nước là 4200 J/(kg·K), của nước đá là 2100 J/(kg·K). Điều đó có nghĩa là</w:t>
      </w:r>
    </w:p>
    <w:p>
      <w:pPr>
        <w:spacing w:before="0" w:after="0"/>
        <w:ind w:left="340"/>
      </w:pPr>
      <w:r>
        <w:rPr>
          <w:rFonts w:ascii="Times New Roman" w:hAnsi="Times New Roman"/>
          <w:b/>
          <w:i w:val="0"/>
          <w:sz w:val="23"/>
        </w:rPr>
        <w:t xml:space="preserve">A. </w:t>
      </w:r>
      <w:r>
        <w:rPr>
          <w:rFonts w:ascii="Times New Roman" w:hAnsi="Times New Roman"/>
          <w:b w:val="0"/>
          <w:i w:val="0"/>
          <w:sz w:val="23"/>
        </w:rPr>
        <w:t>để cùng tăng thêm 1 °C, mỗi kilôgam nước cần nhiệt lượng gấp đôi mỗi kilôgam nước đá.</w:t>
      </w:r>
    </w:p>
    <w:p>
      <w:pPr>
        <w:spacing w:before="0" w:after="0"/>
        <w:ind w:left="340"/>
      </w:pPr>
      <w:r>
        <w:rPr>
          <w:rFonts w:ascii="Times New Roman" w:hAnsi="Times New Roman"/>
          <w:b/>
          <w:i w:val="0"/>
          <w:sz w:val="23"/>
        </w:rPr>
        <w:t xml:space="preserve">B. </w:t>
      </w:r>
      <w:r>
        <w:rPr>
          <w:rFonts w:ascii="Times New Roman" w:hAnsi="Times New Roman"/>
          <w:b w:val="0"/>
          <w:i w:val="0"/>
          <w:sz w:val="23"/>
        </w:rPr>
        <w:t>nước đá luôn lạnh hơn nước.</w:t>
      </w:r>
    </w:p>
    <w:p>
      <w:pPr>
        <w:spacing w:before="0" w:after="0"/>
        <w:ind w:left="340"/>
      </w:pPr>
      <w:r>
        <w:rPr>
          <w:rFonts w:ascii="Times New Roman" w:hAnsi="Times New Roman"/>
          <w:b/>
          <w:i w:val="0"/>
          <w:sz w:val="23"/>
        </w:rPr>
        <w:t xml:space="preserve">C. </w:t>
      </w:r>
      <w:r>
        <w:rPr>
          <w:rFonts w:ascii="Times New Roman" w:hAnsi="Times New Roman"/>
          <w:b w:val="0"/>
          <w:i w:val="0"/>
          <w:sz w:val="23"/>
        </w:rPr>
        <w:t>nước đá nóng chảy nhanh gấp đôi.</w:t>
      </w:r>
    </w:p>
    <w:p>
      <w:pPr>
        <w:spacing w:before="0" w:after="0"/>
        <w:ind w:left="340"/>
      </w:pPr>
      <w:r>
        <w:rPr>
          <w:rFonts w:ascii="Times New Roman" w:hAnsi="Times New Roman"/>
          <w:b/>
          <w:i w:val="0"/>
          <w:sz w:val="23"/>
        </w:rPr>
        <w:t xml:space="preserve">D. </w:t>
      </w:r>
      <w:r>
        <w:rPr>
          <w:rFonts w:ascii="Times New Roman" w:hAnsi="Times New Roman"/>
          <w:b w:val="0"/>
          <w:i w:val="0"/>
          <w:sz w:val="23"/>
        </w:rPr>
        <w:t>nước có khối lượng riêng gấp đôi nước đá.</w:t>
      </w:r>
    </w:p>
    <w:p>
      <w:pPr>
        <w:spacing w:before="100" w:after="40"/>
      </w:pPr>
      <w:r>
        <w:rPr>
          <w:rFonts w:ascii="Times New Roman" w:hAnsi="Times New Roman"/>
          <w:b/>
          <w:i w:val="0"/>
          <w:sz w:val="23"/>
        </w:rPr>
        <w:t xml:space="preserve">Câu 15. </w:t>
      </w:r>
      <w:r>
        <w:rPr>
          <w:rFonts w:ascii="Times New Roman" w:hAnsi="Times New Roman"/>
          <w:b w:val="0"/>
          <w:i w:val="0"/>
          <w:sz w:val="23"/>
        </w:rPr>
        <w:t>Phải lấy đi nhiệt lượng bằng bao nhiêu để làm 1,0 kg hơi nước ở 100 °C ngưng tụ hoàn toàn thành nước ở 100 °C? Cho L = 2,26·10⁶ J/kg.</w:t>
      </w:r>
    </w:p>
    <w:p>
      <w:pPr>
        <w:spacing w:after="20"/>
        <w:ind w:left="340"/>
      </w:pPr>
      <w:r>
        <w:rPr>
          <w:rFonts w:ascii="Times New Roman" w:hAnsi="Times New Roman"/>
          <w:b/>
          <w:sz w:val="23"/>
        </w:rPr>
        <w:t xml:space="preserve">A. </w:t>
      </w:r>
      <w:r>
        <w:rPr>
          <w:rFonts w:ascii="Times New Roman" w:hAnsi="Times New Roman"/>
          <w:sz w:val="23"/>
        </w:rPr>
        <w:t xml:space="preserve">420 kJ.                 </w:t>
      </w:r>
      <w:r>
        <w:rPr>
          <w:rFonts w:ascii="Times New Roman" w:hAnsi="Times New Roman"/>
          <w:b/>
          <w:sz w:val="23"/>
        </w:rPr>
        <w:t xml:space="preserve">B. </w:t>
      </w:r>
      <w:r>
        <w:rPr>
          <w:rFonts w:ascii="Times New Roman" w:hAnsi="Times New Roman"/>
          <w:sz w:val="23"/>
        </w:rPr>
        <w:t xml:space="preserve">1130 kJ.                </w:t>
      </w:r>
      <w:r>
        <w:rPr>
          <w:rFonts w:ascii="Times New Roman" w:hAnsi="Times New Roman"/>
          <w:b/>
          <w:sz w:val="23"/>
        </w:rPr>
        <w:t xml:space="preserve">C. </w:t>
      </w:r>
      <w:r>
        <w:rPr>
          <w:rFonts w:ascii="Times New Roman" w:hAnsi="Times New Roman"/>
          <w:sz w:val="23"/>
        </w:rPr>
        <w:t xml:space="preserve">2260 kJ.                </w:t>
      </w:r>
      <w:r>
        <w:rPr>
          <w:rFonts w:ascii="Times New Roman" w:hAnsi="Times New Roman"/>
          <w:b/>
          <w:sz w:val="23"/>
        </w:rPr>
        <w:t xml:space="preserve">D. </w:t>
      </w:r>
      <w:r>
        <w:rPr>
          <w:rFonts w:ascii="Times New Roman" w:hAnsi="Times New Roman"/>
          <w:sz w:val="23"/>
        </w:rPr>
        <w:t>4520 kJ.</w:t>
      </w:r>
    </w:p>
    <w:p>
      <w:pPr>
        <w:spacing w:before="100" w:after="40"/>
      </w:pPr>
      <w:r>
        <w:rPr>
          <w:rFonts w:ascii="Times New Roman" w:hAnsi="Times New Roman"/>
          <w:b/>
          <w:i w:val="0"/>
          <w:sz w:val="23"/>
        </w:rPr>
        <w:t xml:space="preserve">Câu 16. </w:t>
      </w:r>
      <w:r>
        <w:rPr>
          <w:rFonts w:ascii="Times New Roman" w:hAnsi="Times New Roman"/>
          <w:b w:val="0"/>
          <w:i w:val="0"/>
          <w:sz w:val="23"/>
        </w:rPr>
        <w:t>Nồi áp suất nấu chín thức ăn nhanh hơn nồi thường vì</w:t>
      </w:r>
    </w:p>
    <w:p>
      <w:pPr>
        <w:spacing w:before="0" w:after="0"/>
        <w:ind w:left="340"/>
      </w:pPr>
      <w:r>
        <w:rPr>
          <w:rFonts w:ascii="Times New Roman" w:hAnsi="Times New Roman"/>
          <w:b/>
          <w:i w:val="0"/>
          <w:sz w:val="23"/>
        </w:rPr>
        <w:t xml:space="preserve">A. </w:t>
      </w:r>
      <w:r>
        <w:rPr>
          <w:rFonts w:ascii="Times New Roman" w:hAnsi="Times New Roman"/>
          <w:b w:val="0"/>
          <w:i w:val="0"/>
          <w:sz w:val="23"/>
        </w:rPr>
        <w:t>áp suất trong nồi cao hơn làm nước sôi ở nhiệt độ cao hơn 100 °C.</w:t>
      </w:r>
    </w:p>
    <w:p>
      <w:pPr>
        <w:spacing w:before="0" w:after="0"/>
        <w:ind w:left="340"/>
      </w:pPr>
      <w:r>
        <w:rPr>
          <w:rFonts w:ascii="Times New Roman" w:hAnsi="Times New Roman"/>
          <w:b/>
          <w:i w:val="0"/>
          <w:sz w:val="23"/>
        </w:rPr>
        <w:t xml:space="preserve">B. </w:t>
      </w:r>
      <w:r>
        <w:rPr>
          <w:rFonts w:ascii="Times New Roman" w:hAnsi="Times New Roman"/>
          <w:b w:val="0"/>
          <w:i w:val="0"/>
          <w:sz w:val="23"/>
        </w:rPr>
        <w:t>nồi áp suất dẫn nhiệt tốt hơn.</w:t>
      </w:r>
    </w:p>
    <w:p>
      <w:pPr>
        <w:spacing w:before="0" w:after="0"/>
        <w:ind w:left="340"/>
      </w:pPr>
      <w:r>
        <w:rPr>
          <w:rFonts w:ascii="Times New Roman" w:hAnsi="Times New Roman"/>
          <w:b/>
          <w:i w:val="0"/>
          <w:sz w:val="23"/>
        </w:rPr>
        <w:t xml:space="preserve">C. </w:t>
      </w:r>
      <w:r>
        <w:rPr>
          <w:rFonts w:ascii="Times New Roman" w:hAnsi="Times New Roman"/>
          <w:b w:val="0"/>
          <w:i w:val="0"/>
          <w:sz w:val="23"/>
        </w:rPr>
        <w:t>nồi áp suất có nhiệt dung riêng nhỏ hơn.</w:t>
      </w:r>
    </w:p>
    <w:p>
      <w:pPr>
        <w:spacing w:before="0" w:after="0"/>
        <w:ind w:left="340"/>
      </w:pPr>
      <w:r>
        <w:rPr>
          <w:rFonts w:ascii="Times New Roman" w:hAnsi="Times New Roman"/>
          <w:b/>
          <w:i w:val="0"/>
          <w:sz w:val="23"/>
        </w:rPr>
        <w:t xml:space="preserve">D. </w:t>
      </w:r>
      <w:r>
        <w:rPr>
          <w:rFonts w:ascii="Times New Roman" w:hAnsi="Times New Roman"/>
          <w:b w:val="0"/>
          <w:i w:val="0"/>
          <w:sz w:val="23"/>
        </w:rPr>
        <w:t>trong nồi áp suất nước không bay hơi.</w:t>
      </w:r>
    </w:p>
    <w:p>
      <w:pPr>
        <w:spacing w:before="100" w:after="40"/>
      </w:pPr>
      <w:r>
        <w:rPr>
          <w:rFonts w:ascii="Times New Roman" w:hAnsi="Times New Roman"/>
          <w:b/>
          <w:i w:val="0"/>
          <w:sz w:val="23"/>
        </w:rPr>
        <w:t xml:space="preserve">Câu 17. </w:t>
      </w:r>
      <w:r>
        <w:rPr>
          <w:rFonts w:ascii="Times New Roman" w:hAnsi="Times New Roman"/>
          <w:b w:val="0"/>
          <w:i w:val="0"/>
          <w:sz w:val="23"/>
        </w:rPr>
        <w:t>Nước đựng trong bình bằng đất nung thường mát hơn nước đựng trong bình thuỷ tinh kín đặt cùng chỗ. Nguyên nhân chính là</w:t>
      </w:r>
    </w:p>
    <w:p>
      <w:pPr>
        <w:spacing w:before="0" w:after="0"/>
        <w:ind w:left="340"/>
      </w:pPr>
      <w:r>
        <w:rPr>
          <w:rFonts w:ascii="Times New Roman" w:hAnsi="Times New Roman"/>
          <w:b/>
          <w:i w:val="0"/>
          <w:sz w:val="23"/>
        </w:rPr>
        <w:t xml:space="preserve">A. </w:t>
      </w:r>
      <w:r>
        <w:rPr>
          <w:rFonts w:ascii="Times New Roman" w:hAnsi="Times New Roman"/>
          <w:b w:val="0"/>
          <w:i w:val="0"/>
          <w:sz w:val="23"/>
        </w:rPr>
        <w:t>đất nung có nhiệt dung riêng lớn hơn thuỷ tinh.</w:t>
      </w:r>
    </w:p>
    <w:p>
      <w:pPr>
        <w:spacing w:before="0" w:after="0"/>
        <w:ind w:left="340"/>
      </w:pPr>
      <w:r>
        <w:rPr>
          <w:rFonts w:ascii="Times New Roman" w:hAnsi="Times New Roman"/>
          <w:b/>
          <w:i w:val="0"/>
          <w:sz w:val="23"/>
        </w:rPr>
        <w:t xml:space="preserve">B. </w:t>
      </w:r>
      <w:r>
        <w:rPr>
          <w:rFonts w:ascii="Times New Roman" w:hAnsi="Times New Roman"/>
          <w:b w:val="0"/>
          <w:i w:val="0"/>
          <w:sz w:val="23"/>
        </w:rPr>
        <w:t>bình đất nung có thể tích lớn hơn.</w:t>
      </w:r>
    </w:p>
    <w:p>
      <w:pPr>
        <w:spacing w:before="0" w:after="0"/>
        <w:ind w:left="340"/>
      </w:pPr>
      <w:r>
        <w:rPr>
          <w:rFonts w:ascii="Times New Roman" w:hAnsi="Times New Roman"/>
          <w:b/>
          <w:i w:val="0"/>
          <w:sz w:val="23"/>
        </w:rPr>
        <w:t xml:space="preserve">C. </w:t>
      </w:r>
      <w:r>
        <w:rPr>
          <w:rFonts w:ascii="Times New Roman" w:hAnsi="Times New Roman"/>
          <w:b w:val="0"/>
          <w:i w:val="0"/>
          <w:sz w:val="23"/>
        </w:rPr>
        <w:t>đất nung phản xạ ánh sáng tốt hơn.</w:t>
      </w:r>
    </w:p>
    <w:p>
      <w:pPr>
        <w:spacing w:before="0" w:after="0"/>
        <w:ind w:left="340"/>
      </w:pPr>
      <w:r>
        <w:rPr>
          <w:rFonts w:ascii="Times New Roman" w:hAnsi="Times New Roman"/>
          <w:b/>
          <w:i w:val="0"/>
          <w:sz w:val="23"/>
        </w:rPr>
        <w:t xml:space="preserve">D. </w:t>
      </w:r>
      <w:r>
        <w:rPr>
          <w:rFonts w:ascii="Times New Roman" w:hAnsi="Times New Roman"/>
          <w:b w:val="0"/>
          <w:i w:val="0"/>
          <w:sz w:val="23"/>
        </w:rPr>
        <w:t>nước thấm qua thành bình đất nung rồi bay hơi, quá trình bay hơi thu nhiệt làm nước trong bình lạnh đi.</w:t>
      </w:r>
    </w:p>
    <w:p>
      <w:pPr>
        <w:spacing w:before="100" w:after="40"/>
      </w:pPr>
      <w:r>
        <w:rPr>
          <w:rFonts w:ascii="Times New Roman" w:hAnsi="Times New Roman"/>
          <w:b/>
          <w:i w:val="0"/>
          <w:sz w:val="23"/>
        </w:rPr>
        <w:t xml:space="preserve">Câu 18. </w:t>
      </w:r>
      <w:r>
        <w:rPr>
          <w:rFonts w:ascii="Times New Roman" w:hAnsi="Times New Roman"/>
          <w:b w:val="0"/>
          <w:i w:val="0"/>
          <w:sz w:val="23"/>
        </w:rPr>
        <w:t>Đại lượng nào sau đây đặc trưng cho khả năng “khó nóng lên” của một chất?</w:t>
      </w:r>
    </w:p>
    <w:p>
      <w:pPr>
        <w:spacing w:after="20"/>
        <w:ind w:left="340"/>
      </w:pPr>
      <w:r>
        <w:rPr>
          <w:rFonts w:ascii="Times New Roman" w:hAnsi="Times New Roman"/>
          <w:b/>
          <w:sz w:val="23"/>
        </w:rPr>
        <w:t xml:space="preserve">A. </w:t>
      </w:r>
      <w:r>
        <w:rPr>
          <w:rFonts w:ascii="Times New Roman" w:hAnsi="Times New Roman"/>
          <w:sz w:val="23"/>
        </w:rPr>
        <w:t xml:space="preserve">Nhiệt nóng chảy riêng.  </w:t>
      </w:r>
      <w:r>
        <w:rPr>
          <w:rFonts w:ascii="Times New Roman" w:hAnsi="Times New Roman"/>
          <w:b/>
          <w:sz w:val="23"/>
        </w:rPr>
        <w:t xml:space="preserve">B. </w:t>
      </w:r>
      <w:r>
        <w:rPr>
          <w:rFonts w:ascii="Times New Roman" w:hAnsi="Times New Roman"/>
          <w:sz w:val="23"/>
        </w:rPr>
        <w:t xml:space="preserve">Nhiệt hoá hơi riêng.    </w:t>
      </w:r>
      <w:r>
        <w:rPr>
          <w:rFonts w:ascii="Times New Roman" w:hAnsi="Times New Roman"/>
          <w:b/>
          <w:sz w:val="23"/>
        </w:rPr>
        <w:t xml:space="preserve">C. </w:t>
      </w:r>
      <w:r>
        <w:rPr>
          <w:rFonts w:ascii="Times New Roman" w:hAnsi="Times New Roman"/>
          <w:sz w:val="23"/>
        </w:rPr>
        <w:t xml:space="preserve">Khối lượng riêng.       </w:t>
      </w:r>
      <w:r>
        <w:rPr>
          <w:rFonts w:ascii="Times New Roman" w:hAnsi="Times New Roman"/>
          <w:b/>
          <w:sz w:val="23"/>
        </w:rPr>
        <w:t xml:space="preserve">D. </w:t>
      </w:r>
      <w:r>
        <w:rPr>
          <w:rFonts w:ascii="Times New Roman" w:hAnsi="Times New Roman"/>
          <w:sz w:val="23"/>
        </w:rPr>
        <w:t>Nhiệt dung riêng.</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Hình vẽ là đồ thị nhiệt độ theo thời gian khi nung nóng 1,0 kg chì bằng thiết bị công suất không đổi P = 100 W (bỏ qua hao phí).</w:t>
      </w:r>
    </w:p>
    <w:p>
      <w:pPr>
        <w:spacing w:before="60" w:after="20"/>
        <w:jc w:val="center"/>
      </w:pPr>
      <w:r>
        <w:drawing>
          <wp:inline xmlns:a="http://schemas.openxmlformats.org/drawingml/2006/main" xmlns:pic="http://schemas.openxmlformats.org/drawingml/2006/picture">
            <wp:extent cx="4140000" cy="2574033"/>
            <wp:docPr id="29" name="Picture 29"/>
            <wp:cNvGraphicFramePr>
              <a:graphicFrameLocks noChangeAspect="1"/>
            </wp:cNvGraphicFramePr>
            <a:graphic>
              <a:graphicData uri="http://schemas.openxmlformats.org/drawingml/2006/picture">
                <pic:pic>
                  <pic:nvPicPr>
                    <pic:cNvPr id="0" name="n_dt_chi.png"/>
                    <pic:cNvPicPr/>
                  </pic:nvPicPr>
                  <pic:blipFill>
                    <a:blip r:embed="rId21"/>
                    <a:stretch>
                      <a:fillRect/>
                    </a:stretch>
                  </pic:blipFill>
                  <pic:spPr>
                    <a:xfrm>
                      <a:off x="0" y="0"/>
                      <a:ext cx="4140000" cy="2574033"/>
                    </a:xfrm>
                    <a:prstGeom prst="rect"/>
                  </pic:spPr>
                </pic:pic>
              </a:graphicData>
            </a:graphic>
          </wp:inline>
        </w:drawing>
      </w:r>
    </w:p>
    <w:p>
      <w:pPr>
        <w:spacing w:before="0" w:after="80"/>
        <w:jc w:val="center"/>
      </w:pPr>
      <w:r>
        <w:rPr>
          <w:rFonts w:ascii="Times New Roman" w:hAnsi="Times New Roman"/>
          <w:b w:val="0"/>
          <w:i/>
          <w:color w:val="555555"/>
          <w:sz w:val="19"/>
        </w:rPr>
        <w:t>Nhiệt độ của 1,0 kg chì theo thời gian nung</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390 giây đầu, toàn bộ khối chì ở thể rắn.</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làm nóng chảy hoàn toàn khối chì là 25 kJ.</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cần để đưa khối chì từ 27 °C lên 327 °C lớn hơn nhiệt lượng cần để làm nó nóng chảy hoàn toàn.</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nung 2,0 kg chì bằng chính thiết bị đó thì đoạn nằm ngang vẫn dài 250 giây.</w:t>
      </w:r>
    </w:p>
    <w:p>
      <w:pPr>
        <w:spacing w:before="100" w:after="40"/>
      </w:pPr>
      <w:r>
        <w:rPr>
          <w:rFonts w:ascii="Times New Roman" w:hAnsi="Times New Roman"/>
          <w:b/>
          <w:i w:val="0"/>
          <w:sz w:val="23"/>
        </w:rPr>
        <w:t xml:space="preserve">Câu 2. </w:t>
      </w:r>
      <w:r>
        <w:rPr>
          <w:rFonts w:ascii="Times New Roman" w:hAnsi="Times New Roman"/>
          <w:b w:val="0"/>
          <w:i w:val="0"/>
          <w:sz w:val="23"/>
        </w:rPr>
        <w:t>Một bình nước nóng chứa 20 lít nước ở 25 °C, dây đốt công suất 2500 W, hiệu suất 90%. Coi 1 lít nước có khối lượng 1 kg; c_nước = 4200 J/(kg·K).</w:t>
      </w:r>
    </w:p>
    <w:p>
      <w:pPr>
        <w:spacing w:before="60" w:after="20"/>
        <w:jc w:val="center"/>
      </w:pPr>
      <w:r>
        <w:drawing>
          <wp:inline xmlns:a="http://schemas.openxmlformats.org/drawingml/2006/main" xmlns:pic="http://schemas.openxmlformats.org/drawingml/2006/picture">
            <wp:extent cx="3731595" cy="2664000"/>
            <wp:docPr id="30" name="Picture 30"/>
            <wp:cNvGraphicFramePr>
              <a:graphicFrameLocks noChangeAspect="1"/>
            </wp:cNvGraphicFramePr>
            <a:graphic>
              <a:graphicData uri="http://schemas.openxmlformats.org/drawingml/2006/picture">
                <pic:pic>
                  <pic:nvPicPr>
                    <pic:cNvPr id="0" name="n_sd_binhnuocnong.png"/>
                    <pic:cNvPicPr/>
                  </pic:nvPicPr>
                  <pic:blipFill>
                    <a:blip r:embed="rId22"/>
                    <a:stretch>
                      <a:fillRect/>
                    </a:stretch>
                  </pic:blipFill>
                  <pic:spPr>
                    <a:xfrm>
                      <a:off x="0" y="0"/>
                      <a:ext cx="3731595" cy="2664000"/>
                    </a:xfrm>
                    <a:prstGeom prst="rect"/>
                  </pic:spPr>
                </pic:pic>
              </a:graphicData>
            </a:graphic>
          </wp:inline>
        </w:drawing>
      </w:r>
    </w:p>
    <w:p>
      <w:pPr>
        <w:spacing w:before="0" w:after="80"/>
        <w:jc w:val="center"/>
      </w:pPr>
      <w:r>
        <w:rPr>
          <w:rFonts w:ascii="Times New Roman" w:hAnsi="Times New Roman"/>
          <w:b w:val="0"/>
          <w:i/>
          <w:color w:val="555555"/>
          <w:sz w:val="19"/>
        </w:rPr>
        <w:t>Bình nước nóng gia đình</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cần cung cấp cho nước để nó đạt 65 °C là 3360 kJ.</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suất có ích của dây đốt là 2250 W.</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đun khoảng 24,9 phút.</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chỉ cần đun 10 lít nước cũng từ 25 °C lên 65 °C thì thời gian đun không thay đổi.</w:t>
      </w:r>
    </w:p>
    <w:p>
      <w:pPr>
        <w:spacing w:before="100" w:after="40"/>
      </w:pPr>
      <w:r>
        <w:rPr>
          <w:rFonts w:ascii="Times New Roman" w:hAnsi="Times New Roman"/>
          <w:b/>
          <w:i w:val="0"/>
          <w:sz w:val="23"/>
        </w:rPr>
        <w:t xml:space="preserve">Câu 3. </w:t>
      </w:r>
      <w:r>
        <w:rPr>
          <w:rFonts w:ascii="Times New Roman" w:hAnsi="Times New Roman"/>
          <w:b w:val="0"/>
          <w:i w:val="0"/>
          <w:sz w:val="23"/>
        </w:rPr>
        <w:t>Một thỏi đồng khối lượng 0,40 kg được nung tới 90 °C rồi thả nhanh vào 0,30 kg nước ở 25 °C đựng trong nhiệt lượng kế lí tưởng. Cho c_đồng = 380 J/(kg·K), c_nước = 4200 J/(kg·K).</w:t>
      </w:r>
    </w:p>
    <w:p>
      <w:pPr>
        <w:spacing w:before="60" w:after="20"/>
        <w:jc w:val="center"/>
      </w:pPr>
      <w:r>
        <w:drawing>
          <wp:inline xmlns:a="http://schemas.openxmlformats.org/drawingml/2006/main" xmlns:pic="http://schemas.openxmlformats.org/drawingml/2006/picture">
            <wp:extent cx="2796255" cy="2664000"/>
            <wp:docPr id="31" name="Picture 31"/>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796255" cy="2664000"/>
                    </a:xfrm>
                    <a:prstGeom prst="rect"/>
                  </pic:spPr>
                </pic:pic>
              </a:graphicData>
            </a:graphic>
          </wp:inline>
        </w:drawing>
      </w:r>
    </w:p>
    <w:p>
      <w:pPr>
        <w:spacing w:before="0" w:after="80"/>
        <w:jc w:val="center"/>
      </w:pPr>
      <w:r>
        <w:rPr>
          <w:rFonts w:ascii="Times New Roman" w:hAnsi="Times New Roman"/>
          <w:b w:val="0"/>
          <w:i/>
          <w:color w:val="555555"/>
          <w:sz w:val="19"/>
        </w:rPr>
        <w:t>Nhiệt lượng kế</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dung” của khối nước là 1260 J/K, lớn hơn nhiều so với của thỏi đồng (152 J/K).</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độ khi cân bằng nhiệt vào khoảng 32,0 °C.</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thỏi đồng toả ra bằng khoảng 8,8 kJ.</w:t>
      </w:r>
    </w:p>
    <w:p>
      <w:pPr>
        <w:spacing w:before="0" w:after="20"/>
        <w:ind w:left="340"/>
      </w:pPr>
      <w:r>
        <w:rPr>
          <w:rFonts w:ascii="Times New Roman" w:hAnsi="Times New Roman"/>
          <w:b/>
          <w:i w:val="0"/>
          <w:sz w:val="23"/>
        </w:rPr>
        <w:t xml:space="preserve">d) </w:t>
      </w:r>
      <w:r>
        <w:rPr>
          <w:rFonts w:ascii="Times New Roman" w:hAnsi="Times New Roman"/>
          <w:b w:val="0"/>
          <w:i w:val="0"/>
          <w:sz w:val="23"/>
        </w:rPr>
        <w:t>Muốn nhiệt độ cân bằng cao hơn, chỉ cần tăng khối lượng nước trong bình.</w:t>
      </w:r>
    </w:p>
    <w:p>
      <w:pPr>
        <w:spacing w:before="100" w:after="40"/>
      </w:pPr>
      <w:r>
        <w:rPr>
          <w:rFonts w:ascii="Times New Roman" w:hAnsi="Times New Roman"/>
          <w:b/>
          <w:i w:val="0"/>
          <w:sz w:val="23"/>
        </w:rPr>
        <w:t xml:space="preserve">Câu 4. </w:t>
      </w:r>
      <w:r>
        <w:rPr>
          <w:rFonts w:ascii="Times New Roman" w:hAnsi="Times New Roman"/>
          <w:b w:val="0"/>
          <w:i w:val="0"/>
          <w:sz w:val="23"/>
        </w:rPr>
        <w:t>Xét các hiện tượng nhiệt trong đời sống.</w:t>
      </w:r>
    </w:p>
    <w:p>
      <w:pPr>
        <w:spacing w:before="0" w:after="20"/>
        <w:ind w:left="340"/>
      </w:pPr>
      <w:r>
        <w:rPr>
          <w:rFonts w:ascii="Times New Roman" w:hAnsi="Times New Roman"/>
          <w:b/>
          <w:i w:val="0"/>
          <w:sz w:val="23"/>
        </w:rPr>
        <w:t xml:space="preserve">a) </w:t>
      </w:r>
      <w:r>
        <w:rPr>
          <w:rFonts w:ascii="Times New Roman" w:hAnsi="Times New Roman"/>
          <w:b w:val="0"/>
          <w:i w:val="0"/>
          <w:sz w:val="23"/>
        </w:rPr>
        <w:t>Khi ra khỏi bể bơi, ta cảm thấy lạnh hơn khi có gió thổi.</w:t>
      </w:r>
    </w:p>
    <w:p>
      <w:pPr>
        <w:spacing w:before="0" w:after="20"/>
        <w:ind w:left="340"/>
      </w:pPr>
      <w:r>
        <w:rPr>
          <w:rFonts w:ascii="Times New Roman" w:hAnsi="Times New Roman"/>
          <w:b/>
          <w:i w:val="0"/>
          <w:sz w:val="23"/>
        </w:rPr>
        <w:t xml:space="preserve">b) </w:t>
      </w:r>
      <w:r>
        <w:rPr>
          <w:rFonts w:ascii="Times New Roman" w:hAnsi="Times New Roman"/>
          <w:b w:val="0"/>
          <w:i w:val="0"/>
          <w:sz w:val="23"/>
        </w:rPr>
        <w:t>Về mùa đông, mặc nhiều lớp áo mỏng ấm hơn mặc một lớp áo dày cùng tổng bề dày vì giữa các lớp áo có không khí dẫn nhiệt kém.</w:t>
      </w:r>
    </w:p>
    <w:p>
      <w:pPr>
        <w:spacing w:before="0" w:after="20"/>
        <w:ind w:left="340"/>
      </w:pPr>
      <w:r>
        <w:rPr>
          <w:rFonts w:ascii="Times New Roman" w:hAnsi="Times New Roman"/>
          <w:b/>
          <w:i w:val="0"/>
          <w:sz w:val="23"/>
        </w:rPr>
        <w:t xml:space="preserve">c) </w:t>
      </w:r>
      <w:r>
        <w:rPr>
          <w:rFonts w:ascii="Times New Roman" w:hAnsi="Times New Roman"/>
          <w:b w:val="0"/>
          <w:i w:val="0"/>
          <w:sz w:val="23"/>
        </w:rPr>
        <w:t>Nước đá đang tan trong cốc luôn ở nhiệt độ 0 °C dù ta vẫn tiếp tục cung cấp nhiệt cho cốc.</w:t>
      </w:r>
    </w:p>
    <w:p>
      <w:pPr>
        <w:spacing w:before="0" w:after="20"/>
        <w:ind w:left="340"/>
      </w:pPr>
      <w:r>
        <w:rPr>
          <w:rFonts w:ascii="Times New Roman" w:hAnsi="Times New Roman"/>
          <w:b/>
          <w:i w:val="0"/>
          <w:sz w:val="23"/>
        </w:rPr>
        <w:t xml:space="preserve">d) </w:t>
      </w:r>
      <w:r>
        <w:rPr>
          <w:rFonts w:ascii="Times New Roman" w:hAnsi="Times New Roman"/>
          <w:b w:val="0"/>
          <w:i w:val="0"/>
          <w:sz w:val="23"/>
        </w:rPr>
        <w:t>Đun nước trên núi cao mất nhiều thời gian hơn để nước sôi vì trên đó nước sôi ở nhiệt độ cao hơn.</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Từ đồ thị nung nóng 1,0 kg chì (P = 100 W), nhiệt dung riêng của chì ở thể rắn bằng bao nhiêu J/(kg·K)?</w:t>
      </w:r>
    </w:p>
    <w:p>
      <w:pPr>
        <w:spacing w:before="60" w:after="20"/>
        <w:jc w:val="center"/>
      </w:pPr>
      <w:r>
        <w:drawing>
          <wp:inline xmlns:a="http://schemas.openxmlformats.org/drawingml/2006/main" xmlns:pic="http://schemas.openxmlformats.org/drawingml/2006/picture">
            <wp:extent cx="4140000" cy="2574033"/>
            <wp:docPr id="32" name="Picture 32"/>
            <wp:cNvGraphicFramePr>
              <a:graphicFrameLocks noChangeAspect="1"/>
            </wp:cNvGraphicFramePr>
            <a:graphic>
              <a:graphicData uri="http://schemas.openxmlformats.org/drawingml/2006/picture">
                <pic:pic>
                  <pic:nvPicPr>
                    <pic:cNvPr id="0" name="n_dt_chi.png"/>
                    <pic:cNvPicPr/>
                  </pic:nvPicPr>
                  <pic:blipFill>
                    <a:blip r:embed="rId21"/>
                    <a:stretch>
                      <a:fillRect/>
                    </a:stretch>
                  </pic:blipFill>
                  <pic:spPr>
                    <a:xfrm>
                      <a:off x="0" y="0"/>
                      <a:ext cx="4140000" cy="2574033"/>
                    </a:xfrm>
                    <a:prstGeom prst="rect"/>
                  </pic:spPr>
                </pic:pic>
              </a:graphicData>
            </a:graphic>
          </wp:inline>
        </w:drawing>
      </w:r>
    </w:p>
    <w:p>
      <w:pPr>
        <w:spacing w:before="0" w:after="80"/>
        <w:jc w:val="center"/>
      </w:pPr>
      <w:r>
        <w:rPr>
          <w:rFonts w:ascii="Times New Roman" w:hAnsi="Times New Roman"/>
          <w:b w:val="0"/>
          <w:i/>
          <w:color w:val="555555"/>
          <w:sz w:val="19"/>
        </w:rPr>
        <w:t>Đồ thị nung nóng chì</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Vẫn với đồ thị trên, nhiệt nóng chảy riêng của chì bằng bao nhiêu (tính theo đơn vị 10⁵ J/kg, làm tròn đến chữ số thập phân thứ hai)?</w:t>
      </w:r>
    </w:p>
    <w:p>
      <w:pPr>
        <w:spacing w:before="60" w:after="20"/>
        <w:jc w:val="center"/>
      </w:pPr>
      <w:r>
        <w:drawing>
          <wp:inline xmlns:a="http://schemas.openxmlformats.org/drawingml/2006/main" xmlns:pic="http://schemas.openxmlformats.org/drawingml/2006/picture">
            <wp:extent cx="4140000" cy="2574033"/>
            <wp:docPr id="33" name="Picture 33"/>
            <wp:cNvGraphicFramePr>
              <a:graphicFrameLocks noChangeAspect="1"/>
            </wp:cNvGraphicFramePr>
            <a:graphic>
              <a:graphicData uri="http://schemas.openxmlformats.org/drawingml/2006/picture">
                <pic:pic>
                  <pic:nvPicPr>
                    <pic:cNvPr id="0" name="n_dt_chi.png"/>
                    <pic:cNvPicPr/>
                  </pic:nvPicPr>
                  <pic:blipFill>
                    <a:blip r:embed="rId21"/>
                    <a:stretch>
                      <a:fillRect/>
                    </a:stretch>
                  </pic:blipFill>
                  <pic:spPr>
                    <a:xfrm>
                      <a:off x="0" y="0"/>
                      <a:ext cx="4140000" cy="2574033"/>
                    </a:xfrm>
                    <a:prstGeom prst="rect"/>
                  </pic:spPr>
                </pic:pic>
              </a:graphicData>
            </a:graphic>
          </wp:inline>
        </w:drawing>
      </w:r>
    </w:p>
    <w:p>
      <w:pPr>
        <w:spacing w:before="0" w:after="80"/>
        <w:jc w:val="center"/>
      </w:pPr>
      <w:r>
        <w:rPr>
          <w:rFonts w:ascii="Times New Roman" w:hAnsi="Times New Roman"/>
          <w:b w:val="0"/>
          <w:i/>
          <w:color w:val="555555"/>
          <w:sz w:val="19"/>
        </w:rPr>
        <w:t>Đồ thị nung nóng chì</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bình nước nóng chứa 20 lít nước ở 25 °C, dây đốt 2500 W, bỏ qua hao phí. Thời gian để nước đạt 65 °C bằng bao nhiêu giây? Coi 1 lít nước nặng 1 kg; 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Thả quả cân sắt 0,50 kg ở 100 °C vào 0,40 kg nước ở 20 °C trong nhiệt lượng kế lí tưởng. Cho c_sắt = 460, c_nước = 4200 J/(kg·K). Nhiệt độ khi cân bằng bằng bao nhiêu độ C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Đun 500 g nước ban đầu ở 30 °C. Sau khi cung cấp 63 kJ (bỏ qua hao phí), nhiệt độ của nước bằng bao nhiêu độ C?</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máy khuấy thực hiện công 12 kJ lên 2,0 kg nước đựng trong bình cách nhiệt lí tưởng. Nhiệt độ của nước tăng thêm bao nhiêu độ C (làm tròn đến chữ số thập phân thứ nhất)? Cho c = 4200 J/(kg·K).</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12C1-Đ04 -----</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12C1-Đ05  –  ĐỀ SỐ 5</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Cân bằng nhiệt có chuyển thể; hiệu suất thiết bị đun; vận dụng định luật I</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Khi truyền nhiệt cho một vật rắn đang ở nhiệt độ nóng chảy, nhiệt lượng truyền vào được dùng để</w:t>
      </w:r>
    </w:p>
    <w:p>
      <w:pPr>
        <w:spacing w:before="0" w:after="0"/>
        <w:ind w:left="340"/>
      </w:pPr>
      <w:r>
        <w:rPr>
          <w:rFonts w:ascii="Times New Roman" w:hAnsi="Times New Roman"/>
          <w:b/>
          <w:i w:val="0"/>
          <w:sz w:val="23"/>
        </w:rPr>
        <w:t xml:space="preserve">A. </w:t>
      </w:r>
      <w:r>
        <w:rPr>
          <w:rFonts w:ascii="Times New Roman" w:hAnsi="Times New Roman"/>
          <w:b w:val="0"/>
          <w:i w:val="0"/>
          <w:sz w:val="23"/>
        </w:rPr>
        <w:t>làm tăng nhiệt độ của vật.</w:t>
      </w:r>
    </w:p>
    <w:p>
      <w:pPr>
        <w:spacing w:before="0" w:after="0"/>
        <w:ind w:left="340"/>
      </w:pPr>
      <w:r>
        <w:rPr>
          <w:rFonts w:ascii="Times New Roman" w:hAnsi="Times New Roman"/>
          <w:b/>
          <w:i w:val="0"/>
          <w:sz w:val="23"/>
        </w:rPr>
        <w:t xml:space="preserve">B. </w:t>
      </w:r>
      <w:r>
        <w:rPr>
          <w:rFonts w:ascii="Times New Roman" w:hAnsi="Times New Roman"/>
          <w:b w:val="0"/>
          <w:i w:val="0"/>
          <w:sz w:val="23"/>
        </w:rPr>
        <w:t>làm tăng thế năng tương tác giữa các phân tử, phá vỡ mạng tinh thể.</w:t>
      </w:r>
    </w:p>
    <w:p>
      <w:pPr>
        <w:spacing w:before="0" w:after="0"/>
        <w:ind w:left="340"/>
      </w:pPr>
      <w:r>
        <w:rPr>
          <w:rFonts w:ascii="Times New Roman" w:hAnsi="Times New Roman"/>
          <w:b/>
          <w:i w:val="0"/>
          <w:sz w:val="23"/>
        </w:rPr>
        <w:t xml:space="preserve">C. </w:t>
      </w:r>
      <w:r>
        <w:rPr>
          <w:rFonts w:ascii="Times New Roman" w:hAnsi="Times New Roman"/>
          <w:b w:val="0"/>
          <w:i w:val="0"/>
          <w:sz w:val="23"/>
        </w:rPr>
        <w:t>làm tăng động năng chuyển động nhiệt của các phân tử.</w:t>
      </w:r>
    </w:p>
    <w:p>
      <w:pPr>
        <w:spacing w:before="0" w:after="0"/>
        <w:ind w:left="340"/>
      </w:pPr>
      <w:r>
        <w:rPr>
          <w:rFonts w:ascii="Times New Roman" w:hAnsi="Times New Roman"/>
          <w:b/>
          <w:i w:val="0"/>
          <w:sz w:val="23"/>
        </w:rPr>
        <w:t xml:space="preserve">D. </w:t>
      </w:r>
      <w:r>
        <w:rPr>
          <w:rFonts w:ascii="Times New Roman" w:hAnsi="Times New Roman"/>
          <w:b w:val="0"/>
          <w:i w:val="0"/>
          <w:sz w:val="23"/>
        </w:rPr>
        <w:t>làm giảm nội năng của vật.</w:t>
      </w:r>
    </w:p>
    <w:p>
      <w:pPr>
        <w:spacing w:before="100" w:after="40"/>
      </w:pPr>
      <w:r>
        <w:rPr>
          <w:rFonts w:ascii="Times New Roman" w:hAnsi="Times New Roman"/>
          <w:b/>
          <w:i w:val="0"/>
          <w:sz w:val="23"/>
        </w:rPr>
        <w:t xml:space="preserve">Câu 2. </w:t>
      </w:r>
      <w:r>
        <w:rPr>
          <w:rFonts w:ascii="Times New Roman" w:hAnsi="Times New Roman"/>
          <w:b w:val="0"/>
          <w:i w:val="0"/>
          <w:sz w:val="23"/>
        </w:rPr>
        <w:t>Thả 0,10 kg nước đá ở 0 °C vào 0,50 kg nước ở 40 °C trong bình cách nhiệt lí tưởng. Cho λ = 3,4·10⁵ J/kg, c_nước = 4200 J/(kg·K). Nhiệt độ khi cân bằng nhiệt gần nhất với</w:t>
      </w:r>
    </w:p>
    <w:p>
      <w:pPr>
        <w:spacing w:after="20"/>
        <w:ind w:left="340"/>
      </w:pPr>
      <w:r>
        <w:rPr>
          <w:rFonts w:ascii="Times New Roman" w:hAnsi="Times New Roman"/>
          <w:b/>
          <w:sz w:val="23"/>
        </w:rPr>
        <w:t xml:space="preserve">A. </w:t>
      </w:r>
      <w:r>
        <w:rPr>
          <w:rFonts w:ascii="Times New Roman" w:hAnsi="Times New Roman"/>
          <w:sz w:val="23"/>
        </w:rPr>
        <w:t xml:space="preserve">26,7 °C.                </w:t>
      </w:r>
      <w:r>
        <w:rPr>
          <w:rFonts w:ascii="Times New Roman" w:hAnsi="Times New Roman"/>
          <w:b/>
          <w:sz w:val="23"/>
        </w:rPr>
        <w:t xml:space="preserve">B. </w:t>
      </w:r>
      <w:r>
        <w:rPr>
          <w:rFonts w:ascii="Times New Roman" w:hAnsi="Times New Roman"/>
          <w:sz w:val="23"/>
        </w:rPr>
        <w:t xml:space="preserve">19,8 °C.                </w:t>
      </w:r>
      <w:r>
        <w:rPr>
          <w:rFonts w:ascii="Times New Roman" w:hAnsi="Times New Roman"/>
          <w:b/>
          <w:sz w:val="23"/>
        </w:rPr>
        <w:t xml:space="preserve">C. </w:t>
      </w:r>
      <w:r>
        <w:rPr>
          <w:rFonts w:ascii="Times New Roman" w:hAnsi="Times New Roman"/>
          <w:sz w:val="23"/>
        </w:rPr>
        <w:t xml:space="preserve">13,5 °C.                </w:t>
      </w:r>
      <w:r>
        <w:rPr>
          <w:rFonts w:ascii="Times New Roman" w:hAnsi="Times New Roman"/>
          <w:b/>
          <w:sz w:val="23"/>
        </w:rPr>
        <w:t xml:space="preserve">D. </w:t>
      </w:r>
      <w:r>
        <w:rPr>
          <w:rFonts w:ascii="Times New Roman" w:hAnsi="Times New Roman"/>
          <w:sz w:val="23"/>
        </w:rPr>
        <w:t>0 °C.</w:t>
      </w:r>
    </w:p>
    <w:p>
      <w:pPr>
        <w:spacing w:before="100" w:after="40"/>
      </w:pPr>
      <w:r>
        <w:rPr>
          <w:rFonts w:ascii="Times New Roman" w:hAnsi="Times New Roman"/>
          <w:b/>
          <w:i w:val="0"/>
          <w:sz w:val="23"/>
        </w:rPr>
        <w:t xml:space="preserve">Câu 3. </w:t>
      </w:r>
      <w:r>
        <w:rPr>
          <w:rFonts w:ascii="Times New Roman" w:hAnsi="Times New Roman"/>
          <w:b w:val="0"/>
          <w:i w:val="0"/>
          <w:sz w:val="23"/>
        </w:rPr>
        <w:t>Một bếp điện công suất 1200 W, hiệu suất 75%, dùng để đun 1,5 kg nước từ 25 °C đến khi sôi. Thời gian đun là (c_nước = 4200 J/(kg·K))</w:t>
      </w:r>
    </w:p>
    <w:p>
      <w:pPr>
        <w:spacing w:after="20"/>
        <w:ind w:left="340"/>
      </w:pPr>
      <w:r>
        <w:rPr>
          <w:rFonts w:ascii="Times New Roman" w:hAnsi="Times New Roman"/>
          <w:b/>
          <w:sz w:val="23"/>
        </w:rPr>
        <w:t xml:space="preserve">A. </w:t>
      </w:r>
      <w:r>
        <w:rPr>
          <w:rFonts w:ascii="Times New Roman" w:hAnsi="Times New Roman"/>
          <w:sz w:val="23"/>
        </w:rPr>
        <w:t xml:space="preserve">700 s.                  </w:t>
      </w:r>
      <w:r>
        <w:rPr>
          <w:rFonts w:ascii="Times New Roman" w:hAnsi="Times New Roman"/>
          <w:b/>
          <w:sz w:val="23"/>
        </w:rPr>
        <w:t xml:space="preserve">B. </w:t>
      </w:r>
      <w:r>
        <w:rPr>
          <w:rFonts w:ascii="Times New Roman" w:hAnsi="Times New Roman"/>
          <w:sz w:val="23"/>
        </w:rPr>
        <w:t xml:space="preserve">525 s.                  </w:t>
      </w:r>
      <w:r>
        <w:rPr>
          <w:rFonts w:ascii="Times New Roman" w:hAnsi="Times New Roman"/>
          <w:b/>
          <w:sz w:val="23"/>
        </w:rPr>
        <w:t xml:space="preserve">C. </w:t>
      </w:r>
      <w:r>
        <w:rPr>
          <w:rFonts w:ascii="Times New Roman" w:hAnsi="Times New Roman"/>
          <w:sz w:val="23"/>
        </w:rPr>
        <w:t xml:space="preserve">473 s.                  </w:t>
      </w:r>
      <w:r>
        <w:rPr>
          <w:rFonts w:ascii="Times New Roman" w:hAnsi="Times New Roman"/>
          <w:b/>
          <w:sz w:val="23"/>
        </w:rPr>
        <w:t xml:space="preserve">D. </w:t>
      </w:r>
      <w:r>
        <w:rPr>
          <w:rFonts w:ascii="Times New Roman" w:hAnsi="Times New Roman"/>
          <w:sz w:val="23"/>
        </w:rPr>
        <w:t>394 s.</w:t>
      </w:r>
    </w:p>
    <w:p>
      <w:pPr>
        <w:spacing w:before="100" w:after="40"/>
      </w:pPr>
      <w:r>
        <w:rPr>
          <w:rFonts w:ascii="Times New Roman" w:hAnsi="Times New Roman"/>
          <w:b/>
          <w:i w:val="0"/>
          <w:sz w:val="23"/>
        </w:rPr>
        <w:t xml:space="preserve">Câu 4. </w:t>
      </w:r>
      <w:r>
        <w:rPr>
          <w:rFonts w:ascii="Times New Roman" w:hAnsi="Times New Roman"/>
          <w:b w:val="0"/>
          <w:i w:val="0"/>
          <w:sz w:val="23"/>
        </w:rPr>
        <w:t>Vẫn với bếp ở câu trên (P_ci = 900 W), sau khi nước sôi cần đun thêm bao lâu để 0,20 kg nước hoá hơi? Cho L = 2,26·10⁶ J/kg.</w:t>
      </w:r>
    </w:p>
    <w:p>
      <w:pPr>
        <w:spacing w:after="20"/>
        <w:ind w:left="340"/>
      </w:pPr>
      <w:r>
        <w:rPr>
          <w:rFonts w:ascii="Times New Roman" w:hAnsi="Times New Roman"/>
          <w:b/>
          <w:sz w:val="23"/>
        </w:rPr>
        <w:t xml:space="preserve">A. </w:t>
      </w:r>
      <w:r>
        <w:rPr>
          <w:rFonts w:ascii="Times New Roman" w:hAnsi="Times New Roman"/>
          <w:sz w:val="23"/>
        </w:rPr>
        <w:t xml:space="preserve">251 s.                  </w:t>
      </w:r>
      <w:r>
        <w:rPr>
          <w:rFonts w:ascii="Times New Roman" w:hAnsi="Times New Roman"/>
          <w:b/>
          <w:sz w:val="23"/>
        </w:rPr>
        <w:t xml:space="preserve">B. </w:t>
      </w:r>
      <w:r>
        <w:rPr>
          <w:rFonts w:ascii="Times New Roman" w:hAnsi="Times New Roman"/>
          <w:sz w:val="23"/>
        </w:rPr>
        <w:t xml:space="preserve">377 s.                  </w:t>
      </w:r>
      <w:r>
        <w:rPr>
          <w:rFonts w:ascii="Times New Roman" w:hAnsi="Times New Roman"/>
          <w:b/>
          <w:sz w:val="23"/>
        </w:rPr>
        <w:t xml:space="preserve">C. </w:t>
      </w:r>
      <w:r>
        <w:rPr>
          <w:rFonts w:ascii="Times New Roman" w:hAnsi="Times New Roman"/>
          <w:sz w:val="23"/>
        </w:rPr>
        <w:t xml:space="preserve">502 s.                  </w:t>
      </w:r>
      <w:r>
        <w:rPr>
          <w:rFonts w:ascii="Times New Roman" w:hAnsi="Times New Roman"/>
          <w:b/>
          <w:sz w:val="23"/>
        </w:rPr>
        <w:t xml:space="preserve">D. </w:t>
      </w:r>
      <w:r>
        <w:rPr>
          <w:rFonts w:ascii="Times New Roman" w:hAnsi="Times New Roman"/>
          <w:sz w:val="23"/>
        </w:rPr>
        <w:t>628 s.</w:t>
      </w:r>
    </w:p>
    <w:p>
      <w:pPr>
        <w:spacing w:before="100" w:after="40"/>
      </w:pPr>
      <w:r>
        <w:rPr>
          <w:rFonts w:ascii="Times New Roman" w:hAnsi="Times New Roman"/>
          <w:b/>
          <w:i w:val="0"/>
          <w:sz w:val="23"/>
        </w:rPr>
        <w:t xml:space="preserve">Câu 5. </w:t>
      </w:r>
      <w:r>
        <w:rPr>
          <w:rFonts w:ascii="Times New Roman" w:hAnsi="Times New Roman"/>
          <w:b w:val="0"/>
          <w:i w:val="0"/>
          <w:sz w:val="23"/>
        </w:rPr>
        <w:t>Một nhiệt lượng kế có nhiệt dung 80 J/K, đang chứa 0,30 kg nước, cả bình và nước ở 20 °C. Đổ thêm 0,10 kg nước ở 90 °C. Nhiệt độ khi cân bằng nhiệt gần nhất với</w:t>
      </w:r>
    </w:p>
    <w:p>
      <w:pPr>
        <w:spacing w:before="60" w:after="20"/>
        <w:jc w:val="center"/>
      </w:pPr>
      <w:r>
        <w:drawing>
          <wp:inline xmlns:a="http://schemas.openxmlformats.org/drawingml/2006/main" xmlns:pic="http://schemas.openxmlformats.org/drawingml/2006/picture">
            <wp:extent cx="2796255" cy="2664000"/>
            <wp:docPr id="34" name="Picture 34"/>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796255" cy="2664000"/>
                    </a:xfrm>
                    <a:prstGeom prst="rect"/>
                  </pic:spPr>
                </pic:pic>
              </a:graphicData>
            </a:graphic>
          </wp:inline>
        </w:drawing>
      </w:r>
    </w:p>
    <w:p>
      <w:pPr>
        <w:spacing w:before="0" w:after="80"/>
        <w:jc w:val="center"/>
      </w:pPr>
      <w:r>
        <w:rPr>
          <w:rFonts w:ascii="Times New Roman" w:hAnsi="Times New Roman"/>
          <w:b w:val="0"/>
          <w:i/>
          <w:color w:val="555555"/>
          <w:sz w:val="19"/>
        </w:rPr>
        <w:t>Nhiệt lượng kế</w:t>
      </w:r>
    </w:p>
    <w:p>
      <w:pPr>
        <w:spacing w:after="20"/>
        <w:ind w:left="340"/>
      </w:pPr>
      <w:r>
        <w:rPr>
          <w:rFonts w:ascii="Times New Roman" w:hAnsi="Times New Roman"/>
          <w:b/>
          <w:sz w:val="23"/>
        </w:rPr>
        <w:t xml:space="preserve">A. </w:t>
      </w:r>
      <w:r>
        <w:rPr>
          <w:rFonts w:ascii="Times New Roman" w:hAnsi="Times New Roman"/>
          <w:sz w:val="23"/>
        </w:rPr>
        <w:t xml:space="preserve">34,2 °C.                </w:t>
      </w:r>
      <w:r>
        <w:rPr>
          <w:rFonts w:ascii="Times New Roman" w:hAnsi="Times New Roman"/>
          <w:b/>
          <w:sz w:val="23"/>
        </w:rPr>
        <w:t xml:space="preserve">B. </w:t>
      </w:r>
      <w:r>
        <w:rPr>
          <w:rFonts w:ascii="Times New Roman" w:hAnsi="Times New Roman"/>
          <w:sz w:val="23"/>
        </w:rPr>
        <w:t xml:space="preserve">36,7 °C.                </w:t>
      </w:r>
      <w:r>
        <w:rPr>
          <w:rFonts w:ascii="Times New Roman" w:hAnsi="Times New Roman"/>
          <w:b/>
          <w:sz w:val="23"/>
        </w:rPr>
        <w:t xml:space="preserve">C. </w:t>
      </w:r>
      <w:r>
        <w:rPr>
          <w:rFonts w:ascii="Times New Roman" w:hAnsi="Times New Roman"/>
          <w:sz w:val="23"/>
        </w:rPr>
        <w:t xml:space="preserve">37,5 °C.                </w:t>
      </w:r>
      <w:r>
        <w:rPr>
          <w:rFonts w:ascii="Times New Roman" w:hAnsi="Times New Roman"/>
          <w:b/>
          <w:sz w:val="23"/>
        </w:rPr>
        <w:t xml:space="preserve">D. </w:t>
      </w:r>
      <w:r>
        <w:rPr>
          <w:rFonts w:ascii="Times New Roman" w:hAnsi="Times New Roman"/>
          <w:sz w:val="23"/>
        </w:rPr>
        <w:t>39,0 °C.</w:t>
      </w:r>
    </w:p>
    <w:p>
      <w:pPr>
        <w:spacing w:before="100" w:after="40"/>
      </w:pPr>
      <w:r>
        <w:rPr>
          <w:rFonts w:ascii="Times New Roman" w:hAnsi="Times New Roman"/>
          <w:b/>
          <w:i w:val="0"/>
          <w:sz w:val="23"/>
        </w:rPr>
        <w:t xml:space="preserve">Câu 6. </w:t>
      </w:r>
      <w:r>
        <w:rPr>
          <w:rFonts w:ascii="Times New Roman" w:hAnsi="Times New Roman"/>
          <w:b w:val="0"/>
          <w:i w:val="0"/>
          <w:sz w:val="23"/>
        </w:rPr>
        <w:t>Một khối khí trong xilanh nhận nhiệt lượng 800 J. Khí giãn nở đẩy pit-tông và sinh công 500 J. Nội năng của khối khí</w:t>
      </w:r>
    </w:p>
    <w:p>
      <w:pPr>
        <w:spacing w:after="20"/>
        <w:ind w:left="340"/>
      </w:pPr>
      <w:r>
        <w:rPr>
          <w:rFonts w:ascii="Times New Roman" w:hAnsi="Times New Roman"/>
          <w:b/>
          <w:sz w:val="23"/>
        </w:rPr>
        <w:t xml:space="preserve">A. </w:t>
      </w:r>
      <w:r>
        <w:rPr>
          <w:rFonts w:ascii="Times New Roman" w:hAnsi="Times New Roman"/>
          <w:sz w:val="23"/>
        </w:rPr>
        <w:t xml:space="preserve">tăng 1300 J.            </w:t>
      </w:r>
      <w:r>
        <w:rPr>
          <w:rFonts w:ascii="Times New Roman" w:hAnsi="Times New Roman"/>
          <w:b/>
          <w:sz w:val="23"/>
        </w:rPr>
        <w:t xml:space="preserve">B. </w:t>
      </w:r>
      <w:r>
        <w:rPr>
          <w:rFonts w:ascii="Times New Roman" w:hAnsi="Times New Roman"/>
          <w:sz w:val="23"/>
        </w:rPr>
        <w:t xml:space="preserve">tăng 300 J.             </w:t>
      </w:r>
      <w:r>
        <w:rPr>
          <w:rFonts w:ascii="Times New Roman" w:hAnsi="Times New Roman"/>
          <w:b/>
          <w:sz w:val="23"/>
        </w:rPr>
        <w:t xml:space="preserve">C. </w:t>
      </w:r>
      <w:r>
        <w:rPr>
          <w:rFonts w:ascii="Times New Roman" w:hAnsi="Times New Roman"/>
          <w:sz w:val="23"/>
        </w:rPr>
        <w:t xml:space="preserve">giảm 300 J.             </w:t>
      </w:r>
      <w:r>
        <w:rPr>
          <w:rFonts w:ascii="Times New Roman" w:hAnsi="Times New Roman"/>
          <w:b/>
          <w:sz w:val="23"/>
        </w:rPr>
        <w:t xml:space="preserve">D. </w:t>
      </w:r>
      <w:r>
        <w:rPr>
          <w:rFonts w:ascii="Times New Roman" w:hAnsi="Times New Roman"/>
          <w:sz w:val="23"/>
        </w:rPr>
        <w:t>không đổi.</w:t>
      </w:r>
    </w:p>
    <w:p>
      <w:pPr>
        <w:spacing w:before="100" w:after="40"/>
      </w:pPr>
      <w:r>
        <w:rPr>
          <w:rFonts w:ascii="Times New Roman" w:hAnsi="Times New Roman"/>
          <w:b/>
          <w:i w:val="0"/>
          <w:sz w:val="23"/>
        </w:rPr>
        <w:t xml:space="preserve">Câu 7. </w:t>
      </w:r>
      <w:r>
        <w:rPr>
          <w:rFonts w:ascii="Times New Roman" w:hAnsi="Times New Roman"/>
          <w:b w:val="0"/>
          <w:i w:val="0"/>
          <w:sz w:val="23"/>
        </w:rPr>
        <w:t>Trong quá trình đẳng nhiệt của một lượng khí lí tưởng, nếu khí nhận nhiệt lượng 400 J thì</w:t>
      </w:r>
    </w:p>
    <w:p>
      <w:pPr>
        <w:spacing w:before="0" w:after="0"/>
        <w:ind w:left="340"/>
      </w:pPr>
      <w:r>
        <w:rPr>
          <w:rFonts w:ascii="Times New Roman" w:hAnsi="Times New Roman"/>
          <w:b/>
          <w:i w:val="0"/>
          <w:sz w:val="23"/>
        </w:rPr>
        <w:t xml:space="preserve">A. </w:t>
      </w:r>
      <w:r>
        <w:rPr>
          <w:rFonts w:ascii="Times New Roman" w:hAnsi="Times New Roman"/>
          <w:b w:val="0"/>
          <w:i w:val="0"/>
          <w:sz w:val="23"/>
        </w:rPr>
        <w:t>khí sinh công 400 J.</w:t>
      </w:r>
    </w:p>
    <w:p>
      <w:pPr>
        <w:spacing w:before="0" w:after="0"/>
        <w:ind w:left="340"/>
      </w:pPr>
      <w:r>
        <w:rPr>
          <w:rFonts w:ascii="Times New Roman" w:hAnsi="Times New Roman"/>
          <w:b/>
          <w:i w:val="0"/>
          <w:sz w:val="23"/>
        </w:rPr>
        <w:t xml:space="preserve">B. </w:t>
      </w:r>
      <w:r>
        <w:rPr>
          <w:rFonts w:ascii="Times New Roman" w:hAnsi="Times New Roman"/>
          <w:b w:val="0"/>
          <w:i w:val="0"/>
          <w:sz w:val="23"/>
        </w:rPr>
        <w:t>nội năng khí tăng 400 J.</w:t>
      </w:r>
    </w:p>
    <w:p>
      <w:pPr>
        <w:spacing w:before="0" w:after="0"/>
        <w:ind w:left="340"/>
      </w:pPr>
      <w:r>
        <w:rPr>
          <w:rFonts w:ascii="Times New Roman" w:hAnsi="Times New Roman"/>
          <w:b/>
          <w:i w:val="0"/>
          <w:sz w:val="23"/>
        </w:rPr>
        <w:t xml:space="preserve">C. </w:t>
      </w:r>
      <w:r>
        <w:rPr>
          <w:rFonts w:ascii="Times New Roman" w:hAnsi="Times New Roman"/>
          <w:b w:val="0"/>
          <w:i w:val="0"/>
          <w:sz w:val="23"/>
        </w:rPr>
        <w:t>khí nhận công 400 J.</w:t>
      </w:r>
    </w:p>
    <w:p>
      <w:pPr>
        <w:spacing w:before="0" w:after="0"/>
        <w:ind w:left="340"/>
      </w:pPr>
      <w:r>
        <w:rPr>
          <w:rFonts w:ascii="Times New Roman" w:hAnsi="Times New Roman"/>
          <w:b/>
          <w:i w:val="0"/>
          <w:sz w:val="23"/>
        </w:rPr>
        <w:t xml:space="preserve">D. </w:t>
      </w:r>
      <w:r>
        <w:rPr>
          <w:rFonts w:ascii="Times New Roman" w:hAnsi="Times New Roman"/>
          <w:b w:val="0"/>
          <w:i w:val="0"/>
          <w:sz w:val="23"/>
        </w:rPr>
        <w:t>khí toả nhiệt 400 J.</w:t>
      </w:r>
    </w:p>
    <w:p>
      <w:pPr>
        <w:spacing w:before="100" w:after="40"/>
      </w:pPr>
      <w:r>
        <w:rPr>
          <w:rFonts w:ascii="Times New Roman" w:hAnsi="Times New Roman"/>
          <w:b/>
          <w:i w:val="0"/>
          <w:sz w:val="23"/>
        </w:rPr>
        <w:t xml:space="preserve">Câu 8. </w:t>
      </w:r>
      <w:r>
        <w:rPr>
          <w:rFonts w:ascii="Times New Roman" w:hAnsi="Times New Roman"/>
          <w:b w:val="0"/>
          <w:i w:val="0"/>
          <w:sz w:val="23"/>
        </w:rPr>
        <w:t>Người ta trộn 200 g nước ở 80 °C với m gam nước ở 20 °C được hỗn hợp ở 50 °C. Giá trị của m là</w:t>
      </w:r>
    </w:p>
    <w:p>
      <w:pPr>
        <w:spacing w:after="20"/>
        <w:ind w:left="340"/>
      </w:pPr>
      <w:r>
        <w:rPr>
          <w:rFonts w:ascii="Times New Roman" w:hAnsi="Times New Roman"/>
          <w:b/>
          <w:sz w:val="23"/>
        </w:rPr>
        <w:t xml:space="preserve">A. </w:t>
      </w:r>
      <w:r>
        <w:rPr>
          <w:rFonts w:ascii="Times New Roman" w:hAnsi="Times New Roman"/>
          <w:sz w:val="23"/>
        </w:rPr>
        <w:t xml:space="preserve">100 g.                  </w:t>
      </w:r>
      <w:r>
        <w:rPr>
          <w:rFonts w:ascii="Times New Roman" w:hAnsi="Times New Roman"/>
          <w:b/>
          <w:sz w:val="23"/>
        </w:rPr>
        <w:t xml:space="preserve">B. </w:t>
      </w:r>
      <w:r>
        <w:rPr>
          <w:rFonts w:ascii="Times New Roman" w:hAnsi="Times New Roman"/>
          <w:sz w:val="23"/>
        </w:rPr>
        <w:t xml:space="preserve">150 g.                  </w:t>
      </w:r>
      <w:r>
        <w:rPr>
          <w:rFonts w:ascii="Times New Roman" w:hAnsi="Times New Roman"/>
          <w:b/>
          <w:sz w:val="23"/>
        </w:rPr>
        <w:t xml:space="preserve">C. </w:t>
      </w:r>
      <w:r>
        <w:rPr>
          <w:rFonts w:ascii="Times New Roman" w:hAnsi="Times New Roman"/>
          <w:sz w:val="23"/>
        </w:rPr>
        <w:t xml:space="preserve">200 g.                  </w:t>
      </w:r>
      <w:r>
        <w:rPr>
          <w:rFonts w:ascii="Times New Roman" w:hAnsi="Times New Roman"/>
          <w:b/>
          <w:sz w:val="23"/>
        </w:rPr>
        <w:t xml:space="preserve">D. </w:t>
      </w:r>
      <w:r>
        <w:rPr>
          <w:rFonts w:ascii="Times New Roman" w:hAnsi="Times New Roman"/>
          <w:sz w:val="23"/>
        </w:rPr>
        <w:t>300 g.</w:t>
      </w:r>
    </w:p>
    <w:p>
      <w:pPr>
        <w:spacing w:before="100" w:after="40"/>
      </w:pPr>
      <w:r>
        <w:rPr>
          <w:rFonts w:ascii="Times New Roman" w:hAnsi="Times New Roman"/>
          <w:b/>
          <w:i w:val="0"/>
          <w:sz w:val="23"/>
        </w:rPr>
        <w:t xml:space="preserve">Câu 9. </w:t>
      </w:r>
      <w:r>
        <w:rPr>
          <w:rFonts w:ascii="Times New Roman" w:hAnsi="Times New Roman"/>
          <w:b w:val="0"/>
          <w:i w:val="0"/>
          <w:sz w:val="23"/>
        </w:rPr>
        <w:t>Để xác định nhiệt dung riêng của một kim loại, cần đo những đại lượng nào?</w:t>
      </w:r>
    </w:p>
    <w:p>
      <w:pPr>
        <w:spacing w:before="60" w:after="20"/>
        <w:jc w:val="center"/>
      </w:pPr>
      <w:r>
        <w:drawing>
          <wp:inline xmlns:a="http://schemas.openxmlformats.org/drawingml/2006/main" xmlns:pic="http://schemas.openxmlformats.org/drawingml/2006/picture">
            <wp:extent cx="3941584" cy="2663999"/>
            <wp:docPr id="35" name="Picture 35"/>
            <wp:cNvGraphicFramePr>
              <a:graphicFrameLocks noChangeAspect="1"/>
            </wp:cNvGraphicFramePr>
            <a:graphic>
              <a:graphicData uri="http://schemas.openxmlformats.org/drawingml/2006/picture">
                <pic:pic>
                  <pic:nvPicPr>
                    <pic:cNvPr id="0" name="n_sd_dun_dien.png"/>
                    <pic:cNvPicPr/>
                  </pic:nvPicPr>
                  <pic:blipFill>
                    <a:blip r:embed="rId23"/>
                    <a:stretch>
                      <a:fillRect/>
                    </a:stretch>
                  </pic:blipFill>
                  <pic:spPr>
                    <a:xfrm>
                      <a:off x="0" y="0"/>
                      <a:ext cx="3941584" cy="2663999"/>
                    </a:xfrm>
                    <a:prstGeom prst="rect"/>
                  </pic:spPr>
                </pic:pic>
              </a:graphicData>
            </a:graphic>
          </wp:inline>
        </w:drawing>
      </w:r>
    </w:p>
    <w:p>
      <w:pPr>
        <w:spacing w:before="0" w:after="80"/>
        <w:jc w:val="center"/>
      </w:pPr>
      <w:r>
        <w:rPr>
          <w:rFonts w:ascii="Times New Roman" w:hAnsi="Times New Roman"/>
          <w:b w:val="0"/>
          <w:i/>
          <w:color w:val="555555"/>
          <w:sz w:val="19"/>
        </w:rPr>
        <w:t>Đo nhiệt dung riêng bằng phương pháp điện</w:t>
      </w:r>
    </w:p>
    <w:p>
      <w:pPr>
        <w:spacing w:before="0" w:after="0"/>
        <w:ind w:left="340"/>
      </w:pPr>
      <w:r>
        <w:rPr>
          <w:rFonts w:ascii="Times New Roman" w:hAnsi="Times New Roman"/>
          <w:b/>
          <w:i w:val="0"/>
          <w:sz w:val="23"/>
        </w:rPr>
        <w:t xml:space="preserve">A. </w:t>
      </w:r>
      <w:r>
        <w:rPr>
          <w:rFonts w:ascii="Times New Roman" w:hAnsi="Times New Roman"/>
          <w:b w:val="0"/>
          <w:i w:val="0"/>
          <w:sz w:val="23"/>
        </w:rPr>
        <w:t>Khối lượng kim loại, nhiệt lượng cung cấp cho nó và độ tăng nhiệt độ của nó.</w:t>
      </w:r>
    </w:p>
    <w:p>
      <w:pPr>
        <w:spacing w:before="0" w:after="0"/>
        <w:ind w:left="340"/>
      </w:pPr>
      <w:r>
        <w:rPr>
          <w:rFonts w:ascii="Times New Roman" w:hAnsi="Times New Roman"/>
          <w:b/>
          <w:i w:val="0"/>
          <w:sz w:val="23"/>
        </w:rPr>
        <w:t xml:space="preserve">B. </w:t>
      </w:r>
      <w:r>
        <w:rPr>
          <w:rFonts w:ascii="Times New Roman" w:hAnsi="Times New Roman"/>
          <w:b w:val="0"/>
          <w:i w:val="0"/>
          <w:sz w:val="23"/>
        </w:rPr>
        <w:t>Chỉ cần khối lượng và nhiệt độ ban đầu của kim loại.</w:t>
      </w:r>
    </w:p>
    <w:p>
      <w:pPr>
        <w:spacing w:before="0" w:after="0"/>
        <w:ind w:left="340"/>
      </w:pPr>
      <w:r>
        <w:rPr>
          <w:rFonts w:ascii="Times New Roman" w:hAnsi="Times New Roman"/>
          <w:b/>
          <w:i w:val="0"/>
          <w:sz w:val="23"/>
        </w:rPr>
        <w:t xml:space="preserve">C. </w:t>
      </w:r>
      <w:r>
        <w:rPr>
          <w:rFonts w:ascii="Times New Roman" w:hAnsi="Times New Roman"/>
          <w:b w:val="0"/>
          <w:i w:val="0"/>
          <w:sz w:val="23"/>
        </w:rPr>
        <w:t>Chỉ cần nhiệt lượng cung cấp và thời gian đun.</w:t>
      </w:r>
    </w:p>
    <w:p>
      <w:pPr>
        <w:spacing w:before="0" w:after="0"/>
        <w:ind w:left="340"/>
      </w:pPr>
      <w:r>
        <w:rPr>
          <w:rFonts w:ascii="Times New Roman" w:hAnsi="Times New Roman"/>
          <w:b/>
          <w:i w:val="0"/>
          <w:sz w:val="23"/>
        </w:rPr>
        <w:t xml:space="preserve">D. </w:t>
      </w:r>
      <w:r>
        <w:rPr>
          <w:rFonts w:ascii="Times New Roman" w:hAnsi="Times New Roman"/>
          <w:b w:val="0"/>
          <w:i w:val="0"/>
          <w:sz w:val="23"/>
        </w:rPr>
        <w:t>Khối lượng riêng và thể tích của kim loại.</w:t>
      </w:r>
    </w:p>
    <w:p>
      <w:pPr>
        <w:spacing w:before="100" w:after="40"/>
      </w:pPr>
      <w:r>
        <w:rPr>
          <w:rFonts w:ascii="Times New Roman" w:hAnsi="Times New Roman"/>
          <w:b/>
          <w:i w:val="0"/>
          <w:sz w:val="23"/>
        </w:rPr>
        <w:t xml:space="preserve">Câu 10. </w:t>
      </w:r>
      <w:r>
        <w:rPr>
          <w:rFonts w:ascii="Times New Roman" w:hAnsi="Times New Roman"/>
          <w:b w:val="0"/>
          <w:i w:val="0"/>
          <w:sz w:val="23"/>
        </w:rPr>
        <w:t>Cùng cung cấp nhiệt lượng 42 kJ cho 1,0 kg nước và cho 1,0 kg dầu (c_dầu = 2100 J/(kg·K)). Độ tăng nhiệt độ của dầu so với của nước</w:t>
      </w:r>
    </w:p>
    <w:p>
      <w:pPr>
        <w:spacing w:after="20"/>
        <w:ind w:left="340"/>
      </w:pPr>
      <w:r>
        <w:rPr>
          <w:rFonts w:ascii="Times New Roman" w:hAnsi="Times New Roman"/>
          <w:b/>
          <w:sz w:val="23"/>
        </w:rPr>
        <w:t xml:space="preserve">A. </w:t>
      </w:r>
      <w:r>
        <w:rPr>
          <w:rFonts w:ascii="Times New Roman" w:hAnsi="Times New Roman"/>
          <w:sz w:val="23"/>
        </w:rPr>
        <w:t xml:space="preserve">lớn gấp đôi.            </w:t>
      </w:r>
      <w:r>
        <w:rPr>
          <w:rFonts w:ascii="Times New Roman" w:hAnsi="Times New Roman"/>
          <w:b/>
          <w:sz w:val="23"/>
        </w:rPr>
        <w:t xml:space="preserve">B. </w:t>
      </w:r>
      <w:r>
        <w:rPr>
          <w:rFonts w:ascii="Times New Roman" w:hAnsi="Times New Roman"/>
          <w:sz w:val="23"/>
        </w:rPr>
        <w:t xml:space="preserve">bằng nhau.              </w:t>
      </w:r>
      <w:r>
        <w:rPr>
          <w:rFonts w:ascii="Times New Roman" w:hAnsi="Times New Roman"/>
          <w:b/>
          <w:sz w:val="23"/>
        </w:rPr>
        <w:t xml:space="preserve">C. </w:t>
      </w:r>
      <w:r>
        <w:rPr>
          <w:rFonts w:ascii="Times New Roman" w:hAnsi="Times New Roman"/>
          <w:sz w:val="23"/>
        </w:rPr>
        <w:t xml:space="preserve">nhỏ bằng một nửa.       </w:t>
      </w:r>
      <w:r>
        <w:rPr>
          <w:rFonts w:ascii="Times New Roman" w:hAnsi="Times New Roman"/>
          <w:b/>
          <w:sz w:val="23"/>
        </w:rPr>
        <w:t xml:space="preserve">D. </w:t>
      </w:r>
      <w:r>
        <w:rPr>
          <w:rFonts w:ascii="Times New Roman" w:hAnsi="Times New Roman"/>
          <w:sz w:val="23"/>
        </w:rPr>
        <w:t>lớn gấp bốn lần.</w:t>
      </w:r>
    </w:p>
    <w:p>
      <w:pPr>
        <w:spacing w:before="100" w:after="40"/>
      </w:pPr>
      <w:r>
        <w:rPr>
          <w:rFonts w:ascii="Times New Roman" w:hAnsi="Times New Roman"/>
          <w:b/>
          <w:i w:val="0"/>
          <w:sz w:val="23"/>
        </w:rPr>
        <w:t xml:space="preserve">Câu 11. </w:t>
      </w:r>
      <w:r>
        <w:rPr>
          <w:rFonts w:ascii="Times New Roman" w:hAnsi="Times New Roman"/>
          <w:b w:val="0"/>
          <w:i w:val="0"/>
          <w:sz w:val="23"/>
        </w:rPr>
        <w:t>Trong quá trình chất lỏng sôi, phát biểu nào sau đây SAI?</w:t>
      </w:r>
    </w:p>
    <w:p>
      <w:pPr>
        <w:spacing w:before="0" w:after="0"/>
        <w:ind w:left="340"/>
      </w:pPr>
      <w:r>
        <w:rPr>
          <w:rFonts w:ascii="Times New Roman" w:hAnsi="Times New Roman"/>
          <w:b/>
          <w:i w:val="0"/>
          <w:sz w:val="23"/>
        </w:rPr>
        <w:t xml:space="preserve">A. </w:t>
      </w:r>
      <w:r>
        <w:rPr>
          <w:rFonts w:ascii="Times New Roman" w:hAnsi="Times New Roman"/>
          <w:b w:val="0"/>
          <w:i w:val="0"/>
          <w:sz w:val="23"/>
        </w:rPr>
        <w:t>Nội năng của khối chất không đổi vì nhiệt độ không đổi.</w:t>
      </w:r>
    </w:p>
    <w:p>
      <w:pPr>
        <w:spacing w:before="0" w:after="0"/>
        <w:ind w:left="340"/>
      </w:pPr>
      <w:r>
        <w:rPr>
          <w:rFonts w:ascii="Times New Roman" w:hAnsi="Times New Roman"/>
          <w:b/>
          <w:i w:val="0"/>
          <w:sz w:val="23"/>
        </w:rPr>
        <w:t xml:space="preserve">B. </w:t>
      </w:r>
      <w:r>
        <w:rPr>
          <w:rFonts w:ascii="Times New Roman" w:hAnsi="Times New Roman"/>
          <w:b w:val="0"/>
          <w:i w:val="0"/>
          <w:sz w:val="23"/>
        </w:rPr>
        <w:t>Chất lỏng vẫn tiếp tục nhận nhiệt lượng.</w:t>
      </w:r>
    </w:p>
    <w:p>
      <w:pPr>
        <w:spacing w:before="0" w:after="0"/>
        <w:ind w:left="340"/>
      </w:pPr>
      <w:r>
        <w:rPr>
          <w:rFonts w:ascii="Times New Roman" w:hAnsi="Times New Roman"/>
          <w:b/>
          <w:i w:val="0"/>
          <w:sz w:val="23"/>
        </w:rPr>
        <w:t xml:space="preserve">C. </w:t>
      </w:r>
      <w:r>
        <w:rPr>
          <w:rFonts w:ascii="Times New Roman" w:hAnsi="Times New Roman"/>
          <w:b w:val="0"/>
          <w:i w:val="0"/>
          <w:sz w:val="23"/>
        </w:rPr>
        <w:t>Nhiệt độ của chất lỏng không đổi.</w:t>
      </w:r>
    </w:p>
    <w:p>
      <w:pPr>
        <w:spacing w:before="0" w:after="0"/>
        <w:ind w:left="340"/>
      </w:pPr>
      <w:r>
        <w:rPr>
          <w:rFonts w:ascii="Times New Roman" w:hAnsi="Times New Roman"/>
          <w:b/>
          <w:i w:val="0"/>
          <w:sz w:val="23"/>
        </w:rPr>
        <w:t xml:space="preserve">D. </w:t>
      </w:r>
      <w:r>
        <w:rPr>
          <w:rFonts w:ascii="Times New Roman" w:hAnsi="Times New Roman"/>
          <w:b w:val="0"/>
          <w:i w:val="0"/>
          <w:sz w:val="23"/>
        </w:rPr>
        <w:t>Sự hoá hơi xảy ra cả trên mặt thoáng lẫn trong lòng chất lỏng.</w:t>
      </w:r>
    </w:p>
    <w:p>
      <w:pPr>
        <w:spacing w:before="100" w:after="40"/>
      </w:pPr>
      <w:r>
        <w:rPr>
          <w:rFonts w:ascii="Times New Roman" w:hAnsi="Times New Roman"/>
          <w:b/>
          <w:i w:val="0"/>
          <w:sz w:val="23"/>
        </w:rPr>
        <w:t xml:space="preserve">Câu 12. </w:t>
      </w:r>
      <w:r>
        <w:rPr>
          <w:rFonts w:ascii="Times New Roman" w:hAnsi="Times New Roman"/>
          <w:b w:val="0"/>
          <w:i w:val="0"/>
          <w:sz w:val="23"/>
        </w:rPr>
        <w:t>Một vật khối lượng 2,0 kg rơi từ độ cao 20 m xuống đất và nằm yên. Lấy g = 10 m/s². Nếu toàn bộ cơ năng chuyển thành nội năng của vật thì nội năng của vật tăng thêm</w:t>
      </w:r>
    </w:p>
    <w:p>
      <w:pPr>
        <w:spacing w:after="20"/>
        <w:ind w:left="340"/>
      </w:pPr>
      <w:r>
        <w:rPr>
          <w:rFonts w:ascii="Times New Roman" w:hAnsi="Times New Roman"/>
          <w:b/>
          <w:sz w:val="23"/>
        </w:rPr>
        <w:t xml:space="preserve">A. </w:t>
      </w:r>
      <w:r>
        <w:rPr>
          <w:rFonts w:ascii="Times New Roman" w:hAnsi="Times New Roman"/>
          <w:sz w:val="23"/>
        </w:rPr>
        <w:t xml:space="preserve">40 J.                   </w:t>
      </w:r>
      <w:r>
        <w:rPr>
          <w:rFonts w:ascii="Times New Roman" w:hAnsi="Times New Roman"/>
          <w:b/>
          <w:sz w:val="23"/>
        </w:rPr>
        <w:t xml:space="preserve">B. </w:t>
      </w:r>
      <w:r>
        <w:rPr>
          <w:rFonts w:ascii="Times New Roman" w:hAnsi="Times New Roman"/>
          <w:sz w:val="23"/>
        </w:rPr>
        <w:t xml:space="preserve">200 J.                  </w:t>
      </w:r>
      <w:r>
        <w:rPr>
          <w:rFonts w:ascii="Times New Roman" w:hAnsi="Times New Roman"/>
          <w:b/>
          <w:sz w:val="23"/>
        </w:rPr>
        <w:t xml:space="preserve">C. </w:t>
      </w:r>
      <w:r>
        <w:rPr>
          <w:rFonts w:ascii="Times New Roman" w:hAnsi="Times New Roman"/>
          <w:sz w:val="23"/>
        </w:rPr>
        <w:t xml:space="preserve">400 J.                  </w:t>
      </w:r>
      <w:r>
        <w:rPr>
          <w:rFonts w:ascii="Times New Roman" w:hAnsi="Times New Roman"/>
          <w:b/>
          <w:sz w:val="23"/>
        </w:rPr>
        <w:t xml:space="preserve">D. </w:t>
      </w:r>
      <w:r>
        <w:rPr>
          <w:rFonts w:ascii="Times New Roman" w:hAnsi="Times New Roman"/>
          <w:sz w:val="23"/>
        </w:rPr>
        <w:t>800 J.</w:t>
      </w:r>
    </w:p>
    <w:p>
      <w:pPr>
        <w:spacing w:before="100" w:after="40"/>
      </w:pPr>
      <w:r>
        <w:rPr>
          <w:rFonts w:ascii="Times New Roman" w:hAnsi="Times New Roman"/>
          <w:b/>
          <w:i w:val="0"/>
          <w:sz w:val="23"/>
        </w:rPr>
        <w:t xml:space="preserve">Câu 13. </w:t>
      </w:r>
      <w:r>
        <w:rPr>
          <w:rFonts w:ascii="Times New Roman" w:hAnsi="Times New Roman"/>
          <w:b w:val="0"/>
          <w:i w:val="0"/>
          <w:sz w:val="23"/>
        </w:rPr>
        <w:t>Vào mùa đông, cầm một thanh kim loại và một thanh gỗ cùng ở nhiệt độ phòng, ta thấy thanh kim loại lạnh hơn. Nguyên nhân là</w:t>
      </w:r>
    </w:p>
    <w:p>
      <w:pPr>
        <w:spacing w:before="0" w:after="0"/>
        <w:ind w:left="340"/>
      </w:pPr>
      <w:r>
        <w:rPr>
          <w:rFonts w:ascii="Times New Roman" w:hAnsi="Times New Roman"/>
          <w:b/>
          <w:i w:val="0"/>
          <w:sz w:val="23"/>
        </w:rPr>
        <w:t xml:space="preserve">A. </w:t>
      </w:r>
      <w:r>
        <w:rPr>
          <w:rFonts w:ascii="Times New Roman" w:hAnsi="Times New Roman"/>
          <w:b w:val="0"/>
          <w:i w:val="0"/>
          <w:sz w:val="23"/>
        </w:rPr>
        <w:t>kim loại dẫn nhiệt tốt hơn nên lấy nhiệt từ tay nhanh hơn.</w:t>
      </w:r>
    </w:p>
    <w:p>
      <w:pPr>
        <w:spacing w:before="0" w:after="0"/>
        <w:ind w:left="340"/>
      </w:pPr>
      <w:r>
        <w:rPr>
          <w:rFonts w:ascii="Times New Roman" w:hAnsi="Times New Roman"/>
          <w:b/>
          <w:i w:val="0"/>
          <w:sz w:val="23"/>
        </w:rPr>
        <w:t xml:space="preserve">B. </w:t>
      </w:r>
      <w:r>
        <w:rPr>
          <w:rFonts w:ascii="Times New Roman" w:hAnsi="Times New Roman"/>
          <w:b w:val="0"/>
          <w:i w:val="0"/>
          <w:sz w:val="23"/>
        </w:rPr>
        <w:t>thanh kim loại có nhiệt độ thấp hơn thanh gỗ.</w:t>
      </w:r>
    </w:p>
    <w:p>
      <w:pPr>
        <w:spacing w:before="0" w:after="0"/>
        <w:ind w:left="340"/>
      </w:pPr>
      <w:r>
        <w:rPr>
          <w:rFonts w:ascii="Times New Roman" w:hAnsi="Times New Roman"/>
          <w:b/>
          <w:i w:val="0"/>
          <w:sz w:val="23"/>
        </w:rPr>
        <w:t xml:space="preserve">C. </w:t>
      </w:r>
      <w:r>
        <w:rPr>
          <w:rFonts w:ascii="Times New Roman" w:hAnsi="Times New Roman"/>
          <w:b w:val="0"/>
          <w:i w:val="0"/>
          <w:sz w:val="23"/>
        </w:rPr>
        <w:t>kim loại có nhiệt dung riêng lớn hơn gỗ.</w:t>
      </w:r>
    </w:p>
    <w:p>
      <w:pPr>
        <w:spacing w:before="0" w:after="0"/>
        <w:ind w:left="340"/>
      </w:pPr>
      <w:r>
        <w:rPr>
          <w:rFonts w:ascii="Times New Roman" w:hAnsi="Times New Roman"/>
          <w:b/>
          <w:i w:val="0"/>
          <w:sz w:val="23"/>
        </w:rPr>
        <w:t xml:space="preserve">D. </w:t>
      </w:r>
      <w:r>
        <w:rPr>
          <w:rFonts w:ascii="Times New Roman" w:hAnsi="Times New Roman"/>
          <w:b w:val="0"/>
          <w:i w:val="0"/>
          <w:sz w:val="23"/>
        </w:rPr>
        <w:t>gỗ toả nhiệt cho tay ta.</w:t>
      </w:r>
    </w:p>
    <w:p>
      <w:pPr>
        <w:spacing w:before="100" w:after="40"/>
      </w:pPr>
      <w:r>
        <w:rPr>
          <w:rFonts w:ascii="Times New Roman" w:hAnsi="Times New Roman"/>
          <w:b/>
          <w:i w:val="0"/>
          <w:sz w:val="23"/>
        </w:rPr>
        <w:t xml:space="preserve">Câu 14. </w:t>
      </w:r>
      <w:r>
        <w:rPr>
          <w:rFonts w:ascii="Times New Roman" w:hAnsi="Times New Roman"/>
          <w:b w:val="0"/>
          <w:i w:val="0"/>
          <w:sz w:val="23"/>
        </w:rPr>
        <w:t>Đun 0,50 kg nước từ 20 °C. Sau khi cung cấp 168 kJ (bỏ qua hao phí) thì nhiệt độ của nước là</w:t>
      </w:r>
    </w:p>
    <w:p>
      <w:pPr>
        <w:spacing w:before="0" w:after="0"/>
        <w:ind w:left="340"/>
      </w:pPr>
      <w:r>
        <w:rPr>
          <w:rFonts w:ascii="Times New Roman" w:hAnsi="Times New Roman"/>
          <w:b/>
          <w:i w:val="0"/>
          <w:sz w:val="23"/>
        </w:rPr>
        <w:t xml:space="preserve">A. </w:t>
      </w:r>
      <w:r>
        <w:rPr>
          <w:rFonts w:ascii="Times New Roman" w:hAnsi="Times New Roman"/>
          <w:b w:val="0"/>
          <w:i w:val="0"/>
          <w:sz w:val="23"/>
        </w:rPr>
        <w:t>60 °C.</w:t>
      </w:r>
    </w:p>
    <w:p>
      <w:pPr>
        <w:spacing w:before="0" w:after="0"/>
        <w:ind w:left="340"/>
      </w:pPr>
      <w:r>
        <w:rPr>
          <w:rFonts w:ascii="Times New Roman" w:hAnsi="Times New Roman"/>
          <w:b/>
          <w:i w:val="0"/>
          <w:sz w:val="23"/>
        </w:rPr>
        <w:t xml:space="preserve">B. </w:t>
      </w:r>
      <w:r>
        <w:rPr>
          <w:rFonts w:ascii="Times New Roman" w:hAnsi="Times New Roman"/>
          <w:b w:val="0"/>
          <w:i w:val="0"/>
          <w:sz w:val="23"/>
        </w:rPr>
        <w:t>80 °C.</w:t>
      </w:r>
    </w:p>
    <w:p>
      <w:pPr>
        <w:spacing w:before="0" w:after="0"/>
        <w:ind w:left="340"/>
      </w:pPr>
      <w:r>
        <w:rPr>
          <w:rFonts w:ascii="Times New Roman" w:hAnsi="Times New Roman"/>
          <w:b/>
          <w:i w:val="0"/>
          <w:sz w:val="23"/>
        </w:rPr>
        <w:t xml:space="preserve">C. </w:t>
      </w:r>
      <w:r>
        <w:rPr>
          <w:rFonts w:ascii="Times New Roman" w:hAnsi="Times New Roman"/>
          <w:b w:val="0"/>
          <w:i w:val="0"/>
          <w:sz w:val="23"/>
        </w:rPr>
        <w:t>100 °C.</w:t>
      </w:r>
    </w:p>
    <w:p>
      <w:pPr>
        <w:spacing w:before="0" w:after="0"/>
        <w:ind w:left="340"/>
      </w:pPr>
      <w:r>
        <w:rPr>
          <w:rFonts w:ascii="Times New Roman" w:hAnsi="Times New Roman"/>
          <w:b/>
          <w:i w:val="0"/>
          <w:sz w:val="23"/>
        </w:rPr>
        <w:t xml:space="preserve">D. </w:t>
      </w:r>
      <w:r>
        <w:rPr>
          <w:rFonts w:ascii="Times New Roman" w:hAnsi="Times New Roman"/>
          <w:b w:val="0"/>
          <w:i w:val="0"/>
          <w:sz w:val="23"/>
        </w:rPr>
        <w:t>nước đã sôi và một phần hoá hơi.</w:t>
      </w:r>
    </w:p>
    <w:p>
      <w:pPr>
        <w:spacing w:before="100" w:after="40"/>
      </w:pPr>
      <w:r>
        <w:rPr>
          <w:rFonts w:ascii="Times New Roman" w:hAnsi="Times New Roman"/>
          <w:b/>
          <w:i w:val="0"/>
          <w:sz w:val="23"/>
        </w:rPr>
        <w:t xml:space="preserve">Câu 15. </w:t>
      </w:r>
      <w:r>
        <w:rPr>
          <w:rFonts w:ascii="Times New Roman" w:hAnsi="Times New Roman"/>
          <w:b w:val="0"/>
          <w:i w:val="0"/>
          <w:sz w:val="23"/>
        </w:rPr>
        <w:t>Ở thời điểm nào trong quá trình nung nóng liên tục một khối nước đá từ −20 °C, nội năng của hệ tăng mà nhiệt độ không tăng?</w:t>
      </w:r>
    </w:p>
    <w:p>
      <w:pPr>
        <w:spacing w:before="60" w:after="20"/>
        <w:jc w:val="center"/>
      </w:pPr>
      <w:r>
        <w:drawing>
          <wp:inline xmlns:a="http://schemas.openxmlformats.org/drawingml/2006/main" xmlns:pic="http://schemas.openxmlformats.org/drawingml/2006/picture">
            <wp:extent cx="4140000" cy="2504213"/>
            <wp:docPr id="36" name="Picture 36"/>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4140000" cy="2504213"/>
                    </a:xfrm>
                    <a:prstGeom prst="rect"/>
                  </pic:spPr>
                </pic:pic>
              </a:graphicData>
            </a:graphic>
          </wp:inline>
        </w:drawing>
      </w:r>
    </w:p>
    <w:p>
      <w:pPr>
        <w:spacing w:before="0" w:after="80"/>
        <w:jc w:val="center"/>
      </w:pPr>
      <w:r>
        <w:rPr>
          <w:rFonts w:ascii="Times New Roman" w:hAnsi="Times New Roman"/>
          <w:b w:val="0"/>
          <w:i/>
          <w:color w:val="555555"/>
          <w:sz w:val="19"/>
        </w:rPr>
        <w:t>Đường nung nóng nước đá</w:t>
      </w:r>
    </w:p>
    <w:p>
      <w:pPr>
        <w:spacing w:before="0" w:after="0"/>
        <w:ind w:left="340"/>
      </w:pPr>
      <w:r>
        <w:rPr>
          <w:rFonts w:ascii="Times New Roman" w:hAnsi="Times New Roman"/>
          <w:b/>
          <w:i w:val="0"/>
          <w:sz w:val="23"/>
        </w:rPr>
        <w:t xml:space="preserve">A. </w:t>
      </w:r>
      <w:r>
        <w:rPr>
          <w:rFonts w:ascii="Times New Roman" w:hAnsi="Times New Roman"/>
          <w:b w:val="0"/>
          <w:i w:val="0"/>
          <w:sz w:val="23"/>
        </w:rPr>
        <w:t>Khi nước đá đang nóng lên.</w:t>
      </w:r>
    </w:p>
    <w:p>
      <w:pPr>
        <w:spacing w:before="0" w:after="0"/>
        <w:ind w:left="340"/>
      </w:pPr>
      <w:r>
        <w:rPr>
          <w:rFonts w:ascii="Times New Roman" w:hAnsi="Times New Roman"/>
          <w:b/>
          <w:i w:val="0"/>
          <w:sz w:val="23"/>
        </w:rPr>
        <w:t xml:space="preserve">B. </w:t>
      </w:r>
      <w:r>
        <w:rPr>
          <w:rFonts w:ascii="Times New Roman" w:hAnsi="Times New Roman"/>
          <w:b w:val="0"/>
          <w:i w:val="0"/>
          <w:sz w:val="23"/>
        </w:rPr>
        <w:t>Không có giai đoạn nào như vậy.</w:t>
      </w:r>
    </w:p>
    <w:p>
      <w:pPr>
        <w:spacing w:before="0" w:after="0"/>
        <w:ind w:left="340"/>
      </w:pPr>
      <w:r>
        <w:rPr>
          <w:rFonts w:ascii="Times New Roman" w:hAnsi="Times New Roman"/>
          <w:b/>
          <w:i w:val="0"/>
          <w:sz w:val="23"/>
        </w:rPr>
        <w:t xml:space="preserve">C. </w:t>
      </w:r>
      <w:r>
        <w:rPr>
          <w:rFonts w:ascii="Times New Roman" w:hAnsi="Times New Roman"/>
          <w:b w:val="0"/>
          <w:i w:val="0"/>
          <w:sz w:val="23"/>
        </w:rPr>
        <w:t>Khi nước đang nóng lên.</w:t>
      </w:r>
    </w:p>
    <w:p>
      <w:pPr>
        <w:spacing w:before="0" w:after="0"/>
        <w:ind w:left="340"/>
      </w:pPr>
      <w:r>
        <w:rPr>
          <w:rFonts w:ascii="Times New Roman" w:hAnsi="Times New Roman"/>
          <w:b/>
          <w:i w:val="0"/>
          <w:sz w:val="23"/>
        </w:rPr>
        <w:t xml:space="preserve">D. </w:t>
      </w:r>
      <w:r>
        <w:rPr>
          <w:rFonts w:ascii="Times New Roman" w:hAnsi="Times New Roman"/>
          <w:b w:val="0"/>
          <w:i w:val="0"/>
          <w:sz w:val="23"/>
        </w:rPr>
        <w:t>Khi nước đá đang nóng chảy.</w:t>
      </w:r>
    </w:p>
    <w:p>
      <w:pPr>
        <w:spacing w:before="100" w:after="40"/>
      </w:pPr>
      <w:r>
        <w:rPr>
          <w:rFonts w:ascii="Times New Roman" w:hAnsi="Times New Roman"/>
          <w:b/>
          <w:i w:val="0"/>
          <w:sz w:val="23"/>
        </w:rPr>
        <w:t xml:space="preserve">Câu 16. </w:t>
      </w:r>
      <w:r>
        <w:rPr>
          <w:rFonts w:ascii="Times New Roman" w:hAnsi="Times New Roman"/>
          <w:b w:val="0"/>
          <w:i w:val="0"/>
          <w:sz w:val="23"/>
        </w:rPr>
        <w:t>Một hệ nhận nhiệt lượng Q và nội năng tăng đúng bằng Q. Kết luận nào sau đây là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Hệ đã sinh công.</w:t>
      </w:r>
    </w:p>
    <w:p>
      <w:pPr>
        <w:spacing w:before="0" w:after="0"/>
        <w:ind w:left="340"/>
      </w:pPr>
      <w:r>
        <w:rPr>
          <w:rFonts w:ascii="Times New Roman" w:hAnsi="Times New Roman"/>
          <w:b/>
          <w:i w:val="0"/>
          <w:sz w:val="23"/>
        </w:rPr>
        <w:t xml:space="preserve">B. </w:t>
      </w:r>
      <w:r>
        <w:rPr>
          <w:rFonts w:ascii="Times New Roman" w:hAnsi="Times New Roman"/>
          <w:b w:val="0"/>
          <w:i w:val="0"/>
          <w:sz w:val="23"/>
        </w:rPr>
        <w:t>Hệ đã nhận công.</w:t>
      </w:r>
    </w:p>
    <w:p>
      <w:pPr>
        <w:spacing w:before="0" w:after="0"/>
        <w:ind w:left="340"/>
      </w:pPr>
      <w:r>
        <w:rPr>
          <w:rFonts w:ascii="Times New Roman" w:hAnsi="Times New Roman"/>
          <w:b/>
          <w:i w:val="0"/>
          <w:sz w:val="23"/>
        </w:rPr>
        <w:t xml:space="preserve">C. </w:t>
      </w:r>
      <w:r>
        <w:rPr>
          <w:rFonts w:ascii="Times New Roman" w:hAnsi="Times New Roman"/>
          <w:b w:val="0"/>
          <w:i w:val="0"/>
          <w:sz w:val="23"/>
        </w:rPr>
        <w:t>Hệ đã toả nhiệt.</w:t>
      </w:r>
    </w:p>
    <w:p>
      <w:pPr>
        <w:spacing w:before="0" w:after="0"/>
        <w:ind w:left="340"/>
      </w:pPr>
      <w:r>
        <w:rPr>
          <w:rFonts w:ascii="Times New Roman" w:hAnsi="Times New Roman"/>
          <w:b/>
          <w:i w:val="0"/>
          <w:sz w:val="23"/>
        </w:rPr>
        <w:t xml:space="preserve">D. </w:t>
      </w:r>
      <w:r>
        <w:rPr>
          <w:rFonts w:ascii="Times New Roman" w:hAnsi="Times New Roman"/>
          <w:b w:val="0"/>
          <w:i w:val="0"/>
          <w:sz w:val="23"/>
        </w:rPr>
        <w:t>Hệ không trao đổi công với bên ngoài.</w:t>
      </w:r>
    </w:p>
    <w:p>
      <w:pPr>
        <w:spacing w:before="100" w:after="40"/>
      </w:pPr>
      <w:r>
        <w:rPr>
          <w:rFonts w:ascii="Times New Roman" w:hAnsi="Times New Roman"/>
          <w:b/>
          <w:i w:val="0"/>
          <w:sz w:val="23"/>
        </w:rPr>
        <w:t xml:space="preserve">Câu 17. </w:t>
      </w:r>
      <w:r>
        <w:rPr>
          <w:rFonts w:ascii="Times New Roman" w:hAnsi="Times New Roman"/>
          <w:b w:val="0"/>
          <w:i w:val="0"/>
          <w:sz w:val="23"/>
        </w:rPr>
        <w:t>Muốn làm giảm thời gian đun sôi một ấm nước bằng bếp điện, cách nào sau đây KHÔNG hiệu quả?</w:t>
      </w:r>
    </w:p>
    <w:p>
      <w:pPr>
        <w:spacing w:before="0" w:after="0"/>
        <w:ind w:left="340"/>
      </w:pPr>
      <w:r>
        <w:rPr>
          <w:rFonts w:ascii="Times New Roman" w:hAnsi="Times New Roman"/>
          <w:b/>
          <w:i w:val="0"/>
          <w:sz w:val="23"/>
        </w:rPr>
        <w:t xml:space="preserve">A. </w:t>
      </w:r>
      <w:r>
        <w:rPr>
          <w:rFonts w:ascii="Times New Roman" w:hAnsi="Times New Roman"/>
          <w:b w:val="0"/>
          <w:i w:val="0"/>
          <w:sz w:val="23"/>
        </w:rPr>
        <w:t>Đậy nắp ấm để giảm hao phí.</w:t>
      </w:r>
    </w:p>
    <w:p>
      <w:pPr>
        <w:spacing w:before="0" w:after="0"/>
        <w:ind w:left="340"/>
      </w:pPr>
      <w:r>
        <w:rPr>
          <w:rFonts w:ascii="Times New Roman" w:hAnsi="Times New Roman"/>
          <w:b/>
          <w:i w:val="0"/>
          <w:sz w:val="23"/>
        </w:rPr>
        <w:t xml:space="preserve">B. </w:t>
      </w:r>
      <w:r>
        <w:rPr>
          <w:rFonts w:ascii="Times New Roman" w:hAnsi="Times New Roman"/>
          <w:b w:val="0"/>
          <w:i w:val="0"/>
          <w:sz w:val="23"/>
        </w:rPr>
        <w:t>Dùng ấm có công suất lớn hơn.</w:t>
      </w:r>
    </w:p>
    <w:p>
      <w:pPr>
        <w:spacing w:before="0" w:after="0"/>
        <w:ind w:left="340"/>
      </w:pPr>
      <w:r>
        <w:rPr>
          <w:rFonts w:ascii="Times New Roman" w:hAnsi="Times New Roman"/>
          <w:b/>
          <w:i w:val="0"/>
          <w:sz w:val="23"/>
        </w:rPr>
        <w:t xml:space="preserve">C. </w:t>
      </w:r>
      <w:r>
        <w:rPr>
          <w:rFonts w:ascii="Times New Roman" w:hAnsi="Times New Roman"/>
          <w:b w:val="0"/>
          <w:i w:val="0"/>
          <w:sz w:val="23"/>
        </w:rPr>
        <w:t>Giảm lượng nước cần đun.</w:t>
      </w:r>
    </w:p>
    <w:p>
      <w:pPr>
        <w:spacing w:before="0" w:after="0"/>
        <w:ind w:left="340"/>
      </w:pPr>
      <w:r>
        <w:rPr>
          <w:rFonts w:ascii="Times New Roman" w:hAnsi="Times New Roman"/>
          <w:b/>
          <w:i w:val="0"/>
          <w:sz w:val="23"/>
        </w:rPr>
        <w:t xml:space="preserve">D. </w:t>
      </w:r>
      <w:r>
        <w:rPr>
          <w:rFonts w:ascii="Times New Roman" w:hAnsi="Times New Roman"/>
          <w:b w:val="0"/>
          <w:i w:val="0"/>
          <w:sz w:val="23"/>
        </w:rPr>
        <w:t>Dùng ấm làm bằng vật liệu có nhiệt dung riêng lớn hơn.</w:t>
      </w:r>
    </w:p>
    <w:p>
      <w:pPr>
        <w:spacing w:before="100" w:after="40"/>
      </w:pPr>
      <w:r>
        <w:rPr>
          <w:rFonts w:ascii="Times New Roman" w:hAnsi="Times New Roman"/>
          <w:b/>
          <w:i w:val="0"/>
          <w:sz w:val="23"/>
        </w:rPr>
        <w:t xml:space="preserve">Câu 18. </w:t>
      </w:r>
      <w:r>
        <w:rPr>
          <w:rFonts w:ascii="Times New Roman" w:hAnsi="Times New Roman"/>
          <w:b w:val="0"/>
          <w:i w:val="0"/>
          <w:sz w:val="23"/>
        </w:rPr>
        <w:t>Nhiệt lượng cần cung cấp để làm nóng chảy hoàn toàn 2,0 kg nước đá ở 0 °C bằng nhiệt lượng cần để đun nóng 2,0 kg nước lên thêm bao nhiêu độ? Cho λ = 3,4·10⁵ J/kg, c = 4200 J/(kg·K).</w:t>
      </w:r>
    </w:p>
    <w:p>
      <w:pPr>
        <w:spacing w:after="20"/>
        <w:ind w:left="340"/>
      </w:pPr>
      <w:r>
        <w:rPr>
          <w:rFonts w:ascii="Times New Roman" w:hAnsi="Times New Roman"/>
          <w:b/>
          <w:sz w:val="23"/>
        </w:rPr>
        <w:t xml:space="preserve">A. </w:t>
      </w:r>
      <w:r>
        <w:rPr>
          <w:rFonts w:ascii="Times New Roman" w:hAnsi="Times New Roman"/>
          <w:sz w:val="23"/>
        </w:rPr>
        <w:t xml:space="preserve">khoảng 40,5 °C.         </w:t>
      </w:r>
      <w:r>
        <w:rPr>
          <w:rFonts w:ascii="Times New Roman" w:hAnsi="Times New Roman"/>
          <w:b/>
          <w:sz w:val="23"/>
        </w:rPr>
        <w:t xml:space="preserve">B. </w:t>
      </w:r>
      <w:r>
        <w:rPr>
          <w:rFonts w:ascii="Times New Roman" w:hAnsi="Times New Roman"/>
          <w:sz w:val="23"/>
        </w:rPr>
        <w:t xml:space="preserve">khoảng 61,0 °C.         </w:t>
      </w:r>
      <w:r>
        <w:rPr>
          <w:rFonts w:ascii="Times New Roman" w:hAnsi="Times New Roman"/>
          <w:b/>
          <w:sz w:val="23"/>
        </w:rPr>
        <w:t xml:space="preserve">C. </w:t>
      </w:r>
      <w:r>
        <w:rPr>
          <w:rFonts w:ascii="Times New Roman" w:hAnsi="Times New Roman"/>
          <w:sz w:val="23"/>
        </w:rPr>
        <w:t xml:space="preserve">khoảng 100,0 °C.        </w:t>
      </w:r>
      <w:r>
        <w:rPr>
          <w:rFonts w:ascii="Times New Roman" w:hAnsi="Times New Roman"/>
          <w:b/>
          <w:sz w:val="23"/>
        </w:rPr>
        <w:t xml:space="preserve">D. </w:t>
      </w:r>
      <w:r>
        <w:rPr>
          <w:rFonts w:ascii="Times New Roman" w:hAnsi="Times New Roman"/>
          <w:sz w:val="23"/>
        </w:rPr>
        <w:t>khoảng 81,0 °C.</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Thả 0,10 kg nước đá ở 0 °C vào 0,50 kg nước ở 40 °C trong bình cách nhiệt lí tưởng. Cho λ = 3,4·10⁵ J/kg,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mà 0,50 kg nước toả ra khi hạ nhiệt độ từ 40 °C xuống 0 °C là 84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làm nóng chảy toàn bộ nước đá là 34 kJ.</w:t>
      </w:r>
    </w:p>
    <w:p>
      <w:pPr>
        <w:spacing w:before="0" w:after="20"/>
        <w:ind w:left="340"/>
      </w:pPr>
      <w:r>
        <w:rPr>
          <w:rFonts w:ascii="Times New Roman" w:hAnsi="Times New Roman"/>
          <w:b/>
          <w:i w:val="0"/>
          <w:sz w:val="23"/>
        </w:rPr>
        <w:t xml:space="preserve">c) </w:t>
      </w:r>
      <w:r>
        <w:rPr>
          <w:rFonts w:ascii="Times New Roman" w:hAnsi="Times New Roman"/>
          <w:b w:val="0"/>
          <w:i w:val="0"/>
          <w:sz w:val="23"/>
        </w:rPr>
        <w:t>Khi cân bằng nhiệt, trong bình vẫn còn nước đá chưa tan hết.</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khi cân bằng nhiệt vào khoảng 19,8 °C.</w:t>
      </w:r>
    </w:p>
    <w:p>
      <w:pPr>
        <w:spacing w:before="100" w:after="40"/>
      </w:pPr>
      <w:r>
        <w:rPr>
          <w:rFonts w:ascii="Times New Roman" w:hAnsi="Times New Roman"/>
          <w:b/>
          <w:i w:val="0"/>
          <w:sz w:val="23"/>
        </w:rPr>
        <w:t xml:space="preserve">Câu 2. </w:t>
      </w:r>
      <w:r>
        <w:rPr>
          <w:rFonts w:ascii="Times New Roman" w:hAnsi="Times New Roman"/>
          <w:b w:val="0"/>
          <w:i w:val="0"/>
          <w:sz w:val="23"/>
        </w:rPr>
        <w:t>Một bếp điện có công suất 1200 W, hiệu suất 75%, dùng để đun 1,5 kg nước từ 25 °C. Cho c_nước = 4200 J/(kg·K), L = 2,26·10⁶ J/kg.</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có ích của bếp là 900 W.</w:t>
      </w:r>
    </w:p>
    <w:p>
      <w:pPr>
        <w:spacing w:before="0" w:after="20"/>
        <w:ind w:left="340"/>
      </w:pPr>
      <w:r>
        <w:rPr>
          <w:rFonts w:ascii="Times New Roman" w:hAnsi="Times New Roman"/>
          <w:b/>
          <w:i w:val="0"/>
          <w:sz w:val="23"/>
        </w:rPr>
        <w:t xml:space="preserve">b) </w:t>
      </w:r>
      <w:r>
        <w:rPr>
          <w:rFonts w:ascii="Times New Roman" w:hAnsi="Times New Roman"/>
          <w:b w:val="0"/>
          <w:i w:val="0"/>
          <w:sz w:val="23"/>
        </w:rPr>
        <w:t>Thời gian đun nước tới lúc sôi là 525 giây.</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525 giây đó, phần năng lượng hao phí ra môi trường là khoảng 157,5 kJ.</w:t>
      </w:r>
    </w:p>
    <w:p>
      <w:pPr>
        <w:spacing w:before="0" w:after="20"/>
        <w:ind w:left="340"/>
      </w:pPr>
      <w:r>
        <w:rPr>
          <w:rFonts w:ascii="Times New Roman" w:hAnsi="Times New Roman"/>
          <w:b/>
          <w:i w:val="0"/>
          <w:sz w:val="23"/>
        </w:rPr>
        <w:t xml:space="preserve">d) </w:t>
      </w:r>
      <w:r>
        <w:rPr>
          <w:rFonts w:ascii="Times New Roman" w:hAnsi="Times New Roman"/>
          <w:b w:val="0"/>
          <w:i w:val="0"/>
          <w:sz w:val="23"/>
        </w:rPr>
        <w:t>Sau khi nước sôi, nếu tiếp tục đun thêm 502 giây thì toàn bộ 1,5 kg nước hoá hơi hết.</w:t>
      </w:r>
    </w:p>
    <w:p>
      <w:pPr>
        <w:spacing w:before="100" w:after="40"/>
      </w:pPr>
      <w:r>
        <w:rPr>
          <w:rFonts w:ascii="Times New Roman" w:hAnsi="Times New Roman"/>
          <w:b/>
          <w:i w:val="0"/>
          <w:sz w:val="23"/>
        </w:rPr>
        <w:t xml:space="preserve">Câu 3. </w:t>
      </w:r>
      <w:r>
        <w:rPr>
          <w:rFonts w:ascii="Times New Roman" w:hAnsi="Times New Roman"/>
          <w:b w:val="0"/>
          <w:i w:val="0"/>
          <w:sz w:val="23"/>
        </w:rPr>
        <w:t>Xét việc áp dụng định luật I nhiệt động lực học ΔU = A + Q cho một khối khí lí tưởng.</w:t>
      </w:r>
    </w:p>
    <w:p>
      <w:pPr>
        <w:spacing w:before="60" w:after="20"/>
        <w:jc w:val="center"/>
      </w:pPr>
      <w:r>
        <w:drawing>
          <wp:inline xmlns:a="http://schemas.openxmlformats.org/drawingml/2006/main" xmlns:pic="http://schemas.openxmlformats.org/drawingml/2006/picture">
            <wp:extent cx="4140000" cy="2218886"/>
            <wp:docPr id="37" name="Picture 37"/>
            <wp:cNvGraphicFramePr>
              <a:graphicFrameLocks noChangeAspect="1"/>
            </wp:cNvGraphicFramePr>
            <a:graphic>
              <a:graphicData uri="http://schemas.openxmlformats.org/drawingml/2006/picture">
                <pic:pic>
                  <pic:nvPicPr>
                    <pic:cNvPr id="0" name="n_sd_dl1.png"/>
                    <pic:cNvPicPr/>
                  </pic:nvPicPr>
                  <pic:blipFill>
                    <a:blip r:embed="rId12"/>
                    <a:stretch>
                      <a:fillRect/>
                    </a:stretch>
                  </pic:blipFill>
                  <pic:spPr>
                    <a:xfrm>
                      <a:off x="0" y="0"/>
                      <a:ext cx="4140000" cy="2218886"/>
                    </a:xfrm>
                    <a:prstGeom prst="rect"/>
                  </pic:spPr>
                </pic:pic>
              </a:graphicData>
            </a:graphic>
          </wp:inline>
        </w:drawing>
      </w:r>
    </w:p>
    <w:p>
      <w:pPr>
        <w:spacing w:before="0" w:after="80"/>
        <w:jc w:val="center"/>
      </w:pPr>
      <w:r>
        <w:rPr>
          <w:rFonts w:ascii="Times New Roman" w:hAnsi="Times New Roman"/>
          <w:b w:val="0"/>
          <w:i/>
          <w:color w:val="555555"/>
          <w:sz w:val="19"/>
        </w:rPr>
        <w:t>Quy ước dấu</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quá trình đẳng tích, toàn bộ nhiệt lượng khí nhận được đều làm tăng nội năng của khí.</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quá trình đẳng nhiệt, khí nhận nhiệt lượng bao nhiêu thì sinh công bấy nhiêu.</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một khối khí bị nén trong bình cách nhiệt thì nhiệt độ của nó giảm.</w:t>
      </w:r>
    </w:p>
    <w:p>
      <w:pPr>
        <w:spacing w:before="0" w:after="20"/>
        <w:ind w:left="340"/>
      </w:pPr>
      <w:r>
        <w:rPr>
          <w:rFonts w:ascii="Times New Roman" w:hAnsi="Times New Roman"/>
          <w:b/>
          <w:i w:val="0"/>
          <w:sz w:val="23"/>
        </w:rPr>
        <w:t xml:space="preserve">d) </w:t>
      </w:r>
      <w:r>
        <w:rPr>
          <w:rFonts w:ascii="Times New Roman" w:hAnsi="Times New Roman"/>
          <w:b w:val="0"/>
          <w:i w:val="0"/>
          <w:sz w:val="23"/>
        </w:rPr>
        <w:t>Một hệ có thể vừa nhận nhiệt vừa có nội năng giảm.</w:t>
      </w:r>
    </w:p>
    <w:p>
      <w:pPr>
        <w:spacing w:before="100" w:after="40"/>
      </w:pPr>
      <w:r>
        <w:rPr>
          <w:rFonts w:ascii="Times New Roman" w:hAnsi="Times New Roman"/>
          <w:b/>
          <w:i w:val="0"/>
          <w:sz w:val="23"/>
        </w:rPr>
        <w:t xml:space="preserve">Câu 4. </w:t>
      </w:r>
      <w:r>
        <w:rPr>
          <w:rFonts w:ascii="Times New Roman" w:hAnsi="Times New Roman"/>
          <w:b w:val="0"/>
          <w:i w:val="0"/>
          <w:sz w:val="23"/>
        </w:rPr>
        <w:t>Một nhiệt lượng kế có nhiệt dung 80 J/K đang chứa 0,30 kg nước, cả bình và nước cùng ở 20 °C. Đổ thêm vào bình 0,10 kg nước ở 90 °C. Cho c_nước = 4200 J/(kg·K).</w:t>
      </w:r>
    </w:p>
    <w:p>
      <w:pPr>
        <w:spacing w:before="60" w:after="20"/>
        <w:jc w:val="center"/>
      </w:pPr>
      <w:r>
        <w:drawing>
          <wp:inline xmlns:a="http://schemas.openxmlformats.org/drawingml/2006/main" xmlns:pic="http://schemas.openxmlformats.org/drawingml/2006/picture">
            <wp:extent cx="2796255" cy="2664000"/>
            <wp:docPr id="38" name="Picture 38"/>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796255" cy="2664000"/>
                    </a:xfrm>
                    <a:prstGeom prst="rect"/>
                  </pic:spPr>
                </pic:pic>
              </a:graphicData>
            </a:graphic>
          </wp:inline>
        </w:drawing>
      </w:r>
    </w:p>
    <w:p>
      <w:pPr>
        <w:spacing w:before="0" w:after="80"/>
        <w:jc w:val="center"/>
      </w:pPr>
      <w:r>
        <w:rPr>
          <w:rFonts w:ascii="Times New Roman" w:hAnsi="Times New Roman"/>
          <w:b w:val="0"/>
          <w:i/>
          <w:color w:val="555555"/>
          <w:sz w:val="19"/>
        </w:rPr>
        <w:t>Nhiệt lượng kế</w:t>
      </w:r>
    </w:p>
    <w:p>
      <w:pPr>
        <w:spacing w:before="0" w:after="20"/>
        <w:ind w:left="340"/>
      </w:pPr>
      <w:r>
        <w:rPr>
          <w:rFonts w:ascii="Times New Roman" w:hAnsi="Times New Roman"/>
          <w:b/>
          <w:i w:val="0"/>
          <w:sz w:val="23"/>
        </w:rPr>
        <w:t xml:space="preserve">a) </w:t>
      </w:r>
      <w:r>
        <w:rPr>
          <w:rFonts w:ascii="Times New Roman" w:hAnsi="Times New Roman"/>
          <w:b w:val="0"/>
          <w:i w:val="0"/>
          <w:sz w:val="23"/>
        </w:rPr>
        <w:t>Vỏ bình nhiệt lượng kế cũng thu nhiệt trong quá trình này.</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bỏ qua nhiệt dung của bình thì nhiệt độ cân bằng tính được là 37,5 °C.</w:t>
      </w:r>
    </w:p>
    <w:p>
      <w:pPr>
        <w:spacing w:before="0" w:after="20"/>
        <w:ind w:left="340"/>
      </w:pPr>
      <w:r>
        <w:rPr>
          <w:rFonts w:ascii="Times New Roman" w:hAnsi="Times New Roman"/>
          <w:b/>
          <w:i w:val="0"/>
          <w:sz w:val="23"/>
        </w:rPr>
        <w:t xml:space="preserve">c) </w:t>
      </w:r>
      <w:r>
        <w:rPr>
          <w:rFonts w:ascii="Times New Roman" w:hAnsi="Times New Roman"/>
          <w:b w:val="0"/>
          <w:i w:val="0"/>
          <w:sz w:val="23"/>
        </w:rPr>
        <w:t>Khi kể đến nhiệt dung của bình, nhiệt độ cân bằng vào khoảng 36,7 °C.</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dung của bình 80 J/K có nghĩa là bình được làm bằng chất có nhiệt dung riêng 80 J/(kg·K).</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Thả 0,10 kg nước đá ở 0 °C vào 0,50 kg nước ở 40 °C trong bình cách nhiệt lí tưởng. Cho λ = 3,4·10⁵ J/kg, c = 4200 J/(kg·K). Nhiệt độ khi cân bằng nhiệt bằng bao nhiêu độ C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Bếp điện 1200 W, hiệu suất 75%, đun 1,5 kg nước từ 25 °C đến sôi. Thời gian đun bằng bao nhiêu giây?</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Trộn 200 g nước ở 80 °C với m gam nước ở 20 °C thu được nước ở 50 °C. Giá trị của m bằng bao nhiêu gam?</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nhiệt lượng kế có nhiệt dung 80 J/K chứa 0,30 kg nước ở 20 °C. Đổ thêm 0,10 kg nước ở 90 °C. Nhiệt độ khi cân bằng bằng bao nhiêu độ C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búa máy khối lượng 10 kg rơi từ độ cao 2,0 m đóng vào một đầu cọc bằng sắt khối lượng 0,50 kg. Biết 60% cơ năng của búa chuyển thành nội năng của đầu cọc. Lấy g = 10 m/s², c_sắt = 460 J/(kg·K). Sau một nhát búa, nhiệt độ đầu cọc tăng thêm bao nhiêu độ C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Nhiệt lượng cần để làm nóng chảy hoàn toàn 2,0 kg nước đá ở 0 °C có thể đun 2,0 kg nước nóng thêm bao nhiêu độ C (làm tròn đến chữ số thập phân thứ nhất)? Cho λ = 3,4·10⁵ J/kg, c = 4200 J/(kg·K).</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12C1-Đ05 -----</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12C1-Đ06  –  ĐỀ SỐ 6</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Nước đá tan một phần; hiệu suất nhiên liệu; khai thác trọn vẹn đồ thị nung nóng</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Khi hai vật tiếp xúc nhau, nhiệt luôn tự truyền từ vật này sang vật kia cho tới khi</w:t>
      </w:r>
    </w:p>
    <w:p>
      <w:pPr>
        <w:spacing w:before="0" w:after="0"/>
        <w:ind w:left="340"/>
      </w:pPr>
      <w:r>
        <w:rPr>
          <w:rFonts w:ascii="Times New Roman" w:hAnsi="Times New Roman"/>
          <w:b/>
          <w:i w:val="0"/>
          <w:sz w:val="23"/>
        </w:rPr>
        <w:t xml:space="preserve">A. </w:t>
      </w:r>
      <w:r>
        <w:rPr>
          <w:rFonts w:ascii="Times New Roman" w:hAnsi="Times New Roman"/>
          <w:b w:val="0"/>
          <w:i w:val="0"/>
          <w:sz w:val="23"/>
        </w:rPr>
        <w:t>hai vật có cùng nội năng.</w:t>
      </w:r>
    </w:p>
    <w:p>
      <w:pPr>
        <w:spacing w:before="0" w:after="0"/>
        <w:ind w:left="340"/>
      </w:pPr>
      <w:r>
        <w:rPr>
          <w:rFonts w:ascii="Times New Roman" w:hAnsi="Times New Roman"/>
          <w:b/>
          <w:i w:val="0"/>
          <w:sz w:val="23"/>
        </w:rPr>
        <w:t xml:space="preserve">B. </w:t>
      </w:r>
      <w:r>
        <w:rPr>
          <w:rFonts w:ascii="Times New Roman" w:hAnsi="Times New Roman"/>
          <w:b w:val="0"/>
          <w:i w:val="0"/>
          <w:sz w:val="23"/>
        </w:rPr>
        <w:t>hai vật có cùng nhiệt độ.</w:t>
      </w:r>
    </w:p>
    <w:p>
      <w:pPr>
        <w:spacing w:before="0" w:after="0"/>
        <w:ind w:left="340"/>
      </w:pPr>
      <w:r>
        <w:rPr>
          <w:rFonts w:ascii="Times New Roman" w:hAnsi="Times New Roman"/>
          <w:b/>
          <w:i w:val="0"/>
          <w:sz w:val="23"/>
        </w:rPr>
        <w:t xml:space="preserve">C. </w:t>
      </w:r>
      <w:r>
        <w:rPr>
          <w:rFonts w:ascii="Times New Roman" w:hAnsi="Times New Roman"/>
          <w:b w:val="0"/>
          <w:i w:val="0"/>
          <w:sz w:val="23"/>
        </w:rPr>
        <w:t>vật nóng hết nhiệt lượng.</w:t>
      </w:r>
    </w:p>
    <w:p>
      <w:pPr>
        <w:spacing w:before="0" w:after="0"/>
        <w:ind w:left="340"/>
      </w:pPr>
      <w:r>
        <w:rPr>
          <w:rFonts w:ascii="Times New Roman" w:hAnsi="Times New Roman"/>
          <w:b/>
          <w:i w:val="0"/>
          <w:sz w:val="23"/>
        </w:rPr>
        <w:t xml:space="preserve">D. </w:t>
      </w:r>
      <w:r>
        <w:rPr>
          <w:rFonts w:ascii="Times New Roman" w:hAnsi="Times New Roman"/>
          <w:b w:val="0"/>
          <w:i w:val="0"/>
          <w:sz w:val="23"/>
        </w:rPr>
        <w:t>hai vật có cùng khối lượng.</w:t>
      </w:r>
    </w:p>
    <w:p>
      <w:pPr>
        <w:spacing w:before="100" w:after="40"/>
      </w:pPr>
      <w:r>
        <w:rPr>
          <w:rFonts w:ascii="Times New Roman" w:hAnsi="Times New Roman"/>
          <w:b/>
          <w:i w:val="0"/>
          <w:sz w:val="23"/>
        </w:rPr>
        <w:t xml:space="preserve">Câu 2. </w:t>
      </w:r>
      <w:r>
        <w:rPr>
          <w:rFonts w:ascii="Times New Roman" w:hAnsi="Times New Roman"/>
          <w:b w:val="0"/>
          <w:i w:val="0"/>
          <w:sz w:val="23"/>
        </w:rPr>
        <w:t>Cho 0,30 kg đá viên ở 0 °C vào một bình giữ nhiệt đang chứa 0,20 kg trà nóng ở 30 °C. Coi nhiệt dung riêng của trà bằng của nước và bỏ qua nhiệt dung của bình. Cho λ = 3,4·10⁵ J/kg, c = 4200 J/(kg·K). Nhiệt độ của hỗn hợp khi cân bằng nhiệt là</w:t>
      </w:r>
    </w:p>
    <w:p>
      <w:pPr>
        <w:spacing w:after="20"/>
        <w:ind w:left="340"/>
      </w:pPr>
      <w:r>
        <w:rPr>
          <w:rFonts w:ascii="Times New Roman" w:hAnsi="Times New Roman"/>
          <w:b/>
          <w:sz w:val="23"/>
        </w:rPr>
        <w:t xml:space="preserve">A. </w:t>
      </w:r>
      <w:r>
        <w:rPr>
          <w:rFonts w:ascii="Times New Roman" w:hAnsi="Times New Roman"/>
          <w:sz w:val="23"/>
        </w:rPr>
        <w:t xml:space="preserve">0 °C.                   </w:t>
      </w:r>
      <w:r>
        <w:rPr>
          <w:rFonts w:ascii="Times New Roman" w:hAnsi="Times New Roman"/>
          <w:b/>
          <w:sz w:val="23"/>
        </w:rPr>
        <w:t xml:space="preserve">B. </w:t>
      </w:r>
      <w:r>
        <w:rPr>
          <w:rFonts w:ascii="Times New Roman" w:hAnsi="Times New Roman"/>
          <w:sz w:val="23"/>
        </w:rPr>
        <w:t xml:space="preserve">5,2 °C.                 </w:t>
      </w:r>
      <w:r>
        <w:rPr>
          <w:rFonts w:ascii="Times New Roman" w:hAnsi="Times New Roman"/>
          <w:b/>
          <w:sz w:val="23"/>
        </w:rPr>
        <w:t xml:space="preserve">C. </w:t>
      </w:r>
      <w:r>
        <w:rPr>
          <w:rFonts w:ascii="Times New Roman" w:hAnsi="Times New Roman"/>
          <w:sz w:val="23"/>
        </w:rPr>
        <w:t xml:space="preserve">12,0 °C.                </w:t>
      </w:r>
      <w:r>
        <w:rPr>
          <w:rFonts w:ascii="Times New Roman" w:hAnsi="Times New Roman"/>
          <w:b/>
          <w:sz w:val="23"/>
        </w:rPr>
        <w:t xml:space="preserve">D. </w:t>
      </w:r>
      <w:r>
        <w:rPr>
          <w:rFonts w:ascii="Times New Roman" w:hAnsi="Times New Roman"/>
          <w:sz w:val="23"/>
        </w:rPr>
        <w:t>−7,4 °C.</w:t>
      </w:r>
    </w:p>
    <w:p>
      <w:pPr>
        <w:spacing w:before="100" w:after="40"/>
      </w:pPr>
      <w:r>
        <w:rPr>
          <w:rFonts w:ascii="Times New Roman" w:hAnsi="Times New Roman"/>
          <w:b/>
          <w:i w:val="0"/>
          <w:sz w:val="23"/>
        </w:rPr>
        <w:t xml:space="preserve">Câu 3. </w:t>
      </w:r>
      <w:r>
        <w:rPr>
          <w:rFonts w:ascii="Times New Roman" w:hAnsi="Times New Roman"/>
          <w:b w:val="0"/>
          <w:i w:val="0"/>
          <w:sz w:val="23"/>
        </w:rPr>
        <w:t>Với dữ kiện ở câu trên, khối lượng đá chưa tan khi cân bằng nhiệt gần nhất với</w:t>
      </w:r>
    </w:p>
    <w:p>
      <w:pPr>
        <w:spacing w:after="20"/>
        <w:ind w:left="340"/>
      </w:pPr>
      <w:r>
        <w:rPr>
          <w:rFonts w:ascii="Times New Roman" w:hAnsi="Times New Roman"/>
          <w:b/>
          <w:sz w:val="23"/>
        </w:rPr>
        <w:t xml:space="preserve">A. </w:t>
      </w:r>
      <w:r>
        <w:rPr>
          <w:rFonts w:ascii="Times New Roman" w:hAnsi="Times New Roman"/>
          <w:sz w:val="23"/>
        </w:rPr>
        <w:t xml:space="preserve">74 g.                   </w:t>
      </w:r>
      <w:r>
        <w:rPr>
          <w:rFonts w:ascii="Times New Roman" w:hAnsi="Times New Roman"/>
          <w:b/>
          <w:sz w:val="23"/>
        </w:rPr>
        <w:t xml:space="preserve">B. </w:t>
      </w:r>
      <w:r>
        <w:rPr>
          <w:rFonts w:ascii="Times New Roman" w:hAnsi="Times New Roman"/>
          <w:sz w:val="23"/>
        </w:rPr>
        <w:t xml:space="preserve">150 g.                  </w:t>
      </w:r>
      <w:r>
        <w:rPr>
          <w:rFonts w:ascii="Times New Roman" w:hAnsi="Times New Roman"/>
          <w:b/>
          <w:sz w:val="23"/>
        </w:rPr>
        <w:t xml:space="preserve">C. </w:t>
      </w:r>
      <w:r>
        <w:rPr>
          <w:rFonts w:ascii="Times New Roman" w:hAnsi="Times New Roman"/>
          <w:sz w:val="23"/>
        </w:rPr>
        <w:t xml:space="preserve">226 g.                  </w:t>
      </w:r>
      <w:r>
        <w:rPr>
          <w:rFonts w:ascii="Times New Roman" w:hAnsi="Times New Roman"/>
          <w:b/>
          <w:sz w:val="23"/>
        </w:rPr>
        <w:t xml:space="preserve">D. </w:t>
      </w:r>
      <w:r>
        <w:rPr>
          <w:rFonts w:ascii="Times New Roman" w:hAnsi="Times New Roman"/>
          <w:sz w:val="23"/>
        </w:rPr>
        <w:t>300 g.</w:t>
      </w:r>
    </w:p>
    <w:p>
      <w:pPr>
        <w:spacing w:before="100" w:after="40"/>
      </w:pPr>
      <w:r>
        <w:rPr>
          <w:rFonts w:ascii="Times New Roman" w:hAnsi="Times New Roman"/>
          <w:b/>
          <w:i w:val="0"/>
          <w:sz w:val="23"/>
        </w:rPr>
        <w:t xml:space="preserve">Câu 4. </w:t>
      </w:r>
      <w:r>
        <w:rPr>
          <w:rFonts w:ascii="Times New Roman" w:hAnsi="Times New Roman"/>
          <w:b w:val="0"/>
          <w:i w:val="0"/>
          <w:sz w:val="23"/>
        </w:rPr>
        <w:t>Dùng bếp ga đun 3,0 kg nước từ 20 °C đến sôi thì tiêu tốn 40 g ga. Biết năng suất toả nhiệt của ga là 44·10⁶ J/kg, c_nước = 4200 J/(kg·K). Hiệu suất của bếp gần nhất với</w:t>
      </w:r>
    </w:p>
    <w:p>
      <w:pPr>
        <w:spacing w:after="20"/>
        <w:ind w:left="340"/>
      </w:pPr>
      <w:r>
        <w:rPr>
          <w:rFonts w:ascii="Times New Roman" w:hAnsi="Times New Roman"/>
          <w:b/>
          <w:sz w:val="23"/>
        </w:rPr>
        <w:t xml:space="preserve">A. </w:t>
      </w:r>
      <w:r>
        <w:rPr>
          <w:rFonts w:ascii="Times New Roman" w:hAnsi="Times New Roman"/>
          <w:sz w:val="23"/>
        </w:rPr>
        <w:t xml:space="preserve">42,5%.                  </w:t>
      </w:r>
      <w:r>
        <w:rPr>
          <w:rFonts w:ascii="Times New Roman" w:hAnsi="Times New Roman"/>
          <w:b/>
          <w:sz w:val="23"/>
        </w:rPr>
        <w:t xml:space="preserve">B. </w:t>
      </w:r>
      <w:r>
        <w:rPr>
          <w:rFonts w:ascii="Times New Roman" w:hAnsi="Times New Roman"/>
          <w:sz w:val="23"/>
        </w:rPr>
        <w:t xml:space="preserve">57,3%.                  </w:t>
      </w:r>
      <w:r>
        <w:rPr>
          <w:rFonts w:ascii="Times New Roman" w:hAnsi="Times New Roman"/>
          <w:b/>
          <w:sz w:val="23"/>
        </w:rPr>
        <w:t xml:space="preserve">C. </w:t>
      </w:r>
      <w:r>
        <w:rPr>
          <w:rFonts w:ascii="Times New Roman" w:hAnsi="Times New Roman"/>
          <w:sz w:val="23"/>
        </w:rPr>
        <w:t xml:space="preserve">68,0%.                  </w:t>
      </w:r>
      <w:r>
        <w:rPr>
          <w:rFonts w:ascii="Times New Roman" w:hAnsi="Times New Roman"/>
          <w:b/>
          <w:sz w:val="23"/>
        </w:rPr>
        <w:t xml:space="preserve">D. </w:t>
      </w:r>
      <w:r>
        <w:rPr>
          <w:rFonts w:ascii="Times New Roman" w:hAnsi="Times New Roman"/>
          <w:sz w:val="23"/>
        </w:rPr>
        <w:t>75,4%.</w:t>
      </w:r>
    </w:p>
    <w:p>
      <w:pPr>
        <w:spacing w:before="100" w:after="40"/>
      </w:pPr>
      <w:r>
        <w:rPr>
          <w:rFonts w:ascii="Times New Roman" w:hAnsi="Times New Roman"/>
          <w:b/>
          <w:i w:val="0"/>
          <w:sz w:val="23"/>
        </w:rPr>
        <w:t xml:space="preserve">Câu 5. </w:t>
      </w:r>
      <w:r>
        <w:rPr>
          <w:rFonts w:ascii="Times New Roman" w:hAnsi="Times New Roman"/>
          <w:b w:val="0"/>
          <w:i w:val="0"/>
          <w:sz w:val="23"/>
        </w:rPr>
        <w:t>Hình vẽ là đường nung nóng 0,50 kg nước đá ban đầu ở −20 °C bằng thiết bị công suất không đổi P = 420 W. Nhiệt dung riêng của nước đá xác định từ đồ thị bằng</w:t>
      </w:r>
    </w:p>
    <w:p>
      <w:pPr>
        <w:spacing w:before="60" w:after="20"/>
        <w:jc w:val="center"/>
      </w:pPr>
      <w:r>
        <w:drawing>
          <wp:inline xmlns:a="http://schemas.openxmlformats.org/drawingml/2006/main" xmlns:pic="http://schemas.openxmlformats.org/drawingml/2006/picture">
            <wp:extent cx="4140000" cy="2504213"/>
            <wp:docPr id="39" name="Picture 39"/>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4140000" cy="2504213"/>
                    </a:xfrm>
                    <a:prstGeom prst="rect"/>
                  </pic:spPr>
                </pic:pic>
              </a:graphicData>
            </a:graphic>
          </wp:inline>
        </w:drawing>
      </w:r>
    </w:p>
    <w:p>
      <w:pPr>
        <w:spacing w:before="0" w:after="80"/>
        <w:jc w:val="center"/>
      </w:pPr>
      <w:r>
        <w:rPr>
          <w:rFonts w:ascii="Times New Roman" w:hAnsi="Times New Roman"/>
          <w:b w:val="0"/>
          <w:i/>
          <w:color w:val="555555"/>
          <w:sz w:val="19"/>
        </w:rPr>
        <w:t>Nung nóng 0,50 kg nước đá bằng thiết bị 420 W</w:t>
      </w:r>
    </w:p>
    <w:p>
      <w:pPr>
        <w:spacing w:after="20"/>
        <w:ind w:left="340"/>
      </w:pPr>
      <w:r>
        <w:rPr>
          <w:rFonts w:ascii="Times New Roman" w:hAnsi="Times New Roman"/>
          <w:b/>
          <w:sz w:val="23"/>
        </w:rPr>
        <w:t xml:space="preserve">A. </w:t>
      </w:r>
      <w:r>
        <w:rPr>
          <w:rFonts w:ascii="Times New Roman" w:hAnsi="Times New Roman"/>
          <w:sz w:val="23"/>
        </w:rPr>
        <w:t xml:space="preserve">1050 J/(kg·K).          </w:t>
      </w:r>
      <w:r>
        <w:rPr>
          <w:rFonts w:ascii="Times New Roman" w:hAnsi="Times New Roman"/>
          <w:b/>
          <w:sz w:val="23"/>
        </w:rPr>
        <w:t xml:space="preserve">B. </w:t>
      </w:r>
      <w:r>
        <w:rPr>
          <w:rFonts w:ascii="Times New Roman" w:hAnsi="Times New Roman"/>
          <w:sz w:val="23"/>
        </w:rPr>
        <w:t xml:space="preserve">2100 J/(kg·K).          </w:t>
      </w:r>
      <w:r>
        <w:rPr>
          <w:rFonts w:ascii="Times New Roman" w:hAnsi="Times New Roman"/>
          <w:b/>
          <w:sz w:val="23"/>
        </w:rPr>
        <w:t xml:space="preserve">C. </w:t>
      </w:r>
      <w:r>
        <w:rPr>
          <w:rFonts w:ascii="Times New Roman" w:hAnsi="Times New Roman"/>
          <w:sz w:val="23"/>
        </w:rPr>
        <w:t xml:space="preserve">3360 J/(kg·K).          </w:t>
      </w:r>
      <w:r>
        <w:rPr>
          <w:rFonts w:ascii="Times New Roman" w:hAnsi="Times New Roman"/>
          <w:b/>
          <w:sz w:val="23"/>
        </w:rPr>
        <w:t xml:space="preserve">D. </w:t>
      </w:r>
      <w:r>
        <w:rPr>
          <w:rFonts w:ascii="Times New Roman" w:hAnsi="Times New Roman"/>
          <w:sz w:val="23"/>
        </w:rPr>
        <w:t>4200 J/(kg·K).</w:t>
      </w:r>
    </w:p>
    <w:p>
      <w:pPr>
        <w:spacing w:before="100" w:after="40"/>
      </w:pPr>
      <w:r>
        <w:rPr>
          <w:rFonts w:ascii="Times New Roman" w:hAnsi="Times New Roman"/>
          <w:b/>
          <w:i w:val="0"/>
          <w:sz w:val="23"/>
        </w:rPr>
        <w:t xml:space="preserve">Câu 6. </w:t>
      </w:r>
      <w:r>
        <w:rPr>
          <w:rFonts w:ascii="Times New Roman" w:hAnsi="Times New Roman"/>
          <w:b w:val="0"/>
          <w:i w:val="0"/>
          <w:sz w:val="23"/>
        </w:rPr>
        <w:t>Vẫn với đồ thị trên, nhiệt nóng chảy riêng của nước đá xác định được là</w:t>
      </w:r>
    </w:p>
    <w:p>
      <w:pPr>
        <w:spacing w:before="60" w:after="20"/>
        <w:jc w:val="center"/>
      </w:pPr>
      <w:r>
        <w:drawing>
          <wp:inline xmlns:a="http://schemas.openxmlformats.org/drawingml/2006/main" xmlns:pic="http://schemas.openxmlformats.org/drawingml/2006/picture">
            <wp:extent cx="4140000" cy="2504213"/>
            <wp:docPr id="40" name="Picture 40"/>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4140000" cy="2504213"/>
                    </a:xfrm>
                    <a:prstGeom prst="rect"/>
                  </pic:spPr>
                </pic:pic>
              </a:graphicData>
            </a:graphic>
          </wp:inline>
        </w:drawing>
      </w:r>
    </w:p>
    <w:p>
      <w:pPr>
        <w:spacing w:before="0" w:after="80"/>
        <w:jc w:val="center"/>
      </w:pPr>
      <w:r>
        <w:rPr>
          <w:rFonts w:ascii="Times New Roman" w:hAnsi="Times New Roman"/>
          <w:b w:val="0"/>
          <w:i/>
          <w:color w:val="555555"/>
          <w:sz w:val="19"/>
        </w:rPr>
        <w:t>Nung nóng 0,50 kg nước đá bằng thiết bị 420 W</w:t>
      </w:r>
    </w:p>
    <w:p>
      <w:pPr>
        <w:spacing w:after="20"/>
        <w:ind w:left="340"/>
      </w:pPr>
      <w:r>
        <w:rPr>
          <w:rFonts w:ascii="Times New Roman" w:hAnsi="Times New Roman"/>
          <w:b/>
          <w:sz w:val="23"/>
        </w:rPr>
        <w:t xml:space="preserve">A. </w:t>
      </w:r>
      <w:r>
        <w:rPr>
          <w:rFonts w:ascii="Times New Roman" w:hAnsi="Times New Roman"/>
          <w:sz w:val="23"/>
        </w:rPr>
        <w:t xml:space="preserve">1,68·10⁵ J/kg.          </w:t>
      </w:r>
      <w:r>
        <w:rPr>
          <w:rFonts w:ascii="Times New Roman" w:hAnsi="Times New Roman"/>
          <w:b/>
          <w:sz w:val="23"/>
        </w:rPr>
        <w:t xml:space="preserve">B. </w:t>
      </w:r>
      <w:r>
        <w:rPr>
          <w:rFonts w:ascii="Times New Roman" w:hAnsi="Times New Roman"/>
          <w:sz w:val="23"/>
        </w:rPr>
        <w:t xml:space="preserve">2,10·10⁵ J/kg.          </w:t>
      </w:r>
      <w:r>
        <w:rPr>
          <w:rFonts w:ascii="Times New Roman" w:hAnsi="Times New Roman"/>
          <w:b/>
          <w:sz w:val="23"/>
        </w:rPr>
        <w:t xml:space="preserve">C. </w:t>
      </w:r>
      <w:r>
        <w:rPr>
          <w:rFonts w:ascii="Times New Roman" w:hAnsi="Times New Roman"/>
          <w:sz w:val="23"/>
        </w:rPr>
        <w:t xml:space="preserve">3,36·10⁵ J/kg.          </w:t>
      </w:r>
      <w:r>
        <w:rPr>
          <w:rFonts w:ascii="Times New Roman" w:hAnsi="Times New Roman"/>
          <w:b/>
          <w:sz w:val="23"/>
        </w:rPr>
        <w:t xml:space="preserve">D. </w:t>
      </w:r>
      <w:r>
        <w:rPr>
          <w:rFonts w:ascii="Times New Roman" w:hAnsi="Times New Roman"/>
          <w:sz w:val="23"/>
        </w:rPr>
        <w:t>4,20·10⁵ J/kg.</w:t>
      </w:r>
    </w:p>
    <w:p>
      <w:pPr>
        <w:spacing w:before="100" w:after="40"/>
      </w:pPr>
      <w:r>
        <w:rPr>
          <w:rFonts w:ascii="Times New Roman" w:hAnsi="Times New Roman"/>
          <w:b/>
          <w:i w:val="0"/>
          <w:sz w:val="23"/>
        </w:rPr>
        <w:t xml:space="preserve">Câu 7. </w:t>
      </w:r>
      <w:r>
        <w:rPr>
          <w:rFonts w:ascii="Times New Roman" w:hAnsi="Times New Roman"/>
          <w:b w:val="0"/>
          <w:i w:val="0"/>
          <w:sz w:val="23"/>
        </w:rPr>
        <w:t>Nhiệt độ của một vật tăng lên chứng tỏ</w:t>
      </w:r>
    </w:p>
    <w:p>
      <w:pPr>
        <w:spacing w:before="0" w:after="0"/>
        <w:ind w:left="340"/>
      </w:pPr>
      <w:r>
        <w:rPr>
          <w:rFonts w:ascii="Times New Roman" w:hAnsi="Times New Roman"/>
          <w:b/>
          <w:i w:val="0"/>
          <w:sz w:val="23"/>
        </w:rPr>
        <w:t xml:space="preserve">A. </w:t>
      </w:r>
      <w:r>
        <w:rPr>
          <w:rFonts w:ascii="Times New Roman" w:hAnsi="Times New Roman"/>
          <w:b w:val="0"/>
          <w:i w:val="0"/>
          <w:sz w:val="23"/>
        </w:rPr>
        <w:t>động năng chuyển động nhiệt trung bình của các phân tử trong vật tăng lên.</w:t>
      </w:r>
    </w:p>
    <w:p>
      <w:pPr>
        <w:spacing w:before="0" w:after="0"/>
        <w:ind w:left="340"/>
      </w:pPr>
      <w:r>
        <w:rPr>
          <w:rFonts w:ascii="Times New Roman" w:hAnsi="Times New Roman"/>
          <w:b/>
          <w:i w:val="0"/>
          <w:sz w:val="23"/>
        </w:rPr>
        <w:t xml:space="preserve">B. </w:t>
      </w:r>
      <w:r>
        <w:rPr>
          <w:rFonts w:ascii="Times New Roman" w:hAnsi="Times New Roman"/>
          <w:b w:val="0"/>
          <w:i w:val="0"/>
          <w:sz w:val="23"/>
        </w:rPr>
        <w:t>vật đã nhận nhiệt lượng từ bên ngoài.</w:t>
      </w:r>
    </w:p>
    <w:p>
      <w:pPr>
        <w:spacing w:before="0" w:after="0"/>
        <w:ind w:left="340"/>
      </w:pPr>
      <w:r>
        <w:rPr>
          <w:rFonts w:ascii="Times New Roman" w:hAnsi="Times New Roman"/>
          <w:b/>
          <w:i w:val="0"/>
          <w:sz w:val="23"/>
        </w:rPr>
        <w:t xml:space="preserve">C. </w:t>
      </w:r>
      <w:r>
        <w:rPr>
          <w:rFonts w:ascii="Times New Roman" w:hAnsi="Times New Roman"/>
          <w:b w:val="0"/>
          <w:i w:val="0"/>
          <w:sz w:val="23"/>
        </w:rPr>
        <w:t>thế năng tương tác giữa các phân tử trong vật tăng lên.</w:t>
      </w:r>
    </w:p>
    <w:p>
      <w:pPr>
        <w:spacing w:before="0" w:after="0"/>
        <w:ind w:left="340"/>
      </w:pPr>
      <w:r>
        <w:rPr>
          <w:rFonts w:ascii="Times New Roman" w:hAnsi="Times New Roman"/>
          <w:b/>
          <w:i w:val="0"/>
          <w:sz w:val="23"/>
        </w:rPr>
        <w:t xml:space="preserve">D. </w:t>
      </w:r>
      <w:r>
        <w:rPr>
          <w:rFonts w:ascii="Times New Roman" w:hAnsi="Times New Roman"/>
          <w:b w:val="0"/>
          <w:i w:val="0"/>
          <w:sz w:val="23"/>
        </w:rPr>
        <w:t>khối lượng của vật tăng lên.</w:t>
      </w:r>
    </w:p>
    <w:p>
      <w:pPr>
        <w:spacing w:before="100" w:after="40"/>
      </w:pPr>
      <w:r>
        <w:rPr>
          <w:rFonts w:ascii="Times New Roman" w:hAnsi="Times New Roman"/>
          <w:b/>
          <w:i w:val="0"/>
          <w:sz w:val="23"/>
        </w:rPr>
        <w:t xml:space="preserve">Câu 8. </w:t>
      </w:r>
      <w:r>
        <w:rPr>
          <w:rFonts w:ascii="Times New Roman" w:hAnsi="Times New Roman"/>
          <w:b w:val="0"/>
          <w:i w:val="0"/>
          <w:sz w:val="23"/>
        </w:rPr>
        <w:t>Một khối khí bị nén đẳng nhiệt. Kết luận nào sau đây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Khí nhận công và toả nhiệt ra ngoài.</w:t>
      </w:r>
    </w:p>
    <w:p>
      <w:pPr>
        <w:spacing w:before="0" w:after="0"/>
        <w:ind w:left="340"/>
      </w:pPr>
      <w:r>
        <w:rPr>
          <w:rFonts w:ascii="Times New Roman" w:hAnsi="Times New Roman"/>
          <w:b/>
          <w:i w:val="0"/>
          <w:sz w:val="23"/>
        </w:rPr>
        <w:t xml:space="preserve">B. </w:t>
      </w:r>
      <w:r>
        <w:rPr>
          <w:rFonts w:ascii="Times New Roman" w:hAnsi="Times New Roman"/>
          <w:b w:val="0"/>
          <w:i w:val="0"/>
          <w:sz w:val="23"/>
        </w:rPr>
        <w:t>Khí nhận công và nội năng tăng.</w:t>
      </w:r>
    </w:p>
    <w:p>
      <w:pPr>
        <w:spacing w:before="0" w:after="0"/>
        <w:ind w:left="340"/>
      </w:pPr>
      <w:r>
        <w:rPr>
          <w:rFonts w:ascii="Times New Roman" w:hAnsi="Times New Roman"/>
          <w:b/>
          <w:i w:val="0"/>
          <w:sz w:val="23"/>
        </w:rPr>
        <w:t xml:space="preserve">C. </w:t>
      </w:r>
      <w:r>
        <w:rPr>
          <w:rFonts w:ascii="Times New Roman" w:hAnsi="Times New Roman"/>
          <w:b w:val="0"/>
          <w:i w:val="0"/>
          <w:sz w:val="23"/>
        </w:rPr>
        <w:t>Khí sinh công và nhận nhiệt.</w:t>
      </w:r>
    </w:p>
    <w:p>
      <w:pPr>
        <w:spacing w:before="0" w:after="0"/>
        <w:ind w:left="340"/>
      </w:pPr>
      <w:r>
        <w:rPr>
          <w:rFonts w:ascii="Times New Roman" w:hAnsi="Times New Roman"/>
          <w:b/>
          <w:i w:val="0"/>
          <w:sz w:val="23"/>
        </w:rPr>
        <w:t xml:space="preserve">D. </w:t>
      </w:r>
      <w:r>
        <w:rPr>
          <w:rFonts w:ascii="Times New Roman" w:hAnsi="Times New Roman"/>
          <w:b w:val="0"/>
          <w:i w:val="0"/>
          <w:sz w:val="23"/>
        </w:rPr>
        <w:t>Khí không trao đổi nhiệt với bên ngoài.</w:t>
      </w:r>
    </w:p>
    <w:p>
      <w:pPr>
        <w:spacing w:before="100" w:after="40"/>
      </w:pPr>
      <w:r>
        <w:rPr>
          <w:rFonts w:ascii="Times New Roman" w:hAnsi="Times New Roman"/>
          <w:b/>
          <w:i w:val="0"/>
          <w:sz w:val="23"/>
        </w:rPr>
        <w:t xml:space="preserve">Câu 9. </w:t>
      </w:r>
      <w:r>
        <w:rPr>
          <w:rFonts w:ascii="Times New Roman" w:hAnsi="Times New Roman"/>
          <w:b w:val="0"/>
          <w:i w:val="0"/>
          <w:sz w:val="23"/>
        </w:rPr>
        <w:t>Một chiếc tủ lạnh hoạt động dựa trên nguyên tắc: chất làm lạnh bay hơi trong ngăn lạnh rồi ngưng tụ ở giàn nóng phía sau tủ. Vai trò của hai quá trình đó là</w:t>
      </w:r>
    </w:p>
    <w:p>
      <w:pPr>
        <w:spacing w:before="0" w:after="0"/>
        <w:ind w:left="340"/>
      </w:pPr>
      <w:r>
        <w:rPr>
          <w:rFonts w:ascii="Times New Roman" w:hAnsi="Times New Roman"/>
          <w:b/>
          <w:i w:val="0"/>
          <w:sz w:val="23"/>
        </w:rPr>
        <w:t xml:space="preserve">A. </w:t>
      </w:r>
      <w:r>
        <w:rPr>
          <w:rFonts w:ascii="Times New Roman" w:hAnsi="Times New Roman"/>
          <w:b w:val="0"/>
          <w:i w:val="0"/>
          <w:sz w:val="23"/>
        </w:rPr>
        <w:t>bay hơi thu nhiệt trong tủ, ngưng tụ toả nhiệt ra ngoài phòng.</w:t>
      </w:r>
    </w:p>
    <w:p>
      <w:pPr>
        <w:spacing w:before="0" w:after="0"/>
        <w:ind w:left="340"/>
      </w:pPr>
      <w:r>
        <w:rPr>
          <w:rFonts w:ascii="Times New Roman" w:hAnsi="Times New Roman"/>
          <w:b/>
          <w:i w:val="0"/>
          <w:sz w:val="23"/>
        </w:rPr>
        <w:t xml:space="preserve">B. </w:t>
      </w:r>
      <w:r>
        <w:rPr>
          <w:rFonts w:ascii="Times New Roman" w:hAnsi="Times New Roman"/>
          <w:b w:val="0"/>
          <w:i w:val="0"/>
          <w:sz w:val="23"/>
        </w:rPr>
        <w:t>bay hơi toả nhiệt, ngưng tụ thu nhiệt.</w:t>
      </w:r>
    </w:p>
    <w:p>
      <w:pPr>
        <w:spacing w:before="0" w:after="0"/>
        <w:ind w:left="340"/>
      </w:pPr>
      <w:r>
        <w:rPr>
          <w:rFonts w:ascii="Times New Roman" w:hAnsi="Times New Roman"/>
          <w:b/>
          <w:i w:val="0"/>
          <w:sz w:val="23"/>
        </w:rPr>
        <w:t xml:space="preserve">C. </w:t>
      </w:r>
      <w:r>
        <w:rPr>
          <w:rFonts w:ascii="Times New Roman" w:hAnsi="Times New Roman"/>
          <w:b w:val="0"/>
          <w:i w:val="0"/>
          <w:sz w:val="23"/>
        </w:rPr>
        <w:t>cả hai quá trình đều thu nhiệt.</w:t>
      </w:r>
    </w:p>
    <w:p>
      <w:pPr>
        <w:spacing w:before="0" w:after="0"/>
        <w:ind w:left="340"/>
      </w:pPr>
      <w:r>
        <w:rPr>
          <w:rFonts w:ascii="Times New Roman" w:hAnsi="Times New Roman"/>
          <w:b/>
          <w:i w:val="0"/>
          <w:sz w:val="23"/>
        </w:rPr>
        <w:t xml:space="preserve">D. </w:t>
      </w:r>
      <w:r>
        <w:rPr>
          <w:rFonts w:ascii="Times New Roman" w:hAnsi="Times New Roman"/>
          <w:b w:val="0"/>
          <w:i w:val="0"/>
          <w:sz w:val="23"/>
        </w:rPr>
        <w:t>cả hai quá trình đều toả nhiệt.</w:t>
      </w:r>
    </w:p>
    <w:p>
      <w:pPr>
        <w:spacing w:before="100" w:after="40"/>
      </w:pPr>
      <w:r>
        <w:rPr>
          <w:rFonts w:ascii="Times New Roman" w:hAnsi="Times New Roman"/>
          <w:b/>
          <w:i w:val="0"/>
          <w:sz w:val="23"/>
        </w:rPr>
        <w:t xml:space="preserve">Câu 10. </w:t>
      </w:r>
      <w:r>
        <w:rPr>
          <w:rFonts w:ascii="Times New Roman" w:hAnsi="Times New Roman"/>
          <w:b w:val="0"/>
          <w:i w:val="0"/>
          <w:sz w:val="23"/>
        </w:rPr>
        <w:t>Trộn ba lượng nước: 1,0 kg ở 20 °C; 2,0 kg ở 50 °C và 1,0 kg ở 80 °C trong bình cách nhiệt lí tưởng. Nhiệt độ khi cân bằng là</w:t>
      </w:r>
    </w:p>
    <w:p>
      <w:pPr>
        <w:spacing w:after="20"/>
        <w:ind w:left="340"/>
      </w:pPr>
      <w:r>
        <w:rPr>
          <w:rFonts w:ascii="Times New Roman" w:hAnsi="Times New Roman"/>
          <w:b/>
          <w:sz w:val="23"/>
        </w:rPr>
        <w:t xml:space="preserve">A. </w:t>
      </w:r>
      <w:r>
        <w:rPr>
          <w:rFonts w:ascii="Times New Roman" w:hAnsi="Times New Roman"/>
          <w:sz w:val="23"/>
        </w:rPr>
        <w:t xml:space="preserve">45 °C.                  </w:t>
      </w:r>
      <w:r>
        <w:rPr>
          <w:rFonts w:ascii="Times New Roman" w:hAnsi="Times New Roman"/>
          <w:b/>
          <w:sz w:val="23"/>
        </w:rPr>
        <w:t xml:space="preserve">B. </w:t>
      </w:r>
      <w:r>
        <w:rPr>
          <w:rFonts w:ascii="Times New Roman" w:hAnsi="Times New Roman"/>
          <w:sz w:val="23"/>
        </w:rPr>
        <w:t xml:space="preserve">50 °C.                  </w:t>
      </w:r>
      <w:r>
        <w:rPr>
          <w:rFonts w:ascii="Times New Roman" w:hAnsi="Times New Roman"/>
          <w:b/>
          <w:sz w:val="23"/>
        </w:rPr>
        <w:t xml:space="preserve">C. </w:t>
      </w:r>
      <w:r>
        <w:rPr>
          <w:rFonts w:ascii="Times New Roman" w:hAnsi="Times New Roman"/>
          <w:sz w:val="23"/>
        </w:rPr>
        <w:t xml:space="preserve">55 °C.                  </w:t>
      </w:r>
      <w:r>
        <w:rPr>
          <w:rFonts w:ascii="Times New Roman" w:hAnsi="Times New Roman"/>
          <w:b/>
          <w:sz w:val="23"/>
        </w:rPr>
        <w:t xml:space="preserve">D. </w:t>
      </w:r>
      <w:r>
        <w:rPr>
          <w:rFonts w:ascii="Times New Roman" w:hAnsi="Times New Roman"/>
          <w:sz w:val="23"/>
        </w:rPr>
        <w:t>60 °C.</w:t>
      </w:r>
    </w:p>
    <w:p>
      <w:pPr>
        <w:spacing w:before="100" w:after="40"/>
      </w:pPr>
      <w:r>
        <w:rPr>
          <w:rFonts w:ascii="Times New Roman" w:hAnsi="Times New Roman"/>
          <w:b/>
          <w:i w:val="0"/>
          <w:sz w:val="23"/>
        </w:rPr>
        <w:t xml:space="preserve">Câu 11. </w:t>
      </w:r>
      <w:r>
        <w:rPr>
          <w:rFonts w:ascii="Times New Roman" w:hAnsi="Times New Roman"/>
          <w:b w:val="0"/>
          <w:i w:val="0"/>
          <w:sz w:val="23"/>
        </w:rPr>
        <w:t>Cần cung cấp nhiệt lượng bằng bao nhiêu để biến 0,10 kg nước đá ở −20 °C thành hơi nước hoàn toàn ở 100 °C? Cho c_đá = 2100, c_nước = 4200 J/(kg·K), λ = 3,4·10⁵, L = 2,26·10⁶ J/kg.</w:t>
      </w:r>
    </w:p>
    <w:p>
      <w:pPr>
        <w:spacing w:after="20"/>
        <w:ind w:left="340"/>
      </w:pPr>
      <w:r>
        <w:rPr>
          <w:rFonts w:ascii="Times New Roman" w:hAnsi="Times New Roman"/>
          <w:b/>
          <w:sz w:val="23"/>
        </w:rPr>
        <w:t xml:space="preserve">A. </w:t>
      </w:r>
      <w:r>
        <w:rPr>
          <w:rFonts w:ascii="Times New Roman" w:hAnsi="Times New Roman"/>
          <w:sz w:val="23"/>
        </w:rPr>
        <w:t xml:space="preserve">260,0 kJ.               </w:t>
      </w:r>
      <w:r>
        <w:rPr>
          <w:rFonts w:ascii="Times New Roman" w:hAnsi="Times New Roman"/>
          <w:b/>
          <w:sz w:val="23"/>
        </w:rPr>
        <w:t xml:space="preserve">B. </w:t>
      </w:r>
      <w:r>
        <w:rPr>
          <w:rFonts w:ascii="Times New Roman" w:hAnsi="Times New Roman"/>
          <w:sz w:val="23"/>
        </w:rPr>
        <w:t xml:space="preserve">302,4 kJ.               </w:t>
      </w:r>
      <w:r>
        <w:rPr>
          <w:rFonts w:ascii="Times New Roman" w:hAnsi="Times New Roman"/>
          <w:b/>
          <w:sz w:val="23"/>
        </w:rPr>
        <w:t xml:space="preserve">C. </w:t>
      </w:r>
      <w:r>
        <w:rPr>
          <w:rFonts w:ascii="Times New Roman" w:hAnsi="Times New Roman"/>
          <w:sz w:val="23"/>
        </w:rPr>
        <w:t xml:space="preserve">306,2 kJ.               </w:t>
      </w:r>
      <w:r>
        <w:rPr>
          <w:rFonts w:ascii="Times New Roman" w:hAnsi="Times New Roman"/>
          <w:b/>
          <w:sz w:val="23"/>
        </w:rPr>
        <w:t xml:space="preserve">D. </w:t>
      </w:r>
      <w:r>
        <w:rPr>
          <w:rFonts w:ascii="Times New Roman" w:hAnsi="Times New Roman"/>
          <w:sz w:val="23"/>
        </w:rPr>
        <w:t>342,0 kJ.</w:t>
      </w:r>
    </w:p>
    <w:p>
      <w:pPr>
        <w:spacing w:before="100" w:after="40"/>
      </w:pPr>
      <w:r>
        <w:rPr>
          <w:rFonts w:ascii="Times New Roman" w:hAnsi="Times New Roman"/>
          <w:b/>
          <w:i w:val="0"/>
          <w:sz w:val="23"/>
        </w:rPr>
        <w:t xml:space="preserve">Câu 12. </w:t>
      </w:r>
      <w:r>
        <w:rPr>
          <w:rFonts w:ascii="Times New Roman" w:hAnsi="Times New Roman"/>
          <w:b w:val="0"/>
          <w:i w:val="0"/>
          <w:sz w:val="23"/>
        </w:rPr>
        <w:t>Một nhiệt kế X có quan hệ với thang Celsius như đồ thị bên. Khi nhiệt độ là 60 °C thì nhiệt kế X chỉ</w:t>
      </w:r>
    </w:p>
    <w:p>
      <w:pPr>
        <w:spacing w:before="60" w:after="20"/>
        <w:jc w:val="center"/>
      </w:pPr>
      <w:r>
        <w:drawing>
          <wp:inline xmlns:a="http://schemas.openxmlformats.org/drawingml/2006/main" xmlns:pic="http://schemas.openxmlformats.org/drawingml/2006/picture">
            <wp:extent cx="4036733" cy="2664000"/>
            <wp:docPr id="41" name="Picture 41"/>
            <wp:cNvGraphicFramePr>
              <a:graphicFrameLocks noChangeAspect="1"/>
            </wp:cNvGraphicFramePr>
            <a:graphic>
              <a:graphicData uri="http://schemas.openxmlformats.org/drawingml/2006/picture">
                <pic:pic>
                  <pic:nvPicPr>
                    <pic:cNvPr id="0" name="n_dt_hainhietke.png"/>
                    <pic:cNvPicPr/>
                  </pic:nvPicPr>
                  <pic:blipFill>
                    <a:blip r:embed="rId20"/>
                    <a:stretch>
                      <a:fillRect/>
                    </a:stretch>
                  </pic:blipFill>
                  <pic:spPr>
                    <a:xfrm>
                      <a:off x="0" y="0"/>
                      <a:ext cx="4036733" cy="2664000"/>
                    </a:xfrm>
                    <a:prstGeom prst="rect"/>
                  </pic:spPr>
                </pic:pic>
              </a:graphicData>
            </a:graphic>
          </wp:inline>
        </w:drawing>
      </w:r>
    </w:p>
    <w:p>
      <w:pPr>
        <w:spacing w:before="0" w:after="80"/>
        <w:jc w:val="center"/>
      </w:pPr>
      <w:r>
        <w:rPr>
          <w:rFonts w:ascii="Times New Roman" w:hAnsi="Times New Roman"/>
          <w:b w:val="0"/>
          <w:i/>
          <w:color w:val="555555"/>
          <w:sz w:val="19"/>
        </w:rPr>
        <w:t>Số chỉ nhiệt kế X theo nhiệt độ Celsius</w:t>
      </w:r>
    </w:p>
    <w:p>
      <w:pPr>
        <w:spacing w:after="20"/>
        <w:ind w:left="340"/>
      </w:pPr>
      <w:r>
        <w:rPr>
          <w:rFonts w:ascii="Times New Roman" w:hAnsi="Times New Roman"/>
          <w:b/>
          <w:sz w:val="23"/>
        </w:rPr>
        <w:t xml:space="preserve">A. </w:t>
      </w:r>
      <w:r>
        <w:rPr>
          <w:rFonts w:ascii="Times New Roman" w:hAnsi="Times New Roman"/>
          <w:sz w:val="23"/>
        </w:rPr>
        <w:t xml:space="preserve">50 °X.                  </w:t>
      </w:r>
      <w:r>
        <w:rPr>
          <w:rFonts w:ascii="Times New Roman" w:hAnsi="Times New Roman"/>
          <w:b/>
          <w:sz w:val="23"/>
        </w:rPr>
        <w:t xml:space="preserve">B. </w:t>
      </w:r>
      <w:r>
        <w:rPr>
          <w:rFonts w:ascii="Times New Roman" w:hAnsi="Times New Roman"/>
          <w:sz w:val="23"/>
        </w:rPr>
        <w:t xml:space="preserve">65 °X.                  </w:t>
      </w:r>
      <w:r>
        <w:rPr>
          <w:rFonts w:ascii="Times New Roman" w:hAnsi="Times New Roman"/>
          <w:b/>
          <w:sz w:val="23"/>
        </w:rPr>
        <w:t xml:space="preserve">C. </w:t>
      </w:r>
      <w:r>
        <w:rPr>
          <w:rFonts w:ascii="Times New Roman" w:hAnsi="Times New Roman"/>
          <w:sz w:val="23"/>
        </w:rPr>
        <w:t xml:space="preserve">80 °X.                  </w:t>
      </w:r>
      <w:r>
        <w:rPr>
          <w:rFonts w:ascii="Times New Roman" w:hAnsi="Times New Roman"/>
          <w:b/>
          <w:sz w:val="23"/>
        </w:rPr>
        <w:t xml:space="preserve">D. </w:t>
      </w:r>
      <w:r>
        <w:rPr>
          <w:rFonts w:ascii="Times New Roman" w:hAnsi="Times New Roman"/>
          <w:sz w:val="23"/>
        </w:rPr>
        <w:t>90 °X.</w:t>
      </w:r>
    </w:p>
    <w:p>
      <w:pPr>
        <w:spacing w:before="100" w:after="40"/>
      </w:pPr>
      <w:r>
        <w:rPr>
          <w:rFonts w:ascii="Times New Roman" w:hAnsi="Times New Roman"/>
          <w:b/>
          <w:i w:val="0"/>
          <w:sz w:val="23"/>
        </w:rPr>
        <w:t xml:space="preserve">Câu 13. </w:t>
      </w:r>
      <w:r>
        <w:rPr>
          <w:rFonts w:ascii="Times New Roman" w:hAnsi="Times New Roman"/>
          <w:b w:val="0"/>
          <w:i w:val="0"/>
          <w:sz w:val="23"/>
        </w:rPr>
        <w:t>Trong công nghiệp, người ta thường dùng hơi nước ở nhiệt độ cao để truyền nhiệt đi xa. Lí do chính là</w:t>
      </w:r>
    </w:p>
    <w:p>
      <w:pPr>
        <w:spacing w:before="0" w:after="0"/>
        <w:ind w:left="340"/>
      </w:pPr>
      <w:r>
        <w:rPr>
          <w:rFonts w:ascii="Times New Roman" w:hAnsi="Times New Roman"/>
          <w:b/>
          <w:i w:val="0"/>
          <w:sz w:val="23"/>
        </w:rPr>
        <w:t xml:space="preserve">A. </w:t>
      </w:r>
      <w:r>
        <w:rPr>
          <w:rFonts w:ascii="Times New Roman" w:hAnsi="Times New Roman"/>
          <w:b w:val="0"/>
          <w:i w:val="0"/>
          <w:sz w:val="23"/>
        </w:rPr>
        <w:t>hơi nước khi ngưng tụ giải phóng một nhiệt lượng rất lớn.</w:t>
      </w:r>
    </w:p>
    <w:p>
      <w:pPr>
        <w:spacing w:before="0" w:after="0"/>
        <w:ind w:left="340"/>
      </w:pPr>
      <w:r>
        <w:rPr>
          <w:rFonts w:ascii="Times New Roman" w:hAnsi="Times New Roman"/>
          <w:b/>
          <w:i w:val="0"/>
          <w:sz w:val="23"/>
        </w:rPr>
        <w:t xml:space="preserve">B. </w:t>
      </w:r>
      <w:r>
        <w:rPr>
          <w:rFonts w:ascii="Times New Roman" w:hAnsi="Times New Roman"/>
          <w:b w:val="0"/>
          <w:i w:val="0"/>
          <w:sz w:val="23"/>
        </w:rPr>
        <w:t>hơi nước nhẹ nên dễ vận chuyển.</w:t>
      </w:r>
    </w:p>
    <w:p>
      <w:pPr>
        <w:spacing w:before="0" w:after="0"/>
        <w:ind w:left="340"/>
      </w:pPr>
      <w:r>
        <w:rPr>
          <w:rFonts w:ascii="Times New Roman" w:hAnsi="Times New Roman"/>
          <w:b/>
          <w:i w:val="0"/>
          <w:sz w:val="23"/>
        </w:rPr>
        <w:t xml:space="preserve">C. </w:t>
      </w:r>
      <w:r>
        <w:rPr>
          <w:rFonts w:ascii="Times New Roman" w:hAnsi="Times New Roman"/>
          <w:b w:val="0"/>
          <w:i w:val="0"/>
          <w:sz w:val="23"/>
        </w:rPr>
        <w:t>hơi nước có nhiệt dung riêng lớn nhất trong các chất.</w:t>
      </w:r>
    </w:p>
    <w:p>
      <w:pPr>
        <w:spacing w:before="0" w:after="0"/>
        <w:ind w:left="340"/>
      </w:pPr>
      <w:r>
        <w:rPr>
          <w:rFonts w:ascii="Times New Roman" w:hAnsi="Times New Roman"/>
          <w:b/>
          <w:i w:val="0"/>
          <w:sz w:val="23"/>
        </w:rPr>
        <w:t xml:space="preserve">D. </w:t>
      </w:r>
      <w:r>
        <w:rPr>
          <w:rFonts w:ascii="Times New Roman" w:hAnsi="Times New Roman"/>
          <w:b w:val="0"/>
          <w:i w:val="0"/>
          <w:sz w:val="23"/>
        </w:rPr>
        <w:t>hơi nước không gây ăn mòn đường ống.</w:t>
      </w:r>
    </w:p>
    <w:p>
      <w:pPr>
        <w:spacing w:before="100" w:after="40"/>
      </w:pPr>
      <w:r>
        <w:rPr>
          <w:rFonts w:ascii="Times New Roman" w:hAnsi="Times New Roman"/>
          <w:b/>
          <w:i w:val="0"/>
          <w:sz w:val="23"/>
        </w:rPr>
        <w:t xml:space="preserve">Câu 14. </w:t>
      </w:r>
      <w:r>
        <w:rPr>
          <w:rFonts w:ascii="Times New Roman" w:hAnsi="Times New Roman"/>
          <w:b w:val="0"/>
          <w:i w:val="0"/>
          <w:sz w:val="23"/>
        </w:rPr>
        <w:t>Một hệ có nội năng giảm 200 J trong khi vẫn nhận nhiệt lượng 300 J. Công mà hệ đã sinh ra là</w:t>
      </w:r>
    </w:p>
    <w:p>
      <w:pPr>
        <w:spacing w:after="20"/>
        <w:ind w:left="340"/>
      </w:pPr>
      <w:r>
        <w:rPr>
          <w:rFonts w:ascii="Times New Roman" w:hAnsi="Times New Roman"/>
          <w:b/>
          <w:sz w:val="23"/>
        </w:rPr>
        <w:t xml:space="preserve">A. </w:t>
      </w:r>
      <w:r>
        <w:rPr>
          <w:rFonts w:ascii="Times New Roman" w:hAnsi="Times New Roman"/>
          <w:sz w:val="23"/>
        </w:rPr>
        <w:t xml:space="preserve">100 J.                  </w:t>
      </w:r>
      <w:r>
        <w:rPr>
          <w:rFonts w:ascii="Times New Roman" w:hAnsi="Times New Roman"/>
          <w:b/>
          <w:sz w:val="23"/>
        </w:rPr>
        <w:t xml:space="preserve">B. </w:t>
      </w:r>
      <w:r>
        <w:rPr>
          <w:rFonts w:ascii="Times New Roman" w:hAnsi="Times New Roman"/>
          <w:sz w:val="23"/>
        </w:rPr>
        <w:t xml:space="preserve">200 J.                  </w:t>
      </w:r>
      <w:r>
        <w:rPr>
          <w:rFonts w:ascii="Times New Roman" w:hAnsi="Times New Roman"/>
          <w:b/>
          <w:sz w:val="23"/>
        </w:rPr>
        <w:t xml:space="preserve">C. </w:t>
      </w:r>
      <w:r>
        <w:rPr>
          <w:rFonts w:ascii="Times New Roman" w:hAnsi="Times New Roman"/>
          <w:sz w:val="23"/>
        </w:rPr>
        <w:t xml:space="preserve">300 J.                  </w:t>
      </w:r>
      <w:r>
        <w:rPr>
          <w:rFonts w:ascii="Times New Roman" w:hAnsi="Times New Roman"/>
          <w:b/>
          <w:sz w:val="23"/>
        </w:rPr>
        <w:t xml:space="preserve">D. </w:t>
      </w:r>
      <w:r>
        <w:rPr>
          <w:rFonts w:ascii="Times New Roman" w:hAnsi="Times New Roman"/>
          <w:sz w:val="23"/>
        </w:rPr>
        <w:t>500 J.</w:t>
      </w:r>
    </w:p>
    <w:p>
      <w:pPr>
        <w:spacing w:before="100" w:after="40"/>
      </w:pPr>
      <w:r>
        <w:rPr>
          <w:rFonts w:ascii="Times New Roman" w:hAnsi="Times New Roman"/>
          <w:b/>
          <w:i w:val="0"/>
          <w:sz w:val="23"/>
        </w:rPr>
        <w:t xml:space="preserve">Câu 15. </w:t>
      </w:r>
      <w:r>
        <w:rPr>
          <w:rFonts w:ascii="Times New Roman" w:hAnsi="Times New Roman"/>
          <w:b w:val="0"/>
          <w:i w:val="0"/>
          <w:sz w:val="23"/>
        </w:rPr>
        <w:t>Đại lượng nào sau đây có cùng đơn vị với nhiệt nóng chảy riêng?</w:t>
      </w:r>
    </w:p>
    <w:p>
      <w:pPr>
        <w:spacing w:after="20"/>
        <w:ind w:left="340"/>
      </w:pPr>
      <w:r>
        <w:rPr>
          <w:rFonts w:ascii="Times New Roman" w:hAnsi="Times New Roman"/>
          <w:b/>
          <w:sz w:val="23"/>
        </w:rPr>
        <w:t xml:space="preserve">A. </w:t>
      </w:r>
      <w:r>
        <w:rPr>
          <w:rFonts w:ascii="Times New Roman" w:hAnsi="Times New Roman"/>
          <w:sz w:val="23"/>
        </w:rPr>
        <w:t xml:space="preserve">Nhiệt dung riêng.       </w:t>
      </w:r>
      <w:r>
        <w:rPr>
          <w:rFonts w:ascii="Times New Roman" w:hAnsi="Times New Roman"/>
          <w:b/>
          <w:sz w:val="23"/>
        </w:rPr>
        <w:t xml:space="preserve">B. </w:t>
      </w:r>
      <w:r>
        <w:rPr>
          <w:rFonts w:ascii="Times New Roman" w:hAnsi="Times New Roman"/>
          <w:sz w:val="23"/>
        </w:rPr>
        <w:t xml:space="preserve">Công suất.              </w:t>
      </w:r>
      <w:r>
        <w:rPr>
          <w:rFonts w:ascii="Times New Roman" w:hAnsi="Times New Roman"/>
          <w:b/>
          <w:sz w:val="23"/>
        </w:rPr>
        <w:t xml:space="preserve">C. </w:t>
      </w:r>
      <w:r>
        <w:rPr>
          <w:rFonts w:ascii="Times New Roman" w:hAnsi="Times New Roman"/>
          <w:sz w:val="23"/>
        </w:rPr>
        <w:t xml:space="preserve">Nhiệt lượng.            </w:t>
      </w:r>
      <w:r>
        <w:rPr>
          <w:rFonts w:ascii="Times New Roman" w:hAnsi="Times New Roman"/>
          <w:b/>
          <w:sz w:val="23"/>
        </w:rPr>
        <w:t xml:space="preserve">D. </w:t>
      </w:r>
      <w:r>
        <w:rPr>
          <w:rFonts w:ascii="Times New Roman" w:hAnsi="Times New Roman"/>
          <w:sz w:val="23"/>
        </w:rPr>
        <w:t>Nhiệt hoá hơi riêng.</w:t>
      </w:r>
    </w:p>
    <w:p>
      <w:pPr>
        <w:spacing w:before="100" w:after="40"/>
      </w:pPr>
      <w:r>
        <w:rPr>
          <w:rFonts w:ascii="Times New Roman" w:hAnsi="Times New Roman"/>
          <w:b/>
          <w:i w:val="0"/>
          <w:sz w:val="23"/>
        </w:rPr>
        <w:t xml:space="preserve">Câu 16. </w:t>
      </w:r>
      <w:r>
        <w:rPr>
          <w:rFonts w:ascii="Times New Roman" w:hAnsi="Times New Roman"/>
          <w:b w:val="0"/>
          <w:i w:val="0"/>
          <w:sz w:val="23"/>
        </w:rPr>
        <w:t>Người ta đun 1,0 kg nước bằng một thiết bị và ghi nhận: sau 3 phút nhiệt độ tăng từ 20 °C lên 50 °C. Nếu bỏ qua hao phí thì công suất của thiết bị là</w:t>
      </w:r>
    </w:p>
    <w:p>
      <w:pPr>
        <w:spacing w:after="20"/>
        <w:ind w:left="340"/>
      </w:pPr>
      <w:r>
        <w:rPr>
          <w:rFonts w:ascii="Times New Roman" w:hAnsi="Times New Roman"/>
          <w:b/>
          <w:sz w:val="23"/>
        </w:rPr>
        <w:t xml:space="preserve">A. </w:t>
      </w:r>
      <w:r>
        <w:rPr>
          <w:rFonts w:ascii="Times New Roman" w:hAnsi="Times New Roman"/>
          <w:sz w:val="23"/>
        </w:rPr>
        <w:t xml:space="preserve">420 W.                  </w:t>
      </w:r>
      <w:r>
        <w:rPr>
          <w:rFonts w:ascii="Times New Roman" w:hAnsi="Times New Roman"/>
          <w:b/>
          <w:sz w:val="23"/>
        </w:rPr>
        <w:t xml:space="preserve">B. </w:t>
      </w:r>
      <w:r>
        <w:rPr>
          <w:rFonts w:ascii="Times New Roman" w:hAnsi="Times New Roman"/>
          <w:sz w:val="23"/>
        </w:rPr>
        <w:t xml:space="preserve">700 W.                  </w:t>
      </w:r>
      <w:r>
        <w:rPr>
          <w:rFonts w:ascii="Times New Roman" w:hAnsi="Times New Roman"/>
          <w:b/>
          <w:sz w:val="23"/>
        </w:rPr>
        <w:t xml:space="preserve">C. </w:t>
      </w:r>
      <w:r>
        <w:rPr>
          <w:rFonts w:ascii="Times New Roman" w:hAnsi="Times New Roman"/>
          <w:sz w:val="23"/>
        </w:rPr>
        <w:t xml:space="preserve">840 W.                  </w:t>
      </w:r>
      <w:r>
        <w:rPr>
          <w:rFonts w:ascii="Times New Roman" w:hAnsi="Times New Roman"/>
          <w:b/>
          <w:sz w:val="23"/>
        </w:rPr>
        <w:t xml:space="preserve">D. </w:t>
      </w:r>
      <w:r>
        <w:rPr>
          <w:rFonts w:ascii="Times New Roman" w:hAnsi="Times New Roman"/>
          <w:sz w:val="23"/>
        </w:rPr>
        <w:t>1260 W.</w:t>
      </w:r>
    </w:p>
    <w:p>
      <w:pPr>
        <w:spacing w:before="100" w:after="40"/>
      </w:pPr>
      <w:r>
        <w:rPr>
          <w:rFonts w:ascii="Times New Roman" w:hAnsi="Times New Roman"/>
          <w:b/>
          <w:i w:val="0"/>
          <w:sz w:val="23"/>
        </w:rPr>
        <w:t xml:space="preserve">Câu 17. </w:t>
      </w:r>
      <w:r>
        <w:rPr>
          <w:rFonts w:ascii="Times New Roman" w:hAnsi="Times New Roman"/>
          <w:b w:val="0"/>
          <w:i w:val="0"/>
          <w:sz w:val="23"/>
        </w:rPr>
        <w:t>Hai bình cách nhiệt giống nhau: bình A chứa 1 kg nước ở 80 °C, bình B chứa 1 kg dầu (c = 2100 J/(kg·K)) cũng ở 80 °C. Để nguội trong cùng điều kiện, nếu cả hai cùng toả ra một nhiệt lượng như nhau thì</w:t>
      </w:r>
    </w:p>
    <w:p>
      <w:pPr>
        <w:spacing w:before="0" w:after="0"/>
        <w:ind w:left="340"/>
      </w:pPr>
      <w:r>
        <w:rPr>
          <w:rFonts w:ascii="Times New Roman" w:hAnsi="Times New Roman"/>
          <w:b/>
          <w:i w:val="0"/>
          <w:sz w:val="23"/>
        </w:rPr>
        <w:t xml:space="preserve">A. </w:t>
      </w:r>
      <w:r>
        <w:rPr>
          <w:rFonts w:ascii="Times New Roman" w:hAnsi="Times New Roman"/>
          <w:b w:val="0"/>
          <w:i w:val="0"/>
          <w:sz w:val="23"/>
        </w:rPr>
        <w:t>nước nguội nhanh hơn dầu.</w:t>
      </w:r>
    </w:p>
    <w:p>
      <w:pPr>
        <w:spacing w:before="0" w:after="0"/>
        <w:ind w:left="340"/>
      </w:pPr>
      <w:r>
        <w:rPr>
          <w:rFonts w:ascii="Times New Roman" w:hAnsi="Times New Roman"/>
          <w:b/>
          <w:i w:val="0"/>
          <w:sz w:val="23"/>
        </w:rPr>
        <w:t xml:space="preserve">B. </w:t>
      </w:r>
      <w:r>
        <w:rPr>
          <w:rFonts w:ascii="Times New Roman" w:hAnsi="Times New Roman"/>
          <w:b w:val="0"/>
          <w:i w:val="0"/>
          <w:sz w:val="23"/>
        </w:rPr>
        <w:t>chưa đủ dữ kiện.</w:t>
      </w:r>
    </w:p>
    <w:p>
      <w:pPr>
        <w:spacing w:before="0" w:after="0"/>
        <w:ind w:left="340"/>
      </w:pPr>
      <w:r>
        <w:rPr>
          <w:rFonts w:ascii="Times New Roman" w:hAnsi="Times New Roman"/>
          <w:b/>
          <w:i w:val="0"/>
          <w:sz w:val="23"/>
        </w:rPr>
        <w:t xml:space="preserve">C. </w:t>
      </w:r>
      <w:r>
        <w:rPr>
          <w:rFonts w:ascii="Times New Roman" w:hAnsi="Times New Roman"/>
          <w:b w:val="0"/>
          <w:i w:val="0"/>
          <w:sz w:val="23"/>
        </w:rPr>
        <w:t>hai chất nguội như nhau.</w:t>
      </w:r>
    </w:p>
    <w:p>
      <w:pPr>
        <w:spacing w:before="0" w:after="0"/>
        <w:ind w:left="340"/>
      </w:pPr>
      <w:r>
        <w:rPr>
          <w:rFonts w:ascii="Times New Roman" w:hAnsi="Times New Roman"/>
          <w:b/>
          <w:i w:val="0"/>
          <w:sz w:val="23"/>
        </w:rPr>
        <w:t xml:space="preserve">D. </w:t>
      </w:r>
      <w:r>
        <w:rPr>
          <w:rFonts w:ascii="Times New Roman" w:hAnsi="Times New Roman"/>
          <w:b w:val="0"/>
          <w:i w:val="0"/>
          <w:sz w:val="23"/>
        </w:rPr>
        <w:t>dầu nguội nhanh hơn nước (nhiệt độ giảm nhiều hơn).</w:t>
      </w:r>
    </w:p>
    <w:p>
      <w:pPr>
        <w:spacing w:before="100" w:after="40"/>
      </w:pPr>
      <w:r>
        <w:rPr>
          <w:rFonts w:ascii="Times New Roman" w:hAnsi="Times New Roman"/>
          <w:b/>
          <w:i w:val="0"/>
          <w:sz w:val="23"/>
        </w:rPr>
        <w:t xml:space="preserve">Câu 18. </w:t>
      </w:r>
      <w:r>
        <w:rPr>
          <w:rFonts w:ascii="Times New Roman" w:hAnsi="Times New Roman"/>
          <w:b w:val="0"/>
          <w:i w:val="0"/>
          <w:sz w:val="23"/>
        </w:rPr>
        <w:t>Hiện tượng nào sau đây KHÔNG phải là bằng chứng cho thấy các phân tử chuyển động không ngừng?</w:t>
      </w:r>
    </w:p>
    <w:p>
      <w:pPr>
        <w:spacing w:before="0" w:after="0"/>
        <w:ind w:left="340"/>
      </w:pPr>
      <w:r>
        <w:rPr>
          <w:rFonts w:ascii="Times New Roman" w:hAnsi="Times New Roman"/>
          <w:b/>
          <w:i w:val="0"/>
          <w:sz w:val="23"/>
        </w:rPr>
        <w:t xml:space="preserve">A. </w:t>
      </w:r>
      <w:r>
        <w:rPr>
          <w:rFonts w:ascii="Times New Roman" w:hAnsi="Times New Roman"/>
          <w:b w:val="0"/>
          <w:i w:val="0"/>
          <w:sz w:val="23"/>
        </w:rPr>
        <w:t>Mùi nước hoa lan toả khắp phòng.</w:t>
      </w:r>
    </w:p>
    <w:p>
      <w:pPr>
        <w:spacing w:before="0" w:after="0"/>
        <w:ind w:left="340"/>
      </w:pPr>
      <w:r>
        <w:rPr>
          <w:rFonts w:ascii="Times New Roman" w:hAnsi="Times New Roman"/>
          <w:b/>
          <w:i w:val="0"/>
          <w:sz w:val="23"/>
        </w:rPr>
        <w:t xml:space="preserve">B. </w:t>
      </w:r>
      <w:r>
        <w:rPr>
          <w:rFonts w:ascii="Times New Roman" w:hAnsi="Times New Roman"/>
          <w:b w:val="0"/>
          <w:i w:val="0"/>
          <w:sz w:val="23"/>
        </w:rPr>
        <w:t>Hạt phấn hoa chuyển động zic-zăc trong nước.</w:t>
      </w:r>
    </w:p>
    <w:p>
      <w:pPr>
        <w:spacing w:before="0" w:after="0"/>
        <w:ind w:left="340"/>
      </w:pPr>
      <w:r>
        <w:rPr>
          <w:rFonts w:ascii="Times New Roman" w:hAnsi="Times New Roman"/>
          <w:b/>
          <w:i w:val="0"/>
          <w:sz w:val="23"/>
        </w:rPr>
        <w:t xml:space="preserve">C. </w:t>
      </w:r>
      <w:r>
        <w:rPr>
          <w:rFonts w:ascii="Times New Roman" w:hAnsi="Times New Roman"/>
          <w:b w:val="0"/>
          <w:i w:val="0"/>
          <w:sz w:val="23"/>
        </w:rPr>
        <w:t>Đường tan trong nước ngay cả khi không khuấy.</w:t>
      </w:r>
    </w:p>
    <w:p>
      <w:pPr>
        <w:spacing w:before="0" w:after="0"/>
        <w:ind w:left="340"/>
      </w:pPr>
      <w:r>
        <w:rPr>
          <w:rFonts w:ascii="Times New Roman" w:hAnsi="Times New Roman"/>
          <w:b/>
          <w:i w:val="0"/>
          <w:sz w:val="23"/>
        </w:rPr>
        <w:t xml:space="preserve">D. </w:t>
      </w:r>
      <w:r>
        <w:rPr>
          <w:rFonts w:ascii="Times New Roman" w:hAnsi="Times New Roman"/>
          <w:b w:val="0"/>
          <w:i w:val="0"/>
          <w:sz w:val="23"/>
        </w:rPr>
        <w:t>Quả bóng rơi xuống đất rồi nảy lên.</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Để làm mát đồ uống, người ta bỏ 2 viên đá (mỗi viên 25 g) ở 0 °C vào một cốc cách nhiệt chứa 200 g nước ngọt ở 25 °C. Coi nhiệt dung riêng của nước ngọt bằng của nước; λ = 3,4·10⁵ J/kg, 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lớn nhất mà nước ngọt có thể nhường cho đá là 21 kJ.</w:t>
      </w:r>
    </w:p>
    <w:p>
      <w:pPr>
        <w:spacing w:before="0" w:after="20"/>
        <w:ind w:left="340"/>
      </w:pPr>
      <w:r>
        <w:rPr>
          <w:rFonts w:ascii="Times New Roman" w:hAnsi="Times New Roman"/>
          <w:b/>
          <w:i w:val="0"/>
          <w:sz w:val="23"/>
        </w:rPr>
        <w:t xml:space="preserve">b) </w:t>
      </w:r>
      <w:r>
        <w:rPr>
          <w:rFonts w:ascii="Times New Roman" w:hAnsi="Times New Roman"/>
          <w:b w:val="0"/>
          <w:i w:val="0"/>
          <w:sz w:val="23"/>
        </w:rPr>
        <w:t>Cả hai viên đá đều tan hết.</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độ của đồ uống khi cân bằng nhiệt vào khoảng 3,8 °C.</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bỏ 4 viên đá (tổng 100 g) thì đá vẫn tan hết và nhiệt độ cuối vẫn xấp xỉ 0 °C.</w:t>
      </w:r>
    </w:p>
    <w:p>
      <w:pPr>
        <w:spacing w:before="100" w:after="40"/>
      </w:pPr>
      <w:r>
        <w:rPr>
          <w:rFonts w:ascii="Times New Roman" w:hAnsi="Times New Roman"/>
          <w:b/>
          <w:i w:val="0"/>
          <w:sz w:val="23"/>
        </w:rPr>
        <w:t xml:space="preserve">Câu 2. </w:t>
      </w:r>
      <w:r>
        <w:rPr>
          <w:rFonts w:ascii="Times New Roman" w:hAnsi="Times New Roman"/>
          <w:b w:val="0"/>
          <w:i w:val="0"/>
          <w:sz w:val="23"/>
        </w:rPr>
        <w:t>Đường nung nóng 0,50 kg nước đá ban đầu ở −20 °C bằng thiết bị công suất không đổi P = 420 W (bỏ qua hao phí) được cho như hình vẽ.</w:t>
      </w:r>
    </w:p>
    <w:p>
      <w:pPr>
        <w:spacing w:before="60" w:after="20"/>
        <w:jc w:val="center"/>
      </w:pPr>
      <w:r>
        <w:drawing>
          <wp:inline xmlns:a="http://schemas.openxmlformats.org/drawingml/2006/main" xmlns:pic="http://schemas.openxmlformats.org/drawingml/2006/picture">
            <wp:extent cx="4140000" cy="2504213"/>
            <wp:docPr id="42" name="Picture 42"/>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4140000" cy="2504213"/>
                    </a:xfrm>
                    <a:prstGeom prst="rect"/>
                  </pic:spPr>
                </pic:pic>
              </a:graphicData>
            </a:graphic>
          </wp:inline>
        </w:drawing>
      </w:r>
    </w:p>
    <w:p>
      <w:pPr>
        <w:spacing w:before="0" w:after="80"/>
        <w:jc w:val="center"/>
      </w:pPr>
      <w:r>
        <w:rPr>
          <w:rFonts w:ascii="Times New Roman" w:hAnsi="Times New Roman"/>
          <w:b w:val="0"/>
          <w:i/>
          <w:color w:val="555555"/>
          <w:sz w:val="19"/>
        </w:rPr>
        <w:t>Nung nóng 0,50 kg nước đá bằng thiết bị 420 W</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dung riêng của nước đá xác định từ đồ thị là 2100 J/(kg·K).</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nóng chảy riêng của nước đá xác định từ đồ thị là 3,36·10⁵ J/kg.</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dung riêng của nước xác định từ đồ thị là 4200 J/(kg·K).</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công suất thiết bị lên gấp đôi thì đồ thị giữ nguyên hình dạng nhưng nhiệt độ nóng chảy tăng lên.</w:t>
      </w:r>
    </w:p>
    <w:p>
      <w:pPr>
        <w:spacing w:before="100" w:after="40"/>
      </w:pPr>
      <w:r>
        <w:rPr>
          <w:rFonts w:ascii="Times New Roman" w:hAnsi="Times New Roman"/>
          <w:b/>
          <w:i w:val="0"/>
          <w:sz w:val="23"/>
        </w:rPr>
        <w:t xml:space="preserve">Câu 3. </w:t>
      </w:r>
      <w:r>
        <w:rPr>
          <w:rFonts w:ascii="Times New Roman" w:hAnsi="Times New Roman"/>
          <w:b w:val="0"/>
          <w:i w:val="0"/>
          <w:sz w:val="23"/>
        </w:rPr>
        <w:t>Dùng bếp ga đun 3,0 kg nước từ 20 °C đến sôi thì tiêu tốn 40 g ga. Năng suất toả nhiệt của ga là 44·10⁶ J/kg;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có ích truyền cho nước là 1008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toàn phần do ga toả ra là 1760 kJ.</w:t>
      </w:r>
    </w:p>
    <w:p>
      <w:pPr>
        <w:spacing w:before="0" w:after="20"/>
        <w:ind w:left="340"/>
      </w:pPr>
      <w:r>
        <w:rPr>
          <w:rFonts w:ascii="Times New Roman" w:hAnsi="Times New Roman"/>
          <w:b/>
          <w:i w:val="0"/>
          <w:sz w:val="23"/>
        </w:rPr>
        <w:t xml:space="preserve">c) </w:t>
      </w:r>
      <w:r>
        <w:rPr>
          <w:rFonts w:ascii="Times New Roman" w:hAnsi="Times New Roman"/>
          <w:b w:val="0"/>
          <w:i w:val="0"/>
          <w:sz w:val="23"/>
        </w:rPr>
        <w:t>Hiệu suất của bếp vào khoảng 57%.</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đậy nắp nồi thì hiệu suất giảm vì hơi nước không thoát ra được.</w:t>
      </w:r>
    </w:p>
    <w:p>
      <w:pPr>
        <w:spacing w:before="100" w:after="40"/>
      </w:pPr>
      <w:r>
        <w:rPr>
          <w:rFonts w:ascii="Times New Roman" w:hAnsi="Times New Roman"/>
          <w:b/>
          <w:i w:val="0"/>
          <w:sz w:val="23"/>
        </w:rPr>
        <w:t xml:space="preserve">Câu 4. </w:t>
      </w:r>
      <w:r>
        <w:rPr>
          <w:rFonts w:ascii="Times New Roman" w:hAnsi="Times New Roman"/>
          <w:b w:val="0"/>
          <w:i w:val="0"/>
          <w:sz w:val="23"/>
        </w:rPr>
        <w:t>Xét nội năng và các quá trình nhiệt của một khối khí lí tưởng.</w:t>
      </w:r>
    </w:p>
    <w:p>
      <w:pPr>
        <w:spacing w:before="0" w:after="20"/>
        <w:ind w:left="340"/>
      </w:pPr>
      <w:r>
        <w:rPr>
          <w:rFonts w:ascii="Times New Roman" w:hAnsi="Times New Roman"/>
          <w:b/>
          <w:i w:val="0"/>
          <w:sz w:val="23"/>
        </w:rPr>
        <w:t xml:space="preserve">a) </w:t>
      </w:r>
      <w:r>
        <w:rPr>
          <w:rFonts w:ascii="Times New Roman" w:hAnsi="Times New Roman"/>
          <w:b w:val="0"/>
          <w:i w:val="0"/>
          <w:sz w:val="23"/>
        </w:rPr>
        <w:t>Một hệ nhận nhiệt lượng 300 J mà nội năng lại giảm 200 J thì hệ đã sinh công 500 J.</w:t>
      </w:r>
    </w:p>
    <w:p>
      <w:pPr>
        <w:spacing w:before="0" w:after="20"/>
        <w:ind w:left="340"/>
      </w:pPr>
      <w:r>
        <w:rPr>
          <w:rFonts w:ascii="Times New Roman" w:hAnsi="Times New Roman"/>
          <w:b/>
          <w:i w:val="0"/>
          <w:sz w:val="23"/>
        </w:rPr>
        <w:t xml:space="preserve">b) </w:t>
      </w:r>
      <w:r>
        <w:rPr>
          <w:rFonts w:ascii="Times New Roman" w:hAnsi="Times New Roman"/>
          <w:b w:val="0"/>
          <w:i w:val="0"/>
          <w:sz w:val="23"/>
        </w:rPr>
        <w:t>Có thể làm nóng một khối khí mà không cần cho nó tiếp xúc với vật nóng hơn.</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quá trình đẳng áp, khí nhận nhiệt lượng bao nhiêu thì nội năng tăng bấy nhiêu.</w:t>
      </w:r>
    </w:p>
    <w:p>
      <w:pPr>
        <w:spacing w:before="0" w:after="20"/>
        <w:ind w:left="340"/>
      </w:pPr>
      <w:r>
        <w:rPr>
          <w:rFonts w:ascii="Times New Roman" w:hAnsi="Times New Roman"/>
          <w:b/>
          <w:i w:val="0"/>
          <w:sz w:val="23"/>
        </w:rPr>
        <w:t xml:space="preserve">d) </w:t>
      </w:r>
      <w:r>
        <w:rPr>
          <w:rFonts w:ascii="Times New Roman" w:hAnsi="Times New Roman"/>
          <w:b w:val="0"/>
          <w:i w:val="0"/>
          <w:sz w:val="23"/>
        </w:rPr>
        <w:t>Nội năng của một lượng khí lí tưởng xác định tăng khi nhiệt độ tuyệt đối của nó tăng.</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Thả 0,30 kg nước đá ở 0 °C vào 0,20 kg nước ở 30 °C trong bình cách nhiệt lí tưởng. Cho λ = 3,4·10⁵ J/kg, c = 4200 J/(kg·K). Khối lượng nước đá còn lại khi cân bằng nhiệt bằng bao nhiêu gam (làm tròn đến hàng đơn vị)?</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Từ đường nung nóng 0,50 kg nước đá bằng thiết bị 420 W, nhiệt nóng chảy riêng của nước đá bằng bao nhiêu (tính theo đơn vị 10⁵ J/kg, làm tròn đến chữ số thập phân thứ hai)?</w:t>
      </w:r>
    </w:p>
    <w:p>
      <w:pPr>
        <w:spacing w:before="60" w:after="20"/>
        <w:jc w:val="center"/>
      </w:pPr>
      <w:r>
        <w:drawing>
          <wp:inline xmlns:a="http://schemas.openxmlformats.org/drawingml/2006/main" xmlns:pic="http://schemas.openxmlformats.org/drawingml/2006/picture">
            <wp:extent cx="4140000" cy="2504213"/>
            <wp:docPr id="43" name="Picture 43"/>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4140000" cy="2504213"/>
                    </a:xfrm>
                    <a:prstGeom prst="rect"/>
                  </pic:spPr>
                </pic:pic>
              </a:graphicData>
            </a:graphic>
          </wp:inline>
        </w:drawing>
      </w:r>
    </w:p>
    <w:p>
      <w:pPr>
        <w:spacing w:before="0" w:after="80"/>
        <w:jc w:val="center"/>
      </w:pPr>
      <w:r>
        <w:rPr>
          <w:rFonts w:ascii="Times New Roman" w:hAnsi="Times New Roman"/>
          <w:b w:val="0"/>
          <w:i/>
          <w:color w:val="555555"/>
          <w:sz w:val="19"/>
        </w:rPr>
        <w:t>Đường nung nóng nước đá</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Đun 3,0 kg nước từ 20 °C đến sôi bằng bếp ga tiêu tốn 40 g ga (năng suất toả nhiệt 44·10⁶ J/kg). Hiệu suất của bếp bằng bao nhiêu phần trăm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nồi bằng nhôm khối lượng 0,50 kg chứa 2,0 kg nước, cả nồi và nước cùng ở 25 °C. Cần cung cấp bao nhiêu kilôjun để đun sôi nồi nước này (100 °C)? Cho c_nhôm = 880, c_nước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Trộn 1,0 kg nước ở 20 °C; 2,0 kg nước ở 50 °C và 1,0 kg nước ở 80 °C trong bình cách nhiệt lí tưởng. Nhiệt độ khi cân bằng bằng bao nhiêu độ C?</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Đun 1,0 kg nước, sau 3 phút nhiệt độ tăng từ 20 °C lên 50 °C. Bỏ qua hao phí. Công suất của thiết bị đun bằng bao nhiêu oát?</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12C1-Đ06 -----</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12C1-Đ07  –  ĐỀ SỐ 7</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Khử ẩn số bằng hai thí nghiệm; lập tỉ số trên đồ thị; bài toán ngược</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nhóm học sinh làm hai thí nghiệm với cùng một nhiệt lượng kế. TN1: bình đang chứa 250 g nước, cả bình và nước ở 22 °C; đổ thêm 150 g nước ở 78 °C thì nhiệt độ cân bằng là 41,6 °C. Nhiệt dung của nhiệt lượng kế bằng</w:t>
      </w:r>
    </w:p>
    <w:p>
      <w:pPr>
        <w:spacing w:before="60" w:after="20"/>
        <w:jc w:val="center"/>
      </w:pPr>
      <w:r>
        <w:drawing>
          <wp:inline xmlns:a="http://schemas.openxmlformats.org/drawingml/2006/main" xmlns:pic="http://schemas.openxmlformats.org/drawingml/2006/picture">
            <wp:extent cx="2796255" cy="2664000"/>
            <wp:docPr id="44" name="Picture 44"/>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796255" cy="2664000"/>
                    </a:xfrm>
                    <a:prstGeom prst="rect"/>
                  </pic:spPr>
                </pic:pic>
              </a:graphicData>
            </a:graphic>
          </wp:inline>
        </w:drawing>
      </w:r>
    </w:p>
    <w:p>
      <w:pPr>
        <w:spacing w:before="0" w:after="80"/>
        <w:jc w:val="center"/>
      </w:pPr>
      <w:r>
        <w:rPr>
          <w:rFonts w:ascii="Times New Roman" w:hAnsi="Times New Roman"/>
          <w:b w:val="0"/>
          <w:i/>
          <w:color w:val="555555"/>
          <w:sz w:val="19"/>
        </w:rPr>
        <w:t>Nhiệt lượng kế</w:t>
      </w:r>
    </w:p>
    <w:p>
      <w:pPr>
        <w:spacing w:after="20"/>
        <w:ind w:left="340"/>
      </w:pPr>
      <w:r>
        <w:rPr>
          <w:rFonts w:ascii="Times New Roman" w:hAnsi="Times New Roman"/>
          <w:b/>
          <w:sz w:val="23"/>
        </w:rPr>
        <w:t xml:space="preserve">A. </w:t>
      </w:r>
      <w:r>
        <w:rPr>
          <w:rFonts w:ascii="Times New Roman" w:hAnsi="Times New Roman"/>
          <w:sz w:val="23"/>
        </w:rPr>
        <w:t xml:space="preserve">60 J/K.                 </w:t>
      </w:r>
      <w:r>
        <w:rPr>
          <w:rFonts w:ascii="Times New Roman" w:hAnsi="Times New Roman"/>
          <w:b/>
          <w:sz w:val="23"/>
        </w:rPr>
        <w:t xml:space="preserve">B. </w:t>
      </w:r>
      <w:r>
        <w:rPr>
          <w:rFonts w:ascii="Times New Roman" w:hAnsi="Times New Roman"/>
          <w:sz w:val="23"/>
        </w:rPr>
        <w:t xml:space="preserve">120 J/K.                </w:t>
      </w:r>
      <w:r>
        <w:rPr>
          <w:rFonts w:ascii="Times New Roman" w:hAnsi="Times New Roman"/>
          <w:b/>
          <w:sz w:val="23"/>
        </w:rPr>
        <w:t xml:space="preserve">C. </w:t>
      </w:r>
      <w:r>
        <w:rPr>
          <w:rFonts w:ascii="Times New Roman" w:hAnsi="Times New Roman"/>
          <w:sz w:val="23"/>
        </w:rPr>
        <w:t xml:space="preserve">180 J/K.                </w:t>
      </w:r>
      <w:r>
        <w:rPr>
          <w:rFonts w:ascii="Times New Roman" w:hAnsi="Times New Roman"/>
          <w:b/>
          <w:sz w:val="23"/>
        </w:rPr>
        <w:t xml:space="preserve">D. </w:t>
      </w:r>
      <w:r>
        <w:rPr>
          <w:rFonts w:ascii="Times New Roman" w:hAnsi="Times New Roman"/>
          <w:sz w:val="23"/>
        </w:rPr>
        <w:t>240 J/K.</w:t>
      </w:r>
    </w:p>
    <w:p>
      <w:pPr>
        <w:spacing w:before="100" w:after="40"/>
      </w:pPr>
      <w:r>
        <w:rPr>
          <w:rFonts w:ascii="Times New Roman" w:hAnsi="Times New Roman"/>
          <w:b/>
          <w:i w:val="0"/>
          <w:sz w:val="23"/>
        </w:rPr>
        <w:t xml:space="preserve">Câu 2. </w:t>
      </w:r>
      <w:r>
        <w:rPr>
          <w:rFonts w:ascii="Times New Roman" w:hAnsi="Times New Roman"/>
          <w:b w:val="0"/>
          <w:i w:val="0"/>
          <w:sz w:val="23"/>
        </w:rPr>
        <w:t>Vẫn dùng nhiệt lượng kế đó (C = 120 J/K). TN2: bình chứa 250 g nước, cả bình và nước ở 22 °C; thả vào một vật kim loại khối lượng 300 g đang ở 95 °C thì nhiệt độ cân bằng là 30 °C. Nhiệt dung riêng của kim loại là</w:t>
      </w:r>
    </w:p>
    <w:p>
      <w:pPr>
        <w:spacing w:before="60" w:after="20"/>
        <w:jc w:val="center"/>
      </w:pPr>
      <w:r>
        <w:drawing>
          <wp:inline xmlns:a="http://schemas.openxmlformats.org/drawingml/2006/main" xmlns:pic="http://schemas.openxmlformats.org/drawingml/2006/picture">
            <wp:extent cx="2796255" cy="2664000"/>
            <wp:docPr id="45" name="Picture 45"/>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796255" cy="2664000"/>
                    </a:xfrm>
                    <a:prstGeom prst="rect"/>
                  </pic:spPr>
                </pic:pic>
              </a:graphicData>
            </a:graphic>
          </wp:inline>
        </w:drawing>
      </w:r>
    </w:p>
    <w:p>
      <w:pPr>
        <w:spacing w:before="0" w:after="80"/>
        <w:jc w:val="center"/>
      </w:pPr>
      <w:r>
        <w:rPr>
          <w:rFonts w:ascii="Times New Roman" w:hAnsi="Times New Roman"/>
          <w:b w:val="0"/>
          <w:i/>
          <w:color w:val="555555"/>
          <w:sz w:val="19"/>
        </w:rPr>
        <w:t>Nhiệt lượng kế</w:t>
      </w:r>
    </w:p>
    <w:p>
      <w:pPr>
        <w:spacing w:after="20"/>
        <w:ind w:left="340"/>
      </w:pPr>
      <w:r>
        <w:rPr>
          <w:rFonts w:ascii="Times New Roman" w:hAnsi="Times New Roman"/>
          <w:b/>
          <w:sz w:val="23"/>
        </w:rPr>
        <w:t xml:space="preserve">A. </w:t>
      </w:r>
      <w:r>
        <w:rPr>
          <w:rFonts w:ascii="Times New Roman" w:hAnsi="Times New Roman"/>
          <w:sz w:val="23"/>
        </w:rPr>
        <w:t xml:space="preserve">380 J/(kg·K).           </w:t>
      </w:r>
      <w:r>
        <w:rPr>
          <w:rFonts w:ascii="Times New Roman" w:hAnsi="Times New Roman"/>
          <w:b/>
          <w:sz w:val="23"/>
        </w:rPr>
        <w:t xml:space="preserve">B. </w:t>
      </w:r>
      <w:r>
        <w:rPr>
          <w:rFonts w:ascii="Times New Roman" w:hAnsi="Times New Roman"/>
          <w:sz w:val="23"/>
        </w:rPr>
        <w:t xml:space="preserve">440 J/(kg·K).           </w:t>
      </w:r>
      <w:r>
        <w:rPr>
          <w:rFonts w:ascii="Times New Roman" w:hAnsi="Times New Roman"/>
          <w:b/>
          <w:sz w:val="23"/>
        </w:rPr>
        <w:t xml:space="preserve">C. </w:t>
      </w:r>
      <w:r>
        <w:rPr>
          <w:rFonts w:ascii="Times New Roman" w:hAnsi="Times New Roman"/>
          <w:sz w:val="23"/>
        </w:rPr>
        <w:t xml:space="preserve">480 J/(kg·K).           </w:t>
      </w:r>
      <w:r>
        <w:rPr>
          <w:rFonts w:ascii="Times New Roman" w:hAnsi="Times New Roman"/>
          <w:b/>
          <w:sz w:val="23"/>
        </w:rPr>
        <w:t xml:space="preserve">D. </w:t>
      </w:r>
      <w:r>
        <w:rPr>
          <w:rFonts w:ascii="Times New Roman" w:hAnsi="Times New Roman"/>
          <w:sz w:val="23"/>
        </w:rPr>
        <w:t>880 J/(kg·K).</w:t>
      </w:r>
    </w:p>
    <w:p>
      <w:pPr>
        <w:spacing w:before="100" w:after="40"/>
      </w:pPr>
      <w:r>
        <w:rPr>
          <w:rFonts w:ascii="Times New Roman" w:hAnsi="Times New Roman"/>
          <w:b/>
          <w:i w:val="0"/>
          <w:sz w:val="23"/>
        </w:rPr>
        <w:t xml:space="preserve">Câu 3. </w:t>
      </w:r>
      <w:r>
        <w:rPr>
          <w:rFonts w:ascii="Times New Roman" w:hAnsi="Times New Roman"/>
          <w:b w:val="0"/>
          <w:i w:val="0"/>
          <w:sz w:val="23"/>
        </w:rPr>
        <w:t>Đường nung nóng nước đá bằng thiết bị có công suất không đổi được cho như hình vẽ, nhưng KHÔNG biết khối lượng mẫu và công suất thiết bị. Đại lượng nào sau đây vẫn xác định được từ đồ thị?</w:t>
      </w:r>
    </w:p>
    <w:p>
      <w:pPr>
        <w:spacing w:before="60" w:after="20"/>
        <w:jc w:val="center"/>
      </w:pPr>
      <w:r>
        <w:drawing>
          <wp:inline xmlns:a="http://schemas.openxmlformats.org/drawingml/2006/main" xmlns:pic="http://schemas.openxmlformats.org/drawingml/2006/picture">
            <wp:extent cx="4140000" cy="2504213"/>
            <wp:docPr id="46" name="Picture 46"/>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4140000" cy="2504213"/>
                    </a:xfrm>
                    <a:prstGeom prst="rect"/>
                  </pic:spPr>
                </pic:pic>
              </a:graphicData>
            </a:graphic>
          </wp:inline>
        </w:drawing>
      </w:r>
    </w:p>
    <w:p>
      <w:pPr>
        <w:spacing w:before="0" w:after="80"/>
        <w:jc w:val="center"/>
      </w:pPr>
      <w:r>
        <w:rPr>
          <w:rFonts w:ascii="Times New Roman" w:hAnsi="Times New Roman"/>
          <w:b w:val="0"/>
          <w:i/>
          <w:color w:val="555555"/>
          <w:sz w:val="19"/>
        </w:rPr>
        <w:t>Đường nung nóng nước đá (chưa biết m và P)</w:t>
      </w:r>
    </w:p>
    <w:p>
      <w:pPr>
        <w:spacing w:before="0" w:after="0"/>
        <w:ind w:left="340"/>
      </w:pPr>
      <w:r>
        <w:rPr>
          <w:rFonts w:ascii="Times New Roman" w:hAnsi="Times New Roman"/>
          <w:b/>
          <w:i w:val="0"/>
          <w:sz w:val="23"/>
        </w:rPr>
        <w:t xml:space="preserve">A. </w:t>
      </w:r>
      <w:r>
        <w:rPr>
          <w:rFonts w:ascii="Times New Roman" w:hAnsi="Times New Roman"/>
          <w:b w:val="0"/>
          <w:i w:val="0"/>
          <w:sz w:val="23"/>
        </w:rPr>
        <w:t>Tỉ số giữa nhiệt nóng chảy riêng và nhiệt dung riêng của nước đá.</w:t>
      </w:r>
    </w:p>
    <w:p>
      <w:pPr>
        <w:spacing w:before="0" w:after="0"/>
        <w:ind w:left="340"/>
      </w:pPr>
      <w:r>
        <w:rPr>
          <w:rFonts w:ascii="Times New Roman" w:hAnsi="Times New Roman"/>
          <w:b/>
          <w:i w:val="0"/>
          <w:sz w:val="23"/>
        </w:rPr>
        <w:t xml:space="preserve">B. </w:t>
      </w:r>
      <w:r>
        <w:rPr>
          <w:rFonts w:ascii="Times New Roman" w:hAnsi="Times New Roman"/>
          <w:b w:val="0"/>
          <w:i w:val="0"/>
          <w:sz w:val="23"/>
        </w:rPr>
        <w:t>Nhiệt nóng chảy riêng của nước đá.</w:t>
      </w:r>
    </w:p>
    <w:p>
      <w:pPr>
        <w:spacing w:before="0" w:after="0"/>
        <w:ind w:left="340"/>
      </w:pPr>
      <w:r>
        <w:rPr>
          <w:rFonts w:ascii="Times New Roman" w:hAnsi="Times New Roman"/>
          <w:b/>
          <w:i w:val="0"/>
          <w:sz w:val="23"/>
        </w:rPr>
        <w:t xml:space="preserve">C. </w:t>
      </w:r>
      <w:r>
        <w:rPr>
          <w:rFonts w:ascii="Times New Roman" w:hAnsi="Times New Roman"/>
          <w:b w:val="0"/>
          <w:i w:val="0"/>
          <w:sz w:val="23"/>
        </w:rPr>
        <w:t>Nhiệt dung riêng của nước đá.</w:t>
      </w:r>
    </w:p>
    <w:p>
      <w:pPr>
        <w:spacing w:before="0" w:after="0"/>
        <w:ind w:left="340"/>
      </w:pPr>
      <w:r>
        <w:rPr>
          <w:rFonts w:ascii="Times New Roman" w:hAnsi="Times New Roman"/>
          <w:b/>
          <w:i w:val="0"/>
          <w:sz w:val="23"/>
        </w:rPr>
        <w:t xml:space="preserve">D. </w:t>
      </w:r>
      <w:r>
        <w:rPr>
          <w:rFonts w:ascii="Times New Roman" w:hAnsi="Times New Roman"/>
          <w:b w:val="0"/>
          <w:i w:val="0"/>
          <w:sz w:val="23"/>
        </w:rPr>
        <w:t>Nhiệt lượng cần để làm nóng chảy hết mẫu.</w:t>
      </w:r>
    </w:p>
    <w:p>
      <w:pPr>
        <w:spacing w:before="100" w:after="40"/>
      </w:pPr>
      <w:r>
        <w:rPr>
          <w:rFonts w:ascii="Times New Roman" w:hAnsi="Times New Roman"/>
          <w:b/>
          <w:i w:val="0"/>
          <w:sz w:val="23"/>
        </w:rPr>
        <w:t xml:space="preserve">Câu 4. </w:t>
      </w:r>
      <w:r>
        <w:rPr>
          <w:rFonts w:ascii="Times New Roman" w:hAnsi="Times New Roman"/>
          <w:b w:val="0"/>
          <w:i w:val="0"/>
          <w:sz w:val="23"/>
        </w:rPr>
        <w:t>Một ấm điện công suất 1000 W đun 1,0 kg nước từ 25 °C. Sau 5 phút nhiệt độ nước là 80 °C. Hiệu suất của ấm gần nhất với</w:t>
      </w:r>
    </w:p>
    <w:p>
      <w:pPr>
        <w:spacing w:after="20"/>
        <w:ind w:left="340"/>
      </w:pPr>
      <w:r>
        <w:rPr>
          <w:rFonts w:ascii="Times New Roman" w:hAnsi="Times New Roman"/>
          <w:b/>
          <w:sz w:val="23"/>
        </w:rPr>
        <w:t xml:space="preserve">A. </w:t>
      </w:r>
      <w:r>
        <w:rPr>
          <w:rFonts w:ascii="Times New Roman" w:hAnsi="Times New Roman"/>
          <w:sz w:val="23"/>
        </w:rPr>
        <w:t xml:space="preserve">65%.                    </w:t>
      </w:r>
      <w:r>
        <w:rPr>
          <w:rFonts w:ascii="Times New Roman" w:hAnsi="Times New Roman"/>
          <w:b/>
          <w:sz w:val="23"/>
        </w:rPr>
        <w:t xml:space="preserve">B. </w:t>
      </w:r>
      <w:r>
        <w:rPr>
          <w:rFonts w:ascii="Times New Roman" w:hAnsi="Times New Roman"/>
          <w:sz w:val="23"/>
        </w:rPr>
        <w:t xml:space="preserve">70%.                    </w:t>
      </w:r>
      <w:r>
        <w:rPr>
          <w:rFonts w:ascii="Times New Roman" w:hAnsi="Times New Roman"/>
          <w:b/>
          <w:sz w:val="23"/>
        </w:rPr>
        <w:t xml:space="preserve">C. </w:t>
      </w:r>
      <w:r>
        <w:rPr>
          <w:rFonts w:ascii="Times New Roman" w:hAnsi="Times New Roman"/>
          <w:sz w:val="23"/>
        </w:rPr>
        <w:t xml:space="preserve">77%.                    </w:t>
      </w:r>
      <w:r>
        <w:rPr>
          <w:rFonts w:ascii="Times New Roman" w:hAnsi="Times New Roman"/>
          <w:b/>
          <w:sz w:val="23"/>
        </w:rPr>
        <w:t xml:space="preserve">D. </w:t>
      </w:r>
      <w:r>
        <w:rPr>
          <w:rFonts w:ascii="Times New Roman" w:hAnsi="Times New Roman"/>
          <w:sz w:val="23"/>
        </w:rPr>
        <w:t>85%.</w:t>
      </w:r>
    </w:p>
    <w:p>
      <w:pPr>
        <w:spacing w:before="100" w:after="40"/>
      </w:pPr>
      <w:r>
        <w:rPr>
          <w:rFonts w:ascii="Times New Roman" w:hAnsi="Times New Roman"/>
          <w:b/>
          <w:i w:val="0"/>
          <w:sz w:val="23"/>
        </w:rPr>
        <w:t xml:space="preserve">Câu 5. </w:t>
      </w:r>
      <w:r>
        <w:rPr>
          <w:rFonts w:ascii="Times New Roman" w:hAnsi="Times New Roman"/>
          <w:b w:val="0"/>
          <w:i w:val="0"/>
          <w:sz w:val="23"/>
        </w:rPr>
        <w:t>Cần thả bao nhiêu nước đá ở 0 °C vào 0,50 kg nước ở 60 °C để khi cân bằng nhiệt, nước đá vừa vặn tan hết và nhiệt độ hỗn hợp bằng đúng 0 °C? Cho λ = 3,4·10⁵ J/kg, c_nước = 4200 J/(kg·K).</w:t>
      </w:r>
    </w:p>
    <w:p>
      <w:pPr>
        <w:spacing w:after="20"/>
        <w:ind w:left="340"/>
      </w:pPr>
      <w:r>
        <w:rPr>
          <w:rFonts w:ascii="Times New Roman" w:hAnsi="Times New Roman"/>
          <w:b/>
          <w:sz w:val="23"/>
        </w:rPr>
        <w:t xml:space="preserve">A. </w:t>
      </w:r>
      <w:r>
        <w:rPr>
          <w:rFonts w:ascii="Times New Roman" w:hAnsi="Times New Roman"/>
          <w:sz w:val="23"/>
        </w:rPr>
        <w:t xml:space="preserve">185 g.                  </w:t>
      </w:r>
      <w:r>
        <w:rPr>
          <w:rFonts w:ascii="Times New Roman" w:hAnsi="Times New Roman"/>
          <w:b/>
          <w:sz w:val="23"/>
        </w:rPr>
        <w:t xml:space="preserve">B. </w:t>
      </w:r>
      <w:r>
        <w:rPr>
          <w:rFonts w:ascii="Times New Roman" w:hAnsi="Times New Roman"/>
          <w:sz w:val="23"/>
        </w:rPr>
        <w:t xml:space="preserve">296 g.                  </w:t>
      </w:r>
      <w:r>
        <w:rPr>
          <w:rFonts w:ascii="Times New Roman" w:hAnsi="Times New Roman"/>
          <w:b/>
          <w:sz w:val="23"/>
        </w:rPr>
        <w:t xml:space="preserve">C. </w:t>
      </w:r>
      <w:r>
        <w:rPr>
          <w:rFonts w:ascii="Times New Roman" w:hAnsi="Times New Roman"/>
          <w:sz w:val="23"/>
        </w:rPr>
        <w:t xml:space="preserve">371 g.                  </w:t>
      </w:r>
      <w:r>
        <w:rPr>
          <w:rFonts w:ascii="Times New Roman" w:hAnsi="Times New Roman"/>
          <w:b/>
          <w:sz w:val="23"/>
        </w:rPr>
        <w:t xml:space="preserve">D. </w:t>
      </w:r>
      <w:r>
        <w:rPr>
          <w:rFonts w:ascii="Times New Roman" w:hAnsi="Times New Roman"/>
          <w:sz w:val="23"/>
        </w:rPr>
        <w:t>420 g.</w:t>
      </w:r>
    </w:p>
    <w:p>
      <w:pPr>
        <w:spacing w:before="100" w:after="40"/>
      </w:pPr>
      <w:r>
        <w:rPr>
          <w:rFonts w:ascii="Times New Roman" w:hAnsi="Times New Roman"/>
          <w:b/>
          <w:i w:val="0"/>
          <w:sz w:val="23"/>
        </w:rPr>
        <w:t xml:space="preserve">Câu 6. </w:t>
      </w:r>
      <w:r>
        <w:rPr>
          <w:rFonts w:ascii="Times New Roman" w:hAnsi="Times New Roman"/>
          <w:b w:val="0"/>
          <w:i w:val="0"/>
          <w:sz w:val="23"/>
        </w:rPr>
        <w:t>Một khối khí thực hiện một quá trình trong đó nó nhận nhiệt lượng 900 J và nội năng tăng 400 J. Công mà khối khí sinh ra là</w:t>
      </w:r>
    </w:p>
    <w:p>
      <w:pPr>
        <w:spacing w:after="20"/>
        <w:ind w:left="340"/>
      </w:pPr>
      <w:r>
        <w:rPr>
          <w:rFonts w:ascii="Times New Roman" w:hAnsi="Times New Roman"/>
          <w:b/>
          <w:sz w:val="23"/>
        </w:rPr>
        <w:t xml:space="preserve">A. </w:t>
      </w:r>
      <w:r>
        <w:rPr>
          <w:rFonts w:ascii="Times New Roman" w:hAnsi="Times New Roman"/>
          <w:sz w:val="23"/>
        </w:rPr>
        <w:t xml:space="preserve">400 J.                  </w:t>
      </w:r>
      <w:r>
        <w:rPr>
          <w:rFonts w:ascii="Times New Roman" w:hAnsi="Times New Roman"/>
          <w:b/>
          <w:sz w:val="23"/>
        </w:rPr>
        <w:t xml:space="preserve">B. </w:t>
      </w:r>
      <w:r>
        <w:rPr>
          <w:rFonts w:ascii="Times New Roman" w:hAnsi="Times New Roman"/>
          <w:sz w:val="23"/>
        </w:rPr>
        <w:t xml:space="preserve">500 J.                  </w:t>
      </w:r>
      <w:r>
        <w:rPr>
          <w:rFonts w:ascii="Times New Roman" w:hAnsi="Times New Roman"/>
          <w:b/>
          <w:sz w:val="23"/>
        </w:rPr>
        <w:t xml:space="preserve">C. </w:t>
      </w:r>
      <w:r>
        <w:rPr>
          <w:rFonts w:ascii="Times New Roman" w:hAnsi="Times New Roman"/>
          <w:sz w:val="23"/>
        </w:rPr>
        <w:t xml:space="preserve">900 J.                  </w:t>
      </w:r>
      <w:r>
        <w:rPr>
          <w:rFonts w:ascii="Times New Roman" w:hAnsi="Times New Roman"/>
          <w:b/>
          <w:sz w:val="23"/>
        </w:rPr>
        <w:t xml:space="preserve">D. </w:t>
      </w:r>
      <w:r>
        <w:rPr>
          <w:rFonts w:ascii="Times New Roman" w:hAnsi="Times New Roman"/>
          <w:sz w:val="23"/>
        </w:rPr>
        <w:t>1300 J.</w:t>
      </w:r>
    </w:p>
    <w:p>
      <w:pPr>
        <w:spacing w:before="100" w:after="40"/>
      </w:pPr>
      <w:r>
        <w:rPr>
          <w:rFonts w:ascii="Times New Roman" w:hAnsi="Times New Roman"/>
          <w:b/>
          <w:i w:val="0"/>
          <w:sz w:val="23"/>
        </w:rPr>
        <w:t xml:space="preserve">Câu 7. </w:t>
      </w:r>
      <w:r>
        <w:rPr>
          <w:rFonts w:ascii="Times New Roman" w:hAnsi="Times New Roman"/>
          <w:b w:val="0"/>
          <w:i w:val="0"/>
          <w:sz w:val="23"/>
        </w:rPr>
        <w:t>Đun nóng một chất lỏng bằng thiết bị công suất không đổi. Trong 4 phút đầu nhiệt độ tăng từ 20 °C lên 60 °C. Nếu tiếp tục đun thêm 2 phút nữa (chất lỏng chưa sôi, bỏ qua hao phí) thì nhiệt độ đạt</w:t>
      </w:r>
    </w:p>
    <w:p>
      <w:pPr>
        <w:spacing w:after="20"/>
        <w:ind w:left="340"/>
      </w:pPr>
      <w:r>
        <w:rPr>
          <w:rFonts w:ascii="Times New Roman" w:hAnsi="Times New Roman"/>
          <w:b/>
          <w:sz w:val="23"/>
        </w:rPr>
        <w:t xml:space="preserve">A. </w:t>
      </w:r>
      <w:r>
        <w:rPr>
          <w:rFonts w:ascii="Times New Roman" w:hAnsi="Times New Roman"/>
          <w:sz w:val="23"/>
        </w:rPr>
        <w:t xml:space="preserve">70 °C.                  </w:t>
      </w:r>
      <w:r>
        <w:rPr>
          <w:rFonts w:ascii="Times New Roman" w:hAnsi="Times New Roman"/>
          <w:b/>
          <w:sz w:val="23"/>
        </w:rPr>
        <w:t xml:space="preserve">B. </w:t>
      </w:r>
      <w:r>
        <w:rPr>
          <w:rFonts w:ascii="Times New Roman" w:hAnsi="Times New Roman"/>
          <w:sz w:val="23"/>
        </w:rPr>
        <w:t xml:space="preserve">80 °C.                  </w:t>
      </w:r>
      <w:r>
        <w:rPr>
          <w:rFonts w:ascii="Times New Roman" w:hAnsi="Times New Roman"/>
          <w:b/>
          <w:sz w:val="23"/>
        </w:rPr>
        <w:t xml:space="preserve">C. </w:t>
      </w:r>
      <w:r>
        <w:rPr>
          <w:rFonts w:ascii="Times New Roman" w:hAnsi="Times New Roman"/>
          <w:sz w:val="23"/>
        </w:rPr>
        <w:t xml:space="preserve">90 °C.                  </w:t>
      </w:r>
      <w:r>
        <w:rPr>
          <w:rFonts w:ascii="Times New Roman" w:hAnsi="Times New Roman"/>
          <w:b/>
          <w:sz w:val="23"/>
        </w:rPr>
        <w:t xml:space="preserve">D. </w:t>
      </w:r>
      <w:r>
        <w:rPr>
          <w:rFonts w:ascii="Times New Roman" w:hAnsi="Times New Roman"/>
          <w:sz w:val="23"/>
        </w:rPr>
        <w:t>100 °C.</w:t>
      </w:r>
    </w:p>
    <w:p>
      <w:pPr>
        <w:spacing w:before="100" w:after="40"/>
      </w:pPr>
      <w:r>
        <w:rPr>
          <w:rFonts w:ascii="Times New Roman" w:hAnsi="Times New Roman"/>
          <w:b/>
          <w:i w:val="0"/>
          <w:sz w:val="23"/>
        </w:rPr>
        <w:t xml:space="preserve">Câu 8. </w:t>
      </w:r>
      <w:r>
        <w:rPr>
          <w:rFonts w:ascii="Times New Roman" w:hAnsi="Times New Roman"/>
          <w:b w:val="0"/>
          <w:i w:val="0"/>
          <w:sz w:val="23"/>
        </w:rPr>
        <w:t>Trong một thí nghiệm, người ta thấy phải cung cấp 2,52 kJ mới làm 0,20 kg của một chất lỏng nóng thêm 3,0 °C. Nhiệt dung riêng của chất lỏng đó là</w:t>
      </w:r>
    </w:p>
    <w:p>
      <w:pPr>
        <w:spacing w:after="20"/>
        <w:ind w:left="340"/>
      </w:pPr>
      <w:r>
        <w:rPr>
          <w:rFonts w:ascii="Times New Roman" w:hAnsi="Times New Roman"/>
          <w:b/>
          <w:sz w:val="23"/>
        </w:rPr>
        <w:t xml:space="preserve">A. </w:t>
      </w:r>
      <w:r>
        <w:rPr>
          <w:rFonts w:ascii="Times New Roman" w:hAnsi="Times New Roman"/>
          <w:sz w:val="23"/>
        </w:rPr>
        <w:t xml:space="preserve">4200 J/(kg·K).          </w:t>
      </w:r>
      <w:r>
        <w:rPr>
          <w:rFonts w:ascii="Times New Roman" w:hAnsi="Times New Roman"/>
          <w:b/>
          <w:sz w:val="23"/>
        </w:rPr>
        <w:t xml:space="preserve">B. </w:t>
      </w:r>
      <w:r>
        <w:rPr>
          <w:rFonts w:ascii="Times New Roman" w:hAnsi="Times New Roman"/>
          <w:sz w:val="23"/>
        </w:rPr>
        <w:t xml:space="preserve">3200 J/(kg·K).          </w:t>
      </w:r>
      <w:r>
        <w:rPr>
          <w:rFonts w:ascii="Times New Roman" w:hAnsi="Times New Roman"/>
          <w:b/>
          <w:sz w:val="23"/>
        </w:rPr>
        <w:t xml:space="preserve">C. </w:t>
      </w:r>
      <w:r>
        <w:rPr>
          <w:rFonts w:ascii="Times New Roman" w:hAnsi="Times New Roman"/>
          <w:sz w:val="23"/>
        </w:rPr>
        <w:t xml:space="preserve">2100 J/(kg·K).          </w:t>
      </w:r>
      <w:r>
        <w:rPr>
          <w:rFonts w:ascii="Times New Roman" w:hAnsi="Times New Roman"/>
          <w:b/>
          <w:sz w:val="23"/>
        </w:rPr>
        <w:t xml:space="preserve">D. </w:t>
      </w:r>
      <w:r>
        <w:rPr>
          <w:rFonts w:ascii="Times New Roman" w:hAnsi="Times New Roman"/>
          <w:sz w:val="23"/>
        </w:rPr>
        <w:t>1400 J/(kg·K).</w:t>
      </w:r>
    </w:p>
    <w:p>
      <w:pPr>
        <w:spacing w:before="100" w:after="40"/>
      </w:pPr>
      <w:r>
        <w:rPr>
          <w:rFonts w:ascii="Times New Roman" w:hAnsi="Times New Roman"/>
          <w:b/>
          <w:i w:val="0"/>
          <w:sz w:val="23"/>
        </w:rPr>
        <w:t xml:space="preserve">Câu 9. </w:t>
      </w:r>
      <w:r>
        <w:rPr>
          <w:rFonts w:ascii="Times New Roman" w:hAnsi="Times New Roman"/>
          <w:b w:val="0"/>
          <w:i w:val="0"/>
          <w:sz w:val="23"/>
        </w:rPr>
        <w:t>Đổ m₁ gam nước ở 100 °C vào m₂ gam nước ở 20 °C được hỗn hợp ở 40 °C. Tỉ số m₁/m₂ bằng</w:t>
      </w:r>
    </w:p>
    <w:p>
      <w:pPr>
        <w:spacing w:after="20"/>
        <w:ind w:left="340"/>
      </w:pPr>
      <w:r>
        <w:rPr>
          <w:rFonts w:ascii="Times New Roman" w:hAnsi="Times New Roman"/>
          <w:b/>
          <w:sz w:val="23"/>
        </w:rPr>
        <w:t xml:space="preserve">A. </w:t>
      </w:r>
      <w:r>
        <w:rPr>
          <w:rFonts w:ascii="Times New Roman" w:hAnsi="Times New Roman"/>
          <w:sz w:val="23"/>
        </w:rPr>
        <w:t xml:space="preserve">1/2.                    </w:t>
      </w:r>
      <w:r>
        <w:rPr>
          <w:rFonts w:ascii="Times New Roman" w:hAnsi="Times New Roman"/>
          <w:b/>
          <w:sz w:val="23"/>
        </w:rPr>
        <w:t xml:space="preserve">B. </w:t>
      </w:r>
      <w:r>
        <w:rPr>
          <w:rFonts w:ascii="Times New Roman" w:hAnsi="Times New Roman"/>
          <w:sz w:val="23"/>
        </w:rPr>
        <w:t xml:space="preserve">1/3.                    </w:t>
      </w:r>
      <w:r>
        <w:rPr>
          <w:rFonts w:ascii="Times New Roman" w:hAnsi="Times New Roman"/>
          <w:b/>
          <w:sz w:val="23"/>
        </w:rPr>
        <w:t xml:space="preserve">C. </w:t>
      </w:r>
      <w:r>
        <w:rPr>
          <w:rFonts w:ascii="Times New Roman" w:hAnsi="Times New Roman"/>
          <w:sz w:val="23"/>
        </w:rPr>
        <w:t xml:space="preserve">1/4.                    </w:t>
      </w:r>
      <w:r>
        <w:rPr>
          <w:rFonts w:ascii="Times New Roman" w:hAnsi="Times New Roman"/>
          <w:b/>
          <w:sz w:val="23"/>
        </w:rPr>
        <w:t xml:space="preserve">D. </w:t>
      </w:r>
      <w:r>
        <w:rPr>
          <w:rFonts w:ascii="Times New Roman" w:hAnsi="Times New Roman"/>
          <w:sz w:val="23"/>
        </w:rPr>
        <w:t>2/3.</w:t>
      </w:r>
    </w:p>
    <w:p>
      <w:pPr>
        <w:spacing w:before="100" w:after="40"/>
      </w:pPr>
      <w:r>
        <w:rPr>
          <w:rFonts w:ascii="Times New Roman" w:hAnsi="Times New Roman"/>
          <w:b/>
          <w:i w:val="0"/>
          <w:sz w:val="23"/>
        </w:rPr>
        <w:t xml:space="preserve">Câu 10. </w:t>
      </w:r>
      <w:r>
        <w:rPr>
          <w:rFonts w:ascii="Times New Roman" w:hAnsi="Times New Roman"/>
          <w:b w:val="0"/>
          <w:i w:val="0"/>
          <w:sz w:val="23"/>
        </w:rPr>
        <w:t>Người ta muốn hạ nhiệt độ 2,0 kg nước từ 30 °C xuống 10 °C bằng cách thả nước đá ở 0 °C vào. Khối lượng nước đá cần dùng ít nhất là (λ = 3,4·10⁵ J/kg, c = 4200 J/(kg·K))</w:t>
      </w:r>
    </w:p>
    <w:p>
      <w:pPr>
        <w:spacing w:after="20"/>
        <w:ind w:left="340"/>
      </w:pPr>
      <w:r>
        <w:rPr>
          <w:rFonts w:ascii="Times New Roman" w:hAnsi="Times New Roman"/>
          <w:b/>
          <w:sz w:val="23"/>
        </w:rPr>
        <w:t xml:space="preserve">A. </w:t>
      </w:r>
      <w:r>
        <w:rPr>
          <w:rFonts w:ascii="Times New Roman" w:hAnsi="Times New Roman"/>
          <w:sz w:val="23"/>
        </w:rPr>
        <w:t xml:space="preserve">356 g.                  </w:t>
      </w:r>
      <w:r>
        <w:rPr>
          <w:rFonts w:ascii="Times New Roman" w:hAnsi="Times New Roman"/>
          <w:b/>
          <w:sz w:val="23"/>
        </w:rPr>
        <w:t xml:space="preserve">B. </w:t>
      </w:r>
      <w:r>
        <w:rPr>
          <w:rFonts w:ascii="Times New Roman" w:hAnsi="Times New Roman"/>
          <w:sz w:val="23"/>
        </w:rPr>
        <w:t xml:space="preserve">412 g.                  </w:t>
      </w:r>
      <w:r>
        <w:rPr>
          <w:rFonts w:ascii="Times New Roman" w:hAnsi="Times New Roman"/>
          <w:b/>
          <w:sz w:val="23"/>
        </w:rPr>
        <w:t xml:space="preserve">C. </w:t>
      </w:r>
      <w:r>
        <w:rPr>
          <w:rFonts w:ascii="Times New Roman" w:hAnsi="Times New Roman"/>
          <w:sz w:val="23"/>
        </w:rPr>
        <w:t xml:space="preserve">440 g.                  </w:t>
      </w:r>
      <w:r>
        <w:rPr>
          <w:rFonts w:ascii="Times New Roman" w:hAnsi="Times New Roman"/>
          <w:b/>
          <w:sz w:val="23"/>
        </w:rPr>
        <w:t xml:space="preserve">D. </w:t>
      </w:r>
      <w:r>
        <w:rPr>
          <w:rFonts w:ascii="Times New Roman" w:hAnsi="Times New Roman"/>
          <w:sz w:val="23"/>
        </w:rPr>
        <w:t>494 g.</w:t>
      </w:r>
    </w:p>
    <w:p>
      <w:pPr>
        <w:spacing w:before="100" w:after="40"/>
      </w:pPr>
      <w:r>
        <w:rPr>
          <w:rFonts w:ascii="Times New Roman" w:hAnsi="Times New Roman"/>
          <w:b/>
          <w:i w:val="0"/>
          <w:sz w:val="23"/>
        </w:rPr>
        <w:t xml:space="preserve">Câu 11. </w:t>
      </w:r>
      <w:r>
        <w:rPr>
          <w:rFonts w:ascii="Times New Roman" w:hAnsi="Times New Roman"/>
          <w:b w:val="0"/>
          <w:i w:val="0"/>
          <w:sz w:val="23"/>
        </w:rPr>
        <w:t>Hai bình cách nhiệt A và B đựng cùng một chất lỏng. Bình A chứa 1 kg ở 20 °C, bình B chứa 3 kg ở 60 °C. Trộn hai bình lại, nhiệt độ cân bằng là</w:t>
      </w:r>
    </w:p>
    <w:p>
      <w:pPr>
        <w:spacing w:after="20"/>
        <w:ind w:left="340"/>
      </w:pPr>
      <w:r>
        <w:rPr>
          <w:rFonts w:ascii="Times New Roman" w:hAnsi="Times New Roman"/>
          <w:b/>
          <w:sz w:val="23"/>
        </w:rPr>
        <w:t xml:space="preserve">A. </w:t>
      </w:r>
      <w:r>
        <w:rPr>
          <w:rFonts w:ascii="Times New Roman" w:hAnsi="Times New Roman"/>
          <w:sz w:val="23"/>
        </w:rPr>
        <w:t xml:space="preserve">30 °C.                  </w:t>
      </w:r>
      <w:r>
        <w:rPr>
          <w:rFonts w:ascii="Times New Roman" w:hAnsi="Times New Roman"/>
          <w:b/>
          <w:sz w:val="23"/>
        </w:rPr>
        <w:t xml:space="preserve">B. </w:t>
      </w:r>
      <w:r>
        <w:rPr>
          <w:rFonts w:ascii="Times New Roman" w:hAnsi="Times New Roman"/>
          <w:sz w:val="23"/>
        </w:rPr>
        <w:t xml:space="preserve">40 °C.                  </w:t>
      </w:r>
      <w:r>
        <w:rPr>
          <w:rFonts w:ascii="Times New Roman" w:hAnsi="Times New Roman"/>
          <w:b/>
          <w:sz w:val="23"/>
        </w:rPr>
        <w:t xml:space="preserve">C. </w:t>
      </w:r>
      <w:r>
        <w:rPr>
          <w:rFonts w:ascii="Times New Roman" w:hAnsi="Times New Roman"/>
          <w:sz w:val="23"/>
        </w:rPr>
        <w:t xml:space="preserve">45 °C.                  </w:t>
      </w:r>
      <w:r>
        <w:rPr>
          <w:rFonts w:ascii="Times New Roman" w:hAnsi="Times New Roman"/>
          <w:b/>
          <w:sz w:val="23"/>
        </w:rPr>
        <w:t xml:space="preserve">D. </w:t>
      </w:r>
      <w:r>
        <w:rPr>
          <w:rFonts w:ascii="Times New Roman" w:hAnsi="Times New Roman"/>
          <w:sz w:val="23"/>
        </w:rPr>
        <w:t>50 °C.</w:t>
      </w:r>
    </w:p>
    <w:p>
      <w:pPr>
        <w:spacing w:before="100" w:after="40"/>
      </w:pPr>
      <w:r>
        <w:rPr>
          <w:rFonts w:ascii="Times New Roman" w:hAnsi="Times New Roman"/>
          <w:b/>
          <w:i w:val="0"/>
          <w:sz w:val="23"/>
        </w:rPr>
        <w:t xml:space="preserve">Câu 12. </w:t>
      </w:r>
      <w:r>
        <w:rPr>
          <w:rFonts w:ascii="Times New Roman" w:hAnsi="Times New Roman"/>
          <w:b w:val="0"/>
          <w:i w:val="0"/>
          <w:sz w:val="23"/>
        </w:rPr>
        <w:t>Một tấm pin mặt trời có diện tích 2,0 m² nhận công suất bức xạ 800 W/m². Nếu 25% năng lượng này được dùng để đun nước thì sau 1 giờ có thể đun bao nhiêu kilôgam nước nóng thêm 40 °C?</w:t>
      </w:r>
    </w:p>
    <w:p>
      <w:pPr>
        <w:spacing w:after="20"/>
        <w:ind w:left="340"/>
      </w:pPr>
      <w:r>
        <w:rPr>
          <w:rFonts w:ascii="Times New Roman" w:hAnsi="Times New Roman"/>
          <w:b/>
          <w:sz w:val="23"/>
        </w:rPr>
        <w:t xml:space="preserve">A. </w:t>
      </w:r>
      <w:r>
        <w:rPr>
          <w:rFonts w:ascii="Times New Roman" w:hAnsi="Times New Roman"/>
          <w:sz w:val="23"/>
        </w:rPr>
        <w:t xml:space="preserve">4,3 kg.                 </w:t>
      </w:r>
      <w:r>
        <w:rPr>
          <w:rFonts w:ascii="Times New Roman" w:hAnsi="Times New Roman"/>
          <w:b/>
          <w:sz w:val="23"/>
        </w:rPr>
        <w:t xml:space="preserve">B. </w:t>
      </w:r>
      <w:r>
        <w:rPr>
          <w:rFonts w:ascii="Times New Roman" w:hAnsi="Times New Roman"/>
          <w:sz w:val="23"/>
        </w:rPr>
        <w:t xml:space="preserve">8,6 kg.                 </w:t>
      </w:r>
      <w:r>
        <w:rPr>
          <w:rFonts w:ascii="Times New Roman" w:hAnsi="Times New Roman"/>
          <w:b/>
          <w:sz w:val="23"/>
        </w:rPr>
        <w:t xml:space="preserve">C. </w:t>
      </w:r>
      <w:r>
        <w:rPr>
          <w:rFonts w:ascii="Times New Roman" w:hAnsi="Times New Roman"/>
          <w:sz w:val="23"/>
        </w:rPr>
        <w:t xml:space="preserve">12,3 kg.                </w:t>
      </w:r>
      <w:r>
        <w:rPr>
          <w:rFonts w:ascii="Times New Roman" w:hAnsi="Times New Roman"/>
          <w:b/>
          <w:sz w:val="23"/>
        </w:rPr>
        <w:t xml:space="preserve">D. </w:t>
      </w:r>
      <w:r>
        <w:rPr>
          <w:rFonts w:ascii="Times New Roman" w:hAnsi="Times New Roman"/>
          <w:sz w:val="23"/>
        </w:rPr>
        <w:t>17,1 kg.</w:t>
      </w:r>
    </w:p>
    <w:p>
      <w:pPr>
        <w:spacing w:before="100" w:after="40"/>
      </w:pPr>
      <w:r>
        <w:rPr>
          <w:rFonts w:ascii="Times New Roman" w:hAnsi="Times New Roman"/>
          <w:b/>
          <w:i w:val="0"/>
          <w:sz w:val="23"/>
        </w:rPr>
        <w:t xml:space="preserve">Câu 13. </w:t>
      </w:r>
      <w:r>
        <w:rPr>
          <w:rFonts w:ascii="Times New Roman" w:hAnsi="Times New Roman"/>
          <w:b w:val="0"/>
          <w:i w:val="0"/>
          <w:sz w:val="23"/>
        </w:rPr>
        <w:t>Trong quá trình nào sau đây nội năng của khối khí lí tưởng chắc chắn KHÔNG đổi?</w:t>
      </w:r>
    </w:p>
    <w:p>
      <w:pPr>
        <w:spacing w:before="0" w:after="0"/>
        <w:ind w:left="340"/>
      </w:pPr>
      <w:r>
        <w:rPr>
          <w:rFonts w:ascii="Times New Roman" w:hAnsi="Times New Roman"/>
          <w:b/>
          <w:i w:val="0"/>
          <w:sz w:val="23"/>
        </w:rPr>
        <w:t xml:space="preserve">A. </w:t>
      </w:r>
      <w:r>
        <w:rPr>
          <w:rFonts w:ascii="Times New Roman" w:hAnsi="Times New Roman"/>
          <w:b w:val="0"/>
          <w:i w:val="0"/>
          <w:sz w:val="23"/>
        </w:rPr>
        <w:t>Quá trình đẳng nhiệt.</w:t>
      </w:r>
    </w:p>
    <w:p>
      <w:pPr>
        <w:spacing w:before="0" w:after="0"/>
        <w:ind w:left="340"/>
      </w:pPr>
      <w:r>
        <w:rPr>
          <w:rFonts w:ascii="Times New Roman" w:hAnsi="Times New Roman"/>
          <w:b/>
          <w:i w:val="0"/>
          <w:sz w:val="23"/>
        </w:rPr>
        <w:t xml:space="preserve">B. </w:t>
      </w:r>
      <w:r>
        <w:rPr>
          <w:rFonts w:ascii="Times New Roman" w:hAnsi="Times New Roman"/>
          <w:b w:val="0"/>
          <w:i w:val="0"/>
          <w:sz w:val="23"/>
        </w:rPr>
        <w:t>Quá trình đẳng tích.</w:t>
      </w:r>
    </w:p>
    <w:p>
      <w:pPr>
        <w:spacing w:before="0" w:after="0"/>
        <w:ind w:left="340"/>
      </w:pPr>
      <w:r>
        <w:rPr>
          <w:rFonts w:ascii="Times New Roman" w:hAnsi="Times New Roman"/>
          <w:b/>
          <w:i w:val="0"/>
          <w:sz w:val="23"/>
        </w:rPr>
        <w:t xml:space="preserve">C. </w:t>
      </w:r>
      <w:r>
        <w:rPr>
          <w:rFonts w:ascii="Times New Roman" w:hAnsi="Times New Roman"/>
          <w:b w:val="0"/>
          <w:i w:val="0"/>
          <w:sz w:val="23"/>
        </w:rPr>
        <w:t>Quá trình đẳng áp.</w:t>
      </w:r>
    </w:p>
    <w:p>
      <w:pPr>
        <w:spacing w:before="0" w:after="0"/>
        <w:ind w:left="340"/>
      </w:pPr>
      <w:r>
        <w:rPr>
          <w:rFonts w:ascii="Times New Roman" w:hAnsi="Times New Roman"/>
          <w:b/>
          <w:i w:val="0"/>
          <w:sz w:val="23"/>
        </w:rPr>
        <w:t xml:space="preserve">D. </w:t>
      </w:r>
      <w:r>
        <w:rPr>
          <w:rFonts w:ascii="Times New Roman" w:hAnsi="Times New Roman"/>
          <w:b w:val="0"/>
          <w:i w:val="0"/>
          <w:sz w:val="23"/>
        </w:rPr>
        <w:t>Quá trình khí bị nén trong bình cách nhiệt.</w:t>
      </w:r>
    </w:p>
    <w:p>
      <w:pPr>
        <w:spacing w:before="100" w:after="40"/>
      </w:pPr>
      <w:r>
        <w:rPr>
          <w:rFonts w:ascii="Times New Roman" w:hAnsi="Times New Roman"/>
          <w:b/>
          <w:i w:val="0"/>
          <w:sz w:val="23"/>
        </w:rPr>
        <w:t xml:space="preserve">Câu 14. </w:t>
      </w:r>
      <w:r>
        <w:rPr>
          <w:rFonts w:ascii="Times New Roman" w:hAnsi="Times New Roman"/>
          <w:b w:val="0"/>
          <w:i w:val="0"/>
          <w:sz w:val="23"/>
        </w:rPr>
        <w:t>Một chất lỏng có nhiệt dung riêng c được đun bằng thiết bị công suất P. Nếu tăng khối lượng chất lỏng lên 1,5 lần và tăng công suất lên 3 lần thì thời gian để nhiệt độ tăng thêm cùng một lượng sẽ</w:t>
      </w:r>
    </w:p>
    <w:p>
      <w:pPr>
        <w:spacing w:after="20"/>
        <w:ind w:left="340"/>
      </w:pPr>
      <w:r>
        <w:rPr>
          <w:rFonts w:ascii="Times New Roman" w:hAnsi="Times New Roman"/>
          <w:b/>
          <w:sz w:val="23"/>
        </w:rPr>
        <w:t xml:space="preserve">A. </w:t>
      </w:r>
      <w:r>
        <w:rPr>
          <w:rFonts w:ascii="Times New Roman" w:hAnsi="Times New Roman"/>
          <w:sz w:val="23"/>
        </w:rPr>
        <w:t xml:space="preserve">giảm 2 lần.             </w:t>
      </w:r>
      <w:r>
        <w:rPr>
          <w:rFonts w:ascii="Times New Roman" w:hAnsi="Times New Roman"/>
          <w:b/>
          <w:sz w:val="23"/>
        </w:rPr>
        <w:t xml:space="preserve">B. </w:t>
      </w:r>
      <w:r>
        <w:rPr>
          <w:rFonts w:ascii="Times New Roman" w:hAnsi="Times New Roman"/>
          <w:sz w:val="23"/>
        </w:rPr>
        <w:t xml:space="preserve">tăng 2 lần.             </w:t>
      </w:r>
      <w:r>
        <w:rPr>
          <w:rFonts w:ascii="Times New Roman" w:hAnsi="Times New Roman"/>
          <w:b/>
          <w:sz w:val="23"/>
        </w:rPr>
        <w:t xml:space="preserve">C. </w:t>
      </w:r>
      <w:r>
        <w:rPr>
          <w:rFonts w:ascii="Times New Roman" w:hAnsi="Times New Roman"/>
          <w:sz w:val="23"/>
        </w:rPr>
        <w:t xml:space="preserve">tăng 4,5 lần.           </w:t>
      </w:r>
      <w:r>
        <w:rPr>
          <w:rFonts w:ascii="Times New Roman" w:hAnsi="Times New Roman"/>
          <w:b/>
          <w:sz w:val="23"/>
        </w:rPr>
        <w:t xml:space="preserve">D. </w:t>
      </w:r>
      <w:r>
        <w:rPr>
          <w:rFonts w:ascii="Times New Roman" w:hAnsi="Times New Roman"/>
          <w:sz w:val="23"/>
        </w:rPr>
        <w:t>không đổi.</w:t>
      </w:r>
    </w:p>
    <w:p>
      <w:pPr>
        <w:spacing w:before="100" w:after="40"/>
      </w:pPr>
      <w:r>
        <w:rPr>
          <w:rFonts w:ascii="Times New Roman" w:hAnsi="Times New Roman"/>
          <w:b/>
          <w:i w:val="0"/>
          <w:sz w:val="23"/>
        </w:rPr>
        <w:t xml:space="preserve">Câu 15. </w:t>
      </w:r>
      <w:r>
        <w:rPr>
          <w:rFonts w:ascii="Times New Roman" w:hAnsi="Times New Roman"/>
          <w:b w:val="0"/>
          <w:i w:val="0"/>
          <w:sz w:val="23"/>
        </w:rPr>
        <w:t>Trong một máy điều hoà nhiệt độ, môi chất lạnh nhận nhiệt từ không khí trong phòng và thải nhiệt ra ngoài trời. Để làm được điều đó, máy phải</w:t>
      </w:r>
    </w:p>
    <w:p>
      <w:pPr>
        <w:spacing w:before="0" w:after="0"/>
        <w:ind w:left="340"/>
      </w:pPr>
      <w:r>
        <w:rPr>
          <w:rFonts w:ascii="Times New Roman" w:hAnsi="Times New Roman"/>
          <w:b/>
          <w:i w:val="0"/>
          <w:sz w:val="23"/>
        </w:rPr>
        <w:t xml:space="preserve">A. </w:t>
      </w:r>
      <w:r>
        <w:rPr>
          <w:rFonts w:ascii="Times New Roman" w:hAnsi="Times New Roman"/>
          <w:b w:val="0"/>
          <w:i w:val="0"/>
          <w:sz w:val="23"/>
        </w:rPr>
        <w:t>không cần tiêu thụ năng lượng vì nhiệt tự truyền.</w:t>
      </w:r>
    </w:p>
    <w:p>
      <w:pPr>
        <w:spacing w:before="0" w:after="0"/>
        <w:ind w:left="340"/>
      </w:pPr>
      <w:r>
        <w:rPr>
          <w:rFonts w:ascii="Times New Roman" w:hAnsi="Times New Roman"/>
          <w:b/>
          <w:i w:val="0"/>
          <w:sz w:val="23"/>
        </w:rPr>
        <w:t xml:space="preserve">B. </w:t>
      </w:r>
      <w:r>
        <w:rPr>
          <w:rFonts w:ascii="Times New Roman" w:hAnsi="Times New Roman"/>
          <w:b w:val="0"/>
          <w:i w:val="0"/>
          <w:sz w:val="23"/>
        </w:rPr>
        <w:t>biến toàn bộ điện năng thành nhiệt lượng trong phòng.</w:t>
      </w:r>
    </w:p>
    <w:p>
      <w:pPr>
        <w:spacing w:before="0" w:after="0"/>
        <w:ind w:left="340"/>
      </w:pPr>
      <w:r>
        <w:rPr>
          <w:rFonts w:ascii="Times New Roman" w:hAnsi="Times New Roman"/>
          <w:b/>
          <w:i w:val="0"/>
          <w:sz w:val="23"/>
        </w:rPr>
        <w:t xml:space="preserve">C. </w:t>
      </w:r>
      <w:r>
        <w:rPr>
          <w:rFonts w:ascii="Times New Roman" w:hAnsi="Times New Roman"/>
          <w:b w:val="0"/>
          <w:i w:val="0"/>
          <w:sz w:val="23"/>
        </w:rPr>
        <w:t>làm giảm nội năng của không khí ngoài trời.</w:t>
      </w:r>
    </w:p>
    <w:p>
      <w:pPr>
        <w:spacing w:before="0" w:after="0"/>
        <w:ind w:left="340"/>
      </w:pPr>
      <w:r>
        <w:rPr>
          <w:rFonts w:ascii="Times New Roman" w:hAnsi="Times New Roman"/>
          <w:b/>
          <w:i w:val="0"/>
          <w:sz w:val="23"/>
        </w:rPr>
        <w:t xml:space="preserve">D. </w:t>
      </w:r>
      <w:r>
        <w:rPr>
          <w:rFonts w:ascii="Times New Roman" w:hAnsi="Times New Roman"/>
          <w:b w:val="0"/>
          <w:i w:val="0"/>
          <w:sz w:val="23"/>
        </w:rPr>
        <w:t>tiêu thụ công (điện năng) để đưa nhiệt từ nơi lạnh hơn sang nơi nóng hơn.</w:t>
      </w:r>
    </w:p>
    <w:p>
      <w:pPr>
        <w:spacing w:before="100" w:after="40"/>
      </w:pPr>
      <w:r>
        <w:rPr>
          <w:rFonts w:ascii="Times New Roman" w:hAnsi="Times New Roman"/>
          <w:b/>
          <w:i w:val="0"/>
          <w:sz w:val="23"/>
        </w:rPr>
        <w:t xml:space="preserve">Câu 16. </w:t>
      </w:r>
      <w:r>
        <w:rPr>
          <w:rFonts w:ascii="Times New Roman" w:hAnsi="Times New Roman"/>
          <w:b w:val="0"/>
          <w:i w:val="0"/>
          <w:sz w:val="23"/>
        </w:rPr>
        <w:t>Đại lượng nào sau đây của một chất KHÔNG thay đổi khi ta thay đổi khối lượng mẫu chất đó?</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dung của mẫu.</w:t>
      </w:r>
    </w:p>
    <w:p>
      <w:pPr>
        <w:spacing w:before="0" w:after="0"/>
        <w:ind w:left="340"/>
      </w:pPr>
      <w:r>
        <w:rPr>
          <w:rFonts w:ascii="Times New Roman" w:hAnsi="Times New Roman"/>
          <w:b/>
          <w:i w:val="0"/>
          <w:sz w:val="23"/>
        </w:rPr>
        <w:t xml:space="preserve">B. </w:t>
      </w:r>
      <w:r>
        <w:rPr>
          <w:rFonts w:ascii="Times New Roman" w:hAnsi="Times New Roman"/>
          <w:b w:val="0"/>
          <w:i w:val="0"/>
          <w:sz w:val="23"/>
        </w:rPr>
        <w:t>Nhiệt lượng cần để làm mẫu nóng chảy hoàn toàn.</w:t>
      </w:r>
    </w:p>
    <w:p>
      <w:pPr>
        <w:spacing w:before="0" w:after="0"/>
        <w:ind w:left="340"/>
      </w:pPr>
      <w:r>
        <w:rPr>
          <w:rFonts w:ascii="Times New Roman" w:hAnsi="Times New Roman"/>
          <w:b/>
          <w:i w:val="0"/>
          <w:sz w:val="23"/>
        </w:rPr>
        <w:t xml:space="preserve">C. </w:t>
      </w:r>
      <w:r>
        <w:rPr>
          <w:rFonts w:ascii="Times New Roman" w:hAnsi="Times New Roman"/>
          <w:b w:val="0"/>
          <w:i w:val="0"/>
          <w:sz w:val="23"/>
        </w:rPr>
        <w:t>Nội năng của mẫu.</w:t>
      </w:r>
    </w:p>
    <w:p>
      <w:pPr>
        <w:spacing w:before="0" w:after="0"/>
        <w:ind w:left="340"/>
      </w:pPr>
      <w:r>
        <w:rPr>
          <w:rFonts w:ascii="Times New Roman" w:hAnsi="Times New Roman"/>
          <w:b/>
          <w:i w:val="0"/>
          <w:sz w:val="23"/>
        </w:rPr>
        <w:t xml:space="preserve">D. </w:t>
      </w:r>
      <w:r>
        <w:rPr>
          <w:rFonts w:ascii="Times New Roman" w:hAnsi="Times New Roman"/>
          <w:b w:val="0"/>
          <w:i w:val="0"/>
          <w:sz w:val="23"/>
        </w:rPr>
        <w:t>Nhiệt nóng chảy riêng.</w:t>
      </w:r>
    </w:p>
    <w:p>
      <w:pPr>
        <w:spacing w:before="100" w:after="40"/>
      </w:pPr>
      <w:r>
        <w:rPr>
          <w:rFonts w:ascii="Times New Roman" w:hAnsi="Times New Roman"/>
          <w:b/>
          <w:i w:val="0"/>
          <w:sz w:val="23"/>
        </w:rPr>
        <w:t xml:space="preserve">Câu 17. </w:t>
      </w:r>
      <w:r>
        <w:rPr>
          <w:rFonts w:ascii="Times New Roman" w:hAnsi="Times New Roman"/>
          <w:b w:val="0"/>
          <w:i w:val="0"/>
          <w:sz w:val="23"/>
        </w:rPr>
        <w:t>Cho 100 g hơi nước ở 100 °C ngưng tụ hoàn toàn rồi nguội tới 40 °C. Nhiệt lượng toả ra là (L = 2,26·10⁶ J/kg, c = 4200 J/(kg·K))</w:t>
      </w:r>
    </w:p>
    <w:p>
      <w:pPr>
        <w:spacing w:after="20"/>
        <w:ind w:left="340"/>
      </w:pPr>
      <w:r>
        <w:rPr>
          <w:rFonts w:ascii="Times New Roman" w:hAnsi="Times New Roman"/>
          <w:b/>
          <w:sz w:val="23"/>
        </w:rPr>
        <w:t xml:space="preserve">A. </w:t>
      </w:r>
      <w:r>
        <w:rPr>
          <w:rFonts w:ascii="Times New Roman" w:hAnsi="Times New Roman"/>
          <w:sz w:val="23"/>
        </w:rPr>
        <w:t xml:space="preserve">25,2 kJ.                </w:t>
      </w:r>
      <w:r>
        <w:rPr>
          <w:rFonts w:ascii="Times New Roman" w:hAnsi="Times New Roman"/>
          <w:b/>
          <w:sz w:val="23"/>
        </w:rPr>
        <w:t xml:space="preserve">B. </w:t>
      </w:r>
      <w:r>
        <w:rPr>
          <w:rFonts w:ascii="Times New Roman" w:hAnsi="Times New Roman"/>
          <w:sz w:val="23"/>
        </w:rPr>
        <w:t xml:space="preserve">226,0 kJ.               </w:t>
      </w:r>
      <w:r>
        <w:rPr>
          <w:rFonts w:ascii="Times New Roman" w:hAnsi="Times New Roman"/>
          <w:b/>
          <w:sz w:val="23"/>
        </w:rPr>
        <w:t xml:space="preserve">C. </w:t>
      </w:r>
      <w:r>
        <w:rPr>
          <w:rFonts w:ascii="Times New Roman" w:hAnsi="Times New Roman"/>
          <w:sz w:val="23"/>
        </w:rPr>
        <w:t xml:space="preserve">251,2 kJ.               </w:t>
      </w:r>
      <w:r>
        <w:rPr>
          <w:rFonts w:ascii="Times New Roman" w:hAnsi="Times New Roman"/>
          <w:b/>
          <w:sz w:val="23"/>
        </w:rPr>
        <w:t xml:space="preserve">D. </w:t>
      </w:r>
      <w:r>
        <w:rPr>
          <w:rFonts w:ascii="Times New Roman" w:hAnsi="Times New Roman"/>
          <w:sz w:val="23"/>
        </w:rPr>
        <w:t>277,4 kJ.</w:t>
      </w:r>
    </w:p>
    <w:p>
      <w:pPr>
        <w:spacing w:before="100" w:after="40"/>
      </w:pPr>
      <w:r>
        <w:rPr>
          <w:rFonts w:ascii="Times New Roman" w:hAnsi="Times New Roman"/>
          <w:b/>
          <w:i w:val="0"/>
          <w:sz w:val="23"/>
        </w:rPr>
        <w:t xml:space="preserve">Câu 18. </w:t>
      </w:r>
      <w:r>
        <w:rPr>
          <w:rFonts w:ascii="Times New Roman" w:hAnsi="Times New Roman"/>
          <w:b w:val="0"/>
          <w:i w:val="0"/>
          <w:sz w:val="23"/>
        </w:rPr>
        <w:t>Nhận định nào sau đây về nhiệt độ và nhiệt lượng là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Vật có nhiệt độ càng cao thì chứa càng nhiều nhiệt lượng.</w:t>
      </w:r>
    </w:p>
    <w:p>
      <w:pPr>
        <w:spacing w:before="0" w:after="0"/>
        <w:ind w:left="340"/>
      </w:pPr>
      <w:r>
        <w:rPr>
          <w:rFonts w:ascii="Times New Roman" w:hAnsi="Times New Roman"/>
          <w:b/>
          <w:i w:val="0"/>
          <w:sz w:val="23"/>
        </w:rPr>
        <w:t xml:space="preserve">B. </w:t>
      </w:r>
      <w:r>
        <w:rPr>
          <w:rFonts w:ascii="Times New Roman" w:hAnsi="Times New Roman"/>
          <w:b w:val="0"/>
          <w:i w:val="0"/>
          <w:sz w:val="23"/>
        </w:rPr>
        <w:t>Hai vật cùng nhiệt độ thì có cùng nội năng.</w:t>
      </w:r>
    </w:p>
    <w:p>
      <w:pPr>
        <w:spacing w:before="0" w:after="0"/>
        <w:ind w:left="340"/>
      </w:pPr>
      <w:r>
        <w:rPr>
          <w:rFonts w:ascii="Times New Roman" w:hAnsi="Times New Roman"/>
          <w:b/>
          <w:i w:val="0"/>
          <w:sz w:val="23"/>
        </w:rPr>
        <w:t xml:space="preserve">C. </w:t>
      </w:r>
      <w:r>
        <w:rPr>
          <w:rFonts w:ascii="Times New Roman" w:hAnsi="Times New Roman"/>
          <w:b w:val="0"/>
          <w:i w:val="0"/>
          <w:sz w:val="23"/>
        </w:rPr>
        <w:t>Nhiệt độ là số đo lượng nhiệt chứa trong vật.</w:t>
      </w:r>
    </w:p>
    <w:p>
      <w:pPr>
        <w:spacing w:before="0" w:after="0"/>
        <w:ind w:left="340"/>
      </w:pPr>
      <w:r>
        <w:rPr>
          <w:rFonts w:ascii="Times New Roman" w:hAnsi="Times New Roman"/>
          <w:b/>
          <w:i w:val="0"/>
          <w:sz w:val="23"/>
        </w:rPr>
        <w:t xml:space="preserve">D. </w:t>
      </w:r>
      <w:r>
        <w:rPr>
          <w:rFonts w:ascii="Times New Roman" w:hAnsi="Times New Roman"/>
          <w:b w:val="0"/>
          <w:i w:val="0"/>
          <w:sz w:val="23"/>
        </w:rPr>
        <w:t>Nhiệt lượng chỉ có nghĩa khi nói về một quá trình truyền nhiệt.</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nhóm học sinh đo nhiệt dung riêng của một kim loại bằng nhiệt lượng kế và thực hiện hai thí nghiệm. TN1: bình chứa 250 g nước, cả bình và nước ở 22 °C; đổ thêm 150 g nước ở 78 °C thì nhiệt độ cân bằng là 41,6 °C. TN2 (làm lại từ đầu): bình chứa 250 g nước ở 22 °C, thả vào vật kim loại 300 g ở 95 °C thì nhiệt độ cân bằng là 30 °C. Cho c_nước = 4200 J/(kg·K).</w:t>
      </w:r>
    </w:p>
    <w:p>
      <w:pPr>
        <w:spacing w:before="60" w:after="20"/>
        <w:jc w:val="center"/>
      </w:pPr>
      <w:r>
        <w:drawing>
          <wp:inline xmlns:a="http://schemas.openxmlformats.org/drawingml/2006/main" xmlns:pic="http://schemas.openxmlformats.org/drawingml/2006/picture">
            <wp:extent cx="2796255" cy="2664000"/>
            <wp:docPr id="47" name="Picture 47"/>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796255" cy="2664000"/>
                    </a:xfrm>
                    <a:prstGeom prst="rect"/>
                  </pic:spPr>
                </pic:pic>
              </a:graphicData>
            </a:graphic>
          </wp:inline>
        </w:drawing>
      </w:r>
    </w:p>
    <w:p>
      <w:pPr>
        <w:spacing w:before="0" w:after="80"/>
        <w:jc w:val="center"/>
      </w:pPr>
      <w:r>
        <w:rPr>
          <w:rFonts w:ascii="Times New Roman" w:hAnsi="Times New Roman"/>
          <w:b w:val="0"/>
          <w:i/>
          <w:color w:val="555555"/>
          <w:sz w:val="19"/>
        </w:rPr>
        <w:t>Nhiệt lượng kế dùng cho cả hai thí nghiệm</w:t>
      </w:r>
    </w:p>
    <w:p>
      <w:pPr>
        <w:spacing w:before="0" w:after="20"/>
        <w:ind w:left="340"/>
      </w:pPr>
      <w:r>
        <w:rPr>
          <w:rFonts w:ascii="Times New Roman" w:hAnsi="Times New Roman"/>
          <w:b/>
          <w:i w:val="0"/>
          <w:sz w:val="23"/>
        </w:rPr>
        <w:t xml:space="preserve">a) </w:t>
      </w:r>
      <w:r>
        <w:rPr>
          <w:rFonts w:ascii="Times New Roman" w:hAnsi="Times New Roman"/>
          <w:b w:val="0"/>
          <w:i w:val="0"/>
          <w:sz w:val="23"/>
        </w:rPr>
        <w:t>TN1 nhằm mục đích xác định nhiệt dung của nhiệt lượng kế.</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dung của nhiệt lượng kế bằng 120 J/K.</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dung riêng của kim loại bằng 480 J/(kg·K).</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bỏ qua nhiệt dung của bình trong TN2 thì giá trị nhiệt dung riêng tính được sẽ LỚN hơn 480 J/(kg·K).</w:t>
      </w:r>
    </w:p>
    <w:p>
      <w:pPr>
        <w:spacing w:before="100" w:after="40"/>
      </w:pPr>
      <w:r>
        <w:rPr>
          <w:rFonts w:ascii="Times New Roman" w:hAnsi="Times New Roman"/>
          <w:b/>
          <w:i w:val="0"/>
          <w:sz w:val="23"/>
        </w:rPr>
        <w:t xml:space="preserve">Câu 2. </w:t>
      </w:r>
      <w:r>
        <w:rPr>
          <w:rFonts w:ascii="Times New Roman" w:hAnsi="Times New Roman"/>
          <w:b w:val="0"/>
          <w:i w:val="0"/>
          <w:sz w:val="23"/>
        </w:rPr>
        <w:t>Đường nung nóng một mẫu nước đá bằng thiết bị công suất không đổi được cho như hình vẽ. Giả sử KHÔNG biết khối lượng mẫu và công suất thiết bị.</w:t>
      </w:r>
    </w:p>
    <w:p>
      <w:pPr>
        <w:spacing w:before="60" w:after="20"/>
        <w:jc w:val="center"/>
      </w:pPr>
      <w:r>
        <w:drawing>
          <wp:inline xmlns:a="http://schemas.openxmlformats.org/drawingml/2006/main" xmlns:pic="http://schemas.openxmlformats.org/drawingml/2006/picture">
            <wp:extent cx="4140000" cy="2504213"/>
            <wp:docPr id="48" name="Picture 48"/>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4140000" cy="2504213"/>
                    </a:xfrm>
                    <a:prstGeom prst="rect"/>
                  </pic:spPr>
                </pic:pic>
              </a:graphicData>
            </a:graphic>
          </wp:inline>
        </w:drawing>
      </w:r>
    </w:p>
    <w:p>
      <w:pPr>
        <w:spacing w:before="0" w:after="80"/>
        <w:jc w:val="center"/>
      </w:pPr>
      <w:r>
        <w:rPr>
          <w:rFonts w:ascii="Times New Roman" w:hAnsi="Times New Roman"/>
          <w:b w:val="0"/>
          <w:i/>
          <w:color w:val="555555"/>
          <w:sz w:val="19"/>
        </w:rPr>
        <w:t>Đường nung nóng nước đá</w:t>
      </w:r>
    </w:p>
    <w:p>
      <w:pPr>
        <w:spacing w:before="0" w:after="20"/>
        <w:ind w:left="340"/>
      </w:pPr>
      <w:r>
        <w:rPr>
          <w:rFonts w:ascii="Times New Roman" w:hAnsi="Times New Roman"/>
          <w:b/>
          <w:i w:val="0"/>
          <w:sz w:val="23"/>
        </w:rPr>
        <w:t xml:space="preserve">a) </w:t>
      </w:r>
      <w:r>
        <w:rPr>
          <w:rFonts w:ascii="Times New Roman" w:hAnsi="Times New Roman"/>
          <w:b w:val="0"/>
          <w:i w:val="0"/>
          <w:sz w:val="23"/>
        </w:rPr>
        <w:t>Không thể xác định được nhiệt dung riêng của nước đá chỉ từ đồ thị này.</w:t>
      </w:r>
    </w:p>
    <w:p>
      <w:pPr>
        <w:spacing w:before="0" w:after="20"/>
        <w:ind w:left="340"/>
      </w:pPr>
      <w:r>
        <w:rPr>
          <w:rFonts w:ascii="Times New Roman" w:hAnsi="Times New Roman"/>
          <w:b/>
          <w:i w:val="0"/>
          <w:sz w:val="23"/>
        </w:rPr>
        <w:t xml:space="preserve">b) </w:t>
      </w:r>
      <w:r>
        <w:rPr>
          <w:rFonts w:ascii="Times New Roman" w:hAnsi="Times New Roman"/>
          <w:b w:val="0"/>
          <w:i w:val="0"/>
          <w:sz w:val="23"/>
        </w:rPr>
        <w:t>Tỉ số giữa nhiệt nóng chảy riêng và nhiệt dung riêng của nước đá bằng 160 K.</w:t>
      </w:r>
    </w:p>
    <w:p>
      <w:pPr>
        <w:spacing w:before="0" w:after="20"/>
        <w:ind w:left="340"/>
      </w:pPr>
      <w:r>
        <w:rPr>
          <w:rFonts w:ascii="Times New Roman" w:hAnsi="Times New Roman"/>
          <w:b/>
          <w:i w:val="0"/>
          <w:sz w:val="23"/>
        </w:rPr>
        <w:t xml:space="preserve">c) </w:t>
      </w:r>
      <w:r>
        <w:rPr>
          <w:rFonts w:ascii="Times New Roman" w:hAnsi="Times New Roman"/>
          <w:b w:val="0"/>
          <w:i w:val="0"/>
          <w:sz w:val="23"/>
        </w:rPr>
        <w:t>Tỉ số giữa nhiệt dung riêng của nước và của nước đá bằng 2.</w:t>
      </w:r>
    </w:p>
    <w:p>
      <w:pPr>
        <w:spacing w:before="0" w:after="20"/>
        <w:ind w:left="340"/>
      </w:pPr>
      <w:r>
        <w:rPr>
          <w:rFonts w:ascii="Times New Roman" w:hAnsi="Times New Roman"/>
          <w:b/>
          <w:i w:val="0"/>
          <w:sz w:val="23"/>
        </w:rPr>
        <w:t xml:space="preserve">d) </w:t>
      </w:r>
      <w:r>
        <w:rPr>
          <w:rFonts w:ascii="Times New Roman" w:hAnsi="Times New Roman"/>
          <w:b w:val="0"/>
          <w:i w:val="0"/>
          <w:sz w:val="23"/>
        </w:rPr>
        <w:t>Tỉ số giữa nhiệt lượng cần cho giai đoạn nóng chảy và nhiệt lượng cần cho giai đoạn làm nóng nước đá từ −20 °C lên 0 °C bằng 4.</w:t>
      </w:r>
    </w:p>
    <w:p>
      <w:pPr>
        <w:spacing w:before="100" w:after="40"/>
      </w:pPr>
      <w:r>
        <w:rPr>
          <w:rFonts w:ascii="Times New Roman" w:hAnsi="Times New Roman"/>
          <w:b/>
          <w:i w:val="0"/>
          <w:sz w:val="23"/>
        </w:rPr>
        <w:t xml:space="preserve">Câu 3. </w:t>
      </w:r>
      <w:r>
        <w:rPr>
          <w:rFonts w:ascii="Times New Roman" w:hAnsi="Times New Roman"/>
          <w:b w:val="0"/>
          <w:i w:val="0"/>
          <w:sz w:val="23"/>
        </w:rPr>
        <w:t>Một ấm điện công suất 1000 W dùng để đun 1,0 kg nước ở 25 °C. Sau 5 phút nhiệt độ nước đạt 80 °C. Cho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Điện năng ấm tiêu thụ trong 5 phút là 300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nước thực sự nhận được là 231 kJ.</w:t>
      </w:r>
    </w:p>
    <w:p>
      <w:pPr>
        <w:spacing w:before="0" w:after="20"/>
        <w:ind w:left="340"/>
      </w:pPr>
      <w:r>
        <w:rPr>
          <w:rFonts w:ascii="Times New Roman" w:hAnsi="Times New Roman"/>
          <w:b/>
          <w:i w:val="0"/>
          <w:sz w:val="23"/>
        </w:rPr>
        <w:t xml:space="preserve">c) </w:t>
      </w:r>
      <w:r>
        <w:rPr>
          <w:rFonts w:ascii="Times New Roman" w:hAnsi="Times New Roman"/>
          <w:b w:val="0"/>
          <w:i w:val="0"/>
          <w:sz w:val="23"/>
        </w:rPr>
        <w:t>Hiệu suất của ấm là 77%.</w:t>
      </w:r>
    </w:p>
    <w:p>
      <w:pPr>
        <w:spacing w:before="0" w:after="20"/>
        <w:ind w:left="340"/>
      </w:pPr>
      <w:r>
        <w:rPr>
          <w:rFonts w:ascii="Times New Roman" w:hAnsi="Times New Roman"/>
          <w:b/>
          <w:i w:val="0"/>
          <w:sz w:val="23"/>
        </w:rPr>
        <w:t xml:space="preserve">d) </w:t>
      </w:r>
      <w:r>
        <w:rPr>
          <w:rFonts w:ascii="Times New Roman" w:hAnsi="Times New Roman"/>
          <w:b w:val="0"/>
          <w:i w:val="0"/>
          <w:sz w:val="23"/>
        </w:rPr>
        <w:t>Công suất hao phí của ấm là 69 W.</w:t>
      </w:r>
    </w:p>
    <w:p>
      <w:pPr>
        <w:spacing w:before="100" w:after="40"/>
      </w:pPr>
      <w:r>
        <w:rPr>
          <w:rFonts w:ascii="Times New Roman" w:hAnsi="Times New Roman"/>
          <w:b/>
          <w:i w:val="0"/>
          <w:sz w:val="23"/>
        </w:rPr>
        <w:t xml:space="preserve">Câu 4. </w:t>
      </w:r>
      <w:r>
        <w:rPr>
          <w:rFonts w:ascii="Times New Roman" w:hAnsi="Times New Roman"/>
          <w:b w:val="0"/>
          <w:i w:val="0"/>
          <w:sz w:val="23"/>
        </w:rPr>
        <w:t>Một cốc cách nhiệt chứa 0,50 kg nước ở 60 °C. Người ta lần lượt thử thả vào cốc những lượng đá ở 0 °C khác nhau và xét trạng thái cuối cùng của hệ. Cho λ = 3,4·10⁵ J/kg,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lớn nhất mà 0,50 kg nước có thể toả ra là 126 kJ.</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thả 200 g nước đá thì toàn bộ nước đá sẽ tan hết.</w:t>
      </w:r>
    </w:p>
    <w:p>
      <w:pPr>
        <w:spacing w:before="0" w:after="20"/>
        <w:ind w:left="340"/>
      </w:pPr>
      <w:r>
        <w:rPr>
          <w:rFonts w:ascii="Times New Roman" w:hAnsi="Times New Roman"/>
          <w:b/>
          <w:i w:val="0"/>
          <w:sz w:val="23"/>
        </w:rPr>
        <w:t xml:space="preserve">c) </w:t>
      </w:r>
      <w:r>
        <w:rPr>
          <w:rFonts w:ascii="Times New Roman" w:hAnsi="Times New Roman"/>
          <w:b w:val="0"/>
          <w:i w:val="0"/>
          <w:sz w:val="23"/>
        </w:rPr>
        <w:t>Muốn nhiệt độ cân bằng đúng bằng 0 °C và nước đá vừa vặn tan hết thì phải thả khoảng 371 g nước đá.</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thả 500 g nước đá thì nhiệt độ cân bằng sẽ thấp hơn 0 °C.</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TN1: nhiệt lượng kế chứa 250 g nước, cả bình và nước ở 22 °C; đổ thêm 150 g nước ở 78 °C thì nhiệt độ cân bằng là 41,6 °C. Nhiệt dung của nhiệt lượng kế bằng bao nhiêu J/K?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Dùng chính nhiệt lượng kế đó (C = 120 J/K) chứa 250 g nước ở 22 °C, thả vào vật kim loại 300 g ở 95 °C thì nhiệt độ cân bằng là 30 °C. Nhiệt dung riêng của kim loại bằng bao nhiêu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Từ đường nung nóng nước đá (không biết khối lượng mẫu và công suất thiết bị), tỉ số giữa nhiệt nóng chảy riêng và nhiệt dung riêng của nước đá bằng bao nhiêu kelvin?</w:t>
      </w:r>
    </w:p>
    <w:p>
      <w:pPr>
        <w:spacing w:before="60" w:after="20"/>
        <w:jc w:val="center"/>
      </w:pPr>
      <w:r>
        <w:drawing>
          <wp:inline xmlns:a="http://schemas.openxmlformats.org/drawingml/2006/main" xmlns:pic="http://schemas.openxmlformats.org/drawingml/2006/picture">
            <wp:extent cx="4140000" cy="2504213"/>
            <wp:docPr id="49" name="Picture 49"/>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4140000" cy="2504213"/>
                    </a:xfrm>
                    <a:prstGeom prst="rect"/>
                  </pic:spPr>
                </pic:pic>
              </a:graphicData>
            </a:graphic>
          </wp:inline>
        </w:drawing>
      </w:r>
    </w:p>
    <w:p>
      <w:pPr>
        <w:spacing w:before="0" w:after="80"/>
        <w:jc w:val="center"/>
      </w:pPr>
      <w:r>
        <w:rPr>
          <w:rFonts w:ascii="Times New Roman" w:hAnsi="Times New Roman"/>
          <w:b w:val="0"/>
          <w:i/>
          <w:color w:val="555555"/>
          <w:sz w:val="19"/>
        </w:rPr>
        <w:t>Đường nung nóng nước đá</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Ấm điện 1000 W đun 1,0 kg nước từ 25 °C; sau 5 phút nước đạt 80 °C. Hiệu suất của ấm bằng bao nhiêu phần trăm?</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Cần thả bao nhiêu gam nước đá ở 0 °C vào 0,50 kg nước ở 60 °C để nước đá vừa vặn tan hết và nhiệt độ hỗn hợp bằng đúng 0 °C? (λ = 3,4·10⁵ J/kg, c = 4200 J/(kg·K); làm tròn đến hàng đơn vị)</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tấm pin mặt trời diện tích 2,0 m² nhận công suất bức xạ 800 W/m², trong đó 25% dùng để đun nước. Sau 1 giờ có thể đun được bao nhiêu kilôgam nước nóng thêm 40 °C (làm tròn đến chữ số thập phân thứ nhất)?</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12C1-Đ07 -----</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12C1-Đ08  –  ĐỀ SỐ 8</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Hệ nhiều vật và nhiều giai đoạn chuyển thể; biện luận điều kiện; bài toán ngược</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Hơi nước ở 100 °C gây bỏng nặng hơn nước lỏng ở 100 °C. Nguyên nhân là</w:t>
      </w:r>
    </w:p>
    <w:p>
      <w:pPr>
        <w:spacing w:before="0" w:after="0"/>
        <w:ind w:left="340"/>
      </w:pPr>
      <w:r>
        <w:rPr>
          <w:rFonts w:ascii="Times New Roman" w:hAnsi="Times New Roman"/>
          <w:b/>
          <w:i w:val="0"/>
          <w:sz w:val="23"/>
        </w:rPr>
        <w:t xml:space="preserve">A. </w:t>
      </w:r>
      <w:r>
        <w:rPr>
          <w:rFonts w:ascii="Times New Roman" w:hAnsi="Times New Roman"/>
          <w:b w:val="0"/>
          <w:i w:val="0"/>
          <w:sz w:val="23"/>
        </w:rPr>
        <w:t>hơi nước có nhiệt độ cao hơn nước lỏng.</w:t>
      </w:r>
    </w:p>
    <w:p>
      <w:pPr>
        <w:spacing w:before="0" w:after="0"/>
        <w:ind w:left="340"/>
      </w:pPr>
      <w:r>
        <w:rPr>
          <w:rFonts w:ascii="Times New Roman" w:hAnsi="Times New Roman"/>
          <w:b/>
          <w:i w:val="0"/>
          <w:sz w:val="23"/>
        </w:rPr>
        <w:t xml:space="preserve">B. </w:t>
      </w:r>
      <w:r>
        <w:rPr>
          <w:rFonts w:ascii="Times New Roman" w:hAnsi="Times New Roman"/>
          <w:b w:val="0"/>
          <w:i w:val="0"/>
          <w:sz w:val="23"/>
        </w:rPr>
        <w:t>khi ngưng tụ trên da, mỗi kilôgam hơi nước còn giải phóng thêm 2,26·10⁶ J.</w:t>
      </w:r>
    </w:p>
    <w:p>
      <w:pPr>
        <w:spacing w:before="0" w:after="0"/>
        <w:ind w:left="340"/>
      </w:pPr>
      <w:r>
        <w:rPr>
          <w:rFonts w:ascii="Times New Roman" w:hAnsi="Times New Roman"/>
          <w:b/>
          <w:i w:val="0"/>
          <w:sz w:val="23"/>
        </w:rPr>
        <w:t xml:space="preserve">C. </w:t>
      </w:r>
      <w:r>
        <w:rPr>
          <w:rFonts w:ascii="Times New Roman" w:hAnsi="Times New Roman"/>
          <w:b w:val="0"/>
          <w:i w:val="0"/>
          <w:sz w:val="23"/>
        </w:rPr>
        <w:t>hơi nước có nhiệt dung riêng lớn hơn nước lỏng.</w:t>
      </w:r>
    </w:p>
    <w:p>
      <w:pPr>
        <w:spacing w:before="0" w:after="0"/>
        <w:ind w:left="340"/>
      </w:pPr>
      <w:r>
        <w:rPr>
          <w:rFonts w:ascii="Times New Roman" w:hAnsi="Times New Roman"/>
          <w:b/>
          <w:i w:val="0"/>
          <w:sz w:val="23"/>
        </w:rPr>
        <w:t xml:space="preserve">D. </w:t>
      </w:r>
      <w:r>
        <w:rPr>
          <w:rFonts w:ascii="Times New Roman" w:hAnsi="Times New Roman"/>
          <w:b w:val="0"/>
          <w:i w:val="0"/>
          <w:sz w:val="23"/>
        </w:rPr>
        <w:t>hơi nước dẫn nhiệt tốt hơn nước lỏng.</w:t>
      </w:r>
    </w:p>
    <w:p>
      <w:pPr>
        <w:spacing w:before="100" w:after="40"/>
      </w:pPr>
      <w:r>
        <w:rPr>
          <w:rFonts w:ascii="Times New Roman" w:hAnsi="Times New Roman"/>
          <w:b/>
          <w:i w:val="0"/>
          <w:sz w:val="23"/>
        </w:rPr>
        <w:t xml:space="preserve">Câu 2. </w:t>
      </w:r>
      <w:r>
        <w:rPr>
          <w:rFonts w:ascii="Times New Roman" w:hAnsi="Times New Roman"/>
          <w:b w:val="0"/>
          <w:i w:val="0"/>
          <w:sz w:val="23"/>
        </w:rPr>
        <w:t>Dẫn 20 g hơi nước ở 100 °C vào một bình cách nhiệt chứa 200 g nước đá ở 0 °C. Cho L = 2,26·10⁶ J/kg, λ = 3,4·10⁵ J/kg, c_nước = 4200 J/(kg·K). Nhiệt độ khi cân bằng nhiệt là</w:t>
      </w:r>
    </w:p>
    <w:p>
      <w:pPr>
        <w:spacing w:after="20"/>
        <w:ind w:left="340"/>
      </w:pPr>
      <w:r>
        <w:rPr>
          <w:rFonts w:ascii="Times New Roman" w:hAnsi="Times New Roman"/>
          <w:b/>
          <w:sz w:val="23"/>
        </w:rPr>
        <w:t xml:space="preserve">A. </w:t>
      </w:r>
      <w:r>
        <w:rPr>
          <w:rFonts w:ascii="Times New Roman" w:hAnsi="Times New Roman"/>
          <w:sz w:val="23"/>
        </w:rPr>
        <w:t xml:space="preserve">0 °C.                   </w:t>
      </w:r>
      <w:r>
        <w:rPr>
          <w:rFonts w:ascii="Times New Roman" w:hAnsi="Times New Roman"/>
          <w:b/>
          <w:sz w:val="23"/>
        </w:rPr>
        <w:t xml:space="preserve">B. </w:t>
      </w:r>
      <w:r>
        <w:rPr>
          <w:rFonts w:ascii="Times New Roman" w:hAnsi="Times New Roman"/>
          <w:sz w:val="23"/>
        </w:rPr>
        <w:t xml:space="preserve">8,4 °C.                 </w:t>
      </w:r>
      <w:r>
        <w:rPr>
          <w:rFonts w:ascii="Times New Roman" w:hAnsi="Times New Roman"/>
          <w:b/>
          <w:sz w:val="23"/>
        </w:rPr>
        <w:t xml:space="preserve">C. </w:t>
      </w:r>
      <w:r>
        <w:rPr>
          <w:rFonts w:ascii="Times New Roman" w:hAnsi="Times New Roman"/>
          <w:sz w:val="23"/>
        </w:rPr>
        <w:t xml:space="preserve">17,5 °C.                </w:t>
      </w:r>
      <w:r>
        <w:rPr>
          <w:rFonts w:ascii="Times New Roman" w:hAnsi="Times New Roman"/>
          <w:b/>
          <w:sz w:val="23"/>
        </w:rPr>
        <w:t xml:space="preserve">D. </w:t>
      </w:r>
      <w:r>
        <w:rPr>
          <w:rFonts w:ascii="Times New Roman" w:hAnsi="Times New Roman"/>
          <w:sz w:val="23"/>
        </w:rPr>
        <w:t>25,0 °C.</w:t>
      </w:r>
    </w:p>
    <w:p>
      <w:pPr>
        <w:spacing w:before="100" w:after="40"/>
      </w:pPr>
      <w:r>
        <w:rPr>
          <w:rFonts w:ascii="Times New Roman" w:hAnsi="Times New Roman"/>
          <w:b/>
          <w:i w:val="0"/>
          <w:sz w:val="23"/>
        </w:rPr>
        <w:t xml:space="preserve">Câu 3. </w:t>
      </w:r>
      <w:r>
        <w:rPr>
          <w:rFonts w:ascii="Times New Roman" w:hAnsi="Times New Roman"/>
          <w:b w:val="0"/>
          <w:i w:val="0"/>
          <w:sz w:val="23"/>
        </w:rPr>
        <w:t>Với dữ kiện ở câu trên, khối lượng nước đá còn lại khi cân bằng nhiệt gần nhất với</w:t>
      </w:r>
    </w:p>
    <w:p>
      <w:pPr>
        <w:spacing w:after="20"/>
        <w:ind w:left="340"/>
      </w:pPr>
      <w:r>
        <w:rPr>
          <w:rFonts w:ascii="Times New Roman" w:hAnsi="Times New Roman"/>
          <w:b/>
          <w:sz w:val="23"/>
        </w:rPr>
        <w:t xml:space="preserve">A. </w:t>
      </w:r>
      <w:r>
        <w:rPr>
          <w:rFonts w:ascii="Times New Roman" w:hAnsi="Times New Roman"/>
          <w:sz w:val="23"/>
        </w:rPr>
        <w:t xml:space="preserve">12 g.                   </w:t>
      </w:r>
      <w:r>
        <w:rPr>
          <w:rFonts w:ascii="Times New Roman" w:hAnsi="Times New Roman"/>
          <w:b/>
          <w:sz w:val="23"/>
        </w:rPr>
        <w:t xml:space="preserve">B. </w:t>
      </w:r>
      <w:r>
        <w:rPr>
          <w:rFonts w:ascii="Times New Roman" w:hAnsi="Times New Roman"/>
          <w:sz w:val="23"/>
        </w:rPr>
        <w:t xml:space="preserve">42 g.                   </w:t>
      </w:r>
      <w:r>
        <w:rPr>
          <w:rFonts w:ascii="Times New Roman" w:hAnsi="Times New Roman"/>
          <w:b/>
          <w:sz w:val="23"/>
        </w:rPr>
        <w:t xml:space="preserve">C. </w:t>
      </w:r>
      <w:r>
        <w:rPr>
          <w:rFonts w:ascii="Times New Roman" w:hAnsi="Times New Roman"/>
          <w:sz w:val="23"/>
        </w:rPr>
        <w:t xml:space="preserve">78 g.                   </w:t>
      </w:r>
      <w:r>
        <w:rPr>
          <w:rFonts w:ascii="Times New Roman" w:hAnsi="Times New Roman"/>
          <w:b/>
          <w:sz w:val="23"/>
        </w:rPr>
        <w:t xml:space="preserve">D. </w:t>
      </w:r>
      <w:r>
        <w:rPr>
          <w:rFonts w:ascii="Times New Roman" w:hAnsi="Times New Roman"/>
          <w:sz w:val="23"/>
        </w:rPr>
        <w:t>158 g.</w:t>
      </w:r>
    </w:p>
    <w:p>
      <w:pPr>
        <w:spacing w:before="100" w:after="40"/>
      </w:pPr>
      <w:r>
        <w:rPr>
          <w:rFonts w:ascii="Times New Roman" w:hAnsi="Times New Roman"/>
          <w:b/>
          <w:i w:val="0"/>
          <w:sz w:val="23"/>
        </w:rPr>
        <w:t xml:space="preserve">Câu 4. </w:t>
      </w:r>
      <w:r>
        <w:rPr>
          <w:rFonts w:ascii="Times New Roman" w:hAnsi="Times New Roman"/>
          <w:b w:val="0"/>
          <w:i w:val="0"/>
          <w:sz w:val="23"/>
        </w:rPr>
        <w:t>Có 0,40 kg nước ở 50 °C trong bình cách nhiệt lí tưởng. Thả vào đó nước đá ở −20 °C. Khối lượng nước đá LỚN NHẤT có thể tan hết hoàn toàn là (c_đá = 2100, c_nước = 4200 J/(kg·K), λ = 3,4·10⁵ J/kg)</w:t>
      </w:r>
    </w:p>
    <w:p>
      <w:pPr>
        <w:spacing w:after="20"/>
        <w:ind w:left="340"/>
      </w:pPr>
      <w:r>
        <w:rPr>
          <w:rFonts w:ascii="Times New Roman" w:hAnsi="Times New Roman"/>
          <w:b/>
          <w:sz w:val="23"/>
        </w:rPr>
        <w:t xml:space="preserve">A. </w:t>
      </w:r>
      <w:r>
        <w:rPr>
          <w:rFonts w:ascii="Times New Roman" w:hAnsi="Times New Roman"/>
          <w:sz w:val="23"/>
        </w:rPr>
        <w:t xml:space="preserve">247 g.                  </w:t>
      </w:r>
      <w:r>
        <w:rPr>
          <w:rFonts w:ascii="Times New Roman" w:hAnsi="Times New Roman"/>
          <w:b/>
          <w:sz w:val="23"/>
        </w:rPr>
        <w:t xml:space="preserve">B. </w:t>
      </w:r>
      <w:r>
        <w:rPr>
          <w:rFonts w:ascii="Times New Roman" w:hAnsi="Times New Roman"/>
          <w:sz w:val="23"/>
        </w:rPr>
        <w:t xml:space="preserve">220 g.                  </w:t>
      </w:r>
      <w:r>
        <w:rPr>
          <w:rFonts w:ascii="Times New Roman" w:hAnsi="Times New Roman"/>
          <w:b/>
          <w:sz w:val="23"/>
        </w:rPr>
        <w:t xml:space="preserve">C. </w:t>
      </w:r>
      <w:r>
        <w:rPr>
          <w:rFonts w:ascii="Times New Roman" w:hAnsi="Times New Roman"/>
          <w:sz w:val="23"/>
        </w:rPr>
        <w:t xml:space="preserve">198 g.                  </w:t>
      </w:r>
      <w:r>
        <w:rPr>
          <w:rFonts w:ascii="Times New Roman" w:hAnsi="Times New Roman"/>
          <w:b/>
          <w:sz w:val="23"/>
        </w:rPr>
        <w:t xml:space="preserve">D. </w:t>
      </w:r>
      <w:r>
        <w:rPr>
          <w:rFonts w:ascii="Times New Roman" w:hAnsi="Times New Roman"/>
          <w:sz w:val="23"/>
        </w:rPr>
        <w:t>176 g.</w:t>
      </w:r>
    </w:p>
    <w:p>
      <w:pPr>
        <w:spacing w:before="100" w:after="40"/>
      </w:pPr>
      <w:r>
        <w:rPr>
          <w:rFonts w:ascii="Times New Roman" w:hAnsi="Times New Roman"/>
          <w:b/>
          <w:i w:val="0"/>
          <w:sz w:val="23"/>
        </w:rPr>
        <w:t xml:space="preserve">Câu 5. </w:t>
      </w:r>
      <w:r>
        <w:rPr>
          <w:rFonts w:ascii="Times New Roman" w:hAnsi="Times New Roman"/>
          <w:b w:val="0"/>
          <w:i w:val="0"/>
          <w:sz w:val="23"/>
        </w:rPr>
        <w:t>Trộn 1,0 kg nước ở 20 °C với 0,50 kg nhôm và 0,50 kg đồng, cả hai kim loại đều đang ở 100 °C, trong bình cách nhiệt lí tưởng. Cho c_nhôm = 880, c_đồng = 380, c_nước = 4200 J/(kg·K). Nhiệt độ khi cân bằng gần nhất với</w:t>
      </w:r>
    </w:p>
    <w:p>
      <w:pPr>
        <w:spacing w:after="20"/>
        <w:ind w:left="340"/>
      </w:pPr>
      <w:r>
        <w:rPr>
          <w:rFonts w:ascii="Times New Roman" w:hAnsi="Times New Roman"/>
          <w:b/>
          <w:sz w:val="23"/>
        </w:rPr>
        <w:t xml:space="preserve">A. </w:t>
      </w:r>
      <w:r>
        <w:rPr>
          <w:rFonts w:ascii="Times New Roman" w:hAnsi="Times New Roman"/>
          <w:sz w:val="23"/>
        </w:rPr>
        <w:t xml:space="preserve">26,8 °C.                </w:t>
      </w:r>
      <w:r>
        <w:rPr>
          <w:rFonts w:ascii="Times New Roman" w:hAnsi="Times New Roman"/>
          <w:b/>
          <w:sz w:val="23"/>
        </w:rPr>
        <w:t xml:space="preserve">B. </w:t>
      </w:r>
      <w:r>
        <w:rPr>
          <w:rFonts w:ascii="Times New Roman" w:hAnsi="Times New Roman"/>
          <w:sz w:val="23"/>
        </w:rPr>
        <w:t xml:space="preserve">30,4 °C.                </w:t>
      </w:r>
      <w:r>
        <w:rPr>
          <w:rFonts w:ascii="Times New Roman" w:hAnsi="Times New Roman"/>
          <w:b/>
          <w:sz w:val="23"/>
        </w:rPr>
        <w:t xml:space="preserve">C. </w:t>
      </w:r>
      <w:r>
        <w:rPr>
          <w:rFonts w:ascii="Times New Roman" w:hAnsi="Times New Roman"/>
          <w:sz w:val="23"/>
        </w:rPr>
        <w:t xml:space="preserve">35,2 °C.                </w:t>
      </w:r>
      <w:r>
        <w:rPr>
          <w:rFonts w:ascii="Times New Roman" w:hAnsi="Times New Roman"/>
          <w:b/>
          <w:sz w:val="23"/>
        </w:rPr>
        <w:t xml:space="preserve">D. </w:t>
      </w:r>
      <w:r>
        <w:rPr>
          <w:rFonts w:ascii="Times New Roman" w:hAnsi="Times New Roman"/>
          <w:sz w:val="23"/>
        </w:rPr>
        <w:t>42,0 °C.</w:t>
      </w:r>
    </w:p>
    <w:p>
      <w:pPr>
        <w:spacing w:before="100" w:after="40"/>
      </w:pPr>
      <w:r>
        <w:rPr>
          <w:rFonts w:ascii="Times New Roman" w:hAnsi="Times New Roman"/>
          <w:b/>
          <w:i w:val="0"/>
          <w:sz w:val="23"/>
        </w:rPr>
        <w:t xml:space="preserve">Câu 6. </w:t>
      </w:r>
      <w:r>
        <w:rPr>
          <w:rFonts w:ascii="Times New Roman" w:hAnsi="Times New Roman"/>
          <w:b w:val="0"/>
          <w:i w:val="0"/>
          <w:sz w:val="23"/>
        </w:rPr>
        <w:t>Trong đường nung nóng nước đá ở hình bên, tỉ số giữa nhiệt lượng cung cấp ở giai đoạn đun nước (0 → 100 °C) và nhiệt lượng cung cấp ở giai đoạn làm nóng nước đá (−20 → 0 °C) bằng</w:t>
      </w:r>
    </w:p>
    <w:p>
      <w:pPr>
        <w:spacing w:before="60" w:after="20"/>
        <w:jc w:val="center"/>
      </w:pPr>
      <w:r>
        <w:drawing>
          <wp:inline xmlns:a="http://schemas.openxmlformats.org/drawingml/2006/main" xmlns:pic="http://schemas.openxmlformats.org/drawingml/2006/picture">
            <wp:extent cx="4140000" cy="2504213"/>
            <wp:docPr id="50" name="Picture 50"/>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4140000" cy="2504213"/>
                    </a:xfrm>
                    <a:prstGeom prst="rect"/>
                  </pic:spPr>
                </pic:pic>
              </a:graphicData>
            </a:graphic>
          </wp:inline>
        </w:drawing>
      </w:r>
    </w:p>
    <w:p>
      <w:pPr>
        <w:spacing w:before="0" w:after="80"/>
        <w:jc w:val="center"/>
      </w:pPr>
      <w:r>
        <w:rPr>
          <w:rFonts w:ascii="Times New Roman" w:hAnsi="Times New Roman"/>
          <w:b w:val="0"/>
          <w:i/>
          <w:color w:val="555555"/>
          <w:sz w:val="19"/>
        </w:rPr>
        <w:t>Đường nung nóng 0,50 kg nước đá</w:t>
      </w:r>
    </w:p>
    <w:p>
      <w:pPr>
        <w:spacing w:after="20"/>
        <w:ind w:left="340"/>
      </w:pPr>
      <w:r>
        <w:rPr>
          <w:rFonts w:ascii="Times New Roman" w:hAnsi="Times New Roman"/>
          <w:b/>
          <w:sz w:val="23"/>
        </w:rPr>
        <w:t xml:space="preserve">A. </w:t>
      </w:r>
      <w:r>
        <w:rPr>
          <w:rFonts w:ascii="Times New Roman" w:hAnsi="Times New Roman"/>
          <w:sz w:val="23"/>
        </w:rPr>
        <w:t xml:space="preserve">2.                      </w:t>
      </w:r>
      <w:r>
        <w:rPr>
          <w:rFonts w:ascii="Times New Roman" w:hAnsi="Times New Roman"/>
          <w:b/>
          <w:sz w:val="23"/>
        </w:rPr>
        <w:t xml:space="preserve">B. </w:t>
      </w:r>
      <w:r>
        <w:rPr>
          <w:rFonts w:ascii="Times New Roman" w:hAnsi="Times New Roman"/>
          <w:sz w:val="23"/>
        </w:rPr>
        <w:t xml:space="preserve">5.                      </w:t>
      </w:r>
      <w:r>
        <w:rPr>
          <w:rFonts w:ascii="Times New Roman" w:hAnsi="Times New Roman"/>
          <w:b/>
          <w:sz w:val="23"/>
        </w:rPr>
        <w:t xml:space="preserve">C. </w:t>
      </w:r>
      <w:r>
        <w:rPr>
          <w:rFonts w:ascii="Times New Roman" w:hAnsi="Times New Roman"/>
          <w:sz w:val="23"/>
        </w:rPr>
        <w:t xml:space="preserve">8.                      </w:t>
      </w:r>
      <w:r>
        <w:rPr>
          <w:rFonts w:ascii="Times New Roman" w:hAnsi="Times New Roman"/>
          <w:b/>
          <w:sz w:val="23"/>
        </w:rPr>
        <w:t xml:space="preserve">D. </w:t>
      </w:r>
      <w:r>
        <w:rPr>
          <w:rFonts w:ascii="Times New Roman" w:hAnsi="Times New Roman"/>
          <w:sz w:val="23"/>
        </w:rPr>
        <w:t>10.</w:t>
      </w:r>
    </w:p>
    <w:p>
      <w:pPr>
        <w:spacing w:before="100" w:after="40"/>
      </w:pPr>
      <w:r>
        <w:rPr>
          <w:rFonts w:ascii="Times New Roman" w:hAnsi="Times New Roman"/>
          <w:b/>
          <w:i w:val="0"/>
          <w:sz w:val="23"/>
        </w:rPr>
        <w:t xml:space="preserve">Câu 7. </w:t>
      </w:r>
      <w:r>
        <w:rPr>
          <w:rFonts w:ascii="Times New Roman" w:hAnsi="Times New Roman"/>
          <w:b w:val="0"/>
          <w:i w:val="0"/>
          <w:sz w:val="23"/>
        </w:rPr>
        <w:t>Một ấm điện đun 2,0 kg nước từ 20 °C. Sau 8 phút nước sôi. Nếu hiệu suất của ấm là 80% thì công suất của ấm là</w:t>
      </w:r>
    </w:p>
    <w:p>
      <w:pPr>
        <w:spacing w:after="20"/>
        <w:ind w:left="340"/>
      </w:pPr>
      <w:r>
        <w:rPr>
          <w:rFonts w:ascii="Times New Roman" w:hAnsi="Times New Roman"/>
          <w:b/>
          <w:sz w:val="23"/>
        </w:rPr>
        <w:t xml:space="preserve">A. </w:t>
      </w:r>
      <w:r>
        <w:rPr>
          <w:rFonts w:ascii="Times New Roman" w:hAnsi="Times New Roman"/>
          <w:sz w:val="23"/>
        </w:rPr>
        <w:t xml:space="preserve">1050 W.                 </w:t>
      </w:r>
      <w:r>
        <w:rPr>
          <w:rFonts w:ascii="Times New Roman" w:hAnsi="Times New Roman"/>
          <w:b/>
          <w:sz w:val="23"/>
        </w:rPr>
        <w:t xml:space="preserve">B. </w:t>
      </w:r>
      <w:r>
        <w:rPr>
          <w:rFonts w:ascii="Times New Roman" w:hAnsi="Times New Roman"/>
          <w:sz w:val="23"/>
        </w:rPr>
        <w:t xml:space="preserve">1400 W.                 </w:t>
      </w:r>
      <w:r>
        <w:rPr>
          <w:rFonts w:ascii="Times New Roman" w:hAnsi="Times New Roman"/>
          <w:b/>
          <w:sz w:val="23"/>
        </w:rPr>
        <w:t xml:space="preserve">C. </w:t>
      </w:r>
      <w:r>
        <w:rPr>
          <w:rFonts w:ascii="Times New Roman" w:hAnsi="Times New Roman"/>
          <w:sz w:val="23"/>
        </w:rPr>
        <w:t xml:space="preserve">1750 W.                 </w:t>
      </w:r>
      <w:r>
        <w:rPr>
          <w:rFonts w:ascii="Times New Roman" w:hAnsi="Times New Roman"/>
          <w:b/>
          <w:sz w:val="23"/>
        </w:rPr>
        <w:t xml:space="preserve">D. </w:t>
      </w:r>
      <w:r>
        <w:rPr>
          <w:rFonts w:ascii="Times New Roman" w:hAnsi="Times New Roman"/>
          <w:sz w:val="23"/>
        </w:rPr>
        <w:t>2100 W.</w:t>
      </w:r>
    </w:p>
    <w:p>
      <w:pPr>
        <w:spacing w:before="100" w:after="40"/>
      </w:pPr>
      <w:r>
        <w:rPr>
          <w:rFonts w:ascii="Times New Roman" w:hAnsi="Times New Roman"/>
          <w:b/>
          <w:i w:val="0"/>
          <w:sz w:val="23"/>
        </w:rPr>
        <w:t xml:space="preserve">Câu 8. </w:t>
      </w:r>
      <w:r>
        <w:rPr>
          <w:rFonts w:ascii="Times New Roman" w:hAnsi="Times New Roman"/>
          <w:b w:val="0"/>
          <w:i w:val="0"/>
          <w:sz w:val="23"/>
        </w:rPr>
        <w:t>Một khối khí thực hiện một chu trình kín rồi trở về đúng trạng thái ban đầu. Trong cả chu trình đó</w:t>
      </w:r>
    </w:p>
    <w:p>
      <w:pPr>
        <w:spacing w:before="0" w:after="0"/>
        <w:ind w:left="340"/>
      </w:pPr>
      <w:r>
        <w:rPr>
          <w:rFonts w:ascii="Times New Roman" w:hAnsi="Times New Roman"/>
          <w:b/>
          <w:i w:val="0"/>
          <w:sz w:val="23"/>
        </w:rPr>
        <w:t xml:space="preserve">A. </w:t>
      </w:r>
      <w:r>
        <w:rPr>
          <w:rFonts w:ascii="Times New Roman" w:hAnsi="Times New Roman"/>
          <w:b w:val="0"/>
          <w:i w:val="0"/>
          <w:sz w:val="23"/>
        </w:rPr>
        <w:t>độ biến thiên nội năng bằng 0.</w:t>
      </w:r>
    </w:p>
    <w:p>
      <w:pPr>
        <w:spacing w:before="0" w:after="0"/>
        <w:ind w:left="340"/>
      </w:pPr>
      <w:r>
        <w:rPr>
          <w:rFonts w:ascii="Times New Roman" w:hAnsi="Times New Roman"/>
          <w:b/>
          <w:i w:val="0"/>
          <w:sz w:val="23"/>
        </w:rPr>
        <w:t xml:space="preserve">B. </w:t>
      </w:r>
      <w:r>
        <w:rPr>
          <w:rFonts w:ascii="Times New Roman" w:hAnsi="Times New Roman"/>
          <w:b w:val="0"/>
          <w:i w:val="0"/>
          <w:sz w:val="23"/>
        </w:rPr>
        <w:t>công khí sinh ra bằng 0.</w:t>
      </w:r>
    </w:p>
    <w:p>
      <w:pPr>
        <w:spacing w:before="0" w:after="0"/>
        <w:ind w:left="340"/>
      </w:pPr>
      <w:r>
        <w:rPr>
          <w:rFonts w:ascii="Times New Roman" w:hAnsi="Times New Roman"/>
          <w:b/>
          <w:i w:val="0"/>
          <w:sz w:val="23"/>
        </w:rPr>
        <w:t xml:space="preserve">C. </w:t>
      </w:r>
      <w:r>
        <w:rPr>
          <w:rFonts w:ascii="Times New Roman" w:hAnsi="Times New Roman"/>
          <w:b w:val="0"/>
          <w:i w:val="0"/>
          <w:sz w:val="23"/>
        </w:rPr>
        <w:t>nhiệt lượng khí nhận vào bằng 0.</w:t>
      </w:r>
    </w:p>
    <w:p>
      <w:pPr>
        <w:spacing w:before="0" w:after="0"/>
        <w:ind w:left="340"/>
      </w:pPr>
      <w:r>
        <w:rPr>
          <w:rFonts w:ascii="Times New Roman" w:hAnsi="Times New Roman"/>
          <w:b/>
          <w:i w:val="0"/>
          <w:sz w:val="23"/>
        </w:rPr>
        <w:t xml:space="preserve">D. </w:t>
      </w:r>
      <w:r>
        <w:rPr>
          <w:rFonts w:ascii="Times New Roman" w:hAnsi="Times New Roman"/>
          <w:b w:val="0"/>
          <w:i w:val="0"/>
          <w:sz w:val="23"/>
        </w:rPr>
        <w:t>cả ba đại lượng trên đều bằng 0.</w:t>
      </w:r>
    </w:p>
    <w:p>
      <w:pPr>
        <w:spacing w:before="100" w:after="40"/>
      </w:pPr>
      <w:r>
        <w:rPr>
          <w:rFonts w:ascii="Times New Roman" w:hAnsi="Times New Roman"/>
          <w:b/>
          <w:i w:val="0"/>
          <w:sz w:val="23"/>
        </w:rPr>
        <w:t xml:space="preserve">Câu 9. </w:t>
      </w:r>
      <w:r>
        <w:rPr>
          <w:rFonts w:ascii="Times New Roman" w:hAnsi="Times New Roman"/>
          <w:b w:val="0"/>
          <w:i w:val="0"/>
          <w:sz w:val="23"/>
        </w:rPr>
        <w:t>Muốn xác định nhiệt hoá hơi riêng của nước bằng thực nghiệm, cách làm hợp lí nhất là</w:t>
      </w:r>
    </w:p>
    <w:p>
      <w:pPr>
        <w:spacing w:before="0" w:after="0"/>
        <w:ind w:left="340"/>
      </w:pPr>
      <w:r>
        <w:rPr>
          <w:rFonts w:ascii="Times New Roman" w:hAnsi="Times New Roman"/>
          <w:b/>
          <w:i w:val="0"/>
          <w:sz w:val="23"/>
        </w:rPr>
        <w:t xml:space="preserve">A. </w:t>
      </w:r>
      <w:r>
        <w:rPr>
          <w:rFonts w:ascii="Times New Roman" w:hAnsi="Times New Roman"/>
          <w:b w:val="0"/>
          <w:i w:val="0"/>
          <w:sz w:val="23"/>
        </w:rPr>
        <w:t>đun nước đã sôi bằng thiết bị công suất P đã biết trong thời gian t, cân lượng nước đã hoá hơi.</w:t>
      </w:r>
    </w:p>
    <w:p>
      <w:pPr>
        <w:spacing w:before="0" w:after="0"/>
        <w:ind w:left="340"/>
      </w:pPr>
      <w:r>
        <w:rPr>
          <w:rFonts w:ascii="Times New Roman" w:hAnsi="Times New Roman"/>
          <w:b/>
          <w:i w:val="0"/>
          <w:sz w:val="23"/>
        </w:rPr>
        <w:t xml:space="preserve">B. </w:t>
      </w:r>
      <w:r>
        <w:rPr>
          <w:rFonts w:ascii="Times New Roman" w:hAnsi="Times New Roman"/>
          <w:b w:val="0"/>
          <w:i w:val="0"/>
          <w:sz w:val="23"/>
        </w:rPr>
        <w:t>đo nhiệt độ sôi của nước rồi tra bảng.</w:t>
      </w:r>
    </w:p>
    <w:p>
      <w:pPr>
        <w:spacing w:before="0" w:after="0"/>
        <w:ind w:left="340"/>
      </w:pPr>
      <w:r>
        <w:rPr>
          <w:rFonts w:ascii="Times New Roman" w:hAnsi="Times New Roman"/>
          <w:b/>
          <w:i w:val="0"/>
          <w:sz w:val="23"/>
        </w:rPr>
        <w:t xml:space="preserve">C. </w:t>
      </w:r>
      <w:r>
        <w:rPr>
          <w:rFonts w:ascii="Times New Roman" w:hAnsi="Times New Roman"/>
          <w:b w:val="0"/>
          <w:i w:val="0"/>
          <w:sz w:val="23"/>
        </w:rPr>
        <w:t>đo khối lượng nước trước và sau khi đun rồi chia cho thời gian.</w:t>
      </w:r>
    </w:p>
    <w:p>
      <w:pPr>
        <w:spacing w:before="0" w:after="0"/>
        <w:ind w:left="340"/>
      </w:pPr>
      <w:r>
        <w:rPr>
          <w:rFonts w:ascii="Times New Roman" w:hAnsi="Times New Roman"/>
          <w:b/>
          <w:i w:val="0"/>
          <w:sz w:val="23"/>
        </w:rPr>
        <w:t xml:space="preserve">D. </w:t>
      </w:r>
      <w:r>
        <w:rPr>
          <w:rFonts w:ascii="Times New Roman" w:hAnsi="Times New Roman"/>
          <w:b w:val="0"/>
          <w:i w:val="0"/>
          <w:sz w:val="23"/>
        </w:rPr>
        <w:t>đo nhiệt độ nước trước và sau khi đun.</w:t>
      </w:r>
    </w:p>
    <w:p>
      <w:pPr>
        <w:spacing w:before="100" w:after="40"/>
      </w:pPr>
      <w:r>
        <w:rPr>
          <w:rFonts w:ascii="Times New Roman" w:hAnsi="Times New Roman"/>
          <w:b/>
          <w:i w:val="0"/>
          <w:sz w:val="23"/>
        </w:rPr>
        <w:t xml:space="preserve">Câu 10. </w:t>
      </w:r>
      <w:r>
        <w:rPr>
          <w:rFonts w:ascii="Times New Roman" w:hAnsi="Times New Roman"/>
          <w:b w:val="0"/>
          <w:i w:val="0"/>
          <w:sz w:val="23"/>
        </w:rPr>
        <w:t>Cho 100 g nước ở 20 °C và 100 g nước đá ở 0 °C vào bình cách nhiệt. Trạng thái cuối của hệ là</w:t>
      </w:r>
    </w:p>
    <w:p>
      <w:pPr>
        <w:spacing w:before="0" w:after="0"/>
        <w:ind w:left="340"/>
      </w:pPr>
      <w:r>
        <w:rPr>
          <w:rFonts w:ascii="Times New Roman" w:hAnsi="Times New Roman"/>
          <w:b/>
          <w:i w:val="0"/>
          <w:sz w:val="23"/>
        </w:rPr>
        <w:t xml:space="preserve">A. </w:t>
      </w:r>
      <w:r>
        <w:rPr>
          <w:rFonts w:ascii="Times New Roman" w:hAnsi="Times New Roman"/>
          <w:b w:val="0"/>
          <w:i w:val="0"/>
          <w:sz w:val="23"/>
        </w:rPr>
        <w:t>hỗn hợp nước và nước đá ở 0 °C.</w:t>
      </w:r>
    </w:p>
    <w:p>
      <w:pPr>
        <w:spacing w:before="0" w:after="0"/>
        <w:ind w:left="340"/>
      </w:pPr>
      <w:r>
        <w:rPr>
          <w:rFonts w:ascii="Times New Roman" w:hAnsi="Times New Roman"/>
          <w:b/>
          <w:i w:val="0"/>
          <w:sz w:val="23"/>
        </w:rPr>
        <w:t xml:space="preserve">B. </w:t>
      </w:r>
      <w:r>
        <w:rPr>
          <w:rFonts w:ascii="Times New Roman" w:hAnsi="Times New Roman"/>
          <w:b w:val="0"/>
          <w:i w:val="0"/>
          <w:sz w:val="23"/>
        </w:rPr>
        <w:t>nước ở 0 °C, đá tan hết.</w:t>
      </w:r>
    </w:p>
    <w:p>
      <w:pPr>
        <w:spacing w:before="0" w:after="0"/>
        <w:ind w:left="340"/>
      </w:pPr>
      <w:r>
        <w:rPr>
          <w:rFonts w:ascii="Times New Roman" w:hAnsi="Times New Roman"/>
          <w:b/>
          <w:i w:val="0"/>
          <w:sz w:val="23"/>
        </w:rPr>
        <w:t xml:space="preserve">C. </w:t>
      </w:r>
      <w:r>
        <w:rPr>
          <w:rFonts w:ascii="Times New Roman" w:hAnsi="Times New Roman"/>
          <w:b w:val="0"/>
          <w:i w:val="0"/>
          <w:sz w:val="23"/>
        </w:rPr>
        <w:t>nước ở 10 °C.</w:t>
      </w:r>
    </w:p>
    <w:p>
      <w:pPr>
        <w:spacing w:before="0" w:after="0"/>
        <w:ind w:left="340"/>
      </w:pPr>
      <w:r>
        <w:rPr>
          <w:rFonts w:ascii="Times New Roman" w:hAnsi="Times New Roman"/>
          <w:b/>
          <w:i w:val="0"/>
          <w:sz w:val="23"/>
        </w:rPr>
        <w:t xml:space="preserve">D. </w:t>
      </w:r>
      <w:r>
        <w:rPr>
          <w:rFonts w:ascii="Times New Roman" w:hAnsi="Times New Roman"/>
          <w:b w:val="0"/>
          <w:i w:val="0"/>
          <w:sz w:val="23"/>
        </w:rPr>
        <w:t>nước đá ở 0 °C.</w:t>
      </w:r>
    </w:p>
    <w:p>
      <w:pPr>
        <w:spacing w:before="100" w:after="40"/>
      </w:pPr>
      <w:r>
        <w:rPr>
          <w:rFonts w:ascii="Times New Roman" w:hAnsi="Times New Roman"/>
          <w:b/>
          <w:i w:val="0"/>
          <w:sz w:val="23"/>
        </w:rPr>
        <w:t xml:space="preserve">Câu 11. </w:t>
      </w:r>
      <w:r>
        <w:rPr>
          <w:rFonts w:ascii="Times New Roman" w:hAnsi="Times New Roman"/>
          <w:b w:val="0"/>
          <w:i w:val="0"/>
          <w:sz w:val="23"/>
        </w:rPr>
        <w:t>Nhiệt lượng cần để đun sôi rồi làm bay hơi hoàn toàn 0,50 kg nước ban đầu ở 20 °C là (c = 4200 J/(kg·K), L = 2,26·10⁶ J/kg)</w:t>
      </w:r>
    </w:p>
    <w:p>
      <w:pPr>
        <w:spacing w:after="20"/>
        <w:ind w:left="340"/>
      </w:pPr>
      <w:r>
        <w:rPr>
          <w:rFonts w:ascii="Times New Roman" w:hAnsi="Times New Roman"/>
          <w:b/>
          <w:sz w:val="23"/>
        </w:rPr>
        <w:t xml:space="preserve">A. </w:t>
      </w:r>
      <w:r>
        <w:rPr>
          <w:rFonts w:ascii="Times New Roman" w:hAnsi="Times New Roman"/>
          <w:sz w:val="23"/>
        </w:rPr>
        <w:t xml:space="preserve">1130,0 kJ.              </w:t>
      </w:r>
      <w:r>
        <w:rPr>
          <w:rFonts w:ascii="Times New Roman" w:hAnsi="Times New Roman"/>
          <w:b/>
          <w:sz w:val="23"/>
        </w:rPr>
        <w:t xml:space="preserve">B. </w:t>
      </w:r>
      <w:r>
        <w:rPr>
          <w:rFonts w:ascii="Times New Roman" w:hAnsi="Times New Roman"/>
          <w:sz w:val="23"/>
        </w:rPr>
        <w:t xml:space="preserve">1198,0 kJ.              </w:t>
      </w:r>
      <w:r>
        <w:rPr>
          <w:rFonts w:ascii="Times New Roman" w:hAnsi="Times New Roman"/>
          <w:b/>
          <w:sz w:val="23"/>
        </w:rPr>
        <w:t xml:space="preserve">C. </w:t>
      </w:r>
      <w:r>
        <w:rPr>
          <w:rFonts w:ascii="Times New Roman" w:hAnsi="Times New Roman"/>
          <w:sz w:val="23"/>
        </w:rPr>
        <w:t xml:space="preserve">1298,0 kJ.              </w:t>
      </w:r>
      <w:r>
        <w:rPr>
          <w:rFonts w:ascii="Times New Roman" w:hAnsi="Times New Roman"/>
          <w:b/>
          <w:sz w:val="23"/>
        </w:rPr>
        <w:t xml:space="preserve">D. </w:t>
      </w:r>
      <w:r>
        <w:rPr>
          <w:rFonts w:ascii="Times New Roman" w:hAnsi="Times New Roman"/>
          <w:sz w:val="23"/>
        </w:rPr>
        <w:t>1465,0 kJ.</w:t>
      </w:r>
    </w:p>
    <w:p>
      <w:pPr>
        <w:spacing w:before="100" w:after="40"/>
      </w:pPr>
      <w:r>
        <w:rPr>
          <w:rFonts w:ascii="Times New Roman" w:hAnsi="Times New Roman"/>
          <w:b/>
          <w:i w:val="0"/>
          <w:sz w:val="23"/>
        </w:rPr>
        <w:t xml:space="preserve">Câu 12. </w:t>
      </w:r>
      <w:r>
        <w:rPr>
          <w:rFonts w:ascii="Times New Roman" w:hAnsi="Times New Roman"/>
          <w:b w:val="0"/>
          <w:i w:val="0"/>
          <w:sz w:val="23"/>
        </w:rPr>
        <w:t>Một hệ nhận công 250 J và toả ra nhiệt lượng 250 J. Nội năng của hệ</w:t>
      </w:r>
    </w:p>
    <w:p>
      <w:pPr>
        <w:spacing w:after="20"/>
        <w:ind w:left="340"/>
      </w:pPr>
      <w:r>
        <w:rPr>
          <w:rFonts w:ascii="Times New Roman" w:hAnsi="Times New Roman"/>
          <w:b/>
          <w:sz w:val="23"/>
        </w:rPr>
        <w:t xml:space="preserve">A. </w:t>
      </w:r>
      <w:r>
        <w:rPr>
          <w:rFonts w:ascii="Times New Roman" w:hAnsi="Times New Roman"/>
          <w:sz w:val="23"/>
        </w:rPr>
        <w:t xml:space="preserve">không đổi.              </w:t>
      </w:r>
      <w:r>
        <w:rPr>
          <w:rFonts w:ascii="Times New Roman" w:hAnsi="Times New Roman"/>
          <w:b/>
          <w:sz w:val="23"/>
        </w:rPr>
        <w:t xml:space="preserve">B. </w:t>
      </w:r>
      <w:r>
        <w:rPr>
          <w:rFonts w:ascii="Times New Roman" w:hAnsi="Times New Roman"/>
          <w:sz w:val="23"/>
        </w:rPr>
        <w:t xml:space="preserve">giảm 500 J.             </w:t>
      </w:r>
      <w:r>
        <w:rPr>
          <w:rFonts w:ascii="Times New Roman" w:hAnsi="Times New Roman"/>
          <w:b/>
          <w:sz w:val="23"/>
        </w:rPr>
        <w:t xml:space="preserve">C. </w:t>
      </w:r>
      <w:r>
        <w:rPr>
          <w:rFonts w:ascii="Times New Roman" w:hAnsi="Times New Roman"/>
          <w:sz w:val="23"/>
        </w:rPr>
        <w:t xml:space="preserve">tăng 500 J.             </w:t>
      </w:r>
      <w:r>
        <w:rPr>
          <w:rFonts w:ascii="Times New Roman" w:hAnsi="Times New Roman"/>
          <w:b/>
          <w:sz w:val="23"/>
        </w:rPr>
        <w:t xml:space="preserve">D. </w:t>
      </w:r>
      <w:r>
        <w:rPr>
          <w:rFonts w:ascii="Times New Roman" w:hAnsi="Times New Roman"/>
          <w:sz w:val="23"/>
        </w:rPr>
        <w:t>tăng 250 J.</w:t>
      </w:r>
    </w:p>
    <w:p>
      <w:pPr>
        <w:spacing w:before="100" w:after="40"/>
      </w:pPr>
      <w:r>
        <w:rPr>
          <w:rFonts w:ascii="Times New Roman" w:hAnsi="Times New Roman"/>
          <w:b/>
          <w:i w:val="0"/>
          <w:sz w:val="23"/>
        </w:rPr>
        <w:t xml:space="preserve">Câu 13. </w:t>
      </w:r>
      <w:r>
        <w:rPr>
          <w:rFonts w:ascii="Times New Roman" w:hAnsi="Times New Roman"/>
          <w:b w:val="0"/>
          <w:i w:val="0"/>
          <w:sz w:val="23"/>
        </w:rPr>
        <w:t>Khi đun một chất lỏng, nếu tăng gấp đôi khối lượng chất lỏng đồng thời tăng gấp đôi công suất thiết bị thì thời gian để chất lỏng tăng thêm cùng một lượng nhiệt độ sẽ</w:t>
      </w:r>
    </w:p>
    <w:p>
      <w:pPr>
        <w:spacing w:after="20"/>
        <w:ind w:left="340"/>
      </w:pPr>
      <w:r>
        <w:rPr>
          <w:rFonts w:ascii="Times New Roman" w:hAnsi="Times New Roman"/>
          <w:b/>
          <w:sz w:val="23"/>
        </w:rPr>
        <w:t xml:space="preserve">A. </w:t>
      </w:r>
      <w:r>
        <w:rPr>
          <w:rFonts w:ascii="Times New Roman" w:hAnsi="Times New Roman"/>
          <w:sz w:val="23"/>
        </w:rPr>
        <w:t xml:space="preserve">tăng 4 lần.             </w:t>
      </w:r>
      <w:r>
        <w:rPr>
          <w:rFonts w:ascii="Times New Roman" w:hAnsi="Times New Roman"/>
          <w:b/>
          <w:sz w:val="23"/>
        </w:rPr>
        <w:t xml:space="preserve">B. </w:t>
      </w:r>
      <w:r>
        <w:rPr>
          <w:rFonts w:ascii="Times New Roman" w:hAnsi="Times New Roman"/>
          <w:sz w:val="23"/>
        </w:rPr>
        <w:t xml:space="preserve">tăng 2 lần.             </w:t>
      </w:r>
      <w:r>
        <w:rPr>
          <w:rFonts w:ascii="Times New Roman" w:hAnsi="Times New Roman"/>
          <w:b/>
          <w:sz w:val="23"/>
        </w:rPr>
        <w:t xml:space="preserve">C. </w:t>
      </w:r>
      <w:r>
        <w:rPr>
          <w:rFonts w:ascii="Times New Roman" w:hAnsi="Times New Roman"/>
          <w:sz w:val="23"/>
        </w:rPr>
        <w:t xml:space="preserve">giảm 2 lần.             </w:t>
      </w:r>
      <w:r>
        <w:rPr>
          <w:rFonts w:ascii="Times New Roman" w:hAnsi="Times New Roman"/>
          <w:b/>
          <w:sz w:val="23"/>
        </w:rPr>
        <w:t xml:space="preserve">D. </w:t>
      </w:r>
      <w:r>
        <w:rPr>
          <w:rFonts w:ascii="Times New Roman" w:hAnsi="Times New Roman"/>
          <w:sz w:val="23"/>
        </w:rPr>
        <w:t>không đổi.</w:t>
      </w:r>
    </w:p>
    <w:p>
      <w:pPr>
        <w:spacing w:before="100" w:after="40"/>
      </w:pPr>
      <w:r>
        <w:rPr>
          <w:rFonts w:ascii="Times New Roman" w:hAnsi="Times New Roman"/>
          <w:b/>
          <w:i w:val="0"/>
          <w:sz w:val="23"/>
        </w:rPr>
        <w:t xml:space="preserve">Câu 14. </w:t>
      </w:r>
      <w:r>
        <w:rPr>
          <w:rFonts w:ascii="Times New Roman" w:hAnsi="Times New Roman"/>
          <w:b w:val="0"/>
          <w:i w:val="0"/>
          <w:sz w:val="23"/>
        </w:rPr>
        <w:t>Trong bình cách nhiệt có 0,20 kg nước ở 0 °C và 0,20 kg nước đá ở 0 °C. Nếu cung cấp cho hệ 34 kJ thì trạng thái cuối là (λ = 3,4·10⁵ J/kg, c = 4200 J/(kg·K))</w:t>
      </w:r>
    </w:p>
    <w:p>
      <w:pPr>
        <w:spacing w:before="0" w:after="0"/>
        <w:ind w:left="340"/>
      </w:pPr>
      <w:r>
        <w:rPr>
          <w:rFonts w:ascii="Times New Roman" w:hAnsi="Times New Roman"/>
          <w:b/>
          <w:i w:val="0"/>
          <w:sz w:val="23"/>
        </w:rPr>
        <w:t xml:space="preserve">A. </w:t>
      </w:r>
      <w:r>
        <w:rPr>
          <w:rFonts w:ascii="Times New Roman" w:hAnsi="Times New Roman"/>
          <w:b w:val="0"/>
          <w:i w:val="0"/>
          <w:sz w:val="23"/>
        </w:rPr>
        <w:t>0,40 kg nước ở 0 °C.</w:t>
      </w:r>
    </w:p>
    <w:p>
      <w:pPr>
        <w:spacing w:before="0" w:after="0"/>
        <w:ind w:left="340"/>
      </w:pPr>
      <w:r>
        <w:rPr>
          <w:rFonts w:ascii="Times New Roman" w:hAnsi="Times New Roman"/>
          <w:b/>
          <w:i w:val="0"/>
          <w:sz w:val="23"/>
        </w:rPr>
        <w:t xml:space="preserve">B. </w:t>
      </w:r>
      <w:r>
        <w:rPr>
          <w:rFonts w:ascii="Times New Roman" w:hAnsi="Times New Roman"/>
          <w:b w:val="0"/>
          <w:i w:val="0"/>
          <w:sz w:val="23"/>
        </w:rPr>
        <w:t>0,40 kg nước ở 20 °C.</w:t>
      </w:r>
    </w:p>
    <w:p>
      <w:pPr>
        <w:spacing w:before="0" w:after="0"/>
        <w:ind w:left="340"/>
      </w:pPr>
      <w:r>
        <w:rPr>
          <w:rFonts w:ascii="Times New Roman" w:hAnsi="Times New Roman"/>
          <w:b/>
          <w:i w:val="0"/>
          <w:sz w:val="23"/>
        </w:rPr>
        <w:t xml:space="preserve">C. </w:t>
      </w:r>
      <w:r>
        <w:rPr>
          <w:rFonts w:ascii="Times New Roman" w:hAnsi="Times New Roman"/>
          <w:b w:val="0"/>
          <w:i w:val="0"/>
          <w:sz w:val="23"/>
        </w:rPr>
        <w:t>0,30 kg nước và 0,10 kg đá ở 0 °C.</w:t>
      </w:r>
    </w:p>
    <w:p>
      <w:pPr>
        <w:spacing w:before="0" w:after="0"/>
        <w:ind w:left="340"/>
      </w:pPr>
      <w:r>
        <w:rPr>
          <w:rFonts w:ascii="Times New Roman" w:hAnsi="Times New Roman"/>
          <w:b/>
          <w:i w:val="0"/>
          <w:sz w:val="23"/>
        </w:rPr>
        <w:t xml:space="preserve">D. </w:t>
      </w:r>
      <w:r>
        <w:rPr>
          <w:rFonts w:ascii="Times New Roman" w:hAnsi="Times New Roman"/>
          <w:b w:val="0"/>
          <w:i w:val="0"/>
          <w:sz w:val="23"/>
        </w:rPr>
        <w:t>0,40 kg nước ở 40 °C.</w:t>
      </w:r>
    </w:p>
    <w:p>
      <w:pPr>
        <w:spacing w:before="100" w:after="40"/>
      </w:pPr>
      <w:r>
        <w:rPr>
          <w:rFonts w:ascii="Times New Roman" w:hAnsi="Times New Roman"/>
          <w:b/>
          <w:i w:val="0"/>
          <w:sz w:val="23"/>
        </w:rPr>
        <w:t xml:space="preserve">Câu 15. </w:t>
      </w:r>
      <w:r>
        <w:rPr>
          <w:rFonts w:ascii="Times New Roman" w:hAnsi="Times New Roman"/>
          <w:b w:val="0"/>
          <w:i w:val="0"/>
          <w:sz w:val="23"/>
        </w:rPr>
        <w:t>Người ta cần làm nguội 5,0 kg nước từ 80 °C xuống 40 °C bằng cách cho nước lạnh ở 20 °C chảy qua bộ trao đổi nhiệt. Khối lượng nước lạnh cần dùng là</w:t>
      </w:r>
    </w:p>
    <w:p>
      <w:pPr>
        <w:spacing w:after="20"/>
        <w:ind w:left="340"/>
      </w:pPr>
      <w:r>
        <w:rPr>
          <w:rFonts w:ascii="Times New Roman" w:hAnsi="Times New Roman"/>
          <w:b/>
          <w:sz w:val="23"/>
        </w:rPr>
        <w:t xml:space="preserve">A. </w:t>
      </w:r>
      <w:r>
        <w:rPr>
          <w:rFonts w:ascii="Times New Roman" w:hAnsi="Times New Roman"/>
          <w:sz w:val="23"/>
        </w:rPr>
        <w:t xml:space="preserve">5,0 kg.                 </w:t>
      </w:r>
      <w:r>
        <w:rPr>
          <w:rFonts w:ascii="Times New Roman" w:hAnsi="Times New Roman"/>
          <w:b/>
          <w:sz w:val="23"/>
        </w:rPr>
        <w:t xml:space="preserve">B. </w:t>
      </w:r>
      <w:r>
        <w:rPr>
          <w:rFonts w:ascii="Times New Roman" w:hAnsi="Times New Roman"/>
          <w:sz w:val="23"/>
        </w:rPr>
        <w:t xml:space="preserve">10,0 kg.                </w:t>
      </w:r>
      <w:r>
        <w:rPr>
          <w:rFonts w:ascii="Times New Roman" w:hAnsi="Times New Roman"/>
          <w:b/>
          <w:sz w:val="23"/>
        </w:rPr>
        <w:t xml:space="preserve">C. </w:t>
      </w:r>
      <w:r>
        <w:rPr>
          <w:rFonts w:ascii="Times New Roman" w:hAnsi="Times New Roman"/>
          <w:sz w:val="23"/>
        </w:rPr>
        <w:t xml:space="preserve">15,0 kg.                </w:t>
      </w:r>
      <w:r>
        <w:rPr>
          <w:rFonts w:ascii="Times New Roman" w:hAnsi="Times New Roman"/>
          <w:b/>
          <w:sz w:val="23"/>
        </w:rPr>
        <w:t xml:space="preserve">D. </w:t>
      </w:r>
      <w:r>
        <w:rPr>
          <w:rFonts w:ascii="Times New Roman" w:hAnsi="Times New Roman"/>
          <w:sz w:val="23"/>
        </w:rPr>
        <w:t>20,0 kg.</w:t>
      </w:r>
    </w:p>
    <w:p>
      <w:pPr>
        <w:spacing w:before="100" w:after="40"/>
      </w:pPr>
      <w:r>
        <w:rPr>
          <w:rFonts w:ascii="Times New Roman" w:hAnsi="Times New Roman"/>
          <w:b/>
          <w:i w:val="0"/>
          <w:sz w:val="23"/>
        </w:rPr>
        <w:t xml:space="preserve">Câu 16. </w:t>
      </w:r>
      <w:r>
        <w:rPr>
          <w:rFonts w:ascii="Times New Roman" w:hAnsi="Times New Roman"/>
          <w:b w:val="0"/>
          <w:i w:val="0"/>
          <w:sz w:val="23"/>
        </w:rPr>
        <w:t>Phát biểu nào sau đây về nhiệt nóng chảy riêng là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nóng chảy riêng phụ thuộc vào khối lượng của vật.</w:t>
      </w:r>
    </w:p>
    <w:p>
      <w:pPr>
        <w:spacing w:before="0" w:after="0"/>
        <w:ind w:left="340"/>
      </w:pPr>
      <w:r>
        <w:rPr>
          <w:rFonts w:ascii="Times New Roman" w:hAnsi="Times New Roman"/>
          <w:b/>
          <w:i w:val="0"/>
          <w:sz w:val="23"/>
        </w:rPr>
        <w:t xml:space="preserve">B. </w:t>
      </w:r>
      <w:r>
        <w:rPr>
          <w:rFonts w:ascii="Times New Roman" w:hAnsi="Times New Roman"/>
          <w:b w:val="0"/>
          <w:i w:val="0"/>
          <w:sz w:val="23"/>
        </w:rPr>
        <w:t>Nhiệt nóng chảy riêng của mọi chất đều bằng nhau.</w:t>
      </w:r>
    </w:p>
    <w:p>
      <w:pPr>
        <w:spacing w:before="0" w:after="0"/>
        <w:ind w:left="340"/>
      </w:pPr>
      <w:r>
        <w:rPr>
          <w:rFonts w:ascii="Times New Roman" w:hAnsi="Times New Roman"/>
          <w:b/>
          <w:i w:val="0"/>
          <w:sz w:val="23"/>
        </w:rPr>
        <w:t xml:space="preserve">C. </w:t>
      </w:r>
      <w:r>
        <w:rPr>
          <w:rFonts w:ascii="Times New Roman" w:hAnsi="Times New Roman"/>
          <w:b w:val="0"/>
          <w:i w:val="0"/>
          <w:sz w:val="23"/>
        </w:rPr>
        <w:t>Nhiệt nóng chảy riêng có đơn vị J/(kg·K).</w:t>
      </w:r>
    </w:p>
    <w:p>
      <w:pPr>
        <w:spacing w:before="0" w:after="0"/>
        <w:ind w:left="340"/>
      </w:pPr>
      <w:r>
        <w:rPr>
          <w:rFonts w:ascii="Times New Roman" w:hAnsi="Times New Roman"/>
          <w:b/>
          <w:i w:val="0"/>
          <w:sz w:val="23"/>
        </w:rPr>
        <w:t xml:space="preserve">D. </w:t>
      </w:r>
      <w:r>
        <w:rPr>
          <w:rFonts w:ascii="Times New Roman" w:hAnsi="Times New Roman"/>
          <w:b w:val="0"/>
          <w:i w:val="0"/>
          <w:sz w:val="23"/>
        </w:rPr>
        <w:t>Nhiệt nóng chảy riêng của một chất bằng nhiệt lượng cần để làm nóng chảy hoàn toàn 1 kg chất đó ở nhiệt độ nóng chảy.</w:t>
      </w:r>
    </w:p>
    <w:p>
      <w:pPr>
        <w:spacing w:before="100" w:after="40"/>
      </w:pPr>
      <w:r>
        <w:rPr>
          <w:rFonts w:ascii="Times New Roman" w:hAnsi="Times New Roman"/>
          <w:b/>
          <w:i w:val="0"/>
          <w:sz w:val="23"/>
        </w:rPr>
        <w:t xml:space="preserve">Câu 17. </w:t>
      </w:r>
      <w:r>
        <w:rPr>
          <w:rFonts w:ascii="Times New Roman" w:hAnsi="Times New Roman"/>
          <w:b w:val="0"/>
          <w:i w:val="0"/>
          <w:sz w:val="23"/>
        </w:rPr>
        <w:t>Một động cơ nhiệt nhận 1000 J nhiệt lượng từ nguồn nóng, sinh công 300 J và thải phần còn lại cho nguồn lạnh. Nhiệt lượng thải ra là</w:t>
      </w:r>
    </w:p>
    <w:p>
      <w:pPr>
        <w:spacing w:after="20"/>
        <w:ind w:left="340"/>
      </w:pPr>
      <w:r>
        <w:rPr>
          <w:rFonts w:ascii="Times New Roman" w:hAnsi="Times New Roman"/>
          <w:b/>
          <w:sz w:val="23"/>
        </w:rPr>
        <w:t xml:space="preserve">A. </w:t>
      </w:r>
      <w:r>
        <w:rPr>
          <w:rFonts w:ascii="Times New Roman" w:hAnsi="Times New Roman"/>
          <w:sz w:val="23"/>
        </w:rPr>
        <w:t xml:space="preserve">300 J.                  </w:t>
      </w:r>
      <w:r>
        <w:rPr>
          <w:rFonts w:ascii="Times New Roman" w:hAnsi="Times New Roman"/>
          <w:b/>
          <w:sz w:val="23"/>
        </w:rPr>
        <w:t xml:space="preserve">B. </w:t>
      </w:r>
      <w:r>
        <w:rPr>
          <w:rFonts w:ascii="Times New Roman" w:hAnsi="Times New Roman"/>
          <w:sz w:val="23"/>
        </w:rPr>
        <w:t xml:space="preserve">500 J.                  </w:t>
      </w:r>
      <w:r>
        <w:rPr>
          <w:rFonts w:ascii="Times New Roman" w:hAnsi="Times New Roman"/>
          <w:b/>
          <w:sz w:val="23"/>
        </w:rPr>
        <w:t xml:space="preserve">C. </w:t>
      </w:r>
      <w:r>
        <w:rPr>
          <w:rFonts w:ascii="Times New Roman" w:hAnsi="Times New Roman"/>
          <w:sz w:val="23"/>
        </w:rPr>
        <w:t xml:space="preserve">700 J.                  </w:t>
      </w:r>
      <w:r>
        <w:rPr>
          <w:rFonts w:ascii="Times New Roman" w:hAnsi="Times New Roman"/>
          <w:b/>
          <w:sz w:val="23"/>
        </w:rPr>
        <w:t xml:space="preserve">D. </w:t>
      </w:r>
      <w:r>
        <w:rPr>
          <w:rFonts w:ascii="Times New Roman" w:hAnsi="Times New Roman"/>
          <w:sz w:val="23"/>
        </w:rPr>
        <w:t>1000 J.</w:t>
      </w:r>
    </w:p>
    <w:p>
      <w:pPr>
        <w:spacing w:before="100" w:after="40"/>
      </w:pPr>
      <w:r>
        <w:rPr>
          <w:rFonts w:ascii="Times New Roman" w:hAnsi="Times New Roman"/>
          <w:b/>
          <w:i w:val="0"/>
          <w:sz w:val="23"/>
        </w:rPr>
        <w:t xml:space="preserve">Câu 18. </w:t>
      </w:r>
      <w:r>
        <w:rPr>
          <w:rFonts w:ascii="Times New Roman" w:hAnsi="Times New Roman"/>
          <w:b w:val="0"/>
          <w:i w:val="0"/>
          <w:sz w:val="23"/>
        </w:rPr>
        <w:t>Vì sao khi trời rét, người ta thường phun nước lên ruộng mạ để chống rét cho cây?</w:t>
      </w:r>
    </w:p>
    <w:p>
      <w:pPr>
        <w:spacing w:before="0" w:after="0"/>
        <w:ind w:left="340"/>
      </w:pPr>
      <w:r>
        <w:rPr>
          <w:rFonts w:ascii="Times New Roman" w:hAnsi="Times New Roman"/>
          <w:b/>
          <w:i w:val="0"/>
          <w:sz w:val="23"/>
        </w:rPr>
        <w:t xml:space="preserve">A. </w:t>
      </w:r>
      <w:r>
        <w:rPr>
          <w:rFonts w:ascii="Times New Roman" w:hAnsi="Times New Roman"/>
          <w:b w:val="0"/>
          <w:i w:val="0"/>
          <w:sz w:val="23"/>
        </w:rPr>
        <w:t>Nước làm cây hấp thụ được nhiều ánh sáng hơn.</w:t>
      </w:r>
    </w:p>
    <w:p>
      <w:pPr>
        <w:spacing w:before="0" w:after="0"/>
        <w:ind w:left="340"/>
      </w:pPr>
      <w:r>
        <w:rPr>
          <w:rFonts w:ascii="Times New Roman" w:hAnsi="Times New Roman"/>
          <w:b/>
          <w:i w:val="0"/>
          <w:sz w:val="23"/>
        </w:rPr>
        <w:t xml:space="preserve">B. </w:t>
      </w:r>
      <w:r>
        <w:rPr>
          <w:rFonts w:ascii="Times New Roman" w:hAnsi="Times New Roman"/>
          <w:b w:val="0"/>
          <w:i w:val="0"/>
          <w:sz w:val="23"/>
        </w:rPr>
        <w:t>Nước làm tăng nhiệt độ không khí xung quanh cây.</w:t>
      </w:r>
    </w:p>
    <w:p>
      <w:pPr>
        <w:spacing w:before="0" w:after="0"/>
        <w:ind w:left="340"/>
      </w:pPr>
      <w:r>
        <w:rPr>
          <w:rFonts w:ascii="Times New Roman" w:hAnsi="Times New Roman"/>
          <w:b/>
          <w:i w:val="0"/>
          <w:sz w:val="23"/>
        </w:rPr>
        <w:t xml:space="preserve">C. </w:t>
      </w:r>
      <w:r>
        <w:rPr>
          <w:rFonts w:ascii="Times New Roman" w:hAnsi="Times New Roman"/>
          <w:b w:val="0"/>
          <w:i w:val="0"/>
          <w:sz w:val="23"/>
        </w:rPr>
        <w:t>Nước ngăn không cho không khí lạnh tiếp xúc với cây.</w:t>
      </w:r>
    </w:p>
    <w:p>
      <w:pPr>
        <w:spacing w:before="0" w:after="0"/>
        <w:ind w:left="340"/>
      </w:pPr>
      <w:r>
        <w:rPr>
          <w:rFonts w:ascii="Times New Roman" w:hAnsi="Times New Roman"/>
          <w:b/>
          <w:i w:val="0"/>
          <w:sz w:val="23"/>
        </w:rPr>
        <w:t xml:space="preserve">D. </w:t>
      </w:r>
      <w:r>
        <w:rPr>
          <w:rFonts w:ascii="Times New Roman" w:hAnsi="Times New Roman"/>
          <w:b w:val="0"/>
          <w:i w:val="0"/>
          <w:sz w:val="23"/>
        </w:rPr>
        <w:t>Nước có nhiệt dung riêng lớn nên nguội chậm, và khi đông đặc còn toả nhiệt giữ ấm cho cây.</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Dẫn 20 g hơi nước ở 100 °C vào bình cách nhiệt chứa 200 g nước đá ở 0 °C. Cho L = 2,26·10⁶ J/kg, λ = 3,4·10⁵ J/kg,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do hơi nước toả ra khi ngưng tụ hoàn toàn ở 100 °C là 45,2 kJ.</w:t>
      </w:r>
    </w:p>
    <w:p>
      <w:pPr>
        <w:spacing w:before="0" w:after="20"/>
        <w:ind w:left="340"/>
      </w:pPr>
      <w:r>
        <w:rPr>
          <w:rFonts w:ascii="Times New Roman" w:hAnsi="Times New Roman"/>
          <w:b/>
          <w:i w:val="0"/>
          <w:sz w:val="23"/>
        </w:rPr>
        <w:t xml:space="preserve">b) </w:t>
      </w:r>
      <w:r>
        <w:rPr>
          <w:rFonts w:ascii="Times New Roman" w:hAnsi="Times New Roman"/>
          <w:b w:val="0"/>
          <w:i w:val="0"/>
          <w:sz w:val="23"/>
        </w:rPr>
        <w:t>Tổng nhiệt lượng mà lượng hơi nước đó có thể nhường cho nước đá là 53,6 kJ.</w:t>
      </w:r>
    </w:p>
    <w:p>
      <w:pPr>
        <w:spacing w:before="0" w:after="20"/>
        <w:ind w:left="340"/>
      </w:pPr>
      <w:r>
        <w:rPr>
          <w:rFonts w:ascii="Times New Roman" w:hAnsi="Times New Roman"/>
          <w:b/>
          <w:i w:val="0"/>
          <w:sz w:val="23"/>
        </w:rPr>
        <w:t xml:space="preserve">c) </w:t>
      </w:r>
      <w:r>
        <w:rPr>
          <w:rFonts w:ascii="Times New Roman" w:hAnsi="Times New Roman"/>
          <w:b w:val="0"/>
          <w:i w:val="0"/>
          <w:sz w:val="23"/>
        </w:rPr>
        <w:t>Toàn bộ 200 g nước đá sẽ tan hết.</w:t>
      </w:r>
    </w:p>
    <w:p>
      <w:pPr>
        <w:spacing w:before="0" w:after="20"/>
        <w:ind w:left="340"/>
      </w:pPr>
      <w:r>
        <w:rPr>
          <w:rFonts w:ascii="Times New Roman" w:hAnsi="Times New Roman"/>
          <w:b/>
          <w:i w:val="0"/>
          <w:sz w:val="23"/>
        </w:rPr>
        <w:t xml:space="preserve">d) </w:t>
      </w:r>
      <w:r>
        <w:rPr>
          <w:rFonts w:ascii="Times New Roman" w:hAnsi="Times New Roman"/>
          <w:b w:val="0"/>
          <w:i w:val="0"/>
          <w:sz w:val="23"/>
        </w:rPr>
        <w:t>Khi cân bằng nhiệt, trong bình có khoảng 178 g nước ở thể lỏng.</w:t>
      </w:r>
    </w:p>
    <w:p>
      <w:pPr>
        <w:spacing w:before="100" w:after="40"/>
      </w:pPr>
      <w:r>
        <w:rPr>
          <w:rFonts w:ascii="Times New Roman" w:hAnsi="Times New Roman"/>
          <w:b/>
          <w:i w:val="0"/>
          <w:sz w:val="23"/>
        </w:rPr>
        <w:t xml:space="preserve">Câu 2. </w:t>
      </w:r>
      <w:r>
        <w:rPr>
          <w:rFonts w:ascii="Times New Roman" w:hAnsi="Times New Roman"/>
          <w:b w:val="0"/>
          <w:i w:val="0"/>
          <w:sz w:val="23"/>
        </w:rPr>
        <w:t>Trong bình cách nhiệt lí tưởng có 0,40 kg nước ở 50 °C. Người ta thả vào đó nước đá ở −20 °C với những khối lượng khác nhau. Cho c_đá = 2100, c_nước = 4200 J/(kg·K), λ = 3,4·10⁵ J/kg.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lớn nhất mà nước có thể nhường là 84 kJ.</w:t>
      </w:r>
    </w:p>
    <w:p>
      <w:pPr>
        <w:spacing w:before="0" w:after="20"/>
        <w:ind w:left="340"/>
      </w:pPr>
      <w:r>
        <w:rPr>
          <w:rFonts w:ascii="Times New Roman" w:hAnsi="Times New Roman"/>
          <w:b/>
          <w:i w:val="0"/>
          <w:sz w:val="23"/>
        </w:rPr>
        <w:t xml:space="preserve">b) </w:t>
      </w:r>
      <w:r>
        <w:rPr>
          <w:rFonts w:ascii="Times New Roman" w:hAnsi="Times New Roman"/>
          <w:b w:val="0"/>
          <w:i w:val="0"/>
          <w:sz w:val="23"/>
        </w:rPr>
        <w:t>Để làm tan hết 1 kg nước đá ở −20 °C cần 382 kJ.</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nước đá lớn nhất có thể tan hết hoàn toàn là khoảng 220 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thả 100 g nước đá ở −20 °C thì nhiệt độ cân bằng của hệ là 0 °C.</w:t>
      </w:r>
    </w:p>
    <w:p>
      <w:pPr>
        <w:spacing w:before="100" w:after="40"/>
      </w:pPr>
      <w:r>
        <w:rPr>
          <w:rFonts w:ascii="Times New Roman" w:hAnsi="Times New Roman"/>
          <w:b/>
          <w:i w:val="0"/>
          <w:sz w:val="23"/>
        </w:rPr>
        <w:t xml:space="preserve">Câu 3. </w:t>
      </w:r>
      <w:r>
        <w:rPr>
          <w:rFonts w:ascii="Times New Roman" w:hAnsi="Times New Roman"/>
          <w:b w:val="0"/>
          <w:i w:val="0"/>
          <w:sz w:val="23"/>
        </w:rPr>
        <w:t>Một ấm điện được dùng để đun 2,0 kg nước từ 20 °C; sau 8 phút thì nước sôi. Hiệu suất của ấm là 80%. Cho c_nước = 4200 J/(kg·K), L = 2,26·10⁶ J/kg.</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có ích của ấm là 1400 W.</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suất định mức của ấm là 1750 W.</w:t>
      </w:r>
    </w:p>
    <w:p>
      <w:pPr>
        <w:spacing w:before="0" w:after="20"/>
        <w:ind w:left="340"/>
      </w:pPr>
      <w:r>
        <w:rPr>
          <w:rFonts w:ascii="Times New Roman" w:hAnsi="Times New Roman"/>
          <w:b/>
          <w:i w:val="0"/>
          <w:sz w:val="23"/>
        </w:rPr>
        <w:t xml:space="preserve">c) </w:t>
      </w:r>
      <w:r>
        <w:rPr>
          <w:rFonts w:ascii="Times New Roman" w:hAnsi="Times New Roman"/>
          <w:b w:val="0"/>
          <w:i w:val="0"/>
          <w:sz w:val="23"/>
        </w:rPr>
        <w:t>Điện năng ấm tiêu thụ trong 8 phút là 840 kJ.</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để quên ấm thêm 10 phút sau khi nước sôi thì lượng nước hoá hơi khoảng 0,80 kg.</w:t>
      </w:r>
    </w:p>
    <w:p>
      <w:pPr>
        <w:spacing w:before="100" w:after="40"/>
      </w:pPr>
      <w:r>
        <w:rPr>
          <w:rFonts w:ascii="Times New Roman" w:hAnsi="Times New Roman"/>
          <w:b/>
          <w:i w:val="0"/>
          <w:sz w:val="23"/>
        </w:rPr>
        <w:t xml:space="preserve">Câu 4. </w:t>
      </w:r>
      <w:r>
        <w:rPr>
          <w:rFonts w:ascii="Times New Roman" w:hAnsi="Times New Roman"/>
          <w:b w:val="0"/>
          <w:i w:val="0"/>
          <w:sz w:val="23"/>
        </w:rPr>
        <w:t>Xét việc vận dụng định luật I nhiệt động lực học cho các quá trình.</w:t>
      </w:r>
    </w:p>
    <w:p>
      <w:pPr>
        <w:spacing w:before="0" w:after="20"/>
        <w:ind w:left="340"/>
      </w:pPr>
      <w:r>
        <w:rPr>
          <w:rFonts w:ascii="Times New Roman" w:hAnsi="Times New Roman"/>
          <w:b/>
          <w:i w:val="0"/>
          <w:sz w:val="23"/>
        </w:rPr>
        <w:t xml:space="preserve">a) </w:t>
      </w:r>
      <w:r>
        <w:rPr>
          <w:rFonts w:ascii="Times New Roman" w:hAnsi="Times New Roman"/>
          <w:b w:val="0"/>
          <w:i w:val="0"/>
          <w:sz w:val="23"/>
        </w:rPr>
        <w:t>Sau một chu trình kín, độ biến thiên nội năng của hệ bằng 0 nên công và nhiệt lượng của hệ có độ lớn bằng nhau.</w:t>
      </w:r>
    </w:p>
    <w:p>
      <w:pPr>
        <w:spacing w:before="0" w:after="20"/>
        <w:ind w:left="340"/>
      </w:pPr>
      <w:r>
        <w:rPr>
          <w:rFonts w:ascii="Times New Roman" w:hAnsi="Times New Roman"/>
          <w:b/>
          <w:i w:val="0"/>
          <w:sz w:val="23"/>
        </w:rPr>
        <w:t xml:space="preserve">b) </w:t>
      </w:r>
      <w:r>
        <w:rPr>
          <w:rFonts w:ascii="Times New Roman" w:hAnsi="Times New Roman"/>
          <w:b w:val="0"/>
          <w:i w:val="0"/>
          <w:sz w:val="23"/>
        </w:rPr>
        <w:t>Một động cơ nhiệt nhận 1000 J từ nguồn nóng và sinh công 300 J thì thải cho nguồn lạnh 700 J.</w:t>
      </w:r>
    </w:p>
    <w:p>
      <w:pPr>
        <w:spacing w:before="0" w:after="20"/>
        <w:ind w:left="340"/>
      </w:pPr>
      <w:r>
        <w:rPr>
          <w:rFonts w:ascii="Times New Roman" w:hAnsi="Times New Roman"/>
          <w:b/>
          <w:i w:val="0"/>
          <w:sz w:val="23"/>
        </w:rPr>
        <w:t xml:space="preserve">c) </w:t>
      </w:r>
      <w:r>
        <w:rPr>
          <w:rFonts w:ascii="Times New Roman" w:hAnsi="Times New Roman"/>
          <w:b w:val="0"/>
          <w:i w:val="0"/>
          <w:sz w:val="23"/>
        </w:rPr>
        <w:t>Có thể chế tạo động cơ nhiệt biến toàn bộ nhiệt lượng nhận được thành công.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một hệ nhận công 250 J và toả nhiệt 250 J thì nội năng của hệ không đổi.</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Dẫn 20 g hơi nước ở 100 °C vào bình cách nhiệt chứa 200 g nước đá ở 0 °C. Cho L = 2,26·10⁶ J/kg, λ = 3,4·10⁵ J/kg, c_nước = 4200 J/(kg·K). Khối lượng nước đá còn lại khi cân bằng nhiệt bằng bao nhiêu gam (làm tròn đến hàng đơn vị)?</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Có 0,40 kg nước ở 50 °C trong bình cách nhiệt. Khối lượng nước đá ở −20 °C lớn nhất có thể thả vào mà vẫn tan hết hoàn toàn bằng bao nhiêu gam (làm tròn đến hàng đơn vị)? Cho c_đá = 2100, c_nước = 4200 J/(kg·K), λ = 3,4·10⁵ J/kg.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Trộn 1,0 kg nước ở 20 °C với 0,50 kg nhôm và 0,50 kg đồng cùng đang ở 100 °C trong bình cách nhiệt. Cho c_nhôm = 880, c_đồng = 380, c_nước = 4200 J/(kg·K). Nhiệt độ khi cân bằng bằng bao nhiêu độ C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ấm điện đun 2,0 kg nước từ 20 °C, sau 8 phút thì nước sôi. Hiệu suất của ấm là 80%. Công suất định mức của ấm bằng bao nhiêu oát?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Cần làm nguội 5,0 kg nước từ 80 °C xuống 40 °C bằng nước lạnh ở 20 °C. Khối lượng nước lạnh cần dùng bằng bao nhiêu kilôgam?</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Trong đường nung nóng nước đá ở hình bên, tỉ số giữa nhiệt lượng cung cấp cho giai đoạn đun nước (0 → 100 °C) và nhiệt lượng cung cấp cho giai đoạn làm nóng nước đá (−20 → 0 °C) bằng bao nhiêu?</w:t>
      </w:r>
    </w:p>
    <w:p>
      <w:pPr>
        <w:spacing w:before="60" w:after="20"/>
        <w:jc w:val="center"/>
      </w:pPr>
      <w:r>
        <w:drawing>
          <wp:inline xmlns:a="http://schemas.openxmlformats.org/drawingml/2006/main" xmlns:pic="http://schemas.openxmlformats.org/drawingml/2006/picture">
            <wp:extent cx="4140000" cy="2504213"/>
            <wp:docPr id="51" name="Picture 51"/>
            <wp:cNvGraphicFramePr>
              <a:graphicFrameLocks noChangeAspect="1"/>
            </wp:cNvGraphicFramePr>
            <a:graphic>
              <a:graphicData uri="http://schemas.openxmlformats.org/drawingml/2006/picture">
                <pic:pic>
                  <pic:nvPicPr>
                    <pic:cNvPr id="0" name="n_dt_nuocda.png"/>
                    <pic:cNvPicPr/>
                  </pic:nvPicPr>
                  <pic:blipFill>
                    <a:blip r:embed="rId14"/>
                    <a:stretch>
                      <a:fillRect/>
                    </a:stretch>
                  </pic:blipFill>
                  <pic:spPr>
                    <a:xfrm>
                      <a:off x="0" y="0"/>
                      <a:ext cx="4140000" cy="2504213"/>
                    </a:xfrm>
                    <a:prstGeom prst="rect"/>
                  </pic:spPr>
                </pic:pic>
              </a:graphicData>
            </a:graphic>
          </wp:inline>
        </w:drawing>
      </w:r>
    </w:p>
    <w:p>
      <w:pPr>
        <w:spacing w:before="0" w:after="80"/>
        <w:jc w:val="center"/>
      </w:pPr>
      <w:r>
        <w:rPr>
          <w:rFonts w:ascii="Times New Roman" w:hAnsi="Times New Roman"/>
          <w:b w:val="0"/>
          <w:i/>
          <w:color w:val="555555"/>
          <w:sz w:val="19"/>
        </w:rPr>
        <w:t>Đường nung nóng nước đá</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12C1-Đ08 -----</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12C1-Đ09  –  ĐỀ SỐ 9</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Tách công suất hao phí; xử lí số liệu thực nghiệm; quá trình nhiều bước và suy luận ngược</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thiết bị đun có công suất P không đổi, đồng thời hao phí ra môi trường một công suất P_hp coi như không đổi. Đun 1,0 kg nước từ 20 °C, sau 200 s nước đạt 40 °C. Tắt thiết bị, nước nguội từ 40 °C xuống 39 °C mất 42 s. Công suất hao phí P_hp bằng</w:t>
      </w:r>
    </w:p>
    <w:p>
      <w:pPr>
        <w:spacing w:after="20"/>
        <w:ind w:left="340"/>
      </w:pPr>
      <w:r>
        <w:rPr>
          <w:rFonts w:ascii="Times New Roman" w:hAnsi="Times New Roman"/>
          <w:b/>
          <w:sz w:val="23"/>
        </w:rPr>
        <w:t xml:space="preserve">A. </w:t>
      </w:r>
      <w:r>
        <w:rPr>
          <w:rFonts w:ascii="Times New Roman" w:hAnsi="Times New Roman"/>
          <w:sz w:val="23"/>
        </w:rPr>
        <w:t xml:space="preserve">42 W.                   </w:t>
      </w:r>
      <w:r>
        <w:rPr>
          <w:rFonts w:ascii="Times New Roman" w:hAnsi="Times New Roman"/>
          <w:b/>
          <w:sz w:val="23"/>
        </w:rPr>
        <w:t xml:space="preserve">B. </w:t>
      </w:r>
      <w:r>
        <w:rPr>
          <w:rFonts w:ascii="Times New Roman" w:hAnsi="Times New Roman"/>
          <w:sz w:val="23"/>
        </w:rPr>
        <w:t xml:space="preserve">100 W.                  </w:t>
      </w:r>
      <w:r>
        <w:rPr>
          <w:rFonts w:ascii="Times New Roman" w:hAnsi="Times New Roman"/>
          <w:b/>
          <w:sz w:val="23"/>
        </w:rPr>
        <w:t xml:space="preserve">C. </w:t>
      </w:r>
      <w:r>
        <w:rPr>
          <w:rFonts w:ascii="Times New Roman" w:hAnsi="Times New Roman"/>
          <w:sz w:val="23"/>
        </w:rPr>
        <w:t xml:space="preserve">150 W.                  </w:t>
      </w:r>
      <w:r>
        <w:rPr>
          <w:rFonts w:ascii="Times New Roman" w:hAnsi="Times New Roman"/>
          <w:b/>
          <w:sz w:val="23"/>
        </w:rPr>
        <w:t xml:space="preserve">D. </w:t>
      </w:r>
      <w:r>
        <w:rPr>
          <w:rFonts w:ascii="Times New Roman" w:hAnsi="Times New Roman"/>
          <w:sz w:val="23"/>
        </w:rPr>
        <w:t>420 W.</w:t>
      </w:r>
    </w:p>
    <w:p>
      <w:pPr>
        <w:spacing w:before="100" w:after="40"/>
      </w:pPr>
      <w:r>
        <w:rPr>
          <w:rFonts w:ascii="Times New Roman" w:hAnsi="Times New Roman"/>
          <w:b/>
          <w:i w:val="0"/>
          <w:sz w:val="23"/>
        </w:rPr>
        <w:t xml:space="preserve">Câu 2. </w:t>
      </w:r>
      <w:r>
        <w:rPr>
          <w:rFonts w:ascii="Times New Roman" w:hAnsi="Times New Roman"/>
          <w:b w:val="0"/>
          <w:i w:val="0"/>
          <w:sz w:val="23"/>
        </w:rPr>
        <w:t>Vẫn với thiết bị ở câu trên, công suất P của thiết bị đun bằng</w:t>
      </w:r>
    </w:p>
    <w:p>
      <w:pPr>
        <w:spacing w:after="20"/>
        <w:ind w:left="340"/>
      </w:pPr>
      <w:r>
        <w:rPr>
          <w:rFonts w:ascii="Times New Roman" w:hAnsi="Times New Roman"/>
          <w:b/>
          <w:sz w:val="23"/>
        </w:rPr>
        <w:t xml:space="preserve">A. </w:t>
      </w:r>
      <w:r>
        <w:rPr>
          <w:rFonts w:ascii="Times New Roman" w:hAnsi="Times New Roman"/>
          <w:sz w:val="23"/>
        </w:rPr>
        <w:t xml:space="preserve">420 W.                  </w:t>
      </w:r>
      <w:r>
        <w:rPr>
          <w:rFonts w:ascii="Times New Roman" w:hAnsi="Times New Roman"/>
          <w:b/>
          <w:sz w:val="23"/>
        </w:rPr>
        <w:t xml:space="preserve">B. </w:t>
      </w:r>
      <w:r>
        <w:rPr>
          <w:rFonts w:ascii="Times New Roman" w:hAnsi="Times New Roman"/>
          <w:sz w:val="23"/>
        </w:rPr>
        <w:t xml:space="preserve">480 W.                  </w:t>
      </w:r>
      <w:r>
        <w:rPr>
          <w:rFonts w:ascii="Times New Roman" w:hAnsi="Times New Roman"/>
          <w:b/>
          <w:sz w:val="23"/>
        </w:rPr>
        <w:t xml:space="preserve">C. </w:t>
      </w:r>
      <w:r>
        <w:rPr>
          <w:rFonts w:ascii="Times New Roman" w:hAnsi="Times New Roman"/>
          <w:sz w:val="23"/>
        </w:rPr>
        <w:t xml:space="preserve">520 W.                  </w:t>
      </w:r>
      <w:r>
        <w:rPr>
          <w:rFonts w:ascii="Times New Roman" w:hAnsi="Times New Roman"/>
          <w:b/>
          <w:sz w:val="23"/>
        </w:rPr>
        <w:t xml:space="preserve">D. </w:t>
      </w:r>
      <w:r>
        <w:rPr>
          <w:rFonts w:ascii="Times New Roman" w:hAnsi="Times New Roman"/>
          <w:sz w:val="23"/>
        </w:rPr>
        <w:t>620 W.</w:t>
      </w:r>
    </w:p>
    <w:p>
      <w:pPr>
        <w:spacing w:before="100" w:after="40"/>
      </w:pPr>
      <w:r>
        <w:rPr>
          <w:rFonts w:ascii="Times New Roman" w:hAnsi="Times New Roman"/>
          <w:b/>
          <w:i w:val="0"/>
          <w:sz w:val="23"/>
        </w:rPr>
        <w:t xml:space="preserve">Câu 3. </w:t>
      </w:r>
      <w:r>
        <w:rPr>
          <w:rFonts w:ascii="Times New Roman" w:hAnsi="Times New Roman"/>
          <w:b w:val="0"/>
          <w:i w:val="0"/>
          <w:sz w:val="23"/>
        </w:rPr>
        <w:t>Một nhiệt lượng kế có nhiệt dung 100 J/K chứa 300 g nước, cả bình và nước ở 30 °C. Thả vào đó 50 g nước đá ở 0 °C thì nhiệt độ cân bằng đo được là 15,2 °C. Nhiệt nóng chảy riêng của nước đá xác định từ thí nghiệm này gần nhất với</w:t>
      </w:r>
    </w:p>
    <w:p>
      <w:pPr>
        <w:spacing w:before="60" w:after="20"/>
        <w:jc w:val="center"/>
      </w:pPr>
      <w:r>
        <w:drawing>
          <wp:inline xmlns:a="http://schemas.openxmlformats.org/drawingml/2006/main" xmlns:pic="http://schemas.openxmlformats.org/drawingml/2006/picture">
            <wp:extent cx="2796255" cy="2664000"/>
            <wp:docPr id="52" name="Picture 52"/>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796255" cy="2664000"/>
                    </a:xfrm>
                    <a:prstGeom prst="rect"/>
                  </pic:spPr>
                </pic:pic>
              </a:graphicData>
            </a:graphic>
          </wp:inline>
        </w:drawing>
      </w:r>
    </w:p>
    <w:p>
      <w:pPr>
        <w:spacing w:before="0" w:after="80"/>
        <w:jc w:val="center"/>
      </w:pPr>
      <w:r>
        <w:rPr>
          <w:rFonts w:ascii="Times New Roman" w:hAnsi="Times New Roman"/>
          <w:b w:val="0"/>
          <w:i/>
          <w:color w:val="555555"/>
          <w:sz w:val="19"/>
        </w:rPr>
        <w:t>Nhiệt lượng kế dùng trong thí nghiệm</w:t>
      </w:r>
    </w:p>
    <w:p>
      <w:pPr>
        <w:spacing w:after="20"/>
        <w:ind w:left="340"/>
      </w:pPr>
      <w:r>
        <w:rPr>
          <w:rFonts w:ascii="Times New Roman" w:hAnsi="Times New Roman"/>
          <w:b/>
          <w:sz w:val="23"/>
        </w:rPr>
        <w:t xml:space="preserve">A. </w:t>
      </w:r>
      <w:r>
        <w:rPr>
          <w:rFonts w:ascii="Times New Roman" w:hAnsi="Times New Roman"/>
          <w:sz w:val="23"/>
        </w:rPr>
        <w:t xml:space="preserve">2,4·10⁵ J/kg.           </w:t>
      </w:r>
      <w:r>
        <w:rPr>
          <w:rFonts w:ascii="Times New Roman" w:hAnsi="Times New Roman"/>
          <w:b/>
          <w:sz w:val="23"/>
        </w:rPr>
        <w:t xml:space="preserve">B. </w:t>
      </w:r>
      <w:r>
        <w:rPr>
          <w:rFonts w:ascii="Times New Roman" w:hAnsi="Times New Roman"/>
          <w:sz w:val="23"/>
        </w:rPr>
        <w:t xml:space="preserve">2,9·10⁵ J/kg.           </w:t>
      </w:r>
      <w:r>
        <w:rPr>
          <w:rFonts w:ascii="Times New Roman" w:hAnsi="Times New Roman"/>
          <w:b/>
          <w:sz w:val="23"/>
        </w:rPr>
        <w:t xml:space="preserve">C. </w:t>
      </w:r>
      <w:r>
        <w:rPr>
          <w:rFonts w:ascii="Times New Roman" w:hAnsi="Times New Roman"/>
          <w:sz w:val="23"/>
        </w:rPr>
        <w:t xml:space="preserve">3,4·10⁵ J/kg.           </w:t>
      </w:r>
      <w:r>
        <w:rPr>
          <w:rFonts w:ascii="Times New Roman" w:hAnsi="Times New Roman"/>
          <w:b/>
          <w:sz w:val="23"/>
        </w:rPr>
        <w:t xml:space="preserve">D. </w:t>
      </w:r>
      <w:r>
        <w:rPr>
          <w:rFonts w:ascii="Times New Roman" w:hAnsi="Times New Roman"/>
          <w:sz w:val="23"/>
        </w:rPr>
        <w:t>4,0·10⁵ J/kg.</w:t>
      </w:r>
    </w:p>
    <w:p>
      <w:pPr>
        <w:spacing w:before="100" w:after="40"/>
      </w:pPr>
      <w:r>
        <w:rPr>
          <w:rFonts w:ascii="Times New Roman" w:hAnsi="Times New Roman"/>
          <w:b/>
          <w:i w:val="0"/>
          <w:sz w:val="23"/>
        </w:rPr>
        <w:t xml:space="preserve">Câu 4. </w:t>
      </w:r>
      <w:r>
        <w:rPr>
          <w:rFonts w:ascii="Times New Roman" w:hAnsi="Times New Roman"/>
          <w:b w:val="0"/>
          <w:i w:val="0"/>
          <w:sz w:val="23"/>
        </w:rPr>
        <w:t>Bình 1 chứa 1,0 kg nước ở 80 °C, bình 2 chứa 1,0 kg nước ở 20 °C, cả hai đều cách nhiệt. Múc 0,5 kg nước từ bình 1 sang bình 2, khuấy đều; sau đó múc 0,5 kg nước từ bình 2 trở lại bình 1. Nhiệt độ nước ở bình 1 khi đó là</w:t>
      </w:r>
    </w:p>
    <w:p>
      <w:pPr>
        <w:spacing w:after="20"/>
        <w:ind w:left="340"/>
      </w:pPr>
      <w:r>
        <w:rPr>
          <w:rFonts w:ascii="Times New Roman" w:hAnsi="Times New Roman"/>
          <w:b/>
          <w:sz w:val="23"/>
        </w:rPr>
        <w:t xml:space="preserve">A. </w:t>
      </w:r>
      <w:r>
        <w:rPr>
          <w:rFonts w:ascii="Times New Roman" w:hAnsi="Times New Roman"/>
          <w:sz w:val="23"/>
        </w:rPr>
        <w:t xml:space="preserve">50 °C.                  </w:t>
      </w:r>
      <w:r>
        <w:rPr>
          <w:rFonts w:ascii="Times New Roman" w:hAnsi="Times New Roman"/>
          <w:b/>
          <w:sz w:val="23"/>
        </w:rPr>
        <w:t xml:space="preserve">B. </w:t>
      </w:r>
      <w:r>
        <w:rPr>
          <w:rFonts w:ascii="Times New Roman" w:hAnsi="Times New Roman"/>
          <w:sz w:val="23"/>
        </w:rPr>
        <w:t xml:space="preserve">55 °C.                  </w:t>
      </w:r>
      <w:r>
        <w:rPr>
          <w:rFonts w:ascii="Times New Roman" w:hAnsi="Times New Roman"/>
          <w:b/>
          <w:sz w:val="23"/>
        </w:rPr>
        <w:t xml:space="preserve">C. </w:t>
      </w:r>
      <w:r>
        <w:rPr>
          <w:rFonts w:ascii="Times New Roman" w:hAnsi="Times New Roman"/>
          <w:sz w:val="23"/>
        </w:rPr>
        <w:t xml:space="preserve">60 °C.                  </w:t>
      </w:r>
      <w:r>
        <w:rPr>
          <w:rFonts w:ascii="Times New Roman" w:hAnsi="Times New Roman"/>
          <w:b/>
          <w:sz w:val="23"/>
        </w:rPr>
        <w:t xml:space="preserve">D. </w:t>
      </w:r>
      <w:r>
        <w:rPr>
          <w:rFonts w:ascii="Times New Roman" w:hAnsi="Times New Roman"/>
          <w:sz w:val="23"/>
        </w:rPr>
        <w:t>65 °C.</w:t>
      </w:r>
    </w:p>
    <w:p>
      <w:pPr>
        <w:spacing w:before="100" w:after="40"/>
      </w:pPr>
      <w:r>
        <w:rPr>
          <w:rFonts w:ascii="Times New Roman" w:hAnsi="Times New Roman"/>
          <w:b/>
          <w:i w:val="0"/>
          <w:sz w:val="23"/>
        </w:rPr>
        <w:t xml:space="preserve">Câu 5. </w:t>
      </w:r>
      <w:r>
        <w:rPr>
          <w:rFonts w:ascii="Times New Roman" w:hAnsi="Times New Roman"/>
          <w:b w:val="0"/>
          <w:i w:val="0"/>
          <w:sz w:val="23"/>
        </w:rPr>
        <w:t>Để đun 10 kg nước từ 20 °C lên 60 °C, người ta dẫn hơi nước ở 100 °C vào. Hơi ngưng tụ rồi hoà cùng khối nước. Khối lượng hơi nước cần dùng gần nhất với (L = 2,26·10⁶ J/kg, c = 4200 J/(kg·K))</w:t>
      </w:r>
    </w:p>
    <w:p>
      <w:pPr>
        <w:spacing w:after="20"/>
        <w:ind w:left="340"/>
      </w:pPr>
      <w:r>
        <w:rPr>
          <w:rFonts w:ascii="Times New Roman" w:hAnsi="Times New Roman"/>
          <w:b/>
          <w:sz w:val="23"/>
        </w:rPr>
        <w:t xml:space="preserve">A. </w:t>
      </w:r>
      <w:r>
        <w:rPr>
          <w:rFonts w:ascii="Times New Roman" w:hAnsi="Times New Roman"/>
          <w:sz w:val="23"/>
        </w:rPr>
        <w:t xml:space="preserve">0,58 kg.                </w:t>
      </w:r>
      <w:r>
        <w:rPr>
          <w:rFonts w:ascii="Times New Roman" w:hAnsi="Times New Roman"/>
          <w:b/>
          <w:sz w:val="23"/>
        </w:rPr>
        <w:t xml:space="preserve">B. </w:t>
      </w:r>
      <w:r>
        <w:rPr>
          <w:rFonts w:ascii="Times New Roman" w:hAnsi="Times New Roman"/>
          <w:sz w:val="23"/>
        </w:rPr>
        <w:t xml:space="preserve">0,69 kg.                </w:t>
      </w:r>
      <w:r>
        <w:rPr>
          <w:rFonts w:ascii="Times New Roman" w:hAnsi="Times New Roman"/>
          <w:b/>
          <w:sz w:val="23"/>
        </w:rPr>
        <w:t xml:space="preserve">C. </w:t>
      </w:r>
      <w:r>
        <w:rPr>
          <w:rFonts w:ascii="Times New Roman" w:hAnsi="Times New Roman"/>
          <w:sz w:val="23"/>
        </w:rPr>
        <w:t xml:space="preserve">0,74 kg.                </w:t>
      </w:r>
      <w:r>
        <w:rPr>
          <w:rFonts w:ascii="Times New Roman" w:hAnsi="Times New Roman"/>
          <w:b/>
          <w:sz w:val="23"/>
        </w:rPr>
        <w:t xml:space="preserve">D. </w:t>
      </w:r>
      <w:r>
        <w:rPr>
          <w:rFonts w:ascii="Times New Roman" w:hAnsi="Times New Roman"/>
          <w:sz w:val="23"/>
        </w:rPr>
        <w:t>0,83 kg.</w:t>
      </w:r>
    </w:p>
    <w:p>
      <w:pPr>
        <w:spacing w:before="100" w:after="40"/>
      </w:pPr>
      <w:r>
        <w:rPr>
          <w:rFonts w:ascii="Times New Roman" w:hAnsi="Times New Roman"/>
          <w:b/>
          <w:i w:val="0"/>
          <w:sz w:val="23"/>
        </w:rPr>
        <w:t xml:space="preserve">Câu 6. </w:t>
      </w:r>
      <w:r>
        <w:rPr>
          <w:rFonts w:ascii="Times New Roman" w:hAnsi="Times New Roman"/>
          <w:b w:val="0"/>
          <w:i w:val="0"/>
          <w:sz w:val="23"/>
        </w:rPr>
        <w:t>Có 0,50 kg nước ở nhiệt độ t và 0,50 kg nước đá ở 0 °C trong bình cách nhiệt. Để đúng một nửa khối lượng nước đá tan ra thì t phải bằng (λ = 3,4·10⁵ J/kg, c = 4200 J/(kg·K))</w:t>
      </w:r>
    </w:p>
    <w:p>
      <w:pPr>
        <w:spacing w:after="20"/>
        <w:ind w:left="340"/>
      </w:pPr>
      <w:r>
        <w:rPr>
          <w:rFonts w:ascii="Times New Roman" w:hAnsi="Times New Roman"/>
          <w:b/>
          <w:sz w:val="23"/>
        </w:rPr>
        <w:t xml:space="preserve">A. </w:t>
      </w:r>
      <w:r>
        <w:rPr>
          <w:rFonts w:ascii="Times New Roman" w:hAnsi="Times New Roman"/>
          <w:sz w:val="23"/>
        </w:rPr>
        <w:t xml:space="preserve">30,5 °C.                </w:t>
      </w:r>
      <w:r>
        <w:rPr>
          <w:rFonts w:ascii="Times New Roman" w:hAnsi="Times New Roman"/>
          <w:b/>
          <w:sz w:val="23"/>
        </w:rPr>
        <w:t xml:space="preserve">B. </w:t>
      </w:r>
      <w:r>
        <w:rPr>
          <w:rFonts w:ascii="Times New Roman" w:hAnsi="Times New Roman"/>
          <w:sz w:val="23"/>
        </w:rPr>
        <w:t xml:space="preserve">35,0 °C.                </w:t>
      </w:r>
      <w:r>
        <w:rPr>
          <w:rFonts w:ascii="Times New Roman" w:hAnsi="Times New Roman"/>
          <w:b/>
          <w:sz w:val="23"/>
        </w:rPr>
        <w:t xml:space="preserve">C. </w:t>
      </w:r>
      <w:r>
        <w:rPr>
          <w:rFonts w:ascii="Times New Roman" w:hAnsi="Times New Roman"/>
          <w:sz w:val="23"/>
        </w:rPr>
        <w:t xml:space="preserve">40,5 °C.                </w:t>
      </w:r>
      <w:r>
        <w:rPr>
          <w:rFonts w:ascii="Times New Roman" w:hAnsi="Times New Roman"/>
          <w:b/>
          <w:sz w:val="23"/>
        </w:rPr>
        <w:t xml:space="preserve">D. </w:t>
      </w:r>
      <w:r>
        <w:rPr>
          <w:rFonts w:ascii="Times New Roman" w:hAnsi="Times New Roman"/>
          <w:sz w:val="23"/>
        </w:rPr>
        <w:t>45,0 °C.</w:t>
      </w:r>
    </w:p>
    <w:p>
      <w:pPr>
        <w:spacing w:before="100" w:after="40"/>
      </w:pPr>
      <w:r>
        <w:rPr>
          <w:rFonts w:ascii="Times New Roman" w:hAnsi="Times New Roman"/>
          <w:b/>
          <w:i w:val="0"/>
          <w:sz w:val="23"/>
        </w:rPr>
        <w:t xml:space="preserve">Câu 7. </w:t>
      </w:r>
      <w:r>
        <w:rPr>
          <w:rFonts w:ascii="Times New Roman" w:hAnsi="Times New Roman"/>
          <w:b w:val="0"/>
          <w:i w:val="0"/>
          <w:sz w:val="23"/>
        </w:rPr>
        <w:t>Một khối khí thực hiện quá trình gồm hai chặng: chặng 1 nhận nhiệt 600 J và sinh công 200 J; chặng 2 toả nhiệt 300 J và nhận công 500 J. Độ biến thiên nội năng của khối khí sau cả hai chặng là</w:t>
      </w:r>
    </w:p>
    <w:p>
      <w:pPr>
        <w:spacing w:after="20"/>
        <w:ind w:left="340"/>
      </w:pPr>
      <w:r>
        <w:rPr>
          <w:rFonts w:ascii="Times New Roman" w:hAnsi="Times New Roman"/>
          <w:b/>
          <w:sz w:val="23"/>
        </w:rPr>
        <w:t xml:space="preserve">A. </w:t>
      </w:r>
      <w:r>
        <w:rPr>
          <w:rFonts w:ascii="Times New Roman" w:hAnsi="Times New Roman"/>
          <w:sz w:val="23"/>
        </w:rPr>
        <w:t xml:space="preserve">+600 J.                 </w:t>
      </w:r>
      <w:r>
        <w:rPr>
          <w:rFonts w:ascii="Times New Roman" w:hAnsi="Times New Roman"/>
          <w:b/>
          <w:sz w:val="23"/>
        </w:rPr>
        <w:t xml:space="preserve">B. </w:t>
      </w:r>
      <w:r>
        <w:rPr>
          <w:rFonts w:ascii="Times New Roman" w:hAnsi="Times New Roman"/>
          <w:sz w:val="23"/>
        </w:rPr>
        <w:t xml:space="preserve">+400 J.                 </w:t>
      </w:r>
      <w:r>
        <w:rPr>
          <w:rFonts w:ascii="Times New Roman" w:hAnsi="Times New Roman"/>
          <w:b/>
          <w:sz w:val="23"/>
        </w:rPr>
        <w:t xml:space="preserve">C. </w:t>
      </w:r>
      <w:r>
        <w:rPr>
          <w:rFonts w:ascii="Times New Roman" w:hAnsi="Times New Roman"/>
          <w:sz w:val="23"/>
        </w:rPr>
        <w:t xml:space="preserve">+200 J.                 </w:t>
      </w:r>
      <w:r>
        <w:rPr>
          <w:rFonts w:ascii="Times New Roman" w:hAnsi="Times New Roman"/>
          <w:b/>
          <w:sz w:val="23"/>
        </w:rPr>
        <w:t xml:space="preserve">D. </w:t>
      </w:r>
      <w:r>
        <w:rPr>
          <w:rFonts w:ascii="Times New Roman" w:hAnsi="Times New Roman"/>
          <w:sz w:val="23"/>
        </w:rPr>
        <w:t>+1000 J.</w:t>
      </w:r>
    </w:p>
    <w:p>
      <w:pPr>
        <w:spacing w:before="100" w:after="40"/>
      </w:pPr>
      <w:r>
        <w:rPr>
          <w:rFonts w:ascii="Times New Roman" w:hAnsi="Times New Roman"/>
          <w:b/>
          <w:i w:val="0"/>
          <w:sz w:val="23"/>
        </w:rPr>
        <w:t xml:space="preserve">Câu 8. </w:t>
      </w:r>
      <w:r>
        <w:rPr>
          <w:rFonts w:ascii="Times New Roman" w:hAnsi="Times New Roman"/>
          <w:b w:val="0"/>
          <w:i w:val="0"/>
          <w:sz w:val="23"/>
        </w:rPr>
        <w:t>Người ta đun 0,80 kg một chất lỏng chưa biết bằng thiết bị 500 W. Nhiệt độ chất lỏng tăng từ 25 °C lên 65 °C trong 128 s. Bỏ qua hao phí. Nhiệt dung riêng của chất lỏng là</w:t>
      </w:r>
    </w:p>
    <w:p>
      <w:pPr>
        <w:spacing w:after="20"/>
        <w:ind w:left="340"/>
      </w:pPr>
      <w:r>
        <w:rPr>
          <w:rFonts w:ascii="Times New Roman" w:hAnsi="Times New Roman"/>
          <w:b/>
          <w:sz w:val="23"/>
        </w:rPr>
        <w:t xml:space="preserve">A. </w:t>
      </w:r>
      <w:r>
        <w:rPr>
          <w:rFonts w:ascii="Times New Roman" w:hAnsi="Times New Roman"/>
          <w:sz w:val="23"/>
        </w:rPr>
        <w:t xml:space="preserve">1600 J/(kg·K).          </w:t>
      </w:r>
      <w:r>
        <w:rPr>
          <w:rFonts w:ascii="Times New Roman" w:hAnsi="Times New Roman"/>
          <w:b/>
          <w:sz w:val="23"/>
        </w:rPr>
        <w:t xml:space="preserve">B. </w:t>
      </w:r>
      <w:r>
        <w:rPr>
          <w:rFonts w:ascii="Times New Roman" w:hAnsi="Times New Roman"/>
          <w:sz w:val="23"/>
        </w:rPr>
        <w:t xml:space="preserve">2000 J/(kg·K).          </w:t>
      </w:r>
      <w:r>
        <w:rPr>
          <w:rFonts w:ascii="Times New Roman" w:hAnsi="Times New Roman"/>
          <w:b/>
          <w:sz w:val="23"/>
        </w:rPr>
        <w:t xml:space="preserve">C. </w:t>
      </w:r>
      <w:r>
        <w:rPr>
          <w:rFonts w:ascii="Times New Roman" w:hAnsi="Times New Roman"/>
          <w:sz w:val="23"/>
        </w:rPr>
        <w:t xml:space="preserve">2400 J/(kg·K).          </w:t>
      </w:r>
      <w:r>
        <w:rPr>
          <w:rFonts w:ascii="Times New Roman" w:hAnsi="Times New Roman"/>
          <w:b/>
          <w:sz w:val="23"/>
        </w:rPr>
        <w:t xml:space="preserve">D. </w:t>
      </w:r>
      <w:r>
        <w:rPr>
          <w:rFonts w:ascii="Times New Roman" w:hAnsi="Times New Roman"/>
          <w:sz w:val="23"/>
        </w:rPr>
        <w:t>2800 J/(kg·K).</w:t>
      </w:r>
    </w:p>
    <w:p>
      <w:pPr>
        <w:spacing w:before="100" w:after="40"/>
      </w:pPr>
      <w:r>
        <w:rPr>
          <w:rFonts w:ascii="Times New Roman" w:hAnsi="Times New Roman"/>
          <w:b/>
          <w:i w:val="0"/>
          <w:sz w:val="23"/>
        </w:rPr>
        <w:t xml:space="preserve">Câu 9. </w:t>
      </w:r>
      <w:r>
        <w:rPr>
          <w:rFonts w:ascii="Times New Roman" w:hAnsi="Times New Roman"/>
          <w:b w:val="0"/>
          <w:i w:val="0"/>
          <w:sz w:val="23"/>
        </w:rPr>
        <w:t>Trong bình cách nhiệt chứa 0,60 kg nước ở 20 °C, người ta thả một vật kim loại khối lượng 0,20 kg ở 100 °C. Sau khi cân bằng, thả tiếp một vật kim loại khác hoàn toàn giống hệt vật thứ nhất, cũng ở 100 °C. Nhiệt độ cân bằng lần thứ hai so với lần thứ nhất sẽ</w:t>
      </w:r>
    </w:p>
    <w:p>
      <w:pPr>
        <w:spacing w:before="0" w:after="0"/>
        <w:ind w:left="340"/>
      </w:pPr>
      <w:r>
        <w:rPr>
          <w:rFonts w:ascii="Times New Roman" w:hAnsi="Times New Roman"/>
          <w:b/>
          <w:i w:val="0"/>
          <w:sz w:val="23"/>
        </w:rPr>
        <w:t xml:space="preserve">A. </w:t>
      </w:r>
      <w:r>
        <w:rPr>
          <w:rFonts w:ascii="Times New Roman" w:hAnsi="Times New Roman"/>
          <w:b w:val="0"/>
          <w:i w:val="0"/>
          <w:sz w:val="23"/>
        </w:rPr>
        <w:t>tăng thêm ít hơn độ tăng của lần thứ nhất.</w:t>
      </w:r>
    </w:p>
    <w:p>
      <w:pPr>
        <w:spacing w:before="0" w:after="0"/>
        <w:ind w:left="340"/>
      </w:pPr>
      <w:r>
        <w:rPr>
          <w:rFonts w:ascii="Times New Roman" w:hAnsi="Times New Roman"/>
          <w:b/>
          <w:i w:val="0"/>
          <w:sz w:val="23"/>
        </w:rPr>
        <w:t xml:space="preserve">B. </w:t>
      </w:r>
      <w:r>
        <w:rPr>
          <w:rFonts w:ascii="Times New Roman" w:hAnsi="Times New Roman"/>
          <w:b w:val="0"/>
          <w:i w:val="0"/>
          <w:sz w:val="23"/>
        </w:rPr>
        <w:t>tăng thêm đúng bằng độ tăng của lần thứ nhất.</w:t>
      </w:r>
    </w:p>
    <w:p>
      <w:pPr>
        <w:spacing w:before="0" w:after="0"/>
        <w:ind w:left="340"/>
      </w:pPr>
      <w:r>
        <w:rPr>
          <w:rFonts w:ascii="Times New Roman" w:hAnsi="Times New Roman"/>
          <w:b/>
          <w:i w:val="0"/>
          <w:sz w:val="23"/>
        </w:rPr>
        <w:t xml:space="preserve">C. </w:t>
      </w:r>
      <w:r>
        <w:rPr>
          <w:rFonts w:ascii="Times New Roman" w:hAnsi="Times New Roman"/>
          <w:b w:val="0"/>
          <w:i w:val="0"/>
          <w:sz w:val="23"/>
        </w:rPr>
        <w:t>tăng thêm nhiều hơn độ tăng của lần thứ nhất.</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thay đổi.</w:t>
      </w:r>
    </w:p>
    <w:p>
      <w:pPr>
        <w:spacing w:before="100" w:after="40"/>
      </w:pPr>
      <w:r>
        <w:rPr>
          <w:rFonts w:ascii="Times New Roman" w:hAnsi="Times New Roman"/>
          <w:b/>
          <w:i w:val="0"/>
          <w:sz w:val="23"/>
        </w:rPr>
        <w:t xml:space="preserve">Câu 10. </w:t>
      </w:r>
      <w:r>
        <w:rPr>
          <w:rFonts w:ascii="Times New Roman" w:hAnsi="Times New Roman"/>
          <w:b w:val="0"/>
          <w:i w:val="0"/>
          <w:sz w:val="23"/>
        </w:rPr>
        <w:t>Đun nóng đẳng áp một khối khí lí tưởng, khí nhận nhiệt lượng 1000 J và giãn nở sinh công 400 J. Nếu đun chính khối khí đó từ cùng trạng thái đầu tới cùng nhiệt độ cuối nhưng giữ thể tích không đổi thì nhiệt lượng cần cung cấp là</w:t>
      </w:r>
    </w:p>
    <w:p>
      <w:pPr>
        <w:spacing w:after="20"/>
        <w:ind w:left="340"/>
      </w:pPr>
      <w:r>
        <w:rPr>
          <w:rFonts w:ascii="Times New Roman" w:hAnsi="Times New Roman"/>
          <w:b/>
          <w:sz w:val="23"/>
        </w:rPr>
        <w:t xml:space="preserve">A. </w:t>
      </w:r>
      <w:r>
        <w:rPr>
          <w:rFonts w:ascii="Times New Roman" w:hAnsi="Times New Roman"/>
          <w:sz w:val="23"/>
        </w:rPr>
        <w:t xml:space="preserve">400 J.                  </w:t>
      </w:r>
      <w:r>
        <w:rPr>
          <w:rFonts w:ascii="Times New Roman" w:hAnsi="Times New Roman"/>
          <w:b/>
          <w:sz w:val="23"/>
        </w:rPr>
        <w:t xml:space="preserve">B. </w:t>
      </w:r>
      <w:r>
        <w:rPr>
          <w:rFonts w:ascii="Times New Roman" w:hAnsi="Times New Roman"/>
          <w:sz w:val="23"/>
        </w:rPr>
        <w:t xml:space="preserve">600 J.                  </w:t>
      </w:r>
      <w:r>
        <w:rPr>
          <w:rFonts w:ascii="Times New Roman" w:hAnsi="Times New Roman"/>
          <w:b/>
          <w:sz w:val="23"/>
        </w:rPr>
        <w:t xml:space="preserve">C. </w:t>
      </w:r>
      <w:r>
        <w:rPr>
          <w:rFonts w:ascii="Times New Roman" w:hAnsi="Times New Roman"/>
          <w:sz w:val="23"/>
        </w:rPr>
        <w:t xml:space="preserve">1000 J.                 </w:t>
      </w:r>
      <w:r>
        <w:rPr>
          <w:rFonts w:ascii="Times New Roman" w:hAnsi="Times New Roman"/>
          <w:b/>
          <w:sz w:val="23"/>
        </w:rPr>
        <w:t xml:space="preserve">D. </w:t>
      </w:r>
      <w:r>
        <w:rPr>
          <w:rFonts w:ascii="Times New Roman" w:hAnsi="Times New Roman"/>
          <w:sz w:val="23"/>
        </w:rPr>
        <w:t>1400 J.</w:t>
      </w:r>
    </w:p>
    <w:p>
      <w:pPr>
        <w:spacing w:before="100" w:after="40"/>
      </w:pPr>
      <w:r>
        <w:rPr>
          <w:rFonts w:ascii="Times New Roman" w:hAnsi="Times New Roman"/>
          <w:b/>
          <w:i w:val="0"/>
          <w:sz w:val="23"/>
        </w:rPr>
        <w:t xml:space="preserve">Câu 11. </w:t>
      </w:r>
      <w:r>
        <w:rPr>
          <w:rFonts w:ascii="Times New Roman" w:hAnsi="Times New Roman"/>
          <w:b w:val="0"/>
          <w:i w:val="0"/>
          <w:sz w:val="23"/>
        </w:rPr>
        <w:t>Một cốc cách nhiệt chứa 200 g nước ở 25 °C. Người ta thả vào lần lượt từng viên đá 20 g ở 0 °C, mỗi lần chờ cân bằng rồi mới thả viên tiếp theo. Số viên đá nhiều nhất có thể tan hết hoàn toàn là (λ = 3,4·10⁵ J/kg, c = 4200 J/(kg·K))</w:t>
      </w:r>
    </w:p>
    <w:p>
      <w:pPr>
        <w:spacing w:after="20"/>
        <w:ind w:left="340"/>
      </w:pPr>
      <w:r>
        <w:rPr>
          <w:rFonts w:ascii="Times New Roman" w:hAnsi="Times New Roman"/>
          <w:b/>
          <w:sz w:val="23"/>
        </w:rPr>
        <w:t xml:space="preserve">A. </w:t>
      </w:r>
      <w:r>
        <w:rPr>
          <w:rFonts w:ascii="Times New Roman" w:hAnsi="Times New Roman"/>
          <w:sz w:val="23"/>
        </w:rPr>
        <w:t xml:space="preserve">2 viên.                 </w:t>
      </w:r>
      <w:r>
        <w:rPr>
          <w:rFonts w:ascii="Times New Roman" w:hAnsi="Times New Roman"/>
          <w:b/>
          <w:sz w:val="23"/>
        </w:rPr>
        <w:t xml:space="preserve">B. </w:t>
      </w:r>
      <w:r>
        <w:rPr>
          <w:rFonts w:ascii="Times New Roman" w:hAnsi="Times New Roman"/>
          <w:sz w:val="23"/>
        </w:rPr>
        <w:t xml:space="preserve">3 viên.                 </w:t>
      </w:r>
      <w:r>
        <w:rPr>
          <w:rFonts w:ascii="Times New Roman" w:hAnsi="Times New Roman"/>
          <w:b/>
          <w:sz w:val="23"/>
        </w:rPr>
        <w:t xml:space="preserve">C. </w:t>
      </w:r>
      <w:r>
        <w:rPr>
          <w:rFonts w:ascii="Times New Roman" w:hAnsi="Times New Roman"/>
          <w:sz w:val="23"/>
        </w:rPr>
        <w:t xml:space="preserve">4 viên.                 </w:t>
      </w:r>
      <w:r>
        <w:rPr>
          <w:rFonts w:ascii="Times New Roman" w:hAnsi="Times New Roman"/>
          <w:b/>
          <w:sz w:val="23"/>
        </w:rPr>
        <w:t xml:space="preserve">D. </w:t>
      </w:r>
      <w:r>
        <w:rPr>
          <w:rFonts w:ascii="Times New Roman" w:hAnsi="Times New Roman"/>
          <w:sz w:val="23"/>
        </w:rPr>
        <w:t>5 viên.</w:t>
      </w:r>
    </w:p>
    <w:p>
      <w:pPr>
        <w:spacing w:before="100" w:after="40"/>
      </w:pPr>
      <w:r>
        <w:rPr>
          <w:rFonts w:ascii="Times New Roman" w:hAnsi="Times New Roman"/>
          <w:b/>
          <w:i w:val="0"/>
          <w:sz w:val="23"/>
        </w:rPr>
        <w:t xml:space="preserve">Câu 12. </w:t>
      </w:r>
      <w:r>
        <w:rPr>
          <w:rFonts w:ascii="Times New Roman" w:hAnsi="Times New Roman"/>
          <w:b w:val="0"/>
          <w:i w:val="0"/>
          <w:sz w:val="23"/>
        </w:rPr>
        <w:t>Hai chất lỏng A và B có khối lượng bằng nhau, nhiệt dung riêng c_A = 2c_B. Trộn A ở 20 °C với B ở 80 °C trong bình cách nhiệt. Nhiệt độ cân bằng là</w:t>
      </w:r>
    </w:p>
    <w:p>
      <w:pPr>
        <w:spacing w:after="20"/>
        <w:ind w:left="340"/>
      </w:pPr>
      <w:r>
        <w:rPr>
          <w:rFonts w:ascii="Times New Roman" w:hAnsi="Times New Roman"/>
          <w:b/>
          <w:sz w:val="23"/>
        </w:rPr>
        <w:t xml:space="preserve">A. </w:t>
      </w:r>
      <w:r>
        <w:rPr>
          <w:rFonts w:ascii="Times New Roman" w:hAnsi="Times New Roman"/>
          <w:sz w:val="23"/>
        </w:rPr>
        <w:t xml:space="preserve">35 °C.                  </w:t>
      </w:r>
      <w:r>
        <w:rPr>
          <w:rFonts w:ascii="Times New Roman" w:hAnsi="Times New Roman"/>
          <w:b/>
          <w:sz w:val="23"/>
        </w:rPr>
        <w:t xml:space="preserve">B. </w:t>
      </w:r>
      <w:r>
        <w:rPr>
          <w:rFonts w:ascii="Times New Roman" w:hAnsi="Times New Roman"/>
          <w:sz w:val="23"/>
        </w:rPr>
        <w:t xml:space="preserve">40 °C.                  </w:t>
      </w:r>
      <w:r>
        <w:rPr>
          <w:rFonts w:ascii="Times New Roman" w:hAnsi="Times New Roman"/>
          <w:b/>
          <w:sz w:val="23"/>
        </w:rPr>
        <w:t xml:space="preserve">C. </w:t>
      </w:r>
      <w:r>
        <w:rPr>
          <w:rFonts w:ascii="Times New Roman" w:hAnsi="Times New Roman"/>
          <w:sz w:val="23"/>
        </w:rPr>
        <w:t xml:space="preserve">50 °C.                  </w:t>
      </w:r>
      <w:r>
        <w:rPr>
          <w:rFonts w:ascii="Times New Roman" w:hAnsi="Times New Roman"/>
          <w:b/>
          <w:sz w:val="23"/>
        </w:rPr>
        <w:t xml:space="preserve">D. </w:t>
      </w:r>
      <w:r>
        <w:rPr>
          <w:rFonts w:ascii="Times New Roman" w:hAnsi="Times New Roman"/>
          <w:sz w:val="23"/>
        </w:rPr>
        <w:t>60 °C.</w:t>
      </w:r>
    </w:p>
    <w:p>
      <w:pPr>
        <w:spacing w:before="100" w:after="40"/>
      </w:pPr>
      <w:r>
        <w:rPr>
          <w:rFonts w:ascii="Times New Roman" w:hAnsi="Times New Roman"/>
          <w:b/>
          <w:i w:val="0"/>
          <w:sz w:val="23"/>
        </w:rPr>
        <w:t xml:space="preserve">Câu 13. </w:t>
      </w:r>
      <w:r>
        <w:rPr>
          <w:rFonts w:ascii="Times New Roman" w:hAnsi="Times New Roman"/>
          <w:b w:val="0"/>
          <w:i w:val="0"/>
          <w:sz w:val="23"/>
        </w:rPr>
        <w:t>Một máy lạnh lấy đi 500 J nhiệt lượng từ trong tủ và tiêu thụ 150 J điện năng trong mỗi chu trình. Nhiệt lượng máy thải ra môi trường bên ngoài mỗi chu trình là</w:t>
      </w:r>
    </w:p>
    <w:p>
      <w:pPr>
        <w:spacing w:after="20"/>
        <w:ind w:left="340"/>
      </w:pPr>
      <w:r>
        <w:rPr>
          <w:rFonts w:ascii="Times New Roman" w:hAnsi="Times New Roman"/>
          <w:b/>
          <w:sz w:val="23"/>
        </w:rPr>
        <w:t xml:space="preserve">A. </w:t>
      </w:r>
      <w:r>
        <w:rPr>
          <w:rFonts w:ascii="Times New Roman" w:hAnsi="Times New Roman"/>
          <w:sz w:val="23"/>
        </w:rPr>
        <w:t xml:space="preserve">350 J.                  </w:t>
      </w:r>
      <w:r>
        <w:rPr>
          <w:rFonts w:ascii="Times New Roman" w:hAnsi="Times New Roman"/>
          <w:b/>
          <w:sz w:val="23"/>
        </w:rPr>
        <w:t xml:space="preserve">B. </w:t>
      </w:r>
      <w:r>
        <w:rPr>
          <w:rFonts w:ascii="Times New Roman" w:hAnsi="Times New Roman"/>
          <w:sz w:val="23"/>
        </w:rPr>
        <w:t xml:space="preserve">500 J.                  </w:t>
      </w:r>
      <w:r>
        <w:rPr>
          <w:rFonts w:ascii="Times New Roman" w:hAnsi="Times New Roman"/>
          <w:b/>
          <w:sz w:val="23"/>
        </w:rPr>
        <w:t xml:space="preserve">C. </w:t>
      </w:r>
      <w:r>
        <w:rPr>
          <w:rFonts w:ascii="Times New Roman" w:hAnsi="Times New Roman"/>
          <w:sz w:val="23"/>
        </w:rPr>
        <w:t xml:space="preserve">650 J.                  </w:t>
      </w:r>
      <w:r>
        <w:rPr>
          <w:rFonts w:ascii="Times New Roman" w:hAnsi="Times New Roman"/>
          <w:b/>
          <w:sz w:val="23"/>
        </w:rPr>
        <w:t xml:space="preserve">D. </w:t>
      </w:r>
      <w:r>
        <w:rPr>
          <w:rFonts w:ascii="Times New Roman" w:hAnsi="Times New Roman"/>
          <w:sz w:val="23"/>
        </w:rPr>
        <w:t>750 J.</w:t>
      </w:r>
    </w:p>
    <w:p>
      <w:pPr>
        <w:spacing w:before="100" w:after="40"/>
      </w:pPr>
      <w:r>
        <w:rPr>
          <w:rFonts w:ascii="Times New Roman" w:hAnsi="Times New Roman"/>
          <w:b/>
          <w:i w:val="0"/>
          <w:sz w:val="23"/>
        </w:rPr>
        <w:t xml:space="preserve">Câu 14. </w:t>
      </w:r>
      <w:r>
        <w:rPr>
          <w:rFonts w:ascii="Times New Roman" w:hAnsi="Times New Roman"/>
          <w:b w:val="0"/>
          <w:i w:val="0"/>
          <w:sz w:val="23"/>
        </w:rPr>
        <w:t>Nhiệt độ của một vật giảm đi trong khi vật vẫn nhận nhiệt lượng từ bên ngoài. Điều này có thể xảy ra khi</w:t>
      </w:r>
    </w:p>
    <w:p>
      <w:pPr>
        <w:spacing w:before="0" w:after="0"/>
        <w:ind w:left="340"/>
      </w:pPr>
      <w:r>
        <w:rPr>
          <w:rFonts w:ascii="Times New Roman" w:hAnsi="Times New Roman"/>
          <w:b/>
          <w:i w:val="0"/>
          <w:sz w:val="23"/>
        </w:rPr>
        <w:t xml:space="preserve">A. </w:t>
      </w:r>
      <w:r>
        <w:rPr>
          <w:rFonts w:ascii="Times New Roman" w:hAnsi="Times New Roman"/>
          <w:b w:val="0"/>
          <w:i w:val="0"/>
          <w:sz w:val="23"/>
        </w:rPr>
        <w:t>vật đồng thời sinh công lớn hơn nhiệt lượng nhận vào.</w:t>
      </w:r>
    </w:p>
    <w:p>
      <w:pPr>
        <w:spacing w:before="0" w:after="0"/>
        <w:ind w:left="340"/>
      </w:pPr>
      <w:r>
        <w:rPr>
          <w:rFonts w:ascii="Times New Roman" w:hAnsi="Times New Roman"/>
          <w:b/>
          <w:i w:val="0"/>
          <w:sz w:val="23"/>
        </w:rPr>
        <w:t xml:space="preserve">B. </w:t>
      </w:r>
      <w:r>
        <w:rPr>
          <w:rFonts w:ascii="Times New Roman" w:hAnsi="Times New Roman"/>
          <w:b w:val="0"/>
          <w:i w:val="0"/>
          <w:sz w:val="23"/>
        </w:rPr>
        <w:t>vật đang nóng chảy.</w:t>
      </w:r>
    </w:p>
    <w:p>
      <w:pPr>
        <w:spacing w:before="0" w:after="0"/>
        <w:ind w:left="340"/>
      </w:pPr>
      <w:r>
        <w:rPr>
          <w:rFonts w:ascii="Times New Roman" w:hAnsi="Times New Roman"/>
          <w:b/>
          <w:i w:val="0"/>
          <w:sz w:val="23"/>
        </w:rPr>
        <w:t xml:space="preserve">C. </w:t>
      </w:r>
      <w:r>
        <w:rPr>
          <w:rFonts w:ascii="Times New Roman" w:hAnsi="Times New Roman"/>
          <w:b w:val="0"/>
          <w:i w:val="0"/>
          <w:sz w:val="23"/>
        </w:rPr>
        <w:t>vật có nhiệt dung riêng âm.</w:t>
      </w:r>
    </w:p>
    <w:p>
      <w:pPr>
        <w:spacing w:before="0" w:after="0"/>
        <w:ind w:left="340"/>
      </w:pPr>
      <w:r>
        <w:rPr>
          <w:rFonts w:ascii="Times New Roman" w:hAnsi="Times New Roman"/>
          <w:b/>
          <w:i w:val="0"/>
          <w:sz w:val="23"/>
        </w:rPr>
        <w:t xml:space="preserve">D. </w:t>
      </w:r>
      <w:r>
        <w:rPr>
          <w:rFonts w:ascii="Times New Roman" w:hAnsi="Times New Roman"/>
          <w:b w:val="0"/>
          <w:i w:val="0"/>
          <w:sz w:val="23"/>
        </w:rPr>
        <w:t>điều này không bao giờ xảy ra.</w:t>
      </w:r>
    </w:p>
    <w:p>
      <w:pPr>
        <w:spacing w:before="100" w:after="40"/>
      </w:pPr>
      <w:r>
        <w:rPr>
          <w:rFonts w:ascii="Times New Roman" w:hAnsi="Times New Roman"/>
          <w:b/>
          <w:i w:val="0"/>
          <w:sz w:val="23"/>
        </w:rPr>
        <w:t xml:space="preserve">Câu 15. </w:t>
      </w:r>
      <w:r>
        <w:rPr>
          <w:rFonts w:ascii="Times New Roman" w:hAnsi="Times New Roman"/>
          <w:b w:val="0"/>
          <w:i w:val="0"/>
          <w:sz w:val="23"/>
        </w:rPr>
        <w:t>Đổ 300 g nước ở 90 °C vào một cốc thuỷ tinh khối lượng 200 g đang ở 25 °C. Cho c_thuỷ tinh = 840 J/(kg·K), c_nước = 4200 J/(kg·K), bỏ qua trao đổi nhiệt với môi trường. Nhiệt độ cuối gần nhất với</w:t>
      </w:r>
    </w:p>
    <w:p>
      <w:pPr>
        <w:spacing w:after="20"/>
        <w:ind w:left="340"/>
      </w:pPr>
      <w:r>
        <w:rPr>
          <w:rFonts w:ascii="Times New Roman" w:hAnsi="Times New Roman"/>
          <w:b/>
          <w:sz w:val="23"/>
        </w:rPr>
        <w:t xml:space="preserve">A. </w:t>
      </w:r>
      <w:r>
        <w:rPr>
          <w:rFonts w:ascii="Times New Roman" w:hAnsi="Times New Roman"/>
          <w:sz w:val="23"/>
        </w:rPr>
        <w:t xml:space="preserve">78,6 °C.                </w:t>
      </w:r>
      <w:r>
        <w:rPr>
          <w:rFonts w:ascii="Times New Roman" w:hAnsi="Times New Roman"/>
          <w:b/>
          <w:sz w:val="23"/>
        </w:rPr>
        <w:t xml:space="preserve">B. </w:t>
      </w:r>
      <w:r>
        <w:rPr>
          <w:rFonts w:ascii="Times New Roman" w:hAnsi="Times New Roman"/>
          <w:sz w:val="23"/>
        </w:rPr>
        <w:t xml:space="preserve">82,4 °C.                </w:t>
      </w:r>
      <w:r>
        <w:rPr>
          <w:rFonts w:ascii="Times New Roman" w:hAnsi="Times New Roman"/>
          <w:b/>
          <w:sz w:val="23"/>
        </w:rPr>
        <w:t xml:space="preserve">C. </w:t>
      </w:r>
      <w:r>
        <w:rPr>
          <w:rFonts w:ascii="Times New Roman" w:hAnsi="Times New Roman"/>
          <w:sz w:val="23"/>
        </w:rPr>
        <w:t xml:space="preserve">85,1 °C.                </w:t>
      </w:r>
      <w:r>
        <w:rPr>
          <w:rFonts w:ascii="Times New Roman" w:hAnsi="Times New Roman"/>
          <w:b/>
          <w:sz w:val="23"/>
        </w:rPr>
        <w:t xml:space="preserve">D. </w:t>
      </w:r>
      <w:r>
        <w:rPr>
          <w:rFonts w:ascii="Times New Roman" w:hAnsi="Times New Roman"/>
          <w:sz w:val="23"/>
        </w:rPr>
        <w:t>87,9 °C.</w:t>
      </w:r>
    </w:p>
    <w:p>
      <w:pPr>
        <w:spacing w:before="100" w:after="40"/>
      </w:pPr>
      <w:r>
        <w:rPr>
          <w:rFonts w:ascii="Times New Roman" w:hAnsi="Times New Roman"/>
          <w:b/>
          <w:i w:val="0"/>
          <w:sz w:val="23"/>
        </w:rPr>
        <w:t xml:space="preserve">Câu 16. </w:t>
      </w:r>
      <w:r>
        <w:rPr>
          <w:rFonts w:ascii="Times New Roman" w:hAnsi="Times New Roman"/>
          <w:b w:val="0"/>
          <w:i w:val="0"/>
          <w:sz w:val="23"/>
        </w:rPr>
        <w:t>Trong một quá trình, nội năng của khối khí không đổi. Kết luận nào sau đây CHẮC CHẮN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Khối khí không trao đổi nhiệt với bên ngoài.</w:t>
      </w:r>
    </w:p>
    <w:p>
      <w:pPr>
        <w:spacing w:before="0" w:after="0"/>
        <w:ind w:left="340"/>
      </w:pPr>
      <w:r>
        <w:rPr>
          <w:rFonts w:ascii="Times New Roman" w:hAnsi="Times New Roman"/>
          <w:b/>
          <w:i w:val="0"/>
          <w:sz w:val="23"/>
        </w:rPr>
        <w:t xml:space="preserve">B. </w:t>
      </w:r>
      <w:r>
        <w:rPr>
          <w:rFonts w:ascii="Times New Roman" w:hAnsi="Times New Roman"/>
          <w:b w:val="0"/>
          <w:i w:val="0"/>
          <w:sz w:val="23"/>
        </w:rPr>
        <w:t>Khối khí không trao đổi công với bên ngoài.</w:t>
      </w:r>
    </w:p>
    <w:p>
      <w:pPr>
        <w:spacing w:before="0" w:after="0"/>
        <w:ind w:left="340"/>
      </w:pPr>
      <w:r>
        <w:rPr>
          <w:rFonts w:ascii="Times New Roman" w:hAnsi="Times New Roman"/>
          <w:b/>
          <w:i w:val="0"/>
          <w:sz w:val="23"/>
        </w:rPr>
        <w:t xml:space="preserve">C. </w:t>
      </w:r>
      <w:r>
        <w:rPr>
          <w:rFonts w:ascii="Times New Roman" w:hAnsi="Times New Roman"/>
          <w:b w:val="0"/>
          <w:i w:val="0"/>
          <w:sz w:val="23"/>
        </w:rPr>
        <w:t>Thể tích khối khí không đổi.</w:t>
      </w:r>
    </w:p>
    <w:p>
      <w:pPr>
        <w:spacing w:before="0" w:after="0"/>
        <w:ind w:left="340"/>
      </w:pPr>
      <w:r>
        <w:rPr>
          <w:rFonts w:ascii="Times New Roman" w:hAnsi="Times New Roman"/>
          <w:b/>
          <w:i w:val="0"/>
          <w:sz w:val="23"/>
        </w:rPr>
        <w:t xml:space="preserve">D. </w:t>
      </w:r>
      <w:r>
        <w:rPr>
          <w:rFonts w:ascii="Times New Roman" w:hAnsi="Times New Roman"/>
          <w:b w:val="0"/>
          <w:i w:val="0"/>
          <w:sz w:val="23"/>
        </w:rPr>
        <w:t>Công và nhiệt lượng mà khối khí nhận được có tổng bằng 0.</w:t>
      </w:r>
    </w:p>
    <w:p>
      <w:pPr>
        <w:spacing w:before="100" w:after="40"/>
      </w:pPr>
      <w:r>
        <w:rPr>
          <w:rFonts w:ascii="Times New Roman" w:hAnsi="Times New Roman"/>
          <w:b/>
          <w:i w:val="0"/>
          <w:sz w:val="23"/>
        </w:rPr>
        <w:t xml:space="preserve">Câu 17. </w:t>
      </w:r>
      <w:r>
        <w:rPr>
          <w:rFonts w:ascii="Times New Roman" w:hAnsi="Times New Roman"/>
          <w:b w:val="0"/>
          <w:i w:val="0"/>
          <w:sz w:val="23"/>
        </w:rPr>
        <w:t>Người ta muốn nâng nhiệt độ của 1,0 kg nước lên thêm 1 °C bằng cách khuấy. Nếu công suất khuấy là 70 W và toàn bộ công chuyển thành nội năng của nước thì thời gian cần thiết là</w:t>
      </w:r>
    </w:p>
    <w:p>
      <w:pPr>
        <w:spacing w:after="20"/>
        <w:ind w:left="340"/>
      </w:pPr>
      <w:r>
        <w:rPr>
          <w:rFonts w:ascii="Times New Roman" w:hAnsi="Times New Roman"/>
          <w:b/>
          <w:sz w:val="23"/>
        </w:rPr>
        <w:t xml:space="preserve">A. </w:t>
      </w:r>
      <w:r>
        <w:rPr>
          <w:rFonts w:ascii="Times New Roman" w:hAnsi="Times New Roman"/>
          <w:sz w:val="23"/>
        </w:rPr>
        <w:t xml:space="preserve">30 s.                   </w:t>
      </w:r>
      <w:r>
        <w:rPr>
          <w:rFonts w:ascii="Times New Roman" w:hAnsi="Times New Roman"/>
          <w:b/>
          <w:sz w:val="23"/>
        </w:rPr>
        <w:t xml:space="preserve">B. </w:t>
      </w:r>
      <w:r>
        <w:rPr>
          <w:rFonts w:ascii="Times New Roman" w:hAnsi="Times New Roman"/>
          <w:sz w:val="23"/>
        </w:rPr>
        <w:t xml:space="preserve">45 s.                   </w:t>
      </w:r>
      <w:r>
        <w:rPr>
          <w:rFonts w:ascii="Times New Roman" w:hAnsi="Times New Roman"/>
          <w:b/>
          <w:sz w:val="23"/>
        </w:rPr>
        <w:t xml:space="preserve">C. </w:t>
      </w:r>
      <w:r>
        <w:rPr>
          <w:rFonts w:ascii="Times New Roman" w:hAnsi="Times New Roman"/>
          <w:sz w:val="23"/>
        </w:rPr>
        <w:t xml:space="preserve">60 s.                   </w:t>
      </w:r>
      <w:r>
        <w:rPr>
          <w:rFonts w:ascii="Times New Roman" w:hAnsi="Times New Roman"/>
          <w:b/>
          <w:sz w:val="23"/>
        </w:rPr>
        <w:t xml:space="preserve">D. </w:t>
      </w:r>
      <w:r>
        <w:rPr>
          <w:rFonts w:ascii="Times New Roman" w:hAnsi="Times New Roman"/>
          <w:sz w:val="23"/>
        </w:rPr>
        <w:t>90 s.</w:t>
      </w:r>
    </w:p>
    <w:p>
      <w:pPr>
        <w:spacing w:before="100" w:after="40"/>
      </w:pPr>
      <w:r>
        <w:rPr>
          <w:rFonts w:ascii="Times New Roman" w:hAnsi="Times New Roman"/>
          <w:b/>
          <w:i w:val="0"/>
          <w:sz w:val="23"/>
        </w:rPr>
        <w:t xml:space="preserve">Câu 18. </w:t>
      </w:r>
      <w:r>
        <w:rPr>
          <w:rFonts w:ascii="Times New Roman" w:hAnsi="Times New Roman"/>
          <w:b w:val="0"/>
          <w:i w:val="0"/>
          <w:sz w:val="23"/>
        </w:rPr>
        <w:t>Trong bốn quá trình sau, quá trình nào KHÔNG làm thay đổi nội năng của một lượng khí lí tưởng xác định?</w:t>
      </w:r>
    </w:p>
    <w:p>
      <w:pPr>
        <w:spacing w:after="20"/>
        <w:ind w:left="340"/>
      </w:pPr>
      <w:r>
        <w:rPr>
          <w:rFonts w:ascii="Times New Roman" w:hAnsi="Times New Roman"/>
          <w:b/>
          <w:sz w:val="23"/>
        </w:rPr>
        <w:t xml:space="preserve">A. </w:t>
      </w:r>
      <w:r>
        <w:rPr>
          <w:rFonts w:ascii="Times New Roman" w:hAnsi="Times New Roman"/>
          <w:sz w:val="23"/>
        </w:rPr>
        <w:t xml:space="preserve">Nén đoạn nhiệt.         </w:t>
      </w:r>
      <w:r>
        <w:rPr>
          <w:rFonts w:ascii="Times New Roman" w:hAnsi="Times New Roman"/>
          <w:b/>
          <w:sz w:val="23"/>
        </w:rPr>
        <w:t xml:space="preserve">B. </w:t>
      </w:r>
      <w:r>
        <w:rPr>
          <w:rFonts w:ascii="Times New Roman" w:hAnsi="Times New Roman"/>
          <w:sz w:val="23"/>
        </w:rPr>
        <w:t xml:space="preserve">Đun nóng đẳng tích.     </w:t>
      </w:r>
      <w:r>
        <w:rPr>
          <w:rFonts w:ascii="Times New Roman" w:hAnsi="Times New Roman"/>
          <w:b/>
          <w:sz w:val="23"/>
        </w:rPr>
        <w:t xml:space="preserve">C. </w:t>
      </w:r>
      <w:r>
        <w:rPr>
          <w:rFonts w:ascii="Times New Roman" w:hAnsi="Times New Roman"/>
          <w:sz w:val="23"/>
        </w:rPr>
        <w:t xml:space="preserve">Đun nóng đẳng áp.       </w:t>
      </w:r>
      <w:r>
        <w:rPr>
          <w:rFonts w:ascii="Times New Roman" w:hAnsi="Times New Roman"/>
          <w:b/>
          <w:sz w:val="23"/>
        </w:rPr>
        <w:t xml:space="preserve">D. </w:t>
      </w:r>
      <w:r>
        <w:rPr>
          <w:rFonts w:ascii="Times New Roman" w:hAnsi="Times New Roman"/>
          <w:sz w:val="23"/>
        </w:rPr>
        <w:t>Giãn nở đẳng nhiệt.</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thiết bị đun có công suất P không đổi, hao phí ra môi trường công suất P_hp coi như không đổi. Đun 1,0 kg nước từ 20 °C, sau 200 s nước đạt 40 °C. Tắt thiết bị, nước nguội từ 40 °C xuống 39 °C trong 42 s. Cho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Có thể xác định được công suất hao phí nhờ giai đoạn nước nguội đi.</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suất hao phí bằng 100 W.</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suất của thiết bị đun bằng 420 W.</w:t>
      </w:r>
    </w:p>
    <w:p>
      <w:pPr>
        <w:spacing w:before="0" w:after="20"/>
        <w:ind w:left="340"/>
      </w:pPr>
      <w:r>
        <w:rPr>
          <w:rFonts w:ascii="Times New Roman" w:hAnsi="Times New Roman"/>
          <w:b/>
          <w:i w:val="0"/>
          <w:sz w:val="23"/>
        </w:rPr>
        <w:t xml:space="preserve">d) </w:t>
      </w:r>
      <w:r>
        <w:rPr>
          <w:rFonts w:ascii="Times New Roman" w:hAnsi="Times New Roman"/>
          <w:b w:val="0"/>
          <w:i w:val="0"/>
          <w:sz w:val="23"/>
        </w:rPr>
        <w:t>Hiệu suất của thiết bị trong giai đoạn đun vào khoảng 81%.</w:t>
      </w:r>
    </w:p>
    <w:p>
      <w:pPr>
        <w:spacing w:before="100" w:after="40"/>
      </w:pPr>
      <w:r>
        <w:rPr>
          <w:rFonts w:ascii="Times New Roman" w:hAnsi="Times New Roman"/>
          <w:b/>
          <w:i w:val="0"/>
          <w:sz w:val="23"/>
        </w:rPr>
        <w:t xml:space="preserve">Câu 2. </w:t>
      </w:r>
      <w:r>
        <w:rPr>
          <w:rFonts w:ascii="Times New Roman" w:hAnsi="Times New Roman"/>
          <w:b w:val="0"/>
          <w:i w:val="0"/>
          <w:sz w:val="23"/>
        </w:rPr>
        <w:t>Một nhiệt lượng kế có nhiệt dung 100 J/K chứa 300 g nước, cả bình và nước ở 30 °C. Thả vào đó 50 g nước đá ở 0 °C, nhiệt độ cân bằng đo được là 15,2 °C. Cho c_nước = 4200 J/(kg·K).</w:t>
      </w:r>
    </w:p>
    <w:p>
      <w:pPr>
        <w:spacing w:before="60" w:after="20"/>
        <w:jc w:val="center"/>
      </w:pPr>
      <w:r>
        <w:drawing>
          <wp:inline xmlns:a="http://schemas.openxmlformats.org/drawingml/2006/main" xmlns:pic="http://schemas.openxmlformats.org/drawingml/2006/picture">
            <wp:extent cx="2796255" cy="2664000"/>
            <wp:docPr id="53" name="Picture 53"/>
            <wp:cNvGraphicFramePr>
              <a:graphicFrameLocks noChangeAspect="1"/>
            </wp:cNvGraphicFramePr>
            <a:graphic>
              <a:graphicData uri="http://schemas.openxmlformats.org/drawingml/2006/picture">
                <pic:pic>
                  <pic:nvPicPr>
                    <pic:cNvPr id="0" name="n_sd_nhietluongke.png"/>
                    <pic:cNvPicPr/>
                  </pic:nvPicPr>
                  <pic:blipFill>
                    <a:blip r:embed="rId16"/>
                    <a:stretch>
                      <a:fillRect/>
                    </a:stretch>
                  </pic:blipFill>
                  <pic:spPr>
                    <a:xfrm>
                      <a:off x="0" y="0"/>
                      <a:ext cx="2796255" cy="2664000"/>
                    </a:xfrm>
                    <a:prstGeom prst="rect"/>
                  </pic:spPr>
                </pic:pic>
              </a:graphicData>
            </a:graphic>
          </wp:inline>
        </w:drawing>
      </w:r>
    </w:p>
    <w:p>
      <w:pPr>
        <w:spacing w:before="0" w:after="80"/>
        <w:jc w:val="center"/>
      </w:pPr>
      <w:r>
        <w:rPr>
          <w:rFonts w:ascii="Times New Roman" w:hAnsi="Times New Roman"/>
          <w:b w:val="0"/>
          <w:i/>
          <w:color w:val="555555"/>
          <w:sz w:val="19"/>
        </w:rPr>
        <w:t>Nhiệt lượng kế</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do nước và bình toả ra là 20 128 J.</w:t>
      </w:r>
    </w:p>
    <w:p>
      <w:pPr>
        <w:spacing w:before="0" w:after="20"/>
        <w:ind w:left="340"/>
      </w:pPr>
      <w:r>
        <w:rPr>
          <w:rFonts w:ascii="Times New Roman" w:hAnsi="Times New Roman"/>
          <w:b/>
          <w:i w:val="0"/>
          <w:sz w:val="23"/>
        </w:rPr>
        <w:t xml:space="preserve">b) </w:t>
      </w:r>
      <w:r>
        <w:rPr>
          <w:rFonts w:ascii="Times New Roman" w:hAnsi="Times New Roman"/>
          <w:b w:val="0"/>
          <w:i w:val="0"/>
          <w:sz w:val="23"/>
        </w:rPr>
        <w:t>Toàn bộ nước đá đã tan hết trong thí nghiệm này.</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dùng để làm nóng phần nước mới tan từ 0 °C lên 15,2 °C là 3192 J.</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nóng chảy riêng đo được trong thí nghiệm này vào khoảng 4,0·10⁵ J/kg.</w:t>
      </w:r>
    </w:p>
    <w:p>
      <w:pPr>
        <w:spacing w:before="100" w:after="40"/>
      </w:pPr>
      <w:r>
        <w:rPr>
          <w:rFonts w:ascii="Times New Roman" w:hAnsi="Times New Roman"/>
          <w:b/>
          <w:i w:val="0"/>
          <w:sz w:val="23"/>
        </w:rPr>
        <w:t xml:space="preserve">Câu 3. </w:t>
      </w:r>
      <w:r>
        <w:rPr>
          <w:rFonts w:ascii="Times New Roman" w:hAnsi="Times New Roman"/>
          <w:b w:val="0"/>
          <w:i w:val="0"/>
          <w:sz w:val="23"/>
        </w:rPr>
        <w:t>Bình 1 chứa 1,0 kg nước ở 80 °C, bình 2 chứa 1,0 kg nước ở 20 °C, cả hai đều cách nhiệt. Múc 0,5 kg nước từ bình 1 sang bình 2 và khuấy đều; sau đó múc 0,5 kg nước từ bình 2 trở lại bình 1.</w:t>
      </w:r>
    </w:p>
    <w:p>
      <w:pPr>
        <w:spacing w:before="0" w:after="20"/>
        <w:ind w:left="340"/>
      </w:pPr>
      <w:r>
        <w:rPr>
          <w:rFonts w:ascii="Times New Roman" w:hAnsi="Times New Roman"/>
          <w:b/>
          <w:i w:val="0"/>
          <w:sz w:val="23"/>
        </w:rPr>
        <w:t xml:space="preserve">a) </w:t>
      </w:r>
      <w:r>
        <w:rPr>
          <w:rFonts w:ascii="Times New Roman" w:hAnsi="Times New Roman"/>
          <w:b w:val="0"/>
          <w:i w:val="0"/>
          <w:sz w:val="23"/>
        </w:rPr>
        <w:t>Sau bước thứ nhất, nhiệt độ nước ở bình 2 là 40 °C.</w:t>
      </w:r>
    </w:p>
    <w:p>
      <w:pPr>
        <w:spacing w:before="0" w:after="20"/>
        <w:ind w:left="340"/>
      </w:pPr>
      <w:r>
        <w:rPr>
          <w:rFonts w:ascii="Times New Roman" w:hAnsi="Times New Roman"/>
          <w:b/>
          <w:i w:val="0"/>
          <w:sz w:val="23"/>
        </w:rPr>
        <w:t xml:space="preserve">b) </w:t>
      </w:r>
      <w:r>
        <w:rPr>
          <w:rFonts w:ascii="Times New Roman" w:hAnsi="Times New Roman"/>
          <w:b w:val="0"/>
          <w:i w:val="0"/>
          <w:sz w:val="23"/>
        </w:rPr>
        <w:t>Sau bước thứ hai, nhiệt độ nước ở bình 1 là 60 °C.</w:t>
      </w:r>
    </w:p>
    <w:p>
      <w:pPr>
        <w:spacing w:before="0" w:after="20"/>
        <w:ind w:left="340"/>
      </w:pPr>
      <w:r>
        <w:rPr>
          <w:rFonts w:ascii="Times New Roman" w:hAnsi="Times New Roman"/>
          <w:b/>
          <w:i w:val="0"/>
          <w:sz w:val="23"/>
        </w:rPr>
        <w:t xml:space="preserve">c) </w:t>
      </w:r>
      <w:r>
        <w:rPr>
          <w:rFonts w:ascii="Times New Roman" w:hAnsi="Times New Roman"/>
          <w:b w:val="0"/>
          <w:i w:val="0"/>
          <w:sz w:val="23"/>
        </w:rPr>
        <w:t>Sau cả hai bước, hai bình có nhiệt độ bằng nhau.</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lặp lại thao tác đó nhiều lần, nhiệt độ hai bình sẽ tiến dần tới 50 °C.</w:t>
      </w:r>
    </w:p>
    <w:p>
      <w:pPr>
        <w:spacing w:before="100" w:after="40"/>
      </w:pPr>
      <w:r>
        <w:rPr>
          <w:rFonts w:ascii="Times New Roman" w:hAnsi="Times New Roman"/>
          <w:b/>
          <w:i w:val="0"/>
          <w:sz w:val="23"/>
        </w:rPr>
        <w:t xml:space="preserve">Câu 4. </w:t>
      </w:r>
      <w:r>
        <w:rPr>
          <w:rFonts w:ascii="Times New Roman" w:hAnsi="Times New Roman"/>
          <w:b w:val="0"/>
          <w:i w:val="0"/>
          <w:sz w:val="23"/>
        </w:rPr>
        <w:t>Xét việc vận dụng định luật I nhiệt động lực học ΔU = A + Q cho khí lí tưởng.</w:t>
      </w:r>
    </w:p>
    <w:p>
      <w:pPr>
        <w:spacing w:before="0" w:after="20"/>
        <w:ind w:left="340"/>
      </w:pPr>
      <w:r>
        <w:rPr>
          <w:rFonts w:ascii="Times New Roman" w:hAnsi="Times New Roman"/>
          <w:b/>
          <w:i w:val="0"/>
          <w:sz w:val="23"/>
        </w:rPr>
        <w:t xml:space="preserve">a) </w:t>
      </w:r>
      <w:r>
        <w:rPr>
          <w:rFonts w:ascii="Times New Roman" w:hAnsi="Times New Roman"/>
          <w:b w:val="0"/>
          <w:i w:val="0"/>
          <w:sz w:val="23"/>
        </w:rPr>
        <w:t>Đun nóng đẳng áp một khối khí, khí nhận 1000 J và sinh công 400 J thì nội năng tăng 600 J.</w:t>
      </w:r>
    </w:p>
    <w:p>
      <w:pPr>
        <w:spacing w:before="0" w:after="20"/>
        <w:ind w:left="340"/>
      </w:pPr>
      <w:r>
        <w:rPr>
          <w:rFonts w:ascii="Times New Roman" w:hAnsi="Times New Roman"/>
          <w:b/>
          <w:i w:val="0"/>
          <w:sz w:val="23"/>
        </w:rPr>
        <w:t xml:space="preserve">b) </w:t>
      </w:r>
      <w:r>
        <w:rPr>
          <w:rFonts w:ascii="Times New Roman" w:hAnsi="Times New Roman"/>
          <w:b w:val="0"/>
          <w:i w:val="0"/>
          <w:sz w:val="23"/>
        </w:rPr>
        <w:t>Vẫn khối khí đó, nếu đun đẳng tích từ cùng trạng thái đầu tới cùng nhiệt độ cuối thì cần cung cấp 600 J.</w:t>
      </w:r>
    </w:p>
    <w:p>
      <w:pPr>
        <w:spacing w:before="0" w:after="20"/>
        <w:ind w:left="340"/>
      </w:pPr>
      <w:r>
        <w:rPr>
          <w:rFonts w:ascii="Times New Roman" w:hAnsi="Times New Roman"/>
          <w:b/>
          <w:i w:val="0"/>
          <w:sz w:val="23"/>
        </w:rPr>
        <w:t xml:space="preserve">c) </w:t>
      </w:r>
      <w:r>
        <w:rPr>
          <w:rFonts w:ascii="Times New Roman" w:hAnsi="Times New Roman"/>
          <w:b w:val="0"/>
          <w:i w:val="0"/>
          <w:sz w:val="23"/>
        </w:rPr>
        <w:t>Một máy lạnh lấy 500 J từ trong tủ và tiêu thụ 150 J điện năng thì thải ra ngoài 350 J.</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của một vật có thể giảm ngay cả khi vật đang nhận nhiệt lượng.</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thiết bị đun công suất P không đổi, hao phí công suất P_hp không đổi. Đun 1,0 kg nước từ 20 °C, sau 200 s đạt 40 °C; tắt thiết bị thì nước nguội từ 40 °C xuống 39 °C trong 42 s. Công suất P của thiết bị bằng bao nhiêu oát? Cho 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Nhiệt lượng kế (nhiệt dung 100 J/K) chứa 300 g nước ở 30 °C; thả vào 50 g nước đá ở 0 °C thì nhiệt độ cân bằng là 15,2 °C. Nhiệt nóng chảy riêng của nước đá đo được bằng bao nhiêu (đơn vị 10⁵ J/kg,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Bình 1 chứa 1,0 kg nước ở 80 °C, bình 2 chứa 1,0 kg nước ở 20 °C. Múc 0,5 kg từ bình 1 sang bình 2, khuấy đều, rồi múc 0,5 kg từ bình 2 trở lại bình 1. Nhiệt độ nước ở bình 1 lúc đó bằng bao nhiêu độ C?</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Để đun 10 kg nước từ 20 °C lên 60 °C bằng cách dẫn hơi nước 100 °C vào, cần bao nhiêu kilôgam hơi nước (làm tròn đến chữ số thập phân thứ hai)? Cho L = 2,26·10⁶ J/kg, 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Có 0,50 kg nước ở nhiệt độ t và 0,50 kg nước đá ở 0 °C trong bình cách nhiệt. Để đúng một nửa lượng nước đá tan ra thì t bằng bao nhiêu độ C (làm tròn đến chữ số thập phân thứ nhất)? Cho λ = 3,4·10⁵ J/kg, 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Đổ 300 g nước ở 90 °C vào cốc thuỷ tinh 200 g đang ở 25 °C. Cho c_thuỷ tinh = 840, c_nước = 4200 J/(kg·K); bỏ qua trao đổi nhiệt với môi trường. Nhiệt độ cuối bằng bao nhiêu độ C (làm tròn đến chữ số thập phân thứ nhất)?</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12C1-Đ09 -----</w:t>
      </w:r>
    </w:p>
    <w:p>
      <w:r>
        <w:br w:type="page"/>
      </w:r>
    </w:p>
    <w:p>
      <w:pPr>
        <w:spacing w:before="0" w:after="0"/>
        <w:jc w:val="center"/>
      </w:pPr>
      <w:r>
        <w:rPr>
          <w:rFonts w:ascii="Times New Roman" w:hAnsi="Times New Roman"/>
          <w:b/>
          <w:i w:val="0"/>
          <w:color w:val="555555"/>
          <w:sz w:val="22"/>
        </w:rPr>
        <w:t>LỚP 12 – CHƯƠNG 1: VẬT LÍ NHIỆT</w:t>
      </w:r>
    </w:p>
    <w:p>
      <w:pPr>
        <w:spacing w:before="0" w:after="20"/>
        <w:jc w:val="center"/>
      </w:pPr>
      <w:r>
        <w:rPr>
          <w:rFonts w:ascii="Times New Roman" w:hAnsi="Times New Roman"/>
          <w:b/>
          <w:i w:val="0"/>
          <w:color w:val="A61B1B"/>
          <w:sz w:val="30"/>
        </w:rPr>
        <w:t>12C1-Đ10  –  ĐỀ SỐ 10</w:t>
      </w:r>
    </w:p>
    <w:p>
      <w:pPr>
        <w:spacing w:before="0" w:after="20"/>
        <w:jc w:val="center"/>
      </w:pPr>
      <w:r>
        <w:rPr>
          <w:rFonts w:ascii="Times New Roman" w:hAnsi="Times New Roman"/>
          <w:b w:val="0"/>
          <w:i/>
          <w:sz w:val="21"/>
        </w:rPr>
        <w:t>Mức độ: Khó / thử thách   |   Thời gian làm bài: 50 phút   |   Thang điểm: 10</w:t>
      </w:r>
    </w:p>
    <w:p>
      <w:pPr>
        <w:spacing w:before="0" w:after="100"/>
        <w:jc w:val="center"/>
      </w:pPr>
      <w:r>
        <w:rPr>
          <w:rFonts w:ascii="Times New Roman" w:hAnsi="Times New Roman"/>
          <w:b w:val="0"/>
          <w:i/>
          <w:color w:val="555555"/>
          <w:sz w:val="21"/>
        </w:rPr>
        <w:t>Trọng tâm: Biện luận trạng thái cuối của hệ; suy luận ngược nhiều bước; tình huống nước có thể đông đặc</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Thả 2,0 kg nước đá ở −20 °C vào 0,50 kg nước ở 20 °C trong bình cách nhiệt lí tưởng. Cho c_đá = 2100, c_nước = 4200 J/(kg·K), λ = 3,4·10⁵ J/kg. Trạng thái cuối của hệ là</w:t>
      </w:r>
    </w:p>
    <w:p>
      <w:pPr>
        <w:spacing w:before="0" w:after="0"/>
        <w:ind w:left="340"/>
      </w:pPr>
      <w:r>
        <w:rPr>
          <w:rFonts w:ascii="Times New Roman" w:hAnsi="Times New Roman"/>
          <w:b/>
          <w:i w:val="0"/>
          <w:sz w:val="23"/>
        </w:rPr>
        <w:t xml:space="preserve">A. </w:t>
      </w:r>
      <w:r>
        <w:rPr>
          <w:rFonts w:ascii="Times New Roman" w:hAnsi="Times New Roman"/>
          <w:b w:val="0"/>
          <w:i w:val="0"/>
          <w:sz w:val="23"/>
        </w:rPr>
        <w:t>toàn bộ ở thể lỏng, nhiệt độ trên 0 °C.</w:t>
      </w:r>
    </w:p>
    <w:p>
      <w:pPr>
        <w:spacing w:before="0" w:after="0"/>
        <w:ind w:left="340"/>
      </w:pPr>
      <w:r>
        <w:rPr>
          <w:rFonts w:ascii="Times New Roman" w:hAnsi="Times New Roman"/>
          <w:b/>
          <w:i w:val="0"/>
          <w:sz w:val="23"/>
        </w:rPr>
        <w:t xml:space="preserve">B. </w:t>
      </w:r>
      <w:r>
        <w:rPr>
          <w:rFonts w:ascii="Times New Roman" w:hAnsi="Times New Roman"/>
          <w:b w:val="0"/>
          <w:i w:val="0"/>
          <w:sz w:val="23"/>
        </w:rPr>
        <w:t>hỗn hợp nước và nước đá ở 0 °C.</w:t>
      </w:r>
    </w:p>
    <w:p>
      <w:pPr>
        <w:spacing w:before="0" w:after="0"/>
        <w:ind w:left="340"/>
      </w:pPr>
      <w:r>
        <w:rPr>
          <w:rFonts w:ascii="Times New Roman" w:hAnsi="Times New Roman"/>
          <w:b/>
          <w:i w:val="0"/>
          <w:sz w:val="23"/>
        </w:rPr>
        <w:t xml:space="preserve">C. </w:t>
      </w:r>
      <w:r>
        <w:rPr>
          <w:rFonts w:ascii="Times New Roman" w:hAnsi="Times New Roman"/>
          <w:b w:val="0"/>
          <w:i w:val="0"/>
          <w:sz w:val="23"/>
        </w:rPr>
        <w:t>toàn bộ ở thể rắn, nhiệt độ dưới 0 °C.</w:t>
      </w:r>
    </w:p>
    <w:p>
      <w:pPr>
        <w:spacing w:before="0" w:after="0"/>
        <w:ind w:left="340"/>
      </w:pPr>
      <w:r>
        <w:rPr>
          <w:rFonts w:ascii="Times New Roman" w:hAnsi="Times New Roman"/>
          <w:b/>
          <w:i w:val="0"/>
          <w:sz w:val="23"/>
        </w:rPr>
        <w:t xml:space="preserve">D. </w:t>
      </w:r>
      <w:r>
        <w:rPr>
          <w:rFonts w:ascii="Times New Roman" w:hAnsi="Times New Roman"/>
          <w:b w:val="0"/>
          <w:i w:val="0"/>
          <w:sz w:val="23"/>
        </w:rPr>
        <w:t>toàn bộ ở thể lỏng, nhiệt độ đúng 0 °C.</w:t>
      </w:r>
    </w:p>
    <w:p>
      <w:pPr>
        <w:spacing w:before="100" w:after="40"/>
      </w:pPr>
      <w:r>
        <w:rPr>
          <w:rFonts w:ascii="Times New Roman" w:hAnsi="Times New Roman"/>
          <w:b/>
          <w:i w:val="0"/>
          <w:sz w:val="23"/>
        </w:rPr>
        <w:t xml:space="preserve">Câu 2. </w:t>
      </w:r>
      <w:r>
        <w:rPr>
          <w:rFonts w:ascii="Times New Roman" w:hAnsi="Times New Roman"/>
          <w:b w:val="0"/>
          <w:i w:val="0"/>
          <w:sz w:val="23"/>
        </w:rPr>
        <w:t>Với dữ kiện ở câu trên, khối lượng nước đã đông đặc gần nhất với</w:t>
      </w:r>
    </w:p>
    <w:p>
      <w:pPr>
        <w:spacing w:after="20"/>
        <w:ind w:left="340"/>
      </w:pPr>
      <w:r>
        <w:rPr>
          <w:rFonts w:ascii="Times New Roman" w:hAnsi="Times New Roman"/>
          <w:b/>
          <w:sz w:val="23"/>
        </w:rPr>
        <w:t xml:space="preserve">A. </w:t>
      </w:r>
      <w:r>
        <w:rPr>
          <w:rFonts w:ascii="Times New Roman" w:hAnsi="Times New Roman"/>
          <w:sz w:val="23"/>
        </w:rPr>
        <w:t xml:space="preserve">160 g.                  </w:t>
      </w:r>
      <w:r>
        <w:rPr>
          <w:rFonts w:ascii="Times New Roman" w:hAnsi="Times New Roman"/>
          <w:b/>
          <w:sz w:val="23"/>
        </w:rPr>
        <w:t xml:space="preserve">B. </w:t>
      </w:r>
      <w:r>
        <w:rPr>
          <w:rFonts w:ascii="Times New Roman" w:hAnsi="Times New Roman"/>
          <w:sz w:val="23"/>
        </w:rPr>
        <w:t xml:space="preserve">124 g.                  </w:t>
      </w:r>
      <w:r>
        <w:rPr>
          <w:rFonts w:ascii="Times New Roman" w:hAnsi="Times New Roman"/>
          <w:b/>
          <w:sz w:val="23"/>
        </w:rPr>
        <w:t xml:space="preserve">C. </w:t>
      </w:r>
      <w:r>
        <w:rPr>
          <w:rFonts w:ascii="Times New Roman" w:hAnsi="Times New Roman"/>
          <w:sz w:val="23"/>
        </w:rPr>
        <w:t xml:space="preserve">98 g.                   </w:t>
      </w:r>
      <w:r>
        <w:rPr>
          <w:rFonts w:ascii="Times New Roman" w:hAnsi="Times New Roman"/>
          <w:b/>
          <w:sz w:val="23"/>
        </w:rPr>
        <w:t xml:space="preserve">D. </w:t>
      </w:r>
      <w:r>
        <w:rPr>
          <w:rFonts w:ascii="Times New Roman" w:hAnsi="Times New Roman"/>
          <w:sz w:val="23"/>
        </w:rPr>
        <w:t>62 g.</w:t>
      </w:r>
    </w:p>
    <w:p>
      <w:pPr>
        <w:spacing w:before="100" w:after="40"/>
      </w:pPr>
      <w:r>
        <w:rPr>
          <w:rFonts w:ascii="Times New Roman" w:hAnsi="Times New Roman"/>
          <w:b/>
          <w:i w:val="0"/>
          <w:sz w:val="23"/>
        </w:rPr>
        <w:t xml:space="preserve">Câu 3. </w:t>
      </w:r>
      <w:r>
        <w:rPr>
          <w:rFonts w:ascii="Times New Roman" w:hAnsi="Times New Roman"/>
          <w:b w:val="0"/>
          <w:i w:val="0"/>
          <w:sz w:val="23"/>
        </w:rPr>
        <w:t>Thả m kg nước đá ở −10 °C vào 1,0 kg nước ở 20 °C trong bình cách nhiệt. Để khi cân bằng nhiệt trong bình vẫn còn cả nước và nước đá (nhiệt độ 0 °C) thì m phải thoả mãn (c_đá = 2100, c_nước = 4200 J/(kg·K), λ = 3,4·10⁵ J/kg)</w:t>
      </w:r>
    </w:p>
    <w:p>
      <w:pPr>
        <w:spacing w:after="20"/>
        <w:ind w:left="340"/>
      </w:pPr>
      <w:r>
        <w:rPr>
          <w:rFonts w:ascii="Times New Roman" w:hAnsi="Times New Roman"/>
          <w:b/>
          <w:sz w:val="23"/>
        </w:rPr>
        <w:t xml:space="preserve">A. </w:t>
      </w:r>
      <w:r>
        <w:rPr>
          <w:rFonts w:ascii="Times New Roman" w:hAnsi="Times New Roman"/>
          <w:sz w:val="23"/>
        </w:rPr>
        <w:t xml:space="preserve">m ≥ 0,233 kg.           </w:t>
      </w:r>
      <w:r>
        <w:rPr>
          <w:rFonts w:ascii="Times New Roman" w:hAnsi="Times New Roman"/>
          <w:b/>
          <w:sz w:val="23"/>
        </w:rPr>
        <w:t xml:space="preserve">B. </w:t>
      </w:r>
      <w:r>
        <w:rPr>
          <w:rFonts w:ascii="Times New Roman" w:hAnsi="Times New Roman"/>
          <w:sz w:val="23"/>
        </w:rPr>
        <w:t xml:space="preserve">m ≤ 0,233 kg.           </w:t>
      </w:r>
      <w:r>
        <w:rPr>
          <w:rFonts w:ascii="Times New Roman" w:hAnsi="Times New Roman"/>
          <w:b/>
          <w:sz w:val="23"/>
        </w:rPr>
        <w:t xml:space="preserve">C. </w:t>
      </w:r>
      <w:r>
        <w:rPr>
          <w:rFonts w:ascii="Times New Roman" w:hAnsi="Times New Roman"/>
          <w:sz w:val="23"/>
        </w:rPr>
        <w:t xml:space="preserve">m ≥ 0,247 kg.           </w:t>
      </w:r>
      <w:r>
        <w:rPr>
          <w:rFonts w:ascii="Times New Roman" w:hAnsi="Times New Roman"/>
          <w:b/>
          <w:sz w:val="23"/>
        </w:rPr>
        <w:t xml:space="preserve">D. </w:t>
      </w:r>
      <w:r>
        <w:rPr>
          <w:rFonts w:ascii="Times New Roman" w:hAnsi="Times New Roman"/>
          <w:sz w:val="23"/>
        </w:rPr>
        <w:t>m ≤ 4,00 kg.</w:t>
      </w:r>
    </w:p>
    <w:p>
      <w:pPr>
        <w:spacing w:before="100" w:after="40"/>
      </w:pPr>
      <w:r>
        <w:rPr>
          <w:rFonts w:ascii="Times New Roman" w:hAnsi="Times New Roman"/>
          <w:b/>
          <w:i w:val="0"/>
          <w:sz w:val="23"/>
        </w:rPr>
        <w:t xml:space="preserve">Câu 4. </w:t>
      </w:r>
      <w:r>
        <w:rPr>
          <w:rFonts w:ascii="Times New Roman" w:hAnsi="Times New Roman"/>
          <w:b w:val="0"/>
          <w:i w:val="0"/>
          <w:sz w:val="23"/>
        </w:rPr>
        <w:t>Thả 0,50 kg một kim loại ở nhiệt độ t vào 1,0 kg nước ở 20 °C trong bình cách nhiệt lí tưởng, nhiệt độ cân bằng là 25 °C. Cho c_kim loại = 460 J/(kg·K), c_nước = 4200 J/(kg·K). Giá trị của t gần nhất với</w:t>
      </w:r>
    </w:p>
    <w:p>
      <w:pPr>
        <w:spacing w:after="20"/>
        <w:ind w:left="340"/>
      </w:pPr>
      <w:r>
        <w:rPr>
          <w:rFonts w:ascii="Times New Roman" w:hAnsi="Times New Roman"/>
          <w:b/>
          <w:sz w:val="23"/>
        </w:rPr>
        <w:t xml:space="preserve">A. </w:t>
      </w:r>
      <w:r>
        <w:rPr>
          <w:rFonts w:ascii="Times New Roman" w:hAnsi="Times New Roman"/>
          <w:sz w:val="23"/>
        </w:rPr>
        <w:t xml:space="preserve">96 °C.                  </w:t>
      </w:r>
      <w:r>
        <w:rPr>
          <w:rFonts w:ascii="Times New Roman" w:hAnsi="Times New Roman"/>
          <w:b/>
          <w:sz w:val="23"/>
        </w:rPr>
        <w:t xml:space="preserve">B. </w:t>
      </w:r>
      <w:r>
        <w:rPr>
          <w:rFonts w:ascii="Times New Roman" w:hAnsi="Times New Roman"/>
          <w:sz w:val="23"/>
        </w:rPr>
        <w:t xml:space="preserve">108 °C.                 </w:t>
      </w:r>
      <w:r>
        <w:rPr>
          <w:rFonts w:ascii="Times New Roman" w:hAnsi="Times New Roman"/>
          <w:b/>
          <w:sz w:val="23"/>
        </w:rPr>
        <w:t xml:space="preserve">C. </w:t>
      </w:r>
      <w:r>
        <w:rPr>
          <w:rFonts w:ascii="Times New Roman" w:hAnsi="Times New Roman"/>
          <w:sz w:val="23"/>
        </w:rPr>
        <w:t xml:space="preserve">116 °C.                 </w:t>
      </w:r>
      <w:r>
        <w:rPr>
          <w:rFonts w:ascii="Times New Roman" w:hAnsi="Times New Roman"/>
          <w:b/>
          <w:sz w:val="23"/>
        </w:rPr>
        <w:t xml:space="preserve">D. </w:t>
      </w:r>
      <w:r>
        <w:rPr>
          <w:rFonts w:ascii="Times New Roman" w:hAnsi="Times New Roman"/>
          <w:sz w:val="23"/>
        </w:rPr>
        <w:t>132 °C.</w:t>
      </w:r>
    </w:p>
    <w:p>
      <w:pPr>
        <w:spacing w:before="100" w:after="40"/>
      </w:pPr>
      <w:r>
        <w:rPr>
          <w:rFonts w:ascii="Times New Roman" w:hAnsi="Times New Roman"/>
          <w:b/>
          <w:i w:val="0"/>
          <w:sz w:val="23"/>
        </w:rPr>
        <w:t xml:space="preserve">Câu 5. </w:t>
      </w:r>
      <w:r>
        <w:rPr>
          <w:rFonts w:ascii="Times New Roman" w:hAnsi="Times New Roman"/>
          <w:b w:val="0"/>
          <w:i w:val="0"/>
          <w:sz w:val="23"/>
        </w:rPr>
        <w:t>Thả 0,20 kg nước đá ở 0 °C vào 0,50 kg nước ở nhiệt độ t. Nhiệt độ cân bằng là 10 °C. Giá trị của t gần nhất với (λ = 3,4·10⁵ J/kg, c = 4200 J/(kg·K))</w:t>
      </w:r>
    </w:p>
    <w:p>
      <w:pPr>
        <w:spacing w:after="20"/>
        <w:ind w:left="340"/>
      </w:pPr>
      <w:r>
        <w:rPr>
          <w:rFonts w:ascii="Times New Roman" w:hAnsi="Times New Roman"/>
          <w:b/>
          <w:sz w:val="23"/>
        </w:rPr>
        <w:t xml:space="preserve">A. </w:t>
      </w:r>
      <w:r>
        <w:rPr>
          <w:rFonts w:ascii="Times New Roman" w:hAnsi="Times New Roman"/>
          <w:sz w:val="23"/>
        </w:rPr>
        <w:t xml:space="preserve">36,4 °C.                </w:t>
      </w:r>
      <w:r>
        <w:rPr>
          <w:rFonts w:ascii="Times New Roman" w:hAnsi="Times New Roman"/>
          <w:b/>
          <w:sz w:val="23"/>
        </w:rPr>
        <w:t xml:space="preserve">B. </w:t>
      </w:r>
      <w:r>
        <w:rPr>
          <w:rFonts w:ascii="Times New Roman" w:hAnsi="Times New Roman"/>
          <w:sz w:val="23"/>
        </w:rPr>
        <w:t xml:space="preserve">42,0 °C.                </w:t>
      </w:r>
      <w:r>
        <w:rPr>
          <w:rFonts w:ascii="Times New Roman" w:hAnsi="Times New Roman"/>
          <w:b/>
          <w:sz w:val="23"/>
        </w:rPr>
        <w:t xml:space="preserve">C. </w:t>
      </w:r>
      <w:r>
        <w:rPr>
          <w:rFonts w:ascii="Times New Roman" w:hAnsi="Times New Roman"/>
          <w:sz w:val="23"/>
        </w:rPr>
        <w:t xml:space="preserve">46,4 °C.                </w:t>
      </w:r>
      <w:r>
        <w:rPr>
          <w:rFonts w:ascii="Times New Roman" w:hAnsi="Times New Roman"/>
          <w:b/>
          <w:sz w:val="23"/>
        </w:rPr>
        <w:t xml:space="preserve">D. </w:t>
      </w:r>
      <w:r>
        <w:rPr>
          <w:rFonts w:ascii="Times New Roman" w:hAnsi="Times New Roman"/>
          <w:sz w:val="23"/>
        </w:rPr>
        <w:t>52,8 °C.</w:t>
      </w:r>
    </w:p>
    <w:p>
      <w:pPr>
        <w:spacing w:before="100" w:after="40"/>
      </w:pPr>
      <w:r>
        <w:rPr>
          <w:rFonts w:ascii="Times New Roman" w:hAnsi="Times New Roman"/>
          <w:b/>
          <w:i w:val="0"/>
          <w:sz w:val="23"/>
        </w:rPr>
        <w:t xml:space="preserve">Câu 6. </w:t>
      </w:r>
      <w:r>
        <w:rPr>
          <w:rFonts w:ascii="Times New Roman" w:hAnsi="Times New Roman"/>
          <w:b w:val="0"/>
          <w:i w:val="0"/>
          <w:sz w:val="23"/>
        </w:rPr>
        <w:t>Một khối khí lí tưởng thực hiện chu trình gồm ba chặng. Chặng 1: nhận nhiệt 800 J, nội năng tăng 500 J. Chặng 2: đẳng nhiệt, sinh công 400 J. Chặng 3 đưa khí về trạng thái đầu. Độ biến thiên nội năng ở chặng 3 là</w:t>
      </w:r>
    </w:p>
    <w:p>
      <w:pPr>
        <w:spacing w:after="20"/>
        <w:ind w:left="340"/>
      </w:pPr>
      <w:r>
        <w:rPr>
          <w:rFonts w:ascii="Times New Roman" w:hAnsi="Times New Roman"/>
          <w:b/>
          <w:sz w:val="23"/>
        </w:rPr>
        <w:t xml:space="preserve">A. </w:t>
      </w:r>
      <w:r>
        <w:rPr>
          <w:rFonts w:ascii="Times New Roman" w:hAnsi="Times New Roman"/>
          <w:sz w:val="23"/>
        </w:rPr>
        <w:t xml:space="preserve">−900 J.                 </w:t>
      </w:r>
      <w:r>
        <w:rPr>
          <w:rFonts w:ascii="Times New Roman" w:hAnsi="Times New Roman"/>
          <w:b/>
          <w:sz w:val="23"/>
        </w:rPr>
        <w:t xml:space="preserve">B. </w:t>
      </w:r>
      <w:r>
        <w:rPr>
          <w:rFonts w:ascii="Times New Roman" w:hAnsi="Times New Roman"/>
          <w:sz w:val="23"/>
        </w:rPr>
        <w:t xml:space="preserve">−500 J.                 </w:t>
      </w:r>
      <w:r>
        <w:rPr>
          <w:rFonts w:ascii="Times New Roman" w:hAnsi="Times New Roman"/>
          <w:b/>
          <w:sz w:val="23"/>
        </w:rPr>
        <w:t xml:space="preserve">C. </w:t>
      </w:r>
      <w:r>
        <w:rPr>
          <w:rFonts w:ascii="Times New Roman" w:hAnsi="Times New Roman"/>
          <w:sz w:val="23"/>
        </w:rPr>
        <w:t xml:space="preserve">+500 J.                 </w:t>
      </w:r>
      <w:r>
        <w:rPr>
          <w:rFonts w:ascii="Times New Roman" w:hAnsi="Times New Roman"/>
          <w:b/>
          <w:sz w:val="23"/>
        </w:rPr>
        <w:t xml:space="preserve">D. </w:t>
      </w:r>
      <w:r>
        <w:rPr>
          <w:rFonts w:ascii="Times New Roman" w:hAnsi="Times New Roman"/>
          <w:sz w:val="23"/>
        </w:rPr>
        <w:t>+900 J.</w:t>
      </w:r>
    </w:p>
    <w:p>
      <w:pPr>
        <w:spacing w:before="100" w:after="40"/>
      </w:pPr>
      <w:r>
        <w:rPr>
          <w:rFonts w:ascii="Times New Roman" w:hAnsi="Times New Roman"/>
          <w:b/>
          <w:i w:val="0"/>
          <w:sz w:val="23"/>
        </w:rPr>
        <w:t xml:space="preserve">Câu 7. </w:t>
      </w:r>
      <w:r>
        <w:rPr>
          <w:rFonts w:ascii="Times New Roman" w:hAnsi="Times New Roman"/>
          <w:b w:val="0"/>
          <w:i w:val="0"/>
          <w:sz w:val="23"/>
        </w:rPr>
        <w:t>Đun nóng liên tục một mẫu chất rắn bằng thiết bị công suất không đổi. Thời gian để nó nóng lên tới nhiệt độ nóng chảy là t₁, thời gian nóng chảy hoàn toàn là t₂. Nếu tăng gấp đôi khối lượng mẫu (giữ nguyên nhiệt độ ban đầu và công suất) thì</w:t>
      </w:r>
    </w:p>
    <w:p>
      <w:pPr>
        <w:spacing w:before="0" w:after="0"/>
        <w:ind w:left="340"/>
      </w:pPr>
      <w:r>
        <w:rPr>
          <w:rFonts w:ascii="Times New Roman" w:hAnsi="Times New Roman"/>
          <w:b/>
          <w:i w:val="0"/>
          <w:sz w:val="23"/>
        </w:rPr>
        <w:t xml:space="preserve">A. </w:t>
      </w:r>
      <w:r>
        <w:rPr>
          <w:rFonts w:ascii="Times New Roman" w:hAnsi="Times New Roman"/>
          <w:b w:val="0"/>
          <w:i w:val="0"/>
          <w:sz w:val="23"/>
        </w:rPr>
        <w:t>t₁ tăng gấp đôi, t₂ không đổi.</w:t>
      </w:r>
    </w:p>
    <w:p>
      <w:pPr>
        <w:spacing w:before="0" w:after="0"/>
        <w:ind w:left="340"/>
      </w:pPr>
      <w:r>
        <w:rPr>
          <w:rFonts w:ascii="Times New Roman" w:hAnsi="Times New Roman"/>
          <w:b/>
          <w:i w:val="0"/>
          <w:sz w:val="23"/>
        </w:rPr>
        <w:t xml:space="preserve">B. </w:t>
      </w:r>
      <w:r>
        <w:rPr>
          <w:rFonts w:ascii="Times New Roman" w:hAnsi="Times New Roman"/>
          <w:b w:val="0"/>
          <w:i w:val="0"/>
          <w:sz w:val="23"/>
        </w:rPr>
        <w:t>t₁ không đổi, t₂ tăng gấp đôi.</w:t>
      </w:r>
    </w:p>
    <w:p>
      <w:pPr>
        <w:spacing w:before="0" w:after="0"/>
        <w:ind w:left="340"/>
      </w:pPr>
      <w:r>
        <w:rPr>
          <w:rFonts w:ascii="Times New Roman" w:hAnsi="Times New Roman"/>
          <w:b/>
          <w:i w:val="0"/>
          <w:sz w:val="23"/>
        </w:rPr>
        <w:t xml:space="preserve">C. </w:t>
      </w:r>
      <w:r>
        <w:rPr>
          <w:rFonts w:ascii="Times New Roman" w:hAnsi="Times New Roman"/>
          <w:b w:val="0"/>
          <w:i w:val="0"/>
          <w:sz w:val="23"/>
        </w:rPr>
        <w:t>cả t₁ và t₂ đều tăng gấp đôi.</w:t>
      </w:r>
    </w:p>
    <w:p>
      <w:pPr>
        <w:spacing w:before="0" w:after="0"/>
        <w:ind w:left="340"/>
      </w:pPr>
      <w:r>
        <w:rPr>
          <w:rFonts w:ascii="Times New Roman" w:hAnsi="Times New Roman"/>
          <w:b/>
          <w:i w:val="0"/>
          <w:sz w:val="23"/>
        </w:rPr>
        <w:t xml:space="preserve">D. </w:t>
      </w:r>
      <w:r>
        <w:rPr>
          <w:rFonts w:ascii="Times New Roman" w:hAnsi="Times New Roman"/>
          <w:b w:val="0"/>
          <w:i w:val="0"/>
          <w:sz w:val="23"/>
        </w:rPr>
        <w:t>cả t₁ và t₂ đều không đổi.</w:t>
      </w:r>
    </w:p>
    <w:p>
      <w:pPr>
        <w:spacing w:before="100" w:after="40"/>
      </w:pPr>
      <w:r>
        <w:rPr>
          <w:rFonts w:ascii="Times New Roman" w:hAnsi="Times New Roman"/>
          <w:b/>
          <w:i w:val="0"/>
          <w:sz w:val="23"/>
        </w:rPr>
        <w:t xml:space="preserve">Câu 8. </w:t>
      </w:r>
      <w:r>
        <w:rPr>
          <w:rFonts w:ascii="Times New Roman" w:hAnsi="Times New Roman"/>
          <w:b w:val="0"/>
          <w:i w:val="0"/>
          <w:sz w:val="23"/>
        </w:rPr>
        <w:t>Trong bình cách nhiệt có 1,0 kg nước ở 10 °C. Người ta thả vào một cục nước đá ở −20 °C và thấy khi cân bằng nhiệt, khối lượng nước đá trong bình TĂNG lên so với cục đá ban đầu. Điều đó chứng tỏ</w:t>
      </w:r>
    </w:p>
    <w:p>
      <w:pPr>
        <w:spacing w:before="0" w:after="0"/>
        <w:ind w:left="340"/>
      </w:pPr>
      <w:r>
        <w:rPr>
          <w:rFonts w:ascii="Times New Roman" w:hAnsi="Times New Roman"/>
          <w:b/>
          <w:i w:val="0"/>
          <w:sz w:val="23"/>
        </w:rPr>
        <w:t xml:space="preserve">A. </w:t>
      </w:r>
      <w:r>
        <w:rPr>
          <w:rFonts w:ascii="Times New Roman" w:hAnsi="Times New Roman"/>
          <w:b w:val="0"/>
          <w:i w:val="0"/>
          <w:sz w:val="23"/>
        </w:rPr>
        <w:t>cục nước đá đã tan một phần.</w:t>
      </w:r>
    </w:p>
    <w:p>
      <w:pPr>
        <w:spacing w:before="0" w:after="0"/>
        <w:ind w:left="340"/>
      </w:pPr>
      <w:r>
        <w:rPr>
          <w:rFonts w:ascii="Times New Roman" w:hAnsi="Times New Roman"/>
          <w:b/>
          <w:i w:val="0"/>
          <w:sz w:val="23"/>
        </w:rPr>
        <w:t xml:space="preserve">B. </w:t>
      </w:r>
      <w:r>
        <w:rPr>
          <w:rFonts w:ascii="Times New Roman" w:hAnsi="Times New Roman"/>
          <w:b w:val="0"/>
          <w:i w:val="0"/>
          <w:sz w:val="23"/>
        </w:rPr>
        <w:t>một phần nước đã đông đặc thành đá.</w:t>
      </w:r>
    </w:p>
    <w:p>
      <w:pPr>
        <w:spacing w:before="0" w:after="0"/>
        <w:ind w:left="340"/>
      </w:pPr>
      <w:r>
        <w:rPr>
          <w:rFonts w:ascii="Times New Roman" w:hAnsi="Times New Roman"/>
          <w:b/>
          <w:i w:val="0"/>
          <w:sz w:val="23"/>
        </w:rPr>
        <w:t xml:space="preserve">C. </w:t>
      </w:r>
      <w:r>
        <w:rPr>
          <w:rFonts w:ascii="Times New Roman" w:hAnsi="Times New Roman"/>
          <w:b w:val="0"/>
          <w:i w:val="0"/>
          <w:sz w:val="23"/>
        </w:rPr>
        <w:t>nhiệt độ cân bằng cao hơn 0 °C.</w:t>
      </w:r>
    </w:p>
    <w:p>
      <w:pPr>
        <w:spacing w:before="0" w:after="0"/>
        <w:ind w:left="340"/>
      </w:pPr>
      <w:r>
        <w:rPr>
          <w:rFonts w:ascii="Times New Roman" w:hAnsi="Times New Roman"/>
          <w:b/>
          <w:i w:val="0"/>
          <w:sz w:val="23"/>
        </w:rPr>
        <w:t xml:space="preserve">D. </w:t>
      </w:r>
      <w:r>
        <w:rPr>
          <w:rFonts w:ascii="Times New Roman" w:hAnsi="Times New Roman"/>
          <w:b w:val="0"/>
          <w:i w:val="0"/>
          <w:sz w:val="23"/>
        </w:rPr>
        <w:t>khối lượng của hệ đã tăng lên.</w:t>
      </w:r>
    </w:p>
    <w:p>
      <w:pPr>
        <w:spacing w:before="100" w:after="40"/>
      </w:pPr>
      <w:r>
        <w:rPr>
          <w:rFonts w:ascii="Times New Roman" w:hAnsi="Times New Roman"/>
          <w:b/>
          <w:i w:val="0"/>
          <w:sz w:val="23"/>
        </w:rPr>
        <w:t xml:space="preserve">Câu 9. </w:t>
      </w:r>
      <w:r>
        <w:rPr>
          <w:rFonts w:ascii="Times New Roman" w:hAnsi="Times New Roman"/>
          <w:b w:val="0"/>
          <w:i w:val="0"/>
          <w:sz w:val="23"/>
        </w:rPr>
        <w:t>Một bếp đun 2,0 kg nước từ 25 °C. Trong 5 phút đầu nhiệt độ tăng 30 °C, nhưng trong 5 phút tiếp theo chỉ tăng thêm 25 °C. Nguyên nhân hợp lí nhất là</w:t>
      </w:r>
    </w:p>
    <w:p>
      <w:pPr>
        <w:spacing w:before="0" w:after="0"/>
        <w:ind w:left="340"/>
      </w:pPr>
      <w:r>
        <w:rPr>
          <w:rFonts w:ascii="Times New Roman" w:hAnsi="Times New Roman"/>
          <w:b/>
          <w:i w:val="0"/>
          <w:sz w:val="23"/>
        </w:rPr>
        <w:t xml:space="preserve">A. </w:t>
      </w:r>
      <w:r>
        <w:rPr>
          <w:rFonts w:ascii="Times New Roman" w:hAnsi="Times New Roman"/>
          <w:b w:val="0"/>
          <w:i w:val="0"/>
          <w:sz w:val="23"/>
        </w:rPr>
        <w:t>nước càng nóng thì hao phí ra môi trường càng lớn nên phần nhiệt có ích giảm.</w:t>
      </w:r>
    </w:p>
    <w:p>
      <w:pPr>
        <w:spacing w:before="0" w:after="0"/>
        <w:ind w:left="340"/>
      </w:pPr>
      <w:r>
        <w:rPr>
          <w:rFonts w:ascii="Times New Roman" w:hAnsi="Times New Roman"/>
          <w:b/>
          <w:i w:val="0"/>
          <w:sz w:val="23"/>
        </w:rPr>
        <w:t xml:space="preserve">B. </w:t>
      </w:r>
      <w:r>
        <w:rPr>
          <w:rFonts w:ascii="Times New Roman" w:hAnsi="Times New Roman"/>
          <w:b w:val="0"/>
          <w:i w:val="0"/>
          <w:sz w:val="23"/>
        </w:rPr>
        <w:t>nhiệt dung riêng của nước tăng theo nhiệt độ.</w:t>
      </w:r>
    </w:p>
    <w:p>
      <w:pPr>
        <w:spacing w:before="0" w:after="0"/>
        <w:ind w:left="340"/>
      </w:pPr>
      <w:r>
        <w:rPr>
          <w:rFonts w:ascii="Times New Roman" w:hAnsi="Times New Roman"/>
          <w:b/>
          <w:i w:val="0"/>
          <w:sz w:val="23"/>
        </w:rPr>
        <w:t xml:space="preserve">C. </w:t>
      </w:r>
      <w:r>
        <w:rPr>
          <w:rFonts w:ascii="Times New Roman" w:hAnsi="Times New Roman"/>
          <w:b w:val="0"/>
          <w:i w:val="0"/>
          <w:sz w:val="23"/>
        </w:rPr>
        <w:t>công suất bếp giảm dần theo thời gian.</w:t>
      </w:r>
    </w:p>
    <w:p>
      <w:pPr>
        <w:spacing w:before="0" w:after="0"/>
        <w:ind w:left="340"/>
      </w:pPr>
      <w:r>
        <w:rPr>
          <w:rFonts w:ascii="Times New Roman" w:hAnsi="Times New Roman"/>
          <w:b/>
          <w:i w:val="0"/>
          <w:sz w:val="23"/>
        </w:rPr>
        <w:t xml:space="preserve">D. </w:t>
      </w:r>
      <w:r>
        <w:rPr>
          <w:rFonts w:ascii="Times New Roman" w:hAnsi="Times New Roman"/>
          <w:b w:val="0"/>
          <w:i w:val="0"/>
          <w:sz w:val="23"/>
        </w:rPr>
        <w:t>khối lượng nước tăng lên do hơi nước ngưng tụ.</w:t>
      </w:r>
    </w:p>
    <w:p>
      <w:pPr>
        <w:spacing w:before="100" w:after="40"/>
      </w:pPr>
      <w:r>
        <w:rPr>
          <w:rFonts w:ascii="Times New Roman" w:hAnsi="Times New Roman"/>
          <w:b/>
          <w:i w:val="0"/>
          <w:sz w:val="23"/>
        </w:rPr>
        <w:t xml:space="preserve">Câu 10. </w:t>
      </w:r>
      <w:r>
        <w:rPr>
          <w:rFonts w:ascii="Times New Roman" w:hAnsi="Times New Roman"/>
          <w:b w:val="0"/>
          <w:i w:val="0"/>
          <w:sz w:val="23"/>
        </w:rPr>
        <w:t>Cần trộn nước ở 15 °C với nước ở 85 °C theo tỉ lệ khối lượng nào để được nước ở 40 °C?</w:t>
      </w:r>
    </w:p>
    <w:p>
      <w:pPr>
        <w:spacing w:after="20"/>
        <w:ind w:left="340"/>
      </w:pPr>
      <w:r>
        <w:rPr>
          <w:rFonts w:ascii="Times New Roman" w:hAnsi="Times New Roman"/>
          <w:b/>
          <w:sz w:val="23"/>
        </w:rPr>
        <w:t xml:space="preserve">A. </w:t>
      </w:r>
      <w:r>
        <w:rPr>
          <w:rFonts w:ascii="Times New Roman" w:hAnsi="Times New Roman"/>
          <w:sz w:val="23"/>
        </w:rPr>
        <w:t xml:space="preserve">m₁ : m₂ = 9 : 5.        </w:t>
      </w:r>
      <w:r>
        <w:rPr>
          <w:rFonts w:ascii="Times New Roman" w:hAnsi="Times New Roman"/>
          <w:b/>
          <w:sz w:val="23"/>
        </w:rPr>
        <w:t xml:space="preserve">B. </w:t>
      </w:r>
      <w:r>
        <w:rPr>
          <w:rFonts w:ascii="Times New Roman" w:hAnsi="Times New Roman"/>
          <w:sz w:val="23"/>
        </w:rPr>
        <w:t xml:space="preserve">m₁ : m₂ = 5 : 9.        </w:t>
      </w:r>
      <w:r>
        <w:rPr>
          <w:rFonts w:ascii="Times New Roman" w:hAnsi="Times New Roman"/>
          <w:b/>
          <w:sz w:val="23"/>
        </w:rPr>
        <w:t xml:space="preserve">C. </w:t>
      </w:r>
      <w:r>
        <w:rPr>
          <w:rFonts w:ascii="Times New Roman" w:hAnsi="Times New Roman"/>
          <w:sz w:val="23"/>
        </w:rPr>
        <w:t xml:space="preserve">m₁ : m₂ = 5 : 2.        </w:t>
      </w:r>
      <w:r>
        <w:rPr>
          <w:rFonts w:ascii="Times New Roman" w:hAnsi="Times New Roman"/>
          <w:b/>
          <w:sz w:val="23"/>
        </w:rPr>
        <w:t xml:space="preserve">D. </w:t>
      </w:r>
      <w:r>
        <w:rPr>
          <w:rFonts w:ascii="Times New Roman" w:hAnsi="Times New Roman"/>
          <w:sz w:val="23"/>
        </w:rPr>
        <w:t>m₁ : m₂ = 2 : 5.</w:t>
      </w:r>
    </w:p>
    <w:p>
      <w:pPr>
        <w:spacing w:before="100" w:after="40"/>
      </w:pPr>
      <w:r>
        <w:rPr>
          <w:rFonts w:ascii="Times New Roman" w:hAnsi="Times New Roman"/>
          <w:b/>
          <w:i w:val="0"/>
          <w:sz w:val="23"/>
        </w:rPr>
        <w:t xml:space="preserve">Câu 11. </w:t>
      </w:r>
      <w:r>
        <w:rPr>
          <w:rFonts w:ascii="Times New Roman" w:hAnsi="Times New Roman"/>
          <w:b w:val="0"/>
          <w:i w:val="0"/>
          <w:sz w:val="23"/>
        </w:rPr>
        <w:t>Một khối nước đá ở 0 °C được đặt trong phòng 25 °C. Trong khi đá đang tan, nhiệt độ của hỗn hợp nước – nước đá</w:t>
      </w:r>
    </w:p>
    <w:p>
      <w:pPr>
        <w:spacing w:before="0" w:after="0"/>
        <w:ind w:left="340"/>
      </w:pPr>
      <w:r>
        <w:rPr>
          <w:rFonts w:ascii="Times New Roman" w:hAnsi="Times New Roman"/>
          <w:b/>
          <w:i w:val="0"/>
          <w:sz w:val="23"/>
        </w:rPr>
        <w:t xml:space="preserve">A. </w:t>
      </w:r>
      <w:r>
        <w:rPr>
          <w:rFonts w:ascii="Times New Roman" w:hAnsi="Times New Roman"/>
          <w:b w:val="0"/>
          <w:i w:val="0"/>
          <w:sz w:val="23"/>
        </w:rPr>
        <w:t>giữ nguyên 0 °C.</w:t>
      </w:r>
    </w:p>
    <w:p>
      <w:pPr>
        <w:spacing w:before="0" w:after="0"/>
        <w:ind w:left="340"/>
      </w:pPr>
      <w:r>
        <w:rPr>
          <w:rFonts w:ascii="Times New Roman" w:hAnsi="Times New Roman"/>
          <w:b/>
          <w:i w:val="0"/>
          <w:sz w:val="23"/>
        </w:rPr>
        <w:t xml:space="preserve">B. </w:t>
      </w:r>
      <w:r>
        <w:rPr>
          <w:rFonts w:ascii="Times New Roman" w:hAnsi="Times New Roman"/>
          <w:b w:val="0"/>
          <w:i w:val="0"/>
          <w:sz w:val="23"/>
        </w:rPr>
        <w:t>tăng dần từ 0 °C lên 25 °C.</w:t>
      </w:r>
    </w:p>
    <w:p>
      <w:pPr>
        <w:spacing w:before="0" w:after="0"/>
        <w:ind w:left="340"/>
      </w:pPr>
      <w:r>
        <w:rPr>
          <w:rFonts w:ascii="Times New Roman" w:hAnsi="Times New Roman"/>
          <w:b/>
          <w:i w:val="0"/>
          <w:sz w:val="23"/>
        </w:rPr>
        <w:t xml:space="preserve">C. </w:t>
      </w:r>
      <w:r>
        <w:rPr>
          <w:rFonts w:ascii="Times New Roman" w:hAnsi="Times New Roman"/>
          <w:b w:val="0"/>
          <w:i w:val="0"/>
          <w:sz w:val="23"/>
        </w:rPr>
        <w:t>giảm dần vì đá thu nhiệt.</w:t>
      </w:r>
    </w:p>
    <w:p>
      <w:pPr>
        <w:spacing w:before="0" w:after="0"/>
        <w:ind w:left="340"/>
      </w:pPr>
      <w:r>
        <w:rPr>
          <w:rFonts w:ascii="Times New Roman" w:hAnsi="Times New Roman"/>
          <w:b/>
          <w:i w:val="0"/>
          <w:sz w:val="23"/>
        </w:rPr>
        <w:t xml:space="preserve">D. </w:t>
      </w:r>
      <w:r>
        <w:rPr>
          <w:rFonts w:ascii="Times New Roman" w:hAnsi="Times New Roman"/>
          <w:b w:val="0"/>
          <w:i w:val="0"/>
          <w:sz w:val="23"/>
        </w:rPr>
        <w:t>dao động quanh 0 °C.</w:t>
      </w:r>
    </w:p>
    <w:p>
      <w:pPr>
        <w:spacing w:before="100" w:after="40"/>
      </w:pPr>
      <w:r>
        <w:rPr>
          <w:rFonts w:ascii="Times New Roman" w:hAnsi="Times New Roman"/>
          <w:b/>
          <w:i w:val="0"/>
          <w:sz w:val="23"/>
        </w:rPr>
        <w:t xml:space="preserve">Câu 12. </w:t>
      </w:r>
      <w:r>
        <w:rPr>
          <w:rFonts w:ascii="Times New Roman" w:hAnsi="Times New Roman"/>
          <w:b w:val="0"/>
          <w:i w:val="0"/>
          <w:sz w:val="23"/>
        </w:rPr>
        <w:t>Người ta cần 5,0 kg nước ở 40 °C. Có sẵn nước ở 15 °C và nước sôi 100 °C. Khối lượng nước sôi cần dùng là</w:t>
      </w:r>
    </w:p>
    <w:p>
      <w:pPr>
        <w:spacing w:after="20"/>
        <w:ind w:left="340"/>
      </w:pPr>
      <w:r>
        <w:rPr>
          <w:rFonts w:ascii="Times New Roman" w:hAnsi="Times New Roman"/>
          <w:b/>
          <w:sz w:val="23"/>
        </w:rPr>
        <w:t xml:space="preserve">A. </w:t>
      </w:r>
      <w:r>
        <w:rPr>
          <w:rFonts w:ascii="Times New Roman" w:hAnsi="Times New Roman"/>
          <w:sz w:val="23"/>
        </w:rPr>
        <w:t xml:space="preserve">1,47 kg.                </w:t>
      </w:r>
      <w:r>
        <w:rPr>
          <w:rFonts w:ascii="Times New Roman" w:hAnsi="Times New Roman"/>
          <w:b/>
          <w:sz w:val="23"/>
        </w:rPr>
        <w:t xml:space="preserve">B. </w:t>
      </w:r>
      <w:r>
        <w:rPr>
          <w:rFonts w:ascii="Times New Roman" w:hAnsi="Times New Roman"/>
          <w:sz w:val="23"/>
        </w:rPr>
        <w:t xml:space="preserve">1,72 kg.                </w:t>
      </w:r>
      <w:r>
        <w:rPr>
          <w:rFonts w:ascii="Times New Roman" w:hAnsi="Times New Roman"/>
          <w:b/>
          <w:sz w:val="23"/>
        </w:rPr>
        <w:t xml:space="preserve">C. </w:t>
      </w:r>
      <w:r>
        <w:rPr>
          <w:rFonts w:ascii="Times New Roman" w:hAnsi="Times New Roman"/>
          <w:sz w:val="23"/>
        </w:rPr>
        <w:t xml:space="preserve">2,05 kg.                </w:t>
      </w:r>
      <w:r>
        <w:rPr>
          <w:rFonts w:ascii="Times New Roman" w:hAnsi="Times New Roman"/>
          <w:b/>
          <w:sz w:val="23"/>
        </w:rPr>
        <w:t xml:space="preserve">D. </w:t>
      </w:r>
      <w:r>
        <w:rPr>
          <w:rFonts w:ascii="Times New Roman" w:hAnsi="Times New Roman"/>
          <w:sz w:val="23"/>
        </w:rPr>
        <w:t>2,50 kg.</w:t>
      </w:r>
    </w:p>
    <w:p>
      <w:pPr>
        <w:spacing w:before="100" w:after="40"/>
      </w:pPr>
      <w:r>
        <w:rPr>
          <w:rFonts w:ascii="Times New Roman" w:hAnsi="Times New Roman"/>
          <w:b/>
          <w:i w:val="0"/>
          <w:sz w:val="23"/>
        </w:rPr>
        <w:t xml:space="preserve">Câu 13. </w:t>
      </w:r>
      <w:r>
        <w:rPr>
          <w:rFonts w:ascii="Times New Roman" w:hAnsi="Times New Roman"/>
          <w:b w:val="0"/>
          <w:i w:val="0"/>
          <w:sz w:val="23"/>
        </w:rPr>
        <w:t>Hai mẫu của cùng một chất, khối lượng m và 2m, được đun bằng hai thiết bị có công suất lần lượt là P và 3P. Sau cùng một khoảng thời gian, tỉ số độ tăng nhiệt độ ΔT₂/ΔT₁ bằng</w:t>
      </w:r>
    </w:p>
    <w:p>
      <w:pPr>
        <w:spacing w:after="20"/>
        <w:ind w:left="340"/>
      </w:pPr>
      <w:r>
        <w:rPr>
          <w:rFonts w:ascii="Times New Roman" w:hAnsi="Times New Roman"/>
          <w:b/>
          <w:sz w:val="23"/>
        </w:rPr>
        <w:t xml:space="preserve">A. </w:t>
      </w:r>
      <w:r>
        <w:rPr>
          <w:rFonts w:ascii="Times New Roman" w:hAnsi="Times New Roman"/>
          <w:sz w:val="23"/>
        </w:rPr>
        <w:t xml:space="preserve">2/3.                    </w:t>
      </w:r>
      <w:r>
        <w:rPr>
          <w:rFonts w:ascii="Times New Roman" w:hAnsi="Times New Roman"/>
          <w:b/>
          <w:sz w:val="23"/>
        </w:rPr>
        <w:t xml:space="preserve">B. </w:t>
      </w:r>
      <w:r>
        <w:rPr>
          <w:rFonts w:ascii="Times New Roman" w:hAnsi="Times New Roman"/>
          <w:sz w:val="23"/>
        </w:rPr>
        <w:t xml:space="preserve">3/2.                    </w:t>
      </w:r>
      <w:r>
        <w:rPr>
          <w:rFonts w:ascii="Times New Roman" w:hAnsi="Times New Roman"/>
          <w:b/>
          <w:sz w:val="23"/>
        </w:rPr>
        <w:t xml:space="preserve">C. </w:t>
      </w:r>
      <w:r>
        <w:rPr>
          <w:rFonts w:ascii="Times New Roman" w:hAnsi="Times New Roman"/>
          <w:sz w:val="23"/>
        </w:rPr>
        <w:t xml:space="preserve">1/6.                    </w:t>
      </w:r>
      <w:r>
        <w:rPr>
          <w:rFonts w:ascii="Times New Roman" w:hAnsi="Times New Roman"/>
          <w:b/>
          <w:sz w:val="23"/>
        </w:rPr>
        <w:t xml:space="preserve">D. </w:t>
      </w:r>
      <w:r>
        <w:rPr>
          <w:rFonts w:ascii="Times New Roman" w:hAnsi="Times New Roman"/>
          <w:sz w:val="23"/>
        </w:rPr>
        <w:t>6.</w:t>
      </w:r>
    </w:p>
    <w:p>
      <w:pPr>
        <w:spacing w:before="100" w:after="40"/>
      </w:pPr>
      <w:r>
        <w:rPr>
          <w:rFonts w:ascii="Times New Roman" w:hAnsi="Times New Roman"/>
          <w:b/>
          <w:i w:val="0"/>
          <w:sz w:val="23"/>
        </w:rPr>
        <w:t xml:space="preserve">Câu 14. </w:t>
      </w:r>
      <w:r>
        <w:rPr>
          <w:rFonts w:ascii="Times New Roman" w:hAnsi="Times New Roman"/>
          <w:b w:val="0"/>
          <w:i w:val="0"/>
          <w:sz w:val="23"/>
        </w:rPr>
        <w:t>Nội năng của một vật KHÔNG phụ thuộc vào yếu tố nào sau đây?</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độ của vật.</w:t>
      </w:r>
    </w:p>
    <w:p>
      <w:pPr>
        <w:spacing w:before="0" w:after="0"/>
        <w:ind w:left="340"/>
      </w:pPr>
      <w:r>
        <w:rPr>
          <w:rFonts w:ascii="Times New Roman" w:hAnsi="Times New Roman"/>
          <w:b/>
          <w:i w:val="0"/>
          <w:sz w:val="23"/>
        </w:rPr>
        <w:t xml:space="preserve">B. </w:t>
      </w:r>
      <w:r>
        <w:rPr>
          <w:rFonts w:ascii="Times New Roman" w:hAnsi="Times New Roman"/>
          <w:b w:val="0"/>
          <w:i w:val="0"/>
          <w:sz w:val="23"/>
        </w:rPr>
        <w:t>Khối lượng của vật.</w:t>
      </w:r>
    </w:p>
    <w:p>
      <w:pPr>
        <w:spacing w:before="0" w:after="0"/>
        <w:ind w:left="340"/>
      </w:pPr>
      <w:r>
        <w:rPr>
          <w:rFonts w:ascii="Times New Roman" w:hAnsi="Times New Roman"/>
          <w:b/>
          <w:i w:val="0"/>
          <w:sz w:val="23"/>
        </w:rPr>
        <w:t xml:space="preserve">C. </w:t>
      </w:r>
      <w:r>
        <w:rPr>
          <w:rFonts w:ascii="Times New Roman" w:hAnsi="Times New Roman"/>
          <w:b w:val="0"/>
          <w:i w:val="0"/>
          <w:sz w:val="23"/>
        </w:rPr>
        <w:t>Bản chất của chất tạo nên vật.</w:t>
      </w:r>
    </w:p>
    <w:p>
      <w:pPr>
        <w:spacing w:before="0" w:after="0"/>
        <w:ind w:left="340"/>
      </w:pPr>
      <w:r>
        <w:rPr>
          <w:rFonts w:ascii="Times New Roman" w:hAnsi="Times New Roman"/>
          <w:b/>
          <w:i w:val="0"/>
          <w:sz w:val="23"/>
        </w:rPr>
        <w:t xml:space="preserve">D. </w:t>
      </w:r>
      <w:r>
        <w:rPr>
          <w:rFonts w:ascii="Times New Roman" w:hAnsi="Times New Roman"/>
          <w:b w:val="0"/>
          <w:i w:val="0"/>
          <w:sz w:val="23"/>
        </w:rPr>
        <w:t>Vận tốc chuyển động của vật so với mặt đất.</w:t>
      </w:r>
    </w:p>
    <w:p>
      <w:pPr>
        <w:spacing w:before="100" w:after="40"/>
      </w:pPr>
      <w:r>
        <w:rPr>
          <w:rFonts w:ascii="Times New Roman" w:hAnsi="Times New Roman"/>
          <w:b/>
          <w:i w:val="0"/>
          <w:sz w:val="23"/>
        </w:rPr>
        <w:t xml:space="preserve">Câu 15. </w:t>
      </w:r>
      <w:r>
        <w:rPr>
          <w:rFonts w:ascii="Times New Roman" w:hAnsi="Times New Roman"/>
          <w:b w:val="0"/>
          <w:i w:val="0"/>
          <w:sz w:val="23"/>
        </w:rPr>
        <w:t>Trong thí nghiệm xác định nhiệt dung riêng bằng phương pháp điện, sai số hệ thống lớn nhất thường đến từ</w:t>
      </w:r>
    </w:p>
    <w:p>
      <w:pPr>
        <w:spacing w:before="60" w:after="20"/>
        <w:jc w:val="center"/>
      </w:pPr>
      <w:r>
        <w:drawing>
          <wp:inline xmlns:a="http://schemas.openxmlformats.org/drawingml/2006/main" xmlns:pic="http://schemas.openxmlformats.org/drawingml/2006/picture">
            <wp:extent cx="3941584" cy="2663999"/>
            <wp:docPr id="54" name="Picture 54"/>
            <wp:cNvGraphicFramePr>
              <a:graphicFrameLocks noChangeAspect="1"/>
            </wp:cNvGraphicFramePr>
            <a:graphic>
              <a:graphicData uri="http://schemas.openxmlformats.org/drawingml/2006/picture">
                <pic:pic>
                  <pic:nvPicPr>
                    <pic:cNvPr id="0" name="n_sd_dun_dien.png"/>
                    <pic:cNvPicPr/>
                  </pic:nvPicPr>
                  <pic:blipFill>
                    <a:blip r:embed="rId23"/>
                    <a:stretch>
                      <a:fillRect/>
                    </a:stretch>
                  </pic:blipFill>
                  <pic:spPr>
                    <a:xfrm>
                      <a:off x="0" y="0"/>
                      <a:ext cx="3941584" cy="2663999"/>
                    </a:xfrm>
                    <a:prstGeom prst="rect"/>
                  </pic:spPr>
                </pic:pic>
              </a:graphicData>
            </a:graphic>
          </wp:inline>
        </w:drawing>
      </w:r>
    </w:p>
    <w:p>
      <w:pPr>
        <w:spacing w:before="0" w:after="80"/>
        <w:jc w:val="center"/>
      </w:pPr>
      <w:r>
        <w:rPr>
          <w:rFonts w:ascii="Times New Roman" w:hAnsi="Times New Roman"/>
          <w:b w:val="0"/>
          <w:i/>
          <w:color w:val="555555"/>
          <w:sz w:val="19"/>
        </w:rPr>
        <w:t>Bộ thí nghiệm đo nhiệt dung riêng bằng phương pháp điện</w:t>
      </w:r>
    </w:p>
    <w:p>
      <w:pPr>
        <w:spacing w:before="0" w:after="0"/>
        <w:ind w:left="340"/>
      </w:pPr>
      <w:r>
        <w:rPr>
          <w:rFonts w:ascii="Times New Roman" w:hAnsi="Times New Roman"/>
          <w:b/>
          <w:i w:val="0"/>
          <w:sz w:val="23"/>
        </w:rPr>
        <w:t xml:space="preserve">A. </w:t>
      </w:r>
      <w:r>
        <w:rPr>
          <w:rFonts w:ascii="Times New Roman" w:hAnsi="Times New Roman"/>
          <w:b w:val="0"/>
          <w:i w:val="0"/>
          <w:sz w:val="23"/>
        </w:rPr>
        <w:t>việc đọc nhiệt kế sai một vài phần mười độ.</w:t>
      </w:r>
    </w:p>
    <w:p>
      <w:pPr>
        <w:spacing w:before="0" w:after="0"/>
        <w:ind w:left="340"/>
      </w:pPr>
      <w:r>
        <w:rPr>
          <w:rFonts w:ascii="Times New Roman" w:hAnsi="Times New Roman"/>
          <w:b/>
          <w:i w:val="0"/>
          <w:sz w:val="23"/>
        </w:rPr>
        <w:t xml:space="preserve">B. </w:t>
      </w:r>
      <w:r>
        <w:rPr>
          <w:rFonts w:ascii="Times New Roman" w:hAnsi="Times New Roman"/>
          <w:b w:val="0"/>
          <w:i w:val="0"/>
          <w:sz w:val="23"/>
        </w:rPr>
        <w:t>sự dao động của điện áp nguồn.</w:t>
      </w:r>
    </w:p>
    <w:p>
      <w:pPr>
        <w:spacing w:before="0" w:after="0"/>
        <w:ind w:left="340"/>
      </w:pPr>
      <w:r>
        <w:rPr>
          <w:rFonts w:ascii="Times New Roman" w:hAnsi="Times New Roman"/>
          <w:b/>
          <w:i w:val="0"/>
          <w:sz w:val="23"/>
        </w:rPr>
        <w:t xml:space="preserve">C. </w:t>
      </w:r>
      <w:r>
        <w:rPr>
          <w:rFonts w:ascii="Times New Roman" w:hAnsi="Times New Roman"/>
          <w:b w:val="0"/>
          <w:i w:val="0"/>
          <w:sz w:val="23"/>
        </w:rPr>
        <w:t>sai số của cân điện tử khi đo khối lượng nước.</w:t>
      </w:r>
    </w:p>
    <w:p>
      <w:pPr>
        <w:spacing w:before="0" w:after="0"/>
        <w:ind w:left="340"/>
      </w:pPr>
      <w:r>
        <w:rPr>
          <w:rFonts w:ascii="Times New Roman" w:hAnsi="Times New Roman"/>
          <w:b/>
          <w:i w:val="0"/>
          <w:sz w:val="23"/>
        </w:rPr>
        <w:t xml:space="preserve">D. </w:t>
      </w:r>
      <w:r>
        <w:rPr>
          <w:rFonts w:ascii="Times New Roman" w:hAnsi="Times New Roman"/>
          <w:b w:val="0"/>
          <w:i w:val="0"/>
          <w:sz w:val="23"/>
        </w:rPr>
        <w:t>nhiệt lượng hao phí ra môi trường và nhiệt lượng làm nóng chính bình chứa.</w:t>
      </w:r>
    </w:p>
    <w:p>
      <w:pPr>
        <w:spacing w:before="100" w:after="40"/>
      </w:pPr>
      <w:r>
        <w:rPr>
          <w:rFonts w:ascii="Times New Roman" w:hAnsi="Times New Roman"/>
          <w:b/>
          <w:i w:val="0"/>
          <w:sz w:val="23"/>
        </w:rPr>
        <w:t xml:space="preserve">Câu 16. </w:t>
      </w:r>
      <w:r>
        <w:rPr>
          <w:rFonts w:ascii="Times New Roman" w:hAnsi="Times New Roman"/>
          <w:b w:val="0"/>
          <w:i w:val="0"/>
          <w:sz w:val="23"/>
        </w:rPr>
        <w:t>Một tủ đông có công suất làm lạnh (nhiệt lượng lấy đi mỗi giây) là 200 W. Thời gian để đưa 1,0 kg nước ở 20 °C thành nước đá ở 0 °C là (λ = 3,4·10⁵ J/kg, c = 4200 J/(kg·K))</w:t>
      </w:r>
    </w:p>
    <w:p>
      <w:pPr>
        <w:spacing w:after="20"/>
        <w:ind w:left="340"/>
      </w:pPr>
      <w:r>
        <w:rPr>
          <w:rFonts w:ascii="Times New Roman" w:hAnsi="Times New Roman"/>
          <w:b/>
          <w:sz w:val="23"/>
        </w:rPr>
        <w:t xml:space="preserve">A. </w:t>
      </w:r>
      <w:r>
        <w:rPr>
          <w:rFonts w:ascii="Times New Roman" w:hAnsi="Times New Roman"/>
          <w:sz w:val="23"/>
        </w:rPr>
        <w:t xml:space="preserve">7 phút 0 giây.          </w:t>
      </w:r>
      <w:r>
        <w:rPr>
          <w:rFonts w:ascii="Times New Roman" w:hAnsi="Times New Roman"/>
          <w:b/>
          <w:sz w:val="23"/>
        </w:rPr>
        <w:t xml:space="preserve">B. </w:t>
      </w:r>
      <w:r>
        <w:rPr>
          <w:rFonts w:ascii="Times New Roman" w:hAnsi="Times New Roman"/>
          <w:sz w:val="23"/>
        </w:rPr>
        <w:t xml:space="preserve">28 phút 20 giây.        </w:t>
      </w:r>
      <w:r>
        <w:rPr>
          <w:rFonts w:ascii="Times New Roman" w:hAnsi="Times New Roman"/>
          <w:b/>
          <w:sz w:val="23"/>
        </w:rPr>
        <w:t xml:space="preserve">C. </w:t>
      </w:r>
      <w:r>
        <w:rPr>
          <w:rFonts w:ascii="Times New Roman" w:hAnsi="Times New Roman"/>
          <w:sz w:val="23"/>
        </w:rPr>
        <w:t xml:space="preserve">35 phút 20 giây.        </w:t>
      </w:r>
      <w:r>
        <w:rPr>
          <w:rFonts w:ascii="Times New Roman" w:hAnsi="Times New Roman"/>
          <w:b/>
          <w:sz w:val="23"/>
        </w:rPr>
        <w:t xml:space="preserve">D. </w:t>
      </w:r>
      <w:r>
        <w:rPr>
          <w:rFonts w:ascii="Times New Roman" w:hAnsi="Times New Roman"/>
          <w:sz w:val="23"/>
        </w:rPr>
        <w:t>42 phút 0 giây.</w:t>
      </w:r>
    </w:p>
    <w:p>
      <w:pPr>
        <w:spacing w:before="100" w:after="40"/>
      </w:pPr>
      <w:r>
        <w:rPr>
          <w:rFonts w:ascii="Times New Roman" w:hAnsi="Times New Roman"/>
          <w:b/>
          <w:i w:val="0"/>
          <w:sz w:val="23"/>
        </w:rPr>
        <w:t xml:space="preserve">Câu 17. </w:t>
      </w:r>
      <w:r>
        <w:rPr>
          <w:rFonts w:ascii="Times New Roman" w:hAnsi="Times New Roman"/>
          <w:b w:val="0"/>
          <w:i w:val="0"/>
          <w:sz w:val="23"/>
        </w:rPr>
        <w:t>Khi so sánh nhiệt lượng cần để đun sôi 1 lít nước ở đồng bằng và trên đỉnh núi cao (cùng từ 25 °C), kết luận nào sau đây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Trên núi cần nhiều nhiệt lượng hơn vì không khí loãng.</w:t>
      </w:r>
    </w:p>
    <w:p>
      <w:pPr>
        <w:spacing w:before="0" w:after="0"/>
        <w:ind w:left="340"/>
      </w:pPr>
      <w:r>
        <w:rPr>
          <w:rFonts w:ascii="Times New Roman" w:hAnsi="Times New Roman"/>
          <w:b/>
          <w:i w:val="0"/>
          <w:sz w:val="23"/>
        </w:rPr>
        <w:t xml:space="preserve">B. </w:t>
      </w:r>
      <w:r>
        <w:rPr>
          <w:rFonts w:ascii="Times New Roman" w:hAnsi="Times New Roman"/>
          <w:b w:val="0"/>
          <w:i w:val="0"/>
          <w:sz w:val="23"/>
        </w:rPr>
        <w:t>Không so sánh được vì phụ thuộc loại bếp.</w:t>
      </w:r>
    </w:p>
    <w:p>
      <w:pPr>
        <w:spacing w:before="0" w:after="0"/>
        <w:ind w:left="340"/>
      </w:pPr>
      <w:r>
        <w:rPr>
          <w:rFonts w:ascii="Times New Roman" w:hAnsi="Times New Roman"/>
          <w:b/>
          <w:i w:val="0"/>
          <w:sz w:val="23"/>
        </w:rPr>
        <w:t xml:space="preserve">C. </w:t>
      </w:r>
      <w:r>
        <w:rPr>
          <w:rFonts w:ascii="Times New Roman" w:hAnsi="Times New Roman"/>
          <w:b w:val="0"/>
          <w:i w:val="0"/>
          <w:sz w:val="23"/>
        </w:rPr>
        <w:t>Hai nơi cần nhiệt lượng như nhau vì cùng khối lượng nước.</w:t>
      </w:r>
    </w:p>
    <w:p>
      <w:pPr>
        <w:spacing w:before="0" w:after="0"/>
        <w:ind w:left="340"/>
      </w:pPr>
      <w:r>
        <w:rPr>
          <w:rFonts w:ascii="Times New Roman" w:hAnsi="Times New Roman"/>
          <w:b/>
          <w:i w:val="0"/>
          <w:sz w:val="23"/>
        </w:rPr>
        <w:t xml:space="preserve">D. </w:t>
      </w:r>
      <w:r>
        <w:rPr>
          <w:rFonts w:ascii="Times New Roman" w:hAnsi="Times New Roman"/>
          <w:b w:val="0"/>
          <w:i w:val="0"/>
          <w:sz w:val="23"/>
        </w:rPr>
        <w:t>Trên núi cần ít nhiệt lượng hơn vì nước sôi ở nhiệt độ thấp hơn.</w:t>
      </w:r>
    </w:p>
    <w:p>
      <w:pPr>
        <w:spacing w:before="100" w:after="40"/>
      </w:pPr>
      <w:r>
        <w:rPr>
          <w:rFonts w:ascii="Times New Roman" w:hAnsi="Times New Roman"/>
          <w:b/>
          <w:i w:val="0"/>
          <w:sz w:val="23"/>
        </w:rPr>
        <w:t xml:space="preserve">Câu 18. </w:t>
      </w:r>
      <w:r>
        <w:rPr>
          <w:rFonts w:ascii="Times New Roman" w:hAnsi="Times New Roman"/>
          <w:b w:val="0"/>
          <w:i w:val="0"/>
          <w:sz w:val="23"/>
        </w:rPr>
        <w:t>Đại lượng nào sau đây là hàm của TRẠNG THÁI (chỉ phụ thuộc trạng thái đầu và cuối, không phụ thuộc cách biến đổi)?</w:t>
      </w:r>
    </w:p>
    <w:p>
      <w:pPr>
        <w:spacing w:after="20"/>
        <w:ind w:left="340"/>
      </w:pPr>
      <w:r>
        <w:rPr>
          <w:rFonts w:ascii="Times New Roman" w:hAnsi="Times New Roman"/>
          <w:b/>
          <w:sz w:val="23"/>
        </w:rPr>
        <w:t xml:space="preserve">A. </w:t>
      </w:r>
      <w:r>
        <w:rPr>
          <w:rFonts w:ascii="Times New Roman" w:hAnsi="Times New Roman"/>
          <w:sz w:val="23"/>
        </w:rPr>
        <w:t xml:space="preserve">Nhiệt lượng Q.          </w:t>
      </w:r>
      <w:r>
        <w:rPr>
          <w:rFonts w:ascii="Times New Roman" w:hAnsi="Times New Roman"/>
          <w:b/>
          <w:sz w:val="23"/>
        </w:rPr>
        <w:t xml:space="preserve">B. </w:t>
      </w:r>
      <w:r>
        <w:rPr>
          <w:rFonts w:ascii="Times New Roman" w:hAnsi="Times New Roman"/>
          <w:sz w:val="23"/>
        </w:rPr>
        <w:t xml:space="preserve">Công A.                 </w:t>
      </w:r>
      <w:r>
        <w:rPr>
          <w:rFonts w:ascii="Times New Roman" w:hAnsi="Times New Roman"/>
          <w:b/>
          <w:sz w:val="23"/>
        </w:rPr>
        <w:t xml:space="preserve">C. </w:t>
      </w:r>
      <w:r>
        <w:rPr>
          <w:rFonts w:ascii="Times New Roman" w:hAnsi="Times New Roman"/>
          <w:sz w:val="23"/>
        </w:rPr>
        <w:t xml:space="preserve">Cả ba đại lượng trên.   </w:t>
      </w:r>
      <w:r>
        <w:rPr>
          <w:rFonts w:ascii="Times New Roman" w:hAnsi="Times New Roman"/>
          <w:b/>
          <w:sz w:val="23"/>
        </w:rPr>
        <w:t xml:space="preserve">D. </w:t>
      </w:r>
      <w:r>
        <w:rPr>
          <w:rFonts w:ascii="Times New Roman" w:hAnsi="Times New Roman"/>
          <w:sz w:val="23"/>
        </w:rPr>
        <w:t>Nội năng U.</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Thả 2,0 kg nước đá ở −20 °C vào 0,50 kg nước ở 20 °C trong bình cách nhiệt lí tưởng. Cho c_đá = 2100, c_nước = 4200 J/(kg·K), λ = 3,4·10⁵ J/kg.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cần để hâm khối nước đá từ −20 °C lên 0 °C là 84 kJ.</w:t>
      </w:r>
    </w:p>
    <w:p>
      <w:pPr>
        <w:spacing w:before="0" w:after="20"/>
        <w:ind w:left="340"/>
      </w:pPr>
      <w:r>
        <w:rPr>
          <w:rFonts w:ascii="Times New Roman" w:hAnsi="Times New Roman"/>
          <w:b/>
          <w:i w:val="0"/>
          <w:sz w:val="23"/>
        </w:rPr>
        <w:t xml:space="preserve">b) </w:t>
      </w:r>
      <w:r>
        <w:rPr>
          <w:rFonts w:ascii="Times New Roman" w:hAnsi="Times New Roman"/>
          <w:b w:val="0"/>
          <w:i w:val="0"/>
          <w:sz w:val="23"/>
        </w:rPr>
        <w:t>Toàn bộ 0,50 kg nước sẽ đông đặc thành nước đá.</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nước đã đông đặc vào khoảng 124 g.</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độ của hệ khi cân bằng nhiệt bằng 0 °C.</w:t>
      </w:r>
    </w:p>
    <w:p>
      <w:pPr>
        <w:spacing w:before="100" w:after="40"/>
      </w:pPr>
      <w:r>
        <w:rPr>
          <w:rFonts w:ascii="Times New Roman" w:hAnsi="Times New Roman"/>
          <w:b/>
          <w:i w:val="0"/>
          <w:sz w:val="23"/>
        </w:rPr>
        <w:t xml:space="preserve">Câu 2. </w:t>
      </w:r>
      <w:r>
        <w:rPr>
          <w:rFonts w:ascii="Times New Roman" w:hAnsi="Times New Roman"/>
          <w:b w:val="0"/>
          <w:i w:val="0"/>
          <w:sz w:val="23"/>
        </w:rPr>
        <w:t>Thả m kg nước đá ở −10 °C vào 1,0 kg nước ở 20 °C trong bình cách nhiệt lí tưởng. Cho c_đá = 2100, c_nước = 4200 J/(kg·K), λ = 3,4·10⁵ J/kg.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lớn nhất mà 1,0 kg nước có thể nhường là 84 kJ.</w:t>
      </w:r>
    </w:p>
    <w:p>
      <w:pPr>
        <w:spacing w:before="0" w:after="20"/>
        <w:ind w:left="340"/>
      </w:pPr>
      <w:r>
        <w:rPr>
          <w:rFonts w:ascii="Times New Roman" w:hAnsi="Times New Roman"/>
          <w:b/>
          <w:i w:val="0"/>
          <w:sz w:val="23"/>
        </w:rPr>
        <w:t xml:space="preserve">b) </w:t>
      </w:r>
      <w:r>
        <w:rPr>
          <w:rFonts w:ascii="Times New Roman" w:hAnsi="Times New Roman"/>
          <w:b w:val="0"/>
          <w:i w:val="0"/>
          <w:sz w:val="23"/>
        </w:rPr>
        <w:t>Với m = 0,10 kg thì toàn bộ nước đá tan hết.</w:t>
      </w:r>
    </w:p>
    <w:p>
      <w:pPr>
        <w:spacing w:before="0" w:after="20"/>
        <w:ind w:left="340"/>
      </w:pPr>
      <w:r>
        <w:rPr>
          <w:rFonts w:ascii="Times New Roman" w:hAnsi="Times New Roman"/>
          <w:b/>
          <w:i w:val="0"/>
          <w:sz w:val="23"/>
        </w:rPr>
        <w:t xml:space="preserve">c) </w:t>
      </w:r>
      <w:r>
        <w:rPr>
          <w:rFonts w:ascii="Times New Roman" w:hAnsi="Times New Roman"/>
          <w:b w:val="0"/>
          <w:i w:val="0"/>
          <w:sz w:val="23"/>
        </w:rPr>
        <w:t>Để khi cân bằng vẫn còn nước đá chưa tan thì phải có m ≥ 0,233 kg.</w:t>
      </w:r>
    </w:p>
    <w:p>
      <w:pPr>
        <w:spacing w:before="0" w:after="20"/>
        <w:ind w:left="340"/>
      </w:pPr>
      <w:r>
        <w:rPr>
          <w:rFonts w:ascii="Times New Roman" w:hAnsi="Times New Roman"/>
          <w:b/>
          <w:i w:val="0"/>
          <w:sz w:val="23"/>
        </w:rPr>
        <w:t xml:space="preserve">d) </w:t>
      </w:r>
      <w:r>
        <w:rPr>
          <w:rFonts w:ascii="Times New Roman" w:hAnsi="Times New Roman"/>
          <w:b w:val="0"/>
          <w:i w:val="0"/>
          <w:sz w:val="23"/>
        </w:rPr>
        <w:t>Dù m lớn đến đâu thì nhiệt độ cân bằng cũng không thể thấp hơn 0 °C.</w:t>
      </w:r>
    </w:p>
    <w:p>
      <w:pPr>
        <w:spacing w:before="100" w:after="40"/>
      </w:pPr>
      <w:r>
        <w:rPr>
          <w:rFonts w:ascii="Times New Roman" w:hAnsi="Times New Roman"/>
          <w:b/>
          <w:i w:val="0"/>
          <w:sz w:val="23"/>
        </w:rPr>
        <w:t xml:space="preserve">Câu 3. </w:t>
      </w:r>
      <w:r>
        <w:rPr>
          <w:rFonts w:ascii="Times New Roman" w:hAnsi="Times New Roman"/>
          <w:b w:val="0"/>
          <w:i w:val="0"/>
          <w:sz w:val="23"/>
        </w:rPr>
        <w:t>Một bếp đun 2,0 kg nước từ 25 °C, ghi nhận: trong 5 phút đầu nhiệt độ tăng 30 °C, trong 5 phút tiếp theo chỉ tăng thêm 25 °C. Cho c_nước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nước thực nhận trong 5 phút đầu là 252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nước thực nhận trong 5 phút sau nhỏ hơn 5 phút đầu.</w:t>
      </w:r>
    </w:p>
    <w:p>
      <w:pPr>
        <w:spacing w:before="0" w:after="20"/>
        <w:ind w:left="340"/>
      </w:pPr>
      <w:r>
        <w:rPr>
          <w:rFonts w:ascii="Times New Roman" w:hAnsi="Times New Roman"/>
          <w:b/>
          <w:i w:val="0"/>
          <w:sz w:val="23"/>
        </w:rPr>
        <w:t xml:space="preserve">c) </w:t>
      </w:r>
      <w:r>
        <w:rPr>
          <w:rFonts w:ascii="Times New Roman" w:hAnsi="Times New Roman"/>
          <w:b w:val="0"/>
          <w:i w:val="0"/>
          <w:sz w:val="23"/>
        </w:rPr>
        <w:t>Kết quả trên chứng tỏ nhiệt dung riêng của nước tăng theo nhiệt độ.</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bọc cách nhiệt cho ấm thì độ chênh giữa hai giai đoạn sẽ giảm đi.</w:t>
      </w:r>
    </w:p>
    <w:p>
      <w:pPr>
        <w:spacing w:before="100" w:after="40"/>
      </w:pPr>
      <w:r>
        <w:rPr>
          <w:rFonts w:ascii="Times New Roman" w:hAnsi="Times New Roman"/>
          <w:b/>
          <w:i w:val="0"/>
          <w:sz w:val="23"/>
        </w:rPr>
        <w:t xml:space="preserve">Câu 4. </w:t>
      </w:r>
      <w:r>
        <w:rPr>
          <w:rFonts w:ascii="Times New Roman" w:hAnsi="Times New Roman"/>
          <w:b w:val="0"/>
          <w:i w:val="0"/>
          <w:sz w:val="23"/>
        </w:rPr>
        <w:t>Xét khái niệm hàm trạng thái và việc vận dụng định luật I nhiệt động lực học.</w:t>
      </w:r>
    </w:p>
    <w:p>
      <w:pPr>
        <w:spacing w:before="0" w:after="20"/>
        <w:ind w:left="340"/>
      </w:pPr>
      <w:r>
        <w:rPr>
          <w:rFonts w:ascii="Times New Roman" w:hAnsi="Times New Roman"/>
          <w:b/>
          <w:i w:val="0"/>
          <w:sz w:val="23"/>
        </w:rPr>
        <w:t xml:space="preserve">a) </w:t>
      </w:r>
      <w:r>
        <w:rPr>
          <w:rFonts w:ascii="Times New Roman" w:hAnsi="Times New Roman"/>
          <w:b w:val="0"/>
          <w:i w:val="0"/>
          <w:sz w:val="23"/>
        </w:rPr>
        <w:t>Nội năng là hàm của trạng thái, còn công và nhiệt lượng thì phụ thuộc quá trình.</w:t>
      </w:r>
    </w:p>
    <w:p>
      <w:pPr>
        <w:spacing w:before="0" w:after="20"/>
        <w:ind w:left="340"/>
      </w:pPr>
      <w:r>
        <w:rPr>
          <w:rFonts w:ascii="Times New Roman" w:hAnsi="Times New Roman"/>
          <w:b/>
          <w:i w:val="0"/>
          <w:sz w:val="23"/>
        </w:rPr>
        <w:t xml:space="preserve">b) </w:t>
      </w:r>
      <w:r>
        <w:rPr>
          <w:rFonts w:ascii="Times New Roman" w:hAnsi="Times New Roman"/>
          <w:b w:val="0"/>
          <w:i w:val="0"/>
          <w:sz w:val="23"/>
        </w:rPr>
        <w:t>Một khối khí lí tưởng đi từ trạng thái 1 sang trạng thái 2 theo hai quá trình khác nhau thì độ biến thiên nội năng trong hai quá trình là như nhau.</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một chu trình kín gồm ba chặng, nếu chặng 1 có ΔU = +500 J và chặng 2 đẳng nhiệt thì chặng 3 có ΔU = −500 J.</w:t>
      </w:r>
    </w:p>
    <w:p>
      <w:pPr>
        <w:spacing w:before="0" w:after="20"/>
        <w:ind w:left="340"/>
      </w:pPr>
      <w:r>
        <w:rPr>
          <w:rFonts w:ascii="Times New Roman" w:hAnsi="Times New Roman"/>
          <w:b/>
          <w:i w:val="0"/>
          <w:sz w:val="23"/>
        </w:rPr>
        <w:t xml:space="preserve">d) </w:t>
      </w:r>
      <w:r>
        <w:rPr>
          <w:rFonts w:ascii="Times New Roman" w:hAnsi="Times New Roman"/>
          <w:b w:val="0"/>
          <w:i w:val="0"/>
          <w:sz w:val="23"/>
        </w:rPr>
        <w:t>Vì nội năng là hàm trạng thái nên trong một chu trình kín, nhiệt lượng mà hệ trao đổi cũng bằng 0.</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Thả 2,0 kg nước đá ở −20 °C vào 0,50 kg nước ở 20 °C trong bình cách nhiệt lí tưởng. Khối lượng nước đã đông đặc bằng bao nhiêu gam (làm tròn đến hàng đơn vị)? Cho c_đá = 2100, c_nước = 4200 J/(kg·K), λ = 3,4·10⁵ J/kg.</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Thả 0,50 kg kim loại ở nhiệt độ t vào 1,0 kg nước ở 20 °C, nhiệt độ cân bằng là 25 °C. Cho c_kim loại = 460, c_nước = 4200 J/(kg·K). Giá trị của t bằng bao nhiêu độ C (làm tròn đến hàng đơn vị)?</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Thả 0,20 kg nước đá ở 0 °C vào 0,50 kg nước ở nhiệt độ t; nhiệt độ cân bằng là 10 °C. Giá trị của t bằng bao nhiêu độ C (làm tròn đến chữ số thập phân thứ nhất)? Cho λ = 3,4·10⁵ J/kg, 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Cần bao nhiêu kilôgam nước sôi (100 °C) trộn với nước ở 15 °C để được 5,0 kg nước ở 40 °C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tủ đông lấy đi nhiệt lượng với công suất 200 W. Thời gian để đưa 1,0 kg nước ở 20 °C thành nước đá ở 0 °C bằng bao nhiêu giây? Cho λ = 3,4·10⁵ J/kg, c = 4200 J/(kg·K).</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Thả m kg nước đá ở −10 °C vào 1,0 kg nước ở 20 °C. Giá trị nhỏ nhất của m để khi cân bằng nhiệt trong bình vẫn còn nước đá bằng bao nhiêu kilôgam (làm tròn đến chữ số thập phân thứ ba)? Cho c_đá = 2100, c_nước = 4200 J/(kg·K), λ = 3,4·10⁵ J/kg.</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12C1-Đ10 -----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